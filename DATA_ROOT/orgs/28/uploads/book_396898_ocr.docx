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ТІЛ ШИДІ</w:t>
        <w:br/>
        <w:t>С. БИЗАҚОВ</w:t>
        <w:br/>
        <w:t>СӨЗ НҰСҚАЛАРЫ</w:t>
        <w:br/>
        <w:t>және</w:t>
        <w:br/>
        <w:t>БАЛАМА АТАУЛАР</w:t>
        <w:br/>
        <w:t>Алматы</w:t>
        <w:br/>
        <w:t>“Самара-Принт”</w:t>
        <w:br/>
        <w:t>2008</w:t>
        <w:br/>
        <w:t>ББК 81.2 Қаз.я 7</w:t>
        <w:br/>
        <w:t>Б 52</w:t>
        <w:br/>
        <w:t>Қазақстан Республикасының</w:t>
        <w:br/>
        <w:t>Білім және ғылым министрлігі</w:t>
        <w:br/>
        <w:t>А. Байтұрсынұлы атындағы Тіл білімі институты</w:t>
        <w:br/>
        <w:t>Пікір жазған филология ғылымының докторы</w:t>
        <w:br/>
        <w:t>Нұргелді Уәли</w:t>
        <w:br/>
        <w:t>52 Бизақов С.</w:t>
        <w:br/>
        <w:t>Сөз нұсқалары және балама атаулар. - Алматы:</w:t>
        <w:br/>
        <w:t>“Самара-Принт” баспасы, 2008. - 512 бет.</w:t>
        <w:br/>
        <w:t>І8ВІМ 9965-518-42-4</w:t>
        <w:br/>
        <w:t>Бұл еңбекте қазақ тілі мәдениетінің ең өзекті мәселе-</w:t>
        <w:br/>
        <w:t>сінің бірі сөз нұсқаларының қолдану ерекшелігі, сондай-</w:t>
        <w:br/>
        <w:t>ақ жаңа атаулардың әдеби тілге өсері сөз болады.</w:t>
        <w:br/>
        <w:t>Сөздің жарыспа тұлғалары қазақ тіліндегі лексика-се-</w:t>
        <w:br/>
        <w:t>мантикалық сөздер тобының айрықша түрін құрайды. Тіл</w:t>
        <w:br/>
        <w:t>білімінің жеке салаларының жиынтық әсерінен қалып-</w:t>
      </w:r>
    </w:p>
    <w:p>
      <w:r>
        <w:t>тасқандықтан, сөз нұсқалары қазақ тілі мәдениетіндегі ең</w:t>
        <w:br/>
        <w:t>өзекті мәселе ретінде танылуда. Ұсынылып отырған еңбек</w:t>
        <w:br/>
        <w:t>оқытушылар мен студенттерге, мұғалімдер мен оқушы-</w:t>
        <w:br/>
        <w:t>ларға, баспасөз қызметкерлері мен қалам қайраткерлері-</w:t>
        <w:br/>
        <w:t>не, білімқұмар қалың оқырманға арналған.</w:t>
        <w:br/>
        <w:t>ББК 81.2 Қаз.я7</w:t>
        <w:br/>
        <w:t>ӨО Бизаков С., 2008</w:t>
        <w:br/>
        <w:t>15 М 9965-518-42-4 Ф Самара-Принт, 2008</w:t>
        <w:br/>
        <w:t>Осы кітапты баспадан шығаруға</w:t>
        <w:br/>
        <w:t>қаржыландырған рлым Бизақов Нұрлан</w:t>
        <w:br/>
        <w:t>Сейдінрлына зор ризашылығымды білді-</w:t>
        <w:br/>
        <w:t>ріп алғыс айтамын.</w:t>
        <w:br/>
        <w:t>С. Бизақов</w:t>
        <w:br/>
        <w:t>СӨЗДІҢ ЖАРЫСПА ТҰЛҒАЛАРЫ</w:t>
        <w:br/>
        <w:t>ЖАЙЫНДА</w:t>
        <w:br/>
        <w:t>деби тіл өлшемімен тығыз байланысты тіл</w:t>
        <w:br/>
        <w:t>мәдениеті мәселесі қазақ тіл біліміндегі ең</w:t>
        <w:br/>
        <w:t>өзекті тақырып ретінде әр кезде әр түрлі</w:t>
        <w:br/>
        <w:t>жағдайға байланысты ұдайы күн тәртібінен түспей кө-</w:t>
        <w:br/>
        <w:t>теріліп келеді. Бұл тіл біткеннің бәріне ортақ үрдіс де-</w:t>
        <w:br/>
        <w:t>се де болғандай. Қазақ тілі мәдениеті - лексикологияға,</w:t>
        <w:br/>
        <w:t>лексикографияға, диалектологияға, орфография мен ор-</w:t>
        <w:br/>
        <w:t>фоэпияға, яғни тіл білімінің барлық саласына қатысы бар</w:t>
        <w:br/>
        <w:t>ауқымы кең үлкен тақырып.</w:t>
        <w:br/>
        <w:t>Баспасөз бетінде ауық-ауық сөз болып жүрген жарыспа</w:t>
        <w:br/>
        <w:t>тұлғалардың қолданылуын тұрақтандырып, бірыңғай нор-</w:t>
        <w:br/>
        <w:t>маларын саралау - қазақ тілі лексикологиясы мен лек-</w:t>
        <w:br/>
        <w:t>сикографиясына бірдей қатысты, үлкен ілтипат қоя зерт-</w:t>
        <w:br/>
        <w:t>тейтін мәселе. Тіл - өмірмен өзектес жанды құбылыс бол-</w:t>
        <w:br/>
        <w:t>ғандықтан, үнемі қозғалыс үстінде болып, онда жаңару,</w:t>
        <w:br/>
        <w:t>өзгеру, кейбір атаудың көнеру процесі жүріп отырады.</w:t>
        <w:br/>
        <w:t>Сөздің жарыспа тұлғалары қазақ тіліндегі лексика-се-</w:t>
        <w:br/>
        <w:t>мантикалық сөздер тобының айрықша түрін құрайды. Мұн-</w:t>
        <w:br/>
        <w:t>дай вариант пен дублет сөздер - халық тідінің сөздік қо-</w:t>
        <w:br/>
        <w:t>рын байытып келген, оның дыбыстықжкүйесі мен грамма-</w:t>
        <w:br/>
        <w:t>тикалық құрылымының даму барысында ұдайы өзгеріске</w:t>
        <w:br/>
        <w:t>түсіп отыратын лексика-семантикялық сөздердің айрықша</w:t>
        <w:br/>
        <w:t>тобы. Халықтың қоғамдық-әлеуметтік жағдайының, түр-</w:t>
        <w:br/>
        <w:t>мыс-тіршілігіндегі өзгерістің, басқа халықтармен тарихп,</w:t>
        <w:br/>
        <w:t>рухани, шаруашылық қарым-қатынасының сөздің әр ал-</w:t>
        <w:br/>
        <w:t>а) Аталған факторлар жеке-дара әрекет етпейді. Сөй-</w:t>
        <w:br/>
        <w:t>леу тәжірибесінде бірнеше фонетикалық, морфологиялық</w:t>
        <w:br/>
        <w:t>процестің жиынтық әсерінен барып вариант қатары түзі-</w:t>
      </w:r>
    </w:p>
    <w:p>
      <w:r>
        <w:t>луі басым.</w:t>
        <w:br/>
        <w:t>ә) Варианттар сөздік құрамның басқа топтарынан ок-</w:t>
        <w:br/>
        <w:t>шау тұрған құбылыс емес. Олар тілдің даму барысында</w:t>
        <w:br/>
        <w:t>лексикадағы синонимия, омонимия, парономия, полисе-</w:t>
        <w:br/>
        <w:t>мия категорияларымен, морфологиялык, семантикалық құ-</w:t>
        <w:br/>
        <w:t>былыстармен шектеседі.</w:t>
        <w:br/>
        <w:t>б) Вариант сөздер қазақ тілінің дыбыстық құрылымы-</w:t>
        <w:br/>
        <w:t>на, жалғамалық құрылысына, даму, өзгеру жағдайлары-</w:t>
        <w:br/>
        <w:t>на сай ғана қалыптаса алады. Бір сөзбен айтқанда, олар</w:t>
        <w:br/>
        <w:t>тіл білімінің көптеген салаларының басын біріктіретін</w:t>
        <w:br/>
        <w:t>процесті таныта алады.</w:t>
        <w:br/>
        <w:t>Қазақ тіліндегі сөз нұсқаларының түзілуіне ықпалын</w:t>
        <w:br/>
        <w:t>тигізген сыртқы себептер де болды. Оған халықтың геог-</w:t>
        <w:br/>
        <w:t>рафиялық және тарихи-әлеуметтік жағдайы, көшпелі</w:t>
        <w:br/>
        <w:t>тұрмыс тіршілігі, басқа халықтармен қарым-қатынасы,</w:t>
        <w:br/>
        <w:t>мәдени байланысы, әдет-ғұрпы т.б. жатады.</w:t>
        <w:br/>
        <w:t>Тілдегі вариант сөздердің ұқсастығы да, елеулі айыр-</w:t>
        <w:br/>
        <w:t>машылығы да болатыны анық. Тіліміздегі жарыспа тұл-</w:t>
        <w:br/>
        <w:t>ғалардың түр-түріне қатысты мынадай ерекшелігін атау-</w:t>
        <w:br/>
        <w:t>ға болады:</w:t>
        <w:br/>
        <w:t>1. Грамматикалық варианттар фонетикалық түрімен</w:t>
        <w:br/>
        <w:t>салыстырғанда сан жағынан азырақ.</w:t>
        <w:br/>
        <w:t>2. Фонетикалық варианттардың шегін ажырату</w:t>
        <w:br/>
        <w:t>қиынырақ. Себебі сөздің дыбыстық варианттары говор-</w:t>
        <w:br/>
        <w:t>ларға, басқа тілдің әсеріне ғана емес, орфоэпияға, қара-</w:t>
        <w:br/>
        <w:t>пайым сөйлеу тіліне, тіпті жеке адамдардың сөйлеу ерек-</w:t>
        <w:br/>
        <w:t>шелігіне де байланысты түзіле беретіні байқалады.</w:t>
        <w:br/>
        <w:t>8. Фонетикалық варианттардың семантикалық дара-</w:t>
        <w:br/>
        <w:t>лануы басқа түрлерімен салыстырғанда басым. Сондық-</w:t>
        <w:br/>
        <w:t>тан тілімізде жарыса қолданылып жүргендері көп.</w:t>
        <w:br/>
        <w:t>4, Сөздің тұлғалық варианттары түбір тұлғаларда, аф-</w:t>
        <w:br/>
        <w:t>фиксте, біріккен сөз бен сөз тіркестеріне қарай да кездесе</w:t>
        <w:br/>
        <w:t>береді.</w:t>
        <w:br/>
        <w:t>5. Сөздің вариант қатарларының ішінде әсіресе фо-</w:t>
        <w:br/>
        <w:t>нетикалық түрінің әдеби тіл нормасы тұрғысынан бір</w:t>
        <w:br/>
        <w:t>жүйеге келуі өте күрделі және ұзағырақ уақытқа созыла-</w:t>
        <w:br/>
        <w:t>тыны байқалады.</w:t>
        <w:br/>
        <w:t>10</w:t>
        <w:br/>
        <w:t>Жалпы тіл заңдылығына сәйкес өзгеріп отыратын ка-</w:t>
        <w:br/>
        <w:t>тегорияға жататындықтан, сөздің жарыспа тұлғаларын бір</w:t>
        <w:br/>
        <w:t>өлшем-жүйеге келтіріп, бірыңғай нормасын саралап, үлгі-</w:t>
        <w:br/>
        <w:t>өрнектерін орнықтыру, оны оқырман қауымға ұсыну -</w:t>
        <w:br/>
        <w:t>өскелең өмір талабы. Сөздің әр алуан варианттарын әдеби</w:t>
        <w:br/>
        <w:t>тіл нормасы тұрғысынан бір жүйеге келтіру - тілдің күн-</w:t>
        <w:br/>
        <w:t>делікті қарым-қатынас құралы ретінде қызметінен, сөйлеу</w:t>
        <w:br/>
        <w:t>тіліндегі әр түрлі өміршең элементтің сұрыпталуынан қа-</w:t>
        <w:br/>
        <w:t>дыптасатын, үздіксіз жүріп отыратын күрделі процессе.</w:t>
        <w:br/>
        <w:t>Бір сөздің жарыспа тұлғалары дегеніміз - мағыналық</w:t>
        <w:br/>
        <w:t>жағынан абсолют теңдікте тұрған, сөйлемде ешбір реңк-</w:t>
      </w:r>
    </w:p>
    <w:p>
      <w:r>
        <w:t>тік, стильдік бояуымен ерекшеленбейтін, әр алуан се-</w:t>
        <w:br/>
        <w:t>бептерден дыбыстық немесе тұлғалық ауытқуға ұшырап,</w:t>
        <w:br/>
        <w:t>әрқалай жазылып, әрқалай айтылып жүрген дыбысталуы</w:t>
        <w:br/>
        <w:t>бөлек, бірақ қолдануында мағыналық дербестігі жоқ бір-</w:t>
        <w:br/>
        <w:t>неше нұсқада айтылатын сөздер.</w:t>
        <w:br/>
        <w:t>Вариантты сөздер барлық дерлік сөз табынан ұшыра-</w:t>
        <w:br/>
        <w:t>са береді. Зат есім: ләтер/бәтер, былғары/бұлғары, апи-</w:t>
        <w:br/>
        <w:t>ын/әпиін, аужай/әужай, Әуадақ/дуалақ, екпет/етпет,</w:t>
        <w:br/>
        <w:t>әткеншек/алпеншек. Сын есім: зеңгір/зеңгер/ заңғар.</w:t>
        <w:br/>
        <w:t>т.рзу/дрзу, алал/адал. Етістік: аңду/аңлу, бркшеңде/брк-</w:t>
        <w:br/>
        <w:t>шіңде, жұбату/жуату, ұқсау/рсау. Есімдіктер: ол/о, ана/</w:t>
        <w:br/>
        <w:t>әне/әні, қане/кәне, әгәр/егер. Шылаулар: да/де/та/те,</w:t>
        <w:br/>
        <w:t>мен/бен/пен, қой/ғой, көрі/гөрі, қана/ғана, құрлы/ғррлы.</w:t>
        <w:br/>
        <w:t>шейін/дейін. Үстеулер: брнша/мұунша, біржолата/бірота-</w:t>
        <w:br/>
        <w:t>ла. Одағай түрлері: айхай/айқай/айЛай/ойхой. Еліктеуіш</w:t>
        <w:br/>
        <w:t>сөздер: лыр-пыр/быр-быр, пыс-пыс/быс-быс. Сан есім: жуз)</w:t>
        <w:br/>
        <w:t>дрз, жетпіс/джетлпіс, сегіз/секіз.</w:t>
        <w:br/>
        <w:t>Тіл мәдениетін арттырудың басты шарты саналатын</w:t>
        <w:br/>
        <w:t>бүкіл жұртшылыққа ортақ жазба әдеби тіліміздің норма-</w:t>
        <w:br/>
        <w:t>сын қатаң сақтау, емле ережелерін басшылыққа алу, сөз</w:t>
        <w:br/>
        <w:t>қолданудағы ала-құлалыққа жол бермей, бірізділікті сақ-</w:t>
        <w:br/>
        <w:t>тау мәселесі бүгін таңда өткір күйінде қалып отыр. Аға</w:t>
        <w:br/>
        <w:t>ғалымдарымыздың айтып келгеніндей, қайбір тілде бол-</w:t>
        <w:br/>
        <w:t>масын сөз атауларының барлығы бірдей өзінің бастапқы</w:t>
        <w:br/>
        <w:t>қалпында я түрінде қалып қоя бермей, заман озған сайып</w:t>
        <w:br/>
        <w:t>дыбыстық, тұлғалық өзгеріске ұшырап отырғаны белгілі.</w:t>
        <w:br/>
        <w:t>Сондықтан да болар, халық тіліндегі сөздің фонетикалық</w:t>
        <w:br/>
        <w:t>люциялық даму барысында ұдайы түзіліп келген вариант</w:t>
        <w:br/>
        <w:t>сөздердің түр-түрінің сипатты белгілерінен синтагмалық</w:t>
        <w:br/>
        <w:t>(мағыналық, интонациялық), парадигмалық (қосымша</w:t>
        <w:br/>
        <w:t>түрлері) үйлесімі, тілдегі экономия (үнемдеу) принципіне</w:t>
        <w:br/>
        <w:t>сәйкестігі танылады.</w:t>
        <w:br/>
        <w:t>Жарыспа тұлғалардың фонетикалық түрінің айырым</w:t>
        <w:br/>
        <w:t>белгісін мыналар айқындайды:</w:t>
        <w:br/>
        <w:t>1. Ең негізгі белгісі - сөз варианттарының тұлғалық</w:t>
        <w:br/>
        <w:t>айырмашылығы олардын мағыналық бірлігін, тепе-теңді-</w:t>
        <w:br/>
        <w:t>гін бұзбауы.</w:t>
        <w:br/>
        <w:t>2. Сөз варианттарының кемінде екі сыңардан құралуы</w:t>
        <w:br/>
        <w:t>және олардың барлығының да тұлғасы ұқсас, негізі бір</w:t>
        <w:br/>
        <w:t>сөздер болуы тиіс.</w:t>
        <w:br/>
        <w:t>8. Бір сөздің дыбыстық варианты болуы үшін тікелей</w:t>
        <w:br/>
        <w:t>аффикстер арқылы түрленбей, бір түбірдің ғана фонети-</w:t>
        <w:br/>
        <w:t>калық өзгеріске түсуінен түзілуі шарт.</w:t>
        <w:br/>
        <w:t>Айырым белгісінің бірлігіне қарамастан, басқа тілдер-</w:t>
        <w:br/>
        <w:t>мен салыстырғанда қазақ тіліндегі варианттардың өзін-</w:t>
        <w:br/>
        <w:t>дік ерекшелігі аз емес. Бұл оның түрлерінен де, қалыпта-</w:t>
        <w:br/>
        <w:t>су жолдарынан да байқалады. Тіліміздегі сөздің вариант</w:t>
        <w:br/>
        <w:t>қатарының қалыптасуында үндестік заңы, дыбыстардың</w:t>
        <w:br/>
        <w:t>ассимилядиясы мен диссимиляциясы, дивергенция мен</w:t>
        <w:br/>
        <w:t>конвергенция тәрізді фонетикалық процестердің ықпалы</w:t>
        <w:br/>
        <w:t>елеулі болды.</w:t>
        <w:br/>
        <w:t>Қазақ тіліндегі сөздің дыбыстық өзгеріске ұшырауына</w:t>
      </w:r>
    </w:p>
    <w:p>
      <w:r>
        <w:t>әсер еткен фонетикалық процестер әр алуан. Атап айтқан-</w:t>
        <w:br/>
        <w:t>да, қазақ тіліндегі фонетикалық өзгерістің қарапайым түр-</w:t>
        <w:br/>
        <w:t>лері аферезис пен синкопа, редукция мен элизия, дауысты</w:t>
        <w:br/>
        <w:t>дыбыстардың протеза мен эпентезаға ұшырауы, сөз тұл-</w:t>
        <w:br/>
        <w:t>ғасындағы дыбыстың түсіріліп немесе қосылып айтылуы,</w:t>
        <w:br/>
        <w:t>метатеза мен сандхи (бір топ фонеманың өзгерісі) тәрізді</w:t>
        <w:br/>
        <w:t>құбылыстардың ықпалымен де тікелей байланысты.</w:t>
        <w:br/>
        <w:t>Қазак тіліндегі сөздің дыбыстық өзгеруінің тарихи фо-</w:t>
        <w:br/>
        <w:t>нетикаға тікелей қатысы бар. Бұл жағдай көне түркі жаз-</w:t>
        <w:br/>
        <w:t>баларындағы кейбір фонетикалық құбылысты қазіргі тіл</w:t>
        <w:br/>
        <w:t>фактілерімен салыстыра зерттеуді керек етпек. Тілімізде-</w:t>
        <w:br/>
        <w:t>гі сөздің фонетикалық варианттары слонтанды өзгерісті</w:t>
        <w:br/>
        <w:t>де (адал/алал, илану/инану, есеп/исадб, мүлде/мртде, ба-</w:t>
        <w:br/>
        <w:t>лағат/лағанат, бүкіл/бртіл), комбинаторлық өзгерісті</w:t>
        <w:br/>
        <w:t>де (аянкес/әйенкес, ғана/қана) қамтиды.</w:t>
        <w:br/>
        <w:t>8</w:t>
        <w:br/>
        <w:t>вариантының саны әдеттегіден анағұрлым кәп. Олардың</w:t>
        <w:br/>
        <w:t>санын әрдайым дәл анықтау оңай емес. Мысалы, қазіргі</w:t>
        <w:br/>
        <w:t>тілімізде ештеме/ештеңе тәрізді бір сөздің екі вариант</w:t>
        <w:br/>
        <w:t>қатары жарыса қолданып жүргені белгілі. Бұған көркем</w:t>
        <w:br/>
        <w:t>әдебиетте әлі күнге дейін кездесіп қалатын қарапайым</w:t>
        <w:br/>
        <w:t>сөйлеу тілінің элементтері іштеме/іштеңе сыңарларын</w:t>
        <w:br/>
        <w:t>қоссақ, олардың саны көбейе түседі. Сондай-ақ бұл сөздің</w:t>
        <w:br/>
        <w:t>жергілікті ерекшелікке жататын еждеңе/еждеме/іждеңе/</w:t>
        <w:br/>
        <w:t>іждеме/ештеңке /іштеңке дыбыстық нұсқалары кездесе-</w:t>
        <w:br/>
        <w:t>тіні мәлім. Сөйтіп, бір ғана “впітеме” сөзінің он шақты</w:t>
        <w:br/>
        <w:t>вариант қатарын келтіруге болады екен.</w:t>
        <w:br/>
        <w:t>Қазақ тіліндегі жарыспа тұлғалар лексикада, қос сөз-</w:t>
        <w:br/>
        <w:t>дер мен фразада, морфологиялық, синтаксистік құрылым-</w:t>
        <w:br/>
        <w:t>да жиі ұшырасады. Жеке адамдардың индивидуальды</w:t>
        <w:br/>
        <w:t>сөйлеу ерекшелігіне байланыстысы да бар. Мағыналық</w:t>
        <w:br/>
        <w:t>тепе-тендіктегі тұлғалар сөйлеу тілі мен атыраптық (го-</w:t>
        <w:br/>
        <w:t>ворлык) деңгейде шектеліп қалмайды. Олардың баспа-</w:t>
        <w:br/>
        <w:t>сөзде жарыса қолданылып жүргені де аз емес: ажуа/</w:t>
        <w:br/>
        <w:t>әжуа, заңғар/зеңгір, залал/зарар, дейін/ шейін, тозақ/до-</w:t>
        <w:br/>
        <w:t>зақ, бәйек /бәйік, ертегі/ертек, арам/харам, өмір/ғрмыр.</w:t>
        <w:br/>
        <w:t>Кісі аттарына байланысты Абдолла/Ғабдолла/ Қабдолла,</w:t>
        <w:br/>
        <w:t>Әлш/-Ғалш/ Қали, Иса/Айса/Ғайса, халық атауларына</w:t>
        <w:br/>
        <w:t>байланысты моңгғол/маңғол/ маңғол/мұңғыл дегенге ұқсас</w:t>
        <w:br/>
        <w:t>түзілген вариант сөздер де бар. Байырғы сөздер мен тер-</w:t>
        <w:br/>
        <w:t>миндердің вариант қатарын түзуі баспасөзде сирек кезде-</w:t>
        <w:br/>
        <w:t>седі. Оған керісінше, кірме сөздердің вариант қатары өте</w:t>
        <w:br/>
        <w:t>көп. Араб-парсы элементтерінің бірнеше нұсқада айты-</w:t>
        <w:br/>
        <w:t>лып жүргендері баспасөзде әлі күнге дейін жиі ұшырас-</w:t>
        <w:br/>
        <w:t>са, русизмдердің бір нұсқасының әдеби нормаға айналуы</w:t>
        <w:br/>
        <w:t>басым. Мұндай жарыспа тұлғалардың қолдану көлемі де</w:t>
        <w:br/>
        <w:t>бірдей емес: ғылыми әдебиетте сирек, көркем әдебиетте</w:t>
        <w:br/>
        <w:t>одан гөрі көбірек, ал қарапайым сөйлеу тілінде бәрінен де</w:t>
        <w:br/>
        <w:t>жиі ұшырасады.</w:t>
        <w:br/>
        <w:t>Тілдегі варианттылықты зерттеушілер уақытша құбы-</w:t>
        <w:br/>
        <w:t>лысқа жатқызады. Сондай-ақ бұл жарыспа тұлғалар көне</w:t>
        <w:br/>
        <w:t>мен жаңаның сабақтастығын танытатын тілдің обьективті</w:t>
        <w:br/>
        <w:t>даму кезеңімен сипатталады. Осылайша вариант сөздер</w:t>
        <w:br/>
        <w:t>халық тілінің дыбыстық құрылымына сай жазу дәстүрі-</w:t>
        <w:br/>
        <w:t>нін, орфографиясының -жоқ көзінде жалаң сөйлеу тілінде-</w:t>
      </w:r>
    </w:p>
    <w:p>
      <w:r>
        <w:t>6</w:t>
        <w:br/>
        <w:t>Қазақ тіліндегі сөз тұлғаларының вариант қатарын</w:t>
        <w:br/>
        <w:t>түзуінің басты екі түрі кездеседі:</w:t>
        <w:br/>
        <w:t>1. Тіл арты дыбыстарының тіл алды сыңарына ауы-</w:t>
        <w:br/>
        <w:t>суы. Бұл қазақ тілі вокализмінен де, консонантизмінен</w:t>
        <w:br/>
        <w:t>де байқалады екен.</w:t>
        <w:br/>
        <w:t>9. Сөздің ықшам тұлғаға ауысуы мүмкін. Бұл екі ба-</w:t>
        <w:br/>
        <w:t>ғыт өзара байланысты. Алғаш дыбыс алмасуын тудырған</w:t>
        <w:br/>
        <w:t>өзгеріс кейін келе сөздің ықшам тұлғаға ауысуына ұласуы</w:t>
        <w:br/>
        <w:t>мүмкін.</w:t>
        <w:br/>
        <w:t>Жарыспа тұлғалардың түр-түріне ортақ айырым белгі-</w:t>
        <w:br/>
        <w:t>сімен қоса, айырмашылығы да бар. Тұлғалық ерекшелігі-</w:t>
        <w:br/>
        <w:t>не, тілдік қатынасына, қолданылу сипатына қарай оларды</w:t>
        <w:br/>
        <w:t>сөздің жарыспа тұлғаларының фонетикалық тобы, орфог-</w:t>
        <w:br/>
        <w:t>рафиялық және орфоэпиялық тобы, семантикалық тобы,</w:t>
        <w:br/>
        <w:t>тарихи тобы, морфологиялық және синтаксистік нари-</w:t>
        <w:br/>
        <w:t>анттар, дублет сөздер деп ажыратамыз. Мұндай жарыспа</w:t>
        <w:br/>
        <w:t>тұлғалардың аралас түрі де кездеседі. Мысалы, кілең/кіл/</w:t>
        <w:br/>
        <w:t>гіл, қодың/қодыға, өңкей / өңшең, әйеншек/әйенкес/аяншақ/</w:t>
        <w:br/>
        <w:t>аянкес, секілді/сықылды, әлдеқашан/алдақашан, болжам /</w:t>
        <w:br/>
        <w:t>болжал, дейін/шейін/шекейін, ерегіс/егес/ерегес, қажет /</w:t>
        <w:br/>
        <w:t>әжет, дабыра/дабыр, уәде/уағда, замана/заман, жұбану/</w:t>
        <w:br/>
        <w:t>жуану/уану, дағара/дағар, беймаза/беймаз, хакім/әкіл,</w:t>
        <w:br/>
        <w:t>ғашық/ашық, ішқұста/ішқұса, нысана/нысан, ертегі/ер-</w:t>
        <w:br/>
        <w:t>тек, шабдалы/шабдал, бағана/баған, шұбады/шуады, ты-</w:t>
        <w:br/>
        <w:t>ныш/тиыш, уәде/уағда, ғомыр/өмір, алхоры/алхор, хақы/</w:t>
        <w:br/>
        <w:t>ақы, жарыңшақ/жарғышақ, еститін/есітетін, трзу/ду-</w:t>
        <w:br/>
        <w:t>зу/тузік, мучншалық/буұнша жарыспаларынан сөз тұлғасы-</w:t>
        <w:br/>
        <w:t>ның фонетикалық та, морфологиялық Та түрленісі бірдей</w:t>
        <w:br/>
        <w:t>байқалады. Апырай/апырмай/апырмау/апырай/ апырым/</w:t>
        <w:br/>
        <w:t>япырым/япырмай/ойпыр-ай/ ойлыр-ау/ойлырмау, барлы-</w:t>
        <w:br/>
        <w:t>ғы/бәрі/ әммесі/баршасы, аяқ/адақ, әуре/әлек, шырғалан/</w:t>
        <w:br/>
        <w:t>шырғал, қала/шаһар/шәрі, қант/секер/шекер, пиалай/ке-</w:t>
        <w:br/>
        <w:t>се, неқылып/неғыл/нағып жарыспалары варианттылықтың</w:t>
        <w:br/>
        <w:t>әрі фонетикалык, әрі орфографиялық, әрі морфологиялық,</w:t>
        <w:br/>
        <w:t>әрі лексикалық ерекшелігін қамтиды. .Лағынет/нәлет/</w:t>
        <w:br/>
        <w:t>лагнет/нағылет/ләнет жарыспаларынан сөз тұлғасының</w:t>
        <w:br/>
        <w:t>әрі фонетикалық, әрі орфографиялық, әрі морфологиялық</w:t>
        <w:br/>
        <w:t>түрленісін байқаймыз. %</w:t>
        <w:br/>
        <w:t>Тіліміздегі жарыспа тұлғалардың ішпіндегі сан жағы-</w:t>
        <w:br/>
        <w:t>нан ең молы әрі жиілігі жағынан да ең көлемдісі - фоне-</w:t>
        <w:br/>
        <w:t>11</w:t>
        <w:br/>
        <w:t>Ашық және қысаң дауыстылардың алмасуынан түзіл-</w:t>
        <w:br/>
        <w:t>ген варианттардың ішінде сан жағынан молы, әрі жүйелі</w:t>
        <w:br/>
        <w:t>түрде ұшырасатыны - а/ы, е/і дыбыстарының алмасуы.</w:t>
        <w:br/>
        <w:t>Бұл дауыстылардың алмасуының территориялық шегі</w:t>
        <w:br/>
        <w:t>(изоглосы) бар. Мысалы, жергілікті ерекшелікке жататын</w:t>
        <w:br/>
        <w:t>шырлау, тыспау, сырғынау, дырдай, қысап, сынамық, ай-</w:t>
        <w:br/>
        <w:t>ырмысы сөздеріндегі “ы” дыбысының орнына әдеби тілде</w:t>
        <w:br/>
        <w:t>“а” айтылады: шарлау, тастау, сырғанау, дардай, қасап.</w:t>
        <w:br/>
        <w:t>сынамақ, айырмасы. Ашық экіңішке дауысты “е”-нің қы-</w:t>
      </w:r>
    </w:p>
    <w:p>
      <w:r>
        <w:t>саң “Іі” дыбысына ауысуынан да осыны байқаймыз. Мы-</w:t>
        <w:br/>
        <w:t>салы, кесерткі/кесірткі, кереует/кіреует, ерегес/ерегіс,</w:t>
        <w:br/>
        <w:t>әл-әсем/әп-әсім, пәтер/пәтір, әсіресе/әсіресі, зембіл/зімбіл,</w:t>
        <w:br/>
        <w:t>бөлену/бөліну, жүлде/жүлді, өткел/өткіл, өрескел/өрескіл</w:t>
        <w:br/>
        <w:t>варианттарының әдеби тілдегі түрі - “е” мен айтылатында-</w:t>
        <w:br/>
        <w:t>ры да, соңғы сыңары жергілікті ерекшелікке жатады.</w:t>
        <w:br/>
        <w:t>Езулік ы, і мен еріндік у, р дауыстыларының алма-</w:t>
        <w:br/>
        <w:t>суының жергілікті ерекшелікке байланысты айтылатын</w:t>
        <w:br/>
        <w:t>түрлері бар. Ыстама, қырттай, быдан, бызу, был, жылын,</w:t>
        <w:br/>
        <w:t>бықа, сырқиня, тыман, тыру, ылғаю, ыят, індеме, інемдеу,</w:t>
        <w:br/>
        <w:t>биі, бызау, мақыл, сырау, былак, мыздау тәрізді сөздер</w:t>
        <w:br/>
        <w:t>жергілікті ерекшелікке жатса, әдеби тілде ондағы “ы”,</w:t>
        <w:br/>
        <w:t>“і” орнына “ұ”, “ү” айтылады: ұстама, құрттай, бұдан,</w:t>
        <w:br/>
        <w:t>бузу, брл, жұлын, бұқа, сұрқия, трман, тұру, рлғаю, ұят,</w:t>
        <w:br/>
        <w:t>рндеме, үнемдеу, бүйі, брзау, мақрл, сұрау, брлақ, мұздау.</w:t>
        <w:br/>
        <w:t>А/р, ө/р дауыстыларының алмасуы да жергілікті ерек-</w:t>
        <w:br/>
        <w:t>шелікке байланысты. Мәселен, оңтүстік-батыстың кейбір</w:t>
        <w:br/>
        <w:t>аудандарына тән құлдану, құныс, құртынды, сһпы, сұра-</w:t>
        <w:br/>
        <w:t>қы, ияту, куңіл, рткіл тұлғалары әдеби тілде қолдану, қо-</w:t>
        <w:br/>
        <w:t>ныс, қорытынды, сопы, сорақы, ояту, көңіл, өткел болып</w:t>
        <w:br/>
        <w:t>айтылады.</w:t>
        <w:br/>
        <w:t>Жазба ескерткіштер материалы тіліміздегі о/р ды-</w:t>
        <w:br/>
        <w:t>быстарының алмасуы да ертеден келе жатқан дәстүрлі</w:t>
        <w:br/>
        <w:t>құбылыс екенін танытады. Өйткені қазіргі фшпақ/орпақ,</w:t>
        <w:br/>
        <w:t>оқса/рұқса, сұра/сора, ұқсас/оқсас тәрізді вариант қата-</w:t>
        <w:br/>
        <w:t>рының қазақ говорларында айтылатын сыңарлары секі</w:t>
        <w:br/>
        <w:t>жазбаларда ұшырасатыны белгілі. Ертеректе “о” дыбысы</w:t>
        <w:br/>
        <w:t>қолданған кейбір сөздерде қазір “ұ” айтылып жүр: сұрау</w:t>
        <w:br/>
        <w:t>(сорау емес), ұқсас (оқсас емес).</w:t>
        <w:br/>
        <w:t>2. Дауыссыз дыбыстардың алмасуынан түзілген ва-</w:t>
        <w:br/>
        <w:t>рианттар әр алуан жолмен қалыптасқан. Мысалы, шұғыл</w:t>
        <w:br/>
        <w:t>13</w:t>
        <w:br/>
        <w:t>Орфоэпиялық варианттың бір бөлігі үстеме дауысты</w:t>
        <w:br/>
        <w:t>дыбыстың қабаттаса айтылуынан қалыптасқан. Ол екі</w:t>
        <w:br/>
        <w:t>түрлі:</w:t>
        <w:br/>
        <w:t>Протеза. Айтылуын жеңілдету мақсатында дауысты</w:t>
        <w:br/>
        <w:t>дыбыстардың (призвуктердің) үстемеленуі: стол/үстел,</w:t>
        <w:br/>
        <w:t>станция/ыстанса т.б.</w:t>
        <w:br/>
        <w:t>Әпентеза. Сырттан ауысқан түбірлерде дауысты ды-</w:t>
        <w:br/>
        <w:t>быстың үстемелеп айтылуы. Сөз шұғыл дыбыстан баста-</w:t>
        <w:br/>
        <w:t>лып, одан кейін сонар л, н, р дыбыстары келетін жағдай-</w:t>
        <w:br/>
        <w:t>Да, олардың аралығында ы, |і, е, о, ө, у дауыстыларының</w:t>
        <w:br/>
        <w:t>бірі айтылады: кровать/ кереует, пляж/піләж, протокол/</w:t>
        <w:br/>
        <w:t>пыртокол, шляпа/шіляті т.б.</w:t>
        <w:br/>
        <w:t>Орфоэпиялық варианттар дыбыстардың комбинаторлы</w:t>
        <w:br/>
        <w:t>орын ауысуынан да жасалады. Оған сөздің тұлғалық өзге-</w:t>
        <w:br/>
        <w:t>рісінің әріден келе жатқан түрі тілдегі метатезалық құбы-</w:t>
        <w:br/>
        <w:t>лыс жатады. Мысалы, естігелі/есіткелі, жайпауыт/</w:t>
        <w:br/>
        <w:t>жайпуат, жалаң аяқ/жаңалаяқ, жалаңаш /жаңалаш,</w:t>
        <w:br/>
        <w:t>жекпе-жек /жепке-жек, жұмақ/ржмақ, Қазақ тіліндегі сөз-</w:t>
        <w:br/>
        <w:t>дердің мұндай метатезалық өзгерісі айтылуы ауырлау ды-</w:t>
        <w:br/>
        <w:t>быс тіркестерінің өзгеру үрдісінен байқалады. Мәселен,</w:t>
      </w:r>
    </w:p>
    <w:p>
      <w:r>
        <w:t>қазақ тілінде түбір сөздегі екі дауыссыздың қатар тұруы</w:t>
        <w:br/>
        <w:t>сирек. Мұндай жағдайда олардың тұрғалық өзгеріске, со-</w:t>
        <w:br/>
        <w:t>ның ішінде метатезалық өзгеріске ұшырауы мүмкін. Он-</w:t>
        <w:br/>
        <w:t>дай дыбыс тіркестеріне пк, лг, рк, лп, 23, нк, нс, қс, рм,</w:t>
        <w:br/>
        <w:t>мш, рз жатады: ,лғат/лрғат, түркі/тррік, қолпы/құлып,</w:t>
        <w:br/>
        <w:t>елегзи/елгізи, ынсап/нысап, ұқсап/ құсап, жармы/ жарыл,</w:t>
        <w:br/>
        <w:t>алдамшы/алдамыш, ырза/рыза, дорба/добыра.</w:t>
        <w:br/>
        <w:t>Говорлардағы сөздің орфоэпиялық варианттарына жа-</w:t>
        <w:br/>
        <w:t>зуда еленбейтін, жалаң сөйлеу тіліне ғана тән түрлерін</w:t>
        <w:br/>
        <w:t>жатқызамыз: а) Олардың ішінде жүйелі түрде ұшыра-</w:t>
        <w:br/>
        <w:t>сатын ең сыпатты ерекшелікке спирант ш, ж дыбыста-</w:t>
        <w:br/>
        <w:t>рының аффрикат ч, Әж дыбыстарымен алмасуы жатады:</w:t>
        <w:br/>
        <w:t>шана/чана, шөп/чөп, шалғы/чалғы, шара/чара, шын/</w:t>
        <w:br/>
        <w:t>чын, шиқан/чиқан, шықты/чықты, шаң/чаң, шақыр/ча-</w:t>
        <w:br/>
        <w:t>қыр, шөл/чөл, шай/чай/чәй, шал/чал, жоқ/Әжоқ, жібер /</w:t>
        <w:br/>
        <w:t>джібер, жыл/джыл, жер/джер, жұрт/джұрт, жар/джар,</w:t>
        <w:br/>
        <w:t>жақ/джақ, жақсы/джақсы, жүр/джұр; ә) Жергілікті ерек-</w:t>
        <w:br/>
        <w:t>шелікке байланысты сөз вариантына кейбір етістік фор-</w:t>
        <w:br/>
        <w:t>масындағы л дыбысының сусып түсіп қалуынан түзілген</w:t>
        <w:br/>
        <w:t>сөз тұлғасы жатады. Мысалы, келген жоқ/кеген жоқ, қал-</w:t>
        <w:br/>
        <w:t>17</w:t>
        <w:br/>
        <w:t>ған/қаған, салған/саған, болған оқиға/боған оқиға, алған</w:t>
        <w:br/>
        <w:t>жоқпын/аған жоқпын жарыспаларыңың соңғы сыңары</w:t>
        <w:br/>
        <w:t>әдеби тілдің сөйлеу нормасына жатпайды; 6) Жергілікті</w:t>
        <w:br/>
        <w:t>ерекшелікке байланысты орфоэпиялық варианттың тағы</w:t>
        <w:br/>
        <w:t>бір түріне кейбір атырап тұрғындарының сәйлеу тіліне</w:t>
        <w:br/>
        <w:t>тән жуан және жіңішке дауыстылардың (а-а, о-ө, ыгі, іу)</w:t>
        <w:br/>
        <w:t>алмасуынан түзілген жарыспа тұлғалар жатады. Мыса-</w:t>
        <w:br/>
        <w:t>лы, шаш/шәш, жарайды/ жәрәйді, рақат/рәхат, шаруа/</w:t>
        <w:br/>
        <w:t>шәруа, сағат/сағат, тоғыз / тоғыз, жаңа/жәңа, шағын /шә-</w:t>
        <w:br/>
        <w:t>ғын, мархабат/мәрхабат, махаббат / мәхаббат, ақымақ/</w:t>
        <w:br/>
        <w:t>әхмаңқ, саған/сәған, маған/мәган, оған/өған, шапағат / шә-</w:t>
        <w:br/>
        <w:t>пағат, ақын/әқын, тағы/тоәғы.</w:t>
        <w:br/>
        <w:t>Қазақ тілінің дыбыстық құрылымына тән сипатты</w:t>
        <w:br/>
        <w:t>ерекшеліктің бірі - дауысты дыбыстардың, сондай-ақ сөз</w:t>
        <w:br/>
        <w:t>ішіндегі я сөз аралығындағы ұяң, сонор дыбыстардың келу</w:t>
        <w:br/>
        <w:t>ыңғайына қарай дауыссыздардың да ассимиляциялануы,</w:t>
        <w:br/>
        <w:t>яғни ішкі үндестігі, өзара гармониялы болып келуі. Со-</w:t>
        <w:br/>
        <w:t>ған орай тіліміздегі қ, к дыбыстарынан басталатын сөздер</w:t>
        <w:br/>
        <w:t>екі, кейде одаң да көп орфозниялық вариантта айтылып</w:t>
        <w:br/>
        <w:t>жүр: кел/гел, көл/гөл, құрт/ғррт, қазан/ғазан, қыр/ғыр,</w:t>
        <w:br/>
        <w:t>қаш/ғаш, көз/гөз, қой/ғой, кері/гері. Мысалы: жас қазақ,</w:t>
        <w:br/>
        <w:t>қазаг жігіті, қара аазак, қыр газағы. (жазылуы: қазақ жігі-</w:t>
        <w:br/>
        <w:t>ті, қара қазақ, қыр қазағы).</w:t>
        <w:br/>
        <w:t>Өкінішке орай, қазақ тіл білімінде орфографияға ғана</w:t>
        <w:br/>
        <w:t>баса көңіл бөліп, орфоэпиядан ауытқуға жете мән бере қой-</w:t>
        <w:br/>
        <w:t>май келгеніміз белгілі. Орфоэпияның бүгін таңдағы ең күр-</w:t>
        <w:br/>
        <w:t>делі мәселесі - кітаби стильде сөйлеу дағдысы, басқаша</w:t>
        <w:br/>
        <w:t>айтқанда сөздерді өзара үйлестірмей, сірестірін, жазылу-</w:t>
        <w:br/>
        <w:t>ына сәйкестендіріп айту. Вариант тұлғаларының орфогра-</w:t>
        <w:br/>
        <w:t>фиялық сыңарының біртіндеп сөйлеу нормасына айналуы</w:t>
        <w:br/>
        <w:t>әр алуан лингвистикалық жағдайға байланысты.</w:t>
        <w:br/>
        <w:t>а) Атап айтқанда, көршілес тілдердің орфографиялық</w:t>
        <w:br/>
        <w:t>өлшемге де біртіндеп әсер ете алатыны белгілі. Мәселен,</w:t>
        <w:br/>
        <w:t>орыс тілі арқылы енген сөздер сингармонизм заңы бойын-</w:t>
      </w:r>
    </w:p>
    <w:p>
      <w:r>
        <w:t>шіа түрленіп отырмайды.</w:t>
        <w:br/>
        <w:t>ә) Буын, дыбыс үндестігіне қатысты өзгерістер аяқта-</w:t>
        <w:br/>
        <w:t>лып, шегі анықталып біткен жоқ. Олай дейтін себебіміз</w:t>
        <w:br/>
        <w:t>буын, дыбыс үндестігінің өзгерісі барлық сөзде бірыңғай</w:t>
        <w:br/>
        <w:t>емес. Айталық, бес жыл/беш жыл/беш шыл, бес жас/бес</w:t>
        <w:br/>
        <w:t>шас/беш шас вариантының соңғы ең қарапайым сыңары</w:t>
        <w:br/>
        <w:t>18</w:t>
        <w:br/>
        <w:t>раф, телефон, вокзал, олимпиада, математика, физика,</w:t>
        <w:br/>
        <w:t>интернационализм, генератар, карбюратор секілді сөз-</w:t>
        <w:br/>
        <w:t>дердің түпнұсқасын сақтап жазудан тіліміздің оралымды-</w:t>
        <w:br/>
        <w:t>ғы артып, өрісі ұзарып, фонетикалық мүмкіндігі кеңейе</w:t>
        <w:br/>
        <w:t>түскені мәлім. Тілімізде әбден қалыптасқан, үлкеніміз</w:t>
        <w:br/>
        <w:t>де, жасымыз да дұрыс айтып жүрген, айтылуы мен :а-</w:t>
        <w:br/>
        <w:t>зылуы толық сәйкес келетін европа, завод, машина, ми-</w:t>
        <w:br/>
        <w:t>лиционер, директор, техника, математика, телефон,</w:t>
        <w:br/>
        <w:t>цемент, әлектр секілді сөздерді бұрысқа айналдырып,</w:t>
        <w:br/>
        <w:t>еуропа, зауыт, мәшине, мелиса, деректір деп, оқылуын</w:t>
        <w:br/>
        <w:t>қиындатып, емледегі ала-құлалыққа жол берін, бұрмалап</w:t>
        <w:br/>
        <w:t>жазу жөн емес.</w:t>
        <w:br/>
        <w:t>3. Орфоэпиялық варианттар. Казақ тіліндегі сөздің</w:t>
        <w:br/>
        <w:t>вариант қатары сөйлеу тілі ауанымен болатын өзгерістен</w:t>
        <w:br/>
        <w:t>және жазу дәстүрі мен жазу нормасының ықпалымен қа-</w:t>
        <w:br/>
        <w:t>лыптасқан түрлерге бөлінеді. Сөздің орфоэпиялық вари-</w:t>
        <w:br/>
        <w:t>анттарының қалыптасуының негізгі себебі берік жазу дәс-</w:t>
        <w:br/>
        <w:t>түрінің және орфоэпиялық норманың болмауынан, жалаң</w:t>
        <w:br/>
        <w:t>сөйлеу тілі ауанымен сөздерді еркін қолданудың әсерінен</w:t>
        <w:br/>
        <w:t>екені анық. Сөздің орфоэпиялық варианттарының екі тү-</w:t>
        <w:br/>
        <w:t>рін атауға болады.</w:t>
        <w:br/>
        <w:t>а) Уақытшалық сипаттағы варианттар. Бұған жергі-</w:t>
        <w:br/>
        <w:t>лікті ерекшеліктер, сондай-ақ қарапайым сөйлеу тілі дәс-</w:t>
        <w:br/>
        <w:t>түрімен сөзді еркін өзгертіп айту жатады. Мысалы, гул/</w:t>
        <w:br/>
        <w:t>крл, газет/казет/кәзит, ғашық/қашық, ғанибет/қаны-</w:t>
        <w:br/>
        <w:t>бет. варианттарының соңғы сыңары - әдеби тілдің нор-</w:t>
        <w:br/>
        <w:t>масы емес. Олардың жүре келе сөйлеу тілінен де шығып</w:t>
        <w:br/>
        <w:t>қалатыны даусыз. Уақытшалық сипаттағы варианттар-</w:t>
        <w:br/>
        <w:t>ға сөз құрамындағы бір я бірнеше фонеманың кездейсоқ</w:t>
        <w:br/>
        <w:t>алмасуынан, ықшам тұлғаға ауысуынан немесе үстеме</w:t>
        <w:br/>
        <w:t>дыбыстардың пайда болуынан түзілген сөз тұлғалары-</w:t>
        <w:br/>
        <w:t>ның метатезалық өзгерісі мен жергілікті сөйлеу тіліндегі</w:t>
        <w:br/>
        <w:t>ерекшеліктер жатады.</w:t>
        <w:br/>
        <w:t>ә) Тұрақты варианттар. Бұлар қазақ тілінің орфоэпия-</w:t>
        <w:br/>
        <w:t>лық өлшеміне байланысты: ұқсап/ғасап/қосап, ақ/ағ(ағ</w:t>
        <w:br/>
        <w:t>лақ), сәрсенбі/сәрсембі, он бір/ом бір, бес жыл/беш жыл</w:t>
        <w:br/>
        <w:t>т.б. Тұрақты варианттар - қазақ тілінің фонетикалық да-</w:t>
        <w:br/>
        <w:t>му ерекшелігі тудырған сөз тұлғалары. Олардың орфогра-</w:t>
        <w:br/>
        <w:t>фияда белгіленетіндері де бар: қана/ғана, да/де/та/те,</w:t>
        <w:br/>
        <w:t>көрі/гөрі т.б.</w:t>
        <w:br/>
        <w:t>16</w:t>
        <w:br/>
        <w:t>п/6 дыбыстарының алмасуынан қалыптасқан варманттар-</w:t>
        <w:br/>
        <w:t>дың халық тілінде мынадай түрлері бар:</w:t>
      </w:r>
    </w:p>
    <w:p>
      <w:r>
        <w:t>а) Өткен ғасырлардағы өлең-жырларда, жазба ескерт-</w:t>
        <w:br/>
        <w:t>кіштерде олардың қатаң вариантын қолдану қазіргіден гө-</w:t>
        <w:br/>
        <w:t>рі жиірек болғаны белгілі. Мәселен, п/6 дыбыстарының</w:t>
        <w:br/>
        <w:t>алмасуынан түзілген варианттардың көне түрі - қатаң</w:t>
        <w:br/>
        <w:t>“п”-мен айтылған сыңары;</w:t>
        <w:br/>
        <w:t>ә) Қазіргі қазақ тіліндегі п/б дыбыстарынан баста-</w:t>
        <w:br/>
        <w:t>латын варианттардың көпшілігінің территориялық шегі</w:t>
        <w:br/>
        <w:t>(изоглосы) бар. Олардың қатаң “п”-дан басталатын сыңар-</w:t>
        <w:br/>
        <w:t>ларының жергілікті эжкерге тән ерекшелік болуы басым.</w:t>
        <w:br/>
        <w:t>Мысалы: прткіл/брткіл, пртін/бртін, полат/болат,</w:t>
        <w:br/>
        <w:t>пітіру/бітіру, пртақ/бұтақ, тапа/таба, пада/бада, пә-</w:t>
        <w:br/>
        <w:t>ле/бәле, палуан/балуан, пәлен/бәлен, пензин/бензин тә-</w:t>
        <w:br/>
        <w:t>різді варианттардың қатаң сыңары оңтүстік, ішінара ба-</w:t>
        <w:br/>
        <w:t>тыс өңірі говорларында қолданылады.</w:t>
        <w:br/>
        <w:t>П/6 дыбыстарының алмасуынан түзілген вариант тұл-</w:t>
        <w:br/>
        <w:t>ғаларының сөйлеу тіліндегі фонетикалық заңдар ықпалы-</w:t>
        <w:br/>
        <w:t>мен 6/6, 6/у, б6/м, м/ң түрінде одан әрі комбинаторлық</w:t>
        <w:br/>
        <w:t>өзгеріске түскені байқалады.</w:t>
        <w:br/>
        <w:t>Үндестік заңы ықпалымен тіліміздегі қ, к шұғыл</w:t>
        <w:br/>
        <w:t>дауыссыздарының да өзгеріске ұшырап, ұяң 2, г дыбыста-</w:t>
        <w:br/>
        <w:t>рына ауысуы байқалады: бақпан-бағбан, доқаба-доғаба,</w:t>
        <w:br/>
        <w:t>айқай-айғай, тақа-таға, тостақан-тостаған, үзеңкі-рзең-</w:t>
        <w:br/>
        <w:t>гі, байқұс-байғус, садақа-садаға, бақшию-бағжию.</w:t>
        <w:br/>
        <w:t>Қазақ тіліндегі ”1/д шұғыл дауыссыздарының алмасуы</w:t>
        <w:br/>
        <w:t>сөздің басқы және ортаңғы позициясында келе береді. Әдеби</w:t>
        <w:br/>
        <w:t>тілімізде ұяң “0” дыбысына қарағанда қатаң “т”-дан баста-</w:t>
        <w:br/>
        <w:t>латын сөздер әлдеқайда көп екені белгілі; дым, мділдіксіз,</w:t>
        <w:br/>
        <w:t>дүзелер, ділмар, дізгін, доң, дөрт, дрз сөздерінің әдеби тіл-</w:t>
        <w:br/>
        <w:t>де қатаң “т” дыбысынан басталатын сыңары қолданылады:</w:t>
        <w:br/>
        <w:t>тым, мрлтіксіз, түзелер, тілмар, тізгін, тоң, төрт, туз.</w:t>
        <w:br/>
        <w:t>Сөздің ортаңғы позициясында сонор дыбыстар қатар</w:t>
        <w:br/>
        <w:t>келгенде, үнді “л”-дің диссимиляциялық өзгеріске ұшы-</w:t>
        <w:br/>
        <w:t>рап, ұяң “д”-ға айналатыны белгілі. Мысалы: лл, нл, мл,</w:t>
        <w:br/>
        <w:t>ул, рл дыбыс комплексінің лд, нд, мд, рл, уд боп өзгеруі-</w:t>
        <w:br/>
        <w:t>нен түңлік/трндік, алла/алда, молла/молда, аңлы/аңды,</w:t>
        <w:br/>
        <w:t>ақтаңлақ/ақтаңдақ, таңлай/таңдай, мрңлы/ мұңды, саң-</w:t>
        <w:br/>
        <w:t>лақ/саңдақ, дәмлеп/дамдеп, бітеулей/бітеудей, мейірлен-</w:t>
        <w:br/>
        <w:t>діру/ мейілдендіру тәрізді вариант қатары түзілді.</w:t>
        <w:br/>
        <w:t>14</w:t>
        <w:br/>
        <w:t>уан жарыспа тұлғаларының түзілуіне әсер еткені анық.</w:t>
        <w:br/>
        <w:t>Бұл салада жазылған диссертациялар, монографиялық ең-</w:t>
        <w:br/>
        <w:t>бектер, жинақтар тағы басқа басылымдар баршылық. Тіл-</w:t>
        <w:br/>
        <w:t>дегі варианттылық қазақ тілін зерттеуші түркі танушылар</w:t>
        <w:br/>
        <w:t>назарын ерте кезден, 19 ғасырдан бастап-ақ аударғанын</w:t>
        <w:br/>
        <w:t>байқаймыз!. Түркі тілдерінде тек 20 ғасырдың 59 жыл-</w:t>
        <w:br/>
        <w:t>дарынан кейінгі зерттеу еңбектерінде ғана сөз нұсқалары</w:t>
        <w:br/>
        <w:t>жайында ара-тұра кейбір пікірлер айтыла бастады". Орыс</w:t>
        <w:br/>
        <w:t>тіл білімінде вариантылыққа байланысты теориялық мә-</w:t>
        <w:br/>
        <w:t>селелерді анықтау өткен ғасырдың 40-жылдарынан бергі</w:t>
        <w:br/>
        <w:t>уақытта жарық көрген еңбектерде алға қойылдыЗ. Қазақ</w:t>
        <w:br/>
        <w:t>тіліндегі сөздің фонетикалық варианттарына арналған ар-</w:t>
        <w:br/>
        <w:t>найы зерттеулер диалектолог ғалымдардың өткен ғасыр-</w:t>
        <w:br/>
        <w:t>дың 60-жылдарынан кейінгі еңбектерінде көріне бастап,</w:t>
      </w:r>
    </w:p>
    <w:p>
      <w:r>
        <w:t>тіл мәдениетіне қатысты бұл мәселе өз жалғасымын та-</w:t>
        <w:br/>
        <w:t>уып, тереңірек, жан-жақты зерттеле бастады".</w:t>
        <w:br/>
        <w:t>1 Ильминсний Н.И. Материалы к изучению киргизского наре-</w:t>
        <w:br/>
        <w:t>чия. Казань, 1961, С. 65, 72, 88, 98, 130, 141, 158, 164; Мелиоранс-</w:t>
        <w:br/>
        <w:t>кий М.П. Краткая грамматика казак-киргизского языка. Фонети-</w:t>
        <w:br/>
        <w:t>ка и этимология. СПб, 1894, ч.1. С.14, 17, 24, 87, 70.</w:t>
        <w:br/>
        <w:t>2 Киекбаев Дж.П. Фонетика башкирского языка (опыт пи-</w:t>
        <w:br/>
        <w:t>сательного и сравнительнос-исторического исследования),</w:t>
        <w:br/>
        <w:t>Уфа, 1955. С. 426-490.</w:t>
        <w:br/>
        <w:t>3 Виноградов В.В. О формах слова. ИАН, ОЛЯ, 1944, т.д.</w:t>
        <w:br/>
        <w:t>вып 1; Смирницкий А.И. Қ вопросу о слове (проблема “тож-</w:t>
        <w:br/>
        <w:t>дества слова”) / Труды Института языкознания АН СССР, М.,</w:t>
        <w:br/>
        <w:t>1954, т.4. С. 25;Ахманова О.С. Очерки по обіцей и русской</w:t>
        <w:br/>
        <w:t>лексикологии. М., 1957, с. 193-1094; филин Ф.П. О слове и ва-</w:t>
        <w:br/>
        <w:t>риантах слова / Морфологическая структура слова в языках</w:t>
        <w:br/>
        <w:t>различных типов. М.-Л., 1968, с.180-183; Рогожникова Р.П.</w:t>
        <w:br/>
        <w:t>Варианты слов в русском языке. М., 1966. С. 15-65; Горбаче-</w:t>
        <w:br/>
        <w:t>вич Е.С. Вариантность слова и языковая норма. Л., 1918.</w:t>
        <w:br/>
        <w:t>% Кенесбаев С.К., Искакоса А.И., Мұсабаев Г.Г. Сыздыкова Р.Ғ.</w:t>
        <w:br/>
        <w:t>О нормах казахского литературного языка. СБ/Вопросы развития</w:t>
        <w:br/>
        <w:t>литературных языков народов СССР в советекую эпоху. Алматы,</w:t>
        <w:br/>
        <w:t>1964; Балакаев М. Қазақ тілі мәдениетінің мәселелері. Алматы,</w:t>
        <w:br/>
        <w:t>1965; Тіл мәдениеті және баспасөз / Ғылыми конференция матери-</w:t>
        <w:br/>
        <w:t>алдарының тезистері. Алматы, 1968; Сыздықова Р. Абай шығарма-</w:t>
        <w:br/>
        <w:t>ларының тілі. Алматы, 1968, 329-6; Болғанбаев Ә. Қазақ тіліндегі</w:t>
        <w:br/>
        <w:t>синонимдер. Алматы, 1970, 55-6; Ұйықбаев И. Қазіргі қазақ тілін-</w:t>
        <w:br/>
        <w:t>дегі варианттылық проблемасы. Алматы, 1988.</w:t>
        <w:br/>
        <w:t>4</w:t>
        <w:br/>
        <w:t>гі түрлі процестер ықпалымен талай ұрпақтың нақты сөз</w:t>
        <w:br/>
        <w:t>қолдану тәжірибесінде үздіксіз қалыптасып келген.</w:t>
        <w:br/>
        <w:t>Тілдегі фонетикалық, лексикалық, грамматикалық заң-</w:t>
        <w:br/>
        <w:t>дылықтар мен олардың өзгеру бағытына орай сөздің тұлға-</w:t>
        <w:br/>
        <w:t>лық вариантына қатысты мынадай жәйттерді аңғарамыз:</w:t>
        <w:br/>
        <w:t>1. Сөздің көп варианттылығы - көбінесе әдеби тілдің</w:t>
        <w:br/>
        <w:t>қалыптасуының ертеректегі кезеңіне тән құбылыс.</w:t>
        <w:br/>
        <w:t>2. Сөздің вариант қатарлары тілде кездейсоқ пайда</w:t>
        <w:br/>
        <w:t>болған құбылыс емес, белгілі заңдылыққа сай ғана қалып-</w:t>
        <w:br/>
        <w:t>тасып келген. Сөздің жарыспа нұсқаларының түзілу себе-</w:t>
        <w:br/>
        <w:t>бін ең алдымен сол тілдің өзінен, ондағы түрлі процестен.</w:t>
        <w:br/>
        <w:t>даму заңдылықтарынан іздеуге тиіспіз.</w:t>
        <w:br/>
        <w:t>Сөз нұсқаларының қалыптасуын тіл тарихының әр</w:t>
        <w:br/>
        <w:t>дәуірінде ықпал еткен түрлі фонетикалық құбылыспен.</w:t>
        <w:br/>
        <w:t>морфологиялық түрленіспен байланысты алып қарау қа-</w:t>
        <w:br/>
        <w:t>зақ тіліндегі сөздің дыбыстық өзгеру жағдайын түсіндіру</w:t>
        <w:br/>
        <w:t>үшін де маңызды. Вариант тұлғаларының тілдің даму та-</w:t>
        <w:br/>
        <w:t>рихының белгілі бір кезеңіне тән екендігі де фонетика-</w:t>
        <w:br/>
        <w:t>лық заңдылықтың ықпал ету уақытының шектеулігінен</w:t>
        <w:br/>
        <w:t>болса керек. Бұл салада әсіресе көне түркі жазбаларын</w:t>
        <w:br/>
        <w:t>салыстыра зерттеу құнды мағлұмат беруі мүмкін. Сөз</w:t>
        <w:br/>
        <w:t>нұсқаларының қалыптасу жолын диахронды және синх-</w:t>
        <w:br/>
        <w:t>ронды тұрғыдан қарастыру үшін әр дәуірдегі түрлі тілдік</w:t>
      </w:r>
    </w:p>
    <w:p>
      <w:r>
        <w:t>құбылыстың басты ерекшеліктері мен өзара байланысын</w:t>
        <w:br/>
        <w:t>қарастыра берудің керегі айқын.</w:t>
        <w:br/>
        <w:t>Тілдегі фонетикалық, грамматикалық, лексикалық</w:t>
        <w:br/>
        <w:t>өзгеріс бірнеше лингвистикалык себептердің жиынтык</w:t>
        <w:br/>
        <w:t>әсерінен, тілдік фактордан тыс (экстралингвистика-</w:t>
        <w:br/>
        <w:t>лык) себептерден, бір жүйеге, тәртіпке (бірыңғайлыққа)</w:t>
        <w:br/>
        <w:t>ұмтылудан қалыптасуы мүмкін. Варианттылықтың мәнін,</w:t>
        <w:br/>
        <w:t>қалыптасу тарихын айқындауда тілдегі грамматикалық,</w:t>
        <w:br/>
        <w:t>семантикалық құбылыстар жеткілікті дәрежеде еленбей,</w:t>
        <w:br/>
        <w:t>көбінесе фонетикалық принципке сүйенудің жеткіліксіз</w:t>
        <w:br/>
        <w:t>екені қазіргі таңда анықталып отыр. Сондай-ақ мұнда</w:t>
        <w:br/>
        <w:t>тілдің қоғамдық құбылыс ретіндегі ерекшелігі әлі де же-</w:t>
        <w:br/>
        <w:t>те ескерілмегені белгілі. Тілдегі кез келген басқа құбы-</w:t>
        <w:br/>
        <w:t>лыстар тәрізді сөз нұсқаларының қалыптасу тарихы мә-</w:t>
        <w:br/>
        <w:t>селесіндегі ескеретін басты нәрсе - жарыспа тұлғаларды</w:t>
        <w:br/>
        <w:t>тілдегі түр мен мазмұнның байланысы, диалектиканың</w:t>
        <w:br/>
        <w:t>бірлігі тұрғысынан зерттеудің кажеттілігі. Тіліміздің эно-</w:t>
        <w:br/>
        <w:t>Т</w:t>
        <w:br/>
        <w:t>тикалық варианттар. Сөздің фонетикалық варианттарын</w:t>
        <w:br/>
        <w:t>қолдану сипатына, тілдік қатынасына, шығу арналарына</w:t>
        <w:br/>
        <w:t>қарай бірнеше түрге бөлеміз:</w:t>
        <w:br/>
        <w:t>1. Дауысты дыбыстардың алмасуынан түзілген сөз ва-</w:t>
        <w:br/>
        <w:t>рианттары әр алуан. Қазақ тілінің фонетикалық жүйесіне</w:t>
        <w:br/>
        <w:t>тән сипатты ерекшелігі буын үндестігінің жарыспа тұл-</w:t>
        <w:br/>
        <w:t>ғалардың қалыптасуына тигізген ықпалы болғаны анық.</w:t>
        <w:br/>
        <w:t>Бір сөздің жуан және жіңішке буынды варианттарын син-</w:t>
        <w:br/>
        <w:t>гармонизмдік параллельдер дейміз. Мұндай варианттар</w:t>
        <w:br/>
        <w:t>қолданылу сипатына қарай бірнеше түрге бөлінеді.</w:t>
        <w:br/>
        <w:t>а) Олардың көп бөлігінің таралу шегі (изоглосы) бар.</w:t>
        <w:br/>
        <w:t>Мәселен, маусым/мәусім, сама/шәма, қаужаңда/кәуженң-</w:t>
        <w:br/>
        <w:t>де, уәде/уағда, жәрдем/ жардам, әйел/аял, кәрі/қары,</w:t>
        <w:br/>
        <w:t>әбден/абдан варианттарының соңғы сыңары - жергілікті</w:t>
        <w:br/>
        <w:t>ерекшеліктер;</w:t>
        <w:br/>
        <w:t>ә) Сөйлеу тілінде ғана ұшырасатындары. Уайым/уәйім,</w:t>
        <w:br/>
        <w:t>қатер/кәтер, қартай/кәртай, қартамыс/кәртәміс вари-</w:t>
        <w:br/>
        <w:t>анттарының соңғы сыңары - сөйлеу тіліндегі қарапайым</w:t>
        <w:br/>
        <w:t>сөздер;</w:t>
        <w:br/>
        <w:t>6) Баспасөзде әлі күнге дейін жарыса қолданылып</w:t>
        <w:br/>
        <w:t>жүргені: бейсауыт/бейсеуіт, қария/кәрия, ажым/әжім,</w:t>
        <w:br/>
        <w:t>ажуа/әжуа, азар/әзер, баз/бәз, ғазиз/әзиз, аппақ/әппақ.</w:t>
        <w:br/>
        <w:t>Қазақ тіліндегі сингармонизмдік параллельдер бір сөз</w:t>
        <w:br/>
        <w:t>ішіндегі үндесуден (дүния/дүние, адабият/әдебиет) не қо-</w:t>
        <w:br/>
        <w:t>сымшалардың әсерінен ғана емес (аянкес/әйенкес), сон-</w:t>
        <w:br/>
        <w:t>дай-ақ сөз аралығындағы үндесуден де қалыптасуы мүм-</w:t>
        <w:br/>
        <w:t>кін. Мәселен, әтеңе нөлет, әре кідік, міне жер. Алайда ор-</w:t>
        <w:br/>
        <w:t>фографияда бұл ескеріле бермеуі мүмкін: жазылуы міне</w:t>
        <w:br/>
        <w:t>жерде, әне кезде емес, мына жерде, ана кезде.</w:t>
        <w:br/>
        <w:t>Екіншіден, қазақ тіліндегі сингармонизмдік параллель-</w:t>
        <w:br/>
        <w:t>дер сөз тұлғаларының ықшамдалуы арқылы да экасалады.</w:t>
        <w:br/>
        <w:t>Мысалы, ғалам/әлем, ғомыр/өмір, харекет/әрекет, қаріп/</w:t>
        <w:br/>
        <w:t>өріп, мағлам/ мәлім, тағлым/ тәлім, тағзым/тәжім.</w:t>
      </w:r>
    </w:p>
    <w:p>
      <w:r>
        <w:t>Қазак тіліндегі сингармонизмдік параллельдердің ер-</w:t>
        <w:br/>
        <w:t>тедегі түрі жуан буынды сыңары екені талас тудырмай-</w:t>
        <w:br/>
        <w:t>ды. Мәселен, өткен кездегі ақындардың өлең-жырларында</w:t>
        <w:br/>
        <w:t>көбірек ұшырасатын айал, жана, мағлим, дары, даража,</w:t>
        <w:br/>
        <w:t>сабаб, ағар сөздерінің орнына қазір әйел, және, мәлім, дә-</w:t>
        <w:br/>
        <w:t>рі, дәреже, себеп, егер саяқты жіңішке буынды сыңарлары</w:t>
        <w:br/>
        <w:t>ғана қолданылады.</w:t>
        <w:br/>
        <w:t>12</w:t>
        <w:br/>
        <w:t>ХІХ ғасырдың ПІ жартысындағы кітаби лексика мен</w:t>
        <w:br/>
        <w:t>диалектизмді бейберекет қолдану, сондай-ақ үстем тап</w:t>
        <w:br/>
        <w:t>өкілдері, дің иелері, зиялылар, қарапайым адамдар сияқ-</w:t>
        <w:br/>
        <w:t>ты халықтың әр түрлі әлеуметтік тобының сөз саптау</w:t>
        <w:br/>
        <w:t>ерекшелігі де жарыспа варианттардың қалыптасуына өз</w:t>
        <w:br/>
        <w:t>әсерін тигізді. Сөздің мұндай тұлғалық өзгерісіне тілдегі</w:t>
        <w:br/>
        <w:t>әр алуан сыртқы әсерге байланысты өзгерістер және та-</w:t>
        <w:br/>
        <w:t>за тілдік факторларға байланысты өзгерістер (фонемалар-</w:t>
        <w:br/>
        <w:t>дың сапалық өзгерісі, ритмика, дыбыстық үйлесім, екпін,</w:t>
        <w:br/>
        <w:t>сөйлеу қарқыны, сөйлеу орғандары гармониясының же-</w:t>
        <w:br/>
        <w:t>тілуі, дыбыстардың артикуляциялық базасының өзгеруі</w:t>
        <w:br/>
        <w:t>т.т.) жатады.</w:t>
        <w:br/>
        <w:t>Тілдегі үнемдеу принципіне сайкес айтылуы (артику-</w:t>
        <w:br/>
        <w:t>ляциясы) ауырлау дыбыс элементтерінің өзгеруінен неме-</w:t>
        <w:br/>
        <w:t>се түсіп қалуынан сөздің жаңа тұлғаға ауысуы басталады.</w:t>
        <w:br/>
        <w:t>Осы аталған үнемдеу теориясы фонетикалық өзгерістің</w:t>
        <w:br/>
        <w:t>жан-жакты салаларын қамти алады. Атап айтқанда, ды-</w:t>
        <w:br/>
        <w:t>быстардың тарихи алмасуы мен сөз тұлғасының ықшам-</w:t>
        <w:br/>
        <w:t>далуында болсын, жалпы тіл механизмі мен техникасын</w:t>
        <w:br/>
        <w:t>жақсартуда болсын, шеттен ауысқан сөздердің сол тіл-</w:t>
        <w:br/>
        <w:t>дегі дыбыстардың артикуляциялық құрылымына бейім-</w:t>
        <w:br/>
        <w:t>делуінде болсын үнемдеу (экономия) процесінің тікелей</w:t>
        <w:br/>
        <w:t>әсері бары анық.</w:t>
        <w:br/>
        <w:t>Фонетикалық элементтердің тілдегі түрлі үрдіспен</w:t>
        <w:br/>
        <w:t>байланысы жан-жақты. Бірінен-бірі туындап отыратын</w:t>
        <w:br/>
        <w:t>бұл құбылыстардың бір ұшы тілдің мағына ажырату</w:t>
        <w:br/>
        <w:t>функциясымен байланысты. Екіншіден, қазіргі вариант</w:t>
        <w:br/>
        <w:t>тұлғаларының едәуір бөлігі кірме сөздерге байланысты.</w:t>
        <w:br/>
        <w:t>Олай болса, варианттылық мәселесінде басқа тілдердің</w:t>
        <w:br/>
        <w:t>тигізген ықпалы, ондағы тіл дыбыстарының артикуля-</w:t>
        <w:br/>
        <w:t>циялық өзгерісі ескерілмек. Үшіншіден, сөздің дыбыстық</w:t>
        <w:br/>
        <w:t>варианттары (бұрыннан сөз болып келе жатқан тарихи</w:t>
        <w:br/>
        <w:t>фонетика, шет тілдің әсері, жергілікті ерекшеліктермен</w:t>
        <w:br/>
        <w:t>қабат) - тілдің ғасырлар бойғы эволюциялық даму бары-</w:t>
        <w:br/>
        <w:t>сында ішкі және сыртқы факторлардың қат-қабат байла-</w:t>
        <w:br/>
        <w:t>нысынан түзілетін аса күрделі құбылыс. Бірақ оның өзі</w:t>
        <w:br/>
        <w:t>сөз нұсқаларының түзілуінің дәл анықталған себептері</w:t>
        <w:br/>
        <w:t>емес, соған керекті жағдайлар, алғышарттар ғана.</w:t>
        <w:br/>
        <w:t>Сөз нұсқаларының қалыптасу жағдайының күрделі</w:t>
        <w:br/>
        <w:t>процесс екеніне мыналар айғақ бола алады:</w:t>
        <w:br/>
        <w:t>сақара/сахара, рақат/рахат, жай/жәй, шыл/шіл, рах-</w:t>
        <w:br/>
        <w:t>мет/рақмет, хазірет/қазірет, шекара/шегара, айуан/</w:t>
        <w:br/>
        <w:t>аюан, байиды/баиды/байыйды, иә/я/ия, байғас/байқос, қа-</w:t>
        <w:br/>
        <w:t>нішер/қанышер, қайсыбір/қайсібір, қадір/қадыр, һәм/хәм,</w:t>
      </w:r>
    </w:p>
    <w:p>
      <w:r>
        <w:t>тыйым/тшым, сыймастай/симастай, бәйтерек /байте-</w:t>
        <w:br/>
        <w:t>рек, көдімгі/қадімгі/кәдуелгі/кәдуінгі, шайқор/шайхор,</w:t>
        <w:br/>
        <w:t>мағына/мағана/мағна, үлгіру/рлгеру, хикая/кихая/хи-</w:t>
        <w:br/>
        <w:t>хая, брқара/брхара, жина/жыйна, қина/қыйна.</w:t>
        <w:br/>
        <w:t>ә) Жазу, сөйлеу нормасына сәйкес түзілген орфогра-</w:t>
        <w:br/>
        <w:t>фиялық, орфоэпиялық варианттар жай/жәй, шай/шәй,</w:t>
        <w:br/>
        <w:t>табиғат/тәбиғат, жайлау/жәйлау, керек /герек, бес жас/</w:t>
        <w:br/>
        <w:t>беш. жас.</w:t>
        <w:br/>
        <w:t>Емле ережесін жетілдіріп, оны кем-кетіктен арылту</w:t>
        <w:br/>
        <w:t>мақсатындағы бірлі-зҡарым түзетулердің дұрыс-бұрысы ту-</w:t>
        <w:br/>
        <w:t>ралы пікір алысқанда, ана тілінің мәртебесін өсіру, өрісін</w:t>
        <w:br/>
        <w:t>ұзарту, ауқымын арттыра беру жолын есте тұтпақпыз. Егер</w:t>
        <w:br/>
        <w:t>бұрын қазақ тілінде р, ф, л, 2, г, х және басқа әріптерден</w:t>
        <w:br/>
        <w:t>сөзді бастап жазуда бірізділік болмай келсе, қазір олардың</w:t>
        <w:br/>
        <w:t>емлесі тиянақталды. Соған орай рай/ырай, рең/ірен, лас/</w:t>
        <w:br/>
        <w:t>ылас, лай/ылай, рас/ырас, рахмет/ырахмет, гул/крл, га-</w:t>
        <w:br/>
        <w:t>зет/кәзит, ғашық/қашық, ғанибет/қаныбет, гәп/кеп, газ/</w:t>
        <w:br/>
        <w:t>каз, география/жаграфия, ғажап/қажап, ғауһар/жауһар,</w:t>
        <w:br/>
        <w:t>ғапу/қапу, ғазиз/қазиз, гаріп/кәріп, ділда/тілда, тузау/драу</w:t>
        <w:br/>
        <w:t>варианттарының соңғылары әдеби тілдің нормасы емес.</w:t>
        <w:br/>
        <w:t>Артық әріпті үстемелеп жазудың емле ережесін қиын-</w:t>
        <w:br/>
        <w:t>дататыны анық. Сөз құрамында дүдамалдау дыбыстарды</w:t>
        <w:br/>
        <w:t>үстемелеп жазатын кез болса, оның мынадай өзіндік се-</w:t>
        <w:br/>
        <w:t>бебі бар:</w:t>
        <w:br/>
        <w:t>а) Тіліміздің орфоэпиялық нормасына сәйкес сол дыбыс-</w:t>
        <w:br/>
        <w:t>ты таңбалау қажет деп есептеген жағдайда: мынау, ылай, қы-</w:t>
        <w:br/>
        <w:t>нама, ылпың, сынау (мнау, лги, қинама, лыпың, снау емес).</w:t>
        <w:br/>
        <w:t>ә) Ы, і дыбыстарын таңбалауда сөздің бастапқы тү-</w:t>
        <w:br/>
        <w:t>бір күйіндегі тұлғасы ескеріледі: іл-гек, іл-мек, ілу-де,</w:t>
        <w:br/>
        <w:t>ірі-к, ірі-мшік, іс-мер, іс-кер, іш-ірткі, іш-імпаздық, ым-</w:t>
        <w:br/>
        <w:t>дасу, иір-ім, ілгері-рек (ілгеррек емес ). Мұнда сөзді дұрыс</w:t>
        <w:br/>
        <w:t>айтуға керекті ырғақ, буын саны ескерілетіні белгілі.</w:t>
        <w:br/>
        <w:t>6) Көп мағыналық негізінде сөз варианттарын саралау</w:t>
        <w:br/>
        <w:t>мүмкін болған жағдайда “ы” әрпі сақталады. Мысалы, ысы-</w:t>
        <w:br/>
        <w:t>ру - (бет жағын) сыру, ысырма-сырма, ауру (зат есім) -</w:t>
        <w:br/>
        <w:t>ауыру (қимыл атауы), (су) құурығанда - (ең) құрғанда.</w:t>
        <w:br/>
        <w:t>20</w:t>
        <w:br/>
        <w:t>ІШ/с дыбыстарының сөздің барлық (анлаут, инлаут,</w:t>
        <w:br/>
        <w:t>послеаут) позициясында алмасып келіп, вариант түзуі</w:t>
        <w:br/>
        <w:t>жергілікті жерлерде көбірек кездеседі. Машақ, мышық,</w:t>
        <w:br/>
        <w:t>тышқары, шамал, шерік, ошал, шерт, таш, оқымаш, тір-</w:t>
        <w:br/>
        <w:t>мыш, ешек, машқара, құрдаш, шанымы, шанды, шекер,</w:t>
        <w:br/>
        <w:t>мошқал варианттарының әдеби тілдегі сыңары: масақ, мы-</w:t>
        <w:br/>
        <w:t>сық, тысқары, самал, серік, осал, серт, тас, оқымас, тұр-</w:t>
        <w:br/>
        <w:t>мыс, есек, масқара, құрдас, сенімі, сенді, секер, мосқал.</w:t>
        <w:br/>
        <w:t>Араб-иран сөздерінің қазақ тілінің фонетикалық құры-</w:t>
        <w:br/>
        <w:t>лымына қарай түзілген кітаби вариантының тұлғалық</w:t>
        <w:br/>
        <w:t>өзгерісі мына тәрізді:</w:t>
        <w:br/>
        <w:t>а) Үндестік заңына сәйкес өзгеріс: ар. пишани/пеше-</w:t>
        <w:br/>
        <w:t>не, парсы. даһиз/дәліз.</w:t>
      </w:r>
    </w:p>
    <w:p>
      <w:r>
        <w:t>ә) Айтылуы ауырлау дыбыс тіркесінің ықшамдалуы</w:t>
        <w:br/>
        <w:t>немесе дәнекер дыбыстың үстемелеп айтылуы арқылы</w:t>
        <w:br/>
        <w:t>болған өзгеріс: парсы. дост/дос, ар. харшф/әріп, ар. ха-</w:t>
        <w:br/>
        <w:t>лал/адал, парс. раст/рас.</w:t>
        <w:br/>
        <w:t>Тіліміздегі араб-иран элементтері вариант тұлғалары-</w:t>
        <w:br/>
        <w:t>ның күрделі жүйесін құрайды. Кірме сөздердің о бастағы</w:t>
        <w:br/>
        <w:t>тұлғасынан (кітаби вариантынан) алшақтау сипатына қа-</w:t>
        <w:br/>
        <w:t>рай бейтарап және қарапайым нұсқаларын ажыратамыз.</w:t>
        <w:br/>
        <w:t>Әтимологиялық варианттардың ендігі бір үлкен тобы</w:t>
        <w:br/>
        <w:t>- орыс тілі арқылы енген сөздерге байланысты. Ертеден</w:t>
        <w:br/>
        <w:t>енген орыс сөздері фонетикалық күшті өзгеріске түскен</w:t>
        <w:br/>
        <w:t>қалпымен тілімізге сіңісіп кетті. Тіпті тұлғасы анық, көп-</w:t>
        <w:br/>
        <w:t>шілігі өткен ғасырлардан қолданыла бастаған сөлкебай</w:t>
        <w:br/>
        <w:t>(целковый), бөкебай (пуховый), бөрене (бревно), самауыр</w:t>
        <w:br/>
        <w:t>(самовар), сөтке (сутка), мескей (миска), қануа (ка-</w:t>
        <w:br/>
        <w:t>наява), боқырау (повровка), песір (писарь), орыс (русь).</w:t>
        <w:br/>
        <w:t>облыс (область) сөздерінің тым “қазақыланып”, сөйлеу</w:t>
        <w:br/>
        <w:t>тілі ауанымен түпнұсқадағы тұрқын өзгертіп жіберуі бай-</w:t>
        <w:br/>
        <w:t>қалады.</w:t>
        <w:br/>
        <w:t>Бүгінгі тұрмыс-тіршілігімізде ортақ тіл орыс тілі ар-</w:t>
        <w:br/>
        <w:t>қылы еңген сөздерді ол тілдегі емлесін мүмкіндігінше</w:t>
        <w:br/>
        <w:t>сақтап жазу - тіл мәдениетін, оқушылар сауаттылығын</w:t>
        <w:br/>
        <w:t>арттырудың бірден-бір тиімді жолы. Тіліміздің фонетикг-</w:t>
        <w:br/>
        <w:t>лық жүйесінің кең өрісті бола түсуі үшін де аталған жай-</w:t>
        <w:br/>
        <w:t>дың әсері бары анық.</w:t>
        <w:br/>
        <w:t>Төрткүл дүние түгел дерлік өзгеріссіз қабылдаған, сөз-</w:t>
        <w:br/>
        <w:t>дік қорымызға сіңісіп кеткен цирк, интеграция, телег-</w:t>
        <w:br/>
        <w:t>15</w:t>
        <w:br/>
        <w:t>артық дыбысты үстемелеп жазу тіліміздің орфографиялық</w:t>
        <w:br/>
        <w:t>нормасы үшін де, орфоэпия зандылығының қалыптасуы</w:t>
        <w:br/>
        <w:t>үшін де қолайлы емес. Өйткені басы артық әріппен тілдің</w:t>
        <w:br/>
        <w:t>табиғи әуезділігінің берекесін кетіруіміз мүмкін. Қазақ</w:t>
        <w:br/>
        <w:t>тілі орфографиясының негізін қалаушы аға ғалымдары-</w:t>
        <w:br/>
        <w:t>мыздың ы,і, и әріптерінің емлесі туралы айтқан пікірлері</w:t>
        <w:br/>
        <w:t>- мұның айғағы.</w:t>
        <w:br/>
        <w:t>Баспасөз сауаттылығына атүсті қарамай, орфогра-</w:t>
        <w:br/>
        <w:t>фиялық ережеге мән беріп, қатесіз жаза білу - тіл мәде-</w:t>
        <w:br/>
        <w:t>ниетінің басты шарты. Қазақ тілінің келелі мәселесінің</w:t>
        <w:br/>
        <w:t>ішінде орфография, демек сөзді дұрыс қолдану, дұрыс</w:t>
        <w:br/>
        <w:t>жазу ережелерінің жинағы бәрінен де маңыздырақ. Ті-</w:t>
        <w:br/>
        <w:t>ліміздің жоғын жоқтан, қадір-қасиетін сақтап, беделін</w:t>
        <w:br/>
        <w:t>арттырып, мерейін үстем етуде тынбай еңбектенін, есе-</w:t>
        <w:br/>
        <w:t>леп күш-жігерін жұмсайтын қазіргі таңда тіл ғылымы-</w:t>
        <w:br/>
        <w:t>ның белді бір саласы - орфографияға жүктейтін міндет</w:t>
        <w:br/>
        <w:t>пен қояр талабымыз бүгінде арта түскені анық. Барын-</w:t>
        <w:br/>
        <w:t>ша тиімді әрі икемді емле ережелері арқылы сөз форма-</w:t>
        <w:br/>
        <w:t>сының жалпы халыққа танымал түр-тұлғасын, айтылу</w:t>
        <w:br/>
        <w:t>үлгісін бұрмаламай, тілді шұбарлауға итермелейтін ала-</w:t>
        <w:br/>
        <w:t>құлалық пен тұрақсыздықты аластап, тілімізді әуезді де</w:t>
        <w:br/>
        <w:t>әсем ырғақты етін жетілдіре түсу мүмкіндігін есте тұта-</w:t>
        <w:br/>
        <w:t>рымыз белгілі.</w:t>
        <w:br/>
        <w:t>Қазақ тілі - жеке диалектіге бөлінбейтін бүтін тіл,</w:t>
        <w:br/>
        <w:t>бірегей тіл. Әдеби тіл ешбір жергілікті говор деңгейінде</w:t>
      </w:r>
    </w:p>
    <w:p>
      <w:r>
        <w:t>қалып қоймай, бүкіл халықтық тіл негізінде қалыптас-</w:t>
        <w:br/>
        <w:t>кан деп жүрміз. Бұл жағдай орфоэпиялық варианттардың</w:t>
        <w:br/>
        <w:t>әуендік, дыбыстық құрылымына, әсем ырғағына байып-</w:t>
        <w:br/>
        <w:t>пен үңіле қарап, ең айқынын, қолайлысын анықтау арқы-</w:t>
        <w:br/>
        <w:t>лы әдеби норма үшін үлкен мәні бар мәселенің шешімін</w:t>
        <w:br/>
        <w:t>табуды жеңілдетнек.</w:t>
        <w:br/>
        <w:t>5. Грамматиқалық варианттар морфологиялық және</w:t>
        <w:br/>
        <w:t>синтаксистік варианттарға ажыратылады.</w:t>
        <w:br/>
        <w:t>Морфологиялық варианттар бүтіндей лексеманы не-</w:t>
        <w:br/>
        <w:t>месе оның нақтылы грамматикалық формасын қамтиды.</w:t>
        <w:br/>
        <w:t>Олардың түріне мыналар жатады: а) Сөздің морфоло-</w:t>
        <w:br/>
        <w:t>гиялық варманттары түбір морфеманың дыбыстық өзге-</w:t>
        <w:br/>
        <w:t>ріске ұшырауынан, қосымшалық морфеманың өзгерісінен</w:t>
        <w:br/>
        <w:t>түзіледі: өңге/өзге, шейін/дейін, бірдеме/ бірдеңе, ештеме/</w:t>
        <w:br/>
        <w:t>ештеңе, меніңше/менімше, дәнеме/дәнеңе, бітеудей/бі-</w:t>
        <w:br/>
        <w:t>22</w:t>
        <w:br/>
        <w:t>жасөспірімдер тілінде ұшыраспайды дерлік. Қалып бара</w:t>
        <w:br/>
        <w:t>жатқан осындай ескі сөйлеу нормасы ерін үндестігінен</w:t>
        <w:br/>
        <w:t>аңығырақ байқалады. Бұл процесс ХХ ғасырға дейін-ақ</w:t>
        <w:br/>
        <w:t>байқалғанмен, бұрынғы сөйлеу тілінде ерін үндестігінің</w:t>
        <w:br/>
        <w:t>ықналы қазіргіден айқынырак болғаны белгілі. Алайда</w:t>
        <w:br/>
        <w:t>ғасырымыздың бас көзінде-ақ отын/отцн, жұлын/жилрн,</w:t>
        <w:br/>
        <w:t>өркен/өркөн, күрес/күрөс, көтер/көтер, көңіл/көңрл, көр-</w:t>
        <w:br/>
        <w:t>кем/көркөем, құлық/қрлұқ, өлең/өлең, осы/оср, көзі/көзу,</w:t>
        <w:br/>
        <w:t>бөрік /бөррк тұлғаларының бірі - сөйлеу, бірі - жазу нор-</w:t>
        <w:br/>
        <w:t>масы болып нариантталуының біртіндеп қалып бара жат-</w:t>
        <w:br/>
        <w:t>қаны, бұл варианттардың соңғы сыңары жазу дәстүрінің,</w:t>
        <w:br/>
        <w:t>орфографиялық норманың ықпалымен келе-келе қара-</w:t>
        <w:br/>
        <w:t>пайым сөйлеу тілінен де ығыса беретіні сезілген еді.</w:t>
        <w:br/>
        <w:t>4. Орфографиялық карианттар. Әдеби тілдегі сөздер</w:t>
        <w:br/>
        <w:t>мен сөз тіркесін ауытқуға жол бермей, бірыңғай етіп жа-</w:t>
        <w:br/>
        <w:t>зудың тәсілін белгілейтін ережелер жиынтығын орфогра-</w:t>
        <w:br/>
        <w:t>фия деп атаймыз. Бір сөздің баспасөзде әрқалай жазы-</w:t>
        <w:br/>
        <w:t>луынан орфографиялық варианттар түзіледі: рахмет/</w:t>
        <w:br/>
        <w:t>рақмет, ақымаң/ахмақ, кемтар/кем-тар, кәсіпорын/кә-</w:t>
        <w:br/>
        <w:t>сіпорын, хазірет/қазірет, шекара/шегара, жина/жый-</w:t>
        <w:br/>
        <w:t>на, қорытынды/қортынды, қауіп/хауіп, махррм/мақі-</w:t>
        <w:br/>
        <w:t>рым, ірткі/іріткі, көк ала/көгала, даусы/дауысы, аулы/</w:t>
        <w:br/>
        <w:t>ауылы, айуан/аюан, әм/һәм, байиды/баиды/байыйды.</w:t>
        <w:br/>
        <w:t>кейиді/кейійді/кенді, бара алмаймын/баралмаймын, са-</w:t>
        <w:br/>
        <w:t>тып алды/сатывалды, қарсы алды/қарсалды, барып па</w:t>
        <w:br/>
        <w:t>екен/барыппекен, насихат/нәсихат, тіл қатты/тіл-</w:t>
        <w:br/>
        <w:t>ғатты. Атынды келед әр гез қайталағым (Ә. Сәрсенбаев).</w:t>
        <w:br/>
        <w:t>Көл ғып қаңын құл қылад (С. Сейфуллин). Орыныңды</w:t>
        <w:br/>
        <w:t>қайдан табармын (Айтыс). Әргімге үйренісед өсек аңдып</w:t>
        <w:br/>
        <w:t>(ІІ. Жансүгіров). Түзінде де сан ірет кездестім еңбек үстің-</w:t>
        <w:br/>
        <w:t>де (С. Мұқанов) мысалдарында келеді/келед, кез/гез, қы-</w:t>
        <w:br/>
        <w:t>лыл/ғып, қылады/қылад, орныңды/орыныңды, әркімге /</w:t>
        <w:br/>
        <w:t>әргімге, рет/ірет вариантының қазіргі орфографиялық</w:t>
        <w:br/>
        <w:t>нормаға жатпайтын соңғы сыңары қолданылған.</w:t>
        <w:br/>
        <w:t>Тілімізде сөздің орфографиялық варианттары екі түр-</w:t>
        <w:br/>
        <w:t>лі: а) Емле ережелерінің өзгеріп отыруына байланысты</w:t>
        <w:br/>
        <w:t>түзілген вариант тұлғалар. Жазу дәстүріне сай қалып-</w:t>
        <w:br/>
        <w:t>тасқан сөздің орфографиялық варианттарына тән сипат-</w:t>
        <w:br/>
        <w:t>ты ерекшелік пен белгілерге бір әрінтің орнына басқасын</w:t>
      </w:r>
    </w:p>
    <w:p>
      <w:r>
        <w:t>таңбалаудан түзілген варианттар жатады: қайран/хайран,</w:t>
        <w:br/>
        <w:t>19</w:t>
        <w:br/>
        <w:t>Осы тәрізді белгіленген емле нормасына қарамастан,</w:t>
        <w:br/>
        <w:t>“ы, і әріптерінің емлесіне қатысты даулы пікір толастар</w:t>
        <w:br/>
        <w:t>емес.</w:t>
        <w:br/>
        <w:t>Ы, і әріптерін қатар келген дауыссыз дыбыстар ара-</w:t>
        <w:br/>
        <w:t>лығында селбестіріп жаза беру термин сөздер мен сырт-</w:t>
        <w:br/>
        <w:t>тан өнгеп басқа сөздерді айтпағанның өзінде, байырғы төл</w:t>
        <w:br/>
        <w:t>сөздерімізді жазуда да едәуір қиындықтар келтіріп жүр.</w:t>
        <w:br/>
        <w:t>Тіліміздегі күрделі атаулардың бірде бірігін, бірде бә-</w:t>
        <w:br/>
        <w:t>лек жазылуы орфографиялық варианттардың белгілі бір</w:t>
        <w:br/>
        <w:t>тобын құрайды. Біріккен тұлғалардың тіркестерден мағы-</w:t>
        <w:br/>
        <w:t>налық жағынан да дараланып кете алатынына тілімізден</w:t>
        <w:br/>
        <w:t>нақтылы айғақтар келтіруге болады. Емлені икемді ете</w:t>
        <w:br/>
        <w:t>түсуге қатысты үлкен мәселе кіріккен түбірдің шегі мен</w:t>
        <w:br/>
        <w:t>әдеби тілге жататын сөз формасын анықтау екені белгілі.</w:t>
        <w:br/>
        <w:t>Тілдегі варианттылық тіліміздің тарихи дамуының бір ай-</w:t>
        <w:br/>
        <w:t>насы, елесі іспеттес. Демек, сөздердің лексикалануы мен</w:t>
        <w:br/>
        <w:t>жаңа сөз тұлғаларының пайда болуынан грамматикалық</w:t>
        <w:br/>
        <w:t>формалардың да өзгеріп &gt;жкетіле түсу бағыты сезіледі.</w:t>
        <w:br/>
        <w:t>Тіліміздің басты орфоэпиялық заңдылығына сөз тіркес-</w:t>
        <w:br/>
        <w:t>теріндегі сөздердін бір-бірімен үндесіп, үйлесіп айтылуы</w:t>
        <w:br/>
        <w:t>арқылы әуендік, ырғақтық дыбысталу жүйесі жататыны</w:t>
        <w:br/>
        <w:t>белгілі. Тіліміздің табиғи жарасымды ырғағына қиянат</w:t>
        <w:br/>
        <w:t>жасамас үшін, қайсыбір сөздерді құлаққа қасаң естілетін-</w:t>
        <w:br/>
        <w:t>дей, сындырмай сірестіріп айтуға жол бермей, әргашан.</w:t>
        <w:br/>
        <w:t>өргім, әлдеғалай, әлдеғашан, көгеніс, қыргүйек, шегара деп</w:t>
        <w:br/>
        <w:t>естілуінше жазу тиімді болмақ. Біріккен сөздерді фонети-</w:t>
        <w:br/>
        <w:t>қалық тәсіл бойынша жазу тіліміздің дамып, сөздік құра-</w:t>
        <w:br/>
        <w:t>мының баюын, оралымдық сапасының артқанын таныту</w:t>
        <w:br/>
        <w:t>үшін қолайлы дел есептейтін ғалымдардың пікірі ойлан-</w:t>
        <w:br/>
        <w:t>тарлық. Фонетикалық тәсілді тиімді жерінде қолдану ем-</w:t>
        <w:br/>
        <w:t>ледегі солқылдақтықты болдырмау, әрі әдеби тілде дұрыс</w:t>
        <w:br/>
        <w:t>сөйлеу нормасын сақтау талабын жеңілдетер еді. Жазу,</w:t>
        <w:br/>
        <w:t>сөйлеу нормаларын жетілдіру бағыты орнығар еді. Қазақ</w:t>
        <w:br/>
        <w:t>тілінің орфографиялық сөздігінің құрастырылғанына көп</w:t>
        <w:br/>
        <w:t>уақыт болған жоқ. Сондықтан оқырман қауымның емле</w:t>
        <w:br/>
        <w:t>ережесін фонетикалық принцип тұрғысынан қабылдауға</w:t>
        <w:br/>
        <w:t>бейім тұратынын байқап жүрміз.</w:t>
        <w:br/>
        <w:t>Сөз тұлғасын үстеме дыбыстардан аршып, өзінің та-</w:t>
        <w:br/>
        <w:t>биғи дұрыс дыбысталуын сақтау - тіліміздің бүгіні мен</w:t>
        <w:br/>
        <w:t>ертеңіне жаңашырлық білдіргендік. Сөз құрамында басы</w:t>
        <w:br/>
        <w:t>21</w:t>
        <w:br/>
        <w:t>теулей, шаладай/шалалай,жартыдай/жартылай, екін-</w:t>
        <w:br/>
        <w:t>шідей/ екіншілей, баралық/барайық.</w:t>
        <w:br/>
        <w:t>ә) Түбірге әр алуан аффикстің жаяғануы арқылы вари-</w:t>
        <w:br/>
        <w:t>анттар түзіледі: сойыс/сойым, тиісті/тиесек, шоқынды/</w:t>
        <w:br/>
        <w:t>шоқыншы, пішін/пішім, піспек/піскек, арызқой/арызқор/</w:t>
        <w:br/>
        <w:t>арызшы, шаруақор/шаруашыл/шаруагер, дәмегөй/дәме-</w:t>
      </w:r>
    </w:p>
    <w:p>
      <w:r>
        <w:t>қор; 6) Морфологиялық варианттардың жергілікті ерек-</w:t>
        <w:br/>
        <w:t>шелікпен байланысты айтылатыны едәуір көп: барасыз/</w:t>
        <w:br/>
        <w:t>барасыңыз, бересі/бережақ/берешек, келісімге/келімге/ке-</w:t>
        <w:br/>
        <w:t>ліске (келді), келешек/кележақ, алатын/алажақ, айт-</w:t>
        <w:br/>
        <w:t>қын/айтың, барыпты/барулы, көбнесе/ көбнекей.</w:t>
        <w:br/>
        <w:t>Мақал-мәтел мен нақыл сөздерде морфологиялық ва-</w:t>
        <w:br/>
        <w:t>рианттардың қазіргі тілімізде сирек қолданылатын сыңа-</w:t>
        <w:br/>
        <w:t>ры кездеседі. Мысалы, Ұлық болсаң, кішік бол. Ұлық бол,</w:t>
        <w:br/>
        <w:t>халқыңа жақын бол. Қонақ қонақтан рлық. Ораздынынң</w:t>
        <w:br/>
        <w:t>ұлы өсер, жиырлының қызы өсер. Асау тулап жықпасқа,</w:t>
        <w:br/>
        <w:t>артқы айылдың беркі игі. Арамның асы - харам. Жылқы</w:t>
        <w:br/>
        <w:t>жылы жылыс болды, жылан жылы ұрыс болды (жылыс-</w:t>
        <w:br/>
        <w:t>болыс). Той тоянасыз болмас. Ойында өрелгі жоқ.</w:t>
        <w:br/>
        <w:t>Халық поэзиясында бұлбұлдай - брлбрлдайын, бүлінген</w:t>
        <w:br/>
        <w:t>- брлген, самғайтын - самғайтурғын, танбайтын - тан-</w:t>
        <w:br/>
        <w:t>байпығын, қапыда -- қапияда тәрізді варианттар жарыса</w:t>
        <w:br/>
        <w:t>қолданылады. Мысалы, “Сақтағыл, Алла, біз құлды” (Ба-</w:t>
        <w:br/>
        <w:t>тырлар жыры), “Тотыдайын таранған, Срңқардайын сы-</w:t>
        <w:br/>
        <w:t>ланған” (Қыз-Жібек) деген өлең жолында сақтай гәр, тоты-</w:t>
        <w:br/>
        <w:t>дай, сұңқардай сөздерінің нұсқалары айтылған. Орманбет</w:t>
        <w:br/>
        <w:t>би өлген күн, он сан ноғай брлген күн. (“Қазақ әдебиеті”).</w:t>
        <w:br/>
        <w:t>Мына заман қай заман, - бағы заман, Баяғыдай болар ма</w:t>
        <w:br/>
        <w:t>тағы заман (“Қазақ әдебиеті”). Сөз тіркестерінде де морфо-</w:t>
        <w:br/>
        <w:t>логиялық варианттың пассив тұлғалары айтылады: амал</w:t>
        <w:br/>
        <w:t>нешік, қабағы қатулы, қабағы салыңқы, иен дала.</w:t>
        <w:br/>
        <w:t>Бұрындары жарыспа тұлғаларға жатқызып келген сөз</w:t>
        <w:br/>
        <w:t>формаларының мағыналық жағынан сараланғандары да</w:t>
        <w:br/>
        <w:t>бар. Мысалы, қырсықтану-қыңырлану-қыңыратқу, әуме-</w:t>
        <w:br/>
        <w:t>сер-әулекі-әуейі, жиналыс-жиылыс, піспек-піскек, тиісті-</w:t>
        <w:br/>
        <w:t>тиесілі, уақытында-уақтылы, күнінде-күніге-крнде - ма-</w:t>
        <w:br/>
        <w:t>ғыналық жағынан сараланған сөздер.</w:t>
        <w:br/>
        <w:t>Жергілікті ерекшелікке тән морфологиялық вариант-</w:t>
        <w:br/>
        <w:t>тардың семаңтикалық, мағыналық даралануы олардың</w:t>
        <w:br/>
        <w:t>жеке сыңарларының көп мағыналығына негізделеді. Мә-</w:t>
        <w:br/>
        <w:t>28</w:t>
        <w:br/>
        <w:t>селен, бір кезде жергілікті жерлерде жылауық/жылаңқы/</w:t>
        <w:br/>
        <w:t>жылағыш/жылаукер боп әртүрлі айтылатын говорлық ва-</w:t>
        <w:br/>
        <w:t>рианттардың кейбіріне тән тура және ауыспалы мағына-</w:t>
        <w:br/>
        <w:t>ларының әдеби норма үшін маңызы болуы мүмкін.</w:t>
        <w:br/>
        <w:t>Белгілі бір жұрнақтың, буынның, дыбыстың сусып</w:t>
        <w:br/>
        <w:t>түсіп қалуынан, көп буынды сөздің аз буынды сөзге</w:t>
        <w:br/>
        <w:t>ауысуынан, демек сөздің ықшам тұлғаға айналуынан тү-</w:t>
        <w:br/>
        <w:t>зілген морфологиялық варианттар. Мысалы, барлығы/бә-</w:t>
        <w:br/>
        <w:t>рі, рл/оғыл, қадірменді/қадірлі, аяулы/аялы, қаңғыру/қаң-</w:t>
        <w:br/>
        <w:t>ғу, түгесілді/түгеді, бақталас/бақас, ақпарат/ақпар,</w:t>
        <w:br/>
        <w:t>қожайын/қожа, қапшық/қап, масалан/масаң, келіпті/</w:t>
        <w:br/>
        <w:t>кепті, қалыпты/қапты. Мұндай варианттардың бір бө-</w:t>
        <w:br/>
        <w:t>лігі жергілікті ерекшелікке қатысты: даяғашы/даяшы,</w:t>
        <w:br/>
        <w:t>аңызғақ/аңызақ, сақаю/сауығу, кигіз/кишіз, шаңғарақ/ша-</w:t>
        <w:br/>
        <w:t>ңырақ, бірдеңке/бірдеңе, шыңдау/шыңау, шығанда/шыға-</w:t>
        <w:br/>
        <w:t>да. Белгілі территориялық шегі жоқ варианттар: брткіл/</w:t>
        <w:br/>
        <w:t>бүкіл, мыйсал/мысал, сыйпат/сыпат, аңғызғақ/аңызақ,</w:t>
        <w:br/>
        <w:t>сондай/солай т.б.</w:t>
      </w:r>
    </w:p>
    <w:p>
      <w:r>
        <w:t>Қазіргі тіліміздегі сөздің ықшамдалған варианттарын</w:t>
        <w:br/>
        <w:t>тұлғалық ерекшелігіне карай төрт топқа бөліп алдық.</w:t>
        <w:br/>
        <w:t>Олар: аферезис, синкопа, апокопа және сөз тіркестеріне</w:t>
        <w:br/>
        <w:t>қарай ықшамдалған түрі.</w:t>
        <w:br/>
        <w:t>а) Аферезие немесе сөз тұлғасындағы басқы дыбыс-</w:t>
        <w:br/>
        <w:t>тың түсіп қалуы арқылы түзілген варианттар. Олардың</w:t>
        <w:br/>
        <w:t>әр түрлі стильдік реңкіне қарай қазіргі тілде қолданылып</w:t>
        <w:br/>
        <w:t>жүргендері мыналар: Мағыналық жағынан сараланған</w:t>
        <w:br/>
        <w:t>жарыспа тұлғалар: жұбаныш-уаныш, жұбату-уату, на-</w:t>
        <w:br/>
        <w:t>қыл-ақыл, тажал-ажал, ғайып-айып, қазір-әзір, балпам-</w:t>
        <w:br/>
        <w:t>садай-алпамсадай, харакет-әрекет, самарқау-марқау.</w:t>
        <w:br/>
        <w:t>ғылым-ілім. Орфографиялық норма арқылы ажыратылып</w:t>
        <w:br/>
        <w:t>белгіленуі қалыптасқан тұлғалар: иесіз-есіз, Шірру. Шы-</w:t>
        <w:br/>
        <w:t>ғу тарихы еліктеу мәндес сөздерді танытатын жарыспа</w:t>
        <w:br/>
        <w:t>тұлғалар: мызың-ызың, шуңгиген-ұңгиген, шуңірек-үңірек,</w:t>
        <w:br/>
        <w:t>сасқалақта-асқалақта.</w:t>
        <w:br/>
        <w:t>ө) Синкопа - сөз ортасындағы бір я бірнеше дыбыстың</w:t>
        <w:br/>
        <w:t>сусып түсіп қалуы. Синкопа тәсілімен түзілген вариант-</w:t>
        <w:br/>
        <w:t>тар қазіргі тілде жиі ұшырайды. Мысалы: сы-</w:t>
        <w:br/>
        <w:t>пайышылықу/сыпайылық/сыпалық, тарымшылық/тар-</w:t>
        <w:br/>
        <w:t>шылық/тарлық, жатырған/жатқан. жубауратты/жу-</w:t>
        <w:br/>
        <w:t>батты/жуатты/уатты, біұрқырату/бурқату/бұрқау,</w:t>
        <w:br/>
        <w:t>24</w:t>
        <w:br/>
        <w:t>Қазіргі қазақ тіліндегі сөздің дыбыстық варианттарын</w:t>
        <w:br/>
        <w:t>орфографиялық нормаға негіздей отырып, біртіндеп рет-</w:t>
        <w:br/>
        <w:t>ке келтіруде басшылыққа алатын мынадай қағида-прин-</w:t>
        <w:br/>
        <w:t>ципі бар.</w:t>
        <w:br/>
        <w:t>1. Мұнда ең алдымен қазақ тілінің фонетикалық құры-</w:t>
        <w:br/>
        <w:t>лымына тән зандылықты ескеру принципі көзделмек.</w:t>
        <w:br/>
        <w:t>Мәселен, көптеген туыс тілдерде “ш” фонемасы келген</w:t>
        <w:br/>
        <w:t>жерде қазақ тілінде “с” айтылатын болғандықтан, срйін-</w:t>
        <w:br/>
        <w:t>ші/шүйінші, сұрамсақ/сурамшақ, иланыс/иланыш, қар-</w:t>
        <w:br/>
        <w:t>тамыс/ қартамыш,. бағыста/бағышта типтес вариант</w:t>
        <w:br/>
        <w:t>қатарларының алдыңғы сыңарлары ғана әдеби норма бо-</w:t>
        <w:br/>
        <w:t>лып есептелді.</w:t>
        <w:br/>
        <w:t>2. Территориялық изоглостық принцип негізінде көп-</w:t>
        <w:br/>
        <w:t>теген жарыспа тұлғалардың әдеби сыңары орныққаны мә-</w:t>
        <w:br/>
        <w:t>лім. Дегенмен әдеби сыңары әлі күнге дейін анық емес</w:t>
        <w:br/>
        <w:t>әшейін/әншейін, құдағи /құдағай, балуан/палуан, ақша-</w:t>
        <w:br/>
        <w:t>дай/ақшалай, саңдақ/саңлақ, бәйгі/бәйге, тиірмен/диір-</w:t>
        <w:br/>
        <w:t>мен, бекіре/мекіре тәрізді бірсыпыра варианттың тара-</w:t>
        <w:br/>
        <w:t>Лу шегін дәл анықтау арқылы олардың әдеби вариантын</w:t>
        <w:br/>
        <w:t>орнықтыруға болары даусыз. Сөйлеу тілінде берік орын</w:t>
        <w:br/>
        <w:t>алған варианттардың жиілік сөздігін жасау арқылы бір</w:t>
        <w:br/>
        <w:t>өлшемге келтірудің маңызы бар.</w:t>
        <w:br/>
        <w:t>8. Сөздің фонетикалық вариант қатарының қолданылу</w:t>
        <w:br/>
        <w:t>кезеңдері, өзгеру бағыты ескеріледі. Мысалы, шылдаха-</w:t>
        <w:br/>
        <w:t>на/шілдехана, жана/және, крл/грл, қашық/ғашық тәрізді</w:t>
        <w:br/>
        <w:t>варианттардың алдыңғылары -- ертедегі әдебиетте қолда-</w:t>
        <w:br/>
        <w:t>нылған көне формалар. «Жаңа жазу нормасына сай қалып-</w:t>
        <w:br/>
        <w:t>тасып кеткен дұшпан, абиыр, мақсат, мысал, әйел, және,</w:t>
        <w:br/>
        <w:t>мәлім сөздерінің өткен кезде қолданылып келген пцхпан,</w:t>
        <w:br/>
        <w:t>абуйыр, мақсрт, мыйсал, айал, жана, мағлрм вариант сы-</w:t>
        <w:br/>
        <w:t>ңары баспасөзде ғана емес, қазіргі сөйлеу тілінде де кез-</w:t>
      </w:r>
    </w:p>
    <w:p>
      <w:r>
        <w:t>десе бермейді дерлік.</w:t>
        <w:br/>
        <w:t>4. Бұрынғы сөйлеу тіліндегі вариант қатарын тудыру-</w:t>
        <w:br/>
        <w:t>ға итермелейтін себептерін азайту (структуралық шектеу)</w:t>
        <w:br/>
        <w:t>принципі әсіресе үндестік заңы ықпалының өзгеруінен</w:t>
        <w:br/>
        <w:t>анық байқалады. Бұған сөз тіркестеріндегі, сондай-ақ ем-</w:t>
        <w:br/>
        <w:t>ле ережесі ықпалымен түбір сөз бен біріккен тұлғаларда-</w:t>
        <w:br/>
        <w:t>ғы буын, дыбыс үндестігінің біртіндеп солғындауы, сөй-</w:t>
        <w:br/>
        <w:t>леу тіліндегі ауытқудың шектелуі мысал бола алады.</w:t>
        <w:br/>
        <w:t>89</w:t>
        <w:br/>
        <w:t>шектен екінші шекке шығушылық. Соңғы кезде көбірек</w:t>
        <w:br/>
        <w:t>назар аударылып отырған тілдегі күрделі мәселенің бірі -</w:t>
        <w:br/>
        <w:t>дублеттер мен варианттардың говорларға қатысты жақта-</w:t>
        <w:br/>
        <w:t>ры. Өйткені әр түрлі говорлар мен диалектілер - жалпы</w:t>
        <w:br/>
        <w:t>ұлттық тілдің дамуының белгілі бір фазалары.</w:t>
        <w:br/>
        <w:t>Қазақ әдеби тілінің нормасы көптеген говорлардың</w:t>
        <w:br/>
        <w:t>жан-жақты ықпал етуі негізінде қалыптасқан. Барлық</w:t>
        <w:br/>
        <w:t>қазақ говорлары әдеби тілдің сөздік қорының үздіксіз ба-</w:t>
        <w:br/>
        <w:t>юына ықпалын тигізіп келді. Қазір говорлық сипаттағы</w:t>
        <w:br/>
        <w:t>сөздерді қолдану да, олардың әдеби тілге енуі де ерте-</w:t>
        <w:br/>
        <w:t>ректегі кезбен салыстырғанда көп шектеледі. Бірақ әлі</w:t>
        <w:br/>
        <w:t>күнге дейін әдеби тілдің кәдесіне жарайтын мағыналық</w:t>
        <w:br/>
        <w:t>жігі ап-айқын жергілікті сөздер мол сақталынған. Оған</w:t>
        <w:br/>
        <w:t>қазіргі кезге дейін қалың оқырманға кеңінен таныс бо-</w:t>
        <w:br/>
        <w:t>ла қоймаған өсімдік (желкек, желкен, жерсана, еңлік),</w:t>
        <w:br/>
        <w:t>тағам (жентек, ежігей, жентелей), киім-кешек (желшпей,</w:t>
        <w:br/>
        <w:t>желпен, жемелек, жепен, жарғақ, жатақ), бұйым (жел-</w:t>
        <w:br/>
        <w:t>қом, желпуіш, желпіншек, жеркелі, желі, жом, ергенек</w:t>
        <w:br/>
        <w:t>атаулары, әдет-ғұрыппен, кәсіппен байланысты атаула)</w:t>
        <w:br/>
        <w:t>мысал бола алады.</w:t>
        <w:br/>
        <w:t>Әуелде бір сыңары жергілікті ерекшелікке жатқан қо-</w:t>
        <w:br/>
        <w:t>нақ/мейман, қонақ рй1/ мейманхана, қораз/әтеш, брлбрл/</w:t>
        <w:br/>
        <w:t>сандуғаш, райхан/раушан, қала/шаЛар/кент (поселок),</w:t>
        <w:br/>
        <w:t>арай/шапақ, дала/сахара, төреші/қазы, үлгі/ғибрат,</w:t>
        <w:br/>
        <w:t>мәре/көмбе, асар/рме, тыныш/тшиыш, сенек/ауыз үй,</w:t>
        <w:br/>
        <w:t>іш/құрсақ, маңдай/пешене, хабаршы/жаршы, әңгімелесу/</w:t>
        <w:br/>
        <w:t>сұхбаттасу, трмақ/малақай, қолғап/биялай, темекі/</w:t>
        <w:br/>
        <w:t>шылым, таңертең/азанда атаулары - қазір бүкіл ха-</w:t>
        <w:br/>
        <w:t>лыққа түсінікті синоним сөздер. Жалпы айтқанда сөздің</w:t>
        <w:br/>
        <w:t>синонимдік қатары мен &gt;қарыспа сөз тұлғаларының ара</w:t>
        <w:br/>
        <w:t>жігін дәл ажырату мүмкін бола бермейді. Тіпті мағына-</w:t>
        <w:br/>
        <w:t>сы тепе-тең бір сөздің дыбыстық варианттарының да тілі-</w:t>
        <w:br/>
        <w:t>мізде абсолют синоним ретінде қолданылып жүргені аз</w:t>
        <w:br/>
        <w:t>емес: бейіл-пейіл, айғайла-айқайла, бәле-пәле, мана-бана,</w:t>
        <w:br/>
        <w:t>дақ-тақ, нәзік-нәтік, дырдай-дыңдай, жәбір-зәбір, қостау-</w:t>
        <w:br/>
        <w:t>қоштау.</w:t>
        <w:br/>
        <w:t>Ана тілімізде баламасы бар сөздердің кейбір жергілік-</w:t>
        <w:br/>
        <w:t>ті жерде орысша атауы айтылып келді. Оған зембіл, ара-</w:t>
        <w:br/>
        <w:t>сан, дәліз, дәке, жозы т.б. жатады. Жергілікті ерекшелік-</w:t>
        <w:br/>
        <w:t>80</w:t>
        <w:br/>
        <w:t>ғана әдеби норма деп анықтарда олардың морфологиялық</w:t>
      </w:r>
    </w:p>
    <w:p>
      <w:r>
        <w:t>тұрғыда жетілген сыңарын таңдау көптеген тіл тәжірибе-</w:t>
        <w:br/>
        <w:t>сінен белгілі. Сөздік құрам осындай жолмен де молығып</w:t>
        <w:br/>
        <w:t>отырған.</w:t>
        <w:br/>
        <w:t>6. Грамматикалық жарыспатұлғалардыңтағыбіртүрі-</w:t>
        <w:br/>
        <w:t>синтаксистік варианттар. Егер түбірге жалғанған жұр-</w:t>
        <w:br/>
        <w:t>нактардың әр түрлілігінен морфологиялық варианттар</w:t>
        <w:br/>
        <w:t>қалыптасса, жалғаулардың өзгеріске түсуінен синтаксис-</w:t>
        <w:br/>
        <w:t>тік варианттар түзіледі.</w:t>
        <w:br/>
        <w:t>Әр алуан жалғаумен түрленіп, грамматикалық мағы-</w:t>
        <w:br/>
        <w:t>насы тепе-тендікті білдіретін сөз тұлғасының парадигма-</w:t>
        <w:br/>
        <w:t>лық (септелу, жіктелу үлгісі) өзгерісінен түзілген синтак-</w:t>
        <w:br/>
        <w:t>систік варианттардың қазақ тілінде түр-түрі бар. Атап</w:t>
        <w:br/>
        <w:t>айтқанда, грамматикалық байланыстың бір формасының</w:t>
        <w:br/>
        <w:t>екінші формаға ауысуынан түзілген синтаксистік вари-</w:t>
        <w:br/>
        <w:t>анттар мынадай түрге ажыратылады.</w:t>
        <w:br/>
        <w:t>а) Жіктік жалғауының өзгерісінен түзілгені: түсі-</w:t>
        <w:br/>
        <w:t>немін/тәсінем, жүремін/жүрем, сеземін/сезем, көрген-</w:t>
        <w:br/>
        <w:t>мін/көргенбін/көргем, болғанмын/ болғамын/болғам,</w:t>
        <w:br/>
        <w:t>бергенмін/бергем/бергенбін, еграғанмын/сшрағам, қой-</w:t>
        <w:br/>
        <w:t>ғанмын/қойғамын/қойғам, барғанмын/барғамын/барғам,</w:t>
        <w:br/>
        <w:t>сөйлеймін/ сөйлейм. ә) Тәуелдік жалғауының өзгерісінен</w:t>
        <w:br/>
        <w:t>түзілген варианттар: бірі-бірісі, көбі-көбісі, уақыты-уақ-</w:t>
        <w:br/>
        <w:t>тысы, ешқайсысы-ешқайсы, теңірісі-тәңірі. 6) Жалғау-</w:t>
        <w:br/>
        <w:t>лардың түрленіп келуінен түзілген варианттардың көп</w:t>
        <w:br/>
        <w:t>бөлігі - ымшам тұлғалы жарыспа сөздер. Оларға жергі-</w:t>
        <w:br/>
        <w:t>лікті ерекшелікке жататын синтаксистік варианттар да</w:t>
        <w:br/>
        <w:t>жатады. Мысалы, ала ма/алады ма, жатқан/жатырған,</w:t>
        <w:br/>
        <w:t>барасыз/барасыңыз, күлесіз/крлесіңіз, келесіз/келесіңіз,</w:t>
        <w:br/>
        <w:t>көресіз/ көресіңіз, оқисыз/оқисыңыз, жүретін шығармын/</w:t>
        <w:br/>
        <w:t>жүрем шығар жарыспаларының соңғы сыңары - әдеби</w:t>
        <w:br/>
        <w:t>тілге тән емес. в) Септік жалғауының өзгерісінен я түсіп</w:t>
        <w:br/>
        <w:t>қалуынан түзілген варианттар бар. Мысалы, Ілік септігі:</w:t>
        <w:br/>
        <w:t>институттың/институт (тәлектері), сол үшін/соның</w:t>
        <w:br/>
        <w:t>ршін, мен ршін/менің ршін/менім ршін, сен ршін/сенің</w:t>
        <w:br/>
        <w:t>ршін. Шығыс септігі: қайтадан келді - қайта келді/қай-</w:t>
        <w:br/>
        <w:t>радан келді, келгеннен бері - келгелі бері, кешеден бері -</w:t>
        <w:br/>
        <w:t>кешелі бері. Барыс септігі: оғанға дейін/оған дейін, Тәкеңе</w:t>
        <w:br/>
        <w:t>жолықтым/Тәкеңмен жолықтым, соңына таман/соңыра</w:t>
        <w:br/>
        <w:t>таман. Жатыс септігі: аулада қалдырды/аулаға қалдыр-</w:t>
        <w:br/>
        <w:t>26</w:t>
        <w:br/>
        <w:t>жігі айқын аңғарылатын, әдеби тілді байытатын, балама-</w:t>
        <w:br/>
        <w:t>сы жоқ, я қолдануында стильдік үстеме мәні бар сөздерді</w:t>
        <w:br/>
        <w:t>қажетімізге жарату - абыройлы парыз. Мысалы, “Жер-</w:t>
        <w:br/>
        <w:t>гілікті жерде ғана айтылатын, көпшілікке беймәлім, бі-</w:t>
        <w:br/>
        <w:t>рақ әдеби тіл терминологиясын байытуға қажетті сөздерді</w:t>
        <w:br/>
        <w:t>жарыққа шығарып, әдеби тілге енгізу арқылы көпшілік</w:t>
        <w:br/>
        <w:t>қауымның игілігіне айналдыруда диалектологиялық сөз-</w:t>
        <w:br/>
        <w:t>діктің пайдасы мол” - дейді проф. Ш. Сарыбаев (“Қазақ</w:t>
        <w:br/>
        <w:t>тілінің диалектологиялык сөздігі”. Алматы, 1969, 8-бет).</w:t>
        <w:br/>
        <w:t>Мысалы, сөздікте қамар - қаракөл елтірісінің өте қымбат</w:t>
        <w:br/>
        <w:t>қара түсті түрі, "т - кішкене домалақ тәтті жеміс, ті-</w:t>
        <w:br/>
        <w:t>біртек - қызылшаның тәтті жемісі, трбілтек - қызыл-</w:t>
        <w:br/>
        <w:t>шаның түбіндегі қалдығы, пияла - шай ішетін кішкене</w:t>
        <w:br/>
        <w:t>кесе, забел - үйдің іргетасы; әр үйдің алдына балшық-</w:t>
        <w:br/>
        <w:t>тан салып жасаған отырғыш деген ұзақ сөз тіркестерімен</w:t>
        <w:br/>
        <w:t>түсінік беру бұл сөздердің әдеби тілде баламасының жоқ-</w:t>
      </w:r>
    </w:p>
    <w:p>
      <w:r>
        <w:t>тығын дәлелдейді. Гақия-тебетей-кепеш, сегізкөз-шанда-</w:t>
        <w:br/>
        <w:t>най, кимелеу-итіну секілді сөйлеу тілінде экспрессивті</w:t>
        <w:br/>
        <w:t>реңкі бар, стильдік бояуы анық, көпшілікке таныс сөздер</w:t>
        <w:br/>
        <w:t>Де әдеби тілдің өлшеміне лайықты атаулар.</w:t>
        <w:br/>
        <w:t>Жергілікті ерекшелікке жатқызған сөздердің әдеби</w:t>
        <w:br/>
        <w:t>тілде баламасы жоқтары тіркес түрінде сипаттама атау-</w:t>
        <w:br/>
        <w:t>мен аталып келген. Жозы - тамақ ішетін аласа үстел,</w:t>
        <w:br/>
        <w:t>түймеш - қарынға салып қатырып тастаған ет, қауыз -</w:t>
        <w:br/>
        <w:t>бидайдың қабығы, жарын - келесі жыл, шанда - анда-</w:t>
        <w:br/>
        <w:t>санда, рабайда - кейбір шақта, млинаш - бал ашатын</w:t>
        <w:br/>
        <w:t>әйел, сыбырдақ - сирақ майы, бажар - ала базкақ түстің</w:t>
        <w:br/>
        <w:t>аты, кежім - ат жабуы, таспыш -- бақаның баласы, қан-</w:t>
        <w:br/>
        <w:t>шыр - арыстанның ұрғашысы, үскі - үлкен жуан біз, ке-</w:t>
        <w:br/>
        <w:t>жендар - еркек үйрек, қашыр - ұрғашы есек, шақырық -</w:t>
        <w:br/>
        <w:t>қазға ұқсас дала құсы, қақыра - шымнан тұрғызған үй,</w:t>
        <w:br/>
        <w:t>тесік ожау - кепсер, ауыз үй - дәліз, сенек/арқалықтың</w:t>
        <w:br/>
        <w:t>үстіне салатын ағаш - шанжа, пәруаз; үш егіз - ршем;</w:t>
        <w:br/>
        <w:t>төрт егіз - тәртем; қамыр пісірілген еттің наны; елгезер -</w:t>
        <w:br/>
        <w:t>үн елегіші, қалбыр - бидай Т.б. дақылды елегіш, елек -</w:t>
        <w:br/>
        <w:t>құм, тағы басқаны елегіш, далабез - үйде көп тұрақта-</w:t>
        <w:br/>
        <w:t>майтын, қыдыра бергіш, дағалаң - бір жылда екі лақ-</w:t>
        <w:br/>
        <w:t>тайтын ешкінің кейінгі лағы, қарғын - жылғадан аққан</w:t>
        <w:br/>
        <w:t>су. қамар - қаракөл елтірісінің өте қымбат қара түсті түрі,</w:t>
        <w:br/>
        <w:t>82</w:t>
        <w:br/>
        <w:t>барасыңыз/барасыз. Синкопада сөздің әр бағытта ықшам-</w:t>
        <w:br/>
        <w:t>далуы мүмкін: бүткіл/бртіл/бркіл, жрмылдырық/ жұды-</w:t>
        <w:br/>
        <w:t>рық/жыұмырық, ләйлім/ләйім/ләзім.</w:t>
        <w:br/>
        <w:t>6) Апокопа - сөз соңындағы дыбыстың сусуы арқы-</w:t>
        <w:br/>
        <w:t>лы ықшамдалуы. Қазақ тілінде олардың мынадай түрлері</w:t>
        <w:br/>
        <w:t>бар: а) Кірме сөздердің соңындағы элементтердің сусуы.</w:t>
        <w:br/>
        <w:t>Иран сөздері: дост/дос, раст/рас, тахт/тақ (трон ),</w:t>
        <w:br/>
        <w:t>бахт/бақ, ренк/рең, уақыт/уақ, дара/дар: орыс сөздері:</w:t>
        <w:br/>
        <w:t>минута/минут, ғазета/газет. Қазіргі тілде бақыт, реңк</w:t>
        <w:br/>
        <w:t>сөздерін есептемегенде, бұл варианттардың толық сы-</w:t>
        <w:br/>
        <w:t>нңарлары қолданылмайды. а) Дост, раст, тақт сөздері</w:t>
        <w:br/>
        <w:t>өткен ғасырдағы өлең-жырларда ғана кездеседі. ә) Сәй-</w:t>
        <w:br/>
        <w:t>леу тіліндегі қарапайым сөздер: айдаһар/аждаһа, еді/ед.</w:t>
        <w:br/>
        <w:t>6) Өлең ұйқасында буын өлшеміне қарай: замана/заман,</w:t>
        <w:br/>
        <w:t>құдайа/қодай/ құда, нышана/нышан. в) Мағыналық са-</w:t>
        <w:br/>
        <w:t>ралануға байланысты сақталған ықшам варианттар: жи-</w:t>
        <w:br/>
        <w:t>дек/жиде, тақтай/тақта. г) Көнеленген жұрнақтардың</w:t>
        <w:br/>
        <w:t>келуінен түзілген дыбыстық варианттар: -қ, -к: бұғанақ/</w:t>
        <w:br/>
        <w:t>бұғана, рлың/рлы; -н: әдейі /әдей, жауһазын/жаулаз; -м:</w:t>
        <w:br/>
        <w:t>жазғытшрым/жазғыттұры; -ки: әнеки/әне; -т: салғырт/</w:t>
        <w:br/>
        <w:t>салғыр, мұрсат/мұрса, өлпет/әліп. Бұл варианттардың да</w:t>
        <w:br/>
        <w:t>бір бөлігі - морфологиялық тұлғалар.</w:t>
        <w:br/>
        <w:t>Кейбір сөздердің ықшамдалуына аферезис, синкопа</w:t>
        <w:br/>
        <w:t>немесе апокопа араласып келеді: жрұбауратты/жрбат-</w:t>
        <w:br/>
        <w:t>ты/жуатты/уатты, хайуанат /хайуана/хайуан/айу-</w:t>
        <w:br/>
        <w:t>ан, қадам/қадым/адым, ғазиз/әзіз/әз, біржолата /біро-</w:t>
        <w:br/>
        <w:t>тала/біржола, найзағай/нажағай/ажағай, отырғанмын/</w:t>
        <w:br/>
        <w:t>отырғамын /отырғам.</w:t>
        <w:br/>
        <w:t>Морфологиялық варианттардың бір тобы кіріккен</w:t>
        <w:br/>
        <w:t>тұлғаларға қатысты. Бұлар - әр алуан тәсілмен біріккен</w:t>
        <w:br/>
        <w:t>сөз тұлғалары. Оның ішінде жүйелі түрде ұшырасатын ең</w:t>
      </w:r>
    </w:p>
    <w:p>
      <w:r>
        <w:t>сыпатты ерекшелікке ж/й дыбыстарының алмасуы жа-</w:t>
        <w:br/>
        <w:t>тады. Ж/й дыбыстарының алмасуы - қазақ тілі говор-</w:t>
        <w:br/>
        <w:t>ларының көпшілігінен байқалатын ерекшелік. Бұл сөз</w:t>
        <w:br/>
        <w:t>тіркесінің кіріккен сөзге ауысу бағытымен байланысты.</w:t>
        <w:br/>
        <w:t>Мысалы, алып кет - әпкет - әкет, сол жақ - со жақ/</w:t>
        <w:br/>
        <w:t>сояқ, бұл жерде - бр жерде/бүрйерде, сол жерде - со жерде/</w:t>
        <w:br/>
        <w:t>сөйерде, солай еткені - сөйткені, алып бер - әпер, алып</w:t>
        <w:br/>
        <w:t>бар - апар, күнге дейін - күнгеше, келген соң - келген-</w:t>
        <w:br/>
        <w:t>сін, осылай етер - өстер. Жарыспа варианттардың бірін</w:t>
        <w:br/>
        <w:t>25</w:t>
        <w:br/>
        <w:t>ды, суда жүзді/суға жүзді. Көмектес септігі: бізбен бірге/</w:t>
        <w:br/>
        <w:t>бізбенен бірге, өз бетімен - өз бетінше. г) Сөздің тіркес</w:t>
        <w:br/>
        <w:t>күйінен өзгеріп, әр түрлі құрамда қолданылуынан түзіл-</w:t>
        <w:br/>
        <w:t>ген варианттардың баспасөзде қатар қолданылып жүрге-</w:t>
        <w:br/>
        <w:t>ні мынадай: есенсіз бе/есенбісіз, амансыз ба/аманбысыз,</w:t>
        <w:br/>
        <w:t>жақсысыз ба/жақсымысыз, жазасың ба/жазамысың, ша-</w:t>
        <w:br/>
        <w:t>қырасың ба/шақырамысың.</w:t>
        <w:br/>
        <w:t>Синтаксистік варианттың бір тобы сөз тіркесіне қа-</w:t>
        <w:br/>
        <w:t>тысты. Мысалы, алғашында/алғашқы кезде/ілкі әзірде,</w:t>
        <w:br/>
        <w:t>көкей кесті - көкей тесті, етек алу - етек жаю, лықа</w:t>
        <w:br/>
        <w:t>толы - лық тола, әуел баста - әу баста, бері қара -- бер-</w:t>
        <w:br/>
        <w:t>мен қара, ол тргіл - ол тұрғай.</w:t>
        <w:br/>
        <w:t>Жеке сөйлемдердің де варианттары кездеседі: жасың</w:t>
        <w:br/>
        <w:t>қаншада/қанша жастасың/қаншадасың, жасың нешеде /</w:t>
        <w:br/>
        <w:t>неше жастасың/нешедесің, жасым жиырмада/жиырма</w:t>
        <w:br/>
        <w:t>жастамын/жиырмадамын, сапар сәтті болсын/сәт са-</w:t>
        <w:br/>
        <w:t>пар, жол болсын/жол болғай; қазақ тіліне аудар/қазақ-</w:t>
        <w:br/>
        <w:t>шаға аудар/қазақшала; мамырдың бесі/бесінші мамыр/</w:t>
        <w:br/>
        <w:t>мамырдың бесінші жрлдызы/мамырдың бесі күні.</w:t>
        <w:br/>
        <w:t>Фразеологизмнің де мағыналық тепе-теңдігін сақтап,</w:t>
        <w:br/>
        <w:t>стильдік, реңктік жағынан еш өзгешелігі болмай, жарыса</w:t>
        <w:br/>
        <w:t>қолданылатыны бар: ант атқан - ант ұрған, аспанмен</w:t>
        <w:br/>
        <w:t>таласқан - аспанмен тілдескен, атарға оғы жоқ - атар-</w:t>
        <w:br/>
        <w:t>ға оғы болмады, ат, кекілін кесті - ат құйрығын кесті.</w:t>
        <w:br/>
        <w:t>Мемлекеттік мәртебе алып, ғылым тіліне де айнала</w:t>
        <w:br/>
        <w:t>бастаған қазақ тілінің стильдік жағынан жатық, дұрыс</w:t>
        <w:br/>
        <w:t>қалыптасуына да мән береміз. Орысшадан тәржімелен-</w:t>
        <w:br/>
        <w:t>ген ресми құжаттар, үкімет қаулы-қарарлары жатық та</w:t>
        <w:br/>
        <w:t>кедір-бұдырсыз, түсінікті жазылуға тиіс. Мүлдем басқа</w:t>
        <w:br/>
        <w:t>жүйеге жататын тілден тәржімелегенде әр атау, әр сөз</w:t>
        <w:br/>
        <w:t>формасы оз орнында қолданылып, айтатын оймен шебер</w:t>
        <w:br/>
        <w:t>қабысып келуіне баса көңіл бөлетініміз анық.</w:t>
        <w:br/>
        <w:t>Орыс тіліне көзсіз еліктемейміз десек, әр сөздің мағы-</w:t>
        <w:br/>
        <w:t>на айқындығы мен мәнерлілігін сақтап, дұрыс қиысты-</w:t>
        <w:br/>
        <w:t>рып, ұйқасымын келтіруге жете мән берген болар едік.</w:t>
        <w:br/>
        <w:t>Өйткені тіл - тілдің қайталанбас өз ерекіпелігіне орай</w:t>
        <w:br/>
        <w:t>әр сөздің өз орнында тұрып, ұғым-мағынасы дәл беріл-</w:t>
        <w:br/>
        <w:t>мейінше, оның нәзік иірімі мен көркемдігін аңғарта ал-</w:t>
        <w:br/>
        <w:t>маймыз.</w:t>
        <w:br/>
        <w:t>27</w:t>
      </w:r>
    </w:p>
    <w:p>
      <w:r>
        <w:t>ке (демек говорлық дублетке) жатқызып келген сөздердің</w:t>
        <w:br/>
        <w:t>ішінде әдеби тілде баламасы жоқтары кездесетіні жайлы</w:t>
        <w:br/>
        <w:t>қазақ тілің зерттеушілер әрдайым айтып келді. Сөйтіп</w:t>
        <w:br/>
        <w:t>басқа да жарыспа тұлғалар тәрізді дублет қатарларының</w:t>
        <w:br/>
        <w:t>айырым белгісін анықтап, олардың түрлерін арнайы зерт-</w:t>
        <w:br/>
        <w:t>теу қазақ тіліндегі басқа құбылыстардың да сыр-сипатын</w:t>
        <w:br/>
        <w:t>аша түсу үшін қажет.</w:t>
        <w:br/>
        <w:t>Жергілікті ерекшеліктің жүре келе синонимдік қа-</w:t>
        <w:br/>
        <w:t>тар құрағандары мен мағыналық жағынан дараланғанда-</w:t>
        <w:br/>
        <w:t>ры бар. Мысалы, мола-қабыр-мүрде/там, тамақ-ауқат,</w:t>
        <w:br/>
        <w:t>елгезер-елек-елеуіш, бақай-башпай, пешене-маңдай, көр-</w:t>
        <w:br/>
        <w:t>ші-қоңсы-ауылдас/сыбай/ хошына, брршақ-көмбе/қонақ,</w:t>
        <w:br/>
        <w:t>айыр-аша, ақша-теңге-сом-прл-ділда-манат, қодық-көдек,</w:t>
        <w:br/>
        <w:t>бапкер-атбегі-саяткер/атсейіс, өте-тым-жүудә, бастау-</w:t>
        <w:br/>
        <w:t>бұлақ, қонақ рйі-мейманхана, қолғап-биалай, ежелгі-бағзы.</w:t>
        <w:br/>
        <w:t>Қазіргі кезде қамыт-қақыра-шым үй, сараң/пес (нағыз</w:t>
        <w:br/>
        <w:t>шық бермес шығайбай), дағыра - дабыл қағатын аспап,</w:t>
        <w:br/>
        <w:t>мол/ырғын (барынша мол, аспа-төкпе), рахаттану/</w:t>
        <w:br/>
        <w:t>жырғау (ойындағысы орындалып, қағанағы қарқ, сағанағы</w:t>
        <w:br/>
        <w:t>сарқ болу), сірә/жұда, делбе/кеңкелес, пысық/сарамжал,</w:t>
        <w:br/>
        <w:t>ботқа/атала, оттың/шақпақ, қалау/зауығу, әк/ртас,</w:t>
        <w:br/>
        <w:t>атақты/мәшіцр жарыспаларының көп бөлігі көркем әде-</w:t>
        <w:br/>
        <w:t>биетте, кітаби жазу стилінде қолдану арқасында әдеби тіл</w:t>
        <w:br/>
        <w:t>нормасына айналып үлгірді.</w:t>
        <w:br/>
        <w:t>Баспасөзде қатар қолданыла келе, синонимдік қатар</w:t>
        <w:br/>
        <w:t>құрап кетуі мүмкін сөздерге божы-делбе, барқыт-мақпал,</w:t>
        <w:br/>
        <w:t>бөшке-күбі, шөмеле-кепене, қонақ-мейман, қораз-әтеш,</w:t>
        <w:br/>
        <w:t>қарбыз-дарбыз, музыка-саз, рақаттану-жырғау, дәуіт-сия-</w:t>
        <w:br/>
        <w:t>сауыт, лезде-дәсте, сабақ-дәріс, тәсбик-дәсіп, үнемі-дәуелі,</w:t>
        <w:br/>
        <w:t>шапағат-дәремет, көрпе-жуырқан, тебен-жуалдыз жарыс-</w:t>
        <w:br/>
        <w:t>палары жатады. Олардың алдыңғы сыңары басымырақ</w:t>
        <w:br/>
        <w:t>қолданылып жүр. Беде мен жаңышқа бір емес. Беде - қол-</w:t>
        <w:br/>
        <w:t>дан егілгені, жоңышқа - өздігінен өсетіні. Жырғалу сөзі-</w:t>
        <w:br/>
        <w:t>нін рақаттанудан мағыналық айырмашылығы рақат пен</w:t>
        <w:br/>
        <w:t>ләззат сөздерінің ерекшелігінен кем емес. Жырғалу - әрі</w:t>
        <w:br/>
        <w:t>рахаттану, әрі қағанағы қарқ, сағанағы сарқ болу. Баспа-</w:t>
        <w:br/>
        <w:t>сөзде ара-тұра қолданғанына қарамастан, әзірше тек диа-</w:t>
        <w:br/>
        <w:t>лектілік сипатта қалып отырған, бірақ контекстік, реңк-</w:t>
        <w:br/>
        <w:t>тік бояумен ерекшеленетін сөздер қаншама. Мағыналық</w:t>
        <w:br/>
        <w:t>81</w:t>
        <w:br/>
        <w:t>рылып, мал үшін болған о да жат (С. Қасиманов). Ала-</w:t>
        <w:br/>
        <w:t>ман - жортуылшы, жорықшы. Аламанға дем бердік, Аса</w:t>
        <w:br/>
        <w:t>жұртты меңгердік (Махамбет). Пәрмене - отқа, шыраққа</w:t>
        <w:br/>
        <w:t>келіп түсетін көбелек. Жарыққа түсін жанған мен пәр-</w:t>
        <w:br/>
        <w:t>мене (Ақан сері). Мәзір - сыйлық тарту. Бар мәзір, жоқ</w:t>
        <w:br/>
        <w:t>әзіріміз осы (С. Қасиманов). Қосағалы. - орнықты, бай-</w:t>
        <w:br/>
        <w:t>салды. О дағы адам еді қосағалы (С. Қасиманов). Он сан</w:t>
        <w:br/>
        <w:t>елім брлген күн (М. Өтемісов). Еждилатсыз, михнатсыз</w:t>
        <w:br/>
        <w:t>Табылмас ғылым сарасы (Абай). Өмірге өткен шиттей</w:t>
        <w:br/>
        <w:t>өкінбеймін (Абай). Өйдеуінің мәнісі ілкі қазақта өз тағ-</w:t>
        <w:br/>
        <w:t>дырын болжағысы келген жігіт қоянның тобығын жұта-</w:t>
        <w:br/>
        <w:t>ды-мыс. Жұтылған тобық жігіттің табанынан сүйел құсап</w:t>
        <w:br/>
        <w:t>томпиып шығуға тиіс (Д. Досжанов). Ілуде бір кездесетін</w:t>
        <w:br/>
        <w:t>іргілдеуін таңдап алады (С. Шүкірұлы). Байрақты жүре</w:t>
        <w:br/>
        <w:t>алдырған. Бастай қуып шалдырған (“Қазақ әдебиеті”).</w:t>
        <w:br/>
        <w:t>Будапеште қазақ мейманының құрметіне қабылдау болды</w:t>
      </w:r>
    </w:p>
    <w:p>
      <w:r>
        <w:t>(қонақ емес) (“Лен.жас”). Самсөз салғырттығы, қысыр сөз</w:t>
        <w:br/>
        <w:t>куған кежірлігі ойландырады (“Жас алаш”). Жұрт ма-</w:t>
        <w:br/>
        <w:t>лын жылулаған аясын ба (І..Жансүгіров). Жылу - дәстүр.</w:t>
        <w:br/>
        <w:t>Молдаға беретін жұмалық -- дәстүр, жолдасу (жолын бе-</w:t>
        <w:br/>
        <w:t>ру) - дәстүр. Қоштаспайды - бақылдасады (“Сопц. Қаз”).</w:t>
        <w:br/>
        <w:t>Өзіне де, өзгеге де сыни тұрғыдан қарайтын тура мінез-</w:t>
        <w:br/>
        <w:t>ді (“Ана тілі”). Ондағыларға тұз - алтыннан әтуарлы</w:t>
        <w:br/>
        <w:t>(А. Жүнісұлы). Ғалым Н. Уәлиев пен мәдениет қайрат-</w:t>
        <w:br/>
        <w:t>кері Ә. Қарағұлов көне мұралар тілінде кездесетін, бірақ</w:t>
        <w:br/>
        <w:t>түп төркіні беймәлім сөздерді, сондай-ақ қалың бұқара</w:t>
        <w:br/>
        <w:t>арасында ұмыт бола жаздаған сан алуан еекірген сөз-</w:t>
        <w:br/>
        <w:t>ді саралап ортаға салып, оларды жаңаша пайдалануды</w:t>
        <w:br/>
        <w:t>ұсынып, тілдің сөздік құрамын сан жағынан еселей оты-</w:t>
        <w:br/>
        <w:t>рып, сапа жағынан да ұштай түсуге жұртшылық назарын</w:t>
        <w:br/>
        <w:t>аударады. Тіліміздің қойнауында қорланып жатқан осы</w:t>
        <w:br/>
        <w:t>қазынадан керегімізді сүзіп алып, саралап екшеп, қолда-</w:t>
        <w:br/>
        <w:t>ну үйлесімін тауып, қажетімізге жаратудың парыз екені</w:t>
        <w:br/>
        <w:t>даусыз (“Ана тілі”, 13, 20, 09, 18, 10, 1990).</w:t>
        <w:br/>
        <w:t>Қазақ әдеби тілінің кезек күттірмес келелі мәселесі</w:t>
        <w:br/>
        <w:t>вариант сөздердің толық зерттеліп, бір жүйеге келуіне</w:t>
        <w:br/>
        <w:t>байланысты. Сөздің әр алуан нұсқаларын әдеби тіл нор-</w:t>
        <w:br/>
        <w:t>масы тұрғысынан бір жүйеге келтіру - тілдің күнделікті</w:t>
        <w:br/>
        <w:t>қарым-қатынас құралы ретіндегі қызметінен, сөйлеу ті-</w:t>
        <w:br/>
        <w:t>87</w:t>
        <w:br/>
        <w:t>Мақал-мателде, қанатты сөздерде, қос сөздерде лексика-</w:t>
        <w:br/>
        <w:t>лық варианттардың көнерген сыңарының сақталып қалуы</w:t>
        <w:br/>
        <w:t>мүмкін. Мысалы, Білгенге анық, білмегенге танық. Жақ-</w:t>
        <w:br/>
        <w:t>сы лелес - жарым ырыс. Ескіні еске алмай, жаңа жадыңа</w:t>
        <w:br/>
        <w:t>түспес. Таланттан таланттың озғины мен бәскіні бар. Лақ-</w:t>
        <w:br/>
        <w:t>са кәрі сылқымнан сақтасын, шалықтың “шапағатынан”</w:t>
        <w:br/>
        <w:t>сақтасын. Мықты болсаң, бопсаға ыда. Атадан алтау туса</w:t>
        <w:br/>
        <w:t>да, абаданы (мықтысы, айбарлысы) бір болар. Өтірік ұят-</w:t>
        <w:br/>
        <w:t>шын мият. Дертін жасырғанға дару жоқ. Өтпейтін темір</w:t>
        <w:br/>
        <w:t>жок, шыңауы жетпейді. Ел телісіз (тентексіз) болмас. Елу</w:t>
        <w:br/>
        <w:t>жылда ел жаңа, жүз жылда қазан. Өткен жауынды жамы-</w:t>
        <w:br/>
        <w:t>лыш алып қума. Жүрген аяққа жөргем ілінеді, Бірдің кесі-</w:t>
        <w:br/>
        <w:t>рі мыңға, мыңның кесірі тц/менге. Аз асқа жасауыл болма,</w:t>
        <w:br/>
        <w:t>көп асқа бөгеуіл болма. Тәбелеске бергісіз араша бар, ағай-</w:t>
        <w:br/>
        <w:t>ынға бергісіз жанаса бар (жанасымды - үйлесімпаз, тілін,</w:t>
        <w:br/>
        <w:t>бабын таба білетін). Қарақұрт жеп қой семіреді, қансоқта</w:t>
        <w:br/>
        <w:t>жеп ит семіреді. Бәледен машайық қашыпты. Ораздының</w:t>
        <w:br/>
        <w:t>(бақытты адам) баласы он бесінде баспын дейді. Біреудің</w:t>
        <w:br/>
        <w:t>төсін жесең, өзіңнің рушаңды сайла (құйрық, жамбас). Дәде-</w:t>
        <w:br/>
        <w:t>сін қолына берді.</w:t>
        <w:br/>
        <w:t>Жарыспа тұлғалардың бірлі-жарым көнерген сыңары</w:t>
        <w:br/>
        <w:t>сондай-ақ жыр-дастанда, жеке авторлардың сөзінде кез-</w:t>
        <w:br/>
        <w:t>десіп қалады. “Әркімде қалды татырап, Уақиға болды</w:t>
        <w:br/>
        <w:t>қауыста, Алдында өтті ақырап” (Қашаған Кірзхұманұлы)</w:t>
        <w:br/>
        <w:t>деген өлең жолында сасу/татыра, қараша/қауыс, қазан</w:t>
        <w:br/>
        <w:t>айы/ақырап жарыспаларының ертедегі көне сыңары айт-</w:t>
        <w:br/>
        <w:t>ылған. Жамал Манкеева күдер рзу, өресі биік, өрелі сөз,</w:t>
        <w:br/>
        <w:t>өркенің өссін, арыстай азамат, арсықа пцхті, шүйгін</w:t>
        <w:br/>
        <w:t>шөп, шүйген жер секілді құрамында көнерген тұлғалар</w:t>
        <w:br/>
        <w:t>бар тұрақты тіркестер метафоризация негізінде, ауыспа-</w:t>
        <w:br/>
        <w:t>лы мағынаның күшежні негізінде қалыптасқан дейді. (“Ана</w:t>
        <w:br/>
        <w:t>тілі”, 20.09.1994). Бұл сөздер поэзияда, көне жыраулар</w:t>
        <w:br/>
        <w:t>шығармаларында кездеседі. Мысалы, Айдын шүйсең, тар-</w:t>
      </w:r>
    </w:p>
    <w:p>
      <w:r>
        <w:t>лан шуй, Көтерілген сона құтылмас (Шалгиіз жырау). Сол</w:t>
        <w:br/>
        <w:t>күнде ажал кетіп Мұстапа өліп, Жыртық жетім, болма-</w:t>
        <w:br/>
        <w:t>ды ол жас өрім (Абай). Доңғалақ арба жүре алмас, Қос</w:t>
        <w:br/>
        <w:t>арысы сынған соң (Үш ғасыр жырлайды) (“Ана тілі”,</w:t>
        <w:br/>
        <w:t>10.01.1991). Аданас -- туыстас, бауырлас. Екі аданас ай-</w:t>
        <w:br/>
        <w:t>86</w:t>
        <w:br/>
        <w:t>даңғарадай - үлкен әрі кең, зор, көкбораздау - әбден кір-</w:t>
        <w:br/>
        <w:t>леп, тердің шайыры жұққан. дақ түскен киімнің өңін ашу</w:t>
        <w:br/>
        <w:t>үшін нілге (купоросқа) салып шайқау, крйенте - автомо-</w:t>
        <w:br/>
        <w:t>бильдің иін төмірі, қанар - неше пұдтық үлкен қап, қа-</w:t>
        <w:br/>
        <w:t>раталасу - орынсыз жерде қарбалас тудыру, қарғылау -</w:t>
        <w:br/>
        <w:t>үсті-үстіне қарғып өте беру тәрізді ұзыннан-ұзақ сөз тір-</w:t>
        <w:br/>
        <w:t>кесімен сипаттама түрінде анықтама беру бұл сөздердің</w:t>
        <w:br/>
        <w:t>әдеби тілде баламасының жоқтығын дәлелдейді.</w:t>
        <w:br/>
        <w:t>Әдеби тілдің діттеген мүддесіне сәйкес келетін сөз</w:t>
        <w:br/>
        <w:t>қолданыс жүйесінің, лайықты балама табудың әр алуан</w:t>
        <w:br/>
        <w:t>арнасы мен тәсілдері анықталды.</w:t>
        <w:br/>
        <w:t>1. Жергілікті ерекшеліктен балама табу - кең тараған</w:t>
        <w:br/>
        <w:t>тәсіл. Мысалы, кемпірек - конфорка, зияткер - интел-</w:t>
        <w:br/>
        <w:t>лигенция, қағидат - постулат, әйнекей - глазурь, әрлен-</w:t>
        <w:br/>
        <w:t>діру - дизайн, себезгі - душ, шанақ - бункер, нымша -</w:t>
        <w:br/>
        <w:t>блузка, себет - корзинка, әмиян - кошелек.</w:t>
        <w:br/>
        <w:t>Ертеректе қолданылып, кейін келе көнерген тұлғаға</w:t>
        <w:br/>
        <w:t>айналған сөздердің мағыналық жаңғыруы арқылы, сон-</w:t>
        <w:br/>
        <w:t>дай-ақ жаңа мағыналық реңктің үстемеленуі арқылы со-</w:t>
        <w:br/>
        <w:t>ны балама жасау сөз тудырудың кең тараған тәсіліне ай-</w:t>
        <w:br/>
        <w:t>налуда: бопса - шантаж, төлқұжат - паспорт, кешенді</w:t>
        <w:br/>
        <w:t>- комплексті, кібісе жыл - високосный 200, қанаха - ал-</w:t>
        <w:br/>
        <w:t>тарь, қож - шлак, қорамсақ - патронтаж. Халық тілінің</w:t>
        <w:br/>
        <w:t>сөздік қорындағы сөздерді пайдалану немесе жеке автор-</w:t>
        <w:br/>
        <w:t>лардың өздері қиыстырып тапқан атаулары алғашында</w:t>
        <w:br/>
        <w:t>дублеттік жұп құрып, соңыра қолдана келе әдеби нормаға</w:t>
        <w:br/>
        <w:t>айналатын кезі бар: дәріхана/аптека, емхана/поликлц-</w:t>
        <w:br/>
        <w:t>ника, аялдама/остановка, ұшақ/самолет, хрқық/хұқы/</w:t>
        <w:br/>
        <w:t>право, жания/семья, егемен/суверенитет, ғимарат /зда-</w:t>
        <w:br/>
        <w:t>ние, саяжай/дача, жағажай /пляж, грлзар/оранжерея, грл-</w:t>
        <w:br/>
        <w:t>десте/букет, брокер/делдал, ағза/организм, мәйітхана/</w:t>
        <w:br/>
        <w:t>морг, зейнеткер/пенсионер, спонсор/демеуші, қаламақы/</w:t>
        <w:br/>
        <w:t>гонорар, мерейтой /юбилей, сынып/класс.</w:t>
        <w:br/>
        <w:t>Жаңа ұғымдарды қазақтың өз сөзімен беру, жатық та</w:t>
        <w:br/>
        <w:t>дәл балама табу өнериеттегі үздік үрдіс дейміз. Өткін -</w:t>
        <w:br/>
        <w:t>прогон, серпін - импульс, тегершік - рычаг, жамиғат</w:t>
        <w:br/>
        <w:t>- публика, ғақлия - публикация, зыптама - выправка,</w:t>
        <w:br/>
        <w:t>мәслихат - семинар секілді баспасөзде қолдану жарасы-</w:t>
        <w:br/>
        <w:t>мы орнымен табылған, қажеттіктен туған сәтті де орайлы</w:t>
        <w:br/>
        <w:t>88</w:t>
        <w:br/>
        <w:t>болғаны белгілі. Аударма жұмысы негізінен орыс тілі ар-</w:t>
        <w:br/>
        <w:t>қылы ғана жүргендіктен, қаламгерлер орыс тіліндегі сөз</w:t>
        <w:br/>
        <w:t>бен сөз орамдарының қазақша сәтті баламаларын табуда</w:t>
        <w:br/>
        <w:t>қыруар еңбек етті. Алайда жаңа термин мен атаулардың</w:t>
      </w:r>
    </w:p>
    <w:p>
      <w:r>
        <w:t>бөрін бірдей қазақ тілі лексикасындағы сәтті шыққан дү-</w:t>
        <w:br/>
        <w:t>ниелер деуге келмейді. ;</w:t>
        <w:br/>
        <w:t>Көнерген тұлғаға айналып, таяу уақытқа дейін тілдің</w:t>
        <w:br/>
        <w:t>қатпар қойнауында елеусіз боп, қалтарыста қалып қойған</w:t>
        <w:br/>
        <w:t>байырғы сөздердің, сөз формасының көркем әдебиетте,</w:t>
        <w:br/>
        <w:t>мерзімді баспасөзде қолдана бастауы нәтижесінде әдеби</w:t>
        <w:br/>
        <w:t>тілде орныға алатынын тәжірибе байқатып отыр. Мерді-</w:t>
        <w:br/>
        <w:t>гер, лайқат, әмбебап, сірне, наубай, айлақ, сүдігер - осын-</w:t>
        <w:br/>
        <w:t>дай сөздер. Сондай-ақ жауынгер/сарбаз, есер/келесау,</w:t>
        <w:br/>
        <w:t>рлкен/дөкей, ерен/әйдік, бәкі/шаппа, ерсі/сөкет, тайын-</w:t>
        <w:br/>
        <w:t>ша/баспақ, тряпар/дрлдрл, дәу/нән, көремет/әйдік, көрі/</w:t>
        <w:br/>
        <w:t>лақса, төлем/бодау, пайымдау/бағамдау, салғыласу/тә-</w:t>
        <w:br/>
        <w:t>жікелесу, мезгіл/мәуірт, сөздік/лрғат, бейнет/мехнат,</w:t>
        <w:br/>
        <w:t>есіркеу/жебеу, тебен/жуалдыз, бәрі/баршасы-әммесі,</w:t>
        <w:br/>
        <w:t>қомыра-көзе, куәгер-айғақкер, ицбат-қымыран, қақыра-</w:t>
        <w:br/>
        <w:t>шымнан құйып қалаған үй сөздері баспасөзде жарыса</w:t>
        <w:br/>
        <w:t>колданып жүр. Үлкен-зор-дәу-нән-дөкей, өте-рә (жақсы),</w:t>
        <w:br/>
        <w:t>ежелгі-бағзы, қала-шаһар-кент, жоне-әм, ерсі-сәкет-обес,</w:t>
        <w:br/>
        <w:t>еңгезердей-зіңгіттей, ақын-шайыр, есерсоқ-кеңкелес -</w:t>
        <w:br/>
        <w:t>жалны халыққа түсінікті атаулар.</w:t>
        <w:br/>
        <w:t>Соңғы кездері осылайша вариант қатарының сирек</w:t>
        <w:br/>
        <w:t>қолданылатын пассив сыңарының, кірме сөздер мен жер-</w:t>
        <w:br/>
        <w:t>гілікті ерекшеліктің еленіп-екшеленіп ретке келуі қар-</w:t>
        <w:br/>
        <w:t>қындырақ бола бастады. Дей тұрсақ та шырға, сімер, не-</w:t>
        <w:br/>
        <w:t>терелі, мұқым, ешіру, шетік, қыну, ештену, ыпын, хау-</w:t>
        <w:br/>
        <w:t>ыз, шарғы, шатыраш, көбе, жертаған, қауақ, қамар, әуір,</w:t>
        <w:br/>
        <w:t>ғарасат, бойра, жінаят, уазипа, мінәсіп, мәкіру, ғрзыр,</w:t>
        <w:br/>
        <w:t>мәулет, ләм, лау, көсік, салқар, әспет, пәт, пәм, қыр-</w:t>
        <w:br/>
        <w:t>ма (мал соятын жер), кежендар (еркек үйрек), ртыға,</w:t>
        <w:br/>
        <w:t>ажырғы, жам, жанжамы, жуырат, қадамам, жараңқа се-</w:t>
        <w:br/>
        <w:t>кілді көптеген көнеден жеткен сөздер күні бүгінге дейін</w:t>
        <w:br/>
        <w:t>көпшілікке беймәлім күйінде тасада қалып отыр (“Ана ті-</w:t>
        <w:br/>
        <w:t>лі”, 14.02.1991). Мен саған көрсетейін теперішті (“Лен.</w:t>
        <w:br/>
        <w:t>жас”). Жырлаған баябанда неше мрддет (Бат.жыр). Қо-</w:t>
        <w:br/>
        <w:t>шуақ болған еді ол пәлекет (Айтыс). Рә жақсы, нән балық</w:t>
        <w:br/>
        <w:t>деген де осы секілді.</w:t>
        <w:br/>
        <w:t>85</w:t>
        <w:br/>
        <w:t>ліндегі әр түрлі өміршең элементтің сұрпталуынан қалып-</w:t>
        <w:br/>
        <w:t>тасатын, үздіксіз жүріп отыратын күрделі процессе.</w:t>
        <w:br/>
        <w:t>Әдеби тіл дегеніміз жазба әдебиет пен жазу мәдениетінің</w:t>
        <w:br/>
        <w:t>даму барысында екшеленген, жалпыға ортақ лексикалық</w:t>
        <w:br/>
        <w:t>және грамматикалык нормасы тілдің іпікі зандылығы не-</w:t>
        <w:br/>
        <w:t>гізінде жүйелі қалыпқа түсіп айқындалған, орфографиясы</w:t>
        <w:br/>
        <w:t>мен орфоэпиясы бірыңғайланған, стильдік тармақтары са-</w:t>
        <w:br/>
        <w:t>ралаңып жетілген, сымбаттылық қасиеті артқан, қоғамдық</w:t>
        <w:br/>
        <w:t>қызметі әр алуан тіл деп жүрміз. Әдеби тіл дегенде тіл</w:t>
        <w:br/>
        <w:t>мәдениеті сөз болады. Тіл мәдениетінің дағдарысқа ұшыра-</w:t>
        <w:br/>
        <w:t>май, толыққанды сипатта, өз мәнінде өркендеуі жолында</w:t>
        <w:br/>
        <w:t>ұстанар бағыт-бағдардың болатыны белгілі.</w:t>
        <w:br/>
        <w:t>Сөздің тұлғалық варианттарын тіл жүйесінің сымбаты</w:t>
        <w:br/>
        <w:t>мен гармониясына нұқсан келтіретін кездейсоқ құбылыс</w:t>
        <w:br/>
        <w:t>ретінде нұсқау берудің нәтижесі әрдайым дұрыс бола бер-</w:t>
        <w:br/>
        <w:t>месе керек. Тіл шұбарлауға итермелейтін сөз қолданудағы</w:t>
        <w:br/>
        <w:t>ала-құлалық пен тұрақсыздықты аластауға жағдай жасай</w:t>
        <w:br/>
        <w:t>отырыш, тілді байытуға, түрлі амал-тәсілді жетілдіруге,</w:t>
      </w:r>
    </w:p>
    <w:p>
      <w:r>
        <w:t>стильдік өң беруге септігі тиюі ықтимал тенденцияны да-</w:t>
        <w:br/>
        <w:t>мыту мақсаты көзделетіні белгілі.</w:t>
        <w:br/>
        <w:t>Тіл-тілде бірдей мағынаны бір түрлі айтуға ұмтылу</w:t>
        <w:br/>
        <w:t>тенденциясы басым. Соған орай тіліміздегі көптеген ва-</w:t>
        <w:br/>
        <w:t>риант тұлғаларының қолданудан шығып қалуының негіз-</w:t>
        <w:br/>
        <w:t>ті себебі - олардың барлық сыңарының бірдей функцияны</w:t>
        <w:br/>
        <w:t>білдіруі, яғни мағыналық толық тепе-теңдігі. Мұндай ва-</w:t>
        <w:br/>
        <w:t>риант тұлғаларын саналы түрде бір жүйеге келтіру әдеби</w:t>
        <w:br/>
        <w:t>тілдің үйлесімдігін арттыра түспек.</w:t>
        <w:br/>
        <w:t>Тілде әртүрлі жолмен қалыптасқан, бірақ мағыналық</w:t>
        <w:br/>
        <w:t>тепе-тендікте қалып қойған жарыспа варианттардың ар-</w:t>
        <w:br/>
        <w:t>тық сыңарының қолданудан шығып қалуы тіл біліміндегі</w:t>
        <w:br/>
        <w:t>экономия (үнемдеу) принципіне сай екені аян. Сөз вари-</w:t>
        <w:br/>
        <w:t>анттарын әдеби тіл талабына сай екшеп, бір жүйеге кел-</w:t>
        <w:br/>
        <w:t>тіруде басшылықка алатын қағида да әр алуан. Атап айт-</w:t>
        <w:br/>
        <w:t>қанда, вариант сөздерін бір өлшем - жүйеге келтіру үшін</w:t>
        <w:br/>
        <w:t>әдеби тілдін стильдік тармақтарын, ішкі заңдылығын,</w:t>
        <w:br/>
        <w:t>сөздің шығу төркінін ескерумен коса, тілді ресми түрде</w:t>
        <w:br/>
        <w:t>нормалау бағытындағы жұмыстың да жарыспа тұлғалар-</w:t>
        <w:br/>
        <w:t>дың мүмкін болған мағыналық жігі мен әрқилы стильдік</w:t>
        <w:br/>
        <w:t>реңкін орнықтыруда айрықша маңызы бар.</w:t>
        <w:br/>
        <w:t>88</w:t>
        <w:br/>
        <w:t>тілінен аударылған мектеп оқұлыктарын осындай олқы-</w:t>
        <w:br/>
        <w:t>лықтардан арылту - уақыт талабы.</w:t>
        <w:br/>
        <w:t>Т. Сөздің жарыспа тұлғаларының келесі түрі - лексн-</w:t>
        <w:br/>
        <w:t>калық сөз нұсқалары. Оларды дублеттер деп те атайды.</w:t>
        <w:br/>
        <w:t>Фонетикалық варианттар бір сөздің түрліше дыбыстық</w:t>
        <w:br/>
        <w:t>ауытқуынан түзілсе, дублеттер -- мағыналық тепе-теңдік-</w:t>
        <w:br/>
        <w:t>ті білдіретін түбірі мен тұлғасы әр басқа сөздер. Мысалы.</w:t>
        <w:br/>
        <w:t>сенек/дәліз/ауыз үй, мақпал/барқыт, шбат/қымыран.</w:t>
        <w:br/>
        <w:t>қантусекер, теңге/сом/ділда, жұмыртқа/трқым, бұрыш /</w:t>
        <w:br/>
        <w:t>лазы, таңертең/азанда, айқайлады) қышқырды, шелек)</w:t>
        <w:br/>
        <w:t>жосы., Лексикалық вариантқа сырттай ұқсас, бірақ құры-</w:t>
        <w:br/>
        <w:t>лым-құрылысы мен атқарар қызметі жағынан дублетке</w:t>
        <w:br/>
        <w:t>кереғар тілдік құбылыстар бар. Оның түр-түріне жаргон,</w:t>
        <w:br/>
        <w:t>арго, табу, эсперанто сөздері жатады.</w:t>
        <w:br/>
        <w:t>Лексикалық варианттардың басым көпшілігі - жер-</w:t>
        <w:br/>
        <w:t>гілікті ерекшелік. Келбет/сықпыт, шолан/шошала, іл-</w:t>
        <w:br/>
        <w:t>гек/салытқа, тумақ/қолақшын, амиян/шилан, сүзек) ке-</w:t>
        <w:br/>
        <w:t>зік, сүзгі/кәкпір, шәлі/ желек, кебек/күрпі, жүгері/порми,</w:t>
        <w:br/>
        <w:t>көрпе/жұрқан, ылги/деней, күмістелген/деңбет, дәке/ бе</w:t>
        <w:br/>
        <w:t>лер/ мәрлі, шамалы/бітегене, нағашы/таға, көлгірсу/әбік:</w:t>
        <w:br/>
        <w:t>су, даңгой/әулекі, секілді/зәлітті/зәліттес, мамыруза-</w:t>
        <w:br/>
        <w:t>уза, бағана/сақа/діңгек/үстін/тіреу, утас/әк, балшың/</w:t>
        <w:br/>
        <w:t>известь, ақым/лақат, сіріңке/шырпы/аттық/ шақпақ/</w:t>
        <w:br/>
        <w:t>күкірт, бәкі/шаппа/селебе/ғабиял/лөкет, шот/тесе/</w:t>
        <w:br/>
        <w:t>шаппашот/қкжстрмсық/байтесе/белкурек/кеттпеншот,</w:t>
        <w:br/>
        <w:t>әкпіш/иінағаш/мойынағаш/суағаш/куйенте/құрамыс,</w:t>
        <w:br/>
        <w:t>шық/ықтын/қыпық/топан/шар, басқыш/тепле/узәңгі,</w:t>
        <w:br/>
        <w:t>р1/өжіре/там, сөресі/сахар, меншік /бәсіре, жәні) мәуірт,</w:t>
        <w:br/>
        <w:t>айдар/сатар, ррқсат/мәулет, қапсағай/науша, догабас/</w:t>
        <w:br/>
        <w:t>айылбас, қайнаға/ жәке, бөбешік/кішкене тіл жарыспала-</w:t>
        <w:br/>
        <w:t>рының алдыңғы сыңары әдеби норма болса, соңғы сыңары</w:t>
        <w:br/>
        <w:t>баспасөзде сирек қолданылатын жергілікті сөйлеу ерек-</w:t>
        <w:br/>
        <w:t>шелігіне жатады.</w:t>
      </w:r>
    </w:p>
    <w:p>
      <w:r>
        <w:t>Жергілікті ерекшелікке тән лексикалық варианттар-</w:t>
        <w:br/>
        <w:t>дың әдеби тілдегі баламасын ескермей, шамадан тыс ауа</w:t>
        <w:br/>
        <w:t>жайылып, жергілікті жерге тән ерекшелікті ешбір ек-</w:t>
        <w:br/>
        <w:t>шеусіз, пайымдаусыз тықпалау - тілді шұбарлауға жол</w:t>
        <w:br/>
        <w:t>беретін жарамсыз әрекет. Сондай-ақ әдеби тілде дәл ба-</w:t>
        <w:br/>
        <w:t>ламасы жоқ кейбір өзі естімеген, жете түсінбеген сөзді</w:t>
        <w:br/>
        <w:t>диалектілер қатарына еш ойланбастан қоса салу да бір</w:t>
        <w:br/>
        <w:t>29</w:t>
        <w:br/>
        <w:t>Мысалы, орыс тіліндегі “и” жалғаулығының түрлі ма-</w:t>
        <w:br/>
        <w:t>ғыналық қолданысына сәйкес қазақ тілінде Және, мен,</w:t>
        <w:br/>
        <w:t>бен, пен, әрі, да, де, та, те секілді әлденеше дәл де ай-</w:t>
        <w:br/>
        <w:t>қын баламасы бар. Сондай-ақ “и” жалғаулығының түгел</w:t>
        <w:br/>
        <w:t>қайталанбай, қайсыбір кезде түсіп қалуы мүмкін немесе</w:t>
        <w:br/>
        <w:t>көсемше формасымен де аударылатынын есте тұтқаны-</w:t>
        <w:br/>
        <w:t>мыз абзал.</w:t>
        <w:br/>
        <w:t>Тіліміздің өз ерекшелігін жете ескермей, орыс тілі-</w:t>
        <w:br/>
        <w:t>не орай желіп, сол тілдің шылауында кетіп, түбір тұлға-</w:t>
        <w:br/>
        <w:t>да тұрып-ақ көптік ұғымды білдіретін сөздерге гүл-дер,</w:t>
        <w:br/>
        <w:t>су“лар, шырындар, әтір--лер, жеміс--тер, көкөніс--тер,</w:t>
        <w:br/>
        <w:t>сусын--дар деп, көптік жалғауын жалғау немесе қойлар</w:t>
        <w:br/>
        <w:t>жайылды, жылқылар бағады, шаштарым өсіп. кетті,</w:t>
        <w:br/>
        <w:t>халдер қалай, сиырлар бадасы, срттер қазандарға тол-</w:t>
        <w:br/>
        <w:t>ған деп, орыс тілінен сөзбе сөз аударып, көптік жалғауы-</w:t>
        <w:br/>
        <w:t>мен шымқап матап қою - сөз саптауымызға жараспайтын</w:t>
        <w:br/>
        <w:t>оралымдар.</w:t>
        <w:br/>
        <w:t>Қазақ сөзімен орысша сөз саптаудың кері әсері басқа</w:t>
        <w:br/>
        <w:t>да сөз тіркесінен байқалады. Арқаланып кеттіні - аруақ-</w:t>
        <w:br/>
        <w:t>танып кетті деп, атқа міндіні - атқа отырды деп, ха-</w:t>
        <w:br/>
        <w:t>бар аяқталдыны - хабар бітті деп, сегіз тияқ қойды -</w:t>
        <w:br/>
        <w:t>сегіз бас қой деген секілді ой елегінен өткізбей, қолдана</w:t>
        <w:br/>
        <w:t>салған кереғарлық, құлаққа естілуі томпақтау шұбалаңқы</w:t>
        <w:br/>
        <w:t>тіркестер аз емес. Әралуан құжат пен үкімет қаулы-қара-</w:t>
        <w:br/>
        <w:t>рын, жарлық пен заңдарды мінсіз, жатық, түсінікті тілде</w:t>
        <w:br/>
        <w:t>аудару - мемлекеттік мәртебеге ие болған тіліміздің рес-</w:t>
        <w:br/>
        <w:t>ми стилі анықталған толыққанды тіл ретінде танылып,</w:t>
        <w:br/>
        <w:t>дамуы үшін қажет.</w:t>
        <w:br/>
        <w:t>Грамматикалық тұлғалар мен тіркестердің орнын ай-</w:t>
        <w:br/>
        <w:t>қын білін, айырмау кейде орынсыз шумақтардың орын</w:t>
        <w:br/>
        <w:t>алуына, сөйлем мен сөз тұлғаларын орынсыз күрделенді-</w:t>
        <w:br/>
        <w:t>руге жол беріп, сөздің ырғағын кемітетіні белгілі. Сөзіне</w:t>
        <w:br/>
        <w:t>сөз, тіркесіне тіркес жасап сірестіріп қою - аударма мәде-</w:t>
        <w:br/>
        <w:t>ниетінің төмендігін көрсетеді. Қазақ тілінің икем-орайына</w:t>
        <w:br/>
        <w:t>келмейтін сөз саптаудың орыс тіліне орынсыз да қисын-</w:t>
        <w:br/>
        <w:t>сыз еліктеуден пайда болғаны анық. Басқаша айтқанда,</w:t>
        <w:br/>
        <w:t>орысша ойлап, қазақша сөйлегенде (жазғанда) осындай</w:t>
        <w:br/>
        <w:t>әр алуан стильдік қателер жіберіледі. Тіл табиғатына жат</w:t>
        <w:br/>
        <w:t>сөйлем мен тіркестер тілімізді шұбарлап, оның ажарына</w:t>
        <w:br/>
        <w:t>нұқсан келтіріп жүр десек, артық айтқандық емес. Орыс</w:t>
        <w:br/>
        <w:t>28</w:t>
        <w:br/>
        <w:t>баламалар - мұның айқын айғағы. Хабарлама, дәлелдеме,</w:t>
      </w:r>
    </w:p>
    <w:p>
      <w:r>
        <w:t>мліма, қосылыс сөздері секілді орыс тіліндегі атаулардың</w:t>
        <w:br/>
        <w:t>баламасы тілімізде аз емес. Қазақ, орыс сөздері жарыса</w:t>
        <w:br/>
        <w:t>колданылып, кейін келе қайсыбірі синонимге де айналып</w:t>
        <w:br/>
        <w:t>үлгерді: тіл білімі/лингвистика, ршқыш/пилот, кейіп-</w:t>
        <w:br/>
        <w:t>кер/герой, жүк /багаж; басқыншы/агрессор, қор/фонд/ре-</w:t>
        <w:br/>
        <w:t>зерв, нұсқау/инструкция, демалыс/каникул, шөлмек/бе-</w:t>
        <w:br/>
        <w:t>телке, кеспек/бөшке, шыт/сиса, шәугім/шәйнек, тәулік/</w:t>
        <w:br/>
        <w:t>сөтке, түрме/абақты, таразы/гір, қыш/кірпіш, шығын/</w:t>
        <w:br/>
        <w:t>рысмлп, тыңшы/ағент, жансыз/шпион, бейне/образ, бу-</w:t>
        <w:br/>
        <w:t>дан/гибрид, емхана/амбулатория. Қазақ тілі сөздік қо-</w:t>
        <w:br/>
        <w:t>рын байытуға септігі тиер баламасы жоқ сөз формалары</w:t>
        <w:br/>
        <w:t>да бар: дата (жылы, айы және күні), дикция - дауыс мә-</w:t>
        <w:br/>
        <w:t>нері, звандау - телефон соғу, телефон шалу, деградация -</w:t>
        <w:br/>
        <w:t>кері құлдырау, наводка - көздеп дәлдеу.</w:t>
        <w:br/>
        <w:t>Дегенмен орыс тілі арқылы енген сөздерге балама із-</w:t>
        <w:br/>
        <w:t>деуде ескеріп-елеп, ойластыратын мәселе әлі кетерлік.</w:t>
        <w:br/>
        <w:t>Атап айтқанда, күнделікті қолданыстағы тілдің бір орында</w:t>
        <w:br/>
        <w:t>қатып-семін, тұралап қалмайтыны белгілі. Ол өзінің даму,</w:t>
        <w:br/>
        <w:t>жетілу барысында өз реті, өлшемі, тәртібімен басқа тілдер</w:t>
        <w:br/>
        <w:t>есебінен де жаңа сөздерді бойына сіңіріп, молығып отыр-</w:t>
        <w:br/>
        <w:t>мақ. Мән-мағынасы жөнінен дәл баламасы табылуы мүм-</w:t>
        <w:br/>
        <w:t>кін бола қоймайтын халықаралық сөздер мен терминдер-</w:t>
        <w:br/>
        <w:t>ге дейін өзінше долбарлап, аудармақ боп әлекке түсуіміз</w:t>
        <w:br/>
        <w:t>үстірттік пен ұшқарылыққа, шалалыққа ұрындырмас па</w:t>
        <w:br/>
        <w:t>екен деген ой толғандырады тіл жанашырларын.</w:t>
        <w:br/>
        <w:t>Қазақ тілінің сөзжасам жүйесінде актив қолданыла-</w:t>
        <w:br/>
        <w:t>тын сөз тудырушы -шы, -иі, -ым, сім, -м, -ма, -ме, -лық,</w:t>
        <w:br/>
        <w:t>-лік, -ғы, -гі, -ыс, -іс, -шыл, -шіл, -нама, -неме, -дама, -ман,</w:t>
        <w:br/>
        <w:t>-мен, -кер, -гер, -хана жұрнақтары арқылы калька жолы-</w:t>
        <w:br/>
        <w:t>мен аударылған балама атаулар көп. Мысалы, басшы,</w:t>
        <w:br/>
        <w:t>нұсқаушы, төреші, дүкенші, еңбекіні, үгітші, тәрбиеші,</w:t>
        <w:br/>
        <w:t>кеңесші, сұраным, ұсыным, көшірме, құрамы, мінбе, оқу-</w:t>
        <w:br/>
        <w:t>лық, мамандық т.б.</w:t>
        <w:br/>
        <w:t>Қазақ лексикологиясындағы &gt;жаңа қолданыстар ре-</w:t>
        <w:br/>
        <w:t>тінде танылып жүрген туынды тұлғалардың мемлекеттік</w:t>
        <w:br/>
        <w:t>терминкомның қаулысы бойынша көпшіліктің кажетіне</w:t>
        <w:br/>
        <w:t>жарап үлгергені аз емес. Тіліміздің ішкі қорын бар мүм-</w:t>
        <w:br/>
        <w:t>кіншілігінше пайдалануда аударманың үлкен ықпалы</w:t>
        <w:br/>
        <w:t>84</w:t>
        <w:br/>
        <w:t>жанрда жазылған әдеби-көркем шығармадан, мерзімді</w:t>
        <w:br/>
        <w:t>баспасөзден (газет-жұрналдан),. ғылыми және саяси әде-</w:t>
        <w:br/>
        <w:t>биеттен мысалдар берілді. Екі сыңары да бір сөйлемде</w:t>
        <w:br/>
        <w:t>колданылған сөз варианттарына жалғыз ғана мысал беріл-</w:t>
        <w:br/>
        <w:t>гендері бар. Әдеби тілде дәл баламасы жоқ, бірақ жалпы</w:t>
        <w:br/>
        <w:t>халыққа кең түрде танымал болып үлгірмеген бірлі-жа-</w:t>
        <w:br/>
        <w:t>рым атауыш сөздің варианты есебінде онсыз да сипаттама</w:t>
        <w:br/>
        <w:t>сөйлеммен берілген анықтамасына мысал алу қажет те</w:t>
        <w:br/>
        <w:t>емес шығар. Мысалы, алаңшы/кісі өлтіруші адам, алаша/</w:t>
        <w:br/>
        <w:t>асыл түйе мең жабы түйе арасынан шыққан будан, ақбар-</w:t>
        <w:br/>
        <w:t>шы/хат-хабар жеткізуші адам. Сөздің жарыспа тұлғала-</w:t>
        <w:br/>
        <w:t>рын жиып-тернегенде әдеби тіл нормасына жатпайтын я</w:t>
        <w:br/>
        <w:t>сирек қолданатын сыңарына мысал қалдырмай алынып,</w:t>
        <w:br/>
        <w:t>әдеби тіл нормасы екені күмән тудырмайтын күнбе-күн</w:t>
        <w:br/>
        <w:t>айтып жүрген сөздерге мысалдың арнайы жиналмағаны</w:t>
        <w:br/>
        <w:t>белгілі. Айталық, кел, отыр, жүр, қала, теңіз, әуе, жол,</w:t>
      </w:r>
    </w:p>
    <w:p>
      <w:r>
        <w:t>әйел, және, көрпе секілді байырғы сөздердің вариант қата-</w:t>
        <w:br/>
        <w:t>ры табыла қалған жағдайда, әдеби тіл нормасына жата-</w:t>
        <w:br/>
        <w:t>тын сөздерге мысалды даяр сөздіктерден немесе ауызекі</w:t>
        <w:br/>
        <w:t>тіл деп алған кезіміз болды. Мерзімді баспасөз атаула-</w:t>
        <w:br/>
        <w:t>рының қысқартылып алынғандары бар: “Егем.Қаз” -</w:t>
        <w:br/>
        <w:t>“Егемен Қазақстан”, “Соц.Қаз” - “Социалистік Қа-</w:t>
        <w:br/>
        <w:t>зақстан”, “Қаз.әдеб.” - “Қазақ әдебиеті”. “Лен.жас” -</w:t>
        <w:br/>
        <w:t>“Лениншіл жас”.</w:t>
        <w:br/>
        <w:t>48</w:t>
        <w:br/>
        <w:t>СӨЗ НҰСҚАЛАРЫ</w:t>
        <w:br/>
        <w:t>бақты/набақты жерг./лабақты сөйл. Күйеуі абақ-</w:t>
        <w:br/>
        <w:t>тыда отыр. “Енбек туы”. Набақтыда әр түрлі қыл-</w:t>
        <w:br/>
        <w:t>мыстылар бар. Ж.Жұмаханов. Ноғай жігіті лабақтыға</w:t>
        <w:br/>
        <w:t>жабылды. “Айқап”.</w:t>
        <w:br/>
        <w:t>Абдыра/әбдіре сөйл./лары жерг. Абдыраның аузын</w:t>
        <w:br/>
        <w:t>ашып, бір бешпент алып берді. Б.Майлин. Шешем бұ-</w:t>
        <w:br/>
        <w:t>рышпта тұрған әбдірені ашты. С.Шаймерденов. Танабай</w:t>
        <w:br/>
        <w:t>өзінің ларына кіріп кетіп, түшкіріп жүрді. С.Сейфуллин.</w:t>
        <w:br/>
        <w:t>Абдырау/абалақтау жерг. Төре алдына барғанда абды-</w:t>
        <w:br/>
        <w:t>райсың да қаласың. Ғ.Мүсірепов. Көңілін қатер жайлаға-</w:t>
        <w:br/>
        <w:t>нымен абдырап, абалақтаған жоқ. М.Мағауин.</w:t>
        <w:br/>
        <w:t>Абжылан/әбжылан сөйл. Мен көргем абжыланды</w:t>
        <w:br/>
        <w:t>сұры қашқан. Жамбыл. Көбелек секілді келгенде, кет-</w:t>
        <w:br/>
        <w:t>кенде әбжылан секілді. Қ.Мырзалиев.</w:t>
        <w:br/>
        <w:t>Абзал/әбзел сөйл./әбзәл сөйл. Тарихты алға бастыр-</w:t>
        <w:br/>
        <w:t>ған, асқардай биік абзалым. К.Әзірбаев. Жерді іле-шала</w:t>
        <w:br/>
        <w:t>жыртып тастаса, содан әбзелі болмас еді. М.Әуезов. Екі</w:t>
        <w:br/>
        <w:t>әбзәл кәрінің ұлы да, қызы Да өзі. М.Әуезов.</w:t>
        <w:br/>
        <w:t>Абиырлы/әбиірлі сөйл./абұйырлы сөйл. Абиырлы-</w:t>
        <w:br/>
        <w:t>мын деп ойлама, әркімге тиіп бұрқылдап. І.Жансүгіров.</w:t>
        <w:br/>
        <w:t>Өзің де, құдай каласа, әбиірлі боласың. “Қаз.әдеб”. Біреуі</w:t>
        <w:br/>
        <w:t>сондай шариғатқа теріс, ақылға абұйырлы бойға теріс.</w:t>
        <w:br/>
        <w:t>Абай.</w:t>
        <w:br/>
        <w:t>Абиырсыз/әбиірсіз сөйл./абұйырсыз сөйл. Абиырсыз</w:t>
        <w:br/>
        <w:t>болғаннан сақтасын. “Жалын”. Адамға әбиірсіз аса мақ-</w:t>
        <w:br/>
        <w:t>тан, орынсыз осы сөзің, ей, сен айтқан. Айтыс. Артқа қа-</w:t>
        <w:br/>
        <w:t>рап ақ бейіл шалға күліп, абұйырсыз, атақсыз көрге құ-</w:t>
        <w:br/>
        <w:t>лар. Абай.</w:t>
        <w:br/>
        <w:t>49</w:t>
        <w:br/>
        <w:t>Абыр-дабыр/абыр-жұбыр Абыр-дабыр купе іші қар-</w:t>
        <w:br/>
        <w:t>балас. М.Әлімбаев. Мақұл - десті абыр-жұбыр мойында-</w:t>
        <w:br/>
        <w:t>рын созған жасақшылар. Х.Есенжанов.</w:t>
        <w:br/>
        <w:t>Абыржы/әбіржі сөйл. Абыржыған қарт үндемей жа-</w:t>
        <w:br/>
        <w:t>нымда тұр. Мың бір түн. Ән шырқалған үй әрі қуанып,</w:t>
        <w:br/>
        <w:t>әрі әбіржіді. Т.Әлімқұлов.</w:t>
      </w:r>
    </w:p>
    <w:p>
      <w:r>
        <w:t>Абырой/абиыр сөйл./әбиір сөйл./абұйыр сөйл./әбүйір</w:t>
        <w:br/>
        <w:t>сөйл. Кісінің есімі абыройына анықтауыш бола алмайды.</w:t>
        <w:br/>
        <w:t>“Жалын”. Күн күркіресе, жерге абиыр; жер исе, малға</w:t>
        <w:br/>
        <w:t>абиыр. Мақал. Онымен әбиір алмайды. М.Әуезов. Айша-</w:t>
        <w:br/>
        <w:t>ның аман келгені абұйыр болды. С.Сейфуллин. Әлден</w:t>
        <w:br/>
        <w:t>келсе, әбүйір әркім алмақ. Жамбыл.</w:t>
        <w:br/>
        <w:t>Абыройлы/абиырлы/әтуерлі Өз қарауындағы жұмыс-</w:t>
        <w:br/>
        <w:t>шылар алдында абыройлы. “Еңбек туы”. Өз ұжымында</w:t>
        <w:br/>
        <w:t>беделге ие, абиырлы. “Жетісу”. Жұртқа сыйлы, әтуерлі</w:t>
        <w:br/>
        <w:t>адам. “Еңбек туы”.</w:t>
        <w:br/>
        <w:t>Абыр-сабыр/абыр-жабыр (Жұрт абыр-сабыр болып</w:t>
        <w:br/>
        <w:t>жатқан. С.Мұқанов. Промсоль алды иін тірескен халық,</w:t>
        <w:br/>
        <w:t>ығы-жығы, абыр-жабыр. Ә.Нұрпейісов.</w:t>
        <w:br/>
        <w:t>Аға/ака жерг. Қазақтың данасы, жасы үлкен ағасы,</w:t>
        <w:br/>
        <w:t>бар демес сендей бір адамның баласы. Абай. Мұртты аға,</w:t>
        <w:br/>
        <w:t>ақама эжіберіңізші. Ә.Сәрсенбаев.</w:t>
        <w:br/>
        <w:t>Ағдарғыл/әрі ділмар, әрі шешен Өзі нағыз ағдарғыл, де-</w:t>
        <w:br/>
        <w:t>мек әрі ақын, әрі ділмәр, әрі шешпен адам. “Халық кеңесі”.</w:t>
        <w:br/>
        <w:t>Ағза/организм Қан арқылы денеге жайылған у адам</w:t>
        <w:br/>
        <w:t>ағзасын уландырады. Е.Оразақов. Адам организміне ең</w:t>
        <w:br/>
        <w:t>керегі - су. “Денсаулық”.</w:t>
        <w:br/>
        <w:t>Ағзам/ағызам орф. Өзіңдей мейрімсіз ағзам етіп шы-</w:t>
        <w:br/>
        <w:t>ғаруды аңсады. Т.Әлімқұлов. Кешегі патша ағызам зама-</w:t>
        <w:br/>
        <w:t>нында, нөкері, төлеңгіті аманында. С.Дөнентаев.</w:t>
        <w:br/>
        <w:t>Ағуа/үгіттеген әңгіме "Жас балаға ондай ағуаң әсер</w:t>
        <w:br/>
        <w:t>ете бермейді. Диал.сөздік. Балаға үгіттеген әңгімеден гөрі</w:t>
        <w:br/>
        <w:t>нақтылы іс-әрекеттіміз үлгі. “Қаз.мұғ”.</w:t>
        <w:br/>
        <w:t>Ағыл-тегіл/егіл-тегіл сөйл. Қатын-қалаш,бала-шаға</w:t>
        <w:br/>
        <w:t>ағыл-тегіл жылауда. “ЖЖұлдыз”. Жеұрт сілтідей тына-</w:t>
        <w:br/>
        <w:t>ды қайран қалып, егіл-тегіл еңірескен Сарыбайға. Қозы</w:t>
        <w:br/>
        <w:t>Көрпеш.</w:t>
        <w:br/>
        <w:t>Ағын/ағыс Шабдар мойнын созыл жіберіп, ағынға қа-</w:t>
        <w:br/>
        <w:t>рай жүзді. Ж.Жұмаханов. Майда толқынды, ағысы баяу,</w:t>
        <w:br/>
        <w:t>арнасы кең өзен. Қ.Жармағамбетов.</w:t>
        <w:br/>
        <w:t>50</w:t>
        <w:br/>
        <w:t>ғұмыр - өмір, заңғар/зеңгір/сеңгір, кілт/ашқыш, аяулы/</w:t>
        <w:br/>
        <w:t>аялы, ажар/әр, сірә/жрдә, кілең/кіл, дәу/нән, таңертең/</w:t>
        <w:br/>
        <w:t>азанда, көремет/әйдік, тықақтау/тақақтау, қажет/</w:t>
        <w:br/>
        <w:t>өжет, мол/ырғын, рахаттану/жырғау, сес/сұс, шынашақ/</w:t>
        <w:br/>
        <w:t>шынтақ, өзілқой/әзілкеш, еңбекқор/еңбекшіл секілді уа-</w:t>
        <w:br/>
        <w:t>қыт сынынан өткен ұқсас тұлғалардың сәл-пәл мағыналык,</w:t>
        <w:br/>
        <w:t>стильдік реңкіне сәйкес синонимдік қатар түзейтіні анық.</w:t>
        <w:br/>
        <w:t>Қазіргі көркем әдебиетте жарыса қолданылып жүрген</w:t>
        <w:br/>
        <w:t>қайсыбір сөз нұсқаларының кездесу жағдайлары мынан-</w:t>
        <w:br/>
        <w:t>дай: а) сөйлеу тіліндегі жергілікті колоритті құрайды;</w:t>
        <w:br/>
        <w:t>ә) қайталамау үшін қолданылады; 6) кейде (әсіресе поэзия-</w:t>
        <w:br/>
        <w:t>да) сөз түрлендірудің, өлеңнің өлшем ұйқасы мен буын са-</w:t>
        <w:br/>
        <w:t>нын ескерудің әсерін байқатады; в) жеке кейіпкердің сөз</w:t>
      </w:r>
    </w:p>
    <w:p>
      <w:r>
        <w:t>саптау ерекшелігін (индивидуальное словоупотребление)</w:t>
        <w:br/>
        <w:t>байқатады.</w:t>
        <w:br/>
        <w:t>Жарыспа варианттардың ара жігінің ажырауы арқы-</w:t>
        <w:br/>
        <w:t>лы сөздік құрамнан орын алуының басты шарты - се-</w:t>
        <w:br/>
        <w:t>мантикқалық критериі. Варианттардың мағыналық сара-</w:t>
        <w:br/>
        <w:t>лануында көп мағыналылықтың (полисемияның) ықпалы</w:t>
        <w:br/>
        <w:t>басым болса, олардың артық Сыңарын реттеуде омоним</w:t>
        <w:br/>
        <w:t>сөздердің тұлғалық даралануының да елеулі ықпалы бар</w:t>
        <w:br/>
        <w:t>екен. Сол арқылы мағыналық алшақтық тұлғалық дербес-</w:t>
        <w:br/>
        <w:t>тікке үйлестіріледі.</w:t>
        <w:br/>
        <w:t>Омоним сөздерінің тұлғалық даралану процесінің вари-</w:t>
        <w:br/>
        <w:t>ант қатарымен байланысының әдеби тіл нормасы үшін ма-</w:t>
        <w:br/>
        <w:t>ңызы бар. Себебі өзінің даму барысында тіл тек мотивсіз</w:t>
        <w:br/>
        <w:t>айтылған сөздерден ғана құтылуға тырыспайды, сонымен</w:t>
        <w:br/>
        <w:t>бірге ол өзгеше бір “варианттар” тұлғалық тепе-теңдікті</w:t>
        <w:br/>
        <w:t>білдіретін тіл категориясы омонимдердің санын азайтуға</w:t>
        <w:br/>
        <w:t>да ұмтылып отырады. Тіл қоғамдық өмірде, адамның дү-</w:t>
        <w:br/>
        <w:t>ние танымы мен ұғымында болатын түрлі өзгерісті, ең</w:t>
        <w:br/>
        <w:t>алдымен, көп мағыналық арқылы бейнелейді. Ал сөздің</w:t>
        <w:br/>
        <w:t>семантикалық көп пландығы неғұрлым нақтыланған, лек-</w:t>
        <w:br/>
        <w:t>сикалық жағынан дараланған ұғымды білдіретін жаңа сөз-</w:t>
        <w:br/>
        <w:t>дерді қажет етеді. Қазақ әліпбиіндегі әріп санын азайтпай,</w:t>
        <w:br/>
        <w:t>емле ережесін үйлесімді етудің де омоним сөздердің тұлға-</w:t>
        <w:br/>
        <w:t>лық даралануына септігі тиюі мүмкін. Мысалы, х әрпінің</w:t>
        <w:br/>
        <w:t>емлесін орнықтыру арқасыңда хал-қал, хат-қат, халық-</w:t>
        <w:br/>
        <w:t>қалық, хас-қас, халайық-қалайық, хан-қан, ханым-қаным,</w:t>
        <w:br/>
        <w:t>48</w:t>
        <w:br/>
        <w:t>Ада/әде сөйл. Мал дегеннен ада, күшінен басқа сөнері</w:t>
        <w:br/>
        <w:t>жоқ. С.Мұқанов. Жүдедім әде болып ішер астан. “Жұл-</w:t>
        <w:br/>
        <w:t>дыз”.</w:t>
        <w:br/>
        <w:t>Ада-гүде/ада-жұда сөйл./ада-күде орф. Ол ада-гүде</w:t>
        <w:br/>
        <w:t>жазылмайды. К.Өтегенов. Ескі жұртынан ада-жұда қол</w:t>
        <w:br/>
        <w:t>үзіп &gt;жатқандар аз емес. Ә.Қанахин. Таршылықтан ада-</w:t>
        <w:br/>
        <w:t>күде құтылды. “Халық мұғ.”.</w:t>
        <w:br/>
        <w:t>Адал/халал кітаб./алал сөйл./қалал қарап. Мына мі-</w:t>
        <w:br/>
        <w:t>незін қызықтап, адалдығына разы болып қалды. М.Әуе-</w:t>
        <w:br/>
        <w:t>зов. Харамға халал кісі жүрмес жақын. Айтыс. Алдау</w:t>
        <w:br/>
        <w:t>коспай, алал еңбегін сатқан қол өнерлі - қазақтың әулиесі</w:t>
        <w:br/>
        <w:t>сол. Абай. Қалалдан болған асылым, Айрылған бізден</w:t>
        <w:br/>
        <w:t>жөндерің. А.Оңғарбекұлы.</w:t>
        <w:br/>
        <w:t>Адалдық/адалдылық морф. Сабыржанның адалдығы</w:t>
        <w:br/>
        <w:t>да мол еді. О.Сәрсенбаев. “Жастарды адалдылыққа жас-</w:t>
        <w:br/>
        <w:t>тайынан баулуымыз қажет. “Халық мұғ.”.</w:t>
        <w:br/>
        <w:t>Адамгершілік/адамшылық/адамдық Келдейдің адам-</w:t>
        <w:br/>
        <w:t>гершілік қасиетін таныған. А.Хангелдин. Қардай борап</w:t>
        <w:br/>
        <w:t>үстіңнен оқ жауса да, адамшылық арыңнаң аттама тек.</w:t>
        <w:br/>
        <w:t>С.Керімбеков. Әуелі адамның адамдығы ақыл, ғылым де-</w:t>
        <w:br/>
        <w:t>ген нәрселермен тығыз байланысты. Абай.</w:t>
        <w:br/>
        <w:t>Адамсы/адамсын Сескендіріп ер адамсып, Монтансы-</w:t>
        <w:br/>
        <w:t>нып алдандырғыш. І.Жансүгіров. Әшкәбүс адамсыңбай</w:t>
        <w:br/>
        <w:t>тұрды күліп. Т.Ізтілеуов.</w:t>
      </w:r>
    </w:p>
    <w:p>
      <w:r>
        <w:t>Адвокат/әтпекет көне. Атақты адвокат Ақбаев бір сөз</w:t>
        <w:br/>
        <w:t>үшін айдалып та кете жаздаған. Ғ.Мұстафин. Бала ке-</w:t>
        <w:br/>
        <w:t>зімде әтпекет Дүйсснбаев кездесіп қолына алды. Ғ.Мұс-</w:t>
        <w:br/>
        <w:t>тафиң.</w:t>
        <w:br/>
        <w:t>Адьютант/атұлтан сөйл. Мен оның адьютантымын.</w:t>
        <w:br/>
        <w:t>“Қаз.әдеб”. Оны өзіне атұлтан ғып алыпты. С.Мұқанов.</w:t>
        <w:br/>
        <w:t>Адым/қадам/қадым сөйл. Адамдықтың адымы қысқа,</w:t>
        <w:br/>
        <w:t>өмірі келте. Қ.Қуанышбаев. Халитке бір қадам қалғанда</w:t>
        <w:br/>
        <w:t>қыз кілт тоқтай қалды. Х.Есенжанов. Аяғыма оралып,</w:t>
        <w:br/>
        <w:t>қадымымды бөгейді. Н.Сералиев.</w:t>
        <w:br/>
        <w:t>Адыра (қал)/адырам/әдіре/әдірем/әдірә сөйл. Үйтіп</w:t>
        <w:br/>
        <w:t>көкігенше, адыра ғал! Ғ.Мүсірепов. Шақшитпа көзіңді.</w:t>
        <w:br/>
        <w:t>Адырам қал. “Жұлдыз”. Әдіре қалғыр қу нарын, талауға</w:t>
        <w:br/>
        <w:t>түсіп бүлінін, құлазыған жер қалды-ау. Махамбет. Бай-</w:t>
        <w:br/>
        <w:t>лығы әдірем қалсын, бір тоя жеген тамағым да. Б.Нұрже-</w:t>
        <w:br/>
        <w:t>кеев. Әдірә қалған дүниені аз көріп жүр ме? А.Мекебаев.</w:t>
        <w:br/>
        <w:t>51</w:t>
        <w:br/>
        <w:t>Мысалы, аяғын дақ-дақ, тақ-тақ, нық-нық, дық-дық, тық-</w:t>
        <w:br/>
        <w:t>тық басып деп айтыла береді.</w:t>
        <w:br/>
        <w:t>Семантикалық варианттарға тән ерекшелік бірен-са-</w:t>
        <w:br/>
        <w:t>ран басқа сөздерден де байқалады. Мысалы, кіп-кішкен-</w:t>
        <w:br/>
        <w:t>тай сөзінің құртымдай; титімдей, биттей, минамдай</w:t>
        <w:br/>
        <w:t>синонимдік қатарының әлденеше варианты жарыса қол-</w:t>
        <w:br/>
        <w:t>данылады.</w:t>
        <w:br/>
        <w:t>Алайда ең тұрақты деген вариант қатарлары да бір-</w:t>
        <w:br/>
        <w:t>тіндеп өзгеріп отыруы мүмкін. Мәселен, “шейін”, “ырза”</w:t>
        <w:br/>
        <w:t>варианты өткен кездегі шығармаларда жиі қолданылса.</w:t>
        <w:br/>
        <w:t>кейінгі шығармаларда сирегірек кездесе бастады.</w:t>
        <w:br/>
        <w:t>Сингармонизмдік параллельдердің еліктеу мәнінде</w:t>
        <w:br/>
        <w:t>қолданылатыны көп. Семантикалық варианттардың же-</w:t>
        <w:br/>
        <w:t>ке сөздерге айналуы, оның ішінде мүлдем басқа ұғымды</w:t>
        <w:br/>
        <w:t>білдіріп кетуі де байқалады. Олардың кейбір түрлері сөз</w:t>
        <w:br/>
        <w:t>тіркестеріндегі буын үндестігі мен контекстегі ой үйлесі-</w:t>
        <w:br/>
        <w:t>мінің, логикалық сымбаттылыгының арта түсуі үшін қыз-</w:t>
        <w:br/>
        <w:t>мет етеді. Сөз нұсқаларын қазіргі әдеби тіл нормасы тұр-</w:t>
        <w:br/>
        <w:t>ғысынан ретке келтірудің ең күрделі мәселе екені анық.</w:t>
        <w:br/>
        <w:t>Варианттардың алдағы нормаласу жағдайын болжап</w:t>
        <w:br/>
        <w:t>айтуға әрдайым мүмкіндік бола бермейді. Өйткені ва-</w:t>
        <w:br/>
        <w:t>риант сөздер - жалпы тіл заңдылығына сәйкес өзгеріп</w:t>
        <w:br/>
        <w:t>отыратын категория. Бір дәуірде вариант қатарын құрған</w:t>
        <w:br/>
        <w:t>сөздің артық сыңарының екінші дәуірде колданудан шы-</w:t>
        <w:br/>
        <w:t>ғып қалуы немесе дербес сөзге айналуы да мүмкін. Атап</w:t>
        <w:br/>
        <w:t>айтқанда, варианттардың стильдік, мағыналық сарала-</w:t>
        <w:br/>
        <w:t>нуын сөз колдану тәжірибеміз байқатып отыр. Олардың</w:t>
        <w:br/>
        <w:t>а) әдеби тілдің түрлі стильдік тарам - салаларында қол-</w:t>
        <w:br/>
        <w:t>Дана алуы; ә) тілдің ішкі заңына бағыну арқылы тұрақты</w:t>
        <w:br/>
        <w:t>түрде қолданылуы (жүре келе бұлардың сараланатыны</w:t>
        <w:br/>
        <w:t>да болады) мүмкін. Тілдің стильдік қат-қабаттарымен қо-</w:t>
        <w:br/>
        <w:t>са, мұндағы - жазу дәстүрінің жетілуі, тілдің қоғамдық</w:t>
        <w:br/>
        <w:t>функциясының артуымен жаңа ұғымдар мең атаулар да</w:t>
        <w:br/>
        <w:t>үздіксіз қажет болып отырады.</w:t>
      </w:r>
    </w:p>
    <w:p>
      <w:r>
        <w:t>Икемді емле ережесінің игі әсері арқасында қазақ ті-</w:t>
        <w:br/>
        <w:t>ліндегі бұрыннан айтылып келген жарыспа сөздердің</w:t>
        <w:br/>
        <w:t>тұлғалық жағынан болсын, мағыналық жағынан болсын</w:t>
        <w:br/>
        <w:t>реттелуі байқалады. Мысалы, бұрынғы сөздің омонимдік</w:t>
        <w:br/>
        <w:t>қатарларын қайтып-қайтіп, брлай-былай, ысыру-сыру.</w:t>
        <w:br/>
        <w:t>41</w:t>
        <w:br/>
        <w:t>корпус - тулға, кнопка - бастырма, проекция - кескін,</w:t>
        <w:br/>
        <w:t>спираль - шиыршық, чертеж - сызба, шпонка - сына, цикл</w:t>
        <w:br/>
        <w:t>- айналма, эскиз - нобай, спазм - трйілім, стрелка - ба-</w:t>
        <w:br/>
        <w:t>ғыттама, усовик - жақтау, стержень - оқтама, мацера-</w:t>
        <w:br/>
        <w:t>ция - баздану, интоксикация - улану, рецепт - шірткі,</w:t>
        <w:br/>
        <w:t>агония - жанталас, проспект - даңғыл, логика - қисын,</w:t>
        <w:br/>
        <w:t>меценат - жебеуші, брокер - делдал, демагог - даурыққой,</w:t>
        <w:br/>
        <w:t>фабула - желі, токсин - у, маховик - сермер, саммит -</w:t>
        <w:br/>
        <w:t>басқосу, иллюзионист - амалшы, корректор - түзетуші,</w:t>
        <w:br/>
        <w:t>планета - ғаламшар, парик - кимешек аудармаларын да</w:t>
        <w:br/>
        <w:t>аталған сөздердің дәл баламасы деу қиын.</w:t>
        <w:br/>
        <w:t>Бір бәйтерек бұтағындай қанат жайған исі түрік жұр-</w:t>
        <w:br/>
        <w:t>тына лайық кемел әліпбидің қажет екеніне мән берген,</w:t>
        <w:br/>
        <w:t>егемендікке ие болған түркі республикаларында латын</w:t>
        <w:br/>
        <w:t>жазуына қайта оралу мәселесі көтеріліп отыр. Ана тілі-</w:t>
        <w:br/>
        <w:t>міздің тағдырын айқындайтын латын әліпбиі негізінде іс-</w:t>
        <w:br/>
        <w:t>ке асуы тиіс жаңа жазу реформасының толғауы тоқсан</w:t>
        <w:br/>
        <w:t>қызыл тілдің толғақты мәселесін, оның қоғамдық-әлеу-</w:t>
        <w:br/>
        <w:t>меттік қызметін қағажу қалдырмау тұрғысынан қолға</w:t>
        <w:br/>
        <w:t>алынғанын қалайтынымыз анық.</w:t>
        <w:br/>
        <w:t>Сөйтіп, жарыспа варианттар -- әлденеше қырынан</w:t>
        <w:br/>
        <w:t>көрініс алатын, оралымдық, икемділік мүмкіндігі мол</w:t>
        <w:br/>
        <w:t>тілдік категория. Демек, тілді шұбарлауға итермелейтін</w:t>
        <w:br/>
        <w:t>ала-құлалық пен тұрақсыздықты аластауға жағдай жасай</w:t>
        <w:br/>
        <w:t>отырып, тілді байытуға, түрлі амал-тәсілдерін жетілдіру-</w:t>
        <w:br/>
        <w:t>ге септігі тиюі ықтимал үрдісті дамыта беру мақсаты көз-</w:t>
        <w:br/>
        <w:t>делгенде ғана сөз нұсқаларын нормаға келтірудің ғылы-</w:t>
        <w:br/>
        <w:t>ми дұрыс шешімін табуға болатынына сөз колдану тәжі-</w:t>
        <w:br/>
        <w:t>рибеміз дәлел. Сөздің жарыспа тұлғалары жайында осы</w:t>
        <w:br/>
        <w:t>келтірген мәтін 1997 жылы “Ғылым” баспасынан жарық</w:t>
        <w:br/>
        <w:t>көрген “Тілдік норма және варианттылық” аталатын мо-</w:t>
        <w:br/>
        <w:t>нографиядан тшолу түрінде ықшамдалып алынды.</w:t>
        <w:br/>
        <w:t>Қазақ тіліндегі вариант сөздердің мол қамтылған кө-</w:t>
        <w:br/>
        <w:t>лемді сөздігі тұңғыш рет 2000 жылы “Білім” баспасынан</w:t>
        <w:br/>
        <w:t>жарық көрді. Аталған сөздікте сөйлеу тілінде айтылатын</w:t>
        <w:br/>
        <w:t>сан мың сөз вариантын түгел қамту мақсаты қойылма-</w:t>
        <w:br/>
        <w:t>ғаны белгілі. Бұл жолғы басылымда баспасөзде ара-тұра</w:t>
        <w:br/>
        <w:t>қолданылып қалатын вариант сөздерді, сондай-ақ изог-</w:t>
        <w:br/>
        <w:t>лостық таралу шегі анық еместерін, әдеби варианты тия-</w:t>
        <w:br/>
        <w:t>45</w:t>
        <w:br/>
        <w:t>5. Орфографияда бірыңғай бағыт ұстау үшін, вариант</w:t>
        <w:br/>
        <w:t>қатарының артық сыңарын тікелей алып тастаудың да</w:t>
        <w:br/>
        <w:t>(яғни сөздікке енгізбеу, баспасөзде &gt;жкіберілмеуін қадаға-</w:t>
        <w:br/>
        <w:t>лау) ескерілетін кезі бар. Мысалы, ажуа/әжуа, ажым/</w:t>
        <w:br/>
        <w:t>өжім, құдағш/құдағай, мысық/мышық, есек/ешек, пияз/</w:t>
      </w:r>
    </w:p>
    <w:p>
      <w:r>
        <w:t>бияз, палуан/балуан, көсіп/кесіп, ие/еге варианттарының</w:t>
        <w:br/>
        <w:t>да орфографиялық сөздікте бір ғана сыңары алынған.</w:t>
        <w:br/>
        <w:t>6. Морфологиялық талдау приниипі. Қазіргі қазақ</w:t>
        <w:br/>
        <w:t>тілінің жазу нормасы халық тілінің көбінесе морфоло-</w:t>
        <w:br/>
        <w:t>гиялық құрылымына негізделгені мәлім. Сондықтан</w:t>
        <w:br/>
        <w:t>ауызекі тілде дыбыстық ауытқуға ұшырап келген сөздер-</w:t>
        <w:br/>
        <w:t>дің морфологиялық негізі ескеріледі. Мәселен, жалғыз/</w:t>
        <w:br/>
        <w:t>жаңғыз вариантының соңғы сыңары бастапқы “жалқы”</w:t>
        <w:br/>
        <w:t>түбірінен алшақтап кеткендіктен, сөйлеу тіліндегі қара-</w:t>
        <w:br/>
        <w:t>пайым сөзге жатады.</w:t>
        <w:br/>
        <w:t>Қазақ тілінде әдеби нормаға жататын тұрақты вариант-</w:t>
        <w:br/>
        <w:t>тар да бар. Бұл - қазақ тілінің фонетикалық, лексикалық,</w:t>
        <w:br/>
        <w:t>грамматикалық даму ерекшелігі тудырған сөз тұлғалары.</w:t>
        <w:br/>
        <w:t>Үндестік заңына қатысты варианттар қазақ тіліндегі</w:t>
        <w:br/>
        <w:t>жарыспа тұлғалардың едәуір бөлігің қамтиды. Мысалы,</w:t>
        <w:br/>
        <w:t>да/де/та/те, мен/бен/тен, менен/бенен/пенен, ба/бе/</w:t>
        <w:br/>
        <w:t>ла/пе, ғой/қой, көрі/гөрі, ғана/қана, құрлы/ғұрлы вариант-</w:t>
        <w:br/>
        <w:t>тары сөз аралығындағы басқы дыбыстың кейінгі дыбысқа</w:t>
        <w:br/>
        <w:t>артикуляция жағынан өзіне ұқсата ықпал етуі арқылы</w:t>
        <w:br/>
        <w:t>жасалған.</w:t>
        <w:br/>
        <w:t>Тұрақты варианттардың ішінде өзіндік ерекшелігімен</w:t>
        <w:br/>
        <w:t>айрықшаланатыны - семантикалық түрі: быжалақта-</w:t>
        <w:br/>
        <w:t>шыжалақта, быж-быж - быж-тыж, быр-быр - пыр-пыр,</w:t>
        <w:br/>
        <w:t>бырт-бырт -- пырт-пырт, быттию-баттшяю, га-ға - ға-ға,</w:t>
        <w:br/>
        <w:t>2өй-гөй - көй-көй, гу-гу - ку-ку, гуле-куле, гуілде-куілде,</w:t>
        <w:br/>
        <w:t>грж-аұж - крж-куүж, гүжіл-күжіл.</w:t>
        <w:br/>
        <w:t>Одағайлардың мелодика мен интонациялық құбыл-</w:t>
        <w:br/>
        <w:t>малығы контексте түрлі варианттардың келе беруі үшін</w:t>
        <w:br/>
        <w:t>қолайлы екен: өттең/әттегене, ойбай/ойбуй/ұйбай, па/</w:t>
        <w:br/>
        <w:t>паһ/пай, паһпаһ/пай-пай, ойо/еле, бай-бай/пай-пай, бә-</w:t>
        <w:br/>
        <w:t>лі/пәлі, ей/ой, а/о, оһ/аһ/рһ, ой/ай, уа/уай, айқай/айхай/</w:t>
        <w:br/>
        <w:t>ойхой/айхай/ойһой/айЛай. Ситуация мен интонацияның</w:t>
        <w:br/>
        <w:t>құбылмалығы бірсыпыра еліктеуіш сөздердің де әлдене-</w:t>
        <w:br/>
        <w:t>ше вариантта түрленіп келуіне себеп болатыны белгілі.</w:t>
        <w:br/>
        <w:t>40</w:t>
        <w:br/>
        <w:t>хатым-қатым, хина-қина, хор-қор, хорда-қорда, хош-қош.</w:t>
        <w:br/>
        <w:t>секілді көптеген сөз тұлғалық дербестігін сақтаған.</w:t>
        <w:br/>
        <w:t>Жас ұрпақты тіл өнері мен сөз мәдениетіне баулу, бай</w:t>
        <w:br/>
        <w:t>да шұрайлы тілімізді қадір-қасиет тұту от басы, ошақ қа-</w:t>
        <w:br/>
        <w:t>сынан басталмақ. Туыстық атаулардың жер-жерде әрқа-</w:t>
        <w:br/>
        <w:t>лай айтылып, түрліше қолданылуы этнографиялық, эти-</w:t>
        <w:br/>
        <w:t>калық салт-дәстүрге байланысты. Туыстық атаулар да</w:t>
        <w:br/>
        <w:t>заман озған сайын тұлғалық өзгеріске ұшырап, оларға</w:t>
        <w:br/>
        <w:t>қосымша мағыналық реңк жамалып отырғаны белгілі.</w:t>
        <w:br/>
        <w:t>Туыстық атауларын бір өліпем-жүйеге келтіріп, бірың-</w:t>
        <w:br/>
        <w:t>ғай нормасын саралап, үлгі-өрнектерін орнықтыру, оны</w:t>
        <w:br/>
        <w:t>оқырман қауымға ұсыну - өскелең өмір талабы.</w:t>
        <w:br/>
        <w:t>Сөздің жарыспа варианттарын әдеби тіл мүддесі тұрғы-</w:t>
        <w:br/>
        <w:t>сынан ретке келтіруде туыс тілдер тәжірибесін ескерудің,</w:t>
        <w:br/>
        <w:t>оларды ана тілімізбен салыстыра зерттеп, пайдалысын</w:t>
        <w:br/>
        <w:t>пайымдап кәдеге асырудың маңызы айырықша. Бүгінгі</w:t>
        <w:br/>
        <w:t>таңда демократиялық қайта құру арқасында күллі түркі</w:t>
      </w:r>
    </w:p>
    <w:p>
      <w:r>
        <w:t>халықтарына бірдей оқу-ағарту жүйесі, әліпбиі, діни жә-</w:t>
        <w:br/>
        <w:t>не мәдени мекемелері, насихат пен ақпарат құралдары</w:t>
        <w:br/>
        <w:t>жататын тіл, дін, салт-дәстүр, сана-сезім ортақтастығына</w:t>
        <w:br/>
        <w:t>жету мәселесі жан-жақты сөз болуда. Осыған байланысты</w:t>
        <w:br/>
        <w:t>түркі халықтарының бірлігі мен ынтымағы үшін ортақ</w:t>
        <w:br/>
        <w:t>терминология түзудің атқарар қызметі айрықша мәнге ие</w:t>
        <w:br/>
        <w:t>болуда. Туыс тілдердің ең әуелі өз ішінде терминология-</w:t>
        <w:br/>
        <w:t>ның бірегейленіп тұрақтануы тәл тіліміздің таралу өрісін</w:t>
        <w:br/>
        <w:t>кеңейтіп, ұлан-ғайыр қоғамдық қызметін арттырып, ұлт</w:t>
        <w:br/>
        <w:t>мүддесін толығынан қанағаттандыратыны белгілі.</w:t>
        <w:br/>
        <w:t>Қазақстан Республикасы Мәдениет, ақпарат және қо-</w:t>
        <w:br/>
        <w:t>ғамдық келісім министрлігі тілдерді дамыту департамен-</w:t>
        <w:br/>
        <w:t>тінің, терминология комиссиясының 1981 жылдан бері бе-</w:t>
        <w:br/>
        <w:t>кіткен қоғамдық-саяси терминдер және басқа атаулар бар.</w:t>
        <w:br/>
        <w:t>Ойдан қиыстырған тың атаулардың өз үйлесімін тауып, ті-</w:t>
        <w:br/>
        <w:t>лімізде орныға алуы екі талай болатын кездері де яз емес:</w:t>
        <w:br/>
        <w:t>жасуша -- клетка, субояу - акварель, көлік - транспорт,</w:t>
        <w:br/>
        <w:t>стюардесса - аспансерік, таспадоп -- волейбол, салмадоп</w:t>
        <w:br/>
        <w:t>- баскетбол, қақпадоп - теннис, қумадоп - футбол, дода-</w:t>
        <w:br/>
        <w:t>доп - регби, салматаяқ - хоккей. Осыған ұқсас күнделікті</w:t>
        <w:br/>
        <w:t>айтылып жүрген қарапайым сөз термин сөздің дәл мағына-</w:t>
        <w:br/>
        <w:t>сын бере алмайды. Мысалы, обеект - зат, конус -шошақ,</w:t>
        <w:br/>
        <w:t>44</w:t>
        <w:br/>
        <w:t>ием-ем, өкімет-ркімет, үру-ру, ауыру-ауру, қазақ-казак</w:t>
        <w:br/>
        <w:t>түрінде ажыратып жазудың қалыптасып кеткені сонша,</w:t>
        <w:br/>
        <w:t>қазіргі сөйлеу тілінде де олардың тұлғалық айырмашы-</w:t>
        <w:br/>
        <w:t>лығы сақталатын болды. Жергілікті сөздердің әдеби тілге</w:t>
        <w:br/>
        <w:t>енуі үшін мағыналық жігінің ажырауы жеткіліксіз екен.</w:t>
        <w:br/>
        <w:t>Сонымен бірге олардың баспасөзде, сөз шеберлерінің</w:t>
        <w:br/>
        <w:t>қолдануында жарасымдылық табуы арқылы жұртшы-</w:t>
        <w:br/>
        <w:t>лыққа түсінікті атауға айналуының маңызы бары анық.</w:t>
        <w:br/>
        <w:t>Дегенмен, жергілікті ерекшелікке жататын сөздердің</w:t>
        <w:br/>
        <w:t>сырын аша түсу, олардың әдеби тілдің кәдесіне жарайт-</w:t>
        <w:br/>
        <w:t>ындарын мүмкіндігінше пайдалану қажеттігін көптеген</w:t>
        <w:br/>
        <w:t>фактілер дәлелдей түседі.</w:t>
        <w:br/>
        <w:t>Халық тілінің мол байлығына ұқыпты қарап, вариант</w:t>
        <w:br/>
        <w:t>тұлғаларын мүмкіндігінше әдеби тілдің қажетіне жара-</w:t>
        <w:br/>
        <w:t>та білу - басты мақсатымыздың бірінен саналады. Бұл</w:t>
        <w:br/>
        <w:t>қайдағы бір субьективтік көзқарастар негізінде сөздерді</w:t>
        <w:br/>
        <w:t>орынсыз тықпалаудан, тіл заңдылығы мен әдеби тіл мүд-</w:t>
        <w:br/>
        <w:t>десін ескермеуден болатын болжам емес, тіл мәдениетінің</w:t>
        <w:br/>
        <w:t>мол мүмкіндігін тарылту да емес; керісінше, тіл табиға-</w:t>
        <w:br/>
        <w:t>тына тереңірек үңіліп, оның дұрыс үрдісін дамыту арқы-</w:t>
        <w:br/>
        <w:t>лы ғана ғылыми шешімін табу жолы. Сөз зергерлерінің</w:t>
        <w:br/>
        <w:t>талғамы мен шеберлігіне қарай тілдегі амал-тәсілдерді</w:t>
        <w:br/>
        <w:t>шебер пайдалануының, оның ұтымды жағын аңғарып,</w:t>
        <w:br/>
        <w:t>өзгеше көркемдік эффекті табуының ерекше мәні бар. Бі-</w:t>
        <w:br/>
        <w:t>раз уақыт жарыса қолданылып келген вариант сөздерге</w:t>
        <w:br/>
        <w:t>мағыналық я стильдік реңк үстемелеу арқасында жазу-</w:t>
        <w:br/>
        <w:t>шылар, ғалымдар, аудармашылар, тілшілер тіліміздің</w:t>
        <w:br/>
        <w:t>сөздік қорын молайтуға лайықты үлес қосып келеді. Әр</w:t>
        <w:br/>
        <w:t>заман сөз шеберлерінің шығармаларындағы дағуа/дауа,</w:t>
        <w:br/>
        <w:t>әліп/әріп, мақсрт/мақсат, пісырман/мұсылман, ғақыл/</w:t>
        <w:br/>
        <w:t>ақыл, ғалам/әлем, мағлрм/мәлім, дару/дәрі, рлық/рлы,</w:t>
        <w:br/>
        <w:t>оғрл/рл секілді жарыспа тұлғалардан ғасыр тынысын, қо-</w:t>
        <w:br/>
        <w:t>ғам өмірін, халық тіршілігін сезгендейміз.</w:t>
      </w:r>
    </w:p>
    <w:p>
      <w:r>
        <w:t>Сөз шеберлерінің вариант тұлғаларының түрлі мағы</w:t>
        <w:br/>
        <w:t>налық жігін ажыратып қолдануға ұмтылуы әр кезде-ақ</w:t>
        <w:br/>
        <w:t>байқалып келді. Тіпті осы кезге дейін вариант тұлғаларға</w:t>
        <w:br/>
        <w:t>жатқызылып келген өні - әне, залал - зиян, алал - адал,</w:t>
        <w:br/>
        <w:t>нәсіп - несіп жарыспаларын да ажыратып қолдану ұшыра-</w:t>
        <w:br/>
        <w:t>сып қалады. Нағыз тепе-теңдікте тұрған сияқты көрінетін</w:t>
        <w:br/>
        <w:t>42</w:t>
        <w:br/>
        <w:t>тарды әжуелей отырып, орынды қорытынды береді. Е.Ис-</w:t>
        <w:br/>
        <w:t>мамйлов.</w:t>
        <w:br/>
        <w:t>Ажуалы/әжуалы орф. Үнінде ажуалы мысқыл бар.</w:t>
        <w:br/>
        <w:t>“Лен. жас”. Жұрт шаттығын су сепкендей басыпты Әлгі</w:t>
        <w:br/>
        <w:t>адамның әжуалы күлкісі. М.Шаханов.</w:t>
        <w:br/>
        <w:t>Ажырғы/кескек/жарма қамыт Ажырғы - жауыр бол-</w:t>
        <w:br/>
        <w:t>ған жылқының мойнына кигізетін ағаштан істелген кес-</w:t>
        <w:br/>
        <w:t>кек. Түсіндірме сөздік. Ажырғы - тақтайдан жасалған,</w:t>
        <w:br/>
        <w:t>мойнына кигізін қоятын жарма қамыт. “Ана тілі”.</w:t>
        <w:br/>
        <w:t>Ажырық/әжірек сөйл. Бұл маңға ажырық, ақмамық</w:t>
        <w:br/>
        <w:t>сияқты кәрі шөптер қаулап кетеді. М.Сабыров. Тұзға өте тө-</w:t>
        <w:br/>
        <w:t>зімді әжірек дейтін злақтың жатаған сабағы. Б.Мұханов.</w:t>
        <w:br/>
        <w:t>Ажыраңда/әжіреңде сөйл. Әйел ажыраңдап жақтыр-</w:t>
        <w:br/>
        <w:t>маған кейіп байқатты. “Жұлдыз”. Нұрәділ әжіреңдеген</w:t>
        <w:br/>
        <w:t>ала көз, аққұбаны қойып жіберді. І.Жансүгіров.</w:t>
        <w:br/>
        <w:t>Азагүл/венок кітаб. Қабіріңе жапқаным сағынышым</w:t>
        <w:br/>
        <w:t>- шерден өрген қаралы азагүлім. “Қаз.әдеб”. Сол күні</w:t>
        <w:br/>
        <w:t>“Азаттық монументіне” веноктар қойылды. “Соц.Қаз”.</w:t>
        <w:br/>
        <w:t>Азап/ғазап кітаб. Қолдан сүт беріп асыраудың азабы</w:t>
        <w:br/>
        <w:t>көп екені мәлім. Ә.Нұршайыков. Сол үшін мен разы ғаза-</w:t>
        <w:br/>
        <w:t>бына. С.Торайғыров.</w:t>
        <w:br/>
        <w:t>Азапты/ғазапты кітаб. Басынан кешкен азапты өмір-</w:t>
        <w:br/>
        <w:t>ді өлеңге қосып, өнері жарыққа тықты. К.Әзірбаев. Ма-</w:t>
        <w:br/>
        <w:t>зақтың түбі ғазапты. Ғазапты болып жүрмеңіз. “Жұл-</w:t>
        <w:br/>
        <w:t>дыз”.</w:t>
        <w:br/>
        <w:t>Азаткер/азат етуші/азатшы Делегация азаткер совет</w:t>
        <w:br/>
        <w:t>жауынгерлерінің құрметіне веноктар қойды. “Соц. Қаз”.</w:t>
        <w:br/>
        <w:t>Орталық Европа елдерінде азат етуші совет әскерлеріне</w:t>
        <w:br/>
        <w:t>арналған ескерткіші тақта көп. “Коммунист”. Азатшы деп</w:t>
        <w:br/>
        <w:t>ат қойды сонда бізге жермен көк. С.Мәуленов.</w:t>
        <w:br/>
        <w:t>Азаттық/ғазаттық кітаб. Азаттық берсеңіз тек басы-</w:t>
        <w:br/>
        <w:t>мызға. Е.Бердин. Мұсылманға мұраттық, Кәпірге қылса</w:t>
        <w:br/>
        <w:t>ғазаттық. Қобыланды.</w:t>
        <w:br/>
        <w:t>Азғантай/азғана Алып іс азғантайдан құралмай ма,</w:t>
        <w:br/>
        <w:t>Алға ұстап жігерімді сапқа тұрсам? Т.Әлімқұлов. Азға-</w:t>
        <w:br/>
        <w:t>на мал ауылдың қарасында көлеңке сайын топтанып тұр.</w:t>
        <w:br/>
        <w:t>Б.Майлин.</w:t>
        <w:br/>
        <w:t>Аз-маз/аз-мұз/аз-паз Аз-маз хабар да алып қаламыз.</w:t>
        <w:br/>
        <w:t>С.Сейфуллин. Қайным аз-мұз сусын қарастырса. Х.Есен-</w:t>
        <w:br/>
        <w:t>жанов. Аз-паз шаруасы бар екен. “Қызыл ту”.</w:t>
      </w:r>
    </w:p>
    <w:p>
      <w:r>
        <w:t>58</w:t>
        <w:br/>
        <w:t>адамдардың сөйлеу ерекшелігі), тарих. (тарихи әдебиет-</w:t>
        <w:br/>
        <w:t>те кездесетін сөз). Демек, лұғаттық ұяда берілген бірнеше</w:t>
        <w:br/>
        <w:t>сөз ешбір стильдік белгісіз берілсе, олардың бәрі әдеби тіл</w:t>
        <w:br/>
        <w:t>нормасы болғаны. Алфавит тәртібімен басталатын сөздің</w:t>
        <w:br/>
        <w:t>вариант қатарының әдеби тұлғасы ең алдымен беріледі.</w:t>
        <w:br/>
        <w:t>Егер екі немесе одан да көп варианты әдеби тіл нормасы</w:t>
        <w:br/>
        <w:t>болған жағдайда, олардың актив сыңары алдымен алы-</w:t>
        <w:br/>
        <w:t>нып, соңынан пассив сыңары беріледі.</w:t>
        <w:br/>
        <w:t>Халық тілінін сөз байлығы әлі де болса өз мәнінде жи-</w:t>
        <w:br/>
        <w:t>налып теріліп біткен жоқ деп жүрміз. Әдеби тіл лексика-</w:t>
        <w:br/>
        <w:t>сының әлі де болса молығып баю үстінде екенін ескеріп,</w:t>
        <w:br/>
        <w:t>көнеріп архаизм аулына ауысқан, сондай-ақ таралу тегі</w:t>
        <w:br/>
        <w:t>(изоглосы) бар, қалың көпіпілікке танымал бола қойма-</w:t>
        <w:br/>
        <w:t>ғанымен, жергілікті жерде сәл-пәл мағыналық реңкімен</w:t>
        <w:br/>
        <w:t>ерекшеленетін әдеби тілде баламасы жоқ белгілі бір ұғым</w:t>
        <w:br/>
        <w:t>мен зат атауларының біразын стильдік белгісіз алдық.</w:t>
        <w:br/>
        <w:t>Атап айтқанда, сөз тіркесімен берілетін кейбір ұғымның</w:t>
        <w:br/>
        <w:t>жергілікті жерде атауыш сөзі кездеседі: жұмыстады -</w:t>
        <w:br/>
        <w:t>жұмыс істеді, ақшалады - ақшаға айналдырды, жарын -</w:t>
        <w:br/>
        <w:t>келесі жыл, жарықтау - жарық қылу, жаяулау - жаяу</w:t>
        <w:br/>
        <w:t>жүру, жәдігеш - жадында сақтағыш, саранау - сүтті</w:t>
        <w:br/>
        <w:t>сиыр. Мұндай сөздер баспасөзде қолданыла келе, әдеби</w:t>
        <w:br/>
        <w:t>тілдің сөздік құрамын молықтырмақ. Көпшілік қауымға</w:t>
        <w:br/>
        <w:t>беймәлім, бірақ әдеби тілде баламасы &gt;жоқ сөздер сипат-</w:t>
        <w:br/>
        <w:t>тама анықтамамен берілген. 1096 жылы жарық көрген</w:t>
        <w:br/>
        <w:t>“Қазақ тілінің диалектологиялық сөздігінде” әдеби тілде</w:t>
        <w:br/>
        <w:t>баламасы жоқ көптеген сөз берілген. Мысалы, абдыра -</w:t>
        <w:br/>
        <w:t>үлкен ағаш сандық (11-6), абылаңқы -- ерте туған төл (11-6),</w:t>
        <w:br/>
        <w:t>ағашат - қайтыс болған кісіні салып көтеретін ағаш (18),</w:t>
        <w:br/>
        <w:t>ағлан - суға түсіретін иірім (14), адамдау - көптеп-көлем-</w:t>
        <w:br/>
        <w:t>деп көмектесіп, іс тындыру, адырна - уықтың аяқ бауы</w:t>
        <w:br/>
        <w:t>(16), айбарақтау - істеген ісін мойнына алмай жалтару</w:t>
        <w:br/>
        <w:t>(20), айлақ - өзен, көл, теңіз жағалауындағы кеме тоқтайт-</w:t>
        <w:br/>
        <w:t>ын бұғаз, шығанақ; айырақ - судың тарамдалып бөлінуі</w:t>
        <w:br/>
        <w:t>(28). Жеке қаламгерлердің баспасөзде жарасымын тауып</w:t>
        <w:br/>
        <w:t>қолдануы арқасында мұндай сөздердің жүре келе әдеби тіл</w:t>
        <w:br/>
        <w:t>нормасына айнала алатынын тәжірибе көрсетіп отыр.</w:t>
        <w:br/>
        <w:t>Лұғаттық ұяда орналасқан сөздің вариант қатарына</w:t>
        <w:br/>
        <w:t>анықтамаберілмейді. Сөздің әр вариант қатарына әр-алуан</w:t>
        <w:br/>
        <w:t>41</w:t>
        <w:br/>
        <w:t>ма, информация. “Жаңа атаулар”. Технологиялық жетіс-</w:t>
        <w:br/>
        <w:t>тікке қатысты ахпарат берілген. “Лен. жас”.</w:t>
        <w:br/>
        <w:t>Ақиқат/ахиқат сөйл./хақиқат кітаб. Ақиқат шындық</w:t>
        <w:br/>
        <w:t>қайда жүргенін білмеймін. Х.Есенжанов. Күле білмес</w:t>
        <w:br/>
        <w:t>қуыршақ, жылай білмес - ахиқат. Қ.Аманжолов. Ғұмыр</w:t>
        <w:br/>
        <w:t>өзі - хақиқат. Абай.</w:t>
        <w:br/>
        <w:t>Ақкөңіл/ақшелек сөйл. Ол - өте ақкөңіл жігіт. Б.Соқ-</w:t>
        <w:br/>
        <w:t>пақбаев. Серік - аузын ашса көмейі көрінетін ақшелек</w:t>
        <w:br/>
        <w:t>жігіт. Қ.Ғабитханұлы.</w:t>
      </w:r>
    </w:p>
    <w:p>
      <w:r>
        <w:t>Ақпан/үт көне. Қаңтарда күн қарға адым, ақпанда ат</w:t>
        <w:br/>
        <w:t>адым ұзарады. Мақал. Үт айының ақыры, марттың бас</w:t>
        <w:br/>
        <w:t>көзіндегі ауа райы айнымалы ғой. О.Көшімов.</w:t>
        <w:br/>
        <w:t>Ақпар/ақбар орф. Алдыңғы күнгі ақпар өзіңізге белгі-</w:t>
        <w:br/>
        <w:t>лі. Қ.Сатыбалдин. Газеттегі ақбарға қарасам, шөп іпабуды</w:t>
        <w:br/>
        <w:t>орындапты. Т.Ахтанов.</w:t>
        <w:br/>
        <w:t>Ақтандақ/ақтаңлақ сөйл. Ақтаңдақ кер құба арқардың</w:t>
        <w:br/>
        <w:t>терісі жатыр. Ә.Әбішев. Әлі де ақшамның ақтаңлағы жо-</w:t>
        <w:br/>
        <w:t>ғалған жоқ. С.Сейфуллин.</w:t>
        <w:br/>
        <w:t>Ақшалай/ақшадай сөйл. Колхоздың ақшалай табысы</w:t>
        <w:br/>
        <w:t>көп. М.Ермеков. Ақтпадай төлей алмағандары нәрседей</w:t>
        <w:br/>
        <w:t>төлейді. Ғ.Мұстафин.</w:t>
        <w:br/>
        <w:t>Ақы/хақы сөйл. Атты ақысын жаяуға жібермес. Ма-</w:t>
        <w:br/>
        <w:t>қал. Бұған кісі хақын жедің деп қожаңдайды. Ә.Нұрпейі-</w:t>
        <w:br/>
        <w:t>сов.</w:t>
        <w:br/>
        <w:t>Ақылды/ақылман Ақымақ достан ақылды дұшпан ар-</w:t>
        <w:br/>
        <w:t>тық. Мақал. Өз ойының түйінін қабағымен аңдатқан екен-</w:t>
        <w:br/>
        <w:t>ау ақылман ағамыз. М.Әлімбаев.</w:t>
        <w:br/>
        <w:t>Ақым/лақат жерг. Жайлап ақымын қазуға кірісті.</w:t>
        <w:br/>
        <w:t>“Жалын”. Бой-бой боп терлеп анасының лақатын әзірле-</w:t>
        <w:br/>
        <w:t>ді. О.Бөкеев.</w:t>
        <w:br/>
        <w:t>Ақымақ/ахмақ орф. Ақымақ бұзуға бар, түзетуге жоқ.</w:t>
        <w:br/>
        <w:t>Мақал. Осынша ахмақ болғаным, көрінгенге қызықтым.</w:t>
        <w:br/>
        <w:t>Абай.</w:t>
        <w:br/>
        <w:t>Ақымақтық/ақымақшылық морф. Смағұлдың ақы-</w:t>
        <w:br/>
        <w:t>мақтығына ыза боп, ананы тартайын деп еді. М.Әуезов.</w:t>
        <w:br/>
        <w:t>Онан басқа нәрсеменен оздым ғой демектің бәрі де ақы-</w:t>
        <w:br/>
        <w:t>мақшылық. Абай.</w:t>
        <w:br/>
        <w:t>Ақын/шайыр кітаб. Жамбыл - түре айтыстың ақпа</w:t>
        <w:br/>
        <w:t>ақыны. М.Әуезов. Өзбекстанның халық шайыры Садық</w:t>
        <w:br/>
        <w:t>ақсақалға арналған. С.Мәуленов.</w:t>
        <w:br/>
        <w:t>57</w:t>
        <w:br/>
        <w:t>нақтала қоймағанын, сондай-ақ әдеби тіл лексикасын</w:t>
        <w:br/>
        <w:t>байытуға септігі тиер стильдік реңкімен ажыратуға икем-</w:t>
        <w:br/>
        <w:t>ді қалың көпшілікке әзірше беймәлім сөздерді қалдыр-</w:t>
        <w:br/>
        <w:t>май алуға тырыстық. Ал жалаң сөйлеу тіліне тән вари-</w:t>
        <w:br/>
        <w:t>анттарды (шана/чана, шық/чық, жаңа/жаәңа, тағы/тәғы,</w:t>
        <w:br/>
        <w:t>жол/джол, жар/джар), қазіргі сөйлеу тілінен де шығып</w:t>
        <w:br/>
        <w:t>қалып ұмыт болғанын (және/жана, ғашық/қашық, грл-</w:t>
        <w:br/>
        <w:t>күл), үндестік заңына сәйкес түрленген, бірақ баспасөзде</w:t>
        <w:br/>
        <w:t>кездеспейтіндерін (керек/герек, қарай/ғарай, ғана /гәнә,</w:t>
        <w:br/>
        <w:t>қана/кәне ), емле ережесінің өзгеріп отыруынан түзілген-</w:t>
        <w:br/>
        <w:t>дерін (жина/жыйна, рақат/рахат, қауіп/қауып, кіна/</w:t>
        <w:br/>
        <w:t>кінә, табиғат/тәбиғат.) сөздікке алуды қажет деп тап-</w:t>
        <w:br/>
        <w:t>падық. Соншама мол сөзді қамтуды сөздіктің көлемі де</w:t>
        <w:br/>
        <w:t>көтермес еді. Орыс тілінен енген сөздердің де варианты</w:t>
        <w:br/>
        <w:t>көп болған. Олардың да бірен-саранынан басқасы сөздікке</w:t>
        <w:br/>
        <w:t>енген жоқ. “Кергілікті ерекшелікке байланысты кейбір</w:t>
        <w:br/>
        <w:t>сөздің вариант қатары айтарлықтай көп. Мысалы, әпкіш/</w:t>
      </w:r>
    </w:p>
    <w:p>
      <w:r>
        <w:t>әкпіш/күйенте/куйеңке/иінағаш/ мойынағаш/йығағаш/</w:t>
        <w:br/>
        <w:t>имеағаш, сіріңке/ оттыңқ/күкірт/кеуірт/шырпы/шақ-</w:t>
        <w:br/>
        <w:t>пақ, зор/көтта/кржім/қожақ/нубаған/ жоян/пансат,</w:t>
        <w:br/>
        <w:t>есалаң/жарымес/қасреп/қоңжың/мақаупес/суасы/ нөкес/</w:t>
        <w:br/>
        <w:t>самал/надруе, күрке/балаған/лашың/жеркепе/ жолы-</w:t>
        <w:br/>
        <w:t>мүй/күбірек/ тақсы/ қосрй/ жеррі/жертөле/жергеөме/зіл-</w:t>
        <w:br/>
        <w:t>мәңке/қастен/бөктергі, кепсер/кәкпір/ кекпір/шолпы/</w:t>
        <w:br/>
        <w:t>шабала/кунғалақ/майшолпы/срзекі, жақында/жуырда/</w:t>
        <w:br/>
        <w:t>жуықпанда/жоғармақта/жуырқанда, зембіл/зәмбіл/зем-</w:t>
        <w:br/>
        <w:t>бер/замбар/зімбіл секілді вариант қатарын да түгелімен</w:t>
        <w:br/>
        <w:t>тізіп беруді қажет деп таппадық. Басқа арнайы сөздіктер-</w:t>
        <w:br/>
        <w:t>де алынғандықтан, лексикалық варианттардың (термино-</w:t>
        <w:br/>
        <w:t>логия мен ұмыт бола бастаған жергілікті ерекшеліктің)</w:t>
        <w:br/>
        <w:t>көп бөлігі сөздікке енбеді.</w:t>
        <w:br/>
        <w:t>Стильдік белгілер әдеби тілдің нормасына айнала қой-</w:t>
        <w:br/>
        <w:t>маған сөздерге ғана қойылды. Олар мынадай топқа бөліне-</w:t>
        <w:br/>
        <w:t>ді: жерг. (жергілікті ерекшелік), көне. (көнерген сөз), кі-</w:t>
        <w:br/>
        <w:t>таб. (кітаби лексика), лекс. (лексикалық вариант), морф.</w:t>
        <w:br/>
        <w:t>(морфологиялық вариант), орф. (орфографиялық вариант),</w:t>
        <w:br/>
        <w:t>поэз. (поэзиялық шығармада кездесетін), поэт. (поэтика-</w:t>
        <w:br/>
        <w:t>лық), синт. (синтаксистік вариант), сөйл. (ауызекі сөйлеу</w:t>
        <w:br/>
        <w:t>тіліне тән вариант), қарап. (қарапайым сөз), индив. (жеке</w:t>
        <w:br/>
        <w:t>46</w:t>
        <w:br/>
        <w:t>Сонау арасат кезде сол үшін басын оққа байлаған. Т.Ах-</w:t>
        <w:br/>
        <w:t>танов.</w:t>
        <w:br/>
        <w:t>Аласасы/аласы/алашағы морф./алмағы морф./алығы</w:t>
        <w:br/>
        <w:t>жерг./алымы жерг. Менен ала алмай жүрген аласасы бол-</w:t>
        <w:br/>
        <w:t>са алсын. “ЖАаллын”. Алты аласым, бес бересім жоқ. Ма-</w:t>
        <w:br/>
        <w:t>қал. Алашағың болса, &gt;асырмай айт. “Лен. жолы” Бұнда</w:t>
        <w:br/>
        <w:t>алмағы бардай-ақ сұқтана қарайды. Ә.Кекілбаев. Онда біз-</w:t>
        <w:br/>
        <w:t>дің жүз сомдай алығымыз бар. “Колхозтпты”. Алым ақша-</w:t>
        <w:br/>
        <w:t>сын сұрап ауылнай бір жағынан дігірлейді. Б.Майлин.</w:t>
        <w:br/>
        <w:t>Алатын/алатұғын көне. Шашын ұстарамен алатын.</w:t>
        <w:br/>
        <w:t>“Жалын”. Алатұғын малынды, сояқтан жүріп аласың.</w:t>
        <w:br/>
        <w:t>Батырлар жыры.</w:t>
        <w:br/>
        <w:t>Алба-жұлба/алба-далба/ұлма-жұлма Шашы жалбы-</w:t>
        <w:br/>
        <w:t>раған үсті-басы алба-жұлба бір кемпір жолдың шетінде</w:t>
        <w:br/>
        <w:t>тұр. С.Омаров. Менің алдымда машинаны жүргізген шо-</w:t>
        <w:br/>
        <w:t>фер алба-далбасын шығарыпты. “Лен. жас”. Қоян терісі-</w:t>
        <w:br/>
        <w:t>нің ұлма-жұлмасын шығарын тастапты. С.Тұрсынбеков.</w:t>
        <w:br/>
        <w:t>Албар/азбар сөйл. Албарда сықырлаған мал. Б.Май-</w:t>
        <w:br/>
        <w:t>лин. Ел азбар мен қораларын түзеп жатыр. С.Көпенбаев.</w:t>
        <w:br/>
        <w:t>Албасты/марту көне. Хан емессің, қасқырсың, Қас ал-</w:t>
        <w:br/>
        <w:t>басты басқырсың. Махамбет. Ол әйелді қазір марту бас-</w:t>
        <w:br/>
        <w:t>қан. Д.Еркінбеков.</w:t>
        <w:br/>
        <w:t>Алғыскер/алғыс айтушы Алғыскер - бір нәрсеге ри-</w:t>
        <w:br/>
        <w:t>зашылық білдіріп, алғыс айтушы адам. “Жаңа атаулар”.</w:t>
        <w:br/>
        <w:t>Алдағыш/алдамшы/алдамыш/алдампаз Алдағыш</w:t>
        <w:br/>
        <w:t>болсаң ас даяр, Алдаған кісі қасқаяр. І.Жансүгіров. Оның</w:t>
        <w:br/>
        <w:t>өзі нағыз алдамшы болып шықты. “Қазақ ертегілері”.</w:t>
        <w:br/>
        <w:t>Алдамышп жалған үміт бермес пайда. М.Әуезов. Оларға</w:t>
      </w:r>
    </w:p>
    <w:p>
      <w:r>
        <w:t>карта тәсіл жүйесіндей, алдампаз айлакердің күресіндей.</w:t>
        <w:br/>
        <w:t>Т.Жароков.</w:t>
        <w:br/>
        <w:t>Алдыңгүні/алдыңғы күні/бұрнағы күні Ол кісіні ал-</w:t>
        <w:br/>
        <w:t>дыңгүні ғана көргендер бар. “ЖКетісу”. Алдыңғы күні</w:t>
        <w:br/>
        <w:t>ауылға келіп қайтқан. Ауызекі тіл. Бұрнағы күні осында</w:t>
        <w:br/>
        <w:t>келіп әңгімелескен. “Мәдениет және тұрмыс”.</w:t>
        <w:br/>
        <w:t>Алжұмыр/кызанақ/помидор кітаб. Салмағы бір жа-</w:t>
        <w:br/>
        <w:t>рым килограмдық алып алжұмырды өсірді. “Соц. Қаз”.</w:t>
        <w:br/>
        <w:t>Помидор - жемісі тағамға пайдаланылатын бір жылдық</w:t>
        <w:br/>
        <w:t>көгәніс қызанақ. Түсіндірме сөздік.</w:t>
        <w:br/>
        <w:t>Алқады/алғыс айтты Әжемнің алқағаны жетістіріп пе</w:t>
        <w:br/>
        <w:t>еді мені. М.Әуезов. Саған алғыс айтты. Ауызекі тіл.</w:t>
        <w:br/>
        <w:t>59</w:t>
        <w:br/>
        <w:t>Адыраңда/аәжіреңде Әшейінде адыраңдап, мені көрсе</w:t>
        <w:br/>
        <w:t>жыны ұстайтын. “Қаз.әдеб”. Нұрәділ әжірендеген ала көз</w:t>
        <w:br/>
        <w:t>аққұбаны қойып жіберді. І.Жансүгіров.</w:t>
        <w:br/>
        <w:t>Адырлы/адырмақты сөйл. Судың арғы өңірі адырлы</w:t>
        <w:br/>
        <w:t>қырат. Б.Соқпақбаев. Адырмақты, шынды тау елестеді.</w:t>
        <w:br/>
        <w:t>“Соц.Қаз.”.</w:t>
        <w:br/>
        <w:t>Адырна/адырана сөйл. Адырнасын ала өгіздей мөңі-</w:t>
        <w:br/>
        <w:t>реткен. Махамбет. Алтын кіріс, сары садақ адыранасы</w:t>
        <w:br/>
        <w:t>мөңіреп. С.Бегалин.</w:t>
        <w:br/>
        <w:t>Ажал/тажал/дажал сөйл./алғыншы морф. Қорық-</w:t>
        <w:br/>
        <w:t>қанда, ажал қуалайды. Мақал. Дажал адам баласын һә-</w:t>
        <w:br/>
        <w:t>лақ етеді. Абай. Сендер ислам дінін таптау үшін дүниеге</w:t>
        <w:br/>
        <w:t>шыққан тазжхқал хабаршылары. І.Жансүгіров. Алғын-</w:t>
        <w:br/>
        <w:t>шы алсаң, аруды ал, Артыңда жылап қалса, кім алмас.</w:t>
        <w:br/>
        <w:t>А.Өтембетұлы.</w:t>
        <w:br/>
        <w:t>Ажалман/өлімге құштар Ажалмандар тобынан шық-</w:t>
        <w:br/>
        <w:t>қан жау тоқтамайды. М.Мағауин. Өлімге құштар тірі</w:t>
        <w:br/>
        <w:t>жанның болмайтыны анық. “Еңбекші қазак”.</w:t>
        <w:br/>
        <w:t>Ажар/әр Ажары ашык, жүзі күлім. мерейі үстем.</w:t>
        <w:br/>
        <w:t>Б.Майлин. Бәрін кешірдік. Әрі бар, ажары бар, одан да</w:t>
        <w:br/>
        <w:t>дедік. Б.Нұржекеев.</w:t>
        <w:br/>
        <w:t>Ажарла/әрле Пшіктің сәнін маржандар ерекше ажар-</w:t>
        <w:br/>
        <w:t>лап тұр. М.Әуезов. Тәшен жұмыс столының жанында жа-</w:t>
        <w:br/>
        <w:t>ңа тігілген етікті әрлеп, әсемдеп отыр. К.Әміров.</w:t>
        <w:br/>
        <w:t>Ажарлан/әрлен/өңей Қараторы өңі нұрланып, ажар-</w:t>
        <w:br/>
        <w:t>ланып кетіпті С.Бегалин. Өзіңіз әрленіп кеткендейсіз.</w:t>
        <w:br/>
        <w:t>“Жетісу”. Жеңгем жүдеп, өзіңіз өңейіп қалыпсыз ғой.</w:t>
        <w:br/>
        <w:t>К.Оразалин.</w:t>
        <w:br/>
        <w:t>Ажарлы/әрлі Залдың орта тұсында өңкей ажарлы</w:t>
        <w:br/>
        <w:t>қыздар. З.Қабдолов. Ұшардың жүні өте әрлі. Х.Қыдыр-</w:t>
        <w:br/>
        <w:t>баев.</w:t>
        <w:br/>
        <w:t>Ажарсыз/әрсіз Арық, ажарсыз жүзінде қан жоқ.</w:t>
        <w:br/>
        <w:t>Т.Ахтанов. Өрнек әрсіз, нашар болып шығады. С.Қаси-</w:t>
        <w:br/>
        <w:t>манов.</w:t>
      </w:r>
    </w:p>
    <w:p>
      <w:r>
        <w:t>Ажуа/әжуа орф. Сәтсіз халін өткір бір ажуа ретін-</w:t>
        <w:br/>
        <w:t>де мәлім етті. М.Әуезов. Тағдырдың маған деген әжуасы</w:t>
        <w:br/>
        <w:t>әркашан осылай. Б.Соқпақбаев.</w:t>
        <w:br/>
        <w:t>Ажуала/әжуала орф./әжуеле сөйл. Жақсы қарындас</w:t>
        <w:br/>
        <w:t>орынсыз ажуаламас болар. М.Иманжанов. Бәрі әжуалап</w:t>
        <w:br/>
        <w:t>тұрғандай болып көрінді. Х.Рахимов. Жағымсыз қылық-</w:t>
        <w:br/>
        <w:t>52</w:t>
        <w:br/>
        <w:t>Ақыр/оттық/аттақыр жерг. Ат байлаған ақыр тас, ар-</w:t>
        <w:br/>
        <w:t>қама біткен қолаң шаш. Қыз-Жібек. Аттар оттықта шөп</w:t>
        <w:br/>
        <w:t>жеп тұрған. Ә.Әбішев. Тас қабырғаны жағалай аттақыр</w:t>
        <w:br/>
        <w:t>болатын. Ш.Мұртазаев.</w:t>
        <w:br/>
        <w:t>Ақырет/ахирет орф. ақирет орф. Тілеубайдың суық де-</w:t>
        <w:br/>
        <w:t>несін ақыретке орады. 8.Шашкин. Шын болса, табысар-</w:t>
        <w:br/>
        <w:t>мыз ахиретте. М.Мақатаев. Сіз ақиреттің ғана адамысыз.</w:t>
        <w:br/>
        <w:t>І.Жансүгіров.</w:t>
        <w:br/>
        <w:t>Ақырында/ақырысында морф. Ақырында малымнан</w:t>
        <w:br/>
        <w:t>құр қалғыздың. Ы.Алтынсарин. Ақырысында жазықсыз</w:t>
        <w:br/>
        <w:t>жан жалаға тартылды. “Ком. жолы”.</w:t>
        <w:br/>
        <w:t>Алагөбе/алагөбең/алакөбе орф. Таңертеңгі алагөбеде</w:t>
        <w:br/>
        <w:t>тұс-тұсынан қамап алды. С.Сейфуллин. Кешкі алагөбең</w:t>
        <w:br/>
        <w:t>уақыт еді. А.Лекеров. Кеңсеге таң алакөбе бола бастаған</w:t>
        <w:br/>
        <w:t>кезде келген. С.Мұқанов.</w:t>
        <w:br/>
        <w:t>Алай-дүлей/алай-түлей Жел алай-дүлей ұйтқып</w:t>
        <w:br/>
        <w:t>тұр. Ғ.Сыланов. Дүние алай-түлей болды да қетті.</w:t>
        <w:br/>
        <w:t>Ә.Нұрпейісов.</w:t>
        <w:br/>
        <w:t>Алақ-жұлақ/алақ-жалақ сөйл./алақ-бұлақ жерг. Алақ-</w:t>
        <w:br/>
        <w:t>жұлақ қарап, жерошақ басына барды. Б.Майлин. Жан-</w:t>
        <w:br/>
        <w:t>жағына алақ-жалақ етіп бір қарап өтті. М.Иманжанов.</w:t>
        <w:br/>
        <w:t>Көздері алақ-бұлақ етеді. Қ.Исабаев.</w:t>
        <w:br/>
        <w:t>Алайық/алалық Осы жерде дем алайық деді Жылбек</w:t>
        <w:br/>
        <w:t>бұрылып. Ә.Шарипов. Жарты сағат үзіліс жасап дем ала-</w:t>
        <w:br/>
        <w:t>лық. “Жұлдыз”.</w:t>
        <w:br/>
        <w:t>Алақшы/кісі өлтіруші (адам) Шығамысың, қайдасың</w:t>
        <w:br/>
        <w:t>Атаңның көрі алақшы. М.Әуезов. Кісі өлтірушіге кешірім</w:t>
        <w:br/>
        <w:t>жоқ. Ауызекі тіл.</w:t>
        <w:br/>
        <w:t>Алаң-бұлаң/алаң-елең/елең-алаң/алаң-пұлаң сөйл.</w:t>
        <w:br/>
        <w:t>Осындай алаң-бұланда бағытын анықтап алды. С.Бегалин.</w:t>
        <w:br/>
        <w:t>Таң алан-елеңде сиырын сауып, сүтін әкелетін. Р.Әутәлінов.</w:t>
        <w:br/>
        <w:t>Әлі күн шыққан жоқ, елең-алаң еді. М.Әуезов. Таң алаң-пұ-</w:t>
        <w:br/>
        <w:t>лаңда іш кимінің бауын өткізіп отырған. “Жұлдыз”.</w:t>
        <w:br/>
        <w:t>Алаңғасар/аңғалсоқ морф. Алаңғасарды ары құла десең,</w:t>
        <w:br/>
        <w:t>бері құлайды. Мақал. Аңғалсоқ батыр сынды жан екенсің,</w:t>
        <w:br/>
        <w:t>айта кет кім болсаң да атыңды атап. І.Жансүгіров.</w:t>
        <w:br/>
        <w:t>Аларту/алайту морф. Көзін аларта қарап қойды.</w:t>
        <w:br/>
        <w:t>Ауызекі тіл. Көзіңді алайтпа маған. “Соц. майдан”.</w:t>
        <w:br/>
        <w:t>Аласапыран/арасат көне. Қызылдар қуып, ақтар қаш-</w:t>
      </w:r>
    </w:p>
    <w:p>
      <w:r>
        <w:t>қан сонау аласапыран кез кімге мәлім емес. Ә.Көшімов.</w:t>
        <w:br/>
        <w:t>58</w:t>
        <w:br/>
        <w:t>қыш ақыны сөз сайысына түсті. “Лен. жас”. Айтысқор</w:t>
        <w:br/>
        <w:t>ақынның әншілік өнерін де жоғары бағалады. “Жалын”.</w:t>
        <w:br/>
        <w:t>Ондай дәулескер домбырашы жәйлі білетініміз тапшы.</w:t>
        <w:br/>
        <w:t>Б.Алдамжаров.</w:t>
        <w:br/>
        <w:t>Айуан/хайуан Кет, кет, айуан жақындама. А.Жұма-</w:t>
        <w:br/>
        <w:t>ғалмен. Әжемді ұмытқан болар, хайуан емес пе. Ш.Кү-</w:t>
        <w:br/>
        <w:t>місбаев.</w:t>
        <w:br/>
        <w:t>Айхой/ойхой/айхай Айхой, майы құрғырдың исінің</w:t>
        <w:br/>
        <w:t>жақсысын-ай. Ы.Алтынсарин, Ойхой дүние серуен! Адам</w:t>
        <w:br/>
        <w:t>бір көшкен керуен. Жамбыл. Айхай, дүние-ай! “Ана тілі”.</w:t>
        <w:br/>
        <w:t>Ай-шай/әй-шәй/әйт-үйт/әй-түй сойл.//ай-жай сөйл.</w:t>
        <w:br/>
        <w:t>Самат ай-шай жоқ киіп-жарып, алға ұмтылды. Б.Тоғыс-</w:t>
        <w:br/>
        <w:t>баев. Иванды әй-шәйге қаратпай сүйреп жөнелді. Ә.Нұр-</w:t>
        <w:br/>
        <w:t>пейісов. Келе салып, әйт-үйтке қарамай, үй иесіне тиісіп</w:t>
        <w:br/>
        <w:t>берді. “Қаз. әдеб.”, Ай-түйге қарамай, бірден зіркілдей</w:t>
        <w:br/>
        <w:t>бастайды. “Жалын”. Бірақ Рысжан ай-жайға қаратар</w:t>
        <w:br/>
        <w:t>емес. Ж.Алтайбаев.</w:t>
        <w:br/>
        <w:t>Айыпкер/айыпқор Айыпкер Бондаренко сот алдында</w:t>
        <w:br/>
        <w:t>тұрғалы бірсыпыра уақыт болды. Ғ.Мұстафин. Енді міне</w:t>
        <w:br/>
        <w:t>айыпқор болып отыр. “Жұлдыз”.</w:t>
        <w:br/>
        <w:t>Айыппұл/айыпақы қарап./тптраф кітаб. Мұндайда</w:t>
        <w:br/>
        <w:t>бес мың сомға дейінгі мөлшерде айыппұл салумен жаза-</w:t>
        <w:br/>
        <w:t>ланады. “Соц. Қаз”. Айыпақы - ақша төлету арқылы жа-</w:t>
        <w:br/>
        <w:t>залау түрі. “Жаңа атаулар”. Штраф - ақшалай төленетін</w:t>
        <w:br/>
        <w:t>айып. Түсіндірме сөздік.</w:t>
        <w:br/>
        <w:t>Айыр/аша жерг. ұшақа жерг. Айыры Пішен қасын-</w:t>
        <w:br/>
        <w:t>да, кісені кереге басында. Мақал. Ашаның сабы қысқалау</w:t>
        <w:br/>
        <w:t>екен. Ғ.Сыланов. Ол ұшақамен шөп жинап жүр. Диал.</w:t>
        <w:br/>
        <w:t>сөздік.</w:t>
        <w:br/>
        <w:t>Айырла/ашала жерг. Сақан мен Бекен шөпті айыр-</w:t>
        <w:br/>
        <w:t>лап, лақтырып жатыр. З.Иманбаев. Сүлеймен шөбін аша-</w:t>
        <w:br/>
        <w:t>лай берді. Ж.Жұмақанов.</w:t>
        <w:br/>
        <w:t>Айырма/айырмыс жерг. Мыс пен жездің айырмасын</w:t>
        <w:br/>
        <w:t>білгісі келіп еді. Ғ.Мүсірепов. Индияның терістігінен бұл</w:t>
        <w:br/>
        <w:t>жақта үлкен айырмыс бары байқалады. М.Әуезов.</w:t>
        <w:br/>
        <w:t>Айыру/ашалау Түйе тұқымын жақсы айыра білу ке-</w:t>
        <w:br/>
        <w:t>рек. И.Жұмағұлов. Айналды демей не дейін, оңы ашалап</w:t>
        <w:br/>
        <w:t>берейін. І.Жансүгіров.</w:t>
        <w:br/>
        <w:t>Ақбарат/ахпарат орф./информация кітаб. Ақбарат -</w:t>
        <w:br/>
        <w:t>белгілі бір жағдай және оның жай-күйі туралы хабарла-</w:t>
        <w:br/>
        <w:t>56</w:t>
        <w:br/>
        <w:t>Азнаулақ/азнаулық/азын-аулақ орф./азын-шағын сөйл.</w:t>
      </w:r>
    </w:p>
    <w:p>
      <w:r>
        <w:t>Азнаулақ жиған-тергенімізді жаратып та қойдық. “Қаз.</w:t>
        <w:br/>
        <w:t>әдеб”, Азнаулық малы бар екен, соны баққызып қояды.</w:t>
        <w:br/>
        <w:t>Қазақ ертегілері. Азын-аулақ болса да еншімді бөліп бер-</w:t>
        <w:br/>
        <w:t>сін. М.Әуезов. Балаларына азын-шағын қаражат жиып</w:t>
        <w:br/>
        <w:t>береміз. Ә.Сәрсенбаев.</w:t>
        <w:br/>
        <w:t>Азына/азылда сөйл./ажылда сөйл. Күздің ұйтқып азы-</w:t>
        <w:br/>
        <w:t>наған суық желі. Т.Бердияров. Азылдаған ызғарлы желі</w:t>
        <w:br/>
        <w:t>бар. Ы.Жақаев. Дәл осы кез дауыл тұрып. Ажылдады</w:t>
        <w:br/>
        <w:t>бұлтты сырып. А.Жұмағалиев.</w:t>
        <w:br/>
        <w:t>Айбын/айбар/айдын Әлгі адам айбыныма шыдамай,</w:t>
        <w:br/>
        <w:t>кейін шегіне берді. 8.Шяінкин. Әл керек, айбар керек,</w:t>
        <w:br/>
        <w:t>әлсіз айбар не керек. Мақал. Қазан бұзар үй тентексің,</w:t>
        <w:br/>
        <w:t>кісі ығысатын айдының жоқ. М.Әуезов.</w:t>
        <w:br/>
        <w:t>Айгөлек/әйғөлек сөйл. Айгөлек деп ән шырқа, Ел бө-</w:t>
        <w:br/>
        <w:t>бегі, кел бөбек. “Қаз. әндері” Сексен қыз шыққан мынау</w:t>
        <w:br/>
        <w:t>серуенге, Әйгөлек алқа тұрып керілгенде. Қ.Бекхожин.</w:t>
        <w:br/>
        <w:t>Айғай/айқай Айғай жағадағы елдің құлағына да ша-</w:t>
        <w:br/>
        <w:t>лынды. Ғ.Мүсірепов. Бала күнгі дағдысы бойынша айқай</w:t>
        <w:br/>
        <w:t>салып, қолын сілтеді. М.Иманжанов.</w:t>
        <w:br/>
        <w:t>Айғайлау/қышқыру Бар даусымен айғайлады. Ауызе-</w:t>
        <w:br/>
        <w:t>кі тіл. Атай бір түрлі дауыспен қышқырып кеп жіберді.</w:t>
        <w:br/>
        <w:t>Қ.Қайсенов.</w:t>
        <w:br/>
        <w:t>Айғақта/аянда сөйл. Бұл қылығың кінәлі екенінді</w:t>
        <w:br/>
        <w:t>айғақтайды. Қазақ ертегілері. Мұрша берші, аялдашы,</w:t>
        <w:br/>
        <w:t>анықтап жолдарымды аяндашы. М.Әлімбаев.</w:t>
        <w:br/>
        <w:t>Айдай/әйдәй Қыз - қатын, айдай, қырға салды ойнақ.</w:t>
        <w:br/>
        <w:t>І.Жансүгіров. Қымыз ішіп, айдәй қызды-қызды болып</w:t>
        <w:br/>
        <w:t>жатыр. Б.Майлин.</w:t>
        <w:br/>
        <w:t>Айдарман/шофер кітаб./айдауыл жерг. Ұлым шофер-</w:t>
        <w:br/>
        <w:t>дің оқуын тамамдады. “Социалистік еңбек”. Айдарман -</w:t>
        <w:br/>
        <w:t>автомобиль экүргізушісі. “Жаңа атаулар”. Айдауылдар</w:t>
        <w:br/>
        <w:t>сәл-пәл болса да сасыңқырап қалды. Ш.Мұртазаев.</w:t>
        <w:br/>
        <w:t>Айдаһар/аждаһа Айдаһар қимылдауға шамасы кел-</w:t>
        <w:br/>
        <w:t>мей өледі. М.Етекбаев. Ажал да, азхдаһа да аспанда, өте</w:t>
        <w:br/>
        <w:t>алмайды саған қастық. Д.Әбілев.</w:t>
        <w:br/>
        <w:t>Айдаһардай/аждаһадай сөйл. Ояз келсе, қайтер ең,</w:t>
        <w:br/>
        <w:t>Айдаһардай ысқырып. Абай. Аждаһадай аузын ашқан</w:t>
        <w:br/>
        <w:t>жолбарысты көрді бала. Ә.Тәжібаев.</w:t>
        <w:br/>
        <w:t>54</w:t>
        <w:br/>
        <w:t>Айдындай/айдындайын поэз. Айдындай шалқып соқ-</w:t>
        <w:br/>
        <w:t>қан кемеріне. Қ.Райбаев. Айдындайын асқақтаған ақын</w:t>
        <w:br/>
        <w:t>көңілі желпінеді. Қ.Аманжолов.</w:t>
        <w:br/>
        <w:t>Айқастыр/айқар морф. Қойларды айқастыра матап</w:t>
        <w:br/>
        <w:t>жатыр. Ғ.Мұстафин. Екі иығына айқарып екі винтовка</w:t>
        <w:br/>
        <w:t>. асынып келді. С.Шаймерденов.</w:t>
        <w:br/>
        <w:t>Айлакерлік/айлакестік сөйл./райкерлік жерг. Қорқақ</w:t>
      </w:r>
    </w:p>
    <w:p>
      <w:r>
        <w:t>енді айлакерлік жолына түседі. С.Мұқанов. Жобалайдың</w:t>
        <w:br/>
        <w:t>батырлығынан бұрын айлакестігі бөлек еді. М.Әуезов.</w:t>
        <w:br/>
        <w:t>Сүймеген адамның құшағында ерке Гүлпаш райкерлік</w:t>
        <w:br/>
        <w:t>жасай ала ма? Т.Әлімқұлов.</w:t>
        <w:br/>
        <w:t>Айлақ/кемежай/пристань кітаб. Паром тоқтайтын</w:t>
        <w:br/>
        <w:t>айлақты жанармай құятын аралық орын етіп қайта жаб-</w:t>
        <w:br/>
        <w:t>дықтады. “Соц. Қаз”. Өзен, теңіз жағалауындағы кеме,</w:t>
        <w:br/>
        <w:t>баржа тоқтайтын жер - кемежай. “Жаңа атаулар”.</w:t>
        <w:br/>
        <w:t>Айлық билет/сапарлық билет Оның айлық билеті бар</w:t>
        <w:br/>
        <w:t>болыл шықты. М.Мағауин. Сапарлық билет - транспорт-</w:t>
        <w:br/>
        <w:t>пен жүруге право беретін арнайы билет. “Жаңа атаулар”.</w:t>
        <w:br/>
        <w:t>Айнал/айлан сөйл. Аэродромды үш айналып, сыннан</w:t>
        <w:br/>
        <w:t>сүрінбей өтті. С.Бақбергенов. Дүние екі айланбас, бір ке-</w:t>
        <w:br/>
        <w:t>леді. Батырлар жыры.</w:t>
        <w:br/>
        <w:t>Айналайын/айдалайын көне. Айналайын қарағым,</w:t>
        <w:br/>
        <w:t>келдің қайдан? Халық әнінен. Айдалайын, бал тәттім,</w:t>
        <w:br/>
        <w:t>Айдалайын, Еңлікжан. М.Әуезов.</w:t>
        <w:br/>
        <w:t>Айналақта/аймалақта сөйл. Көрген жан кете алмай-</w:t>
        <w:br/>
        <w:t>ды айналақтап. “Қаз.әндері”. Аймалақтап анасын колхоз-</w:t>
        <w:br/>
        <w:t>шының баласы. “Ленин туы”.</w:t>
        <w:br/>
        <w:t>Айналсоқта/айналшақта сөйл. Мәулен тағы бір жұ-</w:t>
        <w:br/>
        <w:t>мысқа айналсоқтап, іле шыға қоймап еді. С.Шаймерде-</w:t>
        <w:br/>
        <w:t>нов. Қасымнан айналшақтап шықпайтын. З.Шашкин.</w:t>
        <w:br/>
        <w:t>Айт/айтқын морф. Айтпаса білмейді, ашпаса көр-</w:t>
        <w:br/>
        <w:t>мейді. Мақал. Бастыққа кіріп, жағдайыңды айтқын.</w:t>
        <w:br/>
        <w:t>“Лен. жас”.</w:t>
        <w:br/>
        <w:t>Айттыр/атастыр Ол жиырма беске толғанша айтты-</w:t>
        <w:br/>
        <w:t>рып әйел ала алмады. А.Хангелдин. Досболдың Хадитпа-</w:t>
        <w:br/>
        <w:t>сын жалғыз інім Серікболға атастырып едім. М.Ақын-</w:t>
        <w:br/>
        <w:t>жанов.</w:t>
        <w:br/>
        <w:t>Айтыскер/айтысқыш/айтысқор/дәулескер сөйл. Ай-</w:t>
        <w:br/>
        <w:t>тыскердің көтерер қомы ауыр тартары сөзсіз. “Қазақ-</w:t>
        <w:br/>
        <w:t>стан мұғалімі”, Шопандар тойында әр совхоздың айтыс-</w:t>
        <w:br/>
        <w:t>55</w:t>
        <w:br/>
        <w:t>Алпауыт/балпауыт Алпауыт неме екен, оңайлықпен</w:t>
        <w:br/>
        <w:t>әлмейді. Қ.Жапсарбаев. Балпауыттай еркегіңіз ширегіне</w:t>
        <w:br/>
        <w:t>келмей қалатын. Қ.Байшықов.</w:t>
        <w:br/>
        <w:t>Алымсақ/сатып алушы Бүгін базарда алымсақ кәп.</w:t>
        <w:br/>
        <w:t>“Оңтүстік Қазақстан”. Сатып алушылар ренжімесін.</w:t>
        <w:br/>
        <w:t>Ауызекі тіл. -</w:t>
        <w:br/>
        <w:t>Алып/ап Әйел алып, отау шықты. “Лен. жас”. Мән-</w:t>
        <w:br/>
        <w:t>жайын біліп ап, келіп отыр. “Қаз. әдеб.”.</w:t>
        <w:br/>
        <w:t>Алдың-дұлдың/арпыл-тұрпыл сөйл. Алдың-дұлдың</w:t>
        <w:br/>
        <w:t>мінезі бар. “Қаз. әдеб”. Арпыл-тұрпыл адам екендігін ес-</w:t>
        <w:br/>
        <w:t>керіп кешірген. Б.Майлин.</w:t>
        <w:br/>
        <w:t>Алып бер/әпер Бұл аспандағы айды алып бер деген-</w:t>
      </w:r>
    </w:p>
    <w:p>
      <w:r>
        <w:t>мен бірдей. “Соц. Қаз”. Айды әпер деп шарт қойса, аспан-</w:t>
        <w:br/>
        <w:t>ға ұшуға да әзір. Ә.Тәзкібаев.</w:t>
        <w:br/>
        <w:t>Алыс-беріс/алым-берім Ол он екі мемлекетпен алыс-</w:t>
        <w:br/>
        <w:t>беріс сауда жасады. Қ.Оразалин. Алым-берімге қазақтың</w:t>
        <w:br/>
        <w:t>жол-жоралғысы жетеді. Т.Ахтанов.</w:t>
        <w:br/>
        <w:t>Амал/ғамал кітаб. Мұнысы көрнеу дінсіздердің ама-</w:t>
        <w:br/>
        <w:t>лы ғой. М.Тоқжігітов. Білем, бұған сен ғамал таппасың-</w:t>
        <w:br/>
        <w:t>ды. Айтыс.</w:t>
        <w:br/>
        <w:t>Амандады/амандығын білді Ағайындарын амандап</w:t>
        <w:br/>
        <w:t>қайтпақ. “Жетісу”. Ел-жұрттың, ауылдастарының аман-</w:t>
        <w:br/>
        <w:t>дығын білді. Ауызекі тіл.</w:t>
        <w:br/>
        <w:t>Амандас/есендес Бәйбішемен амандасты. М.Гумеров.</w:t>
        <w:br/>
        <w:t>Көтерсін есендесіп, жар-жарай. Ақан сері.</w:t>
        <w:br/>
        <w:t>Амин/аумин/әумін сөйл./әумиін орф. Жұртпен бірге</w:t>
        <w:br/>
        <w:t>Сергей де қазақша “амин” айтты. Ғ.Сыланов. Әбужан-</w:t>
        <w:br/>
        <w:t>ның сәлематтығын тілейік, әумин! Д.Әбілев. Имандар бір</w:t>
        <w:br/>
        <w:t>ауыздан “әумін” десті. З.Шашкин. Әумиін, батаңызға кө-</w:t>
        <w:br/>
        <w:t>тердім қол. Жамбыл.</w:t>
        <w:br/>
        <w:t>Ана бір/әне бір Ана бір жылы келіп қайтқан еді. “Қаз.</w:t>
        <w:br/>
        <w:t>әдеб”. Иә, тек, әнебір мәселесі болмаса. Т.Ахтанов.</w:t>
        <w:br/>
        <w:t>Анадағы/әнеугі Анадағы ескертуі аяқсыз қалмаған.</w:t>
        <w:br/>
        <w:t>С.Бегалин. Директордың әнеугі бет алысы осыны байқа-</w:t>
        <w:br/>
        <w:t>тады. М.Иманжанов.</w:t>
        <w:br/>
        <w:t>Анадағыдай/әнеугідей Анадағыдай бұның мойнына</w:t>
        <w:br/>
        <w:t>артпасын кім біледі. Ғ.Мұстафин. Әнеугідей өлең айтасың</w:t>
        <w:br/>
        <w:t>ғой. С.Сейфуллин.</w:t>
        <w:br/>
        <w:t>Анагүнгі/әнегүнгі/анаугүнгі орф./әнеугүнгі орф. Ана-</w:t>
        <w:br/>
        <w:t>гүнгі айтқаны есінде. “Лен. жас”. Әнегүнгі қылығы анау.</w:t>
        <w:br/>
        <w:t>61</w:t>
        <w:br/>
        <w:t>Араққор/арақкеш морф. Араққор адамдардың көзінің</w:t>
        <w:br/>
        <w:t>ағы сарғайып кетеді. Е.Оразақов. Арақкеш бұзық эжігіттің</w:t>
        <w:br/>
        <w:t>өзгере қалғаны жұмбақ. “Қаз. әдеб”.</w:t>
        <w:br/>
        <w:t>Арам/харам/һарам кітаб./қарам қарап Есектің еті</w:t>
        <w:br/>
        <w:t>арам, күші адал. Мақал. Арамның асы харам. Мақал.</w:t>
        <w:br/>
        <w:t>Һарамға қалал кісі жүрмес жақын. Айтыс. Опасыз оның</w:t>
        <w:br/>
        <w:t>өзі қарам екен. Қобылан жырау.</w:t>
        <w:br/>
        <w:t>Арам пиғыл/татау көне. Ұқсамаған жерің қайсы Арам</w:t>
        <w:br/>
        <w:t>пиғыл жыртқыш аңға? А.Шамкенов. Көңілінде татау жоқ</w:t>
        <w:br/>
        <w:t>адам. “Қазақстан мұғалімі”.</w:t>
        <w:br/>
        <w:t>Арашашы/арашы сөйл, Арашашты боп әлдекімдер ара-</w:t>
        <w:br/>
        <w:t>мызға түсе кетті. С.Мұқанов. Табылмай табыстырар дос</w:t>
        <w:br/>
        <w:t>арашы. Ә.Сәрсенбаев.</w:t>
        <w:br/>
        <w:t>Арбағыш/арбауыш морф. Жыыланнан арбағыш мақ-</w:t>
        <w:br/>
        <w:t>лұқты көрген емес. С.Мұқанов. Арбауыш ақ сұр жылан</w:t>
        <w:br/>
        <w:t>осындай-ақ болар. М.Қаратаев.</w:t>
      </w:r>
    </w:p>
    <w:p>
      <w:r>
        <w:t>Арбакеш/арбашы сөйл. Ерсілі-қарсылы ағылған арба-</w:t>
        <w:br/>
        <w:t>кештер. Ғ.Мұстафин. Арбашы шал түйіп тастады. Ш.Кү-</w:t>
        <w:br/>
        <w:t>місбаев.</w:t>
        <w:br/>
        <w:t>Ар жақтан/әртіннен Өз ойын ар жақтан бастады. “Соп.</w:t>
        <w:br/>
        <w:t>Қаз”. Әр нәрсені әртіннен ойлайтын. С.Шаймерденов.</w:t>
        <w:br/>
        <w:t>Аркар/архар орф. Арқардың егіз екі қозысындай.</w:t>
        <w:br/>
        <w:t>І.Жансүгіров. Айшық мүйізді архар-ай. И.Байзақов.</w:t>
        <w:br/>
        <w:t>Арлы-берлі/әрлі-берлі/ары-бері/әрі-бері/арылы-бер-</w:t>
        <w:br/>
        <w:t>лі орф. Уәли арлы-берлі жүгіріп алас ұрды. Т.Ахтанов.</w:t>
        <w:br/>
        <w:t>Әрлі-берлі өткен қыз-келіншекке қылжақтап әрнемені</w:t>
        <w:br/>
        <w:t>айтады. О.Сәрсенбаев. Ары-бері жүріп шаршаған шығар.</w:t>
        <w:br/>
        <w:t>Д.Еркінбеков. Әрі-бері жүріп күтумен болды. “Лен. жас”,</w:t>
        <w:br/>
        <w:t>Арылы-берлі ойқастап мен жүрмін. “Лен. жас”.</w:t>
        <w:br/>
        <w:t>Арсы-күрсі/арсың-күрсің сөйл. Арсы-күрсі шалағай-</w:t>
        <w:br/>
        <w:t>лықтан іргесін бөлек салған. “Қаз. әдеб.”. Жас адамда ар-</w:t>
        <w:br/>
        <w:t>сың-күрсің мінез басым. А.Байтанаев.</w:t>
        <w:br/>
        <w:t>Артық-кем/артық-кеміс морф. Сонда да біліңбейді ар-</w:t>
        <w:br/>
        <w:t>тық-кемім. Қ.Тоғызақов. Артық-кемісімізді ашып бетке</w:t>
        <w:br/>
        <w:t>айтамыз. “Лен. жас”.</w:t>
        <w:br/>
        <w:t>Ар-ұждан/ар-ождан орф. Ар-ұжданы заманның, жүре-</w:t>
        <w:br/>
        <w:t>гі сен елімнің. Т.Шопашпев. Біз барлық ар-о&gt;хдаңымызбен</w:t>
        <w:br/>
        <w:t>вьетнам халқы жағындамыз. “Қаз. әдеб”.</w:t>
        <w:br/>
        <w:t>Арық-тұрақ/арық-тұрық сөйл. Көктемде арық-тұрақ</w:t>
        <w:br/>
        <w:t>мал өліп те жатады. С.Мұқанов. Үйде қалғаны арық-тұ-</w:t>
        <w:br/>
        <w:t>рық екі қойдың еті. А.Байтанаев.</w:t>
        <w:br/>
        <w:t>64</w:t>
        <w:br/>
        <w:t>“Қаз. әдеб”. Анаугүнгі уақиғаға себепші кім болды. С.Еру-</w:t>
        <w:br/>
        <w:t>баен. Жоғалған әнеугүнгі қаракерім. Д.Еркінбеков.</w:t>
        <w:br/>
        <w:t>Ана жақта/анаяқта морф./аннан жерг. Дүкен ана жақ-</w:t>
        <w:br/>
        <w:t>та. Ауызекі тіл. Ол кісі анаяқта отыр. Ауызекі тіл. Сенің</w:t>
        <w:br/>
        <w:t>ауырғаныңды аннан естіп келдім. “Диал. сөздік”.</w:t>
        <w:br/>
        <w:t>Анда-санда/оқта-санда сөйл./шенде жерг./шанда жерг.</w:t>
        <w:br/>
        <w:t>Анда-санда кілттерін салдырлатып өтеді. С.Сейфуллин.</w:t>
        <w:br/>
        <w:t>Ауыр ой кернеп, оқта-санда күрсінеді. Б.Майлин. Шенде</w:t>
        <w:br/>
        <w:t>бір адам ғана оқи алады. “Жетісу”. Шанда бір адам кіре-</w:t>
        <w:br/>
        <w:t>ді. Б.Соқпақбаев.</w:t>
        <w:br/>
        <w:t>Анық-қанық/анық-танық сөйл. Көптеген жайдың</w:t>
        <w:br/>
        <w:t>анық-қанығына көзімізді жеткіздік. “Лен. жас”. Кем-ке-</w:t>
        <w:br/>
        <w:t>тіктердің анық-танығын зерттеу - сот орындарының мін-</w:t>
        <w:br/>
        <w:t>деті. С.Мұқанов.</w:t>
        <w:br/>
        <w:t>Аңғал/аңғалақ морф. Аңғал басып бәрін ұмытқан бо-</w:t>
        <w:br/>
        <w:t>луым керек. Б.Соқпақбаев. Бұзаубақ ақ көңіл, аңғалақ.</w:t>
        <w:br/>
        <w:t>С.Сейфуллин.</w:t>
        <w:br/>
        <w:t>Аңғалақта/асқалақта сөйл. Аңғалақтама дейтін бол-</w:t>
        <w:br/>
        <w:t>ды. С.Сейфуллин. Асқалақтап “байимын” деп, аңқау ба-</w:t>
        <w:br/>
        <w:t>лам жүр ұғынбай. Б.Майлин.</w:t>
      </w:r>
    </w:p>
    <w:p>
      <w:r>
        <w:t>Аңғал-саңғал/ебір-жебір жерг. Есік, терезелері аңғал-</w:t>
        <w:br/>
        <w:t>саңғал қалпы әлі тұр. “Лен. жас”. Бомба түскен үйдей</w:t>
        <w:br/>
        <w:t>ебір-жебір. С.Адамбеков.</w:t>
        <w:br/>
        <w:t>Аңғару/аңдау/аңлану морф. Жасынан әр нәрсеге зейін</w:t>
        <w:br/>
        <w:t>қойып, аңғаруға ден қойған. Б.Мұқаев. Ауызекі тіл. Ай-</w:t>
        <w:br/>
        <w:t>қын өзінің аңдамай ағат сөйлегенін енді ғана аңғарды.</w:t>
        <w:br/>
        <w:t>Ә.Әбішев. Алты жаста аңланып, Араластың ақылға. А.Оң-</w:t>
        <w:br/>
        <w:t>ғарбекұлы.</w:t>
        <w:br/>
        <w:t>Аңқұмар/аңсақ/аугер морф. Өзі аңқұмар, әрі мерген.</w:t>
        <w:br/>
        <w:t>“Соц. Қаз”. Үдербай жас күнінен-ақ аңсақ еді. О.Шипин.</w:t>
        <w:br/>
        <w:t>Аугер аңшылар қарақұйрықты аулағанда бүркіт салатын.</w:t>
        <w:br/>
        <w:t>Қаз ССР тарихы.</w:t>
        <w:br/>
        <w:t>Анда/аңла Андамай сөйлеген ауырмай өледі. Мақал. Не</w:t>
        <w:br/>
        <w:t>зауал болғанын аңлай да алмай жаздаған. Ш.Мұртазаев.</w:t>
        <w:br/>
        <w:t>Аңшыл/аң аулағыш/аңқұмар/аугер морф. Өзі жиі аң</w:t>
        <w:br/>
        <w:t>аулағыш, аңшыл адам. “Ком. жолы”. Өзі аңқұмар, әрі мер-</w:t>
        <w:br/>
        <w:t>ген. "Соц. Қаз”. Аугер аңшылар аңға шықты. “Жұлдыз”,</w:t>
        <w:br/>
        <w:t>Аңызақ/аңызғақ сөйл. Аңызақ жел қуырып бара жат-</w:t>
        <w:br/>
        <w:t>қан тәрізді. А.Хангелдин. Қорғапты егін даласын аңыз-</w:t>
        <w:br/>
        <w:t>ғақтан, бораннан. С.Мәуленов.</w:t>
        <w:br/>
        <w:t>62</w:t>
        <w:br/>
        <w:t>сарин. Бір-екі жілігін асбашшы қатыннан қымқырып қал-</w:t>
        <w:br/>
        <w:t>ғанмын. Ә.Көшімов. Асбасшы жүр жүгіріп. Б.Майлин.</w:t>
        <w:br/>
        <w:t>Аспазшы әйел тарелканы қонағына ұсынып жатыр. Ж.Ті-</w:t>
        <w:br/>
        <w:t>леков. Асшы әйел нанын қазянға салды. Ғ.Мұстафин.</w:t>
        <w:br/>
        <w:t>Аспан/көк/шарық көне. Аспанның әр жерінде ала-шұ-</w:t>
        <w:br/>
        <w:t>бар бұлт бар. Т.Сағымбаев. Даусы көкке жетіп аспан жар-</w:t>
        <w:br/>
        <w:t>ған, Естілік әуезінді бір түн бізде. Жамбыл. Қанаттарын</w:t>
        <w:br/>
        <w:t>қағып, биік шарыққа көтерілді бозторғай! С.Талжанов.</w:t>
        <w:br/>
        <w:t>Ассалаумағалейкум/салаумалейкум Ассалаумағалей-</w:t>
        <w:br/>
        <w:t>кум, нар Кемнірбай! Ақын жырлары. Салаумалейкум,</w:t>
        <w:br/>
        <w:t>отағасы. “Лен.жас”.</w:t>
        <w:br/>
        <w:t>Астамшылық/асылық Өнер иесімін деген астамшылық</w:t>
        <w:br/>
        <w:t>жарықтықта атымен болмайтын. “Қаз.әдеб.”. Қолымнан</w:t>
        <w:br/>
        <w:t>келеді, қоншымнан басам десе - асылық. С.Қасиманов.</w:t>
        <w:br/>
        <w:t>Астан-кестең/астаң-кестең сөйл. Үй іші астан-кестең.</w:t>
        <w:br/>
        <w:t>Қ.Исабаев. Осынау әдейі тіршіліктің астаң-кестеңі шық-</w:t>
        <w:br/>
        <w:t>ты. 8.Иманбаев.</w:t>
        <w:br/>
        <w:t>Астана/пайтақ кітаб. Астанамда талай тойды тойла-</w:t>
        <w:br/>
        <w:t>дым. О.Шипин. Хорезм шаһы Мұхаммед пайтағын тастап</w:t>
        <w:br/>
        <w:t>қашыпты деген сөз бар. О.Сәрсенбаев.</w:t>
        <w:br/>
        <w:t>Астапыралла/астапыралда сөйл. Бәрі астапыралла</w:t>
        <w:br/>
        <w:t>деп, жағаларын ұстады. С.Мұқанов. Астапыралда, осы</w:t>
        <w:br/>
        <w:t>жұрт қайдағыны шатып тұр. О.Сәрсенбаев.</w:t>
        <w:br/>
        <w:t>Астауша/астауыш сөйл. Қойға жем беретін астауша-</w:t>
        <w:br/>
        <w:t>лар жасалады. М.Ермеков. Шамалы ғана бөлігі астауыш-</w:t>
        <w:br/>
        <w:t>қа құйылады. Мал бордақылау жұмысы.</w:t>
      </w:r>
    </w:p>
    <w:p>
      <w:r>
        <w:t>Астыртын/астырт морф. Бір адамды астыртын жібе-</w:t>
        <w:br/>
        <w:t>ріп алды. С.Шарипов. Сөзіңді астырт бердің деп, Кенекең</w:t>
        <w:br/>
        <w:t>қылған өкпені. Д.Әлімбаев.</w:t>
        <w:br/>
        <w:t>Асығуда/асығулы Қашан келер екен деп асығуда.</w:t>
        <w:br/>
        <w:t>“Жалын”. Рапорт беретін сәттеріңіздің куәсі болуға асы-</w:t>
        <w:br/>
        <w:t>ғулымыз. Ұ.Бағаев.</w:t>
        <w:br/>
        <w:t>Асылы/әсілі сөйл. Асылы, жазушының кісі жатырқа-</w:t>
        <w:br/>
        <w:t>мағаны жақсы. Т.Ахтанов. Әсілі, алыстан арбалағанша,</w:t>
        <w:br/>
        <w:t>жақыннан дорбалаған жөн. “Қаз.әдеб.”.</w:t>
        <w:br/>
        <w:t>Асып-сас/асығып-сас морф. Аптығар адам емес, асып-</w:t>
        <w:br/>
        <w:t>сасып. И.Байзақон. Асығып-сасып білініп қалды ма екен?</w:t>
        <w:br/>
        <w:t>М.Әуезов.</w:t>
        <w:br/>
        <w:t>Асыр-тасыр/асыр-тұсыр сөйл. Өзі де бір асыр-тасыр</w:t>
        <w:br/>
        <w:t>жүретін жан. Х.Есенжанов. Баяғы асыр-тұсыр мінезі</w:t>
        <w:br/>
        <w:t>жоқ. “Лен.жас”.</w:t>
        <w:br/>
        <w:t>66</w:t>
        <w:br/>
        <w:t>әскер, әрі күшті әдіскер. Т.Жароков. Әдісшіл ару жігітті</w:t>
        <w:br/>
        <w:t>сонысымен жаңылдырып кетті. Ж.Жұмаханов. Алыстан</w:t>
        <w:br/>
        <w:t>болжайтын әдісті адамның жобасы. Ә.Сәрсенбаев.</w:t>
        <w:br/>
        <w:t>Әдіскойлық/әдісшілдік Бұл ойынның әдісқойлыққа</w:t>
        <w:br/>
        <w:t>әдеттендіретін спорттық мәні бар. С.Бегалин. Алғыр ой,</w:t>
        <w:br/>
        <w:t>әдісшілдік, айлакерлік - аңдысып алысқанын алмай қой-</w:t>
        <w:br/>
        <w:t>мас. Ө.Тұрманжанов.</w:t>
        <w:br/>
        <w:t>Әжептәуір/әжептеуір сөйл./әжәптәуір сөйл. Бұл ауыл-</w:t>
        <w:br/>
        <w:t>дар әжептәуір малды көрінеді. С.Сейфуллин. Торғайдың</w:t>
        <w:br/>
        <w:t>қанаты әжептеуір икемге келіп қалғантұғын: А.Нысана-</w:t>
        <w:br/>
        <w:t>лин. Әжәптәуір қызметкер дейді. Т.Ахтанов.</w:t>
        <w:br/>
        <w:t>Әжетке/халетке (жеткізу) Осы әжетке жеткізген со-</w:t>
        <w:br/>
        <w:t>ның арқасы. “Жетісу”. Әкеміз тынымсыз еңбегімен осы</w:t>
        <w:br/>
        <w:t>халетке жеткізді. “Советтік шекара”.</w:t>
        <w:br/>
        <w:t>Әжім/ажым орф. Маңдай әжімі қалыңдады. Д.Дос-</w:t>
        <w:br/>
        <w:t>жанов. Терең ажымдары өмірінің талай бейнетіне куә.</w:t>
        <w:br/>
        <w:t>М.Әуезов.</w:t>
        <w:br/>
        <w:t>Әжімсіз/ажымсыз сөйл. Ақшыл жүзі әжімсіз. Ғ.Мұс-</w:t>
        <w:br/>
        <w:t>тафин. Беті ажымсыз, денесі тал шыбықтай. “Жалын”.</w:t>
        <w:br/>
        <w:t>Әжімде/ажымда сөйл. Бет әлпеті әжімделе түскен.</w:t>
        <w:br/>
        <w:t>А.Сатаев. Бетіңді толқын ажымдап, қартаясың қалтырап.</w:t>
        <w:br/>
        <w:t>І.Жансүгіров.</w:t>
        <w:br/>
        <w:t>Әз/әзиз сөйл. Тек көзім ғана соққының зақымынан әз</w:t>
        <w:br/>
        <w:t>боп қапты. С.Бақбергенов. Қос жанарынан айрылған әзиз</w:t>
        <w:br/>
        <w:t>екен. “Қаз. әдеб”.</w:t>
        <w:br/>
        <w:t>Әзәзіл/әзезіл сөйл./ғазазыл кітаб. Шайтанды да адас-</w:t>
        <w:br/>
        <w:t>тырған - әзәзіл. Мақал. Әке емессің - әзезіл аруақсың.</w:t>
        <w:br/>
        <w:t>Р.Райымқұлов. Мұны оқытқан ғазазыл ма екен, жын ба</w:t>
        <w:br/>
        <w:t>екен? І.Жансүгіров.</w:t>
      </w:r>
    </w:p>
    <w:p>
      <w:r>
        <w:t>Әзер/азар сөйл. Қараңғы қораның ішімен әзер жүріп</w:t>
        <w:br/>
        <w:t>келеді. Р.Тоқтаров. Тосқауылға тап келіп, азар құтыл-</w:t>
        <w:br/>
        <w:t>дық. “Соц. Қаз”.</w:t>
        <w:br/>
        <w:t>Әзіл/ғазыл кітаб. Жарастықты жақсы әзіл жан азы-</w:t>
        <w:br/>
        <w:t>ғының бір түрі. Ә.Әбішев. Мына ғазылы маған жақпайды.</w:t>
        <w:br/>
        <w:t>Алпамыс батыр.</w:t>
        <w:br/>
        <w:t>Әзілқой /әзілкеш/әзілшең морф./әзілшіл морф./әзіл-</w:t>
        <w:br/>
        <w:t>ші морф./әзілқор жерг. Нұрзияның күйеуі де әзілқой кі-</w:t>
        <w:br/>
        <w:t>сі. Ә.Нұршайықов. Екеуі де әзілкеш, сонысына қарамай</w:t>
        <w:br/>
        <w:t>байыпты жігіттер. С.Бақбергенов. Ашық жүз әзілшең де,</w:t>
        <w:br/>
        <w:t>18</w:t>
        <w:br/>
        <w:t>Арманы/өксегені Армансыз адам жоқ. Ауызекі тіл.</w:t>
        <w:br/>
        <w:t>Өзі емес өксегені бүкіл жұрты. Ғ.Орманов.</w:t>
        <w:br/>
        <w:t>Арыз/ғарыз кітаб./ғарза. сөйл./арза жерг. Тында ме-</w:t>
        <w:br/>
        <w:t>нің арызымды. Ү.Кәрібаев. Оны неге білмейсің, жұртың</w:t>
        <w:br/>
        <w:t>ғарыз қылса да. Батырлар жыры. Өз басым ғарза жаз-</w:t>
        <w:br/>
        <w:t>баққа еш риза емен. Б.Аманшин. Пенсияға шығу үшін</w:t>
        <w:br/>
        <w:t>арзамды алып, ауданға бардым. Диал. сөздік.</w:t>
        <w:br/>
        <w:t>Артист/әртіс сөйл. Оған халық артисі атағы берілді.</w:t>
        <w:br/>
        <w:t>Ауызекі тіл. Әнді сырша себелеп, Үсен әртіс о да бар.</w:t>
        <w:br/>
        <w:t>Д.Еркімбеков.</w:t>
        <w:br/>
        <w:t>Артығы/асығы Артығын қайтарып берді. Ауызекі тіл.</w:t>
        <w:br/>
        <w:t>Алған міндеттеме асығымен орындалды. “Еңбек туы”.</w:t>
        <w:br/>
        <w:t>Арызқой/арызкеш сөйл./арызқор морф./арызшыл</w:t>
        <w:br/>
        <w:t>сөйл. Жалған арызқойды жазалау қолынан келер. К.То-</w:t>
        <w:br/>
        <w:t>қаев. Аптуланшақ, арызкеш, мінезі бар ұнамсыз. Ш.Сма-</w:t>
        <w:br/>
        <w:t>ханұлы. Ол - арызқор адам. “Лен.жас”. Сырт естуім, сол</w:t>
        <w:br/>
        <w:t>өзі арызшыл. А.Сатаев.</w:t>
        <w:br/>
        <w:t>Арынды/арыншыл сөйл. Арынды атпен шауып көр-</w:t>
        <w:br/>
        <w:t>ген емес-ті. Т.Әлімқұлов. Арыншыл арқа-басы тұр құрыс-</w:t>
        <w:br/>
        <w:t>тап. Қ.Бекхожин.</w:t>
        <w:br/>
        <w:t>Арып-аз/арып-тоз Қыстан арып-азып шыққан.</w:t>
        <w:br/>
        <w:t>Х.Әбішев. Арып-тозып келгенде баурына қысқан осы.</w:t>
        <w:br/>
        <w:t>З.Шашкин.</w:t>
        <w:br/>
        <w:t>Арынып-ашынып/арып-ашып/арып-аршып сөйл.</w:t>
        <w:br/>
        <w:t>Мен жолда арынып-ашынып келмеген едім. Б.Момы-</w:t>
        <w:br/>
        <w:t>шұлы. Капиталистік қоғамда біреулер арып-ашып еңбек</w:t>
        <w:br/>
        <w:t>етеді. Б.Кенжебаев. Ақмарал жетті соған арып-аршып.</w:t>
        <w:br/>
        <w:t>АТоқмағамбетов.</w:t>
        <w:br/>
        <w:t>Арыстан/арыслан кітаб. Елін сүйген, ер жүрек ары-</w:t>
        <w:br/>
        <w:t>стан азамат екен. Ә.Нұршайықов. Бәрекалла, арыслан, ер</w:t>
        <w:br/>
        <w:t>өледі намыстан. Қамбар батыр.</w:t>
        <w:br/>
        <w:t>Ас/ауқат жерг. Ас - адамның арқауы. Мақал. Күріш-</w:t>
        <w:br/>
        <w:t>тен істелген ауқат өте пайдалы. Ы.Жақаев.</w:t>
        <w:br/>
        <w:t>Асар/үме көне./момыш жерг. Асар - көнеден жеткен</w:t>
        <w:br/>
        <w:t>халықтық дәстүр. Ауызекі тіл. Жылу, үме немесе момыш</w:t>
        <w:br/>
        <w:t>сияқты әдет-ғұрыптар міндеттеме правосына жатты. “Ха-</w:t>
      </w:r>
    </w:p>
    <w:p>
      <w:r>
        <w:t>лық мұғалімі”.</w:t>
        <w:br/>
        <w:t>Аспаз/аспазшы/асбапшы сөйл./асбасшы сөйл./асбаз-</w:t>
        <w:br/>
        <w:t>шы орф./асшы сөйл. Аспаздың қарны асқанына тояды.</w:t>
        <w:br/>
        <w:t>Мақал. Аспазшылар бір қаз пісіріп қойыпты. Ы.Алтын-</w:t>
        <w:br/>
        <w:t>65</w:t>
        <w:br/>
        <w:t>Алқам-салқам/алқа-салқа/алым-салым морф. Алқам-</w:t>
        <w:br/>
        <w:t>салқам үлкен қоңыр үйдің іші де, сырты да топырлаған</w:t>
        <w:br/>
        <w:t>кісі. І.Жансүгіров. Киген киімі алқа-салқа. Ауызекі тіл.</w:t>
        <w:br/>
        <w:t>Жат елге алым-салым боп жұтап бармасын деп берген еді</w:t>
        <w:br/>
        <w:t>ол. Б.Соқпақбаев.</w:t>
        <w:br/>
        <w:t>Алқым/алқам жерг. Жалпақ галстугі алқымын тол-</w:t>
        <w:br/>
        <w:t>тырып тұр. С.Шаймерденов. Алқамындағы салбырап бос</w:t>
        <w:br/>
        <w:t>қалған тері бұғақтың орны. Ж.Еділбаев.</w:t>
        <w:br/>
        <w:t>Алла/алда көне. Алла бермегенді, молда бермес. Ма-</w:t>
        <w:br/>
        <w:t>қал. Бір алданың өзі білмесе, біз қайдан білейік. Ғ.Мүсі-</w:t>
        <w:br/>
        <w:t>репов.</w:t>
        <w:br/>
        <w:t>Алла-тағала/ақ-тағала көне. Істеген жақсылығың ал-</w:t>
        <w:br/>
        <w:t>Ла-тағаладан қайтсын. Ауызекі тіл. Айдаған әркімдерді</w:t>
        <w:br/>
        <w:t>ақ-тағала-ай, Апай-ау, сөз сөйлейсің қалай-қалай. Н.Шыр-</w:t>
        <w:br/>
        <w:t>шығұлұлы.</w:t>
        <w:br/>
        <w:t>Аллауакбар/алла әкбәр сөйл. Шапағаты бізге де ти-</w:t>
        <w:br/>
        <w:t>сін, аллауакбар. Ш.Хұсайынов. Баланды, алла әкбәр,</w:t>
        <w:br/>
        <w:t>күйеу еттік. Қозы Көрпеш.</w:t>
        <w:br/>
        <w:t>Алло/әлло сөйл. Алло деген дауыс естілді. С.Мұқанов.</w:t>
        <w:br/>
        <w:t>Әлло! Бұл кім? С.Сейфуллин.</w:t>
        <w:br/>
        <w:t>Алмағайып/кералаң көне. Күн туды алмағайып ер ба-</w:t>
        <w:br/>
        <w:t>сына, жауыннан асырмаса айла, амалын. Қ.Жұмалиев.</w:t>
        <w:br/>
        <w:t>Ұлы ақынымыздың өз заманында түрлі кералаң жағдайға</w:t>
        <w:br/>
        <w:t>киліккенін көреміз. С.Талжанов.</w:t>
        <w:br/>
        <w:t>Алмақсың ба/алмақпысың синт. Көйлекті келініпегі-</w:t>
        <w:br/>
        <w:t>не сатып алмақсың ба? “Лен. жас”. Жүре беріңдер, төтен-</w:t>
        <w:br/>
        <w:t>ше жетектеп алмақпысындар. З.Иманбаев.</w:t>
        <w:br/>
        <w:t>Алмас/аумас сөйл./адмала жерг. Алмасты ерлер вах-</w:t>
        <w:br/>
        <w:t>талардан. Ә.Сәрсенбаев. Аумасып тозаңданатын дақыл-</w:t>
        <w:br/>
        <w:t>дардың арасында болу керек. М.Ерлепесов. Шаршағанын</w:t>
        <w:br/>
        <w:t>қалдырып, Мінгізді атты адмалап. Ғ.Шөреков.</w:t>
        <w:br/>
        <w:t>Алпамса/шой көне. Екі иғына екі кісі мінгендей ал-</w:t>
        <w:br/>
        <w:t>памса тұлғалы адам екен. Қ.Исабаев. Ол мықты, кеудесі</w:t>
        <w:br/>
        <w:t>де шалқак, қол еңбегі үшін жаралған шой жігіт еді. Ө.Ах-</w:t>
        <w:br/>
        <w:t>метов.</w:t>
        <w:br/>
        <w:t>Алпамсадай/балпамсадай Алпамсадай бір дау қасқыр</w:t>
        <w:br/>
        <w:t>сұлап жатыр. Қ.Мұқышен. Шешесі балпамсадай үш ұл</w:t>
        <w:br/>
        <w:t>тауып, үшеуі де құтаймаған. Т.Әлімқұлов.</w:t>
        <w:br/>
        <w:t>Алпауыз/сары ала тышпқан Алпауыз - егінді қиып тас-</w:t>
        <w:br/>
        <w:t>тайтын зиянды мақұлық сары ала тышқан. “Диал. сөздік”.</w:t>
        <w:br/>
        <w:t>60</w:t>
      </w:r>
    </w:p>
    <w:p>
      <w:r>
        <w:t>Ашушан/ашуқор морф. Апам да ашушаң адам еді.</w:t>
        <w:br/>
        <w:t>А.Сарбопин. Халфе жеңілтек, адымы қысқа, ашуқор</w:t>
        <w:br/>
        <w:t>сияқты көрінді. 8.Шаппкин.</w:t>
        <w:br/>
        <w:t>Ауыз үй/дәліз/еенек Ауыз үйден тықыр естілді. “Жа-</w:t>
        <w:br/>
        <w:t>лын”. Бекәділ дәлізде тұрып көмектесті. “Балдырған”.</w:t>
        <w:br/>
        <w:t>Басқышы бар үйдің сенегіне кіріп отырды. С.Мұқанов.</w:t>
        <w:br/>
        <w:t>Ауық-ауық/ауыт-ауыт жерг. Ауық-ауық айқайлап сөй-</w:t>
        <w:br/>
        <w:t>лесеміз. Б.Нұржекеев. Тарқады ма дегендей ауыт-ауыт</w:t>
        <w:br/>
        <w:t>қарап қояды. Ө.Қанахин.</w:t>
        <w:br/>
        <w:t>Ауырсын/ауырықсын жерг. Басым-ай! - деді ауыр-</w:t>
        <w:br/>
        <w:t>сынған дауыспен. З.Шашкин. Ақымақ! - деді ішін ұстап,</w:t>
        <w:br/>
        <w:t>ауырықсынып тұрып. Ғ.Мұстафин.</w:t>
        <w:br/>
        <w:t>Ауыртпалық/ауыртпашылық/сабыт жерг. Ауылда-</w:t>
        <w:br/>
        <w:t>ғы ауыртпалық кәрі-құртаңға түскені рас. Т.Иманбеков.</w:t>
        <w:br/>
        <w:t>Оның ауыртпашылығын арқалайтын адам аз. С.Қирабаев.</w:t>
        <w:br/>
        <w:t>Содан кейін бар сабытымды мемлекет көтерді. С.Шай-</w:t>
        <w:br/>
        <w:t>мерденов.</w:t>
        <w:br/>
        <w:t>Ауысым/смена кітаб. 640 орындық мектепте оқу</w:t>
        <w:br/>
        <w:t>бір ауысымда жүргізіледі. “Алматы ақшамы”. Фабрика</w:t>
        <w:br/>
        <w:t>жұмысшылары екі еменамен жұмыс істейді. “Қазақстан</w:t>
        <w:br/>
        <w:t>әйелдері”.</w:t>
        <w:br/>
        <w:t>Ауытқы/ауыт морф. Осы ойынан ауытқыған :-жоқ.</w:t>
        <w:br/>
        <w:t>Р.Райымқұлов. Сия салдым сауытқа, акыным “Жамбыл</w:t>
        <w:br/>
        <w:t>ауытпа. Айтыс.</w:t>
        <w:br/>
        <w:t>Ах/аһ орф. Ах, айтса айтқандай. ІП.Хұсайынов. Аһ</w:t>
        <w:br/>
        <w:t>соғыс, соғыс! Не көрсетіп, не сездірмедің. Б.Момышұлы.</w:t>
        <w:br/>
        <w:t>Ашкөздік/ашкөзділік Ашпкөздікті әділдікке жеңдірді.</w:t>
        <w:br/>
        <w:t>Қ.Жұмалиев. Ашкәзділікпен тырысып, ауырлатпақшы</w:t>
        <w:br/>
        <w:t>жүрегімді. Ө.Нұрғалиев.</w:t>
        <w:br/>
        <w:t>Ашты-тоқты/аштылы-тоқтылы Ашты-тоқты байлау-</w:t>
        <w:br/>
        <w:t>лы қалған қаракер әбден титықтапты. Н.Қазыбеков. Жа-</w:t>
        <w:br/>
        <w:t>бай дымқос жер үйде бес айдан артық аштылы-тоқтылы</w:t>
        <w:br/>
        <w:t>жатқан. Ғ.Мүсірепов.</w:t>
        <w:br/>
        <w:t>Аштыр/ашыр сөйл. Көз аштырмас түтеген боран.</w:t>
        <w:br/>
        <w:t>К.Қазыбаев. Адымын ашырмай құрықтап ұстап, ноқтала-</w:t>
        <w:br/>
        <w:t>ды. С.Бегалин.</w:t>
        <w:br/>
        <w:t>Ашық-жарқын/ашық-жарық жерг. Салиха бұрынғы</w:t>
        <w:br/>
        <w:t>қалпында ашық-жарқын күліп тұрды. Ш.Шалқаров. Күл-</w:t>
        <w:br/>
        <w:t>шік ашық-жарық кісі ғой. Диал.сөздік.</w:t>
        <w:br/>
        <w:t>69</w:t>
        <w:br/>
        <w:t>Апа/мама индив. Қайт деп, апа, жылай берме. С.Сей-</w:t>
        <w:br/>
        <w:t>фуллин. Мамасы жұмыстан кеш қайтты. “Қаз. әдеб”.</w:t>
        <w:br/>
        <w:t>Апалаң-топалаң/опалаң-топалаң Абайсызда атылған</w:t>
      </w:r>
    </w:p>
    <w:p>
      <w:r>
        <w:t>зеңбірек оғынан немістер сасқалақтап апалаң-топалаң бол-</w:t>
        <w:br/>
        <w:t>ды. Отан намысы үшін. Жұрт көшіп бет-бетімен қашып</w:t>
        <w:br/>
        <w:t>жатыр, опалаң-топалаң боп сасып жатыр. Қ.Тәкежанов.</w:t>
        <w:br/>
        <w:t>Апат/опат Болмасын соғыс - қанды апат. С.Мәуле-</w:t>
        <w:br/>
        <w:t>нов. Қапияда опат болған. Қ.Жұмалиев.</w:t>
        <w:br/>
        <w:t>Апиын/әпиін сөйл. Апиын сатып алып қайтты. М.Әуе-</w:t>
        <w:br/>
        <w:t>зов. Әпиін жеп бәрі мас, қирап жатыр. Батырлар жыры.</w:t>
        <w:br/>
        <w:t>Апыл-құпыл/апыл-ғұпыл орф./қапыл-ғұпыл сөйл.</w:t>
        <w:br/>
        <w:t>Апыл-құпыл конвертті ашып хаттың жазуына жанарын</w:t>
        <w:br/>
        <w:t>қадады. О.Әубәкіров. Апыл-ғұпыл шыға экөнелді. “Лен.</w:t>
        <w:br/>
        <w:t>жас”. Бір өзгеріс бола қалса-ақ соны қапыл-ғұпыл өте тез</w:t>
        <w:br/>
        <w:t>қамтиды. Ғ.Мүсірепов.</w:t>
        <w:br/>
        <w:t>Апыл-тапыл/апыл-тұпыл сөйл. Баланың апыл-тапыл</w:t>
        <w:br/>
        <w:t>жүргені артық. Қ.Қуанышбаев. Аяғын апыл-тұпыл бас-</w:t>
        <w:br/>
        <w:t>қан бала. Қ.Исабаев.</w:t>
        <w:br/>
        <w:t>Апырай/апырау/апырмай/апырмау Апырай, Таны-</w:t>
        <w:br/>
        <w:t>маймын ғой бұл үнді. Х.Ерғалиев. Апырау, қандай жау-</w:t>
        <w:br/>
        <w:t>ап берсем екен? Ә.Сәрсенбаев. Тандайың тәтті, тілің май,</w:t>
        <w:br/>
        <w:t>тауып айттың, айырмай. І.Жансүгіров. Апырмау, соларға</w:t>
        <w:br/>
        <w:t>кім сыр ашады? Б.Майлин.</w:t>
        <w:br/>
        <w:t>Апырақта/апыраңда Бандының екінинісі анырақтап</w:t>
        <w:br/>
        <w:t>келіп, келіншекті үйге сүйреді. С.Сейфуллин. Апыраң-</w:t>
        <w:br/>
        <w:t>дап Есенжол бөлмеге кіріп келді. “Қаз. әдеб.”.</w:t>
        <w:br/>
        <w:t>Араб/ғарап кітаб. Мектепте араб тілі оқытылады.</w:t>
        <w:br/>
        <w:t>“Лең. жас”. Қыз ғарап ертегісін көп оқыды. Х.Есенжанов.</w:t>
        <w:br/>
        <w:t>Араз/егер көне. Бұл күнде Әжібай араз Байболменен.</w:t>
        <w:br/>
        <w:t>С.Торайғыров. Екі ел егер болса, епті жігіт қатын алар.</w:t>
        <w:br/>
        <w:t>Мақал.</w:t>
        <w:br/>
        <w:t>Араздас/ашылас сөйл. Оразбай қайта араздасып</w:t>
        <w:br/>
        <w:t>жауласа бастады. М.Әуезов. Директормен ашыласып бар-</w:t>
        <w:br/>
        <w:t>ғанда Мұрат не таппақ. Т.Нұртазин.</w:t>
        <w:br/>
        <w:t>Арагідік/аракідік орф. Арагідік өлең де оқып қояды.</w:t>
        <w:br/>
        <w:t>“Лен. жас”. Аракідік үйге келуін доғармай-ақ қойды.</w:t>
        <w:br/>
        <w:t>Ө.Қанахин.</w:t>
        <w:br/>
        <w:t>Арақатыс/арақатынас Бір-біріне арақатысы дұрыс.</w:t>
        <w:br/>
        <w:t>Қ.Құсайынов. Өзара арақатынаста болғанда ғана өнімді</w:t>
        <w:br/>
        <w:t>арттыра алады. М.Майлыбаев.</w:t>
        <w:br/>
        <w:t>63</w:t>
        <w:br/>
        <w:t>Әйелдік/әйелшілік морф. Әйелдік сезімі тұтанып, құ-</w:t>
        <w:br/>
        <w:t>шарлана түседі. Т.Ахтанов. Ондай әйелшілікті сөзге қой-</w:t>
        <w:br/>
        <w:t>мас. Ж.Қосыбаев.</w:t>
        <w:br/>
        <w:t>Әйелшіл/әйел жанды/әайелмен жерг. Әйелшіл болып</w:t>
        <w:br/>
        <w:t>үйде отыр деймісің. “Мәдениет және тұрмыс”. Тышқан-</w:t>
        <w:br/>
        <w:t>бай шіріктің әйел жандысын қарашы. “Қаз. әдеб”. Ол өзі</w:t>
        <w:br/>
        <w:t>бір әйелмен адам еді. “Диал. сөздік”.</w:t>
        <w:br/>
        <w:t>Әйеншек/әйеңкес Ауру кісіні әйеншек қылады.</w:t>
      </w:r>
    </w:p>
    <w:p>
      <w:r>
        <w:t>З.Шашкин. “Жалкау да, әйеңкес те осы Жәметай. С.Тал-</w:t>
        <w:br/>
        <w:t>жанов.</w:t>
        <w:br/>
        <w:t>Әйнекей/глазурь кітаб. Қыш, фаянс т.б. заттардың</w:t>
        <w:br/>
        <w:t>сыртын жалтырататын қорытпа глазурь әйнекей деп ата-</w:t>
        <w:br/>
        <w:t>лады. “Жаңа атаулар”.</w:t>
        <w:br/>
        <w:t>Әй-түй/әй-шүй/әйт-үйт Аш, бөрілер қарасын ба</w:t>
        <w:br/>
        <w:t>әй-түйге. С.Оңғарбаев. Көрсе, әй-шүйге қарамай ұрсар</w:t>
        <w:br/>
        <w:t>еді. “Жұлдыз”. Әйт-үйтке қарар емес. “Жұлдыз”.</w:t>
        <w:br/>
        <w:t>Әй-шәй/ай-жай Әй-шәйге қаратпай алып кетті. “Бал-</w:t>
        <w:br/>
        <w:t>дырған”. Рысжан ай-жайға қаратар емес. Ж.Айтбаев.</w:t>
        <w:br/>
        <w:t>Әкел/әпкел/әке сөйл./әкпел сөйл. Оны әкеліп той жа-</w:t>
        <w:br/>
        <w:t>саған. Ә.Нұршайықов. Су әпкел. деп экіберді уәзірлерін.</w:t>
        <w:br/>
        <w:t>“Жұлдыз”. Ботинка әкеп береді. М.Дүйсенов. Әкпел бері</w:t>
        <w:br/>
        <w:t>домбырамды қолыма. Қ.Аманжолов.</w:t>
        <w:br/>
        <w:t>Әкеледі/әкелет орфоэп. Келген сайын базарлық әке-</w:t>
        <w:br/>
        <w:t>леді. “Лен.жас”. Қызымен барып әкелет деп жүрсің бе?</w:t>
        <w:br/>
        <w:t>Р.Амангелдиен.</w:t>
        <w:br/>
        <w:t>Әкет/әпкет Қылған қайыр болмаса, не әкетесің өмірден?</w:t>
        <w:br/>
        <w:t>Жамбыл. Басқарманың өзі әпкетті ауданға. М.Гумеров.</w:t>
        <w:br/>
        <w:t>Әккі/әккіс морф. Әккі неме екен, айла жасап ұзай бер-</w:t>
        <w:br/>
        <w:t>ген. Н.Сералиев. Әккіс неме жасырынып жатқан шығар.</w:t>
        <w:br/>
        <w:t>С.Балғабаев.</w:t>
        <w:br/>
        <w:t>Әкпіш/мойынағаш/мосыла жерг./мосағаш жерг./</w:t>
        <w:br/>
        <w:t>әкпішек жерг. Бәйбіше екі шелек пен әкпіш әзірлеп бер-</w:t>
        <w:br/>
        <w:t>ді. М.Әуезов. Мойынағашпен су әкелді. “Алматы ақша-</w:t>
        <w:br/>
        <w:t>мы”, Әкпішекпен екі шелек суды көтеріп келе жатқан.</w:t>
        <w:br/>
        <w:t>Б.Дәулетбаев. Мосылаға шелектерін іліп кетіп барады.</w:t>
        <w:br/>
        <w:t>“Қызыл ту”. Омар мұны пішен басында мосағашқа пайда-</w:t>
        <w:br/>
        <w:t>ланып жүр. Ш.Хұсайынов.</w:t>
        <w:br/>
        <w:t>Әктет/ақтат Кеңсе ішін әктетуте тәртіп бермеді.</w:t>
        <w:br/>
        <w:t>Ш.Мұртазаев. Қораның бар қуысын түгелімен ақтатты.</w:t>
        <w:br/>
        <w:t>М.Әуезов.</w:t>
        <w:br/>
        <w:t>75</w:t>
        <w:br/>
        <w:t>Ата-баба/әке-баба сөйл. Ата-бабам мінбеген жорғаға</w:t>
        <w:br/>
        <w:t>мінсем. Ш.Хұсайынов. Құрман амандықтың орнына әке-</w:t>
        <w:br/>
        <w:t>бабадан жіберді. М.Әуезов.</w:t>
        <w:br/>
        <w:t>Атайман/ең мықтысы Атанып ақындардың атайма-</w:t>
        <w:br/>
        <w:t>ны, Тайқымай талай топты жарып еді. Айманкүл. Ауыл-</w:t>
        <w:br/>
        <w:t>дың ең мықты жігіттерін жинады. Ауызекі тіл.</w:t>
        <w:br/>
        <w:t>Атаңа (нәлет)/әтеңе сөйл. Атаңа нәлет, сарсақал мал-</w:t>
        <w:br/>
        <w:t>ғұн. Х.Есенжанов. Өй, әтеңе нәлет! Ернің аққа тимегір!</w:t>
        <w:br/>
        <w:t>Ә.Нұрпейісов.</w:t>
        <w:br/>
        <w:t>Атбегі/атпаз/атсейіс жерг. Атбегі, құсбегі ғанамын.</w:t>
        <w:br/>
        <w:t>З.Иманбаев. Атпаз көрген ат таныр, ұстаз көрген хат та-</w:t>
        <w:br/>
        <w:t>ныр. Мақал. Абай аса білгір, саясатшы, атсейіс боп шы-</w:t>
        <w:br/>
        <w:t>ғады. М.Әуезов.</w:t>
      </w:r>
    </w:p>
    <w:p>
      <w:r>
        <w:t>Атқосшы/атшы морф. Осы ұзақ сапарда менің аткос-</w:t>
        <w:br/>
        <w:t>шыдан жолым болды. С.Көбеев. Рахимов менің атшыма</w:t>
        <w:br/>
        <w:t>тамақ әкеліп беруге бұйырды. Б.Момышұлы.</w:t>
        <w:br/>
        <w:t>Атқыла/атқақта жерг. Атқылап су шығып, маңайды</w:t>
        <w:br/>
        <w:t>ала бастады. Қ.Қамбаров. Аузынан қан атқақтап жатқан-</w:t>
        <w:br/>
        <w:t>да жігіттері тайсақтап жалт бұрылды. Ұ.Доспанбетов.</w:t>
        <w:br/>
        <w:t>Атлас/атылас орф. Ақ тоныңды жамандап, атлас қай-</w:t>
        <w:br/>
        <w:t>Дан табарсың. М.Әуезов. Атылас көйлегім қайда? Ә.Нұр-</w:t>
        <w:br/>
        <w:t>пейісов.</w:t>
        <w:br/>
        <w:t>Атпал/атпалы морф. Жоүз елудей атпал азаматқа най-</w:t>
        <w:br/>
        <w:t>за бергізді. М.Әуезов. Атпалы атандарға оралған шилерді</w:t>
        <w:br/>
        <w:t>артып, қолдары қолдарына жұқпайды. С.Бегалин.</w:t>
        <w:br/>
        <w:t>Атты-жаяу/аттылы жаяу морф. Бұлар атты-жаяу боп</w:t>
        <w:br/>
        <w:t>жүре сөйлесті. А.Хаягелдин. Ауылдағы аттылы-жаяу тү-</w:t>
        <w:br/>
        <w:t>гел жүгірді. М.Әуезов.</w:t>
        <w:br/>
        <w:t>Аты/ныспы/намы көне. Менің атым - Тәуке. І.Жан-</w:t>
        <w:br/>
        <w:t>сүгіров. Хатшы жолдас, менің ныспым - Көшен. Ж.Еділ-</w:t>
        <w:br/>
        <w:t>баев. Сізге мен көп намынан амандастым. Айтыс.</w:t>
        <w:br/>
        <w:t>Атымен/атұранымен жерг. Отын деген бізде атымен</w:t>
        <w:br/>
        <w:t>жоқ. Ғ.Мүсірепов. Сайыс бізде атұранымен жоқ. Диал.сөз-</w:t>
        <w:br/>
        <w:t>дік.</w:t>
        <w:br/>
        <w:t>Атырап/атрап орф. Атырапқа көз тоқтатып та үлгір-</w:t>
        <w:br/>
        <w:t>ген жоқты. Т.Нұртазин. Атрапқа көз жіберіп күлім-күлім</w:t>
        <w:br/>
        <w:t>етеді. Ғ.Мұстафин.</w:t>
        <w:br/>
        <w:t>Атыс/атылыс морф. Осы кезде алыстан атыс естіл-</w:t>
        <w:br/>
        <w:t>ді. Ө.Қанахин. Атылыс аз ба сондай өз маңында. Қ.Бек-</w:t>
        <w:br/>
        <w:t>хожин.</w:t>
        <w:br/>
        <w:t>67</w:t>
        <w:br/>
        <w:t>Ашымал/ашыма сөйл,/ашытпа сөйл./ашымақ жерг.</w:t>
        <w:br/>
        <w:t>Ашымал сатса қайтер еді. С.Бердіқұлов. Ашыма құйып</w:t>
        <w:br/>
        <w:t>берейін бе? Д.Исабеков. Ашытпа көже ішіп әл жинап ал-</w:t>
        <w:br/>
        <w:t>сақ. Ө.Ахметов. Салқын ашымақ тауып ішеді. Ә.Тарази.</w:t>
        <w:br/>
        <w:t>Ашы/ашты сөйл. Тұзы удай ашы болуын ұната қой-</w:t>
        <w:br/>
        <w:t>мас. М.Сәрсекеев. Ашты ма, тәтті ме деп талғадың ба?</w:t>
        <w:br/>
        <w:t>Айтыс.</w:t>
        <w:br/>
        <w:t>Ашы-тұшы/ашы-тәтті Ашы-тұшысын бірге кешіп ке-</w:t>
        <w:br/>
        <w:t>леміз өмірден. Б.Аманшин. Өмірдің ашы-тәттісін көп тат-</w:t>
        <w:br/>
        <w:t>қан. “Қаз. әдеб”.</w:t>
        <w:br/>
        <w:t>Аюдай/аюдайын лоэз. Аюдай ақырған шешесі де күн</w:t>
        <w:br/>
        <w:t>көрсетпепті. С.Омаров. Айтулы ерлер өтіпті, Аюдайын</w:t>
        <w:br/>
        <w:t>ақырып. Қ.Күршімұлы.</w:t>
        <w:br/>
        <w:t>Аяғыш/аямпаз Баймағамбет мұқтаж адамды аяғыш.</w:t>
        <w:br/>
        <w:t>С.Мұқанов. Бишара-ай! - деп қояды аямпаз ағайын.</w:t>
        <w:br/>
        <w:t>Б.Аманшин.</w:t>
        <w:br/>
        <w:t>Алязата/аязшал жерг. Тон киген қолғабы бар аязатаға</w:t>
        <w:br/>
        <w:t>ұқсайды екен. “Семья тәрбиесі”. Жаңа жылда аязшал Бас</w:t>
      </w:r>
    </w:p>
    <w:p>
      <w:r>
        <w:t>қонақ боп келіп тұр. Т.Жароков.</w:t>
        <w:br/>
        <w:t>Аяқтал/аяқсы сөйл. Жол құрылысы аяқталуға жақын.</w:t>
        <w:br/>
        <w:t>Ғ.Сыланов. Ән аяқсып, жадағай әңгіме бастала бергенде</w:t>
        <w:br/>
        <w:t>сөз қозғады. С.Омаров.</w:t>
        <w:br/>
        <w:t>Аяқтаған соң/аяқтағасын сөйл. Жұмысын аяқтаған</w:t>
        <w:br/>
        <w:t>соң жолығар. “Лен. жас”. Орта мектепті аяқтағасын жұ-</w:t>
        <w:br/>
        <w:t>мысқа орналасты. “Лен. жас”.</w:t>
        <w:br/>
        <w:t>Аял/аял-тұял/аял-тұян морф. Аял қыла тұрайық.</w:t>
        <w:br/>
        <w:t>М.Әуезов. Аял-тұял жасамай емдеу қамына кірісе жө-</w:t>
        <w:br/>
        <w:t>нелді. Ж.Жұмақанов. Аял-түян қылып, ойланып жатуға</w:t>
        <w:br/>
        <w:t>мұрша жоқ. Ф.Дінисламов.</w:t>
        <w:br/>
        <w:t>Аямаймын/аяман поэт. Сенен аямаймын ғой. М.Сүұн-</w:t>
        <w:br/>
        <w:t>детов. Білімдіден аяман сөздің майын. Абай.</w:t>
        <w:br/>
        <w:t>Аян/ғаян кітаб. Менің өмірім елге аян. Ж.Саин. Ал-</w:t>
        <w:br/>
        <w:t>дында жауаптардың болсын ғаян. М.Сералин.</w:t>
        <w:br/>
        <w:t>Алянкес/аяншақ/әйеңкес сөйл./әйеншек сөйл./аянназ</w:t>
        <w:br/>
        <w:t>сөйл, Кейінгі кезде аянкес жалқаудың әзі боп алды. С.Бақ-</w:t>
        <w:br/>
        <w:t>бергенов. Әй, осы әйелге тән аяншақ мінез-ай. З.Шүкіров.</w:t>
        <w:br/>
        <w:t>Әйеңкес жолдастарының келер-келмесі де екі ұрық көрі-</w:t>
        <w:br/>
        <w:t>неді. Ғ.Орманов. Әйеншек денесі, жиреншек жаны енді</w:t>
        <w:br/>
        <w:t>ештемеден сескенер емес. Ғ.Мұстафин. Ол өзі бір аянпаз</w:t>
        <w:br/>
        <w:t>екен. “Лен. жас”.</w:t>
        <w:br/>
        <w:t>70</w:t>
        <w:br/>
        <w:t>Әмбебап/универсал кітаб. Аудан орталығында әмбе-</w:t>
        <w:br/>
        <w:t>бап дүкен бар. “Жетісу”. Универсал дүкеннен сатып ал-</w:t>
        <w:br/>
        <w:t>дық. “Спорт”.</w:t>
        <w:br/>
        <w:t>Әмиян/әмиан орф./шилан жерг. Қалтасынан былғары</w:t>
        <w:br/>
        <w:t>әмиянды алып, Есенге ұсынды. Ә.Нұрпейісов. Былғары</w:t>
        <w:br/>
        <w:t>әмианды Асылбек: подностың шетіне қойды. Т.Әлімқұлов.</w:t>
        <w:br/>
        <w:t>Тінткенде қалтасынан былғары тіилан шықты. Р.Хай-</w:t>
        <w:br/>
        <w:t>руллин.</w:t>
        <w:br/>
        <w:t>Әмеңгер/нәмеңгер сөйл. Інім өлсе, жесірі тірі, әмеңге-</w:t>
        <w:br/>
        <w:t>рі өзім бармын. М.Әуезов. Молдасы қолда құраны, нәмең-</w:t>
        <w:br/>
        <w:t>гер дік-дік етеді. І.Жансүгіров.</w:t>
        <w:br/>
        <w:t>Әмеңгерлік/нәмеңгерлік сөйл. Әмеңгерлік дәстүрін</w:t>
        <w:br/>
        <w:t>сақтағысы келеді. “Соц.Қаз”. Қалыңмал, нәмеңгерлік</w:t>
        <w:br/>
        <w:t>сияқты салт-санаға қарсы шықты. “Қаз.әдеб”.</w:t>
        <w:br/>
        <w:t>Әмісе/әмсе орф. Төре баламның әмісе жолы болсын!</w:t>
        <w:br/>
        <w:t>С.Бегалин. Бай әмсе ат үстінде жүрмейтін болады. І.Жан-</w:t>
        <w:br/>
        <w:t>сүгіров.</w:t>
        <w:br/>
        <w:t>Ән/әуен Құр айғай бақырған Құлаққа әң бе екен. Абай.</w:t>
        <w:br/>
        <w:t>Өлеңнің соңғы жолдарын ойнақы да сырлы әуенмен кө-</w:t>
        <w:br/>
        <w:t>термелей түсті. С.Алдабергенов.</w:t>
        <w:br/>
        <w:t>Әне/ана Қазақтың “әне жер” деген иегінің астында екі</w:t>
        <w:br/>
        <w:t>жыл жүрдім. С.Мұқанов. Ана жаққа кетті. “Лен.жас”.</w:t>
        <w:br/>
        <w:t>Әнеки/әнекей сөйл./әнікей орф. Әнеки ілулі тұр ақ</w:t>
      </w:r>
    </w:p>
    <w:p>
      <w:r>
        <w:t>семсері. Жамбыл. Әнекей айттым ғой дәнеңе білмейді</w:t>
        <w:br/>
        <w:t>деп. Ж.Алтайбаев. Алыс кетті әнікей махаббаттың иесі.</w:t>
        <w:br/>
        <w:t>А.Жұмағалиев.</w:t>
        <w:br/>
        <w:t>Әне күні/әнеукүнгі/анаукүнгі Әне күні келген сынақ-</w:t>
        <w:br/>
        <w:t>шылар болса керек. “Жалын”. Әнеукүнгі ашуың әлі тар-</w:t>
        <w:br/>
        <w:t>қаған жоқ па? Н.Ғабдуллин. Ол анау күнгіден кейін кө-</w:t>
        <w:br/>
        <w:t>рінбей кетті. “Жұлдыз”.</w:t>
        <w:br/>
        <w:t>Әне-мМіне/әні-міні Әне-міне дегенше машинасы же-</w:t>
        <w:br/>
        <w:t>тіп келді. М.Әкімжанов. Әні-міні дегенше келіп қалдық.</w:t>
        <w:br/>
        <w:t>Ө.Тұрманжанов.</w:t>
        <w:br/>
        <w:t>Әнеугі/әнәугі сөйл. Сол әнеугіден кейін жоғалып кет-</w:t>
        <w:br/>
        <w:t>ті. “Жұлдыз”. Әнәугі адамдарың қайда жүр. “Жалын”.</w:t>
        <w:br/>
        <w:t>Әни/әти сөйл. Небір тәтті пәрәлиіпті Қатима әни іс-</w:t>
        <w:br/>
        <w:t>теуші еді. А.Тоқмағамбетов. Қоңырмен бірге болсам,</w:t>
        <w:br/>
        <w:t>әтиім несіне ренжиді. Д.Әбілев.</w:t>
        <w:br/>
        <w:t>Әнтек/ентек сөйл. Осы жерден де әнтек қателесіп</w:t>
        <w:br/>
        <w:t>кеттің. С.Омаров. Ақ жүзі ентек қана күңгірттенген.</w:t>
        <w:br/>
        <w:t>Ш.Әбенов.</w:t>
        <w:br/>
        <w:t>18</w:t>
        <w:br/>
        <w:t>Ауа/әуе сөйл./Һауа кітаб. Тұнық әуеде қалықтап боз-</w:t>
        <w:br/>
        <w:t>торғай шырылдайды Б.Соқпақбаев. Жүзеді ашық ауада</w:t>
        <w:br/>
        <w:t>жарыстың туы желбіреп. С.Мәуленов. Енді аз күнде һауа</w:t>
        <w:br/>
        <w:t>бұзыла бастайды. О.Сәрсенбаев.</w:t>
        <w:br/>
        <w:t>Аудар/қотар Орысшадан қазақшаға аударды. Ауызе-</w:t>
        <w:br/>
        <w:t>кі тіл. Түрікмен тілінен қазақшаға қотарды. Түсіндірме</w:t>
        <w:br/>
        <w:t>сөздік.</w:t>
        <w:br/>
        <w:t>Аудар/аудармала сөйл. Бір нашардың аударып атын</w:t>
        <w:br/>
        <w:t>алды. Ә.Әбішев. Өмірде жан көрмеген ақ болатты. Қолы-</w:t>
        <w:br/>
        <w:t>ма аудармалап алып көрдім. Е.Қандеков.</w:t>
        <w:br/>
        <w:t>Аударма/тәржіме Бізде аударма негізінен орыс ті-</w:t>
        <w:br/>
        <w:t>лі арқылы жүреді. Ауызекі тіл. Бұл өлең ақын Сырбай</w:t>
        <w:br/>
        <w:t>Мәуленовтың тәржімесінен басылды. Ә.Меңдібаев.</w:t>
        <w:br/>
        <w:t>Ау-жайы/әу-жәйі орф. Қыс аужайы қалай болар екен?</w:t>
        <w:br/>
        <w:t>С.Шаймерденов. Әу-жәйін байқаңқырай түсейін. С.Мұқа-</w:t>
        <w:br/>
        <w:t>нов.</w:t>
        <w:br/>
        <w:t>Ауқау/аухоу Сиырды ауқау деп шақырдым. “Бал-</w:t>
        <w:br/>
        <w:t>дырған”. Жаман сасық жаңа ғана жүр еді. Аухоу!</w:t>
        <w:br/>
        <w:t>8.Жөкенов.</w:t>
        <w:br/>
        <w:t>Ауқатты/байшыгеш/бардам лекс. Ауылдағы ең бір</w:t>
        <w:br/>
        <w:t>ауқатты семья. Б.Соқпақбаев. Абай түйе жүн шекпені</w:t>
        <w:br/>
        <w:t>бар сондай бір байшыгешті байқады. М.Әуезов. Мардан-</w:t>
        <w:br/>
        <w:t>ды бауырына тартқан бір бардам ағайыны еді. І.Жансүгі-</w:t>
        <w:br/>
        <w:t>ров.</w:t>
        <w:br/>
        <w:t>Ауқым/ауқымет сөйл. Бұл мырза ел ауқымын, замана</w:t>
        <w:br/>
        <w:t>ағымын сезбейтін дүмше кісің емес. 3.Жәкенов. Қонақ-</w:t>
        <w:br/>
        <w:t>тарының ауқыметімен кеңеске алданып қалған. С.Мұқа-</w:t>
        <w:br/>
        <w:t>нов.</w:t>
      </w:r>
    </w:p>
    <w:p>
      <w:r>
        <w:t>Аумин/әмин Сөз байлап ауқым етіп, аумин десті.</w:t>
        <w:br/>
        <w:t>Н.Ахметбеков. Әмин, айтқаның келсін. Б.Майлин.</w:t>
        <w:br/>
        <w:t>Ауыртпалық/ауырмалық сөйл. Керек жүктің ауырт-</w:t>
        <w:br/>
        <w:t>палығы жоқ. Мақал. Салықтың ауырмалығы аса зор еді.</w:t>
        <w:br/>
        <w:t>“Енб. қаз”.</w:t>
        <w:br/>
        <w:t>Ахлақ/мораль Бәлиғат жасына жеткенше исламдық</w:t>
        <w:br/>
        <w:t>ахлақ (мораль) негізінде тәрбиелеу керек. “Ана тілі”. Ах-</w:t>
        <w:br/>
        <w:t>лақ - мораль сөзінің баламасы. “Қаз.әдеб”.</w:t>
        <w:br/>
        <w:t>Ашулан/атқуылда жерг. Сөзіме ашуланып, жұлқына</w:t>
        <w:br/>
        <w:t>басып кетін бара жатты. А.Лекеров. Алдынан Жәмила</w:t>
        <w:br/>
        <w:t>тағы атқуылдай шықты. М.Әуезов.</w:t>
        <w:br/>
        <w:t>68</w:t>
        <w:br/>
        <w:t>Әкім/хакім кітаб. Завод әкімдеріне тілектерін ұсын-</w:t>
        <w:br/>
        <w:t>ды. С.Дөнентаев. Мәртебелі хакімнің келуі жүрегімізді</w:t>
        <w:br/>
        <w:t>бақытқа бөледі. Б.Аманшин.</w:t>
        <w:br/>
        <w:t>Әкімдік/әкімгершілік Әкімдігі өзіне. Қылмысым жоқ.</w:t>
        <w:br/>
        <w:t>Т.Дәуренбеков. Әкімгершілікке араласамын десе, арала-</w:t>
        <w:br/>
        <w:t>сып кететін. Т.Әлімқұлов:</w:t>
        <w:br/>
        <w:t>Әкімшілік/әкімшілдік/әкімгершілік сөйл, Әкімшілік</w:t>
        <w:br/>
        <w:t>әмірмен тыйып тастағысы келмеді. К.Тоқаев. Төрешілер-</w:t>
        <w:br/>
        <w:t>дің әкімшілдігі де автор қаламынан қағыс қалмяған. “Қаз.</w:t>
        <w:br/>
        <w:t>әдеб.”. Бүкіл өзгерістің мәні - басқарудың әкімгершілік</w:t>
        <w:br/>
        <w:t>тәсілінен экономикалық әдісіне көшу. “Соң. Қаз”.</w:t>
        <w:br/>
        <w:t>Әкіреңде/жекіренде Әкіреңдеп қорқытқан болды.</w:t>
        <w:br/>
        <w:t>“Жұлдыз”. - Дәптерін жыртыпсың, - деп жекірендеп,</w:t>
        <w:br/>
        <w:t>мектепке келеді. “Қаз. әдеб”.</w:t>
        <w:br/>
        <w:t>Әл-ауқат/әл-қуат Еңбек адамының әл-ауқаты жақсар-</w:t>
        <w:br/>
        <w:t>ды. “Лен. жас”. Еңбекшілердің әл-қуатын арттыру мәсе-</w:t>
        <w:br/>
        <w:t>лесі қаралды. “Соц. Қаз”.</w:t>
        <w:br/>
        <w:t>Әлбетте/әлбәтта сөйл. - Қасқыр ала ма? - Әлбетте.</w:t>
        <w:br/>
        <w:t>“ЭКалын”. Дініңе де сондай берік шығарсың, әлбәтта? Ал-</w:t>
        <w:br/>
        <w:t>тайбаев.</w:t>
        <w:br/>
        <w:t>Әлгінде/әлгіде Машина әлгінде келген ізімен тартып</w:t>
        <w:br/>
        <w:t>отырады. Б.Соқпақбаев. Әлекең бай әлгіде ақшаңды төле</w:t>
        <w:br/>
        <w:t>деп кетті. Б.Майлин.</w:t>
        <w:br/>
        <w:t>Әлдірек/әлменді морф. Түйенің алдыңғы аяқтары</w:t>
        <w:br/>
        <w:t>әлдірек. И.Жұұмағұлов. Бұл әлмендірек көрінді. Ә.Нұр-</w:t>
        <w:br/>
        <w:t>пейісов.</w:t>
        <w:br/>
        <w:t>Әлек-шәлек/әлкей-шәлкей/әлекей-шәлекей морф. Ба-</w:t>
        <w:br/>
        <w:t>сына түскен әлек-шәлек жайды еске алып келе жатқан.</w:t>
        <w:br/>
        <w:t>Ж.Жұмаханов. Лезде әлкей-шәлкей болдық та қалдық.</w:t>
        <w:br/>
        <w:t>“Енбек туы”. Ол әлекей-шәлекейге бара қоймайтын бірто-</w:t>
        <w:br/>
        <w:t>ға момын адам еді. “Коммунист”.</w:t>
        <w:br/>
        <w:t>Әлем/ғалам кітаб. Ер боп туған батырдың әлемге аян</w:t>
        <w:br/>
        <w:t>ісі бар. Қ.Қуанышбаев. Ғалым болсаң, ғалам сенікі. Ма-</w:t>
        <w:br/>
        <w:t>қал.</w:t>
      </w:r>
    </w:p>
    <w:p>
      <w:r>
        <w:t>Әлемет/ғаламат/аламат жерг./алапат көне. Мұндай</w:t>
        <w:br/>
        <w:t>әлемет суық болғанын көрген емеспін. С.Омаров. Шатыр-</w:t>
        <w:br/>
        <w:t>шұтыр бір ғаламат майдан басталып кетті. Ә.Нұрпейісов.</w:t>
        <w:br/>
        <w:t>Ерте заманда көп аламаттар болып өтті. Диал. сөздік.</w:t>
        <w:br/>
        <w:t>Алапат дауылдың толқыны шайқап, теңіз түбін көрген-</w:t>
        <w:br/>
        <w:t>дей болды. Ә.Нұрпейісов.</w:t>
        <w:br/>
        <w:t>76</w:t>
        <w:br/>
        <w:t>мығым дене, бар өнер қолында да, тілінде де. Э.Ыбраев.</w:t>
        <w:br/>
        <w:t>Әзілштіл сыпайы мінезін істеп қалжыңдай кірді. С.Бега-</w:t>
        <w:br/>
        <w:t>лин. Артистер әнші де, домбырашы да, әзіліні де. С.Мұқа-</w:t>
        <w:br/>
        <w:t>нов. Жігіттері әзілқор болады екен. “Диал. сөздік”.</w:t>
        <w:br/>
        <w:t>Әзірейіл/әзірейлі морф. Әзірейіл келе жатқаннан бе-</w:t>
        <w:br/>
        <w:t>тер. “Қаз. әдеб.”. Әзірейліні көргендей сырт айналып</w:t>
        <w:br/>
        <w:t>жүре береді. К.Туғанбаева.</w:t>
        <w:br/>
        <w:t>Әзірліксіз/әзірсіз сөйл. Мал қыстатуға әзірліксіз кіріс-</w:t>
        <w:br/>
        <w:t>кен. “Соц. Қаз”. Одан да көпке әзірсіз. Қ.Аманжолов.</w:t>
        <w:br/>
        <w:t>Әзірше/қазірше/әзірінше морф./қазірінше сөйл. Бұ-</w:t>
        <w:br/>
        <w:t>йымтайым, мұңым да әзірше айтар сізге сол. Жамбыл.</w:t>
        <w:br/>
        <w:t>Қазірше бағадан басқа критерий таба алмай жүрміз ғой.</w:t>
        <w:br/>
        <w:t>Ә.Нұршайықов. Әзірінше өйтіп-бүйтіп күнелткен жай</w:t>
        <w:br/>
        <w:t>бар. М.Жұмағұлов. Мен қазірінше білмеймін. Б.Момы-</w:t>
        <w:br/>
        <w:t>шұлы.</w:t>
        <w:br/>
        <w:t>Әйәй/әйей Ақбөбек атты әйәй қыз бопты. С.Бақберге-</w:t>
        <w:br/>
        <w:t>нов. Ата, ата, әйәй ата ғой, - деген. С.Ғаббасов.</w:t>
        <w:br/>
        <w:t>Әйбат/айбәт орф./әйбет сөйл. Сондай айбат балалар.</w:t>
        <w:br/>
        <w:t>М.Дүйсенов. Сыңсыған орманы бар бір әйбәт жер екен.</w:t>
        <w:br/>
        <w:t>Н.Ғабдуллин. Қыздарымыздың бәрі де әйбет. 8.Шүкіров.</w:t>
        <w:br/>
        <w:t>Әйбатта/әйбетте Сен бұл жігітке әйбаттап айтып бер.</w:t>
        <w:br/>
        <w:t>С.Омаров. Тарелканы әйбеттеп жуып, апарып қойды.</w:t>
        <w:br/>
        <w:t>С.Омаров.</w:t>
        <w:br/>
        <w:t>Әйгіле/әңгірет көне. Әйгілеп қазақ есімін, Жар салды</w:t>
        <w:br/>
        <w:t>аспан астына. Н.Шакенов. Он екі жасқа келгенде, Есе-</w:t>
        <w:br/>
        <w:t>нұлы Болайдай, Ескеұлы Жолайдай, Қарабатыр атымды</w:t>
        <w:br/>
        <w:t>әңгіреттім. Қадірғали Жалайри.</w:t>
        <w:br/>
        <w:t>Әйгілі /әйгі Есімі бүкіл майданга әйгілі болды. Т.Ыдыры-</w:t>
        <w:br/>
        <w:t>сов. Есімі облыс жұртшылығына әйгі болды. Қ.Қамбаров.</w:t>
        <w:br/>
        <w:t>Әйда/әйдә/әйде сөйл./айда сөйл./ойда/ойдәйт/ойдойт</w:t>
        <w:br/>
        <w:t>/өйдейт Әйда, балалар, кеттік. Т.Ахтанов. Бірімізге бі-</w:t>
        <w:br/>
        <w:t>ріміз қарап әйдә күл. Б.Аманшин. Әйде, Зура, киін тез.</w:t>
        <w:br/>
        <w:t>Ә.Әбішев. Айда, жігітім, кеттік. Ш.Хұсайынов. - Ойда,</w:t>
        <w:br/>
        <w:t>барамын! - деп салдым. Қ.Сәрсекеев. Ойдәйт десейші!</w:t>
        <w:br/>
        <w:t>Ә.Нұрпейісов. Ойдойт деген, пайдасын білмеуін қарашы.</w:t>
        <w:br/>
        <w:t>Р.Нұрғалиев. Өйдейт дерсің! Т.Ахтанов.</w:t>
        <w:br/>
        <w:t>Әйдай/әйдәй орф. Басқарманың наны әйдай жүріп</w:t>
        <w:br/>
        <w:t>тұрған тұс. О.Сәрсенбаев. Екі тентек әйдәй кеп жағалас-</w:t>
        <w:br/>
        <w:t>ты. М.Мақатаев.</w:t>
        <w:br/>
        <w:t>74</w:t>
      </w:r>
    </w:p>
    <w:p>
      <w:r>
        <w:t>Әнтірек-тәнтірек/әнтірек-тентірек сөйл. Қолымен бір</w:t>
        <w:br/>
        <w:t>періп қалғанда Махмұд әнтірек-тәнтірек басты. І.Жан-</w:t>
        <w:br/>
        <w:t>сүгіров. Аяғын әнтірек-тентірек басады. “Қаз. әдеб”.</w:t>
        <w:br/>
        <w:t>Әншейін/әшейін/әшиін сөйл. Ештеңе емес, жәй ән-</w:t>
        <w:br/>
        <w:t>шейін. Т.Ахтанов. Әшейін сыпайы деп қимай тұрмын.</w:t>
        <w:br/>
        <w:t>Айтыс. Әшиінде тұнжырап тұратын көк көзінде күлкі</w:t>
        <w:br/>
        <w:t>ұшқындады. Ә.Нұрпейісов.</w:t>
        <w:br/>
        <w:t>Әншейінгі/әшейінгі Әнтшейіндегідей емес, көз алды-</w:t>
        <w:br/>
        <w:t>нан кетпей ыза қылды. Т.Ахтанов. Әшейінгі самарқау</w:t>
        <w:br/>
        <w:t>қалпы. “Лен. жас”.</w:t>
        <w:br/>
        <w:t>Әнші/әуенші Ол әнші адам екен. “Лен. жас”. Әйгілі</w:t>
        <w:br/>
        <w:t>әуенші Қорқытқа сыйлаған еді. Д.Досжанов.</w:t>
        <w:br/>
        <w:t>Әншіл/әнпаз сөйл. Үбі жасында әншіл болатын.</w:t>
        <w:br/>
        <w:t>Х.Жұмалиев. Ана эжігітті әнпаз деп еді ғой. Б.Майлин.</w:t>
        <w:br/>
        <w:t>Әншілік/әншілдік сөйл. Әншілік дәстүр қазақ мәде-</w:t>
        <w:br/>
        <w:t>ниетінің дамуына өзіндік үлес қосты. “Қаз. әдеб”. Құр-</w:t>
        <w:br/>
        <w:t>манбек әншілдік пен режиссерлік қызметін қатар әкете-</w:t>
        <w:br/>
        <w:t>ді. С.Мұқанов.</w:t>
        <w:br/>
        <w:t>Әңгүдік/келесау Адамды ақын ететін де, әңгүдік ете-</w:t>
        <w:br/>
        <w:t>тін де өмір ғой. Ә.Нұршайықов. Кеңкелес болмаса, өз</w:t>
        <w:br/>
        <w:t>қылығының жөнсіз екенін ұғар еді. “Әдебиет және ис-</w:t>
        <w:br/>
        <w:t>кусство”.</w:t>
        <w:br/>
        <w:t>Әңгімеқұмар/әңгімеғой “Жақай әңгімеқұмар, сөзуар</w:t>
        <w:br/>
        <w:t>болатын. М.Ақынжанов. Мұқан ағай да әңгімеғой, ерте-</w:t>
        <w:br/>
        <w:t>гіші. А.Машанов.</w:t>
        <w:br/>
        <w:t>Әңгіртаяқ/дәңгіртаяқ сөйл. Тағы басыңа әңгіртаяқ ой-</w:t>
        <w:br/>
        <w:t>натады. М.Әуезов. Ертең басына дәңгіртаяқ ойнатпасын.</w:t>
        <w:br/>
        <w:t>Ғ.Мұстафин.</w:t>
        <w:br/>
        <w:t>Әпенде/әфәнде кітаб. Е, әпенде кігі ғой. М.Сүндетов.</w:t>
        <w:br/>
        <w:t>Біздің татардан әфәнда көп шыққан. Т.Әлімқұлов.</w:t>
        <w:br/>
        <w:t>Әпке/әкпе сөйл./әпеке морф./апеке сөйл./әпше жерг.</w:t>
        <w:br/>
        <w:t>Ол - апамның әпкесінің баласы. Ә.Дүйсенбиев. Қаныша</w:t>
        <w:br/>
        <w:t>жеңгемнің бірге туған әкпесі. Б.Соқпақбаев. Әпекем сау</w:t>
        <w:br/>
        <w:t>ма? - деп Шыңғыс жол болсын айтты. С.Бегалин. Бірге</w:t>
        <w:br/>
        <w:t>туған апекем ақшадай жәрдемдесті. “Лен. жас.”. Сара -</w:t>
        <w:br/>
        <w:t>оның туған әпшесі. “Оңтүстік Қазақстан”.</w:t>
        <w:br/>
        <w:t>Әпкелі-сіңлі/әпкелі-сіңділі/әкпелі-сіңлілі сөйл./апа-</w:t>
        <w:br/>
        <w:t>лы-сіңлілі жерг. Шолпан екеуі - әпкелі-сіңділер. “Қазақ-</w:t>
        <w:br/>
        <w:t>стан әйелдері”. Олар - баскетболшы әпкелілі-сіңлілі Ал-</w:t>
        <w:br/>
        <w:t>79</w:t>
        <w:br/>
        <w:t>Әдемілік/әдемішілік морф. Өмір тек әдеміліктен ғана</w:t>
        <w:br/>
        <w:t>тұрмаса керек. О.Бөкеев. Әдемішілік үшін күлетін бояма</w:t>
        <w:br/>
        <w:t>күлкі. Абай.</w:t>
      </w:r>
    </w:p>
    <w:p>
      <w:r>
        <w:t>Әдепкі/әдеткі сөйл. Әдепкіде күшін жинап қарсыла-</w:t>
        <w:br/>
        <w:t>сып еді. Ә.Нұрпейісов. Көрер көзге әдеткі ажарынан ай-</w:t>
        <w:br/>
        <w:t>рылып сала береді. Ә.Кекілбаев.</w:t>
        <w:br/>
        <w:t>Әдет/ғадет кітаб./ғадат көне. Ауру қалса да, әдет қал-</w:t>
        <w:br/>
        <w:t>майды. Мақал. Әр адамның бойында алуан түрлі ғадет бар.</w:t>
        <w:br/>
        <w:t>С.Байжанов. Қалпы өзіңе белгілі ғой ғадаттың. Айтыс.</w:t>
        <w:br/>
        <w:t>Әдет-ғұрып/әдет-дәстүр/әдет-салт Сол елдің әдет-ғұр-</w:t>
        <w:br/>
        <w:t>пын білетін кісі керек. К.Тоқаев. Ол біздің әдет-дәстүрі-</w:t>
        <w:br/>
        <w:t>мізге дейін жақсы білетін. Б.Ілиясов. Батырлардың әдет-</w:t>
        <w:br/>
        <w:t>салты айқасқа шақырады. М.Жұмағұлов.</w:t>
        <w:br/>
        <w:t>Әділ/ғаділ поэт. Арасындағы тартыс та әділ шешпілген-</w:t>
        <w:br/>
        <w:t>ді. Ә.Сәрсенбаев. Ғаділ туған жан екен. Батырлар жыры.</w:t>
        <w:br/>
        <w:t>Әділдік/ғаділдік Әділдік іздеп баратын жеріңіз сол кі-</w:t>
        <w:br/>
        <w:t>сі. З.Шүкіров. Ғаділдік керек әр істе. “Дала уалаяты”.</w:t>
        <w:br/>
        <w:t>Әділет/ғаділет кітаб./әделет сөйл. Әділет іздеп алы-</w:t>
        <w:br/>
        <w:t>стан, күресуге бел буды. И.Байзақов. Әділетті жүректің</w:t>
        <w:br/>
        <w:t>ғаділетін бұзыппын. Абай. Асан қайғы әделетті өмір іздеп</w:t>
        <w:br/>
        <w:t>өткен. А.Машанов.</w:t>
        <w:br/>
        <w:t>Әділетсіз/әділсіз Әділетсіз өткен өмір көз алдына елес-</w:t>
        <w:br/>
        <w:t>тегендей. М.Ермеков. Ақылы жоқ жігіт арындаған ат се-</w:t>
        <w:br/>
        <w:t>кілді, әділсіз патша желді күнгі әрт секілді. Ә.Әбішев.</w:t>
        <w:br/>
        <w:t>Әділетсіздік/әділсіздік Одан асқан әділетсіздік бар</w:t>
        <w:br/>
        <w:t>ма? Б.Тілегенов. Әділдік пен әділсіздікті айыра біледі бұл</w:t>
        <w:br/>
        <w:t>көңіл. Ж.Тәшенов.</w:t>
        <w:br/>
        <w:t>Әділетті/әділетшіл/ғаділетті кітаб. Әділетті игі ниеті-</w:t>
        <w:br/>
        <w:t>не түсінбейтініне қайран. Т.Тілеуханов. Әділетшіл болу</w:t>
        <w:br/>
        <w:t>жөнінде көп жақсы сөздер айтылды. С.Байжанов. Ғаді-</w:t>
        <w:br/>
        <w:t>летті хан екен, қайыры тиген жиһанға. Батырлар жыры.</w:t>
        <w:br/>
        <w:t>Әділеттік/әділеттілік/әділшіл сөйл./әділшілдік сөйл./</w:t>
        <w:br/>
        <w:t>ғаділшілдік кілзаб. Әділеттік болмаған жерде қыздың өмірі</w:t>
        <w:br/>
        <w:t>егі, тұрмысы тұл. М.Дүзенов. Тарих әділеттілігі осылай.</w:t>
        <w:br/>
        <w:t>І.Есенберлин. Депті ол: әділшілік, теңдік - бәрі күні ертең</w:t>
        <w:br/>
        <w:t>орнап өмір кірер сәні. Д.Әбілев. Ең басты мәселенің бірі -</w:t>
        <w:br/>
        <w:t>баланы әділшілдікке үйрету. С.Көбеев. Ғаділіпілдік хан-</w:t>
        <w:br/>
        <w:t>дықпен халқымды баққан заңғармын. Батырлар жыры.</w:t>
        <w:br/>
        <w:t>Әдісқой/әдіскер/әдісшіл/әдісті Жауынгерлері ішін-</w:t>
        <w:br/>
        <w:t>де ең әдісқойы - осы Тоқаң. Ә.Набиев. Суда флот, қырда</w:t>
        <w:br/>
        <w:t>т2</w:t>
        <w:br/>
        <w:t>Аяр/ғаяр кітаб. Бұлар алдамшы аяр. М.Ғабдуллин.</w:t>
        <w:br/>
        <w:t>Бір ғаяр шебер қатын бар деуші еді. Амангелді.</w:t>
        <w:br/>
        <w:t>Аярлық/аяршылық морф. Аярлықтың нышаны аты-</w:t>
        <w:br/>
        <w:t>мен жоқ. Ә.Кекілбаев. Аяршылық шықпайды жыры</w:t>
        <w:br/>
        <w:t>адалдан. Қ.Мырзалиев.</w:t>
        <w:br/>
        <w:t>Аярсын/ғаярсын кітаб. Аярсынбай-ақ қойсашы. “Лен.</w:t>
        <w:br/>
        <w:t>жас”. Ал мынау ғаярсынып айткан сөзі. Т.Ізтілеуов.</w:t>
        <w:br/>
        <w:t>(бәлем)/әп Ә бәлем, сазайыңды тарттың ба! “Жа-</w:t>
      </w:r>
    </w:p>
    <w:p>
      <w:r>
        <w:t>лын”. Әп бәлем, қолға түстің. С.Мұқанов.</w:t>
        <w:br/>
        <w:t>Әбден/әбдән орф./абдан сөйл. Мұндайға әбден әккі бо-</w:t>
        <w:br/>
        <w:t>лып алған. Ғ.Мүсірепов. Әбдән дәнігіп алған. “Жұлдыз”.</w:t>
        <w:br/>
        <w:t>Қызыл дөненді жарысқа абдан жаратып қосқан. “Диал.</w:t>
        <w:br/>
        <w:t>сөздік”.</w:t>
        <w:br/>
        <w:t>Әбдіре/абдыра сөйл. Бұрышпта тұрған көне әбдірені</w:t>
        <w:br/>
        <w:t>ашты. С.Шаймерденов. Абдыраны ашып қарады. “Қаз.</w:t>
        <w:br/>
        <w:t>әдеб”.</w:t>
        <w:br/>
        <w:t>Әбжіл/көз ілеспес Бәрінің де қимылы әбжіл. М.Қара-</w:t>
        <w:br/>
        <w:t>таев. Көз ілеспес іпатшпаңдықпен. қағып алды. “Спорт”,</w:t>
        <w:br/>
        <w:t>Әбзел/абзал сөйл. Қол созды ер-тоқым, әбзел, жүген-</w:t>
        <w:br/>
        <w:t>ге. О.Шипин. Шам жарығына салын, ат абзалын жамап</w:t>
        <w:br/>
        <w:t>отырған. А.Жангелдин.</w:t>
        <w:br/>
        <w:t>Әбиір/абиыр сөйл. Әбиірін жапқан үстінде басқа киімі</w:t>
        <w:br/>
        <w:t>жоқ. Қ.Сатыбалдин. Тым болмаса абиырымды жапқандай</w:t>
        <w:br/>
        <w:t>бір көйлек алып бермейсің. С.Шарипов.</w:t>
        <w:br/>
        <w:t>Әдді/істер шара Құрмет тұтпасқа әдді бар ма? М.Қара-</w:t>
        <w:br/>
        <w:t>таев. Орындамасқа істер шараң қане? “Лен. жас”.</w:t>
        <w:br/>
        <w:t>Әдебиет/әдәбиат кітаб. Өзбектің көне жазба әдебиеті</w:t>
        <w:br/>
        <w:t>бар. “Қаз. әдеб”. Ғылыми әдәбиатта толық сипатталған.</w:t>
        <w:br/>
        <w:t>“Соц. Қаз”.</w:t>
        <w:br/>
        <w:t>Әдейі/әдейін поэт. Қой соңындағы Қалиға әдейі келді.</w:t>
        <w:br/>
        <w:t>Х.Есенжанов. Көрейін деп әдейін келіп отыр. “Колхозшы”.</w:t>
        <w:br/>
        <w:t>Әдейілеу/әдейілену Өшімді әдейілеп тұрып алам.</w:t>
        <w:br/>
        <w:t>М.Жұмағұлов. Әдейіленіп істелген камераға отырғызып</w:t>
        <w:br/>
        <w:t>дем алдырған. М.Сисекенов.</w:t>
        <w:br/>
        <w:t>Әдемі/көрім/керім лекс. Әдемі қыз-келіншектер бар.</w:t>
        <w:br/>
        <w:t>Ауызекі тіл. Қызы да, келіні де көрім екен. “Советтік</w:t>
        <w:br/>
        <w:t>шекара”. Абайдың сөзі керім ғой, өзі де көруге сияқатты</w:t>
        <w:br/>
        <w:t>адам болса керек. “Диал. сөздік”.</w:t>
        <w:br/>
        <w:t>71</w:t>
        <w:br/>
        <w:t>Әлемдік/ғаламдық Әлемдік аренаға шықты. “Соп.</w:t>
        <w:br/>
        <w:t>Қаз”. Лұғмановтың дәуірінде ғаламдық қазынаның жолы</w:t>
        <w:br/>
        <w:t>тар болды. “Лен. жас”.</w:t>
        <w:br/>
        <w:t>Әлемеште/әлеміште сөйл. Үстін әлемештеп, тпалдың</w:t>
        <w:br/>
        <w:t>үйіне кіріп келді. Қазақ ертегілері. Үйді әлеміштегеннен</w:t>
        <w:br/>
        <w:t>басқа білетінің бар ма? Ш.Хұсайынов.</w:t>
        <w:br/>
        <w:t>Әлеңкедей/әлекедей Әлеңкедей жаланған жігіттер.</w:t>
        <w:br/>
        <w:t>Ғ.Мүсірепов. Екі білегін сыбанып, әлекедей жаланған қа-</w:t>
        <w:br/>
        <w:t>ра жігіт шықты. “Лен. жас”.</w:t>
        <w:br/>
        <w:t>Әлденеше/әлденешеу Әлденеше айтқан соң сенді.</w:t>
        <w:br/>
        <w:t>М.Әуезов. Әлденешеуін тағы тауып беремін. Жамбыл.</w:t>
        <w:br/>
        <w:t>Әлдеқашан/алдақашан сөйл. Оның дінге қарсы қы-</w:t>
        <w:br/>
        <w:t>лықтарын әлдеқашан білгемін: М.Тоқжігітов. Билеп-төс-</w:t>
        <w:br/>
        <w:t>теген дәуіріңіз алдақашан өткен. Ә.Шәріпов.</w:t>
      </w:r>
    </w:p>
    <w:p>
      <w:r>
        <w:t>Әлей болсын/әли болсын сөйл. - Жол болсын! - Әлей</w:t>
        <w:br/>
        <w:t>болсын! Т.Ахтанов. Әли болсын, өздеріңіздің кештеріңіз</w:t>
        <w:br/>
        <w:t>оң болсын! С.Шарипов.</w:t>
        <w:br/>
        <w:t>Әлемиет/күллі әлем Ішінде әлемиет-дүние дүйім, сен</w:t>
        <w:br/>
        <w:t>шығар жанды жалғыз тұрған жайнап. “Қаз. әдеб”. Күллі</w:t>
        <w:br/>
        <w:t>әлем көз тігіп отыр. “Білім және еңбек”.</w:t>
        <w:br/>
        <w:t>Әлпет/әліп сөйл. Адамның әлпетіне қарап отырып, қа-</w:t>
        <w:br/>
        <w:t>ғаз бетіне түсіретін. Н.Ғабдуллин. Жанаттың хор қызын-</w:t>
        <w:br/>
        <w:t>дай бейне әлпің. Үш ғасыр жырлайды.</w:t>
        <w:br/>
        <w:t>Әлсін-әлсін/әлсін-әлі Әлсін-әлсін жұмып көзін, бара</w:t>
        <w:br/>
        <w:t>жатыр ұйқы жеңіп. Ә.Тәжібаев. Әлсін-әлі арттарына қа-</w:t>
        <w:br/>
        <w:t>райды. Ә.Сәрсенбаев.</w:t>
        <w:br/>
        <w:t>Әліпби/алфавит Әліпби сөзі мен интернационалдық</w:t>
        <w:br/>
        <w:t>атау алфавитті абсолют синоним ретінде жарыстыра қол-</w:t>
        <w:br/>
        <w:t>данып жүрміз. Ә.Болғанбаев.</w:t>
        <w:br/>
        <w:t>Әліптес/еліптес жерг. Өсімдік әліптес бедерлер түсі-</w:t>
        <w:br/>
        <w:t>ріледі. Қаз. ССР тарихы. Үшеуміз де әкем елінтес аша</w:t>
        <w:br/>
        <w:t>маңдай, мұрындымыз. Б.Аманшин.</w:t>
        <w:br/>
        <w:t>Әм/һәм кітаб. Ақша оқу-білім ісіне әм басқа мгілік</w:t>
        <w:br/>
        <w:t>істеріне жұмсалып отырмақ. С.Сейфуллин. Неше бие қы-</w:t>
        <w:br/>
        <w:t>сыр қалды, һәм өлген-жіткені қанша. Ж.Алтайбаев.</w:t>
        <w:br/>
        <w:t>Әмән/әмәнда Досы әмән жылы хабар әкелетін. Ғ.Мұс-</w:t>
        <w:br/>
        <w:t>тафин. Кемпір әманда өзімен-өзі әңгімелескендей күбір-</w:t>
        <w:br/>
        <w:t>леп сөйлейтін. Х.Есенжанов.</w:t>
        <w:br/>
        <w:t>Әмбе/амме сөйл. Ақын жыры әмбеге ортақ. Ә.Тәжі-</w:t>
        <w:br/>
        <w:t>баев. Әммесіне сол елден қыз ап беріп еліне кетпек. Ба-</w:t>
        <w:br/>
        <w:t>тырлар жыры.</w:t>
        <w:br/>
        <w:t>же</w:t>
        <w:br/>
        <w:t>-4</w:t>
        <w:br/>
        <w:t>шал еркелеткесін, адам алаңғасарланып әуейленіп кетеді</w:t>
        <w:br/>
        <w:t>екен. Б.Майлин. Бригадирдің соттау керек деп, әулігуі де</w:t>
        <w:br/>
        <w:t>мүмкін. Ө.Қанахин.</w:t>
        <w:br/>
        <w:t>Әулет/зәузат көне. Хан әулеті әскеріне тау асуын</w:t>
        <w:br/>
        <w:t>ашып берді. Х.Бекхожин. Осы зиратта жатқан бүкіл</w:t>
        <w:br/>
        <w:t>үрім-бұтақ, зәузаттарын тегіс атап, солардың рухына ба-</w:t>
        <w:br/>
        <w:t>ғыштады. Қ.Жұмаділов.</w:t>
        <w:br/>
        <w:t>Әлуетті/әндемді Жат та болса әлуетті деп естимін,</w:t>
        <w:br/>
        <w:t>шақыр жігітінді. Қ.Жұмалиев. Қажымұқан шабуылын</w:t>
        <w:br/>
        <w:t>қарсыласынан анағұрлым әндемді бастады. М.Тенекеев.</w:t>
        <w:br/>
        <w:t>Әумесер/әңгі/аумесер орф./аусар/әуперім сөйл./әуескі</w:t>
        <w:br/>
        <w:t>жерг. Сендей әумесерден оны да күтуте болады. Ғ.Сыла-</w:t>
        <w:br/>
        <w:t>нов. Аңқау аңдамайды, әңгі тыңдамайды. Мақал. Қолынан</w:t>
        <w:br/>
        <w:t>келері жоқ, құр қоқан-лоқы аумесерлері де бар. Ә.Нұр-</w:t>
        <w:br/>
        <w:t>пейісов. Аусардың өзі боларсың деп, оны іштей мұқатты.</w:t>
        <w:br/>
        <w:t>С.Садырбаев. Шаш ал десе, бас алатын бір әуперім еді.</w:t>
        <w:br/>
        <w:t>С.Бақбергенов. Сендей әуескіге қайдан жолықтым екен.</w:t>
        <w:br/>
        <w:t>“Диал. сөздік”.</w:t>
      </w:r>
    </w:p>
    <w:p>
      <w:r>
        <w:t>Әуп/ап/әуіп орф. Әуп деп мұзын бір ырғады өзендер.</w:t>
        <w:br/>
        <w:t>Д.Әбілев. Қозыны “ап” деп иығына салып ала жөнелді.</w:t>
        <w:br/>
        <w:t>Д.Әбілев. Әйт-шу деген - атанға күші, әуіп деген - жігіт-</w:t>
        <w:br/>
        <w:t>ке күш. Мақал.</w:t>
        <w:br/>
        <w:t>Әупірім/аупырым орф. Әушірім деп совхозға жеттік.</w:t>
        <w:br/>
        <w:t>З.Шашкин. Аупырым әрең деп жаным қалды. Ғ.Мүсірепов.</w:t>
        <w:br/>
        <w:t>Әфсана/ертегі-аңыз Ол туралы халық аузында</w:t>
        <w:br/>
        <w:t>айтылатын әдемі әфсаналар бар. “Қаз.әдеб”. Елін қорға-</w:t>
        <w:br/>
        <w:t>ған атақты батырлар туралы ертегі-аңыздар кең тараған.</w:t>
        <w:br/>
        <w:t>Ж.Тілеков.</w:t>
        <w:br/>
        <w:t>Әсте/әстілі морф. “Әділдік” деген жалғыз сөз қарт</w:t>
        <w:br/>
        <w:t>ананың ойынаң әсте шықпайды. С.Омаров. Сен ешкімге</w:t>
        <w:br/>
        <w:t>әстілі өтірік айтушы болма. “Соп.Қаз.”.</w:t>
        <w:br/>
        <w:t>Б /бабай Бәрекелді бәрі жақсы керемет, Баба қо-</w:t>
        <w:br/>
        <w:t>ныс баяғыдан керек ед. Х.Ерғалиев. Бабай түкті</w:t>
        <w:br/>
        <w:t>шашты Абыз, содан бата алғанда. Үмбетей жырау.</w:t>
        <w:br/>
        <w:t>Баған/бағана сөйл. Бағанға шығып, сымды үздім.</w:t>
        <w:br/>
        <w:t>Ә.Қалдыбаев. Мен өткен жерде шекара бағанасы тұр екен.</w:t>
        <w:br/>
        <w:t>Ж.Тәшенов.</w:t>
        <w:br/>
        <w:t>83</w:t>
        <w:br/>
        <w:t>Бәйекте/бәйпекте Аясында балапаны ұтшпып-қонып</w:t>
        <w:br/>
        <w:t>бәйектейді. 8.Қалауова. Именіп өзге ақындар бәйпекте-</w:t>
        <w:br/>
        <w:t>ген. Жамбыл.</w:t>
        <w:br/>
        <w:t>Бәйпен/бәйпек Қорқақтары қорғалап. Бәйпең қағып</w:t>
        <w:br/>
        <w:t>жорғалап. Ү.Кәрібаев. Бәйпек қағып сыйлап қайырған.</w:t>
        <w:br/>
        <w:t>І.Жансүгіров. .</w:t>
        <w:br/>
        <w:t>Бәйтерек/байтерек орф. Үй маңы өрбіп келе жатқан</w:t>
        <w:br/>
        <w:t>бәйтеректер. Ғ.Мұстафин. Байтеректің басында отырған</w:t>
        <w:br/>
        <w:t>қара ноқатты көрді. М.Әбдіхалықов.</w:t>
        <w:br/>
        <w:t>Бәйшешек/байшешек орф. Иісі аңқыған бәйшешек,</w:t>
        <w:br/>
        <w:t>түрленіп жерді жасырар. Абай. Гүл, байшешек жасыл</w:t>
        <w:br/>
        <w:t>ала жердікі. Ш.Иманбаена.</w:t>
        <w:br/>
        <w:t>Бәкене/пәкене сөйл. Ол - бәкене келген Семіз сары жі-</w:t>
        <w:br/>
        <w:t>гіт. Т.Ахтанов. Пәкене, қожалақ тамдар. Б.Соқпақбаев.</w:t>
        <w:br/>
        <w:t>Бәкі/шаппа лекс. Бәкің бар ма? Ауызекі тіл. Жанқал-</w:t>
        <w:br/>
        <w:t>тасынан шаппасын алды. “Ленин жолы”.</w:t>
        <w:br/>
        <w:t>Бәлден/бәлсін Бәлденіп, зарықтыра бермей, барып қайт.</w:t>
        <w:br/>
        <w:t>Ә.Нұрпейісов. Бәлсінбе әрі, бәлсінтпеймін. “Жұлдыз”.</w:t>
        <w:br/>
        <w:t>Бәле/пәле сөйл. Үндемеген үйдей бәледен құтылады.</w:t>
        <w:br/>
        <w:t>Мақал. Не пәле тағы төнді деп, біраз аңырды. М.Әлімбаев.</w:t>
        <w:br/>
        <w:t>Бәле-жала/пәле-жала сөйл. Бәле-жалаға сабыр ету ке-</w:t>
        <w:br/>
        <w:t>рек. Ж.Арыстанов. Пәле-жаланың бәрін үйіп-төккені есі-</w:t>
        <w:br/>
        <w:t>не түсті. З.Қабдолов.</w:t>
        <w:br/>
        <w:t>Бәлекет/пәлекет Адалдан бер, ақтан бер. Бәлекетін</w:t>
      </w:r>
    </w:p>
    <w:p>
      <w:r>
        <w:t>жатқа бер. М.Әуезов. Өзімен кетсін пәлекет. Қ.Жұмалиев.</w:t>
        <w:br/>
        <w:t>Бәлеқор/бәлеқұмар “Шегебай бәлеқор” деп атың</w:t>
        <w:br/>
        <w:t>шықты. Айтыс. Сөзқұмар, бәлеқұмар Баймұрындар аз</w:t>
        <w:br/>
        <w:t>ба. М.Әуезов.</w:t>
        <w:br/>
        <w:t>Бәлелі/пәлелі сөйл. Бәлелі жерді баспа, басыңа түс-</w:t>
        <w:br/>
        <w:t>се, саспа. Мақал. Пәлелі іске қайдан ұрынып жүрсіңдер.</w:t>
        <w:br/>
        <w:t>А.Жұмаділдин.</w:t>
        <w:br/>
        <w:t>Бәлен/пәлен сөйл. Бәлен жерде бақыт бар, барсақ,</w:t>
        <w:br/>
        <w:t>бақыт түгіл пақыр да жоқ. Ж.Жұмаханов. Күнде пәлен</w:t>
        <w:br/>
        <w:t>мәртебе есіткен шығармын. “Лен.жас”.</w:t>
        <w:br/>
        <w:t>Бәлендей/пәлендей сөйл. Балендей алыста, күн астын-</w:t>
        <w:br/>
        <w:t>да Күнікей қызды тапсын. Қазақ ертегілері. Маған пәлен-</w:t>
        <w:br/>
        <w:t>дей назар аудара қойған жоқ. “Соц.Қаз”.</w:t>
        <w:br/>
        <w:t>Бәленбай/пәленбай сөйл. Бәленбай жыл оқығанда-</w:t>
        <w:br/>
        <w:t>ғың осы ма? “Лен.жас”. Пәленбай жыл бірге оқыдық қой.</w:t>
        <w:br/>
        <w:t>“Лен.жас”.</w:t>
        <w:br/>
        <w:t>93</w:t>
        <w:br/>
        <w:t>Бипында/бипанда Бипындап бишпі баппайлар, тигіз-</w:t>
        <w:br/>
        <w:t>бей жерге өкшені. Д.Әбілев. Көк жорға бипаңдап жолға</w:t>
        <w:br/>
        <w:t>түсті. І.Жансүгіров.</w:t>
        <w:br/>
        <w:t>Биттей/битімдей Биттей бойы босаса, сезер сонда,</w:t>
        <w:br/>
        <w:t>Жастық жеңіп, көңілді шайқағанда. Абай. Адамның дене-</w:t>
        <w:br/>
        <w:t>сі өзің жүрген жердің битімдей құмына ұқсас. Абай.</w:t>
        <w:br/>
        <w:t>Бисымақ/бишікеш сөйл. Атқа мінер, бисымақтары да</w:t>
        <w:br/>
        <w:t>жалақтап тұр. А.Тоқмағамбетов. Бишікештер сөз қосып</w:t>
        <w:br/>
        <w:t>жатыр. І.Жансүгіров.</w:t>
        <w:br/>
        <w:t>Бияздан/биязылан Бұл жерде бияздана алмаспын.</w:t>
        <w:br/>
        <w:t>М.Әуезов. Биязыланып сөйлеген сөзін естиді. “Жалын”.</w:t>
        <w:br/>
        <w:t>Биязы/бипаз сөйл. Биязы көк шатырдай үлпілдейді.</w:t>
        <w:br/>
        <w:t>Ғ.Сыланов. Тәрбиелі, бипаз қызды қайдан табамыз.</w:t>
        <w:br/>
        <w:t>С.Мұқанов.</w:t>
        <w:br/>
        <w:t>Биязыла/бипазда сөйл. Сөзін биязылап бастады. “Жа-</w:t>
        <w:br/>
        <w:t>лын”, Бипаздап келген шаруамыздың бағдарын аңғарт-</w:t>
        <w:br/>
        <w:t>тым. Т.Әлімқұлов.</w:t>
        <w:br/>
        <w:t>Божы/делбе/делбеге жерг. Құлақтарын қайшылап,</w:t>
        <w:br/>
        <w:t>божыны жұлқа тартып келеді. Ә.Әбішев. Әбдіқадір аттың</w:t>
        <w:br/>
        <w:t>делбесін қағып-қағып жіберді. Х.Ерғалиев. Делбегені өзім</w:t>
        <w:br/>
        <w:t>ұстадым. Б.Майлин.</w:t>
        <w:br/>
        <w:t>Божбан/бұжбан сөйл. Божбан қара жігіт еді. “Қаз.әдеб”.</w:t>
        <w:br/>
        <w:t>Қына жапқан қоңыр бұжбан тас жатыр. М.Қаратаев.</w:t>
        <w:br/>
        <w:t>Бозаң/бозамық/бозымық сөйл. Ақсары жүзі бозаң тар-</w:t>
        <w:br/>
        <w:t>тып, бетіме қарады. Н.Ғабдуллин. Шығыс жақ бозамық</w:t>
        <w:br/>
        <w:t>тартып келеді. Б.Атшпабаров. “Жер бетін бозымық тұман</w:t>
        <w:br/>
        <w:t>басқан. “Лен.жас”.</w:t>
        <w:br/>
        <w:t>Бозбала/бозбас жерг. Шықты міне тракторшы бозба-</w:t>
      </w:r>
    </w:p>
    <w:p>
      <w:r>
        <w:t>ла. Х.Ерғалиев. Жігіттің бозбас күнінде қызы құрғыр кі-</w:t>
        <w:br/>
        <w:t>сіні отқа да, суға да түсірмей ме. С.Сейфуллин.</w:t>
        <w:br/>
        <w:t>Бозғылдан/бозаңыт/бозараңда Таң бозғылданып атып</w:t>
        <w:br/>
        <w:t>келе жатыр. Ғ.Мүсірепов. Өңі сәл бозаңытқан. С.Шай-</w:t>
        <w:br/>
        <w:t>мерденов. Сәулесі бозараңдаған шөп арасына төгілін тұр.</w:t>
        <w:br/>
        <w:t>Т.Сағымбаев.</w:t>
        <w:br/>
        <w:t>Бозғылт/бозғыл/бозалаң Бозғылт өңіне бұрқ етіп қан</w:t>
        <w:br/>
        <w:t>тепті. Ә.Нұрпейісов. Бозғыл көде жел лебінен қалтырай-</w:t>
        <w:br/>
        <w:t>ды. М.Әуезов. Ақ сұр өңі азырақ бозалаң тартқан. Ә.Кө-</w:t>
        <w:br/>
        <w:t>шімов.</w:t>
        <w:br/>
        <w:t>99</w:t>
        <w:br/>
        <w:t>Балапан/шөже/шіби жерг. Әуелі жұмыртқа, одан соң</w:t>
        <w:br/>
        <w:t>балапан. Б.Сланов. Шөже басып шығарады. “Жетісу”.</w:t>
        <w:br/>
        <w:t>Бір әтеш, бір шіби, екі тауық кіреді. Қаз.ертегі.</w:t>
        <w:br/>
        <w:t>Балбыра/балаура сөйл. Балбыран ұйықтап жатқан ба-</w:t>
        <w:br/>
        <w:t>ланы оятты. Н.Ғабдуллин. Шырт ұйқыға батып, балаурап</w:t>
        <w:br/>
        <w:t>жатқан жан жоқ. Қ.Тайшықов.-</w:t>
        <w:br/>
        <w:t>Балгер/бәлгер сөйл. Балгер болайын Десе, балдан түк</w:t>
        <w:br/>
        <w:t>білмейді. С.Талжанов. Балгер емессіз бе, ата? З.Шашкин.</w:t>
        <w:br/>
        <w:t>Балгерлік/балгершілік Балгерлігі барын аңғарып, құ-</w:t>
        <w:br/>
        <w:t>лаққағыс жасады. М.Дүйсенов. Бұрын балгершілікті кә-</w:t>
        <w:br/>
        <w:t>сіп еткен. “Лен.жас”.</w:t>
        <w:br/>
        <w:t>Балдырла/балдыра сөйл. Балдырлап жүгіріп жүр</w:t>
        <w:br/>
        <w:t>екен. З.Шашкин. Балдыраған тілін қызық көріп, сұраушы</w:t>
        <w:br/>
        <w:t>едім. Ы.Жақаев.</w:t>
        <w:br/>
        <w:t>Балиғат/балиға сөйл./балағат жерг. Балиғатқа толма-</w:t>
        <w:br/>
        <w:t>ған жас бала емес пе? “Қаз.әдеб”. Жасы балиғаға толмай</w:t>
        <w:br/>
        <w:t>тұрып атастырып, мал алғаным рас. С.Жүнісов. Е, бала-</w:t>
        <w:br/>
        <w:t>ғатқа толған екенсің ғой. Т.Бигелдинов.</w:t>
        <w:br/>
        <w:t>Балқитын/балқитұғын поэз. Жүрегі шымырлап, бойы</w:t>
        <w:br/>
        <w:t>балқитын. “Жалын”. Тек қана балқитұғын мұз жүрегі,</w:t>
        <w:br/>
        <w:t>Қойнына көктем атты енгенде қыз. Қ.Аманжолов.</w:t>
        <w:br/>
        <w:t>Балуан/палуан жерг. Поляк балуаны бөренедей қолы-</w:t>
        <w:br/>
        <w:t>мен бір періп қалғанда, әнтірек-тәнтірек басты. І.Жан-</w:t>
        <w:br/>
        <w:t>сүгіров. Палуан болсаң, белдесіп, Шық күреске сыбан да.</w:t>
        <w:br/>
        <w:t>Жамбыл.</w:t>
        <w:br/>
        <w:t>Банда/банды сөйл. Өлтірмек болғандар Еркінбек бас-</w:t>
        <w:br/>
        <w:t>таған бандалар еді. Б.Майлин. Бандыға сатылған бай ба-</w:t>
        <w:br/>
        <w:t>ласы болып шықты. Қ.Құттыбаев.</w:t>
        <w:br/>
        <w:t>Бап/бапа жерг. Бәйек болып, бабын тауып бәрінің.</w:t>
        <w:br/>
        <w:t>А.Хангелдин. Қолын ұсынудың бапасын таппады. Т.Ті-</w:t>
        <w:br/>
        <w:t>леуханов.</w:t>
        <w:br/>
        <w:t>Бар/баршылық/барағырақ морф. Етіндей жас баланың</w:t>
        <w:br/>
        <w:t>білегі бар. Абай. Елеулі кемшілік тебаршылық.“Лен.жас”.</w:t>
        <w:br/>
        <w:t>Кемшілігі де барағырақ шығар. “Оңтүстік Қазақстан”.</w:t>
        <w:br/>
        <w:t>Барабар/парапар Демек бір ротаға барабар боласың-</w:t>
      </w:r>
    </w:p>
    <w:p>
      <w:r>
        <w:t>дар. М.Ғабдуллин. Парапар сөзі теңдес адам болса, көңі-</w:t>
        <w:br/>
        <w:t>лім тарқаушы еді сонша шері. Айтыс.</w:t>
        <w:br/>
        <w:t>Барақ/барак кітаб. Үлкен барақтың іші азынап тұр.</w:t>
        <w:br/>
        <w:t>Б.Соқпақбаев. 1931 жылы алғашқы барак салынды.</w:t>
        <w:br/>
        <w:t>Т.Қойшыманов.</w:t>
        <w:br/>
        <w:t>89</w:t>
        <w:br/>
        <w:t>Бар болғаны/барлы-жоғы Бар болғаны осы ма? “Қаз.</w:t>
        <w:br/>
        <w:t>әдеб”. Барлы-жоғы үш-ақ адам еді. М.Тоқжігітов.</w:t>
        <w:br/>
        <w:t>Барғын/барғайсың морф. Жиналысқа барғын. “Қаз.</w:t>
        <w:br/>
        <w:t>әдеб”. Бүйтіп адам болғанша, Барғайсың жылдам молаға.</w:t>
        <w:br/>
        <w:t>Батырлар жыры.</w:t>
        <w:br/>
        <w:t>Барлаушы/баршы Барлаушы жіберіп байқадық.</w:t>
        <w:br/>
        <w:t>“ЖҚұлдыз”. Баршыда жүрген кісілер хабарларын берді.</w:t>
        <w:br/>
        <w:t>С.Сейфуллин.</w:t>
        <w:br/>
        <w:t>Барлық/барша/бар/күллі Елдің барлық кедейлерін</w:t>
        <w:br/>
        <w:t>соңына ерткендей С.Шәріпов. Барша жұрт зор құрметпен</w:t>
        <w:br/>
        <w:t>қарсы алды. М.Ғабдуллин. Болыс болдым мінекей, Бар</w:t>
        <w:br/>
        <w:t>малымды шығындап. Абай. Музыка тілі күллі халыққа</w:t>
        <w:br/>
        <w:t>ортақ. “Қаз.әдеб”.</w:t>
        <w:br/>
        <w:t>Барлық/баршылық Барлық жарастырар, жоқтық Та-</w:t>
        <w:br/>
        <w:t>ластырар. Мақал. Әйтеуір көптен көлдей баршылық арыл-</w:t>
        <w:br/>
        <w:t>масын. О.Сәрсенбаев.</w:t>
        <w:br/>
        <w:t>Барырақ/баршылық Әйел қасиетінен гөрі сенде ердің</w:t>
        <w:br/>
        <w:t>ерлік қасиеті барырақ. М.Сатыбалдиев. Хат танитындары</w:t>
        <w:br/>
        <w:t>да баршылық. “Қаз.әдеб”.</w:t>
        <w:br/>
        <w:t>Бармақ/барашақ морф. Келесі аптада қалаға бармақ.</w:t>
        <w:br/>
        <w:t>“Жалын”. Жайдарбек Сыр бойына барашақ екен. Т.Әлім-</w:t>
        <w:br/>
        <w:t>құЛОВв.</w:t>
        <w:br/>
        <w:t>Барылда/барқылда Жарықшақ дауыспен барылдап</w:t>
        <w:br/>
        <w:t>термелеп кетті. Т.Әлімқұлов. Қораларда үйректер бар-</w:t>
        <w:br/>
        <w:t>қылдайды. Д.Әбілев.</w:t>
        <w:br/>
        <w:t>Басалқы/басалқа сөйл. Өзгенің басалқы ақылын қайт-</w:t>
        <w:br/>
        <w:t>сін. Т.Ахтанов. Басалқалыққа ділгер көрінбейсің ғой.</w:t>
        <w:br/>
        <w:t>М.Иманжанов.</w:t>
        <w:br/>
        <w:t>Басқадай/басқалай сөйл. Басқадай ем кешеден бері</w:t>
        <w:br/>
        <w:t>жасалып жатыр. З.Шашкин. Сыйластықтан басқалай бір-</w:t>
        <w:br/>
        <w:t>деме болар-ау деген үш ұйықтаса түсіне кірмеген. Ө.Қа-</w:t>
        <w:br/>
        <w:t>нахин.</w:t>
        <w:br/>
        <w:t>Басқыншы/басқын морф./баспашы сөйл. Басқыншы-</w:t>
        <w:br/>
        <w:t>ларға қарсы тұра білді. “Лен.жас”. Майданда басқын жа-</w:t>
        <w:br/>
        <w:t>уыз баудай түсер. Ү.Кәрібаев. Қорғады бүлікшіл баспа-</w:t>
        <w:br/>
        <w:t>шыдан, басқыншыдан. Қ.Бекхожин.</w:t>
        <w:br/>
        <w:t>Баспагер/баспашы Баспагердің жаңа жылы әдеттегі</w:t>
        <w:br/>
        <w:t>жаңа жылдан ертерек келеді. “Қаз.әдеб”. Баспашы - бас-</w:t>
        <w:br/>
        <w:t>па өнімін шығарушы. “Түсіндірме сөздік”.</w:t>
        <w:br/>
        <w:t>90</w:t>
      </w:r>
    </w:p>
    <w:p>
      <w:r>
        <w:t>Бағана/мана/бана Ардақ бағана кетін қалған. Ғ.Мұс-</w:t>
        <w:br/>
        <w:t>тафин. Мана өзім барғанда әкелетін едім. Б.Майлин. Ба-</w:t>
        <w:br/>
        <w:t>надан тұтқын күндер таң-тамаша. С.Сейфуллин.</w:t>
        <w:br/>
        <w:t>Бағанағы/манағы/банағы Бағанағы балаңыз ба? “Жұл-</w:t>
        <w:br/>
        <w:t>дыз”. Манағы уәдең кайда? “Қаз.әдеб”. Үйінде банағы жі-</w:t>
        <w:br/>
        <w:t>гіт тұратын еді. С.Сейфуллин.</w:t>
        <w:br/>
        <w:t>Бағанағыдай/манағыдай/банағыдай/банадай сөйл.</w:t>
        <w:br/>
        <w:t>Бағанадағыдай емес, жел қатайып кетті. “Жұлдыз”. Ма-</w:t>
        <w:br/>
        <w:t>нағыдай тебен ине керек. “Қаз.әдеб”. Банадай ғып ши-</w:t>
        <w:br/>
        <w:t>майды салып жатыр. Б.Майлин.</w:t>
        <w:br/>
        <w:t>Бағбан/бақбек/бақпан жерг. Оқытушы рухани бақша-</w:t>
        <w:br/>
        <w:t>ның бағбаны. М.Әлімбаев. Бақбегіміз жыл сайын ұрық</w:t>
        <w:br/>
        <w:t>алады. Т.Әлімқұлов. Бақта бір бақпан болушы еді. Мың</w:t>
        <w:br/>
        <w:t>бір түн.</w:t>
        <w:br/>
        <w:t>Бағдарлама/бағдарнама сөйл. Қызмет бағдарламасы-</w:t>
        <w:br/>
        <w:t>ның мәселелерін өздері шеше алады. “Соц.Қаз”. Орталық</w:t>
        <w:br/>
        <w:t>Комитет бағдарнамасын жақтамайтын топтардан бойды</w:t>
        <w:br/>
        <w:t>алыс салу қажет. “Алматы ақшамы”.</w:t>
        <w:br/>
        <w:t>Бағжан/бағжыраң жерг. Көзін бағжаң еткізіп ашып</w:t>
        <w:br/>
        <w:t>алады. Н.Қазыбеков. Кішірек көздері бағжыраң етіп, те-</w:t>
        <w:br/>
        <w:t>сірейе қалды. С.Мұратбеков.</w:t>
        <w:br/>
        <w:t>Бағжи/бақши/бажби/бажди сөйл. Енді қайттік десіп</w:t>
        <w:br/>
        <w:t>біреуіне біреуі бағжия қарасты. Б.Соқпақбаев. Көзі бақ-</w:t>
        <w:br/>
        <w:t>шиып аузыңа қарай береді. Б.Тоғысбаев. Аптулы бір әйел</w:t>
        <w:br/>
        <w:t>бажбия қарап еді. М.Қуанышбаев. Шешесі қызына қарап,</w:t>
        <w:br/>
        <w:t>баждиды да қалды. Ә.Сәрсенбаев.</w:t>
        <w:br/>
        <w:t>Бағзы/баз/бағда жерг. Бағзы біреулер бастықтан тап-</w:t>
        <w:br/>
        <w:t>кан қиянатын қарауындағыларға тартқызып ашу басады.</w:t>
        <w:br/>
        <w:t>М.Серғалиев. Баз біреумен ұрысып, Өлдім-талдым дДе-</w:t>
        <w:br/>
        <w:t>генде, Шеге жетіп келеді. “Қыз Жібек”. Бағда біреулері:</w:t>
        <w:br/>
        <w:t>“Қымсынатын шығар” дейтін де қоятын. І.Есенберлин.</w:t>
        <w:br/>
        <w:t>Бағым/бағын сөйл. Бағымындағы қозы елтірісі жібе-</w:t>
        <w:br/>
        <w:t>ріледі. О.Оңғарсынона. Өзінің серігімен кезектесіп бағын-</w:t>
        <w:br/>
        <w:t>ға кететін. С.Мұқанов.</w:t>
        <w:br/>
        <w:t>Бағынышты/бағыныңкы/бағынысты сөйл. Біреулер</w:t>
        <w:br/>
        <w:t>артынан маған бағынышты болды. А.Жақсыбаев. Қолда-</w:t>
        <w:br/>
        <w:t>нылған сөздердің мағынасы автордың сөздерге берейін де-</w:t>
        <w:br/>
        <w:t>ген ұғымына бағыныңқы. Қ.Жұмалиев. Оған бағынысты,</w:t>
        <w:br/>
        <w:t>одан қорқады. М.Әуезов.</w:t>
        <w:br/>
        <w:t>84</w:t>
        <w:br/>
        <w:t>Әскер/лашкер сөйл./ғаскер кітаб. Әскер жібер-</w:t>
        <w:br/>
        <w:t>“ді. “Лен.жас”. Қалың лашкер жүріп еді бір талай жер.</w:t>
        <w:br/>
        <w:t>І.Жансүгіров. Қанша екен ерген ғаскері. Б.Аманшин.</w:t>
        <w:br/>
        <w:t>Әскери/әскерлік Әскери тәртін керек. “Лен.жас”.</w:t>
        <w:br/>
        <w:t>Әскерлік міндетін өтеп қайтты. “Соң.Қаз”.</w:t>
      </w:r>
    </w:p>
    <w:p>
      <w:r>
        <w:t>Әткеншек/әтпеншек жерг. Тасыған коңілдің әткеншіс-</w:t>
        <w:br/>
        <w:t>гі - ән мен күй. Ғ.Мұстафин. Сол толқынмен бірге көтері-</w:t>
        <w:br/>
        <w:t>ліп, әтпеншек тепкендей. А.Шамкенов.</w:t>
        <w:br/>
        <w:t>Әттең/әттегене/әттеге көне. Әттең көзі нашар көреді</w:t>
        <w:br/>
        <w:t>екен. Н.Ғабдуллин. Әй, әттегене, есіл еңбек зая кетер ме</w:t>
        <w:br/>
        <w:t>екен. Ә.Көшімов. Әй, әттеге, қап! - деді. Ә.Көшімов.</w:t>
        <w:br/>
        <w:t>Әтуерле/әспетте көне. Өздерінің би, батырларын көбі-</w:t>
        <w:br/>
        <w:t>рек тыңдап, соларды әтуерлейтін. “Жұлдыз”. Көңіліннің</w:t>
        <w:br/>
        <w:t>күш-куаты, Жүрегіңнің ол дидары, Көзіңнің ол жанары,</w:t>
        <w:br/>
        <w:t>Айрылдың әспеттеген перзентіңнен. А.Әтембетұлы.</w:t>
        <w:br/>
        <w:t>Әу баста/тәу баста сөйл. Әу баста пәлендей көңіл ауда-</w:t>
        <w:br/>
        <w:t>ра қоймады. “Жалын”. Дәмелі тәу бастан-ақ Жантеөреге</w:t>
        <w:br/>
        <w:t>рай бермеді. С.Омаров.</w:t>
        <w:br/>
        <w:t>Әуе/ауа сөйл. Әуе айналып жерге түскендей. “Жалын”.</w:t>
        <w:br/>
        <w:t>Бүгін ашық ауада ұшпай енді бола ма? Т.Жароков.</w:t>
        <w:br/>
        <w:t>Әуежай/аэропорт кітаб. Оларды ауежайға кіргізбей-</w:t>
        <w:br/>
        <w:t>ді. “Сопц.Қаз.”. Келген меймандарды аэропортқа дейін</w:t>
        <w:br/>
        <w:t>шығарып салды. Ауызекі тіл.</w:t>
        <w:br/>
        <w:t>Әуен/ауез/ауаз сөйл. Әннің көркем әуені күн шы-</w:t>
        <w:br/>
        <w:t>райын бірден түзеп жібергендей. Б.Майлин. Асқақ ән әуе-</w:t>
        <w:br/>
        <w:t>зін шартарапқа таратты. А.Байтанаев. Қазанғаптың бұл</w:t>
        <w:br/>
        <w:t>күйінің динамикасы өте күшті, мелодиясында жаңа ауаз</w:t>
        <w:br/>
        <w:t>бар. А.Жұбанов.</w:t>
        <w:br/>
        <w:t>Әуелгідей/әдепкідей Әуелгідей емес, тынышталды.</w:t>
        <w:br/>
        <w:t>“Лен.жас”. Сүлеймен әдепкідей аспанға атты. Б.Мұқаев.</w:t>
        <w:br/>
        <w:t>Әуелеп/ауалап сөйл. Әуелеп ұшты. “Жұлдыз”. Ауалап</w:t>
        <w:br/>
        <w:t>ұшсам дейді бар арманым. Ө.Тұрманжанов.</w:t>
        <w:br/>
        <w:t>Әуелгі/әдепкі Әуелгі кезек менікі. Ер Тарғын. Әдепкі</w:t>
        <w:br/>
        <w:t>ісіктен із қалған жоқ. Н.Сералиев.</w:t>
        <w:br/>
        <w:t>Әуелде/әдепкіде/әзелде сөйл. Әуелде кірдің түсіме,</w:t>
        <w:br/>
        <w:t>Ортақтасып өміріме. Абай. Әдепкіде оның барғысы кел-</w:t>
        <w:br/>
        <w:t>меп еді. Қ.Нұрғалиев. Әзелде құдай тағала хайуанның жа-</w:t>
        <w:br/>
        <w:t>нынан адамның жанын ірі жаратқан. Абай.</w:t>
        <w:br/>
        <w:t>Әулекілен/әуейлен/әулік Өз көзіммен көрдім деп әуле-</w:t>
        <w:br/>
        <w:t>кіленіп, өзге жұртқа бой бермейді. Т.Ахтанов. Кемпір-</w:t>
        <w:br/>
        <w:t>82</w:t>
        <w:br/>
        <w:t>пәрең асушы еді. “Лен.жас”. Құзға құлап кетуге әрең-мә-</w:t>
        <w:br/>
        <w:t>рең қалып тұр. “ИЛен.жас?.</w:t>
        <w:br/>
        <w:t>Әркі-тәркі/әркіл-тәркіл Бұ әркі-тәркі тіршілікте</w:t>
        <w:br/>
        <w:t>не сыр барын біле алмай, қыли көзін жыпылықтатты.</w:t>
        <w:br/>
        <w:t>Ш.Мұртазаев. Келіншегінің қылығына түсінбей, көңілі</w:t>
        <w:br/>
        <w:t>әркіл-тәркіл болды. Қ.Баялиев.</w:t>
        <w:br/>
        <w:t>Әрқайсысы/әрқайсы Тұрымтай тұсында дегендей</w:t>
        <w:br/>
        <w:t>әрқайсысы өз кезінде жарасымды. С.Байжанов. Әрқайсы</w:t>
        <w:br/>
        <w:t>бір шақырымнан шаң сүртетін үш машина кетіп барады.</w:t>
      </w:r>
    </w:p>
    <w:p>
      <w:r>
        <w:t>Т.Ахтанов.</w:t>
        <w:br/>
        <w:t>Әрқашанғы/қашанғы Әрқашанғы сияқты Мавзолейдің</w:t>
        <w:br/>
        <w:t>қасынан өтті. “Лен.жас”. Қашанғы әдеті осы. “Қаз.әдеб”.</w:t>
        <w:br/>
        <w:t>Әрмен/арман/әрмән Жанкүйерлерінің саны онан</w:t>
        <w:br/>
        <w:t>әрмен арта түседі. Е.Мекежанов. Одан арман асқынып</w:t>
        <w:br/>
        <w:t>кетті. “Лен.жас”. Қос келіншекке одан әрмән таң қалуда.</w:t>
        <w:br/>
        <w:t>І.Есенберлин.</w:t>
        <w:br/>
        <w:t>Әрнәрсе/әрне/әрнеме Әрнәрсені сұрап маза бермейді.</w:t>
        <w:br/>
        <w:t>“ЖҚұлдыз”. Әрнені ақыл елегінен өткізіп, топшылайды.</w:t>
        <w:br/>
        <w:t>А.Байтанаев. Бар бала әрнемені бір сұрайды. Ғ.Мұстафин.</w:t>
        <w:br/>
        <w:t>Әруақ/аруақ орф. Тек әмсе жолым болсын, я аруақ!</w:t>
        <w:br/>
        <w:t>М.Әуезов. Бабалардың аруағын шақырдым. Д.Досжанов.</w:t>
        <w:br/>
        <w:t>Әруақтан/аруақтан орф. Әруактанып, насаттана сөй-</w:t>
        <w:br/>
        <w:t>леді. М.Тоқжігітов. Жігіт айдалаға шықса, аруақтанып</w:t>
        <w:br/>
        <w:t>кетеді. Ә.Нұрпейісов.</w:t>
        <w:br/>
        <w:t>Әрі/ары! Алаңғасарды әрі құла десең, бері құлайды.</w:t>
        <w:br/>
        <w:t>Мақал. Бері қаратпа, ары ұста. І.Жансүгіров.</w:t>
        <w:br/>
        <w:t>Әрі/ары? Әрі ойлап, бері ойлап, өзімен сөйлеспек бол-</w:t>
        <w:br/>
        <w:t>дым. “Соц.Қаз”. Ары ойлап, бері ойлап, апарып тастауды</w:t>
        <w:br/>
        <w:t>жөн көрдім. Ш.Мұртазаев.</w:t>
        <w:br/>
        <w:t>Әрі-бері/ары-бері/әрлі-берлі/арды-берді жерг. Досов</w:t>
        <w:br/>
        <w:t>әрі-бері жүгірді. Т.Әлімқұлов. Кабинет ішінде ары-бері</w:t>
        <w:br/>
        <w:t>жүрді. “Жұлдыз”. Әрлі-берлі өткендерге жөн сілтеп та-</w:t>
        <w:br/>
        <w:t>қыр бас шал отыр. “Соц.Қаз”. Бәти ауылдан ұзап арды-</w:t>
        <w:br/>
        <w:t>берді жүрді. “Жұлдыз”.</w:t>
        <w:br/>
        <w:t>Әріп/қаріп көне. Ұсақ әріппен қазақша жазылған жазу</w:t>
        <w:br/>
        <w:t>тұр. Ж.Жұмақанов. Орауын жазды, қарпі тым ірі екен.</w:t>
        <w:br/>
        <w:t>Д.Досжанов.</w:t>
        <w:br/>
        <w:t>Әрірек/арырақ/әрегірек Әзірленгенде әріректен бас-</w:t>
        <w:br/>
        <w:t>тадым. С.Төлешов. Арырақ бара тұр дегендей ым қақ-</w:t>
        <w:br/>
        <w:t>ты. 8.Шашкин. Таяқшасын әрегірек лақтырып жіберді.</w:t>
        <w:br/>
        <w:t>Н.Әбуталиев.</w:t>
        <w:br/>
        <w:t>81</w:t>
        <w:br/>
        <w:t>Байсалды/байсал сөйл./сардарлы жерг. Коңырқай</w:t>
        <w:br/>
        <w:t>жүзінен байсалды мінезін бірден аңлайсың. Е.Мырзахме-</w:t>
        <w:br/>
        <w:t>тов. Ол қысылмай байсал баяндады. С.Талжанов. Мұқан-</w:t>
        <w:br/>
        <w:t>сардарлы, жайсаң адам. Ғ.Сыланов.</w:t>
        <w:br/>
        <w:t>Байсалдылық/байсалдық Аса бір байсалдылықпен са-</w:t>
        <w:br/>
        <w:t>пар сырларын айта берді. Қ.Исабаев. Сұрақтарының байып-</w:t>
        <w:br/>
        <w:t>тылығы мен байсалдығы таң қалдырды. М.Қаратаев.</w:t>
        <w:br/>
        <w:t>Байсымақ/байшікеш /байшығаш жерг. Шабданбек де-</w:t>
        <w:br/>
        <w:t>ген байсымақтың қарындасын алайын деп жатыр. С.Сей-</w:t>
        <w:br/>
        <w:t>фуллин. Шаймерден деген бір байшікеш қажы сөз сөйле-</w:t>
        <w:br/>
        <w:t>ді. Б.Кенжебаев. Қырда тұратын байшығаш ағасы бола-</w:t>
        <w:br/>
        <w:t>тын. С.Бегалин.</w:t>
        <w:br/>
        <w:t>Байызда/баязда сөйл, Бір жерге байыздамай жүре</w:t>
      </w:r>
    </w:p>
    <w:p>
      <w:r>
        <w:t>сөйлеп тұр. Ә.Әбішпев. Бірден баяздай алмай, құрал-жаб-</w:t>
        <w:br/>
        <w:t>дықтарын жәшікке салды. А.Лекеров.</w:t>
        <w:br/>
        <w:t>Байымда/байыпта/пайымда сөйл./бажына жерг. Бө-</w:t>
        <w:br/>
        <w:t>бегінің талабын әке де байымдап отыр. М.Иманжанов.</w:t>
        <w:br/>
        <w:t>Баршагүл асықпай-саспай байыптап сөйледі. Ғ.Сыланов.</w:t>
        <w:br/>
        <w:t>Кәне тартқан шағым бар, көзіңді сал, пайымда. Жамбыл.</w:t>
        <w:br/>
        <w:t>Тұқымымды қуртқан сен деп бажынады. Д.Досжанов.</w:t>
        <w:br/>
        <w:t>Байымды/пайымды сөйл. Ең байымды, байсалды сын</w:t>
        <w:br/>
        <w:t>Тоқтыбайұлынікі. С.Сейфуллин. Кеудесі кең, ақыл-ойға</w:t>
        <w:br/>
        <w:t>пайымды. “Қаз. әдеб”.</w:t>
        <w:br/>
        <w:t>Байырқала/байырғыла Байырқалап артқа қарауы, бі-</w:t>
        <w:br/>
        <w:t>раз ойлануы қажет. М.Мағауин. Бірі жоқ байырғылап тұ-</w:t>
        <w:br/>
        <w:t>рақтаған. Н.Ахметбеков.</w:t>
        <w:br/>
        <w:t>Бақадай/бақадайын поэт. Таласпа, жаным-ай. Қолың-</w:t>
        <w:br/>
        <w:t>нан келмеске, Боларсың бақадай, Көп түссең егеске.</w:t>
        <w:br/>
        <w:t>Абай. Сонда бірі қалмақтың Бақадайын тырбиып, өрме-</w:t>
        <w:br/>
        <w:t>Леп тауға барады. Батырлар жыры.</w:t>
        <w:br/>
        <w:t>Бақай/башпай/башай/бәшәй сөйл. Омыраудан аққан</w:t>
        <w:br/>
        <w:t>тер. Бақайына тамшылап, Денесі кетті тырсылдап. “Ал-</w:t>
        <w:br/>
        <w:t>памыс”. Саусактары мен башпайларында тырнақтары</w:t>
        <w:br/>
        <w:t>бар. “Адам анатомиясы”. Етігінің жұлығынан үлкен ба-</w:t>
        <w:br/>
        <w:t>шайы шығып тұр. Ғ.Мұстафин. Башәйдың арасына ты-</w:t>
        <w:br/>
        <w:t>ғылған тікен тастан арылтады. Ә.Әбішен.</w:t>
        <w:br/>
        <w:t>Бақайшақ/бақайшық сөйл./бақалшақ жерг. Біраз нәр-</w:t>
        <w:br/>
        <w:t>сенің бақайшағын шағып, байыбына бармаппын. Т.Ах-</w:t>
        <w:br/>
        <w:t>танов. Таяғы Сұлтанның бақайшығына тарс ете қалды.</w:t>
        <w:br/>
        <w:t>86</w:t>
        <w:br/>
        <w:t>Батыр/матыр Суға батырып алды. Ә.Шәріпов. Ұзын</w:t>
        <w:br/>
        <w:t>таяқты керосинге матырды. “Тұлпар”.</w:t>
        <w:br/>
        <w:t>Батырақ/батрак орф. Ол батырақтар ұйымына кіреді.</w:t>
        <w:br/>
        <w:t>Т.Нұртазин. Батырақ, батрак - екеуі бір сөз. І.Жансүгіров.</w:t>
        <w:br/>
        <w:t>Баулау/барлату көне. Мені баулап мәпелеген Тарих</w:t>
        <w:br/>
        <w:t>шыңы, Ленин бабам. Ә.Сәрсенбаев. Балуаннап нөкер бар-</w:t>
        <w:br/>
        <w:t>латып, Күреске салар ма екенбіз. Нұрым Шыршығұлұлы.</w:t>
        <w:br/>
        <w:t>Башпай/бақай/башай сөйл. Суға оң башпайын бір ба-</w:t>
        <w:br/>
        <w:t>тырып, бір шығарумен тұр. Ө.Қанахин. Олар Айқанбаев-</w:t>
        <w:br/>
        <w:t>тың бақайынан да келмейді. Б.Қыдырбекұлы. Ауылдағы</w:t>
        <w:br/>
        <w:t>есек оның башайына да келмеді. Ә.Шәріпов.</w:t>
        <w:br/>
        <w:t>Башпақ/башмақ сөйл. Аяғына башпақ, денесіне көй-</w:t>
        <w:br/>
        <w:t>лек, дамбал кигізді. Б.Шалабаев. Түйе терісінен тігілген</w:t>
        <w:br/>
        <w:t>башмағы да бар. М.Әуезов.</w:t>
        <w:br/>
        <w:t>Баяғы (заман)/бағы Баяғыдай болар ма тағы заман.</w:t>
        <w:br/>
        <w:t>Қазтуған жырау. Бағы заман адамдарының қураған бас</w:t>
        <w:br/>
        <w:t>сүйегіне ұқсайды. С.Жүнісов.</w:t>
        <w:br/>
        <w:t>Баяғыда/бағыда сөйл. Баяғыда аталарымыз айтқан</w:t>
        <w:br/>
        <w:t>екен. “Ана тілі”. Құранға бойың жетпесе, нанға шықпа</w:t>
        <w:br/>
        <w:t>деп бабамыз бағыда айтқан ашық. Д.Әбілев.</w:t>
      </w:r>
    </w:p>
    <w:p>
      <w:r>
        <w:t>Бая-шая/бая/бәйе-шәйе сөйл. Бая-шая күн кеш-</w:t>
        <w:br/>
        <w:t>ті. С.Мұқанов. Ол - Нұрабек атанған бишара, бая шпал.</w:t>
        <w:br/>
        <w:t>Ғ.Мұстафин. Бәйе-шәйе боп төбемізден айналып ұшқанын</w:t>
        <w:br/>
        <w:t>көретінбіз. Н.Ғабдуллин.</w:t>
        <w:br/>
        <w:t>Бәдиһа/суырыпсалма/экспромт кітаб. Бәдиһа ақын-</w:t>
        <w:br/>
        <w:t>дар мен жазба ақындарды салыстырып қарауға болмай-</w:t>
        <w:br/>
        <w:t>ды. “Қаз.әдеб.”. Иса Байзақов - суырыпсалма өлеңге де</w:t>
        <w:br/>
        <w:t>жазба өлеңге де бірдей ақын. “Қаз.әдеб." Бәдиһа экспромт</w:t>
        <w:br/>
        <w:t>сөзінің мағынасын білдіреді. “Қаз.әдеб.”.</w:t>
        <w:br/>
        <w:t>Бәз (біреу)/баз сөйл. Бәз біреулер айтқан екен. “Қаз.</w:t>
        <w:br/>
        <w:t>әдеб”. Баз біреулер ас қамына кіріскен. “Қаз.әдеб”.</w:t>
        <w:br/>
        <w:t>Бәз/бағаы/баз сөйл. Ппі арам, сырты софы бәз молда-</w:t>
        <w:br/>
        <w:t>ның. Қ.Алдабергенұлы. Біліп айтқан бағзылар. 8.Қабдо-</w:t>
        <w:br/>
        <w:t>лов. Баз қалпында сақтаған анам бар. Ғ.Орманов.</w:t>
        <w:br/>
        <w:t>Бәйгі/бәйге орф. Керсандықты бір рет бәйгіге қос.</w:t>
        <w:br/>
        <w:t>Ә.Кәшімов. Басымды бәйгеге тікпеп пе едім. Ө.Қанахин.</w:t>
        <w:br/>
        <w:t>Бәйек (болу)/бәйік сөйл. Келіншек асты-үстіне түсіп</w:t>
        <w:br/>
        <w:t>бәйек болды. З.Шашкин. Үй иесі барынша күтіп бәйік</w:t>
        <w:br/>
        <w:t>болды. А.Жұбанов.</w:t>
        <w:br/>
        <w:t>92</w:t>
        <w:br/>
        <w:t>Бәленше/пәленше сөйл. Мен бәленішеден кеммін бе?</w:t>
        <w:br/>
        <w:t>М.Сәрсекеева. Сом болғаны пәленше жыл. Е.Қонарбаев.</w:t>
        <w:br/>
        <w:t>Бәлиғат/балағат сөйл. Бәлиғатқа толып, ержетті.</w:t>
        <w:br/>
        <w:t>“Сопц.Қаз”. “Жетпеген балағатқа жас балаша. Айтыс.</w:t>
        <w:br/>
        <w:t>Бәлкім /бәлки Тұра тұрайық, бәлкім ескермес. Б.Май-</w:t>
        <w:br/>
        <w:t>лин. Бәлки сол заманнын өз қақиқаты деп білген шығар.</w:t>
        <w:br/>
        <w:t>М.Әуезов.</w:t>
        <w:br/>
        <w:t>Бәлсініп /бәлсіп Неге бәлсініп, шікірейе қалғанын біл-</w:t>
        <w:br/>
        <w:t>меймін. Н.Сералиев. Бәлсіп жүр ғой шетінен. М.Әуезов.</w:t>
        <w:br/>
        <w:t>Бәлі/пәлі Бәлі, үңгірі несі. Т.Сұлтанбеков. Әп, пәлі,</w:t>
        <w:br/>
        <w:t>азаматым! І.Жансүгіров.</w:t>
        <w:br/>
        <w:t>Бәрекелді/бәрекелде орф./барәкалла кітаб. Жарай-</w:t>
        <w:br/>
        <w:t>сың, бәрекелді, замандасым. Айтыс. Бәрекелде, маған ке-</w:t>
        <w:br/>
        <w:t>рек жері осы еді. С.Шарипов. Уә, бәрәкалла, рахмет, - де-</w:t>
        <w:br/>
        <w:t>ді хазірет. Д.Әбілев.</w:t>
        <w:br/>
        <w:t>Бәрі/барлығы Бұның бәрі Құнанбай аулы деп атала-</w:t>
        <w:br/>
        <w:t>ды. М.Әуезов. Кедейге берген түсініс, Мына сөздің барлы-</w:t>
        <w:br/>
        <w:t>ғы. Б.Майлин.</w:t>
        <w:br/>
        <w:t>Бәсең/бәекіл жерг. Бәсең дауыспен сөйледі. Ауызекі</w:t>
        <w:br/>
        <w:t>тіл. Қарашолақ күндегідей емес, бәскіл ұшқан сияқты.</w:t>
        <w:br/>
        <w:t>М.Әуезов.</w:t>
        <w:br/>
        <w:t>Бәтуа/пәтуа сөйл. Бір бәтуаға келейік. Ш.Мұрта-</w:t>
        <w:br/>
        <w:t>заев. Қазекеңде екі адамның пәтуасы бірікшпейтіні қа-</w:t>
        <w:br/>
        <w:t>лай? Т.Әлімқұлов.</w:t>
      </w:r>
    </w:p>
    <w:p>
      <w:r>
        <w:t>Бәтуалас/пәтуалас сөйл. Олар осылай бәтуаласып тар-</w:t>
        <w:br/>
        <w:t>қады. “Жалын”. Екі жақ пәтуаласа алмады. “Қаз.әдеб”.</w:t>
        <w:br/>
        <w:t>Бәтуалы/пәтуалы сөйл. Бәтуалы істің адамы. “Қаз.</w:t>
        <w:br/>
        <w:t>әдеб”. Сөзден пәтуалы іске көшсек. “Соц.Қаз”,</w:t>
        <w:br/>
        <w:t>Бәтшағар/батшағар сөйл./сарамас жерг. Өзің кояндай</w:t>
        <w:br/>
        <w:t>қалтырайсың бәтішағар. Д.Досжанов. Күйдірейік батша-</w:t>
        <w:br/>
        <w:t>ғар дұспандарды деп, отқа жандырды. С.Торайғыров. Ту,</w:t>
        <w:br/>
        <w:t>сарамас, саған адам деп ақыл айтып отырған менде де ес</w:t>
        <w:br/>
        <w:t>жоқ. Қ.Жұмаділов.</w:t>
        <w:br/>
        <w:t>Бәтеңке/бәтіңке орф./батинка кітаб. Аяғымда Ныме-</w:t>
        <w:br/>
        <w:t>толла берген жамаулы бәтеңке. С.Мұқанов. Бәтіңкесі ке-</w:t>
        <w:br/>
        <w:t>лідей, Галстүгі желідей. Ш.Смаханұлы. Батинкаларым-</w:t>
        <w:br/>
        <w:t>ды шамалы ғана сілкін қалып едім. Ғ.Мұстафин.</w:t>
        <w:br/>
        <w:t>Бәтір/батыр сөйл. Күз жетті ме, бәтір-ау, неге тоңдым.</w:t>
        <w:br/>
        <w:t>М.Әуезов. Батыр-ай, мынаны кім тікті екен. Б.Майлин.</w:t>
        <w:br/>
        <w:t>94</w:t>
        <w:br/>
        <w:t>ма, Шолпан Сармурзиналар. “Спорт”. Екеуі әкпелі-сіңлі-</w:t>
        <w:br/>
        <w:t>лідей өте тату. Ауызекі тіл. Сағынысып көріскен аналы-</w:t>
        <w:br/>
        <w:t>сіңлілідей аймаласты да қалды. А.Хангелдин.</w:t>
        <w:br/>
        <w:t>Әппақ/аппақ орф. Келбеті аршыған жұмыртқадай</w:t>
        <w:br/>
        <w:t>әппақ. “Жұлдыз”. Сақалы белуарына түскен аппақ кудай</w:t>
        <w:br/>
        <w:t>шал отыр. Қазақ ертегілері.</w:t>
        <w:br/>
        <w:t>Әп-сәтте/әп-сағатта сөйл./әпсінде көне. Әп-сәтте ми-</w:t>
        <w:br/>
        <w:t>лиция бөлімінен бірақ шығарды. С.Жұмабаев. Бүлінді,</w:t>
        <w:br/>
        <w:t>әп-сағатта ауыл көшті. Д.Еркінбеков. Әпсінде ғалым жи-</w:t>
        <w:br/>
        <w:t>дырып, ақ кітабын жайдырып. Шалкиіз жырау.</w:t>
        <w:br/>
        <w:t>Әр/һәр кітаб. Бұл - бізге әр уақытта керек зат. Ауызе-</w:t>
        <w:br/>
        <w:t>кі тіл. Менің достым бар-ды һәр жерде, Іздесем табыл-</w:t>
        <w:br/>
        <w:t>майды тар жерде. Шалкиіз жырау.</w:t>
        <w:br/>
        <w:t>Әр алуан/сан алуан Әр алуан товар әкелді. “Жеті-</w:t>
        <w:br/>
        <w:t>су”. Көркем прозамыз сан алуан үлгі, өрнектер әкелді.</w:t>
        <w:br/>
        <w:t>М.Әуезов.</w:t>
        <w:br/>
        <w:t>Әрбір/һәрбір кітаб. Әрбіріміз ескеретін жайлар бұлар.</w:t>
        <w:br/>
        <w:t>“Лен.жас”. Олар һәрбір итке жем болады. “Лен. жас”.</w:t>
        <w:br/>
        <w:t>Әрдайым/дәйім/әманда жерг./әмсе көне. Турашыл,</w:t>
        <w:br/>
        <w:t>ақжарқын “Жанабіл әрдайым ұнайды. Ғ.Мұстафин. Ко-</w:t>
        <w:br/>
        <w:t>мандир дәйім әділетті болуға міндетті. О.Әлішев. Мінер</w:t>
        <w:br/>
        <w:t>көлік әманда бола берер деймісің. “Ком. жолы”. Таудың</w:t>
        <w:br/>
        <w:t>етегіндегіні әмсе көре бермейсің. Ә.Әлімжанов.</w:t>
        <w:br/>
        <w:t>Әредік/әрегідік/аракідік орф. Әредік үзік-үзік дауыс-</w:t>
        <w:br/>
        <w:t>тар келеді. С.Сматаев. Әрегідік жарыстарға да қатысып</w:t>
        <w:br/>
        <w:t>қоятын. С.Балғабаев. Күбір-күбір даусы да аракідік жетіп</w:t>
        <w:br/>
        <w:t>жатыр. Р.Райымқұлов.</w:t>
        <w:br/>
        <w:t>Әрелдік/әрелік сөйл. Әрелдік туын көтеретіндер ал-</w:t>
        <w:br/>
        <w:t>дында жүрді. С.Мұқанов. Қызды алам деп Қодарың, әре-</w:t>
        <w:br/>
        <w:t>лікте Қозыға кез келеді. “Қозы Көрпеш”.</w:t>
      </w:r>
    </w:p>
    <w:p>
      <w:r>
        <w:t>Әрекет/харекет кітаб./қарекет орф. Генерал жедел</w:t>
        <w:br/>
        <w:t>әрекетке көшті. Т.Ахтанов. Көктөбеліктер өздерімен ха-</w:t>
        <w:br/>
        <w:t>ракеттес ел. А.Мекебаев. Құмарлық қарекетінде жүріп,</w:t>
        <w:br/>
        <w:t>бақтықты естен шығарған. Ә.Кәшімов.</w:t>
        <w:br/>
        <w:t>Әрең/әзер/азар сөйл. - Жоқ, - деді ол өксігін әрең ба-</w:t>
        <w:br/>
        <w:t>сып. “Лен. жас”. Соңындағы әзер жылжып келе жатқан-</w:t>
        <w:br/>
        <w:t>дарға дем алайық деді. Ә.Шәріпов. Орынборға азар жет-</w:t>
        <w:br/>
        <w:t>кендіктерін айтпасақ та болғандай. Қ.Жұмалиев.</w:t>
        <w:br/>
        <w:t>Әрең-мәрең/әрең-пәрең Тиражы 35 мың данадан әрең-</w:t>
        <w:br/>
        <w:t>80</w:t>
        <w:br/>
        <w:t>Беглен (басым)/бегбен орф. Бес ешкіні жемеген Бег-</w:t>
        <w:br/>
        <w:t>лен басым-ау. С.Қасиманов. Бес ешкіні жемеген Бегбен</w:t>
        <w:br/>
        <w:t>басым-ау. Қазақ ертегілері.</w:t>
        <w:br/>
        <w:t>Бедер/беден сөйл. Ешбір бедер жоқ. С.Бегалин. Және</w:t>
        <w:br/>
        <w:t>бір немістің беденін байқады. Ә.Нұрпейісов.</w:t>
        <w:br/>
        <w:t>Бедірейген/безірейген/бежірейген жерг. Мізбақпай</w:t>
        <w:br/>
        <w:t>бұрынғысынан бетер бедірейді. М.Иманжанов. Өзі безі-</w:t>
        <w:br/>
        <w:t>рейген без бүйрек. О.Серсенбаев. Сөзің бар әжептеуір бе-</w:t>
        <w:br/>
        <w:t>жірейген. Айтыс.</w:t>
        <w:br/>
        <w:t>Безекте/безеңде/бездеңде Әркімге өсек тасып безек-</w:t>
        <w:br/>
        <w:t>теген. Абай. Жүргіншіге безеңдеп қалатын иттер де бо-</w:t>
        <w:br/>
        <w:t>сып кеткен. Х.Есенжанов. Бездеңдеп тыным көрер емес.</w:t>
        <w:br/>
        <w:t>“Соп.Қаз”.</w:t>
        <w:br/>
        <w:t>Безілде/безеріл жерг. Жез қоңырау безілдей жөнелді.</w:t>
        <w:br/>
        <w:t>З.Қабдолов. Қызыл тіл сөйлесем, безерілген. Үш ғасыр</w:t>
        <w:br/>
        <w:t>жырлайды.</w:t>
        <w:br/>
        <w:t>Безір/безік Әміржан безіріп қолын сілкеді. Б.Майлин.</w:t>
        <w:br/>
        <w:t>Әйелдер жағы безігіп, ауыздарын бұртитты. Б.Майлин.</w:t>
        <w:br/>
        <w:t>Безірей/безірен сөйл. Кеңсе барсаң кекірейген, жауап</w:t>
        <w:br/>
        <w:t>қатпай безірейген. Қ.Қуанышбаев. Туған ауылы жат көрі-</w:t>
        <w:br/>
        <w:t>ніп, әбден безіренін алды. М.Қаратаев.</w:t>
        <w:br/>
        <w:t>Бейбақ/бибақ сөйл. Не көрмеген бейбақпын. Ер Тар-</w:t>
        <w:br/>
        <w:t>ғын. Мына бибаққа не болды. М.Иманжанов.</w:t>
        <w:br/>
        <w:t>Бейбас/бейбастақ Бригадиріміз - ұрыншақ, бейбас</w:t>
        <w:br/>
        <w:t>адам. Б.Серкебаев. Бұл неғылған бейбастақ балалар?</w:t>
        <w:br/>
        <w:t>М.Иманжанов.</w:t>
        <w:br/>
        <w:t>Бейжай/бижай сөйл. Бейжай болуға тырысты. Ғ.Мүсі-</w:t>
        <w:br/>
        <w:t>репов. Кейде көңілдің бижай қоңыр күйін сөздіруі мүм-</w:t>
        <w:br/>
        <w:t>кін. Қ.Жұмалиев.</w:t>
        <w:br/>
        <w:t>Бейкүнә/бикүнә сөйл. Сырттай қарағанда бейкүнә</w:t>
        <w:br/>
        <w:t>сияқты. Ә.Тәжібаев. Бикүнә жазым болып көтер деп аяды</w:t>
        <w:br/>
        <w:t>ма, кім білсін. Х.Есенжанов.</w:t>
        <w:br/>
        <w:t>Бейқам/бейғам орф./биғам сөйл./ғапылдық кітаб.</w:t>
        <w:br/>
        <w:t>Кең, бейқам көңілмен қуана кірді. С.Шаймерденов. Бей-</w:t>
        <w:br/>
        <w:t>ғам адамның біреуімін. С.Мұқанов. Күндізгі бітімнің құр</w:t>
        <w:br/>
        <w:t>алдап, биғам қылу екендігі көріне бастады. С.Торайғы-</w:t>
      </w:r>
    </w:p>
    <w:p>
      <w:r>
        <w:t>ров. Көп еді ғапылдықпен еткен ісім. Н.Ахметбеков.</w:t>
        <w:br/>
        <w:t>Беймаза/бимаза сөйл. (Жаны бір жай таппайтын</w:t>
        <w:br/>
        <w:t>беймаза адам еді. “Қаз.әдеб”. Өзім де бимаза адаммын.</w:t>
        <w:br/>
        <w:t>М.Иманжанов.</w:t>
        <w:br/>
        <w:t>95</w:t>
        <w:br/>
        <w:t>Қ.Әжікеев. Келген өлеңді бақалшағына дейін тексердік.</w:t>
        <w:br/>
        <w:t>С.Мұқанов. :</w:t>
        <w:br/>
        <w:t>Бақайшақта/бақалшақта сөйл. Тұрмыс-тіршіліктерін</w:t>
        <w:br/>
        <w:t>бақайшақтап көргенде, қояр кінәсі жоқ екеніне көзі жет-</w:t>
        <w:br/>
        <w:t>ті. Ө.Қанахин. Барша тірлігін бақалшақтап, иті мен қо-</w:t>
        <w:br/>
        <w:t>зысына дейін сұрап жатыр. Ж.Молдағалиев.</w:t>
        <w:br/>
        <w:t>Бақалшы/аттерші жерг. Зәки -- ұсақ сауда істейтін</w:t>
        <w:br/>
        <w:t>қысқа қолды бақалшы. Д.Әбілев. Аттершіден алғаны ай-</w:t>
        <w:br/>
        <w:t>на, тарақ. Майлықожа.</w:t>
        <w:br/>
        <w:t>Бақ-талай/бақ-талан/бақ-талап Не де болса бақ-та-</w:t>
        <w:br/>
        <w:t>дайымды сыңайын. С.Омаров. Әр ұрпақтың өзінше бақ-</w:t>
        <w:br/>
        <w:t>таланы, мақсат-талабы бар. Ө.Қанахин. Далада жанды</w:t>
        <w:br/>
        <w:t>бүгін бақ-талабым, таптық біз дән теңізін, мақта алабын.</w:t>
        <w:br/>
        <w:t>А.Бақтыгереева.</w:t>
        <w:br/>
        <w:t>Бақталас/бақас/бақкүндес сөйл./бахае орф. Бақталас</w:t>
        <w:br/>
        <w:t>екені о бастан белгілі. О.Сәрсенбаев. Екеуінің арасында</w:t>
        <w:br/>
        <w:t>бақастық бар. Қ.Исабаев. Бақкүндес жаулары оны іштей</w:t>
        <w:br/>
        <w:t>еріксіз мойындайды. Қ.Жұмаділов. Бахас боларын аңғар-</w:t>
        <w:br/>
        <w:t>са да, сөзді ұзартқысы келмеді. М.Әуезов.</w:t>
        <w:br/>
        <w:t>Бақташы/бақтаншы жерг. Әкесі бақташы болып істей-</w:t>
        <w:br/>
        <w:t>ді. Ауызекі тіл. Шопандар мен сақманшы, Екінші тыңда</w:t>
        <w:br/>
        <w:t>бақтантшы. К.Әзірбаев.</w:t>
        <w:br/>
        <w:t>Бақша/бақ/бау Колхоздың бақшасы бар. С.Сарғас-</w:t>
        <w:br/>
        <w:t>қаев. Сабырлының бағына алма бітер, Сабырсыздың ба-</w:t>
        <w:br/>
        <w:t>сына қауға бітер. Мақал. Неше түрлі жеміс баулары бар.</w:t>
        <w:br/>
        <w:t>С.Бақбергенов.</w:t>
        <w:br/>
        <w:t>Бақыр (ақша)/пақыр! жерг. Түркеш заманының ба-</w:t>
        <w:br/>
        <w:t>қыр ақшалары табылды. “Жұлдыз”. Пәлен жерде пақыр</w:t>
        <w:br/>
        <w:t>бар, барса, пақыр түгіл тақыр жоқ. Мақал.</w:t>
        <w:br/>
        <w:t>Бақыр (бейшара)/пақыр? сөйл. Келе ғой, жетім бақыр.</w:t>
        <w:br/>
        <w:t>С.Мұқанов. Мен бір жетім, пақыр бала. А.Жұмағалиев.</w:t>
        <w:br/>
        <w:t>Бақыр/барқыра сөйл. Құр айғай бақырған, Құлақ-</w:t>
        <w:br/>
        <w:t>қа ән бе екен? Абай. Барқырап көріскен даусы естіледі.</w:t>
        <w:br/>
        <w:t>С.Мұқанов.</w:t>
        <w:br/>
        <w:t>Бақырай/бақши/бағжи Таң атқанша бақырайып жат-</w:t>
        <w:br/>
        <w:t>тым. С.Мұқанов. Жұлдыз &gt;сымың, ай бақшияр Көз қыс-</w:t>
        <w:br/>
        <w:t>қандар тесіктен. Б.Майлин. Қаратайдың көзі бағжия түс-</w:t>
        <w:br/>
        <w:t>ті. І.Жансугіров.</w:t>
        <w:br/>
        <w:t>Бақырауық/бақырғыш (Жалғыз түйе бақырауық,</w:t>
        <w:br/>
        <w:t>Жалғыз бала жылауық. Мақал. Жаулары айғайлайды ес-</w:t>
        <w:br/>
        <w:t>ке салып бақырғыш көк есекті. М.Рәшев.</w:t>
      </w:r>
    </w:p>
    <w:p>
      <w:r>
        <w:t>87</w:t>
        <w:br/>
        <w:t>Береке/берекет Астық - бүкіл елдің берекесі. О.Шипин.</w:t>
        <w:br/>
        <w:t>Өткенге салауат, қалғанға берекет дегендей. С.Мұқанов.</w:t>
        <w:br/>
        <w:t>Берекелі/берекетті сөйл. Ну еліміз берекелі бақыт</w:t>
        <w:br/>
        <w:t>құшқан. Д.Әбілев. Егіні мен малы қатар өскен берекетті</w:t>
        <w:br/>
        <w:t>қос өзенге ұқсайды. С.Омаров.</w:t>
        <w:br/>
        <w:t>Берешек/бересі/бересек сөйл. Туған халқыңа бере-</w:t>
        <w:br/>
        <w:t>шек борышыңды енді ақта. С.Омаров. Аласаға алтау аз,</w:t>
        <w:br/>
        <w:t>Бересіге бесеу көп. Мақал. Бастырушы маған бересек.</w:t>
        <w:br/>
        <w:t>“Сопц.Қаз”.</w:t>
        <w:br/>
        <w:t>Бері/бермен Балалар, бері келіңдер. Ауызекі тіл. Әй,</w:t>
        <w:br/>
        <w:t>сен бермен қарашы. Т.Ахтанов.</w:t>
        <w:br/>
        <w:t>Берік/беркі/берек көне. Ол қамал мәңгі шеккен тастан</w:t>
        <w:br/>
        <w:t>берік. Жамбыл. Асау тулап жықпасқа, Артқы айылдың</w:t>
        <w:br/>
        <w:t>беркі игі. Шалкиіз жырау. Жері берек, елі сақ болып,</w:t>
        <w:br/>
        <w:t>оңайлықпен алдырмайтын. І.Жансүгіров.</w:t>
        <w:br/>
        <w:t>Берірек/берегірек Берірек кел. “Қаз.әдеб”. Берегірек</w:t>
        <w:br/>
        <w:t>жүре түс, қорықпа. Х.Есенжанов.</w:t>
        <w:br/>
        <w:t>Бетінше/бетімен Әркім өз бетініпе лағу шығара-</w:t>
        <w:br/>
        <w:t>ды. М.Қаратаев. Өз бетімен жүре алатын болып кетіпті.</w:t>
        <w:br/>
        <w:t>І.Жансүгіров.</w:t>
        <w:br/>
        <w:t>Бесаспап/сарамжал Өзің бір бесаспап бала екенсің.</w:t>
        <w:br/>
        <w:t>“Лен.жас”. Өзі сауда саласында істеп келе жатқан сарам-</w:t>
        <w:br/>
        <w:t>жал қатын. С.Досымов.</w:t>
        <w:br/>
        <w:t>Бет-бедері/бет-бәдені сөйл. Туған өлкемнің бет-бедері-</w:t>
        <w:br/>
        <w:t>не еміреніп қарай берем. Ө.Қанахин. Ақ маңдайы жарқы-</w:t>
        <w:br/>
        <w:t>рап, бет-бәдені нұрлана түседі. Ә.Көпбаев.</w:t>
        <w:br/>
        <w:t>Бешене/пешене сөйл. Туғанда бешенеңе жазылған үле-</w:t>
        <w:br/>
        <w:t>сіңе қанағат ет. “Жалын”. Оны сүймек сыбаға пешенеме.</w:t>
        <w:br/>
        <w:t>Х.Ерғалиев.</w:t>
        <w:br/>
        <w:t>Бешпет/бешпент сөйл. Көйлектің сыртынан қара беш-</w:t>
        <w:br/>
        <w:t>пет киіп жүр. С.Сейфуллин. Кіржамбоз бешпентті қары-</w:t>
        <w:br/>
        <w:t>на іліп есіктен сығалағаның ненің үрдісі. Т.Әлімқұлов.</w:t>
        <w:br/>
        <w:t>Биалай/биала сөйл. Биалайын шешіп, қол ұсын-</w:t>
        <w:br/>
        <w:t>ды. К.Есімов. Бізге жылы биала, шұлық тоқымақ.</w:t>
        <w:br/>
        <w:t>“Сопц.Қаз”.</w:t>
        <w:br/>
        <w:t>Бикеш/бике Тіліңді тарта сөйле, екі бикеш. Айтыс.</w:t>
        <w:br/>
        <w:t>Бике дегім келіп тұрады. Ғ.Сыланов.</w:t>
        <w:br/>
        <w:t>Билет/белет сөйл. Күні-түні билет кассасының сынық</w:t>
        <w:br/>
        <w:t>терезесіне үңілетін. С.Мәуленов. Екі белет сатып алдым.</w:t>
        <w:br/>
        <w:t>“Қаз.әдей”.</w:t>
        <w:br/>
        <w:t>98</w:t>
      </w:r>
    </w:p>
    <w:p>
      <w:r>
        <w:t>Бақыт/бақ/бахыт орф. Адам болып жаратылудың өзі</w:t>
        <w:br/>
        <w:t>таудай бақыт. Ш.Мұртазаев. Малды жаман баққаның -</w:t>
        <w:br/>
        <w:t>Келген бақты қаққаның. Мақал. Бахыт кілті сендерде.</w:t>
        <w:br/>
        <w:t>А.Тоқмағамбетов.</w:t>
        <w:br/>
        <w:t>Бақытсыз/бақсыз Бақытсыз әйелдің жоғалтқан жары</w:t>
        <w:br/>
        <w:t>жиырма жылдан кейін оралған екен. Ә.Сәрсенбаев. Та-</w:t>
        <w:br/>
        <w:t>лапсыз, бақсыз мен сорлы, Еріксіз аттап ұяттан. Абай.</w:t>
        <w:br/>
        <w:t>Бақытсыздық/бақсыздық Бақытсыздыққа душар етті.</w:t>
        <w:br/>
        <w:t>“Жалын”. Тіпті емес бақсыздыққа тұрған айдап. “Жұл-</w:t>
        <w:br/>
        <w:t>дыз”.</w:t>
        <w:br/>
        <w:t>Бал/әсел Балам - балым, баланың баласы -- жаным.</w:t>
        <w:br/>
        <w:t>Мақал. Әсел - емдік қасиеті бар, өте сіңімді тамақ. “Мә-</w:t>
        <w:br/>
        <w:t>дениет және тұрмыс”.</w:t>
        <w:br/>
        <w:t>Балаған/жаппа/күрке/киіз қос Шағалалы жерінде,</w:t>
        <w:br/>
        <w:t>Шалқыған аулы көлінде, Үйшік-үйшік балаған. Ж.Сыз-</w:t>
        <w:br/>
        <w:t>дықов. Өз алдына жаппа тігіп бөлек отыр. Б.Соқпақбаев.</w:t>
        <w:br/>
        <w:t>Неше түрлі кішкене, тар, аласа күркелер тігілді. М.Әуе-</w:t>
        <w:br/>
        <w:t>зов. Уақытша тұруға киіз қос тұрғызды. “Жаңа өмір”.</w:t>
        <w:br/>
        <w:t>Балағат/бәлағат сөйл. Қуланба, мені көзіміпе мақтап,</w:t>
        <w:br/>
        <w:t>Сыртымнан сөгіп балағаттап. Ә.Сәрсенбаев. Ашуланып</w:t>
        <w:br/>
        <w:t>бәлағатқа басатындай болған. А.Байтандаев.</w:t>
        <w:br/>
        <w:t>Балажан/балажанды морф. Жүсіп балажан болатын.</w:t>
        <w:br/>
        <w:t>І.Есенберлин. Ақынғұлдың балажанды екенін байқаған.</w:t>
        <w:br/>
        <w:t>С.Мыңжасарова.</w:t>
        <w:br/>
        <w:t>Балақай/балақан Саған да қиын боп жүр, балақай.</w:t>
        <w:br/>
        <w:t>Т.Ахтанов. Айтпаппын саған, балақан, Аспаны бар деп</w:t>
        <w:br/>
        <w:t>аспанның. Ж.Молдағалиев.</w:t>
        <w:br/>
        <w:t>Балалар/баллар поэз. Балалар келді. “Лен.жас”. Бал-</w:t>
        <w:br/>
        <w:t>лардың әйкел қаққан мұлтындай-ақ. “Жұлдыз”.</w:t>
        <w:br/>
        <w:t>Балама/баламы сөйл. Қытайша баламасын таппай,</w:t>
        <w:br/>
        <w:t>ұзақ сөйледі. Қ.Жұмаділов. Орыс тілінен айналайын де-</w:t>
        <w:br/>
        <w:t>ген ана тілінің баламын таба алмай, әрең түсіндім. А.Ле-</w:t>
        <w:br/>
        <w:t>керов.</w:t>
        <w:br/>
        <w:t>Балаңдау/балаңқы жерг. Басқышта балаңдау келген</w:t>
        <w:br/>
        <w:t>екі жігіт отыр екен. Ғ.Қайырбеков. Балаңқы мінез, сауат-</w:t>
        <w:br/>
        <w:t>сыз жандардың психикасына тән ерекшеліктер. М.Ма-</w:t>
        <w:br/>
        <w:t>ғауин.</w:t>
        <w:br/>
        <w:t>Балауса (шөп)/балау сөйл. Балауса ішпөптің исі аңқы-</w:t>
        <w:br/>
        <w:t>ған. Қ.Сатыбалдин. Жапырақ, балау қызғалдақ, Құлпыр-</w:t>
        <w:br/>
        <w:t>ды жұтып жаңбырды. С.Сейфуллин.</w:t>
        <w:br/>
        <w:t>88</w:t>
        <w:br/>
        <w:t>Беймәлім/беймағлұм/бимағлұм сөйл. Нақты жауап</w:t>
        <w:br/>
        <w:t>іздеп ойланғаны беймәлім. “Жалын”. Өзіме беймағлұм</w:t>
        <w:br/>
        <w:t>басқа бір формасын байқадым. “Лен. жас”. Қыз сырқаты</w:t>
        <w:br/>
        <w:t>бимағлұм. Ж. Молдағалиев.</w:t>
        <w:br/>
        <w:t>Беймезгіл/бимезгіл сөйл. Беймезгіл уақыт емес пе?</w:t>
        <w:br/>
        <w:t>“Қаз.әдеб”. Екеуінің бимезгіл келуінен күдіктеніп, абды-</w:t>
      </w:r>
    </w:p>
    <w:p>
      <w:r>
        <w:t>рай бастады. Ж.Тілеков.</w:t>
        <w:br/>
        <w:t>Бейнетқор/бейнеткер/бейнеткеш морф. Өзі өте бір</w:t>
        <w:br/>
        <w:t>бейнетқор адам. “Жалын”. Бір тырым таппайтын бейнет-</w:t>
        <w:br/>
        <w:t>кер әжем-ай. Б.Соқпақбаев. Жердің мәнін, дән-дақылдың</w:t>
        <w:br/>
        <w:t>тілін білетін бейнеткеш диқанды кәрді. Ө.Тұрманжанов.</w:t>
        <w:br/>
        <w:t>Бейсауат/бейсуат/бейсеубет сөйл./бейсеуіт сөйл./бей-</w:t>
        <w:br/>
        <w:t>сауыт сөйл. Бейсауат жолаушыға таңдана үңілді. С.Сма-</w:t>
        <w:br/>
        <w:t>таев. Мас боп жүрген бейсуат бір адамды көрмейсін.</w:t>
        <w:br/>
        <w:t>З.Шашкин. Тау басынан бейсеубет біреу қарап тұрса дер</w:t>
        <w:br/>
        <w:t>еді. Ш.Мұртазаев. Көшеде ешбір бейсеуіт жүріс көзге түс-</w:t>
        <w:br/>
        <w:t>педі. Х.Есенжанов. Жанында бейсауыт көз жоқ, қысыл-</w:t>
        <w:br/>
        <w:t>май сөзіңді бер. Д.Досжанов.</w:t>
        <w:br/>
        <w:t>Бейтаныс/битаныс сөйл. - Алдынңдар ма? - деді бей-</w:t>
        <w:br/>
        <w:t>таныс дауыс. “Жұлдыз”. Битаныс жігіттің ойнақы көз-</w:t>
        <w:br/>
        <w:t>дерінің күлімдеген қарашығына таңдана қадалып қалды.</w:t>
        <w:br/>
        <w:t>М.Иманжанов.</w:t>
        <w:br/>
        <w:t>Бейтарап/битарап сейл. Бағанадан бейтарап кісі-</w:t>
        <w:br/>
        <w:t>ше отырған. Ғ.Мұстафин. Өз бетінше битарап отырған.</w:t>
        <w:br/>
        <w:t>М.Иманжанов.</w:t>
        <w:br/>
        <w:t>Бейуақ/бейуақыт Бейуақта еркексіз үйде отырмаңыз.</w:t>
        <w:br/>
        <w:t>Р.Тоқтаров. Бұл кім бейуақытта жүрген? З.Қабдолов.</w:t>
        <w:br/>
        <w:t>Бейхабар/бихабар сөйл. Ол жөнінен бейхабармыз. “Лен.</w:t>
        <w:br/>
        <w:t>жас”. Ел басқару ісінен мүлдем бихабар. Ә.Жәмішев.</w:t>
        <w:br/>
        <w:t>Бейшара/бишара сөйл./бейбәкір сөйл. Бұған Бәти бей-</w:t>
        <w:br/>
        <w:t>шара не дер екен? “Жұлдыз”. Бишараны қалдырын кету-</w:t>
        <w:br/>
        <w:t>ге дәті шыдамады. Ш.Мұртазаев. Хамым қайғы бейбәкір,</w:t>
        <w:br/>
        <w:t>қайғылы болды заманым. Үш ғасыр жырлайды.</w:t>
        <w:br/>
        <w:t>Бейіл/пейіл “Жақсы бейіл білдірді. “Қаз.әдеб”. Қария</w:t>
        <w:br/>
        <w:t>бізді шын пейілімен, жомарт көңілімен қарсы алды. “Қаз.</w:t>
        <w:br/>
        <w:t>әдеб”.</w:t>
        <w:br/>
        <w:t>Бейіш/пейіш/бейіс сөйл. Атанды анаң азғырып. Тұр-</w:t>
        <w:br/>
        <w:t>ғызбаған бейішке. Абай. Пейіштен Адам сәпи шыққаннан</w:t>
        <w:br/>
        <w:t>соң, жылаған баябанда неше мүддет. Айтыс. Бұл бейіске</w:t>
        <w:br/>
        <w:t>апарар имандылық. “Батырлар жыры”.</w:t>
        <w:br/>
        <w:t>96</w:t>
        <w:br/>
        <w:t>Баспалдақ/басқыш/басбалдақ орф./басқалдақ жерг.</w:t>
        <w:br/>
        <w:t>Үйіңнің баспалдағы берік, терезесі жарық болсын. Ш.Хұ-</w:t>
        <w:br/>
        <w:t>сайынов. Жұрт оған басқышпен шығады. М.Әуезов. Сау-</w:t>
        <w:br/>
        <w:t>сақтары басбалдақ теміріне айқасып қатып қалғандай.</w:t>
        <w:br/>
        <w:t>С.Сейфуллин. Үш басқалдақтан бірақ секіріп жүгіріп</w:t>
        <w:br/>
        <w:t>өтті. “Лен.жас”.</w:t>
        <w:br/>
        <w:t>Баспана/үскене жерг. Баспана салып алды. “Лен.</w:t>
        <w:br/>
        <w:t>жас”. Айрылған ата-ана мен үскенеден. Н.Нысанбайұлы.</w:t>
        <w:br/>
        <w:t>Бастапқы/бастабы сөйл. Бастапқы күнді біз осы-</w:t>
        <w:br/>
        <w:t>лай өткіздік. С.Мұқанов. Бастабында ерсі көріп жүрдік.</w:t>
        <w:br/>
        <w:t>Ғ.Мүсірепов.</w:t>
        <w:br/>
        <w:t>Бастық/басшы/бас/басқарма Уездік милицияның бас-</w:t>
      </w:r>
    </w:p>
    <w:p>
      <w:r>
        <w:t>тықтарын даярлап шығаратын. С.Сейфуллин. Басшы-</w:t>
        <w:br/>
        <w:t>лар бастай білсе, бұхара қостауға әзір. М.Иманжанов.</w:t>
        <w:br/>
        <w:t>Әдеті біздің елдің әуліктіріп, өзіне көрінгенді бас қылатын.</w:t>
        <w:br/>
        <w:t>Ғ.Қайырбеков. Басқарма осылай шешті. “Ком.жолы”.</w:t>
        <w:br/>
        <w:t>Бастырық/бастырма Бастырықты сырғытып, қақпа-</w:t>
        <w:br/>
        <w:t>ны ашты. Ж.Жұмаханов. Атын бастырма астына байла-</w:t>
        <w:br/>
        <w:t>ды. З.Асаубаев.</w:t>
        <w:br/>
        <w:t>Батағой/батағой сөйл. Осы елдің батагөйі сол тілмаш</w:t>
        <w:br/>
        <w:t>па екен? С.Сейфуллин. Батағой ана, бұл тілегіңді қуа-</w:t>
        <w:br/>
        <w:t>нышпен қабылдаймын. Ғ.Мұстафин.</w:t>
        <w:br/>
        <w:t>Батпақ/батбақ орф. Батпағы құрғамайтын сазды жер</w:t>
        <w:br/>
        <w:t>екен. Ә.Әбішев. Батбактар сорып белшені, Қан басты етік</w:t>
        <w:br/>
        <w:t>жұлығын. Ж.Молдағалиев.</w:t>
        <w:br/>
        <w:t>Батпан/батпа сөйл./баттам сөйл. Пұт болдым деп мақ-</w:t>
        <w:br/>
        <w:t>танба, Онан да ауыр батпан бар. Мақал. Батпа зілді көте-</w:t>
        <w:br/>
        <w:t>ре алмай етпетінен құлаған. Қ.Исабаев. Зіл баттам, нет-</w:t>
        <w:br/>
        <w:t>кен батпан құйрық. Ғ.Қайырбеков.</w:t>
        <w:br/>
        <w:t>Батшайы/бәтшәй сөйл./батсайы сөйл. Баттайы көй-</w:t>
        <w:br/>
        <w:t>лек алып қайтқам. Ғ.Сыланов. Көк ала бәтіпәй көбелек.</w:t>
        <w:br/>
        <w:t>Көбелектей ме ол қайсы? 1.Жансүгіров. Оң жақта батсайы</w:t>
        <w:br/>
        <w:t>шымылдық желбірейді. С.Шаймерденов.</w:t>
        <w:br/>
        <w:t>Батыл/батым сөйл. Батыл, қайсар халқым бар. Жам-</w:t>
        <w:br/>
        <w:t>был. Екі туысынан гөрі батым сөйлейтін. М.Әуезов.</w:t>
        <w:br/>
        <w:t>Батыңқы/батық/батықтау Түбі тым батыңқы, үш жа-</w:t>
        <w:br/>
        <w:t>ғы көтеріңкі. Ғ.Мұстафин. Батық мұрын, ешкі дауыс де-</w:t>
        <w:br/>
        <w:t>лінген пішіндер характер ашу үшін қажет. М.Қаратаев.</w:t>
        <w:br/>
        <w:t>Ортасы батықтау иегі көтеріле түсті. Т.Нұртазин.</w:t>
        <w:br/>
        <w:t>91</w:t>
        <w:br/>
        <w:t>Бағышта/бағыста сөйл./бағышла жерг. Өмірімнің өр-</w:t>
        <w:br/>
        <w:t>дерін бүтіндей оқуға бағыштамақ едім. О.Бөкеев. Ендігі</w:t>
        <w:br/>
        <w:t>өмірін білім жолына бағыстаған. С.Шаймерденов. Бұған</w:t>
        <w:br/>
        <w:t>бағышлап бір ауыз сөз айтпаған. Ж.Тілеков.</w:t>
        <w:br/>
        <w:t>Бада/пада Сиыр сауып, Аймүйізді бадаға қосып орал-</w:t>
        <w:br/>
        <w:t>ған. А.Нысаналин. Пада - ірі қара мал табыны, бір қора</w:t>
        <w:br/>
        <w:t>сиыр. “Түсіндірме сөздік”.</w:t>
        <w:br/>
        <w:t>Бадана/бадыраң/бадырақ/бажырақ/бажыр/адырақ</w:t>
        <w:br/>
        <w:t>Бадана көз бастық кеңесуіміз керек деді. Ә.Көшімов. Ба-</w:t>
        <w:br/>
        <w:t>дыраң көздері шатынап барады. Ш.Шалқаров. Бадырақ</w:t>
        <w:br/>
        <w:t>көз сары жігіт жайлап сөйлей жөнелді. С.Бақбергенов.</w:t>
        <w:br/>
        <w:t>Бажырақ көзі қызара алайған. Н.Ғабдуллин. Бажыр сары</w:t>
        <w:br/>
        <w:t>Сәмен қалшылдап кетті. М.Әуезов. Безеу бет, адырақ көз</w:t>
        <w:br/>
        <w:t>бұл адамды білмейтін жан кемде-кем. “Жалын”.</w:t>
        <w:br/>
        <w:t>Бадырай/бажырай Бадырайып ірі жазылған жазу.</w:t>
        <w:br/>
        <w:t>Б.Майлин. Маған бажырайып бір қарады. Ә.Сәрсенбаев.</w:t>
        <w:br/>
        <w:t>Бажалақта/бажаланда/бажбалақта/бажбанда/ба-</w:t>
        <w:br/>
        <w:t>жанда сөйл. Бажалақтаған біреу оны тепкіге алып жатыр.</w:t>
        <w:br/>
        <w:t>Ж.Тәшенов. Кер жалқау қалар емес бажалаңдап. Ғ.Иген-</w:t>
        <w:br/>
        <w:t>сартов. Баэхбалақтап аузыңа келгенін айтпа. Б.Тілегенов.</w:t>
      </w:r>
    </w:p>
    <w:p>
      <w:r>
        <w:t>Әлдене деп бажбандап тұрған, А.Бекбосынов. Әркім-ақ</w:t>
        <w:br/>
        <w:t>тұс-тұсынан бажаңдады. І.Жансүгіров.</w:t>
        <w:br/>
        <w:t>Базарнай/базаршы/базаркеш сөйл. Басшы етіп базар-</w:t>
        <w:br/>
        <w:t>найлар сайлап қойды. Рүстем-дастан. Қыбырлаған қалың</w:t>
        <w:br/>
        <w:t>базаршыларға қарай шаба жөнелді. С.Мұқанов. Базаркеш</w:t>
        <w:br/>
        <w:t>тентіреген, мас болдың ба? Айтыс.</w:t>
        <w:br/>
        <w:t>Бай-бай/пай-пай Бай-бай! Сондағы жылағанын-ай.</w:t>
        <w:br/>
        <w:t>Б.Майлин. Пай-пай, жеңгей-ай! М.Иманжанов.</w:t>
        <w:br/>
        <w:t>Байғұс/байқұс сөйл./байқұн жерг. Шешем байғұстың</w:t>
        <w:br/>
        <w:t>көкірек ауруы бар еді. Б.Момышұлы. Сұлтан байқұс кө-</w:t>
        <w:br/>
        <w:t>зі жыпылықтап, ыржалаң-ыржалаң етеді. О.Тарази. Өй,</w:t>
        <w:br/>
        <w:t>байқұның десейші! Турасын айтады да қарап тұрады.</w:t>
        <w:br/>
        <w:t>Д.Әбілев.</w:t>
        <w:br/>
        <w:t>Байқаса/бақса Жүре келе байқаса керек. “Қаз.әдеб.”.</w:t>
        <w:br/>
        <w:t>Енді бақса, кежір тіршілік басталғандай. Т.Әлімқұлов.</w:t>
        <w:br/>
        <w:t>Байлам/байлау Мақпал төтенше бір байламға келген.</w:t>
        <w:br/>
        <w:t>Ж.Молдағалиев. Ойша бір байлау жасадым. М.Хасенов.</w:t>
        <w:br/>
        <w:t>Байлама/байлауыш Байлама орамалының шекесінен</w:t>
        <w:br/>
        <w:t>бұрымы көрінді. З.Иманбаев. Ак жібек байлауышының</w:t>
        <w:br/>
        <w:t>шетін тістеп, көзіне жас алмауға бекінген. А.Лекеров.</w:t>
        <w:br/>
        <w:t>85</w:t>
        <w:br/>
        <w:t>Бек/мықтап Атаның ұлы ерлерге малыңды бер де ба-</w:t>
        <w:br/>
        <w:t>сың қос, Басыңды қос та, бек сыйлас. Шалкиіз жырау.</w:t>
        <w:br/>
        <w:t>Жақсы адаммен мықтап сыйласып, дос бол. “Лен.жас”.</w:t>
        <w:br/>
        <w:t>Бекет/етанция Метро пойызының, тағы басқа темір</w:t>
        <w:br/>
        <w:t>жол қатынасы бойындағы аялдап тоқтайтын орынды бе-</w:t>
        <w:br/>
        <w:t>кет дейді. “Ана тілі”. Бекет - орыс тілінен енген станция</w:t>
        <w:br/>
        <w:t>сөзінің баламасы. “Түркістан”.</w:t>
        <w:br/>
        <w:t>Бөктерінді/бөктерме/бөктеріншек Арт жағымдағы қо-</w:t>
        <w:br/>
        <w:t>мақты бөктеріндімді көрдің бе? Б.Соқпақбаев. Бөктермесі</w:t>
        <w:br/>
        <w:t>тоқ көрінеді, қаладан базарлы қайткан болу керек. “Же-</w:t>
        <w:br/>
        <w:t>тісу”. Бөктеріншегі тоқ екен, олжалы келген болар. “Тү-</w:t>
        <w:br/>
        <w:t>сіндірме сөздік”,</w:t>
        <w:br/>
        <w:t>Бектік/бегілік сөйл. Балалары әлі дәулетті, бірақ бек-</w:t>
        <w:br/>
        <w:t>тік жағынан көп төмендеген. Ә.Көшімов. Бегілік пен бай-</w:t>
        <w:br/>
        <w:t>лықтан сөз қозғасам. Жамбыл.</w:t>
        <w:br/>
        <w:t>Бекі/беркі жерг. Шаруасының қанаты да беки бер-</w:t>
        <w:br/>
        <w:t>мек. Ғ.Сыланов. Алып боп, ақылды боп, алдық беркіп.</w:t>
        <w:br/>
        <w:t>К.Аманжолов.</w:t>
        <w:br/>
        <w:t>Бекін/беркін сөйл./беркі жерг. Суарылған құрыштай</w:t>
        <w:br/>
        <w:t>бекініп алған. Ә.Сәрсенбаев. Беркінін жатқан жаулар ха-</w:t>
        <w:br/>
        <w:t>бар алды, Қ.Жұмалиев. Асықпай жүріп беркіп алдық.</w:t>
        <w:br/>
        <w:t>“Сод.Қаз.”.</w:t>
        <w:br/>
        <w:t>Белбеу/белбау Аяғында көнелеу етік, белінде былға-</w:t>
        <w:br/>
        <w:t>ры белбеу. С.Сейфуллин. Кәмшат бөрік, күдері белбауы</w:t>
        <w:br/>
        <w:t>бар. “Жалын”.</w:t>
      </w:r>
    </w:p>
    <w:p>
      <w:r>
        <w:t>Бекіре/мекіре сөйл. Маңдайын тасқа соққан бекіре ба-</w:t>
        <w:br/>
        <w:t>лықтай. С.Шаймерденов. Маңдайы Тасқа тиген мекіре</w:t>
        <w:br/>
        <w:t>балықтай. “Қаз.әдеб”.</w:t>
        <w:br/>
        <w:t>Бен/бенен (Жас қыз бен жас бәйтерек - бәрі бірдей.</w:t>
        <w:br/>
        <w:t>Абай. Қыз бенен жігіт айтысы да ертеректе кең тараған.</w:t>
        <w:br/>
        <w:t>“Қаз.әдеб.”.</w:t>
        <w:br/>
        <w:t>Беңдешілік/бенделік сөйл. Бендешілік жасама. “Жұл-</w:t>
        <w:br/>
        <w:t>дыз”. Төгеміз бенделікпен көздің жасын. А.Хангелдин.</w:t>
        <w:br/>
        <w:t>Бергі/бертінгі Бұл атам заманнан бергі белгілі ақи-</w:t>
        <w:br/>
        <w:t>қат. М.Әлімбаев. Бертінгі уақытта күнде барып жүрді.</w:t>
        <w:br/>
        <w:t>С.Мұқанов.</w:t>
        <w:br/>
        <w:t>Бергіш/береген Қалыңмал алмай қыз бергіш болса,</w:t>
        <w:br/>
        <w:t>өзінен туған қызды неге бермейді. С.Сейфуллин. Береген</w:t>
        <w:br/>
        <w:t>қолым алаған. Мақал.</w:t>
        <w:br/>
        <w:t>97</w:t>
        <w:br/>
        <w:t>Бойсұн/бой ұсын орф. Өмір ырқына бойсұнды. Ә.Сүн-</w:t>
        <w:br/>
        <w:t>детов. Мұсылмандыққа бой ұсынған жоқ. “Жұлдыз”.</w:t>
        <w:br/>
        <w:t>Боккөтен/боқтаншақ сөйл. Боқкөтен немелер өңшең.</w:t>
        <w:br/>
        <w:t>“Жұлдыз”. Сенен өңкей боқтаншақ, қиынды-жиынды қа-</w:t>
        <w:br/>
        <w:t>лыппыз. Р.Тоқтаров.</w:t>
        <w:br/>
        <w:t>Боқтампаз/боқтағыш Боқтампаз Тәуке қолтақпандай-</w:t>
        <w:br/>
        <w:t>ақ кісі. Ғ.Мұстафин. Әншейінде боқтағыш-ақ. “Қаз.әдеб”.</w:t>
        <w:br/>
        <w:t>Боқша/боғжама/сумка сөйл. Боқшаны қанжығасына</w:t>
        <w:br/>
        <w:t>байлады. Б.Майлин. Сатуда шебер әйелдердің қолымен</w:t>
        <w:br/>
        <w:t>тігілген боқжамалар. М.Әуезов. Сумкасынан бірнеше таң-</w:t>
        <w:br/>
        <w:t>балы тастарды шығарды. С.Машақов.</w:t>
        <w:br/>
        <w:t>Болған соң/болғасын морф. Жазып болған соң маған</w:t>
        <w:br/>
        <w:t>айт. “Соц.Қаз”. Сөзі орынды болғасын уәж айта алмады.</w:t>
        <w:br/>
        <w:t>А.Хангелдин.</w:t>
        <w:br/>
        <w:t>Болдыр/болғыз Қалай қылсақ та болдырайық деген</w:t>
        <w:br/>
        <w:t>шын көңіл жоқ. С.Сейфуллин. Бұл айтылғандай болғы-</w:t>
        <w:br/>
        <w:t>зарлық қызмет - әкімшілік. “Лен.жас”.</w:t>
        <w:br/>
        <w:t>Болжалда/болжала сөйл. Ой жүгіртіп, болжалдап қа-</w:t>
        <w:br/>
        <w:t>райды. Ғ.Сыланов. Бүркіт екенін болжалап, аяғын алға</w:t>
        <w:br/>
        <w:t>қарай баса түсті. І.Есенберлин.</w:t>
        <w:br/>
        <w:t>Болжам/болжама сөйл./торамжы жерг. Бәріне өзінше</w:t>
        <w:br/>
        <w:t>болжам жасап берумен болды. А.Сейдімбеков. Болжама</w:t>
        <w:br/>
        <w:t>картасын жасау аяқталуға тиіс. Ж.Шаяхметов. Толып</w:t>
        <w:br/>
        <w:t>жатқан торамжылар, ешкім дәл басып таба алмайды.</w:t>
        <w:br/>
        <w:t>С.Талжанов.</w:t>
        <w:br/>
        <w:t>Болжамды/болжамдық/болжамалы/болжалы сөйл.</w:t>
        <w:br/>
        <w:t>Болжамдық жоба бойынша аздап жіңінкеретін сияқты.</w:t>
        <w:br/>
        <w:t>С.Хайдаров. Болжамалы пікірін айтқанды. І.Есенбер-</w:t>
        <w:br/>
        <w:t>лин. Болжамалы тынысынан таныс көріністерді өрбітеді.</w:t>
        <w:br/>
        <w:t>К.Оразалин.</w:t>
        <w:br/>
        <w:t>Болжыра/болбыра Немене болжырап, босап бара-</w:t>
      </w:r>
    </w:p>
    <w:p>
      <w:r>
        <w:t>сыңдар. Ғ.Мұстафин. Ол ширау орнына, болбырай түсті.</w:t>
        <w:br/>
        <w:t>С.Мұқанов.</w:t>
        <w:br/>
        <w:t>Болмайтын/болмасын морф. Болмайтын іске әуре</w:t>
        <w:br/>
        <w:t>болма. “Жалын”, Бой бермей болмасыны болғызам деп,</w:t>
        <w:br/>
        <w:t>Алланың ісі болды, болмағаным. Айтыс.</w:t>
        <w:br/>
        <w:t>Болмашы/болымшы морф. Болмашыға риза. “Жұл-</w:t>
        <w:br/>
        <w:t>дыз”. Ағымдағы болымшы істер жайлы өз ойын ортаға</w:t>
        <w:br/>
        <w:t>салды. “Соц.Қаз”.</w:t>
        <w:br/>
        <w:t>100</w:t>
        <w:br/>
        <w:t>Бұралаң/бұраң Бұралаң соқпақпен бір адам ілбіп келе-</w:t>
        <w:br/>
        <w:t>ді. “Қаз-әдеб”. Сұлан жатыр бұраң мүйіз теке. Қ.Мұқышев.</w:t>
        <w:br/>
        <w:t>Бұранда/бұран жерг. Бұрандамен бекітті. “Жетісу”.</w:t>
        <w:br/>
        <w:t>Жігіттер бұранды дамылсыз бұрап тұр. Ғ.Мұстафин.</w:t>
        <w:br/>
        <w:t>Бұранда/бұраланда/бұрақта сөйл. Бұраңдап бұтақ-</w:t>
        <w:br/>
        <w:t>тары күнге еркелеп. Д.Әбілев..Бұраландап жүре алмай</w:t>
        <w:br/>
        <w:t>қалған. З.Шагпкин. Болдырған арық аттай бұрақтайсың.</w:t>
        <w:br/>
        <w:t>С.Мұқанов.</w:t>
        <w:br/>
        <w:t>Бұрғыла/бұраула сөйл. Тас шындарды бұрғылады. “Соц.</w:t>
        <w:br/>
        <w:t>Қаз”. Бұраулап жердің астын бұрғы жырды. Д.Әбілев.</w:t>
        <w:br/>
        <w:t>Бұрқа/бұрқылда сөйл. Қойлы ауылдан ақшыл тозаң</w:t>
        <w:br/>
        <w:t>бұрқады. Х.Ерғалиев. Бурадай бұрқылдап, келші бері де-</w:t>
        <w:br/>
        <w:t>гендей. Ә.Әбішев.</w:t>
        <w:br/>
        <w:t>Бұрқақ/фонтан кітаб. Осы шаршыдағы аландар мен</w:t>
        <w:br/>
        <w:t>бұрқақтар (фонтан) басында түрлі сауық-сайран ұйымдас-</w:t>
        <w:br/>
        <w:t>тырылды. “Алматы ақшамы”.</w:t>
        <w:br/>
        <w:t>Бұрқан/буырқан орф. Теңіз шуын сүюші еді ол, Сүюші</w:t>
        <w:br/>
        <w:t>еді бұрқанды. “Жұлдыз”. Көзіме елестеді буырқанған бір</w:t>
        <w:br/>
        <w:t>майдан іші. С.Мұқанов.</w:t>
        <w:br/>
        <w:t>Бұрқасын/борасын/буырқасын орф. Бұрқасын көте-</w:t>
        <w:br/>
        <w:t>рілді. М.Иманжанов. Суық борасынды күнде екі жаяу</w:t>
        <w:br/>
        <w:t>көзге шалына кетті. Ж.Жұмаханов. Ақын жаны тыныш-</w:t>
        <w:br/>
        <w:t>тықты сүймейді. Буырқасын керек. “Қаз.әдеб”.</w:t>
        <w:br/>
        <w:t>Бұрқырат/бұрқат сөйл. Шаңды бұрқыратып, зырлап</w:t>
        <w:br/>
        <w:t>келеді. 8.Шатакин. Ат тұяғы бұрқатып тозаң, шаңды.</w:t>
        <w:br/>
        <w:t>Қ.Жұмалиев.</w:t>
        <w:br/>
        <w:t>Бұрнағы/мұрнағы сөйл. Бұрнағы жылы егінін орға-</w:t>
        <w:br/>
        <w:t>мын. Ғ.Орманов. Мұрнағы жылы көмір зерттеу институ-</w:t>
        <w:br/>
        <w:t>тынан қуылған. Ә.Әбішев.</w:t>
        <w:br/>
        <w:t>Бұрыс/бұру жерг. Бұрыс кеткенін көрмедім. М.Ақын-</w:t>
        <w:br/>
        <w:t>жанов. Қолдан әлдеқайда бұру отыратын жалғыз үй.</w:t>
        <w:br/>
        <w:t>“Жұлдыз”.</w:t>
        <w:br/>
        <w:t>Бұт/пұт сөйл. Тас мүсіндер, бұт құдайлар саны көп.</w:t>
        <w:br/>
        <w:t>М.Әуезов. Балаларымды пұтқа табынудан сақта. М.Тоқ-</w:t>
        <w:br/>
        <w:t>жігітов.</w:t>
        <w:br/>
        <w:t>Бүгежекте/бүгженде/бөгежекте сөйл./бөжекте жерг.</w:t>
      </w:r>
    </w:p>
    <w:p>
      <w:r>
        <w:t>Қараңғыда жорткан бөрідей бүгежектейді. “Жұлдыз”.</w:t>
        <w:br/>
        <w:t>Үйге қарай бүгжеңдей жөнелді. С.Сарғасқаев. Қорқақтап,</w:t>
        <w:br/>
        <w:t>бөгежектеп едім. Қазак ертегілері. Жабыдан туған жаман</w:t>
        <w:br/>
        <w:t>ат Шаба алмайды бөжектеп. Махамбет.</w:t>
        <w:br/>
        <w:t>106</w:t>
        <w:br/>
        <w:t>Боркемік/боржық Бізге боркемік жасықтардың керегі</w:t>
        <w:br/>
        <w:t>жоқ. Т.Ахтанов. Боржық неме, малды мен бағамын ба?</w:t>
        <w:br/>
        <w:t>Ә. Көшімов.</w:t>
        <w:br/>
        <w:t>Борлама/күйдірген сазбалшық/керамика Сізде бор-</w:t>
        <w:br/>
        <w:t>лама құмыра бар ма? “Жаңа атаулар”. Сазбалшықтан</w:t>
        <w:br/>
        <w:t>күйдіріп жасаған әдемі керамикалық заттар көз тартады.</w:t>
        <w:br/>
        <w:t>“Білім және еңбек”.</w:t>
        <w:br/>
        <w:t>Бостекі/бостекей сөйл. Бостекі сөз атымен болмайды.</w:t>
        <w:br/>
        <w:t>М.Әлімбаев. Өзі бостекей бала. Ж.Молдағалиев.</w:t>
        <w:br/>
        <w:t>Борышты/борышкер/борышқор/борыштар/борыш-</w:t>
        <w:br/>
        <w:t>қар сөйл. Мекеме адамды тарбиелеуге борышты. М.Иман-</w:t>
        <w:br/>
        <w:t>жолов. Алдында өзін борышкер санап жүрген. О.Сәр-</w:t>
        <w:br/>
        <w:t>сенбаев. Борышқорлардың бәрі де бергеніңді ал депті.</w:t>
        <w:br/>
        <w:t>С.Мұқанов. Өмірден борыштар боп кетем деген. Қ.Аман-</w:t>
        <w:br/>
        <w:t>жолов. Біреуге борышқар едім. М.Жұмағалиев.</w:t>
        <w:br/>
        <w:t>Босаң/босалаң Балғаның босаң ұрылғанын аңғарып</w:t>
        <w:br/>
        <w:t>отырған екен. С.Қасиманов. Ұлы момын, босалаң, қызы</w:t>
        <w:br/>
        <w:t>зерек. ІП.Әбенов.</w:t>
        <w:br/>
        <w:t>Бояу/бояқ Оң жақ бетінде көк бояу жұққандай кө-</w:t>
        <w:br/>
        <w:t>герген дақ бар. Ғ.Мүсірепов. Көк бояқ орман-тоғай үстін</w:t>
        <w:br/>
        <w:t>жапқан. Қияда қыр арқасы аспан қапқан. Д.Әбілев.</w:t>
        <w:br/>
        <w:t>Бөгеу/бөгеуіл Бөгеуін алған ағын судай. С.Шаймер-</w:t>
        <w:br/>
        <w:t>денов. Аз асқа жасауыл болма, Көп асқа бөгеуіл болма.</w:t>
        <w:br/>
        <w:t>Мақал.</w:t>
        <w:br/>
        <w:t>Бөкпе/бөкпен Кеспе нан бөкпеге айналып кетті. Ә.Сәр-</w:t>
        <w:br/>
        <w:t>сенбаев. Жақсылап бөкпен пісіріп қойдым. Қ.Қазиев.</w:t>
        <w:br/>
        <w:t>Бөлдірке/кішкене қайық Сен өзекте жүрген бөлдірке,</w:t>
        <w:br/>
        <w:t>Мен теңіздегі пароход. Қашаған ақын. Кішкене қайыққа</w:t>
        <w:br/>
        <w:t>отырып, өзеннен өтпек болдық. Ауызекі тіл.</w:t>
        <w:br/>
        <w:t>Бөлек-салақ/бөлтек-салтақ сөйл. Бөлек-салақ қағаз-</w:t>
        <w:br/>
        <w:t>дарды жинап жүр. Ө.Тұрманжанов. Бөлтек-салтағын</w:t>
        <w:br/>
        <w:t>буып-түйіп болған. Т.Әлімқұлов.</w:t>
        <w:br/>
        <w:t>Бөлендір/бөлент Үлде мен бүлдеге бөлендірді. “Қаз.</w:t>
        <w:br/>
        <w:t>әдеб”, Бөлентіп көк жасылға ағаш егіп. Т.Жароков.</w:t>
        <w:br/>
        <w:t>Бөлік/бөлшек/бөлек Оның едәуір бөлігі - өнеркәсіп</w:t>
        <w:br/>
        <w:t>өңімі. “Лен.жас”. Бөлшекке бөліп бүтінді. Ж.Өмірбеков.</w:t>
        <w:br/>
        <w:t>Жалпы мәселенің бір бөлегі. “Соц.Қаз”.</w:t>
        <w:br/>
        <w:t>Бөлім/пара көне. Тапқан малымның бір бөлімінен бо-</w:t>
        <w:br/>
        <w:t>рышымды өтеймін. Ы.Алтынсарин. Бір параны мұз ал-</w:t>
        <w:br/>
        <w:t>ды. Бір параны жел алды. Қашаған ақын.</w:t>
        <w:br/>
        <w:t>102</w:t>
      </w:r>
    </w:p>
    <w:p>
      <w:r>
        <w:t>Бірталай/бірқауым Бірталай уақыт өтті. Ауызекі тіл.</w:t>
        <w:br/>
        <w:t>Бірқауым уақыт” күтіп отыруға тура келді. “Қазақстан</w:t>
        <w:br/>
        <w:t>әйелдері”.</w:t>
        <w:br/>
        <w:t>Біртекті/біртектес Олар біртекті емес. “Лен.жас”. Бір-</w:t>
        <w:br/>
        <w:t>тектес ерітінді түзеді. Н.Нұрахметов.</w:t>
        <w:br/>
        <w:t>Біртін-біртін/бірсін-бірсін жерг. “Жұрт біртін-біртін</w:t>
        <w:br/>
        <w:t>тарап кетті. С.Омаров. Көзіне бірсін-бірсін &gt;хас келе бер-</w:t>
        <w:br/>
        <w:t>ді. Р.Тоқтаров.</w:t>
        <w:br/>
        <w:t>Біртіндеп/біртін/біріндеп Біртіндеп қосыла-косыла</w:t>
        <w:br/>
        <w:t>оннан асты. Ғ.Мұстафин. Жөнелді біртін екпіндеп, Үдере</w:t>
        <w:br/>
        <w:t>сызып, арқырап. С.Сейфуллин. Мұның көңіліндегі күдік-</w:t>
        <w:br/>
        <w:t>тің бәрі біріндеп сейілді. Т.Ахтанов.</w:t>
        <w:br/>
        <w:t>Бір уақыт/біруақ/бірауық/бір мезет/бір мезгіл Бір</w:t>
        <w:br/>
        <w:t>уақыт бізге де қарайласады. “Лен.жас”. Біруақ ойланған</w:t>
        <w:br/>
        <w:t>дұрыс. “Қаз.әдеб”. Бірауық өткінші өкінішке де ауытқып</w:t>
        <w:br/>
        <w:t>отырған. С.Омаров. Бір мезет қыз қиялы кетті самғап.</w:t>
        <w:br/>
        <w:t>С.Омаров. Бір мезгіл жұмыс та істеген дұрыс қой. О.Тұр-</w:t>
        <w:br/>
        <w:t>манжанов.</w:t>
        <w:br/>
        <w:t>Бірінді/біріні сөйл. Тегешімен бірінді қымызын алып</w:t>
        <w:br/>
        <w:t>шықты. С.Сейфуллин. Үлкен сырлы аяқпен біріні бидай</w:t>
        <w:br/>
        <w:t>алған. С.Жүнісов.</w:t>
        <w:br/>
        <w:t>Бісмілда/бісміллә/бесмелда сөйл. Бісмілда деңдер.</w:t>
        <w:br/>
        <w:t>С.Ерубаев. Бісміллә деп құрақ ұшып жүр. М.Әуезов. Бес-</w:t>
        <w:br/>
        <w:t>мелда деп сөйлейін. Айтыс.</w:t>
        <w:br/>
        <w:t>Бітуана/бітуажа сөйл./пітуәна сөйл. Құдай кездесті-</w:t>
        <w:br/>
        <w:t>ріп, бітуана деп арман қылушы едім. Б.Майлин. Мен тек</w:t>
        <w:br/>
        <w:t>бітуажа есепті айтып отырмын. Ғ.Сыланов. Сиынып жүр-</w:t>
        <w:br/>
        <w:t>ген Тарғынның пітуәна бабасы. Ер Тарғын.</w:t>
        <w:br/>
        <w:t>азел/ғазел сөйл. Күйіс қайыратындарға газелдер</w:t>
        <w:br/>
        <w:t>жатады. Қ.Қайымов. Бұл шаһбаздың ғазелі. Қобы-</w:t>
        <w:br/>
        <w:t>данды.</w:t>
        <w:br/>
        <w:t>Газеткер/газет қызметкері Алматы облыстық “Жеті-</w:t>
        <w:br/>
        <w:t>су” газетінде газеткер болды. “Қаз.әдеб.”. Газет қызмет-</w:t>
        <w:br/>
        <w:t>керлері тегіс бөлмеге жиналды. Ауызекі тіл.</w:t>
        <w:br/>
        <w:t>Гауһар/кәуһар сөйл./ғауһар сөйл. Мөлдір судың түбін-</w:t>
        <w:br/>
        <w:t>дегі гауһардай. Ж.Саин. Асылдың асыл кәуһары. Айтыс.</w:t>
        <w:br/>
        <w:t>Ғауһар көздерімен әкеме қарай берді. Ж.Жұмаханов.</w:t>
        <w:br/>
        <w:t>Гәп/кәп сөйл./кеп сөйл. Кетуінде бір гәп болу керек.</w:t>
        <w:br/>
        <w:t>111</w:t>
        <w:br/>
        <w:t>Бүгелек/бөгелек сөйл. Жылқыны бүгелек аздырар,</w:t>
        <w:br/>
        <w:t>ешкіні кебенек аздырар. Мақал. Бөгелек аталатын ине-</w:t>
        <w:br/>
        <w:t>діктің бір түрінен қорқатын. С.Мұқанов.</w:t>
        <w:br/>
        <w:t>Бүгулі/бүгілулі Балалардың тізесі бүгулі. Ғ.Мұста-</w:t>
      </w:r>
    </w:p>
    <w:p>
      <w:r>
        <w:t>фин. Басы бүгілулі. Б.Майлин.</w:t>
        <w:br/>
        <w:t>Бүкшеңде/бүкшіңде Бүкшеңдей басып кете барды.</w:t>
        <w:br/>
        <w:t>Ә.Шашкин. Бүкшіңдеп бақша ішін кезіп жүрміз. “Лен.</w:t>
        <w:br/>
        <w:t>жас”.</w:t>
        <w:br/>
        <w:t>Бүкіл/бүткіл/бүтін/бүтіл сөйл. Бүкіл ауылды басына</w:t>
        <w:br/>
        <w:t>көтерді. Ш.Күмісбаев. Тілегендей бүткіл ел Екі жастың өмі-</w:t>
        <w:br/>
        <w:t>рін. М.Әлімбаев. Аумағы бүтін екі көше енін алып экатыр.</w:t>
        <w:br/>
        <w:t>Е.Қалиев. Бүтіл елді өзіңе қарсы қоясың. Ә.Нұрпейісов.</w:t>
        <w:br/>
        <w:t>Бүкір/бүкіс/бүкіш Бүкір талдарды жел екіге бүктеп</w:t>
        <w:br/>
        <w:t>тұр. “Жұлдыз”. Қос өкпесі сырылдап, белі бүкіс иіле.</w:t>
        <w:br/>
        <w:t>Мұқышев. Бүкіш белім жазылып, жігіт болдым көк өрім.</w:t>
        <w:br/>
        <w:t>Халық ақындары.</w:t>
        <w:br/>
        <w:t>Бүлдірге/бүлдіргі Бүлдірге - сапқа байланатын қысқа</w:t>
        <w:br/>
        <w:t>жін, қайыс. С.Қасиманов. Қамшының бүлдіргісіне байлап</w:t>
        <w:br/>
        <w:t>ал деген. Б.Тоғысбаев.</w:t>
        <w:br/>
        <w:t>Бүлдірме/бүлме сөйл. Бүлдірмеген кезі жоқ. “Қаз.</w:t>
        <w:br/>
        <w:t>әдеб”. Сокқанда дауыл сол қатты, ел қалды ма бүлмеген?</w:t>
        <w:br/>
        <w:t>С.Мұқанов.</w:t>
        <w:br/>
        <w:t>Бүлкек/бүлкіл Бұлаң құйрық бүлкекпен ел тпетіне кі-</w:t>
        <w:br/>
        <w:t>ре берді. Ә.Нұрпейісов. Жол жүргенде ит бүлкілі ішіңді</w:t>
        <w:br/>
        <w:t>түсіреді. Ә.Нұрпейісов.</w:t>
        <w:br/>
        <w:t>Бүлінген/бүлген поэз. Сабыр ет, бүлінген ешнәрсе</w:t>
        <w:br/>
        <w:t>жоқ. Ауызекі тіл. Ормамбет би өлген күн, Он сан ноғай</w:t>
        <w:br/>
        <w:t>бүлген күн. Шалкиіз жырау.</w:t>
        <w:br/>
        <w:t>Бүркеншік/бүркеншек сөйл. Жабысып алба-жұл-</w:t>
        <w:br/>
        <w:t>ба бұлт бүркеншік, салмағын сала түсті бұл да едәуір.</w:t>
        <w:br/>
        <w:t>А.Тоқмағамбетов. Қолдан тоқыған көк бүркеншегі босаға-</w:t>
        <w:br/>
        <w:t>да ілулі тұр. С.Шарипов.</w:t>
        <w:br/>
        <w:t>Бүркеуіш/бүркеніш Көңді бүркеуіш түрінде де шашу-</w:t>
        <w:br/>
        <w:t>ға болады. А.Жанғалиев. Өздерінің әрекетіне саяси бүр-</w:t>
        <w:br/>
        <w:t>кеніш ететіні белгілі. “Соц.Қаз”.</w:t>
        <w:br/>
        <w:t>Бүрсенде/бүрсекте Бұрындары жыртық киіз үйде бүр-</w:t>
        <w:br/>
        <w:t>сеңдеп жүретін. М.Әуезов. Бала бүрсектеп тоңуға айнал-</w:t>
        <w:br/>
        <w:t>ды. Қ.Әбдіқадіров.</w:t>
        <w:br/>
        <w:t>Бүрсең (қағу)/бүржің сөйл. Балалары бүрсең қағып,</w:t>
        <w:br/>
        <w:t>мазалай бастады. С.Алдабергенов. Басында бүржің қағып</w:t>
        <w:br/>
        <w:t>отырсам да. Айтыс.</w:t>
        <w:br/>
        <w:t>107</w:t>
        <w:br/>
        <w:t>Болмыс/болым Бар болмысыңды иірімнің ырқы-</w:t>
        <w:br/>
        <w:t>на бересің. Д.Досжанов. Бүкіл болымынан танып отыр.</w:t>
        <w:br/>
        <w:t>“Соц.Қаз”.</w:t>
        <w:br/>
        <w:t>Болпи/болби Болпиған семіз денелі. С.Мұқанов. Киім</w:t>
        <w:br/>
        <w:t>киісі де болбиған денесіне лайық. Б.Соқпақбаев.</w:t>
        <w:br/>
        <w:t>Болса екен/болғай Шын жанашырық болса екен.”</w:t>
        <w:br/>
        <w:t>“Жұлдыз”. Өз адамың болғай да. Қ.Аманжолов.</w:t>
      </w:r>
    </w:p>
    <w:p>
      <w:r>
        <w:t>Болпаш/болпық Мыңды айдаған болпаштардың бі-</w:t>
        <w:br/>
        <w:t>рі болсаң. Д.Әбілев. Бұла болып, болпық өскен ұлы бар.</w:t>
        <w:br/>
        <w:t>Ж.Жұмаханов.</w:t>
        <w:br/>
        <w:t>Болып-толған/болық Болып-толған кісілермен ұстаса-</w:t>
        <w:br/>
        <w:t>тын. Ә.Нұрпейісов. Беделді, болық кісінің аузына жұрт</w:t>
        <w:br/>
        <w:t>жабыла қадалды. О.Сәрсенбаев.</w:t>
        <w:br/>
        <w:t>Болып/боп Қатты риза болып келеді. Ғ.Мүсірепов.</w:t>
        <w:br/>
        <w:t>Қарға тамырлы боп байланысқанын көреміз. М.Әуезов.</w:t>
        <w:br/>
        <w:t>Болысқандық/болыстық морф. Оның өзі болысқандық</w:t>
        <w:br/>
        <w:t>емес пе? “Лен.жас”. Бұл үлкен болыстық болды. М.Жұма-</w:t>
        <w:br/>
        <w:t>ғұлов.</w:t>
        <w:br/>
        <w:t>Бомази/бумази сөйл./бумазей сөйл./помази сөйл. Бо-</w:t>
        <w:br/>
        <w:t>мази жаялығы болғаны дұрыс. Келіншектер. Бумази</w:t>
        <w:br/>
        <w:t>жапқыштар жабылып қойылыпты. М.Қаратаев. Бумазей</w:t>
        <w:br/>
        <w:t>шұлғаудың бірі етіктің ішіне кетті. Ж.Нәжмеденов. По-</w:t>
        <w:br/>
        <w:t>мази белбеудің ұшымен терін сүртті. Қ.Жұмаділов.</w:t>
        <w:br/>
        <w:t>Бомбы/бомба кітаб. Темекісіз күн бар ма? Бомбыдан</w:t>
        <w:br/>
        <w:t>бомбы жауғанда. Қ.Аманжолов. (Жау бомбасы ішін бүл-</w:t>
        <w:br/>
        <w:t>дірген екен. С.Мұқанов.</w:t>
        <w:br/>
        <w:t>Боп-боз/боп-бос орф. Боп-боз болып қашыпты өңі.</w:t>
        <w:br/>
        <w:t>Ә.Оңалбаев. Апиын зәрі сіңіп сарғайған жүзі боп-бос.</w:t>
        <w:br/>
        <w:t>“Қаз.әдеб”.</w:t>
        <w:br/>
        <w:t>Бопса/бопсы сөйл. Ояз бопсасына өле кетейін деп тұр-</w:t>
        <w:br/>
        <w:t>ған жоқпын. М.Әуезов. Ер болсаң, бопсыға шыда. Мақал.</w:t>
        <w:br/>
        <w:t>Бопсала/боспала сөйл. Бопсалауына жол берілмейді.</w:t>
        <w:br/>
        <w:t>С.Төлешов. Құр боспалап беталды оқ жаудырады. Ғ.Сы-</w:t>
        <w:br/>
        <w:t>ланов.</w:t>
        <w:br/>
        <w:t>Борбас/борбастақ Жол кейде тақ-тақ, кейде борбас.</w:t>
        <w:br/>
        <w:t>І.Жансүгіров. Қаңсыған арналар мен борбастақ жазық-</w:t>
        <w:br/>
        <w:t>тар. Ә.Көшімов.</w:t>
        <w:br/>
        <w:t>Бордай (тозғыр)/тоздай сөйл. Болмады... болмады бор-</w:t>
        <w:br/>
        <w:t>дай тозғыр. С.Нарымбетов. Жануарды тоздай тозғыр бір</w:t>
        <w:br/>
        <w:t>ит деп міне қашқаны. Н.Мұраталиев.</w:t>
        <w:br/>
        <w:t>101</w:t>
        <w:br/>
        <w:t>Бүрісті/бүйісті сөйл. Іші ауырып бүрісе бастады. Ы.Ал-</w:t>
        <w:br/>
        <w:t>тынсарин. Бүйі тигендей бүйісті де қалды. С.Төлешев.</w:t>
        <w:br/>
        <w:t>Бүтіндей/бүкілдей сөйл. Бүтіндей қайта құру қажет.</w:t>
        <w:br/>
        <w:t>М.Иманжанов. Жұрт назарын бүкілдей аударып әкеткен.</w:t>
        <w:br/>
        <w:t>Ғ.Сыланов.</w:t>
        <w:br/>
        <w:t>Бықсы/бықыс жерг. Бықсиды улап көзді, жүректі</w:t>
        <w:br/>
        <w:t>жеп. Қ.Бекхожин. Тар бөлме жиналмай бықысып жатыр.</w:t>
        <w:br/>
        <w:t>Т.Ахтанов.</w:t>
        <w:br/>
        <w:t>Бықсыма/бықсық Кеудесі толған бықсыма арамдық.</w:t>
        <w:br/>
        <w:t>М.Әуезов. Айғыздан сондай бықсық шықпай жүре ме?</w:t>
        <w:br/>
        <w:t>М.Әуезов.</w:t>
      </w:r>
    </w:p>
    <w:p>
      <w:r>
        <w:t>Бықсыт/күңгіт сөйл. Қайдағыны бықсытқаны абыржы-</w:t>
        <w:br/>
        <w:t>тып тастады. Ө.Қанахин. Күнсітіп өсек таратты. Д.Дос-</w:t>
        <w:br/>
        <w:t>жанов.</w:t>
        <w:br/>
        <w:t>Былай/бұлай Адамғабылай амандасар болар. С.Мұқа-</w:t>
        <w:br/>
        <w:t>нов. Рахметолланың бұлай деуінде себеп бар. М.Тоқжі-</w:t>
        <w:br/>
        <w:t>гітов.</w:t>
        <w:br/>
        <w:t>Былау/ванна кітаб. Қажетіне қарай адам аяқ-қолын</w:t>
        <w:br/>
        <w:t>былауға салуға болады. “Мәдениет және тұрмыс”. Банна-</w:t>
        <w:br/>
        <w:t>кісі шомылатын ұзынша терең астау. Түсіндірме сөздік.</w:t>
        <w:br/>
        <w:t>Былғары/бұлғары сөйл. Былғарымен қапталған есік</w:t>
        <w:br/>
        <w:t>ашылып кетті. С.Шаймерденов. Сары бұлғарымен жап-</w:t>
        <w:br/>
        <w:t>қан пәуескенің үсті-басы сарала жез. Ғ.Мүсірепов.</w:t>
        <w:br/>
        <w:t>Былдырла/балдырла Тілі шығып қапты, былдырлап</w:t>
        <w:br/>
        <w:t>жүгіріп жүр. 8.Шашкин. Екеуі балдырлап, көп нәрсенің</w:t>
        <w:br/>
        <w:t>ұшын шығарып тастады. С.Сәмбетова.</w:t>
        <w:br/>
        <w:t>Былжыр/былжырақ/балжыр Тек, көк соқта, был-</w:t>
        <w:br/>
        <w:t>жыр. Ә.Нұрпейісов. Қар - онша былжырақ емес. “Жұл-</w:t>
        <w:br/>
        <w:t>дыз”. Балжыр ауыз Ақмади үйге кірді. І.Жансүгіров.</w:t>
        <w:br/>
        <w:t>Былжыра/балжыра Былжырай қалғаның не сенің.</w:t>
        <w:br/>
        <w:t>С.Омаров. Балжырап көзіңе жас алғаның қалай? Ш.Құ-</w:t>
        <w:br/>
        <w:t>сайынов.</w:t>
        <w:br/>
        <w:t>Быр-быр/пыр-пыр Бүркеніп быр-быр ұйықтайды. І.Жан-</w:t>
        <w:br/>
        <w:t>сүгіров. Күзетші пыр-пыр етіп ұйқыға кеткең. “Қаз.әдеб”.</w:t>
        <w:br/>
        <w:t>Бырдай/пырдай сөйл. Қозылар бырдай жусаған. Ғ.Ор-</w:t>
        <w:br/>
        <w:t>манов. Үйір-үйір жылқы, ақтылы қой аралас пырдай боп</w:t>
        <w:br/>
        <w:t>жатады. Ш.Ахметов.</w:t>
        <w:br/>
        <w:t>Быртық/бортық сөйл. Быртық, мұқыл саусағын шо-</w:t>
        <w:br/>
        <w:t>шандатып. Ә.Нұрпейісов. Ақ бортық саусақтар сүт ағынға</w:t>
        <w:br/>
        <w:t>малынып тұрды. А.Сүлейменов.</w:t>
        <w:br/>
        <w:t>108</w:t>
        <w:br/>
        <w:t>Буыршын/бұршын сөйл. Мына буыршын шайнай ма</w:t>
        <w:br/>
        <w:t>ботамды. Ғ.Мұстафин. Сары хан бұршын мінін аңға бар-</w:t>
        <w:br/>
        <w:t>ды. Қозы Көрпеші.</w:t>
        <w:br/>
        <w:t>Бұғалық/бұғалақ сөйл. Қара ат ақ пешканың бұғалы-</w:t>
        <w:br/>
        <w:t>ғына түсіп тұр еді. Т.Әлімқұлов. Боздаққа салып бұғалақ,</w:t>
        <w:br/>
        <w:t>Месқарын неге желікті. К.Әзірбаев.</w:t>
        <w:br/>
        <w:t>Бұғана/бұғанақ сөйл. Оқ бұғана мен топшысының ара-</w:t>
        <w:br/>
        <w:t>лығынан тиген. С.Мұқанов. Буыны бекіп, бұғанағы қат-</w:t>
        <w:br/>
        <w:t>паған жас бала. М.Ермеков.</w:t>
        <w:br/>
        <w:t>Бұғын/бүк Көрінгім келмей бұғына түстім. Ә.Қалды-</w:t>
        <w:br/>
        <w:t>баев. Бұға берсең, сұға береді. Ғ.Мұстафин.</w:t>
        <w:br/>
        <w:t>Бұдыр/бұдырмақ Бұдыр тастары көрініп қалады.</w:t>
        <w:br/>
        <w:t>М.Әуезов. Бұдырмақ оқтардың орнына теп-тегіс тақтай</w:t>
        <w:br/>
        <w:t>білінді. С.Мұқанов.</w:t>
        <w:br/>
        <w:t>Бұжыр/бұржық сөйл./бұжырмақ сөйл. Үйді шикі бұ-</w:t>
      </w:r>
    </w:p>
    <w:p>
      <w:r>
        <w:t>жыр қыштан салған. С.Сейфуллин. Қарасам, бір қара са-</w:t>
        <w:br/>
        <w:t>қалды бұржық бет қазақ. С.Сейфуллин. Бұжырмақ кесек</w:t>
        <w:br/>
        <w:t>тастарды көресің. С.Мұқанов.</w:t>
        <w:br/>
        <w:t>Бұзақы/бұзық/бұзақар Робик деген бұзақының ықпа-</w:t>
        <w:br/>
        <w:t>лына түседі. А.Қайдаров. Дарқанды бұзық, бұзақар атан-</w:t>
        <w:br/>
        <w:t>дырып, аңдып артына түседі. І.Жансүгіров.</w:t>
        <w:br/>
        <w:t>Бұзғыш/бұзар Екі жүзді ел бұзғыш. Ү.Қәрібаев. Қо-</w:t>
        <w:br/>
        <w:t>дар да рақымсыз, қаражүрек, ант бұзар. М.Әуезов.</w:t>
        <w:br/>
        <w:t>Бұзауқан/бұзаушық сөйл. Жұмып көзін бұзаукан,</w:t>
        <w:br/>
        <w:t>Сида сирақ қошақан. Жамбыл. Жүр, бұзаушық, Бір жү-</w:t>
        <w:br/>
        <w:t>рейік. Ә.Тәжібаев.</w:t>
        <w:br/>
        <w:t>Бұйығы/бұйғын жерг./бұйық сөйл. Бұйығы, жуас жі-</w:t>
        <w:br/>
        <w:t>гіт. З.Қабдолов. Бұйғын жүректі жұлқып өткендей болды.</w:t>
        <w:br/>
        <w:t>Х.Есенжанов. Ашылмаған әлі бұйық. Ө.Тұрманжанов.</w:t>
        <w:br/>
        <w:t>Бұйрық/бұйырық орф. Бұйрық сізден болсын. “Жұл-</w:t>
        <w:br/>
        <w:t>дыз”. Жеке-жеке ұшпауға бұйырық болды. І.Жансүгіров.</w:t>
        <w:br/>
        <w:t>Бұйым/бүйім сөйл. Бұйым құрлы көрмеді. “Жа-</w:t>
        <w:br/>
        <w:t>лын”. Шын ғашық шыбын жанды бүйім демес. Үш</w:t>
        <w:br/>
        <w:t>ғасыр жырлайды.</w:t>
        <w:br/>
        <w:t>Бұйымтай/бүйімтай сөйл. Бұл кісінің бұйымтайын ес-</w:t>
        <w:br/>
        <w:t>тілік. С.Көбеев. Бүйімтайыңыз дейтін не бүйімтай бола-</w:t>
        <w:br/>
        <w:t>ды. І.Жансүгіров.</w:t>
        <w:br/>
        <w:t>Бұла/бұлаң Аңқау өскен ер едім, Бұла болып жасым-</w:t>
        <w:br/>
        <w:t>да. Махамбет. Ол - шал-кемпірдің ортасында бұлаң өскен</w:t>
        <w:br/>
        <w:t>жалғыз қыз. Б.Соқпақбаев.</w:t>
        <w:br/>
        <w:t>104</w:t>
        <w:br/>
        <w:t>Ғайбат/ғайбәт орф./қайбат сөйл. Өсек-аяңнан, ғайбат-</w:t>
        <w:br/>
        <w:t>тан, күншілдіктен басқаның бәрі жағады. Т.Әлімқұлов.</w:t>
        <w:br/>
        <w:t>Әйелі - ғайбәт сөйлемейтін, дініне мықты адам. Қазақ</w:t>
        <w:br/>
        <w:t>ертегілері. Өтірік емес, қайбат емес, несі бар, бұ да жаңа-</w:t>
        <w:br/>
        <w:t>лық. Ғ.Мұстафин.</w:t>
        <w:br/>
        <w:t>Ғайбатта/айбатта сөйл. Сыртымнан ғайбаттап, Тө-</w:t>
        <w:br/>
        <w:t>леубайды менен бездірген екен. С.Омаров. Оны сырттай</w:t>
        <w:br/>
        <w:t>айбаттайтыны бар. “Қаз.әдеб”.</w:t>
        <w:br/>
        <w:t>Ғайыберен/қайыбірлен сөйл. Ғайыберен қырық шіл-</w:t>
        <w:br/>
        <w:t>тен қолтықтан сүйеп демеді. Алпамыс. Бұл қайыбірлен</w:t>
        <w:br/>
        <w:t>қырық шілтен болды ғой. О.Сәрсенбаев.</w:t>
        <w:br/>
        <w:t>Ғайып болды/ғайыптанды Лезде ғайып болды. “Лен.</w:t>
        <w:br/>
        <w:t>жас”. Қайда ол, қайда ізгі адам ғайыптанды. Ә.Сәрсен-</w:t>
        <w:br/>
        <w:t>баев.</w:t>
        <w:br/>
        <w:t>Ғақлия/ғақлы сөйл. Оның ғақлия сөздері бүгінгі жа-</w:t>
        <w:br/>
        <w:t>зушыларға да айтылын тұрғандай. Н.Шәкеев. Ғашықтық</w:t>
        <w:br/>
        <w:t>қайғысынан өлгендер көп, Мәжнүн ғақлы зая болғандар</w:t>
        <w:br/>
        <w:t>көп. Үш ғасыр жырлайды.</w:t>
        <w:br/>
        <w:t>Ғалам/ғалем сөйл. Сендей сұлу қала жоқ, Он сегіз мың</w:t>
        <w:br/>
        <w:t>ғаламда. Жамбыл. Он сегіз мың ғалемді аралап ондай</w:t>
      </w:r>
    </w:p>
    <w:p>
      <w:r>
        <w:t>сұлуды көрген емес. “Мың бір түн”.</w:t>
        <w:br/>
        <w:t>Ғаламат/ғалемет сөйл./әлемет сөйл. Ғаламат бір кеме</w:t>
        <w:br/>
        <w:t>жасағысы келетінін айтты. С.Шаймерденов. Небір ғале-</w:t>
        <w:br/>
        <w:t>метін осында қолдан өсіріп жүр. Ф.Дінисламов. Мұндай</w:t>
        <w:br/>
        <w:t>әлемет суық болғанын көрген емеспін. С.Омаров.</w:t>
        <w:br/>
        <w:t>Ғалым/ғалім орф. Әрбір ғалым - хаким емес, әрбір ха-</w:t>
        <w:br/>
        <w:t>ким - ғалым. Абай. Ғалім болсаң, ғалам сенікі. М.Әлім-</w:t>
        <w:br/>
        <w:t>баев.</w:t>
        <w:br/>
        <w:t>Ғана/қана Жұрнақтары ғана біздің заманымызға же-</w:t>
        <w:br/>
        <w:t>тіп отыр. С.Сейфуллин. Тілейтінім тек қана осы. “Лен.</w:t>
        <w:br/>
        <w:t>жас”.</w:t>
        <w:br/>
        <w:t>Ғанибет/ғанимат кітаб./ғанимет сөйл./қанібет сөйл.</w:t>
        <w:br/>
        <w:t>Күтпеген кездесудің ғанибеті көңілге елегізу салды.</w:t>
        <w:br/>
        <w:t>Т.Әлімқұлов. Ат жазбақ ағлам етіп дән ғанимат. Ай-</w:t>
        <w:br/>
        <w:t>тыс. Тәуір сыйлап өлең айт эхарқын маған. Адамға ол да</w:t>
        <w:br/>
        <w:t>болса бір ғанимет. Қыз “Жібек. Аман-есен көріскен бұ да</w:t>
        <w:br/>
        <w:t>бір қанібет, - деді “ғанибет” деген сөзді өте қазақшылап.</w:t>
        <w:br/>
        <w:t>С.Бегалин.</w:t>
        <w:br/>
        <w:t>Ғаныш/гипс Жаңа нақыштар тауып, ғаныш нен саз</w:t>
        <w:br/>
        <w:t>балшықтан - әсем керамикалар өндіруде. “Сопц.Қаз”.</w:t>
        <w:br/>
        <w:t>114</w:t>
        <w:br/>
        <w:t>Бытыраңқы /бытыранды Қалпы да, салты да бірыңғай</w:t>
        <w:br/>
        <w:t>мал баққан бытыраңқы ауылдар екен. С.Көбеев. Сай-сала-</w:t>
        <w:br/>
        <w:t>дағы бытыранды киіз үйлерді қарусыздандыруға екі мыл-</w:t>
        <w:br/>
        <w:t>тық желеу болды. М.Тиесов.</w:t>
        <w:br/>
        <w:t>Бытыс/быттыс сөйл. Нағатты, жиен болып бытысып жа-</w:t>
        <w:br/>
        <w:t>тады. С.Мұқанов. Быттысып араласып жатқан. Б.Майлин.</w:t>
        <w:br/>
        <w:t>Біз/бігіз жерг. Қолында біз, қайыс ат-тұрманды жа-</w:t>
        <w:br/>
        <w:t>мап отыр. Ғ.Мұстафин. Біздің үйде бігіз болмайды.</w:t>
        <w:br/>
        <w:t>Диал.сөздік.</w:t>
        <w:br/>
        <w:t>Біздіңше/бізше Біздіңше, ертерек секілді, “Жалын”.</w:t>
        <w:br/>
        <w:t>Бізше, берер тағылымы аз болмаса керек. “Қаз.әдеб”.</w:t>
        <w:br/>
        <w:t>Білгір/білгіш/білімпаз/білімдар/білермен Ақтарыла,</w:t>
        <w:br/>
        <w:t>білгір ұстазша сөйледі. Ә.Шәріпов. Күйді түйе сезбейді</w:t>
        <w:br/>
        <w:t>деп Нәзір білгіш айтады. С.Сейфуллин. Ұлы білімпаз</w:t>
        <w:br/>
        <w:t>адам еді. С.Ерубаев. Кім де болса, білімдар кісінің жаз-</w:t>
        <w:br/>
        <w:t>ғаны. Т.Әлімқұлов. Тартымды, білермен болатын жігіт.</w:t>
        <w:br/>
        <w:t>І.Жансүгіров.</w:t>
        <w:br/>
        <w:t>Білгішеу/білгірсу Нұрлан білгішсіп, шақылдап айт-</w:t>
        <w:br/>
        <w:t>қанға көнбейтін. 8.Шашкин. Біреулер көз, біреулер тіл</w:t>
        <w:br/>
        <w:t>тиді деп білгірсіді. Ө.Қанахин.</w:t>
        <w:br/>
        <w:t>Білдей/пілдей сөйл. Еркеш - енді білдей инженер.</w:t>
        <w:br/>
        <w:t>А.Мұздыбаев. Сыра заводының пілдей қызметкері бол-</w:t>
        <w:br/>
        <w:t>дым. “Қаз.әдеб”.</w:t>
        <w:br/>
        <w:t>Білетін/білетұғын көне. Ол кісіні сырттай білетін.</w:t>
        <w:br/>
        <w:t>“Жұлдыз”. Жасы менімен шамаластығын бұрын да біле-</w:t>
        <w:br/>
        <w:t>тұғым. О.Бөкеев.</w:t>
      </w:r>
    </w:p>
    <w:p>
      <w:r>
        <w:t>Білмеймін/білмейм сөйл. Қазір қайда екенін білмей-</w:t>
        <w:br/>
        <w:t>мін. “Соц.Қаз”. Мен өзгені білмейм. Ғ.Мүсірепов.</w:t>
        <w:br/>
        <w:t>Білте/пілге сөйл./пілік жерг. Білтелі аспалы шам бар.</w:t>
        <w:br/>
        <w:t>Ғ.Мұстафин. Терезесінен пілте шамның жарығын көретінбіз.</w:t>
        <w:br/>
        <w:t>Қ.Тоғызақов. Шамның пілігі жана бастапты. Ә.Тәжиева.</w:t>
        <w:br/>
        <w:t>Білікті/білгілікті сөйл. Білікті адамның өзін көргенше</w:t>
        <w:br/>
        <w:t>асықтым, Ғ.Мұстафин. Білгілікті кісі болсаң, неге атама-</w:t>
        <w:br/>
        <w:t>сын. С.Мұқанов.</w:t>
        <w:br/>
        <w:t>Біраздан соң/біраздасын сөйл. Біраздан соң жауап</w:t>
        <w:br/>
        <w:t>қатты. “Лен.жаәс”. Улап-шулап өткендей біраздасын.</w:t>
        <w:br/>
        <w:t>Ғ.Қайырбеков.</w:t>
        <w:br/>
        <w:t>Бір-бірлеп/бір-біріндеп сөйл. Бір-бірлеп үлестірді.</w:t>
        <w:br/>
        <w:t>“Жетісу”. Бір-біріндеп сөксе де, Қабағын жаппас ер ке-</w:t>
        <w:br/>
        <w:t>рек. Махамбет.</w:t>
        <w:br/>
        <w:t>109</w:t>
        <w:br/>
        <w:t>отарынан келе қалды. С.Бегалин. Ойпаң төмен созылып</w:t>
        <w:br/>
        <w:t>далаңқай болып кеткен. С.Сейфуллин.</w:t>
        <w:br/>
        <w:t>Далбағай/далбай сөйл. Жұрт ішінен түйе жүн далба-</w:t>
        <w:br/>
        <w:t>ғай да кәзге түседі. І.Есенберлин. Қара далбайды басына</w:t>
        <w:br/>
        <w:t>киіп Әлекең тұр. Б.Майлин.</w:t>
        <w:br/>
        <w:t>Далбанда/далбақта/делекте Екі етегім далбаңдап,</w:t>
        <w:br/>
        <w:t>шауып келемін. С.Бақбергенов. Далбақтап тұра жүгіру-</w:t>
        <w:br/>
        <w:t>Ден өзімді-өзім әзер ұстап калдым. Б.Соқпақбаев. Делек-</w:t>
        <w:br/>
        <w:t>теп жел көңілдің жетегінде не демедік. Қ.Тоғызаков.</w:t>
        <w:br/>
        <w:t>Далба-дұлба/жалба-жұлба/далба-жұлба Үсті-басы</w:t>
        <w:br/>
        <w:t>далба-дұлба. Б.Майлин. Кісідей жалба-жұлба киімі ауыр.</w:t>
        <w:br/>
        <w:t>А.Тоқмағамбетов. Шүберекпен жамаған далба-жұлба жар-</w:t>
        <w:br/>
        <w:t>ғақ көйлек. Б.Тұрсынбаев.</w:t>
        <w:br/>
        <w:t>Далдам/қалқатайым Далдам, не қып отырсың мұнда?</w:t>
        <w:br/>
        <w:t>“Мәдениет және тұрмыс”. Көзіңнен айналайын, қалқа-</w:t>
        <w:br/>
        <w:t>тайым менің. Ауызекі тіл.</w:t>
        <w:br/>
        <w:t>Далбаса/далбас сөйл. Топты көзімен аралап, далбаса</w:t>
        <w:br/>
        <w:t>боп тұрған. З.Шашкин. Көлге келуім де далбастың бір</w:t>
        <w:br/>
        <w:t>түрі ғой. Ә.Омарбаев.</w:t>
        <w:br/>
        <w:t>Дал-дал/дал-дүл Үстіндегі көйлегі дал-дал. БАман-</w:t>
        <w:br/>
        <w:t>шин. Киімдері дал-дүл болған. Ә.Әбішев.</w:t>
        <w:br/>
        <w:t>Дали/далди Неткен дала, япырау, Жатқан мынау да-</w:t>
        <w:br/>
        <w:t>лиып. Қ.Жұмағалиев. Кең көшелер жазық құла түзге қа-</w:t>
        <w:br/>
        <w:t>рай далдиып созыла береді. З.Шашкин.</w:t>
        <w:br/>
        <w:t>Дамыл/дәміл сөйл. Көк бестісін мінгізіп, дамыл бер-</w:t>
        <w:br/>
        <w:t>мей өтетін болған. С.Дөнентаев. Дәміл таппай үсті-үстіне</w:t>
        <w:br/>
        <w:t>шабады. С.Ерубаев.</w:t>
        <w:br/>
        <w:t>Дамыл-дамыл/деміл-деміл/дембіл-дембіл сөйл. Жаз-</w:t>
        <w:br/>
        <w:t>ғанын дамыл-дамыл өшіре берді. “Лен.жас”. Қыз жүзіне</w:t>
        <w:br/>
        <w:t>деміл-деміл қарайды. Қ.Жайлыбаева. Дембіл-дембіл кө-</w:t>
      </w:r>
    </w:p>
    <w:p>
      <w:r>
        <w:t>сін алып тұрған. М.Қаратаев.</w:t>
        <w:br/>
        <w:t>Дана/данагөй сөйл. Жақсының болдым жолдас дана-</w:t>
        <w:br/>
        <w:t>сына. Ақансері. Данагөй, батагөй болғанымыз да құры-</w:t>
        <w:br/>
        <w:t>сын. Ш.Хұсайынов.</w:t>
        <w:br/>
        <w:t>Дандайсы/даңғайсы сөйл. Неменеге дандайсып жүр-</w:t>
        <w:br/>
        <w:t>сің? Ғ.Мүсірепов. Даңғайсығанның қолы даңққа жетпес.</w:t>
        <w:br/>
        <w:t>Мақал.</w:t>
        <w:br/>
        <w:t>Даңғаза/даңғаз сөйл. Өмір сүрдім дегені даңғаза өткен</w:t>
        <w:br/>
        <w:t>күндер сиякты. Т.Ахтанов. Даңғаза, дарқылдақ би жам-</w:t>
        <w:br/>
        <w:t>118</w:t>
        <w:br/>
        <w:t>Бірегей/егей көне. Ыбырай -- қазақтың бірегей азама-</w:t>
        <w:br/>
        <w:t>ты. С.Көбеев. Батыр туған егейім. Ү.Кәрібаев.</w:t>
        <w:br/>
        <w:t>Бірақ/ләкин кітаб. Бірақ туған аулымнан тпетте</w:t>
        <w:br/>
        <w:t>өстім. С.Мұқанов. Ләкин соғыстан Да ғақбыты жаманы-</w:t>
        <w:br/>
        <w:t>рақ. Б.Кенжебаев.</w:t>
        <w:br/>
        <w:t>Бірдеме/ бірдеңе сөйл./бірдеңке морф. Ол жерден бір-</w:t>
        <w:br/>
        <w:t>деме шықпай қоймайды. Ғ.Мүсірепов. Жерден бірде-</w:t>
        <w:br/>
        <w:t>нені алды. Б.Қыдырбекұлы. Беретін бірдеңкең бар ма?</w:t>
        <w:br/>
        <w:t>“Диал.сөздік”.</w:t>
        <w:br/>
        <w:t>Бірден-бір/бірме-бір сөйл. Заң шығаратын бірден-бір</w:t>
        <w:br/>
        <w:t>орын. “Соң.Қаз”. Оның бірме-бір емі - балшыққа салу.</w:t>
        <w:br/>
        <w:t>Т.Ахтанов.</w:t>
        <w:br/>
        <w:t>Бірді-екілі/бір-екілі /бірлі-екілі сөйл. Бірді-екілі жа-</w:t>
        <w:br/>
        <w:t>ралы болмаса, шығын жоқ. Н.Сыздықов. Бір-екілен шық-</w:t>
        <w:br/>
        <w:t>қандар солай қарай бет алысты. Қ.Исабаев. Бірлі-екілі</w:t>
        <w:br/>
        <w:t>ағылшындар да бар екен. А.Машанов.</w:t>
        <w:br/>
        <w:t>Бірер/біраз Арасында бірер бурыл сақал қарт. М.Әуе-</w:t>
        <w:br/>
        <w:t>зов. Біразы кешігін келгендер. “Жалын”.</w:t>
        <w:br/>
        <w:t>Біржолата/біржола/біротала/ақи-тақи Біржолата</w:t>
        <w:br/>
        <w:t>жоюға мүмкіндік бар. М.Ермеков. Бұл мәселе біржола біт-</w:t>
        <w:br/>
        <w:t>сін. М.Иманжанов. Біротала құтылған сияқты. “Соц.Қаз”.</w:t>
        <w:br/>
        <w:t>Ауыр ойдан ақи-тақи айыға қоймады. Ә.Нұрпейісов.</w:t>
        <w:br/>
        <w:t>Біркелкі/біргелкі орф. Үйлері де біркелкі әдемі.</w:t>
        <w:br/>
        <w:t>С.Мұқанов. Біргелкі үйлер салынып келді. “Лен.жас”.</w:t>
        <w:br/>
        <w:t>Бірқатар/бірқыдыру/бірсылыра/бірпара жерг. Бірқа-</w:t>
        <w:br/>
        <w:t>тар оқыған баланың таяқ эжкегені болмады. Б.Майлин. Бір-</w:t>
        <w:br/>
        <w:t>қыдыру мәселе соңғы бір айда шешілмек. Б.Соқпақбаев.</w:t>
        <w:br/>
        <w:t>Бірсыпырасына шаншу боп қадалды. Б.Майлин. Осындай</w:t>
        <w:br/>
        <w:t>міндеттін бір парасын өзім арқаласам. "Соңц.Қаз”.</w:t>
        <w:br/>
        <w:t>Бірлі-екілі/бірді-екілі Бірлі-екілі номер берді. “Жа-</w:t>
        <w:br/>
        <w:t>лын”. Бірді-екілі малымызды бағып отыра береміз. Ғ.Мұс-</w:t>
        <w:br/>
        <w:t>тафин. ”</w:t>
        <w:br/>
        <w:t>Білтеле/пілтеле сөй.л. Дітіңді білтелемей, білдіре айтшы.</w:t>
        <w:br/>
        <w:t>Жамбыл. Ойынды пілтелемей, білдіре айтшы. Айтыс.</w:t>
        <w:br/>
        <w:t>Бірлі-жарым/бірлі-жарымды Бірлі-жарым ән шығар-</w:t>
      </w:r>
    </w:p>
    <w:p>
      <w:r>
        <w:t>ғанға мәз. А.Жұбанов. Бірлі-жарымды орыс жазушыла-</w:t>
        <w:br/>
        <w:t>рының бюстері тұр. Ғ.Ахметжанов.</w:t>
        <w:br/>
        <w:t>Бірнеше/бірғанша Бірнеше адам келді. Ауызекі тіл.</w:t>
        <w:br/>
        <w:t>Көмектесуге бірғанша адам сұранып жүр. “Енбек туы”.</w:t>
        <w:br/>
        <w:t>110</w:t>
        <w:br/>
        <w:t>Гүрзі/күрзі орф. Гүрзімен сайыс салатын. Н.Сүлейме-</w:t>
        <w:br/>
        <w:t>нов. Күрзісін елге қарап күмпілдетті. С.Керімбеков.</w:t>
        <w:br/>
        <w:t>Гүрс/күрес Мылтық даусы гүрс етті. Қ.Аманжолов.</w:t>
        <w:br/>
        <w:t>Бірдеме күрс етіп құлаған тәрізденді. Ғ.Мұстафин.</w:t>
        <w:br/>
        <w:t>Гүріл/күріл Құлағын зеңбірек гүріліне тосып, ауық-</w:t>
        <w:br/>
        <w:t>ауық тыңдап алады: Ә.Нұрпейісов. Терезеден өзеннің</w:t>
        <w:br/>
        <w:t>күрілі естіліп тұр. Ауызекі тіл.</w:t>
        <w:br/>
        <w:t>Гүрілде/күрілде Өзеніме қарашы ағып жатқан гүріл-</w:t>
        <w:br/>
        <w:t>деп. Жамбыл. Тасыған өзен күрілдеп. Абай.</w:t>
        <w:br/>
        <w:t>Т -жап/ғажайып/ғажаби кітаб./қажайып сөйл./</w:t>
        <w:br/>
        <w:t>ажайып сөйл. Сауық-сайран құруда неше ғажап.</w:t>
        <w:br/>
        <w:t>Батырлар жыры. Ғажайып ғалым, ғұлама Әбунасыр</w:t>
        <w:br/>
        <w:t>әл-Фараби жат жерде дүние салды. Д.Досжанов. Екі</w:t>
        <w:br/>
        <w:t>құбылысты ғажаби түрде жақындастырады. М.Әлімбаев.</w:t>
        <w:br/>
        <w:t>Не бір қажайыпты осы арадан көрдім. “Лен.жас”. Ажа-</w:t>
        <w:br/>
        <w:t>йып кестеленін жатыр жайнап. И.Байзаков.</w:t>
        <w:br/>
        <w:t>Ғажаптан/ажаптан сөйл. Жаралы аяғы қалай жазы-</w:t>
        <w:br/>
        <w:t>лып кеткеніне ғажаптанады. Ә.Нұршайықов. Бірақ үйт-</w:t>
        <w:br/>
        <w:t>кенмен ажаптандым. С.Сейфуллин.</w:t>
        <w:br/>
        <w:t>Ғазел/ғазал орф./газел кітаб. Навоида да ғазелдер</w:t>
        <w:br/>
        <w:t>бар. М.Әуезов. Хожандтық лирикалық ғазалдары бар.</w:t>
        <w:br/>
        <w:t>“Қаз.әдеб”. Лирикалық газелдері халық арасына кең та-</w:t>
        <w:br/>
        <w:t>раған. “Лен.жас”.</w:t>
        <w:br/>
        <w:t>Ғазауат/ғазабат сөйл. Ислам дініндегі ғазауат соғыс-</w:t>
        <w:br/>
        <w:t>тары - осындай соғыстар. М.Тоғжігітов. Жүністі имам</w:t>
        <w:br/>
        <w:t>Ағзам ғазабатпен байланыстырмақ. Ә.Шашкин.</w:t>
        <w:br/>
        <w:t>Ғазиз/әзиз/әз/әзіз орф./ғазіз сөйл. Ғазиз басын оққа</w:t>
        <w:br/>
        <w:t>байлай. Д.Әбілев. Абзал жүректі әзіз досымды өлдіге қи-</w:t>
        <w:br/>
        <w:t>маймын. Ә.Әлішев. - Мейліңіз, - деді әзиз қыз әдетте-</w:t>
        <w:br/>
        <w:t>гісіндей жқымия күліп. Т.Қойшыманов. Әз тұтып келген</w:t>
        <w:br/>
        <w:t>атаға енді еркелеп ойнайтынды шығарды. Т.Жармағам-</w:t>
        <w:br/>
        <w:t>бетов. Қадамы әзіз ердің ұзамайды, жігітке, бақыт</w:t>
        <w:br/>
        <w:t>шіркін сырт айналса. Ы.Алтынсарин. Аса бір ғазіз адам</w:t>
        <w:br/>
        <w:t>санап жақсы көретін. М.Әуезов.</w:t>
        <w:br/>
        <w:t>Ғайбана/қаймана сөйл. Ғайбана қазақтың біреуімен</w:t>
        <w:br/>
        <w:t>сөйлескендей сөйлеседі. Б.Соқпақбаев. Әлгі қыз-келін-</w:t>
        <w:br/>
        <w:t>шектердің тілі де, тіршілігі де басқа, қаймана біреулер</w:t>
        <w:br/>
        <w:t>сияқты. Ө.Қанахин.</w:t>
        <w:br/>
        <w:t>113</w:t>
      </w:r>
    </w:p>
    <w:p>
      <w:r>
        <w:t>а/де/дағы Октябрь таңы атты да, нұр бітірді кө-</w:t>
        <w:br/>
        <w:t>зіме. Н.Байғанин. ЕЛ де, ер де риза. “Соц.Қаз”.</w:t>
        <w:br/>
        <w:t>Адамбыз ғой біз дағы. Ә.Тәжібаев.</w:t>
        <w:br/>
        <w:t>Дабырла/дабдырла/дәудірле Жұмысшылардың да-</w:t>
        <w:br/>
        <w:t>бырлаған даусы естіледі. С.Ерубаев. Дабдырлаған сөзде-</w:t>
        <w:br/>
        <w:t>рі естілді. С.Сейфуллин. Дәудірлеген сөзімен Дөуренге де</w:t>
        <w:br/>
        <w:t>ұнады. С.Сарғасқаев.</w:t>
        <w:br/>
        <w:t>Дабылпаз/дабылшы Дабылпаз шабуылға шақырды</w:t>
        <w:br/>
        <w:t>ма? Қ.Бекхожин. Ей, дабылшы, дабылды соқ тағы да.</w:t>
        <w:br/>
        <w:t>Қ.Бекхожин.</w:t>
        <w:br/>
        <w:t>Дағар/дағара сөйл./дағыра сөйл. Бір дағар тезек те-</w:t>
        <w:br/>
        <w:t>ріп келеді. Б.Соқпақбаев. Дағара - үлкен қап. С.Қасима-</w:t>
        <w:br/>
        <w:t>нов. Дағыралар қатты ұрылып, Қандар ақты ағыл-тегіл.</w:t>
        <w:br/>
        <w:t>Қ.Бекхожин.</w:t>
        <w:br/>
        <w:t>Дағдарулы/дағдарлы сөйл. Не істерін білмей дағда-</w:t>
        <w:br/>
        <w:t>рулы. “Лен.жас”. Ішінде бұл шаһардың дағдарлы едім.</w:t>
        <w:br/>
        <w:t>Айтыс.</w:t>
        <w:br/>
        <w:t>Дайын/даяр Заманда дайын асқа тап болдық қой. Б.Ә</w:t>
        <w:br/>
        <w:t>бдіразақов. Қымызды басар артынан, Ет даяр ма қасын-</w:t>
        <w:br/>
        <w:t>да. Абай.</w:t>
        <w:br/>
        <w:t>Дайында/даярла Түн ішінде кім тамақ дайындап бе-</w:t>
        <w:br/>
        <w:t>реді оған? З.Шашкин. Керекті қағаздарды даярлап қой-</w:t>
        <w:br/>
        <w:t>ған екен. Б.Момышұлы.</w:t>
        <w:br/>
        <w:t>Дақ/нақ Дақ сондай сорақы болған емес. “Лен.жас”.</w:t>
        <w:br/>
        <w:t>Нақ Ақаттай суреттеп жаза алмайды. Б.Майлин.</w:t>
        <w:br/>
        <w:t>Дақпа-дақ/дақ-дақ Аяғын дақпа-дақ басып кіріп кел-</w:t>
        <w:br/>
        <w:t>ген. А.Байтанаев: Аяғын дақ-дақ баса шығып кетті. М.Қа-</w:t>
        <w:br/>
        <w:t>ратаев.</w:t>
        <w:br/>
        <w:t>Дақпырт/дақбырт орф./дағбыр сөйл./ғақбыт кітаб.</w:t>
        <w:br/>
        <w:t>Сол дақпыртқа елігіп мен де елімді іздеп келем. С.Талжа-</w:t>
        <w:br/>
        <w:t>нов. Көп мұғалімдер осыны ұқпай дақбыртпен кетті де.</w:t>
        <w:br/>
        <w:t>М.Иманжанов. Мың сомдық әрқайсының дағбыры бар.</w:t>
        <w:br/>
        <w:t>Айтыс. Ләкин қан төгілген соғыстан да ғақбыты жаманы-</w:t>
        <w:br/>
        <w:t>рақ. Б.Кенжебаев.</w:t>
        <w:br/>
        <w:t>Далақтау/далбалақтау Соншама далақтай бермей, са-</w:t>
        <w:br/>
        <w:t>быр ет. “Қызыл ту”. Ол далбалақтамай, астындағы атына</w:t>
        <w:br/>
        <w:t>жабысып қалғандай тік ағызып барады. Ғ.Мүсірепов.</w:t>
        <w:br/>
        <w:t>Далаң/далашық/далаңқай Старшындар далаңдарға</w:t>
        <w:br/>
        <w:t>тарап, үйір-үйір кеңеседі. М.Әуезов. Шопан далашықтағы</w:t>
        <w:br/>
        <w:t>117</w:t>
        <w:br/>
        <w:t>Бөпе/бопа Бөпенді жылатпа, қарағым. С.Мұқанов.</w:t>
        <w:br/>
        <w:t>Әлди-әлди, ақ бопам, Ақ бесікке жат, бөпем. С.Сейфуллин.</w:t>
        <w:br/>
        <w:t>Бөпеле/бопала Жас нәрестені бөпелейді. “Лен.жас”.</w:t>
        <w:br/>
        <w:t>Балаларды бесікке салып, бопалап жатыр. Б.Майлин.</w:t>
        <w:br/>
        <w:t>Бөрлік/бөрік сөйл. Бөрліккен қойдай бөліне қаштың.</w:t>
        <w:br/>
        <w:t>Б.Аманшин. Өз керггін сұрастырып бәрігін жүрген жұрт.</w:t>
      </w:r>
    </w:p>
    <w:p>
      <w:r>
        <w:t>С.Бегалин.</w:t>
        <w:br/>
        <w:t>Бөртпе/бөрткен Мұнан кейін қышыма бөртпелер шы-</w:t>
        <w:br/>
        <w:t>ғады. Ғ.Мұлағұлова. Теріскенде бөрткен пайда болады.</w:t>
        <w:br/>
        <w:t>Х.Арғынбаев.</w:t>
        <w:br/>
        <w:t>Бөрідей/бөрідейін поэт. Қозы алып қашқан бөрідей.</w:t>
        <w:br/>
        <w:t>1.Жансүгіров. Қозы арқалап қашқан дәл бөрідейін. Т.Әді-</w:t>
        <w:br/>
        <w:t>рахманова.</w:t>
        <w:br/>
        <w:t>Бөрік/малақай/құлақшын жерг. Басында түлкі терісі-</w:t>
        <w:br/>
        <w:t>нен тіккен бөрік. Ауызекі тіл. Үстінде белін бүрген ұзын</w:t>
        <w:br/>
        <w:t>тон, басында малақай бар еді. С.Мұқанов. Оның құлақ-</w:t>
        <w:br/>
        <w:t>шыны домалап қардың үстіне түсіпті, жалаң бас жатыр.</w:t>
        <w:br/>
        <w:t>Т.Ахтанов.</w:t>
        <w:br/>
        <w:t>Бөтелке/шөлмек/шиша сөйл./бутылка кітаб. Жалғыз</w:t>
        <w:br/>
        <w:t>өзі отыр, алдында бөтелке. С.Ерубаев. Дастарқан шеті-</w:t>
        <w:br/>
        <w:t>не бір шөлмек шарап қойды. С.Досымов. Бір шиша арақ</w:t>
        <w:br/>
        <w:t>ұстап қайтып келді. Б.Момышұлы. Махмұд бір бутылка</w:t>
        <w:br/>
        <w:t>коньяк алып кірді. М.Қаратаев.</w:t>
        <w:br/>
        <w:t>Будан/метие Метис - екі тұқымның ортасынан шық-</w:t>
        <w:br/>
        <w:t>қан будан. “Соц.Қаз”. Арғымақты жаман деп, Буданды</w:t>
        <w:br/>
        <w:t>қайдан табарсың. Қырғыз жырлары.</w:t>
        <w:br/>
        <w:t>Булағыш/булауыш/булама Сабанды арнаулы була-</w:t>
        <w:br/>
        <w:t>ғыштармен булауға болады. Қ.Құсайынов. Сосын азық бу-</w:t>
        <w:br/>
        <w:t>лауыштан бу жіберіледі. “Жалын”. Бұхарада бар булама,</w:t>
        <w:br/>
        <w:t>Ташкентте бар сулама. Үш ғасыр жырлайды.</w:t>
        <w:br/>
        <w:t>Бума/буда/будам Ыбырай қоза бізге бір бума қағаз ра-</w:t>
        <w:br/>
        <w:t>кета сатып әперді. Түсіндірме сөздік. Үй ішінде текшелен-</w:t>
        <w:br/>
        <w:t>ген кітап пен газет-жұрналдар будасы да мол-ды. Х.Есен-</w:t>
        <w:br/>
        <w:t>жанов. Бір будам жіп, бір будам ішек. С.Қасиманов.</w:t>
        <w:br/>
        <w:t>Буржуй/буржуа сөйл./бұржой сөйл. НЭӘП-тің буржу-</w:t>
        <w:br/>
        <w:t>Йына аздап тізгін беріліп еді. С.Мұқанов. Буржуа бұл</w:t>
        <w:br/>
        <w:t>әдісті дәріптей береді. “ЖҚұлдыз”. Бұржойлар ала берсін</w:t>
        <w:br/>
        <w:t>демейді. Б.Майлин.</w:t>
        <w:br/>
        <w:t>Бурыл/буырыл орф. Самайына ақ кірген, бурыл</w:t>
        <w:br/>
        <w:t>шашты. М.Иманжанов. Сақал-мұртына буырыл кірген.</w:t>
        <w:br/>
        <w:t>Ғ.Мүсірепов.</w:t>
        <w:br/>
        <w:t>108</w:t>
        <w:br/>
        <w:t>Гипсті күйдіріп, құрылыс материалы ретінде пайдалану-</w:t>
        <w:br/>
        <w:t>ға болады. С.Жортанов.</w:t>
        <w:br/>
        <w:t>Ғапу/ғафу кітаб. Ғапу ет, коллега! 8.Шашкин. Өтінем</w:t>
        <w:br/>
        <w:t>сенен ғафу, асыл жарым. М.Мақатаев.</w:t>
        <w:br/>
        <w:t>Ғапіл/ғафіл кітаб. Дүние деген ғапілді, Табалмай</w:t>
        <w:br/>
        <w:t>келдім ақылды. Батырлар жыры. Байқадың ба, бозбала,</w:t>
        <w:br/>
        <w:t>Қыз Жібектің ғафілін. Қыз Жібек.</w:t>
        <w:br/>
        <w:t>Ғарыш/космос Шексіз ғарышта мың сан ғасыр дара-</w:t>
        <w:br/>
        <w:t>ланып, ғаламат құпиясын сақтады. “Қаз.әдеб”. Космосқа</w:t>
        <w:br/>
        <w:t>самған ұшқан жұлдызды жігіт. “Лен.жас”.</w:t>
      </w:r>
    </w:p>
    <w:p>
      <w:r>
        <w:t>Ғарышкер/космонавт/астронавт Тұңғыш қазақ ға-</w:t>
        <w:br/>
        <w:t>рышкерінің космосқа ұшатын уақыты таяу. “Сопц.Қаз”.</w:t>
        <w:br/>
        <w:t>Совет космонавтарының қатары молая түсті. “Лен.жас”.</w:t>
        <w:br/>
        <w:t>Американ астронавтары айға конды. “Спорт”.</w:t>
        <w:br/>
        <w:t>Ғаріп/ғарып сөйл./қаріп сөйл./кәріп сөйл. Белгісіз</w:t>
        <w:br/>
        <w:t>ғаріпке жаны ашыған. Р.Бердібаев. Ортамыздағы бір</w:t>
        <w:br/>
        <w:t>ғарынты қайда тастап отырмыз. М.Әуезов. Үйіне қайтып</w:t>
        <w:br/>
        <w:t>келеді, Қаріптерді жияды. Батырлар жыры. Ренжітпе</w:t>
        <w:br/>
        <w:t>бенде болсаң бір бейшара кәріпті. “Қаз.әдеб”.</w:t>
        <w:br/>
        <w:t>Ғаріп-қасер/ғарып-қасыр сөйл./кәріп-кәсер орф./қа-</w:t>
        <w:br/>
        <w:t>ріп-касер сөйл. Ғәріп-қасер, жетімге болды тойын. Қозы</w:t>
        <w:br/>
        <w:t>Көрпеш. Ғарып-қасыр, аксақ-соқыр нашарларға тарату-</w:t>
        <w:br/>
        <w:t>шы еді. “Жұлдыз”. Кәріп-кәсер бишараны сыйлайын де-</w:t>
        <w:br/>
        <w:t>сең өзің біл. “Жұлдыз”. Қаріп-қасер, жетім-жесірге ра-</w:t>
        <w:br/>
        <w:t>қымды адам екен. Қазақ ертегілері.</w:t>
        <w:br/>
        <w:t>Ғаріпхана/қарттар үйі Ғаріпханаға қалай ғана дәтің</w:t>
        <w:br/>
        <w:t>барып апардың. “Соп.Қаз”. Қарттар үйінде алты жүздей</w:t>
        <w:br/>
        <w:t>адам бар. “Лен.жас”.</w:t>
        <w:br/>
        <w:t>Ғаурат/ғаурет сөйл. Бетінен басқа әйелдің бар денесі</w:t>
        <w:br/>
        <w:t>ғаурат деп. С.Мұқанов. Ғәуретін ашқанға мазаланды бі-</w:t>
        <w:br/>
        <w:t>лем. Қазақ ертегілері.</w:t>
        <w:br/>
        <w:t>Ғашық/ашық поэт. Баяғының ғашықтарынша күрсі-</w:t>
        <w:br/>
        <w:t>несің ғой. М.Иманжанов. Екі ашыққа саулық тілеп тұр-</w:t>
        <w:br/>
        <w:t>ғандай. С.Дәуітов.</w:t>
        <w:br/>
        <w:t>Ғашықтық/ашықтық поэт. Ғашықтық келсе жеңер,</w:t>
        <w:br/>
        <w:t>бойыңды алып. Абай. Аштық ас талғатпайды, ашықтық</w:t>
        <w:br/>
        <w:t>жас талғатпайды. Мақал.</w:t>
        <w:br/>
        <w:t>Ғаяр/аяр сөйл. Бір ғаяр шебер қатын бар деуші еді,</w:t>
        <w:br/>
        <w:t>өлтіріп сол болмасын үптейтұғын. Амангелді. Бір аяр қа-</w:t>
        <w:br/>
        <w:t>115</w:t>
        <w:br/>
        <w:t>Т.Әлімқұлов. Біздің кәп айта берсе толып жатыр. Жам-</w:t>
        <w:br/>
        <w:t>был. Мұнда бөтен бір кеп бар. І.Есенберлин.</w:t>
        <w:br/>
        <w:t>Генерал/жандарал көне. Тұрды карап генерал. С.Мұқа-</w:t>
        <w:br/>
        <w:t>нов. Жарлық қып жандарал мен губернатор. К.Әзірбаев.</w:t>
        <w:br/>
        <w:t>География/жағрапия көне. География сабағын ұната-</w:t>
        <w:br/>
        <w:t>тың. “Лен.жас”. Жағрапия мен жаратылыстан оқытқан.</w:t>
        <w:br/>
        <w:t>С.Мұқанов.</w:t>
        <w:br/>
        <w:t>Гимн/әнұран сөйл. Мемлекеттік гимн орындалды.</w:t>
        <w:br/>
        <w:t>“Соц.Қаз”. Республикамыздың әнұраны шырқалды. “Ал-</w:t>
        <w:br/>
        <w:t>маты ақшамы”.</w:t>
        <w:br/>
        <w:t>Гир/кір сөйл. Бір пудтық тұтқалы гир жататын. Ә.Нұр-</w:t>
        <w:br/>
        <w:t>шайықов. Сиырлар кірге түсірілді ме? Ж.Тілеков.</w:t>
        <w:br/>
        <w:t>Гой-гей/көй-көй сөйл. Жел болса гулеп, гой-гөйіне</w:t>
        <w:br/>
        <w:t>басып тұр. Ә.Қалмырзаев. Әйелдердің зарлы көй-көйін</w:t>
        <w:br/>
        <w:t>қайта ести бастадық, Ә.Кекілбаев.</w:t>
        <w:br/>
        <w:t>Гер/көр орф. Білмесем қадірінді, кеше гөр. М.Нета-</w:t>
      </w:r>
    </w:p>
    <w:p>
      <w:r>
        <w:t>лиев. Тиісіп көр, не болар екен. “Қаз.әдеб”.</w:t>
        <w:br/>
        <w:t>Гәрі/көрі орф. Сөзден гөрі күйді жақсы түсінер. А.Са-</w:t>
        <w:br/>
        <w:t>таев, Аттан көрі адам жегіп жүрген артық деп ойлағаны</w:t>
        <w:br/>
        <w:t>ғой байдың. М.Жсұұмағұлов.</w:t>
        <w:br/>
        <w:t>Гуле/куле Алып қашпа, қаңқу сөз желше гуледі.</w:t>
        <w:br/>
        <w:t>Ж.Жұмаханов. Шынысы салынбай экел кулеп тұрушы</w:t>
        <w:br/>
        <w:t>еді. С.Мұқанов.</w:t>
        <w:br/>
        <w:t>Гуіл/уіл Ертістің тасығаны сықылды толассыз гуіл.</w:t>
        <w:br/>
        <w:t>А..Жақсыбаев. Уақтар ғұмыр бойы кос уілмен. Т.Әлімқұлов.</w:t>
        <w:br/>
        <w:t>Гуілде/куілде сөйл. Гуілдеп соққан жел үніне үн қос-</w:t>
        <w:br/>
        <w:t>ты. М.Әуезов. Телеграф сымы мұңды дауыспен куілдейді.</w:t>
        <w:br/>
        <w:t>Т.Әбдірахманов.</w:t>
        <w:br/>
        <w:t>Гүжіл/күжіл Мотор гүжілі ғана естіледі. “Қаз.әдеб”.</w:t>
        <w:br/>
        <w:t>Үүйде қымызға тойғандардың күжілі. Ғ.Мұстафин.</w:t>
        <w:br/>
        <w:t>Гүжілде/күжінде Гүжілдеп машиналар легі өтті.</w:t>
        <w:br/>
        <w:t>Р.Тоқтаров. Даусын бұза, күжілдей сөйледі. Ғ.Мұстафин.</w:t>
        <w:br/>
        <w:t>Гүлзар/гүлхана/газон кітаб. Үш жүз шаршы метр</w:t>
        <w:br/>
        <w:t>жерде гүлзар мен саябақ жасалды. “Соц.Қаз”. Миуа едің</w:t>
        <w:br/>
        <w:t>иісті гүлханадағы. Кете “Жүсіп. Бет алысы - газоны бар</w:t>
        <w:br/>
        <w:t>ақ пәтер. Х.Ерғалиев.</w:t>
        <w:br/>
        <w:t>Гүлтәж/венок кітаб. Сонеттің бұл түрі орыс, әлем</w:t>
        <w:br/>
        <w:t>поэзиясына гүлтәж, демек веңок деген атпен белгілі.</w:t>
        <w:br/>
        <w:t>“Қаз.әдеб”.</w:t>
        <w:br/>
        <w:t>112</w:t>
        <w:br/>
        <w:t>тынның кесапатынан осындай күйге душар болдым. Қыр-</w:t>
        <w:br/>
        <w:t>ғыз ертегілері.</w:t>
        <w:br/>
        <w:t>Ғибадат/ғибарат кітаб, Мінажатын, құмиылық ғиба-</w:t>
        <w:br/>
        <w:t>датын күшейтсін. М.Әуезов. Сол аңызда да ғибарат бар.</w:t>
        <w:br/>
        <w:t>Ғ.Қайырбеков.</w:t>
        <w:br/>
        <w:t>Ғибадатхана/қибадатхана қарап. Қалада ғибадатхана</w:t>
        <w:br/>
        <w:t>көп. Қ.Сатыбалдин. Бабаның сарайы барлық мақлұқтар</w:t>
        <w:br/>
        <w:t>қибадатханасы екен. Мың бір түн.</w:t>
        <w:br/>
        <w:t>Ғибрат/ғыбрат сөйл./ғибат қарап./әбірет жерг. Біз-</w:t>
        <w:br/>
        <w:t>дерден ғибрат алған талай тарлан. Ғ.Сыланов. Көкірекке</w:t>
        <w:br/>
        <w:t>ақыл, көзге ғыбрат, жалынды талап, жаңа үміт. І.Жан-</w:t>
        <w:br/>
        <w:t>сүгіров. Ұстаз аузынан шыққан ғибатты ұйып тыңдап</w:t>
        <w:br/>
        <w:t>қапты. “Қазақстан мұғалімі”. Мұнан сен де өзіңе әбірет</w:t>
        <w:br/>
        <w:t>алсаң болады. Ы.Алтынсарин.</w:t>
        <w:br/>
        <w:t>Ғибратты/ғибратлы кітаб. Көркем әдебиет халық</w:t>
        <w:br/>
        <w:t>тұрмысынан жазылған ғибратты хикая. С.Сейфуллин.</w:t>
        <w:br/>
        <w:t>Крыловтың ғибратлы шығармаларының зердесіне ұялауы</w:t>
        <w:br/>
        <w:t>аударма өнерінің кұдірет күшін танытар. М.Әлімбаев.</w:t>
        <w:br/>
        <w:t>Ғимарат/ғымарат қарап./имарат. сөйл. Құлаған көп</w:t>
        <w:br/>
        <w:t>ескі ғимараттар байқалады. М.Әуезов. Ғымараттың асты-</w:t>
        <w:br/>
        <w:t>үстіндегі жарықтың бәрі жойыла қалды. Ж.Тілеков. Көн</w:t>
        <w:br/>
        <w:t>кабатты имарат алыстан көз тартады. “Жұлдыз”.</w:t>
      </w:r>
    </w:p>
    <w:p>
      <w:r>
        <w:t>Ғой/қой Түлкі ғой ол, - деді Әйтім. Н.Ғабдуллин. Ол</w:t>
        <w:br/>
        <w:t>тас қой жатқан. “Қаз.әдеб”.</w:t>
        <w:br/>
        <w:t>Ғұзыр/құзыр сөйл. Неге тіреу етсеңіз де ғұзырыңда-</w:t>
        <w:br/>
        <w:t>мыз. С.Шаймерденов. Құзыр сұрай келінті. Қазақ ерте-</w:t>
        <w:br/>
        <w:t>гілері.</w:t>
        <w:br/>
        <w:t>Ғұлама/ғұлами кітаб. Есімі халық музыкасының</w:t>
        <w:br/>
        <w:t>ғұламасы ретінде кеңінен таныс. Ж.Рсалдин. Ғұлами ел-</w:t>
        <w:br/>
        <w:t>ге іріткі салуы күпірлік. Б.Аманшин.</w:t>
        <w:br/>
        <w:t>Ғұламалық/ғұламдылық сөйл. Медресе ұстап, ғұламалық</w:t>
        <w:br/>
        <w:t>етері анық. Д.Досжанов. Осының бәрі - ғұламдылықтың</w:t>
        <w:br/>
        <w:t>белгісі. М.Мағауин.</w:t>
        <w:br/>
        <w:t>Ғұрлым/ғұрлы/құрлым сөйл. Кісі ғұрлым көрмейт-</w:t>
        <w:br/>
        <w:t>ін жөндекілеу жігіттері. М.Әуезов. Жетім қыздың тойы</w:t>
        <w:br/>
        <w:t>ғұрлы болмағанына күлкім келеді. Ш.Хұсайынов. Бір ер-</w:t>
        <w:br/>
        <w:t>кек құрлым сыйлайтын секілді. О.Сәрсенбаев.</w:t>
        <w:br/>
        <w:t>Ғылыми/ғылми орф. Тең жартысының ғылыми атағы</w:t>
        <w:br/>
        <w:t>бар. “Соц.Қаз”. Ғылми жетекшісі болуы шарт. “Лен.жас”.</w:t>
        <w:br/>
        <w:t>116</w:t>
        <w:br/>
        <w:t>Бұл/бұ Бұл араға қайдан келдің? С.Шарипов. Бұ кісі-</w:t>
        <w:br/>
        <w:t>лер жағдайды білмейді. М.Дүзенов.</w:t>
        <w:br/>
        <w:t>Бұлады/шүберекке түйді Тарығып шын жыласа, Мол</w:t>
        <w:br/>
        <w:t>бітпеске немене, Жігіт жанды бұласа! Ел шетіне жау кел-</w:t>
        <w:br/>
        <w:t>се. Тәттіқара! Жанын шүберекке түйді. Ауызекі тіл.</w:t>
        <w:br/>
        <w:t>Бұлай ет/бүйт Бұлай ету жарамас. “Лен.жас”. Гүлнұр</w:t>
        <w:br/>
        <w:t>бүйтер деп ойласам бұйырмасын. Ө.Қанахин.</w:t>
        <w:br/>
        <w:t>Бұлғақта/бұлғанда Ұқпассың үстірт қарап бұлғақта-</w:t>
        <w:br/>
        <w:t>саң, Суретін көре алмассың көп бақпасаң. Абай. Шортан</w:t>
        <w:br/>
        <w:t>жемге де қарамай, жайымен бұлғаңдап өтін жүре берді.</w:t>
        <w:br/>
        <w:t>Ы.Алтынсарин.</w:t>
        <w:br/>
        <w:t>Бұлғаланда/бұлғалақта Біз бұлғалаңдап үйге жеткен-</w:t>
        <w:br/>
        <w:t>ше түн ортасы ауып кеткен еді. Ғ.Мүсірепов. Петрушкин</w:t>
        <w:br/>
        <w:t>де бұлғалақтап, мас болған кейіп білдірді. К.Токаев.</w:t>
        <w:br/>
        <w:t>Бұлда/пұлда сөйл. Думан қылды аулында, сөзін бұл-</w:t>
        <w:br/>
        <w:t>дап сатқан жоқ. Жамбыл. Көрген емес еншікімге өзін пұл-</w:t>
        <w:br/>
        <w:t>дап. Ә.Тәжібаев.</w:t>
        <w:br/>
        <w:t>Бұл жақ/бұ жақ/бұяқ морф. Бұл жаққа қайдан келді?</w:t>
        <w:br/>
        <w:t>Ауызекі тіл. Мәселенің о жақ, бұ жағын ойластырып қа-</w:t>
        <w:br/>
        <w:t>рағанда, ескертетініміз осы. Ауызекі тіл. Бұяқта арбадан</w:t>
        <w:br/>
        <w:t>басқаны білмейді. Диал.сөздік.</w:t>
        <w:br/>
        <w:t>Бұл шжерде/бұ жерде/бүйерде морф. Бұл жерден архе-</w:t>
        <w:br/>
        <w:t>ологиялық құнды ескерткіш табылған. “Қызыл ту”. Бұ</w:t>
        <w:br/>
        <w:t>жерде бұрын да болғанмын. Ауызекі тіл. Бүйерге жарыл-</w:t>
        <w:br/>
        <w:t>ғыш затты қоймау керек. “Жетісу”.</w:t>
        <w:br/>
        <w:t>Бұлтарыс/бұлтаң/бұлтақ/бұлғалақ/бұлтық/бұлтың</w:t>
        <w:br/>
        <w:t>Таудың жол тәселетің жерлеріндегі бұлтық, бұлтарыстар</w:t>
      </w:r>
    </w:p>
    <w:p>
      <w:r>
        <w:t>ығысып бара жатқандай. Ы.Тникин. Әділ бұл, бұлтаңы</w:t>
        <w:br/>
        <w:t>жоқ өмір заңы. Қ.Бекхожин. Адалдың адалы, бұлтағы</w:t>
        <w:br/>
        <w:t>жоқ, бір сөзді Мейрам бар. Ғ.Мұстафин. Әшелон осы бұл-</w:t>
        <w:br/>
        <w:t>талақта 19 күн жүрді. С.Мұканов. Деді де ұрты бұлтың</w:t>
        <w:br/>
        <w:t>етті. О.Әубәкіров.</w:t>
        <w:br/>
        <w:t>Бұлтылдақ/бұлтақ Серке сан, белі делдек, шоқтық</w:t>
        <w:br/>
        <w:t>биік, Бұлтылдақ бұлшық етті - бейне киік. С.Сейфуллин.</w:t>
        <w:br/>
        <w:t>Жоқ қой әлі көңілінің бұлтағы. Х.Ерғалиев.</w:t>
        <w:br/>
        <w:t>Бұлыңғыр/бұлың/бұлғыр сөйл./бұлаңғыр сөйл. Күн</w:t>
        <w:br/>
        <w:t>бұлыңғыр, сәске түстің шамасы. Б.Соқпақбаев. Ай сәуле-</w:t>
        <w:br/>
        <w:t>сі астында ақ желеңдей айқындамай бұлың береді. М.Әуе-</w:t>
        <w:br/>
        <w:t>зов. Бұлғыр түнек, қара түнді Әкетті айдап кек дауылы.</w:t>
        <w:br/>
        <w:t>С.Мауленов. Күз-аспаны күңгірт, бұлаңғыр. М.Әуезов.</w:t>
        <w:br/>
        <w:t>105</w:t>
        <w:br/>
        <w:t>паңдасты. “Жалын”. Қарамай даңғазға, дабырға, Аңғар-</w:t>
        <w:br/>
        <w:t>дың арығынан аттап өтіп. Қ.Гоғызақов.</w:t>
        <w:br/>
        <w:t>Даңғайыр/даңғыл морф. Бабас - көп дүниені жадына</w:t>
        <w:br/>
        <w:t>түйген, көне құлақты, даңғайыр да ділмар ақын. “Қаз.</w:t>
        <w:br/>
        <w:t>әдеб”. Келелі ойын ықшамдап жеткізетін даңғыл жүйрік</w:t>
        <w:br/>
        <w:t>Әйтеке екен. С.Талжанов.</w:t>
        <w:br/>
        <w:t>Данғой/даңғал сөйл. Ол өскенде де даңғой, не аяншақ</w:t>
        <w:br/>
        <w:t>болып шығады. Ғ.Мұстафин. Бұрынғы өзі білетін ақкөңіл,</w:t>
        <w:br/>
        <w:t>данңғал досы. М.Иманжанов.</w:t>
        <w:br/>
        <w:t>Даңғырадай/даңғарадай Данғырадай бір үйде жалғыз</w:t>
        <w:br/>
        <w:t>қалдық. “Қаз.әдеб”. Даңғарадай үй салып алған. С.Бай-</w:t>
        <w:br/>
        <w:t>жанов.</w:t>
        <w:br/>
        <w:t>Даң-дұң/шаң-шұң Көп адам даң-дұң дауыспен жинала</w:t>
        <w:br/>
        <w:t>бастады. С.Мұқанов. Шаң-шұң еткен дауыстар шыға бас-</w:t>
        <w:br/>
        <w:t>тады. М.Дүзенов.</w:t>
        <w:br/>
        <w:t>Данқ/дабыс/дәріп Батыр қала Москва, Даңқы асқан</w:t>
        <w:br/>
        <w:t>Астана. К.Әзірбаев. Өмірі үшін еліңнің Шықсын ерлік да-</w:t>
        <w:br/>
        <w:t>бысың. Д.Әбілев. Алыстан ердің дәрпі бар; Қасына кел-</w:t>
        <w:br/>
        <w:t>сең, баладай. Мақал.</w:t>
        <w:br/>
        <w:t>Даңқты/дәріпті/даңды жерг. Жаппасбай аулы атақты,</w:t>
        <w:br/>
        <w:t>даңқты ауыл. Б.Майлин. Дәріпті жүйрік емен жарысқан-</w:t>
        <w:br/>
        <w:t>дай. Белгілі Отаныма аты данды. Айтыс.</w:t>
        <w:br/>
        <w:t>Далп-дардай/Үүп-үлкен Дап-дардай адамның осы қылы-</w:t>
        <w:br/>
        <w:t>ғы жөн бе? Т.Әлімқұлов. Баласы үп-үлкен боп есейіп қа-</w:t>
        <w:br/>
        <w:t>лыпты. “Еңбек туы”.</w:t>
        <w:br/>
        <w:t>Дар/дара сөйл. Тартылды дарға талай ғаріп адам.</w:t>
        <w:br/>
        <w:t>Ә.Әлеков. Жүністің туысын дараға асты. З.Шашкин.</w:t>
        <w:br/>
        <w:t>Дар/дор Көйлегін дар еткізіп қақ бөлді. Н.Баяндин.</w:t>
        <w:br/>
        <w:t>Бір парағын дор еткізіп жыртып тастайды. Б.Тоғысбаев.</w:t>
        <w:br/>
        <w:t>Дарақы/дәлекі жерг. Барықсыз, дарақылау, бойы бұл-</w:t>
        <w:br/>
        <w:t>ғаң. С.Торайғыров. Дәлекі шешесі жақсылықты білуші</w:t>
        <w:br/>
        <w:t>ме еді. О.Сәрсенбаев.</w:t>
      </w:r>
    </w:p>
    <w:p>
      <w:r>
        <w:t>Дарақылан/даңғылан сөйл. Дарақыланып аузына кел-</w:t>
        <w:br/>
        <w:t>ген сөзді оттайтын адам емес. С.Мұқанов. Даңғыланбай</w:t>
        <w:br/>
        <w:t>шаруаңды істе. “Жалын”.</w:t>
        <w:br/>
        <w:t>Дарданда/дардақта Сен кімсің, осыншама дардаң-</w:t>
        <w:br/>
        <w:t>дайтын. С.Мұқанов. Соңынан дардақтап жүгіріп тықты.</w:t>
        <w:br/>
        <w:t>“Балдырған”.</w:t>
        <w:br/>
        <w:t>Дарқылдақ/аңқылдақ Сен аңқаусың, дарқылдақсың.</w:t>
        <w:br/>
        <w:t>Т.Ахтанов. Ақкөңіл, аңқылдақ адам. С.Төлешов.</w:t>
        <w:br/>
        <w:t>119</w:t>
        <w:br/>
        <w:t>Дархан/тархан сөйл. Келген соң бір дархан иемденін</w:t>
        <w:br/>
        <w:t>малай қылған. А.Машанов. Жәнібекке бірінші тархан де-</w:t>
        <w:br/>
        <w:t>ген атақ берілді. І.Есенберлин.</w:t>
        <w:br/>
        <w:t>Дарылдат/дорылдат Тракторды дарылдатып, жерді</w:t>
        <w:br/>
        <w:t>аударып-төңкеріп жүрген. С.Нарымбетов. Шаруа кеп сал-</w:t>
        <w:br/>
        <w:t>ды ара дорылдата. Қ.Аманжолов.</w:t>
        <w:br/>
        <w:t>Дат/тат/тот Таза ұста дат жуытпай намысыңа. К.Әзір-</w:t>
        <w:br/>
        <w:t>баев. Темір таты қолыңа жұғар болса. Ғ.Сыланов. Семсе-</w:t>
        <w:br/>
        <w:t>рін Амангелді тот баспасын. Жамбыл.</w:t>
        <w:br/>
        <w:t>Датта/дәтте сөйл. Елді неге даттайсың? Жамбыл. Ме-</w:t>
        <w:br/>
        <w:t>ні бай деп дәттеген болар. Ғ.Мұстафин.</w:t>
        <w:br/>
        <w:t>Даттағыш/датқой (Жақсы жүрген жерін мақтағыш,</w:t>
        <w:br/>
        <w:t>Жаман жүрген жерін даттағыш. Мақал. Болар-болмас</w:t>
        <w:br/>
        <w:t>нәрсеге өкпелегіш, датқой болған адам абырой ала алмай-</w:t>
        <w:br/>
        <w:t>ды. “Әдебиет майданы”.</w:t>
        <w:br/>
        <w:t>Даттан/таттан/тоттану Іштегі көп қажыры ой қына-</w:t>
        <w:br/>
        <w:t>бында тот басып даттанған. “Жұлдыз”. Дағдағаным құры-</w:t>
        <w:br/>
        <w:t>сын, аузым таттанды да кетті. Б.Қыдырбекұлы. Тоттана</w:t>
        <w:br/>
        <w:t>бастаған селебені әкелді. Е.Ибрагимов.</w:t>
        <w:br/>
        <w:t>Дауалама/дауама сөйл. Жүрегі дауаламайды. М.Иман-</w:t>
        <w:br/>
        <w:t>жанов. Қарауға жүрек дауамайды. Д.Досжанов.</w:t>
        <w:br/>
        <w:t>Даугер/даукес/даушы/дәукес орф./дауқос сөйл./дәугер</w:t>
        <w:br/>
        <w:t>сөйл, Мен бұл жолы жынысымның даугерімін. М.Әуезов.</w:t>
        <w:br/>
        <w:t>Мына келген даукес Дәуғара - болыстың туған ағасы.</w:t>
        <w:br/>
        <w:t>Б.Тәжібаев. Төре әділ төрелігін білсін, даушы жеңер сө-</w:t>
        <w:br/>
        <w:t>зін білсін. К.Әзірбаев. Дәукес неме соған да дау айтады-</w:t>
        <w:br/>
        <w:t>ау. М.Әлімбаев. Дауқос адамша, мұның қалай? “Жалын”.</w:t>
        <w:br/>
        <w:t>Дәугерді мысқыл -- әжуа етеді екен. М.Әуезов.</w:t>
        <w:br/>
        <w:t>Дау-дамай/дау-дабыра/дау-дабыр сөйл./дау-дама сөйл.</w:t>
        <w:br/>
        <w:t>Дау-дамайда жеңіп кете беретін. “Лен.жас”. Мұншалық-</w:t>
        <w:br/>
        <w:t>ты дау-дабыра тумас па еді. Т.Бердияров. Дау-дабырдан</w:t>
        <w:br/>
        <w:t>тыйыла алмады. “Қаз.әдеб”. Дау-дамада дүмділер жағы</w:t>
        <w:br/>
        <w:t>жеңіп кете беретін. “Қаз.әдеб”.</w:t>
        <w:br/>
        <w:t>Дауылпаз/дабылпаз Дабыл ұрған әлемге Дауылпаз-</w:t>
        <w:br/>
        <w:t>дың өзі едің. Н.Байғанин. Ақынның революция дабылпа-</w:t>
        <w:br/>
        <w:t>зы болғанына айқын айғақ. С.Мәуленов.</w:t>
        <w:br/>
        <w:t>Дауыстау/дабыстау сөйл. Тыстан біреу дауыстады.</w:t>
        <w:br/>
        <w:t>Б.Майлин. Дабыстап: - Ай, Қажмұқан-ай! - деп, жан-жа-</w:t>
      </w:r>
    </w:p>
    <w:p>
      <w:r>
        <w:t>ғына қарады. С.Сейфуллин.</w:t>
        <w:br/>
        <w:t>120</w:t>
        <w:br/>
        <w:t>Дегбіре/дебдіре Айрылып ақылынан дегбіресе, белгі-</w:t>
        <w:br/>
        <w:t>лі не істері қасқыр залым. Ө.Тұрманжанов. Тоқта дебдіре-</w:t>
        <w:br/>
        <w:t>мей! Алдымен өз жөніңді айт. Ә.Әбішен.</w:t>
        <w:br/>
        <w:t>Дегендей/дегендейін поэт. Бәрекелді, дегендей кел-</w:t>
        <w:br/>
        <w:t>дің, шырағым. Ә.Нұрпейісов. Жығылсақ дегендейін нар-</w:t>
        <w:br/>
        <w:t>дан жығыл. Д.Еркінбеков.</w:t>
        <w:br/>
        <w:t>Деген соң/дегенсін морф./дегесін морф. Сізді үйде жоқ</w:t>
        <w:br/>
        <w:t>деген соң келмеген шығар. “Қаз.әдеб”. Сәлем беремін де-</w:t>
        <w:br/>
        <w:t>генсін алып келгенім. Х.Есенжанов. Қымбаттайды деге-</w:t>
        <w:br/>
        <w:t>сін ертерек сатып алған. “Егемен Қазақстан”.</w:t>
        <w:br/>
        <w:t>Дедек (қақты)/делбең/дегелең Дедек қағып келе жат-</w:t>
        <w:br/>
        <w:t>ты. Қ.Әбдіқадыров. Судан шыққан балықтай делбең қаға-</w:t>
        <w:br/>
        <w:t>ды. З.Шашкин. Дегелең қағын жүретін ол еңкіш тартып,</w:t>
        <w:br/>
        <w:t>аяғын сүйрете басады. Ш.Құмарова.</w:t>
        <w:br/>
        <w:t>Дедекте/дедеңде Кәріпжанды дедектетіп алып кел-</w:t>
        <w:br/>
        <w:t>ді. Ә.Әбішев. Жас кезде жалаң аяқ дедеңдеген. Ө.Тұр-</w:t>
        <w:br/>
        <w:t>манжанов.</w:t>
        <w:br/>
        <w:t>Деймін/дейім морф. Ұят болмаса екен деймін. “Қаз.</w:t>
        <w:br/>
        <w:t>әдеб”. Ізіміз теріс болмас дейм. Ғ.Мүсіренов.</w:t>
        <w:br/>
        <w:t>Дейтін/дейтұғын көне. Жәрдем берем дейтін емес.</w:t>
        <w:br/>
        <w:t>“Қаз.әдеб”. Мейірбаншылық дейтұғын нәрселердің бәрі</w:t>
        <w:br/>
        <w:t>менен шығады. Абай.</w:t>
        <w:br/>
        <w:t>Дейін/шейін Сексен жасқа дейін ол ағаш үйлер қиды.</w:t>
        <w:br/>
        <w:t>С.Мұқанов. Есігінен төріне шейін сықыған адам. Б.Майлин.</w:t>
        <w:br/>
        <w:t>Делбе/делбезе Делбесі қалай қозбасын. С.Әлімқұлов.</w:t>
        <w:br/>
        <w:t>Әншейін денім сау, делбезем бүтінде еркелеп жүре тұ-</w:t>
        <w:br/>
        <w:t>райын. С.Досымов.</w:t>
        <w:br/>
        <w:t>Делбеші/көшір Не делбеші, не курьер болуға бұл ар-</w:t>
        <w:br/>
        <w:t>ланады. Қ.Аманжолов. Делбеші - божыны ұстап ат ай-</w:t>
        <w:br/>
        <w:t>даушы адам, көшір. Түсіндірме сөздік.</w:t>
        <w:br/>
        <w:t>Делдал/делдар сөйл./декдар жерг. Бір алпауыт бай-</w:t>
        <w:br/>
        <w:t>дың делдалы. Б.Шаймерденов. Бұрын Бердібектің делда-</w:t>
        <w:br/>
        <w:t>ры боп жүрген. М.Әуезов. Нәсілің төрт шар дейді декдар</w:t>
        <w:br/>
        <w:t>қожам. Айтыс.</w:t>
        <w:br/>
        <w:t>Делди/дели Танауы делдие қалыпты. Б.Майлин. Таң-</w:t>
        <w:br/>
        <w:t>қы танауы делие келді. Т.Ахтанов.</w:t>
        <w:br/>
        <w:t>Делқұлы/самал жерг. Делқұлы мағлұм болды жаман-</w:t>
        <w:br/>
        <w:t>дығың. Айтыс. Мынаның өзі барып тұрған самал екен.</w:t>
        <w:br/>
        <w:t>Диал.сөздік.</w:t>
        <w:br/>
        <w:t>123</w:t>
      </w:r>
    </w:p>
    <w:p>
      <w:r>
        <w:t>Едәуір/недәуір Отары жатқан жер едәуір жырақта</w:t>
        <w:br/>
        <w:t>болатын. Н.Ғабдуллин. Медеу менен недәуір үлкен бола-</w:t>
        <w:br/>
        <w:t>тын. Ө.Тұрманжанов.</w:t>
        <w:br/>
        <w:t>Еді/ед сөйл. Ләззаттың үйіне де барған еді. С.Бегалин.-</w:t>
        <w:br/>
        <w:t>Бай менен бала ма ед қалған кемің. Ә.Сәрсенбаев.</w:t>
        <w:br/>
        <w:t>Едім/ем Сан жүйрік көріп едім мен нелерді. Біржан.</w:t>
        <w:br/>
        <w:t>Осылай болар деп ойлап ем. “Лен.жас”.</w:t>
        <w:br/>
        <w:t>Едің/ең Ұстап едің қолымды. Жамбыл. Осыдан артық</w:t>
        <w:br/>
        <w:t>сен не қылушы ен? І.Жансүгіров.</w:t>
        <w:br/>
        <w:t>Едірей/ежірей Құрымбайға бір шекесінен, едірейе қа-</w:t>
        <w:br/>
        <w:t>рады. М.Есламғалиев. Көзі ежірейіп айбын көрсетіп отыр</w:t>
        <w:br/>
        <w:t>бай. С.Омаров.</w:t>
        <w:br/>
        <w:t>Едіренде/ежіреңде Кейде ұрттап алған кісіше едірең-</w:t>
        <w:br/>
        <w:t>деп кетесің-ау. Т.Нұрмағамбетов. Онда сенің ежіреңдейтін</w:t>
        <w:br/>
        <w:t>жұмысың жоқ. Х.Есенжанов.</w:t>
        <w:br/>
        <w:t>Еже/нағашы апа Шешемнің туған әпкесін, демек ме-</w:t>
        <w:br/>
        <w:t>нің нағашы апамды еже деп атаймын. “Еңбек туы”.</w:t>
        <w:br/>
        <w:t>Ежелден/әзелден сөйл. Қазақ - ежелден меймандос</w:t>
        <w:br/>
        <w:t>халық. С.Омаров. Қымбат бұйымның иесіне байғазы бере-</w:t>
        <w:br/>
        <w:t>тін әдет әзелден бар. Қ.Тоқмырзин.</w:t>
        <w:br/>
        <w:t>Ежігей/ежегей сөйл. Ежігей мен алдық ірімшік,</w:t>
        <w:br/>
        <w:t>айтуынша бәрінің. О.Шипин. Әкететін ежегейі қайнасын.</w:t>
        <w:br/>
        <w:t>Х.Ерғалиев.</w:t>
        <w:br/>
        <w:t>Ежік/ұзын-ырғасы Ежігін айтқанмен, түсінбейсің.</w:t>
        <w:br/>
        <w:t>Диал. сөздік. Ол болған жайдың ұзын-ырғасын айтып</w:t>
        <w:br/>
        <w:t>берді. Б.Шаханов.</w:t>
        <w:br/>
        <w:t>Езбе/еамалта Күндестігін қоздырып, Азапқа қалма ез-</w:t>
        <w:br/>
        <w:t>беден. Абай. Езмалтаның сөзінде Шындық бар деп сезін-</w:t>
        <w:br/>
        <w:t>бе. Мақал.</w:t>
        <w:br/>
        <w:t>Езеуре/өзеуре сөйл. Ана біреуің езеуреп болмайды ғой.</w:t>
        <w:br/>
        <w:t>Ж.Молдағалиев. Жақындаған сайын өзеуреп ентелеп ба-</w:t>
        <w:br/>
        <w:t>рады. Ғ.Мүсірепов.</w:t>
        <w:br/>
        <w:t>Ей/әй Ей, бұл жерде не істеп жүрсіндер? Қ.Әміров.</w:t>
        <w:br/>
        <w:t>Әй, достарым, жігіттерім, қолыңнан келсе қыл қайыр.</w:t>
        <w:br/>
        <w:t>Ы.Алтынсарин.</w:t>
        <w:br/>
        <w:t>Екпе/екпелі сөйл. Егіс көлемінің төрттен бірі екпе</w:t>
        <w:br/>
        <w:t>шөптер. Қ.Серікбаев. Екпелі шөп егу мүмкіндігі де бар.</w:t>
        <w:br/>
        <w:t>Ф.Оңғарсынова.</w:t>
        <w:br/>
        <w:t>Екпін/епкін сөйл./ексім жерг. Екпіні қатты екен. “Қаз.</w:t>
        <w:br/>
        <w:t>әдеб”. Шаңғышының қырдан түскен епкіні шығарып-ақ</w:t>
        <w:br/>
        <w:t>136</w:t>
        <w:br/>
        <w:t>Дөрекілеу/дөкірлеу Дөрекілеу сұрақтан ұялып, тө-</w:t>
        <w:br/>
        <w:t>мен қарады. С.Алдабергенов. Мұраттың мінезі дәкірлеу.</w:t>
        <w:br/>
        <w:t>Т.Ахтанов.</w:t>
      </w:r>
    </w:p>
    <w:p>
      <w:r>
        <w:t>Дөрекілік/дөкерлік сөйл. Мына сүйреуің дөрекілік</w:t>
        <w:br/>
        <w:t>кой. С.Шаймерденов. Ақын жаны дөкерлік пен сотқкар-</w:t>
        <w:br/>
        <w:t>лықты қостамаса да. Р.Әутәліпов.</w:t>
        <w:br/>
        <w:t>Дуагер/дуагөй/дуакер орф. Бұл іске дуагер болған бай-</w:t>
        <w:br/>
        <w:t>манапты Сібірге айдады. І.Есенберлин. Бұлардың дуагөйі</w:t>
        <w:br/>
        <w:t>Қуаныш хазірет болды. С.Сейфуллин. Жоқ іздеген жігіт-</w:t>
        <w:br/>
        <w:t>ке кез болыпты дуакер. И.Байзақов.</w:t>
        <w:br/>
        <w:t>Дуадақ/дуалақ жерг. Лашынға алдырмайтын құс -</w:t>
        <w:br/>
        <w:t>дуадақ. С.Мұқанов. Дуалақты түткен тұрымтайдай-яқ</w:t>
        <w:br/>
        <w:t>тырп еткізгем жоқ. Ғ.Орманов.</w:t>
        <w:br/>
        <w:t>Дуалы/дұғалы Ел аузы - дуалы. Ауызекі тіл. Дұғалы</w:t>
        <w:br/>
        <w:t>аузының уәлілігі қашып, жаман дегені жақсылар қатары-</w:t>
        <w:br/>
        <w:t>на қосылып барады. Т.Әлімқұлов.</w:t>
        <w:br/>
        <w:t>Дуалық/дуахандық сөйл. Дуалығының ғажап күші</w:t>
        <w:br/>
        <w:t>бар. “Қаз.әдеб”. Дуахандықпен бір пәле еткен шығар. Қа-</w:t>
        <w:br/>
        <w:t>зақ ертегілері.</w:t>
        <w:br/>
        <w:t>Ду-думан/ду-дүрмек Клуб ішін ду-думан кернеп кет-</w:t>
        <w:br/>
        <w:t>ті. “Қаз.әдеб”. Ду-дүрмекпен бұрын байқамай, астындағы</w:t>
        <w:br/>
        <w:t>байталды жаңа ғана көрген. Х.Есенжанов.</w:t>
        <w:br/>
        <w:t>Дулыға/дуылға сөйл. Ақтабан аты астында, дулыға-</w:t>
        <w:br/>
        <w:t>сы басында. Махамбет. Төбесін дуылғаның қойған буып.</w:t>
        <w:br/>
        <w:t>И.Байзақов.</w:t>
        <w:br/>
        <w:t>Думан/шауқым көне. Думан, сауық ойда жоқ әуел бас-</w:t>
        <w:br/>
        <w:t>та-ақ. Абай. Күндегідей дағдылы дырду, шауқым, көңілді</w:t>
        <w:br/>
        <w:t>жарқын үн жоқ. Ж.Орманбаев.</w:t>
        <w:br/>
        <w:t>Думанды/дулы көне. Думанды, қызығы мол жастық</w:t>
        <w:br/>
        <w:t>шақты еске алысты. “Қазақстан әйелдері”. Ойлағанда,</w:t>
        <w:br/>
        <w:t>Аралбай, өмір бір дулы шәр болар. Қашаған ақын.</w:t>
        <w:br/>
        <w:t>Думаншыл/дуаншыл сөйл./душыл сөйл. Жастар да</w:t>
        <w:br/>
        <w:t>желігіп думаншыл боп алды. Т.Ахтанов. Біраз күн-</w:t>
        <w:br/>
        <w:t>дей дуаншыл боп жүр еді. Ғ.Қайырбеков. Өзінің душыл</w:t>
        <w:br/>
        <w:t>ашық мінезіне бағып, ежелгі танысындай сөйлескен.</w:t>
        <w:br/>
        <w:t>З.Қабдолов.</w:t>
        <w:br/>
        <w:t>Дуылдас/дауылдас сөйл. Көрген түстерін айтысып</w:t>
        <w:br/>
        <w:t>дуылдасуда. С.Талжанов. Дауылдасып тарай бастады жұ-</w:t>
        <w:br/>
        <w:t>мысшылар. Ғ.Мұстафин.</w:t>
        <w:br/>
        <w:t>129</w:t>
        <w:br/>
        <w:t>жанов. Кілең дойман, кілең дүр. Бізге азуын ашып жүр.</w:t>
        <w:br/>
        <w:t>М.Әлімбаев. Біркелкі лек ішіндегі дыр едім. С.Сейфуллин.</w:t>
        <w:br/>
        <w:t>Дөкір/дөң мінез Әй, есер жастық, жігітке біткен дөкір</w:t>
        <w:br/>
        <w:t>мінез-ай! Ғ.Сыланов. Осы бір дөң мінезінен өзі де жапа</w:t>
        <w:br/>
        <w:t>шегіп жүргенін біле ме? “Әдебиет және искусство”.</w:t>
        <w:br/>
        <w:t>Дөкірлік/дөкерлік жерг. Дөкірлігін айтып кейіп те</w:t>
        <w:br/>
        <w:t>алды. “Қаз.әдеб”. Ақын жаны дөкерлік пен сотқарлықты</w:t>
        <w:br/>
        <w:t>қостамаса. Р.Әутәліпов.</w:t>
        <w:br/>
        <w:t>Дөңбекші/төңбекші жерг. Дөңбекшумен көрер таңды</w:t>
      </w:r>
    </w:p>
    <w:p>
      <w:r>
        <w:t>көзімен атқызғандай. А.Нұрманов. Таң атқанша төңбек-</w:t>
        <w:br/>
        <w:t>шіп шыққан. Ә.Кекілбаев.</w:t>
        <w:br/>
        <w:t>Дөңгелек/домалақ/донғалақ/доғалақ сөйл. Дөңгелек</w:t>
        <w:br/>
        <w:t>жүзді ақсары, әлжуаз. М.Сүндетов. Қара домалақ қазақ</w:t>
        <w:br/>
        <w:t>балалары. Ғ.Мүсірепов. Кабинаңды көмбек сазбен доң-</w:t>
        <w:br/>
        <w:t>ғалақ. О.Сәрсенбаев. Олақ ұстаның доғалақ арбасындай.</w:t>
        <w:br/>
        <w:t>Мың бір түн.</w:t>
        <w:br/>
        <w:t>Дөңбектей/дүмдей жерг. Көптің ортасында дөңбектей</w:t>
        <w:br/>
        <w:t>боп оқшау көрінді. Ғ.Сыланов. Туырылтып дүмдей қой-</w:t>
        <w:br/>
        <w:t>лар арқалаған. Ғ.Орманов.</w:t>
        <w:br/>
        <w:t>Дөңгеле/домала/доңғала Дөңгелеп қызған сайын</w:t>
        <w:br/>
        <w:t>өрге өршіді. Т.Жароков. Үрген қуықтай домаланып қал-</w:t>
        <w:br/>
        <w:t>ған. С.Мұқанов. Кейде орнынан жылжымастан доңғалап.</w:t>
        <w:br/>
        <w:t>О.Сәрсенбаев.</w:t>
        <w:br/>
        <w:t>Дәңес/дөңкес/дөмпей/дөңгел жерг./қырпу жерг. Де-</w:t>
        <w:br/>
        <w:t>ңеске жайғасып отырды. “Жұлдыз”. Дөңкес мұрынның</w:t>
        <w:br/>
        <w:t>екі сайын ұлпа шаң жауып кетіпті. Ғ.Мүсірепов. Дөмпей-</w:t>
        <w:br/>
        <w:t>дің иығына құлай жорғалаған бір мақұлық көрінді. Ә.Кө-</w:t>
        <w:br/>
        <w:t>шімов. Дөңгелге қаққан қазықтай қасқайып бала тұрады.</w:t>
        <w:br/>
        <w:t>Алпамыс. Дүкеннің алды қырпу екен. С.Аманжолов.</w:t>
        <w:br/>
        <w:t>Дөңесқой/қара дүрсін Орашалақ, дәңесқой тілмен жа-</w:t>
        <w:br/>
        <w:t>зылған шығарма. “Қаз.әдеб”. Онысы құр қара дүрсін ғана.</w:t>
        <w:br/>
        <w:t>М.Әуезов.</w:t>
        <w:br/>
        <w:t>Дөңки/теңки Өлген өгіздей дөңкиіп жатыр. Ә.Әбішев.</w:t>
        <w:br/>
        <w:t>Әлгі орында 4-5 жылқы қалды теңкиіп. Н.Оразов.</w:t>
        <w:br/>
        <w:t>Дорби/борби Дорбиған қолыңнан танимын. С.Мұ-</w:t>
        <w:br/>
        <w:t>ратбеков. Ерні мен танауы борбиын ісіп кеткен. С.Мұрат-</w:t>
        <w:br/>
        <w:t>беков.</w:t>
        <w:br/>
        <w:t>Дөрекі/дәкір Оспан дөрекі, сөйлесе, бірдемені бүлдіріп</w:t>
        <w:br/>
        <w:t>алатындай. Б.Майлин. Сөзі де дөкір, әрі өктем. Х.Есен-</w:t>
        <w:br/>
        <w:t>жанов.</w:t>
        <w:br/>
        <w:t>128</w:t>
        <w:br/>
        <w:t>Дере/дер жерг. Мал суаратын астаудың төрт аяғын де-</w:t>
        <w:br/>
        <w:t>ре дейді. С.Қасиманов. Атын дерге байлап келе жатыр.</w:t>
        <w:br/>
        <w:t>Ж.Молдағалиев.</w:t>
        <w:br/>
        <w:t>Деректеме/дәйекнама морф. Олардың деректемеле-</w:t>
        <w:br/>
        <w:t>ріне сын көзімен қарау керектігін көрсетті. “Білім жә-</w:t>
        <w:br/>
        <w:t>не еңбек”. Олардың енбектерінде қазақ тілінде сақталған</w:t>
        <w:br/>
        <w:t>дәйекнамалар жатканы ақиқат. “Ана тілі”.</w:t>
        <w:br/>
        <w:t>Дерт/дермене/дәрт кітаб. Дертім жаныма батқан соң</w:t>
        <w:br/>
        <w:t>аяп отыр. Б.Майлин. Дерт-дерменеден аулақ қылғай.</w:t>
        <w:br/>
        <w:t>М.Әлімбаев. Құмарлық дәртінен арыла алмады. Бейбіт-</w:t>
        <w:br/>
        <w:t>шілік жасасын.</w:t>
        <w:br/>
        <w:t>Дес/дәс кітаб. Қазаққа қарасөзге дес бермедім. Абай.</w:t>
        <w:br/>
        <w:t>Дәс бергенде Бәтес қасында болды. Ж.Молдағалиев.</w:t>
        <w:br/>
        <w:t>Дес/дейіс сөйл. Әлгінің даусы ғажап деседі. Ж.Молда-</w:t>
        <w:br/>
        <w:t>ғалиев. Екеуі де ләм дейіскен жоқ. Р.Райымқұлов.</w:t>
      </w:r>
    </w:p>
    <w:p>
      <w:r>
        <w:t>Десеңші/десейші Қалай батыл айтып салдым десеңші.</w:t>
        <w:br/>
        <w:t>Б.Соқпақбаев. Қандай шофер десейші. З.Қабдолов.</w:t>
        <w:br/>
        <w:t>Диуана/дуана сөйл. Өзің диуанасың, кімге пір сала-</w:t>
        <w:br/>
        <w:t>сың. Ә.Нұрпейісов. Тұқымынан дукна көп шығып еді.</w:t>
        <w:br/>
        <w:t>Ғ.Мұстафин.</w:t>
        <w:br/>
        <w:t>Дихан/диханшы/диқан орф. Дихан болсан, қос егізің</w:t>
        <w:br/>
        <w:t>тең болсын, шаруа болсаң, қос етегің кең болсын. Мақал.</w:t>
        <w:br/>
        <w:t>Диханшы жұрт думандатып жүр. Ғ.Мұстафин. Қара-</w:t>
        <w:br/>
        <w:t>пайым диқанға мұның қажеті не? “Соц.Қаз”.</w:t>
        <w:br/>
        <w:t>Диханшылық/дихангершілік Ауыл-село тұрғындары ди-</w:t>
        <w:br/>
        <w:t>ханшылықпен айналысады. “Жетісу”. Сабақты ине сәтімен</w:t>
        <w:br/>
        <w:t>деп, дихангершілік асығыстықты сүймейді. Ы.Жақаев.</w:t>
        <w:br/>
        <w:t>Диірмен/тиірмен жерг. Дәнді диірменге тартып, ұн-</w:t>
        <w:br/>
        <w:t>тақтап береді. “Лен.жас”. Сол жерде жел тиірмені де бар.</w:t>
        <w:br/>
        <w:t>Д.Әбілев.</w:t>
        <w:br/>
        <w:t>Диірменші/дерменші сөйл./тиірменші жерг. Аз күнде</w:t>
        <w:br/>
        <w:t>диірменші бала атанды. С.Жүнісов. Дерменшілер ұнның</w:t>
        <w:br/>
        <w:t>кандай бидайдан тартылғанын бірден сезеді. С.Мұқанов.</w:t>
        <w:br/>
        <w:t>Тиірменінінің айтуынша, тақтайдың асты жыланның қор-</w:t>
        <w:br/>
        <w:t>Дасы. С.Мұқанов.</w:t>
        <w:br/>
        <w:t>Добалдай/добардай сөйл. Добалдай тері қолғаптарын қо-</w:t>
        <w:br/>
        <w:t>лына алды. Б.Соқпақбаев. Добардай боп іскен. С.Жүнісов.</w:t>
        <w:br/>
        <w:t>Добыра/қобыра Әр жері добырап, сарғыш тартып</w:t>
        <w:br/>
        <w:t>қапты. Ө.Қанахин. Қобырап босағандарын теріп алды.</w:t>
        <w:br/>
        <w:t>“Лен.жас”,</w:t>
        <w:br/>
        <w:t>125</w:t>
        <w:br/>
        <w:t>Даяр/дайын Тұр даяр трактордың тобы қырда. Т.Мол-</w:t>
        <w:br/>
        <w:t>дағалиев. Сақ бол, сержант, дайын жүр. Ж.Санн.</w:t>
        <w:br/>
        <w:t>Даяшы/даяршы сөйл./даяғашы көне. Даяшы келін-</w:t>
        <w:br/>
        <w:t>шек кетіп қалды. Қ.Найманбаев. Даяршы жігіт үйге кі-</w:t>
        <w:br/>
        <w:t>ріп, қолымызға су құйды. С.Көбеев. Даяғашы жігіт ханға</w:t>
        <w:br/>
        <w:t>ніліп, жігіттің сәлемін жеткізді. “Қазақ ертегілері”.</w:t>
        <w:br/>
        <w:t>Дәйім/дәйімі сөйл./дайым сөйл. Дәйім уақытынан кеш</w:t>
        <w:br/>
        <w:t>қалып, ғафыл болып-ақ отырғаның. Абай. Даусы дәйім</w:t>
        <w:br/>
        <w:t>қарлығып жүретін. Ғ.Мұстафин. Әкесі дайым мүжін, ма-</w:t>
        <w:br/>
        <w:t>засын кетіріп жүр. Т.Нұртазин.</w:t>
        <w:br/>
        <w:t>Дәлдеу/дөптеу Аяғын дәлдеп басып, жоғары қарады.</w:t>
        <w:br/>
        <w:t>С.Ерубаев. Дөптеп қақ ортасынан скважина қаз. Ә.Бірма-</w:t>
        <w:br/>
        <w:t>ғамбетов.</w:t>
        <w:br/>
        <w:t>Дәліз/сенек/далан сөйл. Есік сықырлап дәлізге кір-</w:t>
        <w:br/>
        <w:t>дім. 3.Шашкин. Басқышы бар үйдің сенегіне кіре берген.</w:t>
        <w:br/>
        <w:t>С.Мұқанов. Қараңғылау даланға кіргізді. М.Әуезов.</w:t>
        <w:br/>
        <w:t>Дәмдеп/дәмлеп сөйл. Дәмдеп ас пісіреді. “Қаз.</w:t>
        <w:br/>
        <w:t>әдеб”, Оны табаға салып, сартап қып, дәмлеп жейміз.</w:t>
        <w:br/>
        <w:t>Ғ.Сыланов.</w:t>
      </w:r>
    </w:p>
    <w:p>
      <w:r>
        <w:t>Дәлду/дәлдір Кенжесі ес білмейтін дәлду болып,</w:t>
        <w:br/>
        <w:t>Ақылды кісі болып екі ағасы. Б.Майлин. Дәлдір менен</w:t>
        <w:br/>
        <w:t>дананың терезесін бір қара жер теңейді. М.Әлімбаев.</w:t>
        <w:br/>
        <w:t>Дәмді/пәмі көне. Ақын десем, шіркін-ай әңгіме едің?</w:t>
        <w:br/>
        <w:t>Әңгіменің бұзасын дәмді жерін. Жамбыл. Келгенде қы-</w:t>
        <w:br/>
        <w:t>зыл тілге қыз қызысып, Белгілі толы жұртқа сөздің пәмі-</w:t>
        <w:br/>
        <w:t>ай. Н. Шыршығұлұлы.</w:t>
        <w:br/>
        <w:t>Дәмелі/дәмегейлі Дәмелі бәйге аттың бірі еді. М.Әуе-</w:t>
        <w:br/>
        <w:t>зов. Өзгелер де дәмегейлі. С.Талжанов.</w:t>
        <w:br/>
        <w:t>Даәмешіл/дәмегеөй Жас көңіл әлі де дәмешіл. “Жалын”.</w:t>
        <w:br/>
        <w:t>Өзінің дәмегөй арсыз көңілін әжуа қылды. “Жалын”.</w:t>
        <w:br/>
        <w:t>Дәмхана/шағын асхана Қазір асхана мен дәмхана тұ-</w:t>
        <w:br/>
        <w:t>рақты жұмыс істейді. “Қазақстан мұғалімі”. Ауыл қона-</w:t>
        <w:br/>
        <w:t>күйінде шығыс асхана жұмыс істейді. “Жетісу”.</w:t>
        <w:br/>
        <w:t>Дәндеу/дәнігу Дәндеген екенсіз. М.Ақынжанов. Кі-</w:t>
        <w:br/>
        <w:t>тапты оқи-оқи дәнігіп, құнығыш кеттім. Ө.Тұрманжанов.</w:t>
        <w:br/>
        <w:t>Дәндүріс/дәнекүс жерг. Егер мені бір дәндүріске ба-</w:t>
        <w:br/>
        <w:t>лап, мазақ еткісі келмесе, жаныма бір оралып соғуға</w:t>
        <w:br/>
        <w:t>тиіс. Ф.Дінисламов. Ол желөкпе дәнекүске не керек?</w:t>
        <w:br/>
        <w:t>“Қаз.әдеб.”.</w:t>
        <w:br/>
        <w:t>121</w:t>
        <w:br/>
        <w:t>Дел-сал/дегдар жерг. Бойы дел-сал, басы мең-зең.</w:t>
        <w:br/>
        <w:t>З.Қабдолов. Қайғысы да, қуанышы да жоқ дегдар бір</w:t>
        <w:br/>
        <w:t>кейіпте. Е.Шаймерденов.</w:t>
        <w:br/>
        <w:t>Демал/сарық көне. Тысқа шығып демалсақ қайтеді?</w:t>
        <w:br/>
        <w:t>ІШ.Хұсайынов. Аз да болса сарығып тынықсын. С.Жүнісов.</w:t>
        <w:br/>
        <w:t>Дем арада/дем арасында/демде/дем сағатта/дем сәт-</w:t>
        <w:br/>
        <w:t>те/ демарасыншша Дем арада барып келді. “Қазақстан</w:t>
        <w:br/>
        <w:t>пионері”. Дем арасында жоқ болды. Ауызекі тіл. Демде</w:t>
        <w:br/>
        <w:t>бұлқан-талқан боп, біреуді зекіп тастауға да ұстардым.</w:t>
        <w:br/>
        <w:t>Х.Ерғалиев. Дем сағатта сұраған нәрсемізді тауып берді.</w:t>
        <w:br/>
        <w:t>Ауызекі тіл. Осыдан кейін дем сәтте аттанып кетпей ме?</w:t>
        <w:br/>
        <w:t>Б.Майлин. Демарасынша жоқ болды. “Балдырған”.</w:t>
        <w:br/>
        <w:t>Дембеліше/деңбелтек сөйл./даяу лекс. Дембелше бала</w:t>
        <w:br/>
        <w:t>жігіт орта бойлы. Ж.Саин. Келте мұрын, деңбелтек Кар-</w:t>
        <w:br/>
        <w:t>бышев жүгіре шықты. І.Есенберлин. Толық келген мы-</w:t>
        <w:br/>
        <w:t>ғым денелі адамды даяу деп те атайды. “Мәдениет және</w:t>
        <w:br/>
        <w:t>тұрмыс”,</w:t>
        <w:br/>
        <w:t>Дембелшең/дембелшелеу Аласа бойлы, дембелшең</w:t>
        <w:br/>
        <w:t>жігіт. Т.Қайшыманов. Бітік көз, үрпек сары дембелше-</w:t>
        <w:br/>
        <w:t>леу шықты біреу. І.Жансүгіров.</w:t>
        <w:br/>
        <w:t>Деме/демесін/тоғанақ жерг. Айқын да бір жағынан</w:t>
        <w:br/>
        <w:t>демеп жіберді. Ә.Әбішев. Өлмей қалуына бір демесін осы</w:t>
        <w:br/>
        <w:t>сүт болды. С.Сейфуллин. Солдаттар көңіліме тоғанақ бе-</w:t>
        <w:br/>
        <w:t>ріп, көзімді тойғызбайды. Б.Тұрсынбаев.</w:t>
        <w:br/>
        <w:t>Демеуші/демеуіш сөйл. Сондай бір демеуші күш қа-</w:t>
        <w:br/>
        <w:t>сында бола берсе. Ғ.Сыланов. Ол төрт демеуіш тіректен</w:t>
      </w:r>
    </w:p>
    <w:p>
      <w:r>
        <w:t>тұрады. “Соп.Қаз”.</w:t>
        <w:br/>
        <w:t>Демеуші/спонсор Қаладағы бірқатар ірі кәсіпорын</w:t>
        <w:br/>
        <w:t>мен мекемелер Алматы қалалық “Қазак тілі” қоғамына</w:t>
        <w:br/>
        <w:t>демеуші, яғни спонсор болуға ынта білдіруде. “Алматы</w:t>
        <w:br/>
        <w:t>ақшамы”.</w:t>
        <w:br/>
        <w:t>Демік/алқын Демігуді білмейтін қызу жанша. С.Ора-</w:t>
        <w:br/>
        <w:t>заев. Алқына дем алады. С.Мұқанов.</w:t>
        <w:br/>
        <w:t>Деңгейлес/деңдес сөйл. Дәрежесі деңгейлестерді сый-</w:t>
        <w:br/>
        <w:t>лағыш. Ә.Көшімов. Лағын өргізетін мерзіммен деңдес-ке-</w:t>
        <w:br/>
        <w:t>тетін көрінеді. Ө.Қанахин.</w:t>
        <w:br/>
        <w:t>Деңгей /дөңгей сөйл. Кеме деңгейінен ұзап түскен екен-</w:t>
        <w:br/>
        <w:t>мін. Ә.Сәрсенбаев. Су дөңгейі көтеріліп кетті. %%.Молда-</w:t>
        <w:br/>
        <w:t>ғалиенв.</w:t>
        <w:br/>
        <w:t>124</w:t>
        <w:br/>
        <w:t>Дұға/дуа Жатқан сайын ұйқыға. Дұға оқушы ем шошы-</w:t>
        <w:br/>
        <w:t>нып. Абай. Басыңды дуамен айналдырған. Ғ.Мұстафин.</w:t>
        <w:br/>
        <w:t>Дұғашы/дұғагөй/дұғахан жерг. Ұлына мұсылманның</w:t>
        <w:br/>
        <w:t>дұғашымыз. Айтыс. Дұғагөй, бірің емес, жалпыңа едім.</w:t>
        <w:br/>
        <w:t>Пернедегі термелер. Қара суды теріс ағызатын бір дұға-</w:t>
        <w:br/>
        <w:t>хан келіпті. О.Дастанов.</w:t>
        <w:br/>
        <w:t>Дұшпан/дұспан көне. Әйел дұшпаның деген осы.</w:t>
        <w:br/>
        <w:t>О. Әубәкіров. Дұспан көзі ретінде тәуір киінуге тырыса-</w:t>
        <w:br/>
        <w:t>ды. Қ.Жұмаділов.</w:t>
        <w:br/>
        <w:t>Дүбіліс/әуре-сарсаң Түн баласында көз ілдірмеген</w:t>
        <w:br/>
        <w:t>дүбіліс күй. К.Оразалин. Дал болған әуре-сарсаң мен сор</w:t>
        <w:br/>
        <w:t>маңдай. Ж.Саин.</w:t>
        <w:br/>
        <w:t>Дүдамал/дудәмал орф. Біле алмай дүдамал болып</w:t>
        <w:br/>
        <w:t>отырғанда Байшегір келді. Ғ.Мұстафин. Жүсіп дүдәмал</w:t>
        <w:br/>
        <w:t>жауап берді. Ғ.Мүсірепов.</w:t>
        <w:br/>
        <w:t>Дүз/жүз сөйл. Дүзіндей ұстараның дірілдеген. Н.Бай-</w:t>
        <w:br/>
        <w:t>ғанин. Әбді орағын дәл жузінен баса қалды. М.Әуезов.</w:t>
        <w:br/>
        <w:t>Дүз/түз сөйл. Құла дүзде ғұмыр кешікен жандар. “Лен.</w:t>
        <w:br/>
        <w:t>жас”. Құлазыған жапан түз жәйі әбден мәлім. М.Әуезов.</w:t>
        <w:br/>
        <w:t>Дүзген/дүзен сөйл. Дүзгеннің тікенегі алақанын тіліп</w:t>
        <w:br/>
        <w:t>кетеді. Т.Ахтанов. Жыңғыл, дүзен арасында жатады қыс-</w:t>
        <w:br/>
        <w:t>та мал. Б.Адамбаев.</w:t>
        <w:br/>
        <w:t>Дүйім/дұйым жерг. Дүйім жұрт қошеметтеп қол соқ-</w:t>
        <w:br/>
        <w:t>ты. Ә.Сәрсенбаев. Бас қосып, мәжіліс болған ұлы дұйым.</w:t>
        <w:br/>
        <w:t>Айтыс.</w:t>
        <w:br/>
        <w:t>Дүкерт/өткір пышақ Дүкерт болмаса, анау-мынау</w:t>
        <w:br/>
        <w:t>кездікті қынға салмаушы едік. Диал.сөздік. Үйде өткір</w:t>
        <w:br/>
        <w:t>пышақ бар. Ауызекі тіл.</w:t>
        <w:br/>
        <w:t>Дүлдүл/дүлділ орф. Ту ұстап, дүлдүл мініп топты бастап.</w:t>
        <w:br/>
        <w:t>О.Шипин. Бұл өзі жануар қыр дүлділі ғой. Ө.Қанахин.</w:t>
      </w:r>
    </w:p>
    <w:p>
      <w:r>
        <w:t>Дүлей/түлей сөйл. Ұзақ күндер бойы дүлей теңізбен</w:t>
        <w:br/>
        <w:t>тірескен. М.Әуезов. Еш нәрсенің парқына бармайтын тү-</w:t>
        <w:br/>
        <w:t>леймісің. “Жалын”,</w:t>
        <w:br/>
        <w:t>Дүмі/дүбі/дүмбі жерг. Мылтық дүмі быт-шыт сынып</w:t>
        <w:br/>
        <w:t>кеткен. Д.Әбілев. Автоматының дүбімен қабырғаны бір</w:t>
        <w:br/>
        <w:t>түртті. Ә.Шәріпов. Өзіңді мылтық дүмбісі теуіп жібереді.</w:t>
        <w:br/>
        <w:t>Ш.Айманов.</w:t>
        <w:br/>
        <w:t>Дүмбе/күздік бидай Екі жүз гектар дүмбе ектік.</w:t>
        <w:br/>
        <w:t>“Соц.Қаз”. Күздік бидай егетін мезгіл. “Жұлдыз”.</w:t>
        <w:br/>
        <w:t>180</w:t>
        <w:br/>
        <w:t>Доға/тоға Тізгінін доғаның ттығыршығына байлады.</w:t>
        <w:br/>
        <w:t>Р.Әутәліпов. Тоғасының түбінен екі қолын өткізе ұстап,</w:t>
        <w:br/>
        <w:t>керіле басады. Р.Райымкұлов.</w:t>
        <w:br/>
        <w:t>Доғалдау/добалдау сөйл. Құйрығының ұшы доғалдау</w:t>
        <w:br/>
        <w:t>болады. Х.Қадырбаев. Дөнес маңдай, ұш жағы добалдау</w:t>
        <w:br/>
        <w:t>дөңес-мұрын. Т.Ахтанов.</w:t>
        <w:br/>
        <w:t>Доғар/тоғар жерг. Айбаршамен кеңесін доғарғаннан</w:t>
        <w:br/>
        <w:t>кейін ойлап келеді. С.Мұқанов. Осымен әңгімені тоға-</w:t>
        <w:br/>
        <w:t>райық. Т.Ахтанов.</w:t>
        <w:br/>
        <w:t>Доғарулы/тоғарулы Арбасы доғарулы. Т.Ахтанов.</w:t>
        <w:br/>
        <w:t>Анадай жерде тоғарулы шана көрінеді. З.Шүкіров.</w:t>
        <w:br/>
        <w:t>Дозақ/тозақ орф. Алғысын ұжмақ, қарғысын дозақ</w:t>
        <w:br/>
        <w:t>қылып, Көзінен көз айырса безгіш көрдім. С.Торайғыров.</w:t>
        <w:br/>
        <w:t>Тозаққа түсетіндей көретін. Ә.Әбішев.</w:t>
        <w:br/>
        <w:t>Дойбы/шатыраш көне. Дойбыдан, шахматтан жарыс</w:t>
        <w:br/>
        <w:t>өткіздік. “Спорт”. Екі қыз шатыраш ойнап білмей қалды.</w:t>
        <w:br/>
        <w:t>Абай.</w:t>
        <w:br/>
        <w:t>Доқ көрсет/күш көрсет Док көрсете сөйледі. А.Хан-</w:t>
        <w:br/>
        <w:t>гелдин. Күші көрсетуден тайынар емес. “Жалын”.</w:t>
        <w:br/>
        <w:t>Доқаба/түкті барқыт/доғаба сөйл. Кигені доқаба бепші-</w:t>
        <w:br/>
        <w:t>пент. “Қаз.әдеб”. Ұлмекен формалы көйлек, түкті бар-</w:t>
        <w:br/>
        <w:t>қыттан сумка тікті. С.Омаров. Көк доғабамен тыстаған</w:t>
        <w:br/>
        <w:t>сусар бөркі. Р.Райымқұлов.</w:t>
        <w:br/>
        <w:t>Долана/донала сөйл. Судың жағасына долана өсіпті.</w:t>
        <w:br/>
        <w:t>С.Мұқанов. Доналаның әбден піскен кезі. Ж.Жұмаханов.</w:t>
        <w:br/>
        <w:t>Долдан/долық/долыр сөйл. Далданып, денесі қалшыл-</w:t>
        <w:br/>
        <w:t>дап кетті. С.Мұқанов. Долыққан кемпір қос қолын ербең-</w:t>
        <w:br/>
        <w:t>дете берді Ө.Қанахин. Алпуы басылмаған Айтуар долыра</w:t>
        <w:br/>
        <w:t>ытқып, есікке ұмтылды. Д.Әбілев.</w:t>
        <w:br/>
        <w:t>Долы/долуыр/долаң/шая/дөлыптыл жерг. Сырың-</w:t>
        <w:br/>
        <w:t>ды жаңа білдім, долы қатын. Ғ.Малдыбаев. Ей, долуыр,</w:t>
        <w:br/>
        <w:t>сап-сап! Қ.Бекхожин. Айтатын сөздері әрі долаң, әрі тұр-</w:t>
        <w:br/>
        <w:t>пайы. С.Мұқанов. Шая әйел болса ғой ұрыс басталар еді.</w:t>
        <w:br/>
        <w:t>Ә.Шәріпов. Долышылдар қарайды кейде бұғып. Пернеде-</w:t>
        <w:br/>
        <w:t>гі термелер.</w:t>
        <w:br/>
        <w:t>Долылық/долдық сөйл. Долылығын, ашуын албасты-</w:t>
      </w:r>
    </w:p>
    <w:p>
      <w:r>
        <w:t>дай басты. Б.Майлин. Долдықпен хан Ескендір ашулан-</w:t>
        <w:br/>
        <w:t>ды. М.Әлімбаев,</w:t>
        <w:br/>
        <w:t>Долданған/долыланған сөйл. Долданған әйелді бөлме-</w:t>
        <w:br/>
        <w:t>ден шығарып жіберді. М.Қаратаев. Долыланған арыстан-</w:t>
        <w:br/>
        <w:t>ша Айналаға тиеді. С.Сейфуллин.</w:t>
        <w:br/>
        <w:t>126</w:t>
        <w:br/>
        <w:t>салады бір биікке. Қ.Мырзалиев. Жел ексімі білінгендей</w:t>
        <w:br/>
        <w:t>болды. Б.Әбдіразаков.</w:t>
        <w:br/>
        <w:t>Екпінде/епкінде сөйл./ексімде сөйл. Аяғын екпіндей</w:t>
        <w:br/>
        <w:t>басты. Ә.Әбішев. Арқанды епкіндете шайқаған болып,</w:t>
        <w:br/>
        <w:t>тартыңқырап қалды. С.Мыңжасарова. Екпіндеп, ексімдеп</w:t>
        <w:br/>
        <w:t>сөйлегенді ұнатпайды. Ә.Жәшімов.</w:t>
        <w:br/>
        <w:t>Екпіндет/епкіндет сөйл. Екпіндете соққан боранның</w:t>
        <w:br/>
        <w:t>ызғарланып тұрғанына екінші күн. Ә.Шәріпов. Арқанды</w:t>
        <w:br/>
        <w:t>епкіндете шайқаған болып, тартыңқырап қалды. С.Мың-</w:t>
        <w:br/>
        <w:t>жасарова.</w:t>
        <w:br/>
        <w:t>Екпінді/епкінді сөйл. Қара жорға шынынңда екпінді</w:t>
        <w:br/>
        <w:t>екен. С.Мұқанов. Епкінді жүрісін баяулатпады. “Лен.</w:t>
        <w:br/>
        <w:t>жас”.</w:t>
        <w:br/>
        <w:t>Екілен/ексімден/ежелен жерг. Темірбек бір көтерілсе,</w:t>
        <w:br/>
        <w:t>екіленіп тоқтамайтын. Б.Тоғысбаев. Рас, - деді Әділбек</w:t>
        <w:br/>
        <w:t>ежелене түсіп. Х.Есенжанов. Ол екпіндеп, ексімдеп сөй-</w:t>
        <w:br/>
        <w:t>легенді ұнатпайтын. “Соп.Қаз.”.</w:t>
        <w:br/>
        <w:t>Екінді/екіндік сөйл. Күн екіндіге жеткенде алыстан</w:t>
        <w:br/>
        <w:t>қалың орман көрінді. К.Тоқаев. Күн екіндіктен ауып қал-</w:t>
        <w:br/>
        <w:t>ған-ды. Оныншы асу. )</w:t>
        <w:br/>
        <w:t>Екіншідей/екіншілей Ойынға екіншідей баршы, кәне.</w:t>
        <w:br/>
        <w:t>Б.Майлин. Екіншілей тентек болма, балам. Т.Ахтанов.</w:t>
        <w:br/>
        <w:t>Елауадан/атам заманнан Ол ел сонау елауадан бе-</w:t>
        <w:br/>
        <w:t>рі отырықшы. Б.Аманшин. Атам заманнан келе жатқан</w:t>
        <w:br/>
        <w:t>дәстүр. “Соц.Қаз”.</w:t>
        <w:br/>
        <w:t>Елбекте/елпекте/ебдіре сөйл. (Жақындаған сайын</w:t>
        <w:br/>
        <w:t>сайтандай елбектеп тұрар. О.Бөкеев. - Ой, айналайын-ай!</w:t>
        <w:br/>
        <w:t>- деп әкесі елпектеп қалды. О.Дастанов. Ебдіреп барып ва-</w:t>
        <w:br/>
        <w:t>гон баспалдағынан көтеріп түсіріп жатты. Д.Әбілев.</w:t>
        <w:br/>
        <w:t>Елбелекте/елпелекте/елбелеңде/елбіре сөйл. Бала ел-</w:t>
        <w:br/>
        <w:t>белектеп тезірек барса, жұрт жиналып қалыпты. З8.Шаш-</w:t>
        <w:br/>
        <w:t>кин. Батыржан елпелектеп кеп Сейілді сүйеді. Р.Райым-</w:t>
        <w:br/>
        <w:t>құлов. Елбелендеп жүгіріп келе жатқан. К.Қазыбаев. Бұ</w:t>
        <w:br/>
        <w:t>да Қасен деп онша елбіремейді, елемейді. М.Әуезов.</w:t>
        <w:br/>
        <w:t>Еле/електе сөйл. Өздері ұн елеп жатыр. С.Мұратбе-</w:t>
        <w:br/>
        <w:t>ков. Байға тамақ дайындап, нан илейді електеп. С.Сей-</w:t>
        <w:br/>
        <w:t>фуллин.</w:t>
        <w:br/>
        <w:t>Елегіз/елгіз сөйл. Нағи оған елегізе қарап қалды.</w:t>
        <w:br/>
        <w:t>З.Шүкіров. Боздайды анаң, жар-жар-ай, кеткеніңе елгі-</w:t>
        <w:br/>
        <w:t>зіп. “Жұлдыз”.</w:t>
      </w:r>
    </w:p>
    <w:p>
      <w:r>
        <w:t>187</w:t>
        <w:br/>
        <w:t>Дәнеме/дәнеңе/дәнеңке жерг. Ауысқан дәнеме жоқ.</w:t>
        <w:br/>
        <w:t>Ғ.Мүсірепов. Айттым ғой дәнеңе білмейді деп. Ж.Алтай-</w:t>
        <w:br/>
        <w:t>баев. Дәнеңкені сезбегендей, үн-түнсіз отыра берді. Б.Соқ-</w:t>
        <w:br/>
        <w:t>пақбаев.</w:t>
        <w:br/>
        <w:t>Дәп/тап “Жиғандай дәп қазір өз есін. С.Оразаев. Тап</w:t>
        <w:br/>
        <w:t>бүгін еңсеңе бір мінермін-ау. А.Жұбанов.</w:t>
        <w:br/>
        <w:t>Дәреже/даража көне. Жер бетінде адам боп жүрудің</w:t>
        <w:br/>
        <w:t>өзі - зор дәреже. Ө.Қанахин. Еңбексіз пайда табуды дара-</w:t>
        <w:br/>
        <w:t>жа деп отырмысың. “Жұлдыз”.</w:t>
        <w:br/>
        <w:t>Дәретхана/әжетхана Дәретханаға хлорка құйылды.</w:t>
        <w:br/>
        <w:t>М.Қаратаев. Әжетханадағы нәжісті аралау арқылы ауру</w:t>
        <w:br/>
        <w:t>жұқтырады. Ж.Сұлтанов.</w:t>
        <w:br/>
        <w:t>Дәрі/дәру тар./дару сейл. Иттің боғы дәрі болса, да-</w:t>
        <w:br/>
        <w:t>рияға тышар. Мақал. Ауасы деген бір дәру. “Лен.жас”.</w:t>
        <w:br/>
        <w:t>Жеген сон дару шөпті - жастық нәрін. Е.Бердин.</w:t>
        <w:br/>
        <w:t>Дәрігер/доктор/доғдыр сөйл. Дәрігерге қаратып жүр-</w:t>
        <w:br/>
        <w:t>ген. С.Дөнентаев. Басқаша ауырып, Апырмай докторлар,</w:t>
        <w:br/>
        <w:t>Жүрмесін жаңылып. Абай. Плитада от жоқ, Доғдырларда</w:t>
        <w:br/>
        <w:t>құт жоқ. К.Әзірбаев.</w:t>
        <w:br/>
        <w:t>Дәрісхана/аудитория Орта бойлы, қара торы қыз дә-</w:t>
        <w:br/>
        <w:t>рісханадан көңілді шықты. “Лен.жас”. Студенттер ауди-</w:t>
        <w:br/>
        <w:t>торияда лекция тыңдап отыр. Ауызекі тіл.</w:t>
        <w:br/>
        <w:t>Дәріхана/әптек сөйл. Дәріханадан дәрілерін алып,</w:t>
        <w:br/>
        <w:t>ішіп жүре беріпті. Е.Оразақов. Дәрі алмақ ем әптектен.</w:t>
        <w:br/>
        <w:t>Қ.Мырзалиев.</w:t>
        <w:br/>
        <w:t>Дәу/дырау/әйдік/дәс жерг. Көк долыдан дәу пері қашп-</w:t>
        <w:br/>
        <w:t>қан. Мақал. Әкем қолындағы дырау қамшының өрімін</w:t>
        <w:br/>
        <w:t>қыса білеп тұрып алды. М.Әуезов. Оның жетегінде әйдік</w:t>
        <w:br/>
        <w:t>қара нар. “Жұлдыз”. Алдымызға дас табақ ет әкелді.</w:t>
        <w:br/>
        <w:t>Диал.сөздік.</w:t>
        <w:br/>
        <w:t>Дәулетті/жиырлы көне. Аталы тұқымның, дәулет-</w:t>
        <w:br/>
        <w:t>ті байдың баласы болды. Б.Майлин. Жиырлының қызы</w:t>
        <w:br/>
        <w:t>өсер, Кенелейін деген жігіттің жылқы ішінде екі арғыма-</w:t>
        <w:br/>
        <w:t>ғы тел өсер. Шалкиіз жырау.</w:t>
        <w:br/>
        <w:t>Дәуіт/тәует жерг. Жылан мен дәуіт арбасты. С.Бақ-</w:t>
        <w:br/>
        <w:t>бергенов. Тәуеттің тынымсыз шырылы келеді құлаққа.</w:t>
        <w:br/>
        <w:t>Қ.Жұмаділов.</w:t>
        <w:br/>
        <w:t>Дегбір/декпір сөйл. Айтсайтты деймін дегбірім қал-</w:t>
        <w:br/>
        <w:t>май. Қ.Жұмаділов. Жуып кетсең, “жеңгейлеп” декпіріңді</w:t>
        <w:br/>
        <w:t>жаңылтады. Б.Майлин.</w:t>
        <w:br/>
        <w:t>122</w:t>
        <w:br/>
        <w:t>Діңке/діңкар көне. Қазақ жазуын білмегенім діңкеме</w:t>
        <w:br/>
        <w:t>тиді. Ғ.Мұстафин. Ауылға қайтқан сықылды, құртып сол</w:t>
      </w:r>
    </w:p>
    <w:p>
      <w:r>
        <w:t>күн діңкәрін. Қамбар батыр.</w:t>
        <w:br/>
        <w:t>Дірдекте/дірденде сөйл. Киімі жұқа адамдар дірдек-</w:t>
        <w:br/>
        <w:t>теп ықтай береді. Б.Майлин. Сәріде тұрдың дірдеңдеп.</w:t>
        <w:br/>
        <w:t>О.Малқаров.</w:t>
        <w:br/>
        <w:t>бдейлі/ебдейсек жерг./ебедейлі жерг. Кенші іс-</w:t>
        <w:br/>
        <w:t>те алғыр, ебдейлі, басшысын сүйін атайды екен.</w:t>
        <w:br/>
        <w:t>Ғ. Сыланов. Өзі ауыс-түйіс күнкөріске ебдейсек. Б.Аман-</w:t>
        <w:br/>
        <w:t>шин. Сен ебедейлі жігіт көрінесің. Х.Есенжанов.</w:t>
        <w:br/>
        <w:t>Ебдейсіз/ерепейсіз/ебетейсіз/епетейсіз/ебегейсіз жерг./</w:t>
        <w:br/>
        <w:t>ебедейсіз жерг. Сыртқы түріне қарағанда аю - ебдейсіз</w:t>
        <w:br/>
        <w:t>аң. Ә.Бірмағамбетов. Бастық ерепейсіз үлкен денесімен</w:t>
        <w:br/>
        <w:t>қалбалақтап қарсы жүрді. З3.Иманбаев. Ол партадан сы-</w:t>
        <w:br/>
        <w:t>қырлата - тарсылдата, ебетейсіз тұра келді. Ғ.Мүсірепов.</w:t>
        <w:br/>
        <w:t>Осы епетейсіз денесіне қарамай садақты аса шебер тарта-</w:t>
        <w:br/>
        <w:t>ды. Д.Досжанов. Еңгезердей денесінің ебегейсіздігіне өзі</w:t>
        <w:br/>
        <w:t>ыңғайсызданды. ІП.Мұртазаев. Өзі - ебедейсіз үлкен жі-</w:t>
        <w:br/>
        <w:t>“гіт. Ғ.Мұстафин.</w:t>
        <w:br/>
        <w:t>Ебдейсізден/епетейсізден сөйл. Аз-кем ебдейсізденін</w:t>
        <w:br/>
        <w:t>тұрып қалды. “Қаз.әдеб”. Кінәлі адамдай епетейсізденін</w:t>
        <w:br/>
        <w:t>орындыққа отырдым. К.Баялиев.</w:t>
        <w:br/>
        <w:t>Ебдейсіздеу/ерепейсіздеу Ебдейсіздеу қимылдап, жел-</w:t>
        <w:br/>
        <w:t>кесін қасыды. Қ.Салғарин. Ерепейсіздеу, әйтпесе жақсы</w:t>
        <w:br/>
        <w:t>әйел.</w:t>
        <w:br/>
        <w:t>Ебей/ебейін/ебене сөйл./ебесін көне. Ебей - кәрі әйел,</w:t>
        <w:br/>
        <w:t>кемпір. САманжолов. Есік алды ебейін, күйген үрер кө-</w:t>
        <w:br/>
        <w:t>мейін. Батырлар жыры. Есіктің алды ебене, ерлер киер</w:t>
        <w:br/>
        <w:t>кебене. Қобылаңды. Айналып ақыл табарға Есіктегі ебе-</w:t>
        <w:br/>
        <w:t>сін. Алдаспан.</w:t>
        <w:br/>
        <w:t>Ебелек/ебей Жүзген, изен, ебелек - белгілі шәптер</w:t>
        <w:br/>
        <w:t>ғой. Ғ.Қайырбеков. Сен салмақсыз қаңбақ бос, ебелек қақ-</w:t>
        <w:br/>
        <w:t>қан ебейсің. Жамбыл.</w:t>
        <w:br/>
        <w:t>Ебіл-себіл/ебіл-дебіл сөйл./ебіл-тебіл сөйл. Тұраш</w:t>
        <w:br/>
        <w:t>ебіл-себіл жылап отыр. С.Нарымбетов. Тұрар ебіл-дебіл</w:t>
        <w:br/>
        <w:t>күйі ішке енді. С.Алдабергенов. Ебіл-тебіл Есжанов кел-</w:t>
        <w:br/>
        <w:t>ді. А. Тоқмағамбетов.</w:t>
        <w:br/>
        <w:t>134</w:t>
        <w:br/>
        <w:t>Еліктегіш/еліткіш/еліккіш сөйл./елтігіш сөйл./елі-</w:t>
        <w:br/>
        <w:t>гіш жерг. Жас көңіл еліктегіш, жақсы, жаманды айыра</w:t>
        <w:br/>
        <w:t>бермейді, Ғ.Мұстафин. Ойдан жырақ елтігіш кезімде мен</w:t>
        <w:br/>
        <w:t>алалығын өмірдің сезінбеп ем. Ф.Оңғарсынова. Раушан-</w:t>
        <w:br/>
        <w:t>нан аңғарған бір мінез оның не көрсе, соған елігіштігі.</w:t>
        <w:br/>
        <w:t>С.Сарғасқаев.</w:t>
        <w:br/>
        <w:t>Еліктеу/елігу Жас кезде адам әр нәрсеге еліктегіш ке-</w:t>
        <w:br/>
        <w:t>леді. “Семья тәрбиесі”. Сексенде тұяғыңды серіппейсің,</w:t>
        <w:br/>
        <w:t>Селт етіп еш нәрсеге елікпейсің. Шал ақын.</w:t>
        <w:br/>
        <w:t>Елір/елеуре/елірмеле морф. Еліре берме, Шашубай.</w:t>
        <w:br/>
        <w:t>Жамбыл. Әлденеден үріккен ботадай елеуреп, екі көзі</w:t>
      </w:r>
    </w:p>
    <w:p>
      <w:r>
        <w:t>шатынап кеткен. Х.Есенжанов. Жолаушы елірмелеп, қи-</w:t>
        <w:br/>
        <w:t>құлай бастады. “Жалын”.</w:t>
        <w:br/>
        <w:t>Елірме/еліртпе сөйл./елерме сөйл. Елірме науқасқа</w:t>
        <w:br/>
        <w:t>душар болып, көше аралап кетеді. О.Сәрсенбаев. Әлсін-</w:t>
        <w:br/>
        <w:t>өлсін ұстайды еліртпесі. Қ.Мырзалиев. “Жасынан елерме-</w:t>
        <w:br/>
        <w:t>сі бар. С.Адамбеков.</w:t>
        <w:br/>
        <w:t>Емексі/емескі сөйл./еміскі сөйл. Емекситін ештеңе де</w:t>
        <w:br/>
        <w:t>жоқ. Қ.Сатыбалдин. Емескі сөздің ізіне түсіп келген-ді.</w:t>
        <w:br/>
        <w:t>Коғамдық тәртіп сақшылары. Денесінің қызып бара жат-</w:t>
        <w:br/>
        <w:t>қанын еміскі сезіп қалды. Т.Жармағамбетов.</w:t>
        <w:br/>
        <w:t>Емен-жарқы/емен-жарқын сөйл. Ол жайды да емен-</w:t>
        <w:br/>
        <w:t>жарқы айта кетейін. С.Мұқанов. Қатыңқы қас-қабағына</w:t>
        <w:br/>
        <w:t>емен-жарқын жылылық жүгіргендей. С.Омаров.</w:t>
        <w:br/>
        <w:t>Емеепін/емен Мен баласыз қатын емеспін. М.Әуезов.</w:t>
        <w:br/>
        <w:t>Награда алайын деп ойлаған емен. М.Ғабдуллин.</w:t>
        <w:br/>
        <w:t>Емеурін/емеуір сөйл./емеусін жерг. Мұса мырза Се-</w:t>
        <w:br/>
        <w:t>кербайға емеурін білдірді. З.Ақышев. Шатырға еніңіз де-</w:t>
        <w:br/>
        <w:t>гендей емеуір білдірді. К.Әзірбаев. Өзі кешірім сұрап</w:t>
        <w:br/>
        <w:t>емеусін білдірмеді. Ө.Қанахин.</w:t>
        <w:br/>
        <w:t>Емеурінсіт/емеусірет сөйл. Емеурінсіткенге түсінбей</w:t>
        <w:br/>
        <w:t>келе қалуын көрмейсің бе? Х.Рахимов. Шешесінің емеусі-</w:t>
        <w:br/>
        <w:t>реткен осы бір сөзінен демеу тапқан. А.Хангелдин.</w:t>
        <w:br/>
        <w:t>Емешегі (құрыды)/емесесі сөйл. Сені тілеп, емешегі</w:t>
        <w:br/>
        <w:t>құрып келген. С.Омаров. Не болады деп, емесесі құрып</w:t>
        <w:br/>
        <w:t>отыр. М.Әуезов.</w:t>
        <w:br/>
        <w:t>Емешек/емесек сөйл. Оған емешегім езілген емес.</w:t>
        <w:br/>
        <w:t>Р.Райымқұлов. Сенің қызыңа емесегі үзіліп қалғанынан-</w:t>
        <w:br/>
        <w:t>ақ кәдік алып едім. Ә.Кекілбаев.</w:t>
        <w:br/>
        <w:t>139</w:t>
        <w:br/>
        <w:t>Домбық/домық/долыр сөйл. Күюі, домбығуы, үсуі</w:t>
        <w:br/>
        <w:t>салдарынан тері ауруға шалдығады. С.Омаров. Домық-</w:t>
        <w:br/>
        <w:t>қан беттерін уқалаумен келеді. Ө.Қанахин. Долырған бет-</w:t>
        <w:br/>
        <w:t>аузы адам қарағысыз. С.Мұқанов.</w:t>
        <w:br/>
        <w:t>Домбытпа/домбай сөйл. Ұлық бетінен ықпаңдар,</w:t>
        <w:br/>
        <w:t>домбытпасы болса сескенбендер. М.Әуезов. Оның елінде</w:t>
        <w:br/>
        <w:t>ағайындар тысқа шығып күңкілдеуші еді, Мыналардың</w:t>
        <w:br/>
        <w:t>домбайы ыңғайсыз тиді. “Қаз.әдеб.”.</w:t>
        <w:br/>
        <w:t>Домда/домбалда Саз балшықктан домдай салған. Ә.Ке-</w:t>
        <w:br/>
        <w:t>кілбаев. Қолдан домбалдана жасала салған орындықты</w:t>
        <w:br/>
        <w:t>лекерлей отыр. Б.Тоқтаров.</w:t>
        <w:br/>
        <w:t>Доңғалақ/тегермеш жерг./тегершік жерг. Доңғалақтың</w:t>
        <w:br/>
        <w:t>мұрындығын суырып алып жатқан. С.Мұқанов. Пәуеске</w:t>
        <w:br/>
        <w:t>тегермеші тасқа соғып, даңғыр-даңғыр салдырап қоя бер-</w:t>
        <w:br/>
        <w:t>ді. Ө.Қанахин. Құмға арбаның тегершігі көміліп, торы ат</w:t>
        <w:br/>
        <w:t>токтайды. Б.Майлин.</w:t>
        <w:br/>
        <w:t>Дорба/добыра сөйл. Дорба біткенді ортаға қойдын.</w:t>
        <w:br/>
        <w:t>Ғ.Мүсірепов. Кішкентай добырасын ашып қарай бастады.</w:t>
      </w:r>
    </w:p>
    <w:p>
      <w:r>
        <w:t>“Жалын”.</w:t>
        <w:br/>
        <w:t>Дорби/борби Ерні мен танауы дорбиып ісіп кеткен.</w:t>
        <w:br/>
        <w:t>С.Мұратбеков. Денесі борбиып, бет-аузы жалпақ тартқан.</w:t>
        <w:br/>
        <w:t>К.Тоқаев.</w:t>
        <w:br/>
        <w:t>Дордақ/дүрдек Дордақ Ахметке тұрмай кеткені есіне</w:t>
        <w:br/>
        <w:t>түсті. С.Сейфуллин. Дүрдек еріндері жыбыр-жыбыр етіп</w:t>
        <w:br/>
        <w:t>күбірлей жөнелді. Т.Шаханов.</w:t>
        <w:br/>
        <w:t>Дос/дост кітаб./адас жерг./аданас көне. Досын келіп</w:t>
        <w:br/>
        <w:t>досына жамандайды. Абай. Ақылсыз достыдан Ақылды</w:t>
        <w:br/>
        <w:t>дұспан артық-ты. Алдаспан. Ендеше біздің адас Исаевқа</w:t>
        <w:br/>
        <w:t>барайық. С.Мұқанов. Қалада менің екі аданасым жұмыс</w:t>
        <w:br/>
        <w:t>істейді. “Диал.сөздік”.</w:t>
        <w:br/>
        <w:t>Дос-жар/дос-жаран/дос-жора/досшар орф. Дос-жар-</w:t>
        <w:br/>
        <w:t>лармен жүргенде жалғыздық онша сезілмейді. Ө.Қана-</w:t>
        <w:br/>
        <w:t>хин. Дос-жарандары звандаған екен. Т.Әлімқұлов. Көбі</w:t>
        <w:br/>
        <w:t>бұрыннан дос-жора жазушылар. С.Мәуленов. Мұстафа-</w:t>
        <w:br/>
        <w:t>мен досшар, әрі түйдей құрдас. Ғ.Мұстафин.</w:t>
        <w:br/>
        <w:t>Дөкей/дөй/дой сөйл./дойман сөйл./дыр жерг. Облыс-</w:t>
        <w:br/>
        <w:t>тық бір дөкей ауданға дейін сынайды. Ш.Смаханұлы. Ме-</w:t>
        <w:br/>
        <w:t>нің әкем -- дөй денелі, тұлғалы адам. О.Әубәкіров. Ақыры</w:t>
        <w:br/>
        <w:t>бірі боп дой тұлғалардың, жеңіспенен оралдың. Ғ.Сейіл-</w:t>
        <w:br/>
        <w:t>127</w:t>
        <w:br/>
        <w:t>Ебір-жебір/аңғал-саңғал Бомба түскен үйдей ебір-</w:t>
        <w:br/>
        <w:t>жебір. С.Адамбеков. Үйдің есік-терезесі аңғал-саңғал.</w:t>
        <w:br/>
        <w:t>“Лен.жас”.</w:t>
        <w:br/>
        <w:t>Еврей/жебірей көне. Олардың құрамында қазақ, ев-</w:t>
        <w:br/>
        <w:t>рей, татар болды. Қ.Әбілдаев. Циркті Гесак деген жебірей</w:t>
        <w:br/>
        <w:t>ұстайды. І.Жансүгіров.</w:t>
        <w:br/>
        <w:t>Егделен/егдер көне. Жүзінің ерте егделене бастағаны</w:t>
        <w:br/>
        <w:t>содан. Д.Досжанов. Бейнет көрген әйелдердің көбі егдеріп</w:t>
        <w:br/>
        <w:t>қалған. Ж.Әбдіхалыков.</w:t>
        <w:br/>
        <w:t>Егей/ығай мен сығай Елде жүрген егейлер Қалада</w:t>
        <w:br/>
        <w:t>құр үйілдің. Жамбыл. Жігіттер де өңкей ығай мен сығай.</w:t>
        <w:br/>
        <w:t>І.Жансүгіров.</w:t>
        <w:br/>
        <w:t>Егемен/егеменді/суверенді кітаб. “Егемен Қазақстан”</w:t>
        <w:br/>
        <w:t>газетін үзбей алдыртады. Ауызекі тіл. Біз егеменді мем-</w:t>
        <w:br/>
        <w:t>лекеттің еркін азаматтарымыз. “Жас алаш”. Мемле-</w:t>
        <w:br/>
        <w:t>кеттің ішкі-сыртқы істері суверенді мемлекеттің тікелей</w:t>
        <w:br/>
        <w:t>өз билігінде. “Коммунист”.</w:t>
        <w:br/>
        <w:t>Егер/егерде/егерки сөйл./әгәр сөйл./әғәрки сөйл,/мә-</w:t>
        <w:br/>
        <w:t>гәр сөйл./мәгәрки сөйл./әгәрәкім жерг. Егер қау берілме-</w:t>
        <w:br/>
        <w:t>се - оны құртар болар. Ғ.Мүсірепов. Егерки болыс екең</w:t>
        <w:br/>
        <w:t>келген болса. Ж.Саин. Егерде сұрай қалса, білмеймін</w:t>
        <w:br/>
        <w:t>деңіз. Ә.Әбішев. Әгәр бұл қудалауын қоймаса, Орынбор-</w:t>
        <w:br/>
        <w:t>ға тартамын. Ғ.Мүсірепов. Әгәрки тірі қалмасам, еліме</w:t>
        <w:br/>
        <w:t>хабарлар. “Қаз.әдеб”. Дариға, болса мәгәр басында еркі.</w:t>
        <w:br/>
        <w:t>Батырлар жыры. Мәгәрки мал бағатын біреу болса, оған</w:t>
        <w:br/>
        <w:t>өзің жауаптысың. Х.Есенжанов. Әгәрәкім кете алмай қал-</w:t>
        <w:br/>
        <w:t>саң, осында кел. Қ.Жұмаділов.</w:t>
      </w:r>
    </w:p>
    <w:p>
      <w:r>
        <w:t>Егеудей/егеудейін фольк. Егеудей жонып түсетін едің.</w:t>
        <w:br/>
        <w:t>І.Есенберлин. Асқары асырмайтын егеудейін, Шалғыны</w:t>
        <w:br/>
        <w:t>жан жарялап егеудейін. І.Жансүгіров.</w:t>
        <w:br/>
        <w:t>Егін-жай/егіс-жай сөйл. Егін-жайды аралап қайта-</w:t>
        <w:br/>
        <w:t>йын. Т.Иманбеков. Бәйгі ап қайтты егіс-жайдан. С.Сей-</w:t>
        <w:br/>
        <w:t>фуллин.</w:t>
        <w:br/>
        <w:t>Егін-терін/егін-тегін сөйл./егін-суан жерг. Егін-терін</w:t>
        <w:br/>
        <w:t>жиналғанга дейін шыдайық. Т.Тобағабылов. Жұрттың</w:t>
        <w:br/>
        <w:t>егін-тегіні пісін тұр. М.Әуезов. Егін-суан қалып барады,</w:t>
        <w:br/>
        <w:t>жұмыстан шыға алмаймын. “Қаз.мұғ”.</w:t>
        <w:br/>
        <w:t>Егістік/егіндік Қызылша егістігін аралады. С.Бақбер-</w:t>
        <w:br/>
        <w:t>генов. Бұл Оралбайдың егіндік жерлері. Ф.Мыңжасарова.</w:t>
        <w:br/>
        <w:t>185</w:t>
        <w:br/>
        <w:t>тимейді тіпті жеңіл ол да маған. І.Жансүгіров. Қағазсыз</w:t>
        <w:br/>
        <w:t>неке қимаймын деп дікілдейді. Б.Майлин. Дікіңдей бер-</w:t>
        <w:br/>
        <w:t>ме оған. “Жұлдыз”.</w:t>
        <w:br/>
        <w:t>Ділгер/ділгір орфФ./ділгар сөйл. Шәлтіктің ділгер</w:t>
        <w:br/>
        <w:t>жұмысы осы нарселер. М.Әуезов. Ділгір бір халге түскен-</w:t>
        <w:br/>
        <w:t>дейсің. Ғ.Мүсірепов. Мектеп көмегіне қашан да ділгар.</w:t>
        <w:br/>
        <w:t>М.Иманжанов.</w:t>
        <w:br/>
        <w:t>Ділда/ділдз орф./тілда сөйл./діллә кітаб. Сүймегенге</w:t>
        <w:br/>
        <w:t>сүйкенбе, қадірің кетер, мың ділдалық басыңды бір пұл</w:t>
        <w:br/>
        <w:t>етер. Мақал. Жеүз ділдәні қолына ұстатты. “Қаз.әдеб”.</w:t>
        <w:br/>
        <w:t>Қалтасындағы тілда салған әмияны томпиып өте берді.</w:t>
        <w:br/>
        <w:t>Мың бір түн. Осы сөзді бата мың ділләға сатып алды.</w:t>
        <w:br/>
        <w:t>Ә.Жылқышиев.</w:t>
        <w:br/>
        <w:t>Ділмар/ділмәр орф./тілмар/тілмәр орф./тілгер сөйл.</w:t>
        <w:br/>
        <w:t>Ошақ бұтында сөз бермейтін талай ділмар тайсақтады.</w:t>
        <w:br/>
        <w:t>Т.Әлімқұлов. Ділмәрдің сөзі ұстаның бізінен өткір. Ма-</w:t>
        <w:br/>
        <w:t>қал. Сазанбай - шешен, тілмар адам. А.Тоқмағамбетов.</w:t>
        <w:br/>
        <w:t>Баяғы тілмәр Күләнда әп-сәтте мүсәпірлік үнмен қайны-</w:t>
        <w:br/>
        <w:t>сының алдына басын иді. М.Дүзенов. Ұзар байыпты, ой-</w:t>
        <w:br/>
        <w:t>лап сөйлейтін, тілгер, кеңпейіл болатын. А.Жұбанов.</w:t>
        <w:br/>
        <w:t>Ділмарлық/тілмарлық сөйл. Шешіле сөйлеп, ділмар-</w:t>
        <w:br/>
        <w:t>лық танытты. Ауызекі тіл. Еспе тіл, сылдыр тілмарлықтан</w:t>
        <w:br/>
        <w:t>дашптын шешендік өрісі шалғай жатыр. З.Серікқалиев.</w:t>
        <w:br/>
        <w:t>Ділмарсы/тілмарсы сөйл. Отырғандар ділмарсып шар-</w:t>
        <w:br/>
        <w:t>пысқанда, Сүлеймен ойлана басты. С.Жүнісов. Ете бер</w:t>
        <w:br/>
        <w:t>өз ісіңді ерінбестен, Тілмарсып құр тіліңмен орақ ормай.</w:t>
        <w:br/>
        <w:t>Ә.Оңалбаев.</w:t>
        <w:br/>
        <w:t>Дімкас/дімкәе орф./дімкес сөйл./дымқос сөйл./дымкес</w:t>
        <w:br/>
        <w:t>сөйл./дімкар сөйл. Дімкас көкірек деміксе шошытады.</w:t>
        <w:br/>
        <w:t>Т.Әлімқұлов. Жүрек дімкәсі бар адамдай екі иінінен дем</w:t>
        <w:br/>
        <w:t>алады. Ө.Қанахин. Денсаулығым нашар дімкес адаммын.</w:t>
        <w:br/>
        <w:t>Б.Соқпақбаев. Әйел дымқос па, бүкірейген еңкіш. “Лен.</w:t>
        <w:br/>
        <w:t>жас”. Дымкес әйелі баласына қарай алмапты.Т.Ахтанов.</w:t>
        <w:br/>
        <w:t>Өзегіне құрт түскен дімкар жан. “Сопц.Қаз”.</w:t>
        <w:br/>
        <w:t>Діндар/діншіл/діндәр орф./діндарман көне./дінші сөй.</w:t>
      </w:r>
    </w:p>
    <w:p>
      <w:r>
        <w:t>Бұл өлең - діндарларды әшкерелеген өткір сатира. Т.Қо-</w:t>
        <w:br/>
        <w:t>жакеев. Ешбір адам анадан діншіл болып тумайды. М.Ток-</w:t>
        <w:br/>
        <w:t>жігітов. Хиуа, Бұхар оқуын тауысқан діндәр адам. Ғ.Сы-</w:t>
        <w:br/>
        <w:t>ланов. Діндарман, шариғаттың шартын құптай, Аулына</w:t>
        <w:br/>
        <w:t>ААсан дейтін молданы алған. І.Жансүгіров. Насихатымыз</w:t>
        <w:br/>
        <w:t>Дініпілерге де лайықты соққы берер. С.Байжанов.</w:t>
        <w:br/>
        <w:t>183</w:t>
        <w:br/>
        <w:t>Елек/елгезер/елеуіш/елегіш Заңды өзгерістерді сын</w:t>
        <w:br/>
        <w:t>елегінен өткізіп те көрді. Ф.Дінисламов. Елгезерге қос уыс</w:t>
        <w:br/>
        <w:t>ұн салдым. Т.Бердияров. Елеуішті ұстаған күйі отырып</w:t>
        <w:br/>
        <w:t>қалды. Б.Майлин. Мынау - сеялканың елегіші. Ә.Нәбиев.</w:t>
        <w:br/>
        <w:t>Елеңде/елеңсі сөйл./елеңіт сөйл. Енді қандай сөз тарар</w:t>
        <w:br/>
        <w:t>екен деп елеңдеп еді. Ә.Кекілбаев. Жігіттің жүзі жабыр-</w:t>
        <w:br/>
        <w:t>қау, жалтақтап тұрды елеңсін. Н.Шәкенов. Асыл елеңі-</w:t>
        <w:br/>
        <w:t>тіп, есік жаққа құлақ түрді. Т.Тілеуханов.</w:t>
        <w:br/>
        <w:t>Елеңдеткіш/елеңшіл Әрдайым елеңдеткіш әрекетке</w:t>
        <w:br/>
        <w:t>үйір. “Қаз.әдеб”. Елеңшіл ойдың үстінде тұр. Т.Ахтанов.</w:t>
        <w:br/>
        <w:t>Елжіреуік/елжірек сөйл. Кең пейілді, баладай елжі-</w:t>
        <w:br/>
        <w:t>реуік. Б.Шаханов. Анасының мұншалық елжірек кезін</w:t>
        <w:br/>
        <w:t>көрмеген. Ә.Нұрпейісов.</w:t>
        <w:br/>
        <w:t>Елжірегіш/елжірлік сөйл. Осы сен-ақ елжірегіш екен-</w:t>
        <w:br/>
        <w:t>сің. “Лен.жас”. Абдолла жырларында сары уайым, ел-</w:t>
        <w:br/>
        <w:t>жірлік көп дейтіндер бар. “Лен.жас”.</w:t>
        <w:br/>
        <w:t>Елпелекте/емпелеңде сгойл./емпелекте сөйл./еңмену</w:t>
        <w:br/>
        <w:t>көне. Батыржан елпелектеп кеп Сейілді сүйеді. Р.Райым-</w:t>
        <w:br/>
        <w:t>құлов. Енесін өкшелей Әмина емпелеңдеп келеді. Ж.Мол-</w:t>
        <w:br/>
        <w:t>дағалиев. Сағат бірлер шамасында емпелектеп “Жаңғабыл</w:t>
        <w:br/>
        <w:t>келді. “Қаз.әдеб”. Еңменін келсем қасыңа, Бозарып жат-</w:t>
        <w:br/>
        <w:t>қан топырақ, қан түкіріп қайғырып, қарап тұрып жүде-</w:t>
        <w:br/>
        <w:t>дім. А.Оңғарбекұлы.</w:t>
        <w:br/>
        <w:t>Елпең/ебелек/елпелең/емпелең (қағу) Ол елпең қағып</w:t>
        <w:br/>
        <w:t>жүгірді де отырды. К.Қазыбаев. Сен ебелек қаққан ебей-</w:t>
        <w:br/>
        <w:t>сің. Жамбыл. Елпелең қағып алдынан қия етпеді. “Қаз.</w:t>
        <w:br/>
        <w:t>әдеб”. Емпелең қағып қонақтарын үйге қарай бастады.</w:t>
        <w:br/>
        <w:t>Б.Тілегенов.</w:t>
        <w:br/>
        <w:t>Елпілдек/елпек Ол - ақкөңіл, біреудің сөзін екі ет-</w:t>
        <w:br/>
        <w:t>пейтін елпілдек қыз. М.Дүзенов. Тілалғыші, елпек бала</w:t>
        <w:br/>
        <w:t>деп, оны мұғалімдер жақсы көретін. Б.Тұрсынбаев.</w:t>
        <w:br/>
        <w:t>Елті/елт сөйл./еліт сөйл. Оның әңгімесіне еріксіз ел-</w:t>
        <w:br/>
        <w:t>тисін. “Лен.жас”. Күй сазымен кейде өлең жазам, елте-</w:t>
        <w:br/>
        <w:t>мін. Р.Нүрпейісов. Әңгімесі барған сайын мені еліте бер-</w:t>
        <w:br/>
        <w:t>ді. К.Асанов.</w:t>
        <w:br/>
        <w:t>Елі/тауық соқыр Көзің елі болся, көзілдірік ки.</w:t>
        <w:br/>
        <w:t>Диал.сөздік. Тауық соқыр боп, алыстағыны көре алмай-</w:t>
        <w:br/>
        <w:t>ды. “Лен.жас”.</w:t>
        <w:br/>
        <w:t>Елікте/елік Ерке жаным еліктегіш, Албыртяды ба-</w:t>
        <w:br/>
        <w:t>ріне. Т.Әлімқұлов. Белгісіз арманға бой ұрған елігу ме?</w:t>
        <w:br/>
        <w:t>Т.Ахтанов.</w:t>
      </w:r>
    </w:p>
    <w:p>
      <w:r>
        <w:t>188</w:t>
        <w:br/>
        <w:t>Дүрліктір/дүрбіт сөйл. Ақсуат өңірін дүрліктірген</w:t>
        <w:br/>
        <w:t>оқиға болды. Октябрь өрендері. Қалың елді дүрбіткен боқ</w:t>
        <w:br/>
        <w:t>мұрынның бүлігі. “Жұлдыз”.</w:t>
        <w:br/>
        <w:t>Дүріл/гүріл Бұлардың желке тұсынан дүріл шықты.</w:t>
        <w:br/>
        <w:t>Т.Ахтанов. Құлағын зеңбірек гүріліне тосып, тыңдап ала-</w:t>
        <w:br/>
        <w:t>ды. Ә.Нұрпейісов.</w:t>
        <w:br/>
        <w:t>Дыбыр/дабыр Сырттан дыбыр естілді. ІШ.Құмарова.</w:t>
        <w:br/>
        <w:t>Даусы бұл дабырдың бәрін басқандай. М.Әуезов.</w:t>
        <w:br/>
        <w:t>Дыз/тыз Дыз еткен ашудан да дым жоқ. Ә.Нұрпейі-</w:t>
        <w:br/>
        <w:t>сов. Тыз етпе ашушаң лейтенант. Т.Бердияров.</w:t>
        <w:br/>
        <w:t>Дызақта/дызалақта Менің дызақтап жүргенім сендер-</w:t>
        <w:br/>
        <w:t>дің қамдарың емес пе. Б.Тілегенов. Елдің бірлік-ынтымағы</w:t>
        <w:br/>
        <w:t>ыдырады деп, дызалақтап жүргендер де бар. С.Омаров.</w:t>
        <w:br/>
        <w:t>Дық/дік сөйл. Ешкім еш нәрсені дық көріп, ішіне</w:t>
        <w:br/>
        <w:t>түйген жоқ. С.Талжанрв. Серігі еш нәрсені де көңліне дік</w:t>
        <w:br/>
        <w:t>санамады. Қазақ ертегілері.</w:t>
        <w:br/>
        <w:t>Дық-дық/тық-тық Дық-дық басып жүріп кетті.</w:t>
        <w:br/>
        <w:t>К.Баялиев. Тық-тық басып кетіп барады. “Қаз.өдеб”.</w:t>
        <w:br/>
        <w:t>Дықсыз/зілсіз Дықсыз ұрыса бастайды. Ө.Қанахин.</w:t>
        <w:br/>
        <w:t>Осы бір зілсіз әзілін ұстартып жатыр. С.Шаймерденов.</w:t>
        <w:br/>
        <w:t>Дымқыл/дымқос Бұған қарағанда, әуеде ызғар, дым-</w:t>
        <w:br/>
        <w:t>қыл болмағаны. Т.Әлімқұлов. Тұманның дымқос иісі тү-</w:t>
        <w:br/>
        <w:t>тін сасып кетті. С.Мұқанов.</w:t>
        <w:br/>
        <w:t>Дындай/дығырдай/дырымдай қарап./діндей сөйл.</w:t>
        <w:br/>
        <w:t>Дындай бір мал дәрігері боларсың. 8.Иманбаев. Дығыр-</w:t>
        <w:br/>
        <w:t>дай бір мекеменің бастығысың. Қ.Ыдырысов. Кәдімгі ды-</w:t>
        <w:br/>
        <w:t>рымдай маманбыз. С.Ләмбеков. Діндей педагог боп келіп</w:t>
        <w:br/>
        <w:t>отыр. “Лең.жас”.</w:t>
        <w:br/>
        <w:t>Дырдай/дардай/дыраудай сөйл./діңгіттей сөйл. Қар-</w:t>
        <w:br/>
        <w:t>шадай балалар бүгін міне дырдай жігіт боп жатыр. Б.Ті-</w:t>
        <w:br/>
        <w:t>дегенов. Дардай жігітті бетінен сүйгені несі. Б.Майлин.</w:t>
        <w:br/>
        <w:t>Екі-үш жылдан кейін дыраудай болып өседі. Б.Майлин.</w:t>
        <w:br/>
        <w:t>Әлібек қазір діңгіттей азамат. Б.Тоқтаров.</w:t>
        <w:br/>
        <w:t>Дыр-дыр/тыр-тыр Дыр-дыр еткен трактор үні құлақ-</w:t>
        <w:br/>
        <w:t>қа келеді. “Қаз.өдеб”. Мотоциклдің тыр-тыр еткен даусы</w:t>
        <w:br/>
        <w:t>естіледі. М.Гүмеров.</w:t>
        <w:br/>
        <w:t>Дігерле/дігірле сөйл. Дігерлеп жатқан Оспан, Ғ.Мүсі-</w:t>
        <w:br/>
        <w:t>репов. Ол “жұт-жұт” деп дігірлеп барады. Ғ.Сыланов.</w:t>
        <w:br/>
        <w:t>Дікеңде/дікекте/дікілде/дікіңде Бірақ мына дікеңдеуі</w:t>
        <w:br/>
        <w:t>несі? Р.Райымқұлов. “Шығар” деп дәу қараның дікектеуі</w:t>
        <w:br/>
        <w:t>182</w:t>
      </w:r>
    </w:p>
    <w:p>
      <w:r>
        <w:t>Дүмбілез/дүмбіл Дүмбілез шикілеу болатын сияқты.</w:t>
        <w:br/>
        <w:t>І.Жансүгіров. Жүгерінің шала піскен дүмбіл кезі. “Лен.</w:t>
        <w:br/>
        <w:t>жас”.</w:t>
        <w:br/>
        <w:t>Дүмбірле/дүмбіре сөйл. Аржақта Арғынқазы дүмбір-</w:t>
        <w:br/>
        <w:t>леген. Шернияз. Ол келгенде дүмбіреп тұрсын деп жүр-</w:t>
        <w:br/>
        <w:t>ген. Ш.Құмарова.</w:t>
        <w:br/>
        <w:t>Дүме/жапырла Алыс-жақынның бәрі дүмеп келе бас-</w:t>
        <w:br/>
        <w:t>тады. Ө.Қанахин. Көпшілік жапырлап орындарына жай-</w:t>
        <w:br/>
        <w:t>ғаса берді. “Қаз.әдеб”.</w:t>
        <w:br/>
        <w:t>Дүмпи/дәмпи Кейде көтерілін дүмпие бастайды. С.Та-</w:t>
        <w:br/>
        <w:t>бынбаев. Дене дөмпиіп ісінеді. М.Қайрақбаев.</w:t>
        <w:br/>
        <w:t>Дүмше/дүмбіл сөйл. Мамандығы жоқ “дүмше” дәрі-</w:t>
        <w:br/>
        <w:t>гердің кеңесінен аулақ болыңдар. Ғ.Қыдырниязов. Дүмбіл</w:t>
        <w:br/>
        <w:t>боп қалғаныңды сезесің бе? Ш.Смаханұлы.</w:t>
        <w:br/>
        <w:t>Дүние/дүния кітаб. Дүниеде сірә сендей маған жар</w:t>
        <w:br/>
        <w:t>жоқ. Абай. Дүнияда не бір ғажап құбылыстар болады ғой.</w:t>
        <w:br/>
        <w:t>“Қаз.әдеб”.</w:t>
        <w:br/>
        <w:t>Дүңгір/фляга Бұзауын ұстасып, сүтін дүңгірге құйы-</w:t>
        <w:br/>
        <w:t>сып, қолғабысын тигізді. “Қаз.әдеб”. Фляга - сұйық зат</w:t>
        <w:br/>
        <w:t>құйын алуға лайықталған көлемі үлкен қалайы құты.</w:t>
        <w:br/>
        <w:t>“Түсіндірме сөздік”.</w:t>
        <w:br/>
        <w:t>Дүр/дұр сөйл. Жақсылыққа жақсылық әр кісінің ісі дүр,</w:t>
        <w:br/>
        <w:t>Жамандыққа жақсылық ер кісінің ісі дүр. Мақал. Кім бай</w:t>
        <w:br/>
        <w:t>дұр, кім жарлы дұр тәңірге аян. Үш ғасыр жырлайды.</w:t>
        <w:br/>
        <w:t>Дүрбелен/дүрбілең сөйл. 1916 жылдың дүрбелеңі ке-</w:t>
        <w:br/>
        <w:t>сірлік жасады. С.Мұқанов. Қан ағып, ел қырылған жыл</w:t>
        <w:br/>
        <w:t>дүрбілең. К.Әзірбаев.</w:t>
        <w:br/>
        <w:t>Дүрбі/түрбі Дүрбісін маған берді. Ә.Сәрсенбаев. Нан-</w:t>
        <w:br/>
        <w:t>басаң тыңда түрбіңмен. Д.Әбілев.</w:t>
        <w:br/>
        <w:t>Дүрбілі/қырағы Емес пе елдің көзі пын дүрбілі. С.Ке-</w:t>
        <w:br/>
        <w:t>рімбеков. Алыстағыны байқағыш қырағы. “Жұлдыз”.</w:t>
        <w:br/>
        <w:t>Дүрдараз/дүрдеараз орф. Кісімен дүрдараз, Бұраң-</w:t>
        <w:br/>
        <w:t>дап қылма наз. Абай. Бірде дүрдеараз, бірде тату. Қ.Са-</w:t>
        <w:br/>
        <w:t>тыбалдин.</w:t>
        <w:br/>
        <w:t>Дүрегей/дөрегей сөйл. Дүрегей тазымды ертіп қырға</w:t>
        <w:br/>
        <w:t>шықтым. Ә.Көшімов. Итаяғын қорыған дөрегейге ұсап,</w:t>
        <w:br/>
        <w:t>сілейесің де жатамысың? Ғ.Мүсірепов.</w:t>
        <w:br/>
        <w:t>Дүрлік/дүрік сөйл. Балалар жамырай дүрлігіп әр тұс-</w:t>
        <w:br/>
        <w:t>қа тарай қойды. М.Иманжанов. Сен көпке дейін хабарсыз</w:t>
        <w:br/>
        <w:t>кетіп, бүкіл ауыл дүрігіп жүр. “Соц.Қаз.”.</w:t>
        <w:br/>
        <w:t>181</w:t>
        <w:br/>
        <w:t>Есті/есіт сөйл. Жаққында ғана естіпті. “Жалын”. Інісі</w:t>
        <w:br/>
        <w:t>зұлыстырға еріп кетіпті деген сыбыс есітті. М.Әуезов.</w:t>
        <w:br/>
        <w:t>Естіген/есіткен синт. Келгенімізді естіген шығар.</w:t>
        <w:br/>
        <w:t>Ауызекі тіл. Есіткен құлақта жазық жоқ. Мақал.</w:t>
      </w:r>
    </w:p>
    <w:p>
      <w:r>
        <w:t>Есіз/егесіз сөйл. Есіз тауда ойда жоқта кездескен.</w:t>
        <w:br/>
        <w:t>М.Әуезов. Егесіз жатқан нгғылған мал. САлдабергенов.</w:t>
        <w:br/>
        <w:t>Есірке/жебе “Жаратқан ием өзі есіркен жебесін! “Қаз.</w:t>
        <w:br/>
        <w:t>әдеб.”. Сөзін айтар біреу жоқ, Жарлыны кім жебейді.</w:t>
        <w:br/>
        <w:t>К.Әзірбаев.</w:t>
        <w:br/>
        <w:t>Есіл-дерті/есі-дерті Есіл-дерті сол қасқыр ішікте бол-</w:t>
        <w:br/>
        <w:t>ды. А.Құрманғалиев. Қүй болып ұйып отыр есі-дерті.</w:t>
        <w:br/>
        <w:t>І.Жансүгіров.</w:t>
        <w:br/>
        <w:t>Ет/гөш кітаб. Қой етін сатып алды. Ауызекі тіл. Біл-</w:t>
        <w:br/>
        <w:t>ді де талатқанын ауға гөшін, Шалдырды шапшаңдатып</w:t>
        <w:br/>
        <w:t>керней, сырнай. Т.Ізтілеуов.</w:t>
        <w:br/>
        <w:t>Етбет/екпет сөйл. Ұлына ұмтыла беріп етпетінен</w:t>
        <w:br/>
        <w:t>құлады. Н.Ғабдуллин. Ол екпетінен құлап түсті. Ә.Сәр-</w:t>
        <w:br/>
        <w:t>сенбаев.</w:t>
        <w:br/>
        <w:t>Етбетте/екпетте сөйл./етпетте орф. Етбеттеп жатыр</w:t>
        <w:br/>
        <w:t>еді. С.Адамбеков. Екеуі жерге екпеттей жата қалып тың-</w:t>
        <w:br/>
        <w:t>дап еді. И.Есқараев. Бұлақ жағасына етпеттеп жата кетті.</w:t>
        <w:br/>
        <w:t>8.Жәкенов.</w:t>
        <w:br/>
        <w:t>Еткен (шай)/әткен сөйл. Әжей еткен шай алып келді.</w:t>
        <w:br/>
        <w:t>“Қаз.әдеб”. Екі кесе әткен шай даяр тұрса. Ж.Тілеков.</w:t>
        <w:br/>
        <w:t>Етшең/етті сөйл. Әбікеннің етіпең доғал саусақтары</w:t>
        <w:br/>
        <w:t>мойнына кенедей жабысты. Т.Әлімқұлов. Торпақтар ана-</w:t>
        <w:br/>
        <w:t>ғұрлым ірі, ерекше етті. С.Бегалин.</w:t>
        <w:br/>
        <w:t>Еш/һеш кітаб. Тыңдамаса еш адам, өз жүрегім тол-</w:t>
        <w:br/>
        <w:t>ғаңсын. Абай. Саған һегп алаңсыз, біржола берілдім. Ө.Қа-</w:t>
        <w:br/>
        <w:t>нахин.</w:t>
        <w:br/>
        <w:t>Ешкемер/ешкіемер орф. Шол мақлұқтарынан ешке-</w:t>
        <w:br/>
        <w:t>мер, қосаяқ, тағы басқаларын алыңыз. Ә.Көшімов. Әне,</w:t>
        <w:br/>
        <w:t>ешкіемер қашып барады. Н.Баяндин.</w:t>
        <w:br/>
        <w:t>Ешқайсы/ешқайсысы/ішқайсы сөйл. Ешқайсына да</w:t>
        <w:br/>
        <w:t>салмағымды салмаймын. Ш.Құсайынов. Ешқайсысынан</w:t>
        <w:br/>
        <w:t>өзін кем санамайды. М.Есламғалиев. Іішқайсы байқар</w:t>
        <w:br/>
        <w:t>емес. “Қаз.әдеб”.</w:t>
        <w:br/>
        <w:t>Ешмек/ешкі асығы Ешмек сақаға жарамайды.</w:t>
        <w:br/>
        <w:t>“Диал.сөздік”. Ешкі асығын кей жерде ешмек дейді. “Мә-</w:t>
        <w:br/>
        <w:t>дениет және тұрмыс”.</w:t>
        <w:br/>
        <w:t>147</w:t>
        <w:br/>
        <w:t>Емле/еміле поэз. Емле қателерін аз жіберетін бола-</w:t>
        <w:br/>
        <w:t>ды. Қ.Жарықбаев. Ағасы оған ұрысып, Емілені сөз етті.</w:t>
        <w:br/>
        <w:t>Қ.Мырзалиев.</w:t>
        <w:br/>
        <w:t>Емхана/докторхана сөйл./емдеухана сөйл. Емханаға</w:t>
        <w:br/>
        <w:t>барып жүр. “Соц.Қаз”. “Ян бин шин” қытайша сөз - док-</w:t>
        <w:br/>
        <w:t>торхана. С.Мұқанов. Төкен емдеуханадан шығып, елге</w:t>
        <w:br/>
        <w:t>қайтарда қуанған. С.Бегалин.</w:t>
        <w:br/>
        <w:t>Емші/емгер сөйл./дарымшы жерг. Сестраның мінде-</w:t>
      </w:r>
    </w:p>
    <w:p>
      <w:r>
        <w:t>ті - емші дәрігерге қызмет ету. Ж.Жұмаханов. Қарақұрт</w:t>
        <w:br/>
        <w:t>шаққан малды дарымшыларға әкеп оқытатын. Х.Арғын-</w:t>
        <w:br/>
        <w:t>баев. Бұл сырқаттың содан бөтен білгір емгерін білмей-</w:t>
        <w:br/>
        <w:t>мін. Д.Әбілев.</w:t>
        <w:br/>
        <w:t>Емізік/еміздік сейл./емік көне. Аузында емізік, ояу</w:t>
        <w:br/>
        <w:t>жатыр. З.Шүкіров. Қозыға еміздіктен сүт беріп отырған.</w:t>
        <w:br/>
        <w:t>“Сон.Қаз”. Айтайын айт дегеннен емік ембе, Бір жері</w:t>
        <w:br/>
        <w:t>тұрғанынан кеміген бе. Қозы Көрпеш.</w:t>
        <w:br/>
        <w:t>Емізікте/емізекте сөйл. Күймесінің артында емізікте-</w:t>
        <w:br/>
        <w:t>ген қара саба келе жатыр. М.Әуезов. Емізектеп толған қа-</w:t>
        <w:br/>
        <w:t>ра сабадағы іркіттің майын түсіру, оңай ма. 8. Жәкенов.</w:t>
        <w:br/>
        <w:t>Емінгіш/еміншек/емінсек сөйл. Еріншектің бір міні -</w:t>
        <w:br/>
        <w:t>емінгіш. “Қаз.әдеб”. Ер емес ем сезікті, Ез емес ем емін-</w:t>
        <w:br/>
        <w:t>шек. І.Мәмбетов. Емінсек көздерін төмен салып айналып</w:t>
        <w:br/>
        <w:t>ұшып жүр. “Қаз.әдеб”.</w:t>
        <w:br/>
        <w:t>Емін-еркін/аркайын көне. Забойларды емін-еркін ара-</w:t>
        <w:br/>
        <w:t>лап көрді. “Халық кеңесі”. Қай заманда да ашылып-ша-</w:t>
        <w:br/>
        <w:t>шылып жатқан арқайын дүние. Ә.Кекілбаев.</w:t>
        <w:br/>
        <w:t>Емірен/еміркен сөйл./емірін сөйл. Біз бе екен елім де-</w:t>
        <w:br/>
        <w:t>се еміренбейтін. Т.Әлімқұлов. Ана жолы дыбысты емір-</w:t>
        <w:br/>
        <w:t>кене тыңдады. С.Талжанов. Баласын еміріне құшағына</w:t>
        <w:br/>
        <w:t>қысты. Т.Жармағамбетов.</w:t>
        <w:br/>
        <w:t>Еміс-еміс/еміс-деміс Музыка үнін еміс-еміс естіп жа-</w:t>
        <w:br/>
        <w:t>тып оянып кетті. Алдабергенов. Есі еміс-деміс кіре бас-</w:t>
        <w:br/>
        <w:t>тады. “Соц. Қаз.”</w:t>
        <w:br/>
        <w:t>Ен/енек Бұқаның ені, сиырдың -келіні ісиді. Ә.Әбі-</w:t>
        <w:br/>
        <w:t>шев. Көбінесе еркек малдың енегі ісиді. “Соп.Қаз”.</w:t>
        <w:br/>
        <w:t>Ендеше/енше морф- Айкүміс, амалым жоқ, қош ендеше,</w:t>
        <w:br/>
        <w:t>кетелік сыр білдірмей жат елдерше. (Жамбыл. Енше өзің</w:t>
        <w:br/>
        <w:t>біл, менің мұндай іспен жұмысым жоқ. “Диал.сөздік”.</w:t>
        <w:br/>
        <w:t>140</w:t>
        <w:br/>
        <w:t>жүр. З.Шүкіров. Ертеден шапса, кешке озса, еңкуден</w:t>
        <w:br/>
        <w:t>салса, төске озса. Үш ғасыр жырлайды.</w:t>
        <w:br/>
        <w:t>Еңкіш/еңкек/еңкіс сөйл./еңкес сөйл. Орта бойлы ең-</w:t>
        <w:br/>
        <w:t>кіш тартқан адам кірді. “Лен.жас”. Шөп сабағы сәл ең-</w:t>
        <w:br/>
        <w:t>кек өседі. Б.Шағыров. Едені де солай қарай еңкіс болады.</w:t>
        <w:br/>
        <w:t>А.Елеманов. Аса зор еңкес ойпатында айқын көзге түсіп</w:t>
        <w:br/>
        <w:t>тұр. “Спорт”.</w:t>
        <w:br/>
        <w:t>Еңкіштеу/еңкістеу/еңкектеу Еңкіштеу келген нық де-</w:t>
        <w:br/>
        <w:t>несін бір шолып өтті. Х.Есенжанов. Төсеніштер кеспекке</w:t>
        <w:br/>
        <w:t>қарай еңкістеу орнатылды. Қ.Құсайынов. Арықтау, ең-</w:t>
        <w:br/>
        <w:t>кектеу адам екен. С.Сейфуллин.</w:t>
        <w:br/>
        <w:t>Еңсегей/еңсе сөйл. Еңсегей бойлы, ер тұлғалы әкігіт.</w:t>
        <w:br/>
        <w:t>“Қаз.әдеб”. Еңсе денелі, қатқыл жүзді қарт қалып қойды.</w:t>
        <w:br/>
        <w:t>“Соң.Қаз”.</w:t>
        <w:br/>
        <w:t>Еңселілеу/еңселірек Ауыл шетіндегі еңселілеу үйге ат</w:t>
        <w:br/>
        <w:t>басын тіреді. “Қаз.әдеб”. Таза, еңселірек үйге шам жа-</w:t>
      </w:r>
    </w:p>
    <w:p>
      <w:r>
        <w:t>ғылған. Ә.Көшімов.</w:t>
        <w:br/>
        <w:t>Еңре/еңіре орф. Есқожа деген елімнен Ерлер шық-</w:t>
        <w:br/>
        <w:t>қан еңреген. Айтыс. Еңірегенде көз жасына етегі толады.</w:t>
        <w:br/>
        <w:t>М.Дүйсенов.</w:t>
        <w:br/>
        <w:t>Еңіс/еңкеу сөйл. Мал еңісте жайылып жүр. “Лен.жас”.</w:t>
        <w:br/>
        <w:t>Қыздар ана еңкеудегі өзенге суға кетін барады. О.Сәрсен-</w:t>
        <w:br/>
        <w:t>баев.</w:t>
        <w:br/>
        <w:t>Епсіз/епетейсіз Кенже болбыр, епсіз адам еді. Т.Са-</w:t>
        <w:br/>
        <w:t>ғымбаев. Жаииын болса өзін епетейсіз, қораш сезінеді.</w:t>
        <w:br/>
        <w:t>“Жұлдыз”.</w:t>
        <w:br/>
        <w:t>Ептейтін/ептейтұғын морф. Бәрің де жөнге келтіріп</w:t>
        <w:br/>
        <w:t>ептейтін. “Сопц.Қаз”. Айтқанда кісі сөзін ептейтұғын.</w:t>
        <w:br/>
        <w:t>Елінде жөні түзу бір адам жоқ. Айтыс.</w:t>
        <w:br/>
        <w:t>Епті/ептейлі/ептегейлі сөйя./епсекті сөйл. Ұрлыққа</w:t>
        <w:br/>
        <w:t>менен епті, менен ыспар адам болмады. Бозінген. Ептей-</w:t>
        <w:br/>
        <w:t>лі колымен тез ғана отырғызды. “Жұлдыз”. Ол да зорман</w:t>
        <w:br/>
        <w:t>аулауға ептегейлі. “Соц.Қаз”. Оның қолы ұрлық пен сау-</w:t>
        <w:br/>
        <w:t>даға епсекті. С.Мұқанов.</w:t>
        <w:br/>
        <w:t>Ептілік/ептейлік/епшілдік сөйл. Зілсіз әзілге ептілігі</w:t>
        <w:br/>
        <w:t>бар екен. “Жетісу”. Бала жігіттің ептейлігі ұнады. З.Жә-</w:t>
        <w:br/>
        <w:t>кенов. Еселі еңбек етпеген епшілдігің құрсын-ау. Айтые.</w:t>
        <w:br/>
        <w:t>Ер/ергін морф. Соңынан ерді де отырды. “Жұлдыз”.</w:t>
        <w:br/>
        <w:t>Артымнан іле жортып ергін дейді. Батырлар жыры.</w:t>
        <w:br/>
        <w:t>142</w:t>
        <w:br/>
        <w:t>Есенгіре/есеңгі сөйл. Жұрт есеңгіреп қалғандай еді!</w:t>
        <w:br/>
        <w:t>Қ.Жармағамбетов. Қалт тұрып қалды есенгіп. Н.Шакенов.</w:t>
        <w:br/>
        <w:t>Есепқор/есепшіл/есепқой/есепкер сөйл. Сенің түскен</w:t>
        <w:br/>
        <w:t>жерің тым есепшіл жандар. Ж.Жұмаханов. Есепқой ша-</w:t>
        <w:br/>
        <w:t>руа советке кінә тақпаған. Ж.Молдағалиев. Игілік бұл да-</w:t>
        <w:br/>
        <w:t>лада тендесі жоқ есепқор еді. Ғ.Мүсірепов. Ыіқтайды жона</w:t>
        <w:br/>
        <w:t>заманнан, Есенкер кенттік ноғайша. Ж.Молдағалиев.</w:t>
        <w:br/>
        <w:t>Есепшілдік/есепдарлық Тепе-тең есепшілдіктің де жө-</w:t>
        <w:br/>
        <w:t>ні жоқ. “Жетісу”. Жалаң мадақтаушылық есепдарлық</w:t>
        <w:br/>
        <w:t>сияқты жат қылық атап көрсетілді. Т.Ақшолақов.</w:t>
        <w:br/>
        <w:t>Есер/есірік/есірек/есіргіш Әннің де естісі бар, есері</w:t>
        <w:br/>
        <w:t>бар. Абай. Таласбайдың есірік баласы екі жітітпен келді.</w:t>
        <w:br/>
        <w:t>Ғ.Мұстафин. Бүйтіп әдетте есірек адамдар ғана күлетін.</w:t>
        <w:br/>
        <w:t>Ә.Нұрпейісов. Айқай шықса есіргіш Атойшыл Ертіс көк</w:t>
        <w:br/>
        <w:t>дауыл. Д.Әбілев.</w:t>
        <w:br/>
        <w:t>Есерсоқ/келесау Кім бізге жасамақшы қоқан-лоқы, Біз</w:t>
        <w:br/>
        <w:t>мұндай көрмеп пе едік есерсоқты. Қ.Аманжолов. Мұнысы</w:t>
        <w:br/>
        <w:t>мақсатсыз, келесау ыржиыс емес. Б.Шаханов.</w:t>
        <w:br/>
        <w:t>Ескек/ескіш/еспе сөйл. Ескегін қайықтың кенеріне</w:t>
        <w:br/>
        <w:t>сүйей салды. Ә.Нұрпейісов. Сапар ескішпті дереу қолына</w:t>
        <w:br/>
        <w:t>алып еді. М.Иманжанов. Қақпа паром өтуге, еспе-тақтай,</w:t>
        <w:br/>
        <w:t>бөрене. Қ.Аманжолов.</w:t>
      </w:r>
    </w:p>
    <w:p>
      <w:r>
        <w:t>Ескергіш/ескерімді Ондайды ескергіш болсаңыз, әке-</w:t>
        <w:br/>
        <w:t>ліңіз. Б.Нұржекеев. Ескерімді қария оған рұқсат етті.</w:t>
        <w:br/>
        <w:t>Т.Ахтанов.</w:t>
        <w:br/>
        <w:t>Ескерткіш/ескерме Өткен күндердің ескерткіші секіл-</w:t>
        <w:br/>
        <w:t>ді. С.Омаров. Ескерме ретінде сізге азын-аулақ тапсыра-</w:t>
        <w:br/>
        <w:t>тын нәрсеміз бар. Б.Момышұлы.</w:t>
        <w:br/>
        <w:t>Ескерусіз/ескерімсіз/елеңсіз Бізді ескерусіз тастамас.</w:t>
        <w:br/>
        <w:t>Х.Оразалин. Ескерімсіз бір жағдай үлкен іске себеп бо-</w:t>
        <w:br/>
        <w:t>лып кетті. А.Жұбанов. Ел лебізіне елеңсіз қарауды жек</w:t>
        <w:br/>
        <w:t>көретін. 8.Жәкенов.</w:t>
        <w:br/>
        <w:t>Ескі-құсқы/ескі-ұсқы сөйл. Тозығы жеткен еекі-құс-</w:t>
        <w:br/>
        <w:t>қыны қайтеміз. “Жұлдыз”. Үстіне қайдағы ескі-ұсқыны</w:t>
        <w:br/>
        <w:t>артып алды. С.Мұқанов.</w:t>
        <w:br/>
        <w:t>Естен/есі кірді Есептесіп байлармен. Көзі ашы-</w:t>
        <w:br/>
        <w:t>лып естенді. С.Сейфуллин. Есейіп есі кіргенде түсінді.</w:t>
        <w:br/>
        <w:t>“Лен.жас”.</w:t>
        <w:br/>
        <w:t>Естуі/естімі Әркімнен естуім бар. ІШ.Өтепов. Бұрын-</w:t>
        <w:br/>
        <w:t>дары ел аузынан естімі бойынша білетін. “Соц.Қаз”.</w:t>
        <w:br/>
        <w:t>146</w:t>
        <w:br/>
        <w:t>Ербең-сербең/ербек-сербек Ербең-сербендері қат-қабат</w:t>
        <w:br/>
        <w:t>асығыстыққа саяды. Қ.Оразалин. Ербек-сербек ағаштары</w:t>
        <w:br/>
        <w:t>да бір түрлі көрінеді. Ө.Тұрманжанов.</w:t>
        <w:br/>
        <w:t>Ерби/ербей/ерей сөйл. Айбат шеккен мысықтың мұр-</w:t>
        <w:br/>
        <w:t>тындай ербие түседі. Ө.Қанахин. - Аманбыз, - деді ер-</w:t>
        <w:br/>
        <w:t>бейіп. Дегендей сырды бермейік. Ө.Тұрманжанов. Ерей-:</w:t>
        <w:br/>
        <w:t>ген көк арбаның қасында 8-4 жігіт көрінді. Ғ.Мүсірепов.</w:t>
        <w:br/>
        <w:t>Ергежейлі/ергежей сөйл. Ергежейліге ұқсаған беті</w:t>
        <w:br/>
        <w:t>әжімді кішкентай адам. Қ.Исабаев. Осы сорттарды ұлас-</w:t>
        <w:br/>
        <w:t>тырып ергежей ағаштар шығарған. Ш.Хабибуллин.</w:t>
        <w:br/>
        <w:t>Ергенек/ергеншек сөйл. Есіктен ергенек кетсе, иттен</w:t>
        <w:br/>
        <w:t>иба кетеді. Бозінген. Мойнына ергеншек ілініп талып</w:t>
        <w:br/>
        <w:t>жығылған. Бозінген.</w:t>
        <w:br/>
        <w:t>Ерғашты/ерқашты орф. Ерғашты болған малды ұстау</w:t>
        <w:br/>
        <w:t>қиын. “Қаз.әдеб”. Ерқашты мінезбен тіпті қапаланып</w:t>
        <w:br/>
        <w:t>айтты. Д.Досжанов.</w:t>
        <w:br/>
        <w:t>Ерегіс/егес/ерегес орф. Оразбаймен ерегіскен жа-</w:t>
        <w:br/>
        <w:t>йын айтыпты. М.Әуезов. Егеске тұратын .жігіт емеспін.</w:t>
        <w:br/>
        <w:t>С.Жүнісов. Ерегесте ер өлер, Екі батыр егессе, Екеуінің</w:t>
        <w:br/>
        <w:t>бірі өлер. Мақал.</w:t>
        <w:br/>
        <w:t>Ерегіспе/еретіскіш/егесшіл/егеспе Таңғұттардың ере-</w:t>
        <w:br/>
        <w:t>гіспе, кекшіл екендерін білетін-ді. Ә.Кекілбаев. - Қозғал-</w:t>
        <w:br/>
        <w:t>масақ, қонармыз, деді ерегіскіш мінезі ұстай ғап. С.Мұқа-</w:t>
        <w:br/>
        <w:t>нов. Нұрғанымның жүзіне егесшіл бір мысқыл толыпты.</w:t>
        <w:br/>
        <w:t>М.Әуезов. Кімнен кім озады деген егеспе басталды. М.Қа-</w:t>
        <w:br/>
        <w:t>ратаев.</w:t>
        <w:br/>
        <w:t>Ерегісшіл/егесшіл /ерегескек сөйл. Ерегісшіл мінезіне</w:t>
        <w:br/>
        <w:t>бақты. “Жұлдыз”. Шұғалы жүзіне егесшіл бір мысқыл</w:t>
      </w:r>
    </w:p>
    <w:p>
      <w:r>
        <w:t>толыпты. М.Әуезов. Бала күнінде де осындай ерегескек-</w:t>
        <w:br/>
        <w:t>ті. З.Шашкин.</w:t>
        <w:br/>
        <w:t>Ерекше/ерек/ерен/ересен Ерекше көзге түсті жеке да-</w:t>
        <w:br/>
        <w:t>ра. Ж.Саин. Ат жақты жүзіне елден ерек сұс беріп тұр.</w:t>
        <w:br/>
        <w:t>Д.Досжанов. Даусы ерен, әрі сұлу, әрі күшті. Ғ.Мұстафин.</w:t>
        <w:br/>
        <w:t>Ұлбосынның бала сүюі ересен еді ғой. Ж.Молдағалиев.</w:t>
        <w:br/>
        <w:t>Ерке/тәлпіш жерг. Жорғаның тері кеппес, еркенің кө-</w:t>
        <w:br/>
        <w:t>зі кеппес. Мақал. (Жасынан бұла өскен тәлпіш қыз күл-</w:t>
        <w:br/>
        <w:t>білтеңді де білмейді. Б.Аманшин.</w:t>
        <w:br/>
        <w:t>Еркек/ер/ражұл кітаб. Еркек біткеннің бәрі етікші</w:t>
        <w:br/>
        <w:t>емес. Ө.Қанахин. Ер адамдар соңыра келді. “Соц.Қаз”.</w:t>
        <w:br/>
        <w:t>143</w:t>
        <w:br/>
        <w:t>Зина қылған әйел мен ражұлға қараңыз, Мойнында сом</w:t>
        <w:br/>
        <w:t>шынжыр, жылап кетіп барады. Қ.Малдыбаев.</w:t>
        <w:br/>
        <w:t>Еркексі/ерсіре Еркексіп қалған әйелдерді оңай ием-</w:t>
        <w:br/>
        <w:t>денеміз. Б.Нұржекеев. Ерсіреп жүрген ешкім жоқ. “Қаз.</w:t>
        <w:br/>
        <w:t>әдеб”.</w:t>
        <w:br/>
        <w:t>Еркекше/ер адамша Еркекше киінген қыз екенін аң-</w:t>
        <w:br/>
        <w:t>ғарады. І.Есенберлин. Ер адамтпа киінген мұғалима кел-</w:t>
        <w:br/>
        <w:t>ді. Ж.Молдағалиев.</w:t>
        <w:br/>
        <w:t>Еркелік/еркетайлық Еркеліктің аяғы иесіздік болады.</w:t>
        <w:br/>
        <w:t>Қ.Айнабекұлы. Үй тәрбиесінде еркетайлықтың қызығын</w:t>
        <w:br/>
        <w:t>Сағат көрді. “Лен.жас”.</w:t>
        <w:br/>
        <w:t>Еркек-шора/ерке-шора Мінез жағынан шалдуар ер-</w:t>
        <w:br/>
        <w:t>кек-шора қыз болатын. С.Мұқанов. Ер балаша киініп, ер-</w:t>
        <w:br/>
        <w:t>ке-шора болып өскен. М.Дүзенов.</w:t>
        <w:br/>
        <w:t>Еркелет/еркейт сөйл. Қатты еркелететін еді. “Лен.</w:t>
        <w:br/>
        <w:t>жас”. Батырларын еркейтін, не сұраса қақпаған. Абай.</w:t>
        <w:br/>
        <w:t>Ерке-тотай/ерке-тоти Ерке-тотай Тәттімбет қара табан</w:t>
        <w:br/>
        <w:t>кедейге айналды. Т.Әлімқұлов. Алаң иелерінің ерке-тоти</w:t>
        <w:br/>
        <w:t>болатыны бар. С.Бердіғұлов.</w:t>
        <w:br/>
        <w:t>Ерке-шолжың/ерке-шолжаң/ерке-тәйтік/ерке-тәлпіш</w:t>
        <w:br/>
        <w:t>сөйл. Бай қызы бұлғақтаған ерке-шолжың. С.Торайғыров.</w:t>
        <w:br/>
        <w:t>Мінезі де ерке-шолжаң. І.Есенберлин. Ерке-тәйтік қып</w:t>
        <w:br/>
        <w:t>өсірген баласын алмағай ең. Т.Әлімкұлов. Баяғы ерке-</w:t>
        <w:br/>
        <w:t>тәлпіш мінезіне басады кейде. Б.Аманшпин.</w:t>
        <w:br/>
        <w:t>Еркіндік/еркіншілік морф. Заманым берген еркіндік.</w:t>
        <w:br/>
        <w:t>“Жетісу”, Еркіншілікті көксеу адамға емшек сүтімен бір-</w:t>
        <w:br/>
        <w:t>ге келеді. Қ.Кемеңгеров.</w:t>
        <w:br/>
        <w:t>Ернеу/ернек Өзеннің жарлауыт ернеуінен баспалап</w:t>
        <w:br/>
        <w:t>қарады. Ғ.Мұстафин. Құрдым құздың ернегінде тұрған-</w:t>
        <w:br/>
        <w:t>дайсың. Ә.Кекілбаев.</w:t>
        <w:br/>
        <w:t>Ерсілі-қарсылы/ерсіл-қарсыл морф./ерсі-қарсы сойл./</w:t>
        <w:br/>
        <w:t>ерсең-қарсаң жерг. Станцияда ерсілі-қарсылы жүріс.</w:t>
        <w:br/>
        <w:t>Р.Әутәліпов. Кабинетінде ерсіл-қарсыл жүрін сөйлеуді ұна-</w:t>
        <w:br/>
        <w:t>тады. С.Мұқанов. Жүк тиеп, адам тиеп ерсі-қарсы, Шаң-</w:t>
      </w:r>
    </w:p>
    <w:p>
      <w:r>
        <w:t>датты бұрқыратып дала, жонды. С.Сейфуллин. Ерсең-қар-</w:t>
        <w:br/>
        <w:t>саң басылып, Қалмастан кедей жазылып. Қ.Тоғызақов.</w:t>
        <w:br/>
        <w:t>Ертегі/ертек морф. Әжем ертегіні мәнерлеп айтатын.</w:t>
        <w:br/>
        <w:t>“Балдырған”. Ертегіңді ертеңге дейін қоя тұр. Ә.Әлім-</w:t>
        <w:br/>
        <w:t>жанов.</w:t>
        <w:br/>
        <w:t>144</w:t>
        <w:br/>
        <w:t>Ендігәрі/ендігіден әрі Ендігәрі кешікпейін, болды ма?</w:t>
        <w:br/>
        <w:t>М.Иманжанов. Ендігіден әрі қайталатпа. “Жұлдыз”.</w:t>
        <w:br/>
        <w:t>Ендіркеле/ендірке морф. Ендіркелеп бірден залға же-</w:t>
        <w:br/>
        <w:t>тіп барды. “Қаз.әдеб”. Сәскенің мезгілі еді ендіркеген.</w:t>
        <w:br/>
        <w:t>И.Байзақов.</w:t>
        <w:br/>
        <w:t>Енепай/қисапсыз көп/ерепасыз жерг. Енепай экігіттер</w:t>
        <w:br/>
        <w:t>жұмысқа тұра алмай, бос сандалуда. “Оңтүстік Қазақстан”.</w:t>
        <w:br/>
        <w:t>Атом полигонынан зардап шеккендер қисапсыз көп. “Ана</w:t>
        <w:br/>
        <w:t>тілі”. Күн кеше ерепасыз жауды. “Диал.сөздік”.</w:t>
        <w:br/>
        <w:t>Енжу/інжу сөйл. Енжу іздеуші тулаған толқыннан қо-</w:t>
        <w:br/>
        <w:t>рыққан ба! А.Хангелдин. Безенген өне бойы інжу, мар-</w:t>
        <w:br/>
        <w:t>жан. Дастандар.</w:t>
        <w:br/>
        <w:t>Ентеле/ентеленде Жұрт Мырзашты жан-жақтан енте-</w:t>
        <w:br/>
        <w:t>леп қамай түсті. С.Ерубаев. Алмалап екі жағын ентелен-</w:t>
        <w:br/>
        <w:t>деп. С.Керімбеков.</w:t>
        <w:br/>
        <w:t>Ентіккен/ентігіңкі/ентігулі сөйл./енменіп көне. Ентік-</w:t>
        <w:br/>
        <w:t>кен қалпы жетіп келді. “Қаз.әдеб”. Даусы ентігіңкі, бә-</w:t>
        <w:br/>
        <w:t>сең шықты. О.Серсенбаев. Жүзі жүдеу, өзі қатты ентігулі.</w:t>
        <w:br/>
        <w:t>Б.Аманшин. Елден ұшқан аққудай, Келіп қондым еңме-</w:t>
        <w:br/>
        <w:t>ніп Әтекеңнің төріне. Н.Шыршығұлұлы.</w:t>
        <w:br/>
        <w:t>Еншалла/иншалла кітаб./іншалла сөйл. Еншалла,</w:t>
        <w:br/>
        <w:t>бір жеңілдігі болар. Р.Тоқтаров. Иншалла, ұятқа калды-</w:t>
        <w:br/>
        <w:t>ра қоймаспыз. “Лен.жас”. Іншалла, еңбегің зая кетпес.</w:t>
        <w:br/>
        <w:t>Т.Ахтанов.</w:t>
        <w:br/>
        <w:t>Енбек/емгек көне./ембек сөйл. Сан рет кездестім еңбек</w:t>
        <w:br/>
        <w:t>үстінде. С.Мұқанов. Өстіп емгек армиясына алындым.</w:t>
        <w:br/>
        <w:t>“Жұлдыз”, Ембек ер атандырар. “Ленин жолы”.</w:t>
        <w:br/>
        <w:t>Енбеккер/енбеккор/еңбекшіл/еңбекқой сөйл. Еңбек-</w:t>
        <w:br/>
        <w:t>кер де іскер жігіт. М.Әуезов. Мал сүйген еңбекқор қазақ-</w:t>
        <w:br/>
        <w:t>тың дағдыры осы. 8.Шашкин. Еңбекшіл үкіметін құрту</w:t>
        <w:br/>
        <w:t>ниетінде әрекет қылған. С.Сейфуллин. Қазақтың еңбек-</w:t>
        <w:br/>
        <w:t>қой оқушылары орыс тілін де тез игерді. “Айқап”.</w:t>
        <w:br/>
        <w:t>Еңгезердей/еңгезер Өгіздің еңгезердей тас мүсіні жа-</w:t>
        <w:br/>
        <w:t>тыр. Қ.Сатыбалдин. Соңында еңгезер бір жігіт салбырап</w:t>
        <w:br/>
        <w:t>жүр. Б.Майлин.</w:t>
        <w:br/>
        <w:t>Енңкектеу/еңкіштеу Көкшіл көзді, еңкектеу келген</w:t>
        <w:br/>
        <w:t>жайдары адам. Ө.Әлішев. Ашаң жүзін, еңкіштеу тұлға-</w:t>
        <w:br/>
        <w:t>сын жадында сақтап қалды. Ә.Әлімжанов.</w:t>
        <w:br/>
        <w:t>Еңкеуіт/еңкеу сөйл./еңку сөйл. Еңкеуітте екпіндеп ке-</w:t>
        <w:br/>
        <w:t>де жатқан еді. С.Әжіков. Әрірек еңкеуде іпген жайылып</w:t>
      </w:r>
    </w:p>
    <w:p>
      <w:r>
        <w:t>141</w:t>
        <w:br/>
        <w:t>Жағымпаз/жағымтал/жағынымпаз сөйл. Жағымпаз</w:t>
        <w:br/>
        <w:t>аузы епті кейбір артист. Қ.Қуанышбаев. Өте бір жағым-</w:t>
        <w:br/>
        <w:t>тал жар еді. “Лен.ожас”. Әмір месіне жағынымпаз бір бей-</w:t>
        <w:br/>
        <w:t>шара. Ғ.Мүсірепов.</w:t>
        <w:br/>
        <w:t>Жағымпаздан/жағымсы Жағымпазданған қылығы-</w:t>
        <w:br/>
        <w:t>нан секем алды. “Қаз.әдеб”. Кеше бізге жағымсып жүр-</w:t>
        <w:br/>
        <w:t>ген. Ш.Хұсайынов.</w:t>
        <w:br/>
        <w:t>Жадау/жадаң сөйл. Сынық жүзді, күн қақты жадау</w:t>
        <w:br/>
        <w:t>әйелдер. Ғ.Мүсірепов. Үрпиген жадаң жүзді балалар.</w:t>
        <w:br/>
        <w:t>З.Жәкенов.</w:t>
        <w:br/>
        <w:t>Жадыгер/жады күшті/жадыгеш/жатшыл морф. Мен</w:t>
        <w:br/>
        <w:t>жасымда жадыгер едім. Диал.сөздік. Ол - бір естігенін</w:t>
        <w:br/>
        <w:t>ұмытпайтын жады күшті адам. Ауызекі тіл. Ескі әңгімені</w:t>
        <w:br/>
        <w:t>жадыгеш адам біледі. Диал.сөздік. Қыдырғали жатшыл</w:t>
        <w:br/>
        <w:t>адам-ау, бір естігенін қайта айтып береді. Диал.сөздік.</w:t>
        <w:br/>
        <w:t>Жадығат/материал Мазар салуға қолданылған күйген</w:t>
        <w:br/>
        <w:t>қыш, майолика тақтасын жасайтын жадығат (материал)</w:t>
        <w:br/>
        <w:t>таптырмайды. “Жаңа атаулар”.</w:t>
        <w:br/>
        <w:t>Жаза/саза/сазай Мың жазаға бір-ақ саза. Мәтел. Құ-</w:t>
        <w:br/>
        <w:t>дай сазайыңды берсін. Қарғыс.</w:t>
        <w:br/>
        <w:t>Жазалаушы/жазагер сөйл. Жазалаушы отряд жібері-</w:t>
        <w:br/>
        <w:t>ліпті. “Қаз.әдеб”. Ақ пен алаштың жазагер отряды тап</w:t>
        <w:br/>
        <w:t>осы кезде келді. Ғ.Мүсірепов.</w:t>
        <w:br/>
        <w:t>Жазғыр/жазықтыр морф./жазықта сөйл. Зорлықты</w:t>
        <w:br/>
        <w:t>өзің етесің де, оны кеп жазғырасың. Абай. Бір жәду сөз-</w:t>
        <w:br/>
        <w:t>ге еріп жазықтырма. Н.Ахметбеков. Мұңдай тентектікті</w:t>
        <w:br/>
        <w:t>жазса да, жаңылса да жастық істейді. Жазықтамасын,</w:t>
        <w:br/>
        <w:t>жастың ісіне құдайдан жаза сұрамасын. Б.Нұржекеев.</w:t>
        <w:br/>
        <w:t>Жазғытұрым /жазғытұры/жазғытұрғы сөйл. Жазғы-</w:t>
        <w:br/>
        <w:t>тұрым тым жүдеу еді. Б.Майлин. Жазғытұры қалмайды</w:t>
        <w:br/>
        <w:t>қыстың сызы. Абай. Жағада толқын үйірген, жазғытұрғы</w:t>
        <w:br/>
        <w:t>тасқындай. С.Мәуленов.</w:t>
        <w:br/>
        <w:t>Жазғыш/жазарман Бейімбеттей жазғыш болу керек.</w:t>
        <w:br/>
        <w:t>Х.Есенжанов. Жазарман жамағатқа ойын айтуға хұқ бер-</w:t>
        <w:br/>
        <w:t>ген ғой. Е.Әкімқұлов.</w:t>
        <w:br/>
        <w:t>Жазира/жәзира орф. ЖЖЖарасқан жазираға керілген</w:t>
        <w:br/>
        <w:t>бой. Т.Әлімқұлов. Бұл магистраль жазира төсінде созы-</w:t>
        <w:br/>
        <w:t>дып жатыр. "Соц.Қаз”.</w:t>
        <w:br/>
        <w:t>Жазмыш/жазу/жазмыс орф./жазылмыш морф. Жаз-</w:t>
        <w:br/>
        <w:t>мыштан озмыш жоқ деген. Х.Есенжанов. Тағдырға не</w:t>
        <w:br/>
        <w:t>149</w:t>
        <w:br/>
        <w:t>Жансебіл/жаны сірі Жаны не деген сірі, жансебіл, тө-</w:t>
        <w:br/>
        <w:t>зімі темір, беріктен жаратылған деп таңқалар еді. “Жұл-</w:t>
      </w:r>
    </w:p>
    <w:p>
      <w:r>
        <w:t>дыз”. Мұншама жаны сірі болар ма! “Леножас”.</w:t>
        <w:br/>
        <w:t>Жануыш/жанығыш сөйл./ жонуыш сөйл. Оның қолың-</w:t>
        <w:br/>
        <w:t>да да ұзын жануыш. Ж.Молдағалиев. Жанығыш пен кес-</w:t>
        <w:br/>
        <w:t>кішті жеткізіңдер. Ы.Алтынсарин. Жонуышпен қайра-</w:t>
        <w:br/>
        <w:t>ды. “Жалын”.</w:t>
        <w:br/>
        <w:t>Жанұя/семья кітаб. Маскүнемнің ең әуелі жанұясы</w:t>
        <w:br/>
        <w:t>зардап шегеді. “Егемен Қазақстан”. Семьядағы бақыт -</w:t>
        <w:br/>
        <w:t>өмірдегі бақыт. Ауызекі тіл.</w:t>
        <w:br/>
        <w:t>Жаңа/жәңе сөйл. Жаңа келген қонақтарды үйге кіргіз-</w:t>
        <w:br/>
        <w:t>ді. Ауызекі тіл. Жәңе ғана осында жүрген. Ауызекі тіл.</w:t>
        <w:br/>
        <w:t>Жаңар/жаңғыр/жаңыр Қайта жаңарған дәстүр өз</w:t>
        <w:br/>
        <w:t>жалғасын тапқан. “Жұлдыз”. Бертін келе жаңғыру дәуі-</w:t>
        <w:br/>
        <w:t>рінде еркін аударма етек алады. М.Әлімбаев. Өткен қайта</w:t>
        <w:br/>
        <w:t>жаңырды. “Алматы ақшамы”.</w:t>
        <w:br/>
        <w:t>Жаңғырт/жаңыра сөйл, Ясүз түрлі дауыспен жаңғыр-</w:t>
        <w:br/>
        <w:t>тысып қоя берді. Т.Жармағамбетов. Сол көркем даусымен</w:t>
        <w:br/>
        <w:t>құзды жаңыратып еді. І.Жансүгіров.</w:t>
        <w:br/>
        <w:t>Жанңқа/жоңқа Жаман балташының жаңқасы көп. Ма-</w:t>
        <w:br/>
        <w:t>қал. Шашына тұрып қалыпты темірдің &gt;жоңқасы. Т.Нұр-</w:t>
        <w:br/>
        <w:t>тазин.</w:t>
        <w:br/>
        <w:t>Жаңыл/жаңсақтас сөйл. Жаңылмас жақ болмас, сү-</w:t>
        <w:br/>
        <w:t>рінбес тұяк болмас. Мақал. Тәжірибелі барлаушы жаңсақ-</w:t>
        <w:br/>
        <w:t>тасқан жоқ. Ә.Нұрпейісов.</w:t>
        <w:br/>
        <w:t>Жаңылғыш/жаңылшақ .Жаңылғыш боп барасың.</w:t>
        <w:br/>
        <w:t>“ЭЖКЖұлдыз”. Ер қартайса жаңылшақ болады. Қ.Сәрсекеев.</w:t>
        <w:br/>
        <w:t>Жаңылыс/жаңсақ Өмірден баз кешкен, жаңылыс</w:t>
        <w:br/>
        <w:t>жолға түскен. Ө.Тұрманжанов. Есіткеннің жаңсақ жерің</w:t>
        <w:br/>
        <w:t>түзетіп алды. А.Жұбанов.</w:t>
        <w:br/>
        <w:t>ЖЖаппа/запа сөйл. Дүниенің тартып жүрмін жапала-</w:t>
        <w:br/>
        <w:t>рын. Абай. Мұндай күйге қалай түстің, кімнен запа шек-</w:t>
        <w:br/>
        <w:t>тің. Қ.Сәрсекеев.</w:t>
        <w:br/>
        <w:t>Жаппа-жалғыз/жапан-жалғыз сөйл. Есіз далада жапа-</w:t>
        <w:br/>
        <w:t>жалғыз қалдырды. “Лен.жас”. Жапан-жалғыз жөнеп кет-</w:t>
        <w:br/>
        <w:t>кен-ді. Ә.Көшімов.</w:t>
        <w:br/>
        <w:t>Жапан/құла (дүз) Өзіміздің жапан дүз, тұлпар</w:t>
        <w:br/>
        <w:t>тұяғы мүжіліп, бабаларымыз ақ отау тіккен жері.</w:t>
        <w:br/>
        <w:t>Р.Шаханов. Елсіз құла дүз жатыр. С.Бегалин.</w:t>
        <w:br/>
        <w:t>154</w:t>
        <w:br/>
        <w:t>Ертегідей/ертегілі морф. Ғажайып ертегідей сырлар</w:t>
        <w:br/>
        <w:t>шертеді. М.Мәуленов. Ел аузында ертегілі Сенің жырың</w:t>
        <w:br/>
        <w:t>жатталатын. Сәлем саған Украина.</w:t>
        <w:br/>
        <w:t>Ертелі-кеш/ерте-кешті поэз./ертеңді-кеш сөйл. Ертелі-</w:t>
        <w:br/>
        <w:t>кеш жел соғар қоңыр майда. К.Әзірбаев. Оқитын болды</w:t>
        <w:br/>
        <w:t>намаз ерте-кешті. Т.Ізтілеуов. Ертеңді-кешкі жиналыста-</w:t>
        <w:br/>
        <w:t>рын өткізді. М.Әуезов.</w:t>
      </w:r>
    </w:p>
    <w:p>
      <w:r>
        <w:t>Ертесі/ертесін/ертеңі/ертеңгісін Ертесі келіп жөнін</w:t>
        <w:br/>
        <w:t>айтты. “Соц.Қаз”. Ертесінде Сорқабақ өңірін әлдеқандай</w:t>
        <w:br/>
        <w:t>зор гүріл алды да кетті. Е.Домбаев. Партия комитетінің</w:t>
        <w:br/>
        <w:t>бюросы ертеңінде басталды. 8.Шашцкин. Ертеңгісін бар</w:t>
        <w:br/>
        <w:t>жағдайын айтып жалынса ше? М.Дүйсенов.</w:t>
        <w:br/>
        <w:t>Ер-тоқым/ер/егер көне. Төреге ерген ер-тоқымын ар-</w:t>
        <w:br/>
        <w:t>қалар. Мақал. Арқасына ер батса, ат аяңшыл болар. Ма-</w:t>
        <w:br/>
        <w:t>қал. Егерді далаға тастай салып едім. ҚТТС.</w:t>
        <w:br/>
        <w:t>Ертте/егерле көне. Қара қасқа арғымақты ерттеп әкел.</w:t>
        <w:br/>
        <w:t>М.Дүзенов. Атымды ертең ерте егерлеймін. ҚТТС.</w:t>
        <w:br/>
        <w:t>Ерттеулі/ертті сөйл. Аты ерттеулі. “Жалын”. Бауы-</w:t>
        <w:br/>
        <w:t>рында үш-төрт ертті ат жайылады. Ж.Нәжімеденов.</w:t>
        <w:br/>
        <w:t>Ертінді/ерітпе Тұз ертіндісі қолданылады. “Лен.жас”.</w:t>
        <w:br/>
        <w:t>Титанның хром элементімен ерітпе қоспасы қолданыла-</w:t>
        <w:br/>
        <w:t>ды. М.Бекенов.</w:t>
        <w:br/>
        <w:t>Ерулі (қарулы)/ереулі морф. Құдағи, еруліге қарулы.</w:t>
        <w:br/>
        <w:t>С.Мыңжасарова. Ереуліге - қарулы деп барымтаға шыға-</w:t>
        <w:br/>
        <w:t>ды. М.Елеусізов.</w:t>
        <w:br/>
        <w:t>Ерігіш/ерімтал морф. Топырақ құрамында тез ерігіш</w:t>
        <w:br/>
        <w:t>тұздар көп. Е.Жамалбекон. Аминоқышқыл - түссіз, суда</w:t>
        <w:br/>
        <w:t>ерімтал кристалдық зат. Б.Бірімжанов.</w:t>
        <w:br/>
        <w:t>Ерікті/бостан Искусство ерікті, бостан болсын деген</w:t>
        <w:br/>
        <w:t>пікірді үнемі жақтаумен келді. Қ.Жұмалиев. Өлімнен</w:t>
        <w:br/>
        <w:t>киік кетті болып бастан. Үш ғасыр жырлайды.</w:t>
        <w:br/>
        <w:t>Есалаң/ауыш лекс./есуан көне. Пері соққан кісідей</w:t>
        <w:br/>
        <w:t>есалаң қалпында шахтыға келді. Ғ.Мұстафин. Ақсақал-</w:t>
        <w:br/>
        <w:t>дың жалғыз ауыш баласы бар еді. Диал.сөздік. Осындай</w:t>
        <w:br/>
        <w:t>есуан адамды төбеңе шығарып жіберемісің? Диал.сөздік.</w:t>
        <w:br/>
        <w:t>Есей/ересей жерг. Есімді білдім, есейдім. А.Тоқма-</w:t>
        <w:br/>
        <w:t>ғамбетов. Олардың бәрі де ересейіп, өсіп кетіпті. Ә.Нұр-</w:t>
        <w:br/>
        <w:t>шайықов.</w:t>
        <w:br/>
        <w:t>Есек/ешек жерг. Көк есегі астында, Көк қалпағы ба-</w:t>
        <w:br/>
        <w:t>сында. Ж.Смақов. Көршіміздің ешегін іздеп тауып бер-</w:t>
        <w:br/>
        <w:t>дім. “Онтүстік Қазақстан”.</w:t>
        <w:br/>
        <w:t>145</w:t>
        <w:br/>
        <w:t>Ештеме/ештеңе/ештеңке/еждеме сөйл./іштеме сөйл.</w:t>
        <w:br/>
        <w:t>Ештемені елемей жүре берген бе? “Лең.жас”. Берер</w:t>
        <w:br/>
        <w:t>ештеңесі жоқ. М.Қаратаев. Қыз ештеңке аңдамаған</w:t>
        <w:br/>
        <w:t>боп, үндемеді. “Жұлдыз”. Өтініштен өзге еждеме айта</w:t>
        <w:br/>
        <w:t>алмаған. Б.Тәжібаев. Іштеме ойына кіріп-шығар емес.</w:t>
        <w:br/>
        <w:t>“Жалын”.</w:t>
        <w:br/>
        <w:t>АҚ абдықта/жарақта Жақсы жабдықталған киіз үй</w:t>
        <w:br/>
        <w:t>қажет. С.Мәуленон. Техникамен қайта жарақ-</w:t>
        <w:br/>
        <w:t>тау жөнінде пікір айтылды. “Лен.жас”.</w:t>
        <w:br/>
        <w:t>Жабу/жалпуыш жерг. “Жебір түйе жабуын жер. Ма-</w:t>
        <w:br/>
        <w:t>қал. Тұлпарына жасыл жалпуыш жапты. Д.Досжанов.</w:t>
      </w:r>
    </w:p>
    <w:p>
      <w:r>
        <w:t>Жабыныш/жабыншы сөйл. Алтыннан жабыныш жап-</w:t>
        <w:br/>
        <w:t>қан храмдар бар. М.Әуезов. Жыртық есік-терезе, тесік</w:t>
        <w:br/>
        <w:t>жабыншы болса, соның бәрін бітеп, бүтіндеп әзірлетті.</w:t>
        <w:br/>
        <w:t>М.Әуезов.</w:t>
        <w:br/>
        <w:t>Жабыңқы/жабылынқы морф. Қабағың жабыңқы ғой.</w:t>
        <w:br/>
        <w:t>Ғ.Мұстафин. Қабағы жабылыңқы, тек күрсіне береді.</w:t>
        <w:br/>
        <w:t>Қ.Жұмалиев.</w:t>
        <w:br/>
        <w:t>Жабырқа/жабық/жабаура жерг. Соңғы күндерде тым</w:t>
        <w:br/>
        <w:t>жабырқап кеттіңіз. Ш.Хұсайынов. Көңіліне қызығу, жа-</w:t>
        <w:br/>
        <w:t>бығу сезімі қатар ұялады. Т.Әлімқұлов. Жасым жетіп жа-</w:t>
        <w:br/>
        <w:t>баураған ғаріппін. Қ.Сыдықов.</w:t>
        <w:br/>
        <w:t>Жабырқаңқы/жабырқаулы морф. Қай ауылды көрсең</w:t>
        <w:br/>
        <w:t>де жабырқаңқы, Күлкі, ойын, көрінбейді сейіл - серуен.</w:t>
        <w:br/>
        <w:t>Абай. Гүлсімнің жабырқаулы отырған шағында үйге Ораз-</w:t>
        <w:br/>
        <w:t>бай келді. А.Алдабергенов.</w:t>
        <w:br/>
        <w:t>Жабысқақ/жабысқыш/жабыспақ сөйл. Мынау - екі-</w:t>
        <w:br/>
        <w:t>жүзді айлалы жабысқақ кесел. М.Әуезов. Организм неғұр-</w:t>
        <w:br/>
        <w:t>лым тез тозса, рак соғұрлым жабысқыш келеді. М.Қай-</w:t>
        <w:br/>
        <w:t>рақбаев. Өзі опяған секілді жабыспақ ку еді. Ғ.Қабышев.</w:t>
        <w:br/>
        <w:t>Жағажай/пляж кітаб. Бағиланы сол жолы жағажай-</w:t>
        <w:br/>
        <w:t>дан көрді. “Жалын”. Пляж - шомылуға, күнге күюге ың-</w:t>
        <w:br/>
        <w:t>ғайлы су жағасындағы жайпақ жер. Түсіндірме сөздік.</w:t>
        <w:br/>
        <w:t>Жағал/сағал Аулада жағал ешкі байлаулы тұр. “Лен.</w:t>
        <w:br/>
        <w:t>жас”. Сағал көз, сары жүзді. М.Әуезов.</w:t>
        <w:br/>
        <w:t>Жағдай/жағдаят Жағдайы онша емес. “Жұлдыз”. Бұл</w:t>
        <w:br/>
        <w:t>жағдаяттан бейхабарлығын білдірді. А.Мекебаев.</w:t>
        <w:br/>
        <w:t>148</w:t>
        <w:br/>
        <w:t>Жартымсыз/жартусыз/жалаңқат лекс./ тауапсыз жерг.</w:t>
        <w:br/>
        <w:t>Аудың балығы жартымсыз. Ә.Нұрпейісов. Жартусыз базар-</w:t>
        <w:br/>
        <w:t>лығына тигім келмеді. Б.Аманшин. Түнде жалаңқат жұқа-</w:t>
        <w:br/>
        <w:t>лаң қар жауып, арты қалың тұманға айналған. Ш.Мұрта-</w:t>
        <w:br/>
        <w:t>заев. Қамбада тауапсыз ғана астық қалған. “Лен.жас”.</w:t>
        <w:br/>
        <w:t>Жарық/саң жерг. Шам жарығымен күндізгідей жай-</w:t>
        <w:br/>
        <w:t>нап тұр. М.Иманжанов. Күннің саңы семіп, қас қарайған-</w:t>
        <w:br/>
        <w:t>ша белді жазған жоқ. Д.Исабеков.</w:t>
        <w:br/>
        <w:t>Жарықта/жарық қыл Терезе пердені ашып, бөлмені</w:t>
        <w:br/>
        <w:t>жарықтанңдар. “Қазақстан мектебі”. Балалар бөлмесін жа-</w:t>
        <w:br/>
        <w:t>рық қылыңдар. Ауызекі тіл.</w:t>
        <w:br/>
        <w:t>Жарықшақ/жарқыншақ/жарқаш сөйл. Даусында жа-</w:t>
        <w:br/>
        <w:t>рықшақ бар. “Қаз.әдеб”. Жарқыншақ дауыстарын аямай</w:t>
        <w:br/>
        <w:t>тапап жатқандай. Ә.Кекілбаев. Даусына жарқаш ілінген</w:t>
        <w:br/>
        <w:t>екен. Қ.Жұмаділов.</w:t>
        <w:br/>
        <w:t>Жарым/жарты/жармы орф./жары жерг. Жарымы -</w:t>
        <w:br/>
        <w:t>Алшын, жарымы - Кәдір аталатын екі ауылнай ел бар.</w:t>
        <w:br/>
        <w:t>С.Мұқанов. Жартыны жарып жеген - татулықтың белгісі.</w:t>
        <w:br/>
        <w:t>Мақал. Жармысын шашып, жармысын ғана алып жатыр.</w:t>
        <w:br/>
        <w:t>Ғ.Мұстафин. Жары етін қазанға салды. Ә.Нұрпейісов.</w:t>
      </w:r>
    </w:p>
    <w:p>
      <w:r>
        <w:t>Жарымес/кеңкелес/жармес орф. Ақылды қасыңнан</w:t>
        <w:br/>
        <w:t>қорықпа, Жарымес досыңнан қорық. Мақал. Дәл өзі сен</w:t>
        <w:br/>
        <w:t>емес пе кеңкелестің? Болады сөзі осындай жарыместің.</w:t>
        <w:br/>
        <w:t>Айтыс. Аралап жүрмін деп ұғады екен-ау бұл жармес.</w:t>
        <w:br/>
        <w:t>К.Оразалин.</w:t>
        <w:br/>
        <w:t>Жарымжан/жарымжанды морф. Жарымжан адамды</w:t>
        <w:br/>
        <w:t>босат. С.Шаймерденов. Жалғыз үй, жарымжанды кемпір</w:t>
        <w:br/>
        <w:t>мен шал. 1.Жансүгіров.</w:t>
        <w:br/>
        <w:t>Жарын/келер жылы/келесі жыл Әкем жарын бала-</w:t>
        <w:br/>
        <w:t>лайтын інген алды. Ө.Қанахин. Келер жылы оқуын та-</w:t>
        <w:br/>
        <w:t>мамдайды. “Алматы ақшамы”. Келесі жылға дейін дис-</w:t>
        <w:br/>
        <w:t>сертациясын жазып бітірмек. Ауызекі тіл.</w:t>
        <w:br/>
        <w:t>Жасаған/жаратушы/жаппар Я, жасаған ием, өзің</w:t>
        <w:br/>
        <w:t>қолдап-қорғай гөр! Ауызекі тіл. Он сегіз мың ғаламды</w:t>
        <w:br/>
        <w:t>жаратушы иемді алла тағала деп атаймыз. О.Сәрсенбаев.</w:t>
        <w:br/>
        <w:t>Қашаннан сөйлеп жүрген мен бір жорға, я жаппар, өткен</w:t>
        <w:br/>
        <w:t>бабам, өзің қолда! Айтыс.</w:t>
        <w:br/>
        <w:t>Жасамыс/жасамыш сөйл./жасамал сөйл./жасамалы</w:t>
        <w:br/>
        <w:t>сөйл. Жасамыс дәрігер сөз қыстырып қалды. Ж.Жұмаха-</w:t>
        <w:br/>
        <w:t>157</w:t>
        <w:br/>
        <w:t>Жарби/жарбай сөйл. Жар басында жарбиған жалғыз</w:t>
        <w:br/>
        <w:t>ағаш. Бейбітшілік даусы. Сен дағы жарбаясың мініп ат-</w:t>
        <w:br/>
        <w:t>қа. Б.Майлин.</w:t>
        <w:br/>
        <w:t>Жарғы/устав кітаб. Жарғы (устав) деп ұйымды құру-</w:t>
        <w:br/>
        <w:t>дың негізі болып саналатын ережелер жиынтығын атай-</w:t>
        <w:br/>
        <w:t>мыз. “Ана тілі”.</w:t>
        <w:br/>
        <w:t>Жарғым/жарқыным/жарығым орф. Жарғым-ау, ен-</w:t>
        <w:br/>
        <w:t>ді қайттік? “Жұлдыз”. Ау, жарқыным, әуелі тыңдап ал-</w:t>
        <w:br/>
        <w:t>саңшы. Ә.Нұрпейісов. Жарығым, жан ырысым талайлым</w:t>
        <w:br/>
        <w:t>менің. Қ.Сатыбалдин.</w:t>
        <w:br/>
        <w:t>Жария/мәшһүр/жәрия орф./еғлан (етті) жерг. Бұл ха-</w:t>
        <w:br/>
        <w:t>бар жария болды барлық елге. И.Байзақов. Өз обһекті-</w:t>
        <w:br/>
        <w:t>сін әркім әртүрлі жолмен мәшһүр етпек. О.Бөкеев. Жақ-</w:t>
        <w:br/>
        <w:t>сының ісі көпке жәрия. “Қаз.әдеб”. Барша мұсылман</w:t>
        <w:br/>
        <w:t>қауымына еғлан етуге келіпті. Х.Есенжанов.</w:t>
        <w:br/>
        <w:t>Жарияланым/публикация кітаб. Газет бетінде ба-</w:t>
        <w:br/>
        <w:t>сылған сөздің құны бүгінде арта түскеніне орай, қандай</w:t>
        <w:br/>
        <w:t>да болсын жарияланымның (публикацияның) зардапта-</w:t>
        <w:br/>
        <w:t>ры үшін жауапкершілік те анағұрлым елеулі бола түсті.</w:t>
        <w:br/>
        <w:t>“Жаңа атаулар”.</w:t>
        <w:br/>
        <w:t>Жар-қия/жалаңқия Сонда мен ытқып шықтым тар</w:t>
        <w:br/>
        <w:t>ұядан, Секірдім ор киіктей &gt;жар-қиядан. С.Омаров. Жалаң-</w:t>
        <w:br/>
        <w:t>қия жерлерден жазбай түсіп түлкі алған. Үмбетей жырау.</w:t>
        <w:br/>
        <w:t>Жарқылдақ/жайнаңкер Дулат - жарқылдақ ашық кі-</w:t>
        <w:br/>
        <w:t>сі. М.Әуезов. Келіндері шетінен жайнаңкер. Ғ.Сыланов.</w:t>
        <w:br/>
        <w:t>Жарқындылық/жарқындық Жыллылық пен жарқын-</w:t>
        <w:br/>
        <w:t>дылық танытты. “Соц.Қаз”. “Жүзінде бұрынғы жарқын-</w:t>
        <w:br/>
        <w:t>дық жоқ. М.Дүйсенов.</w:t>
      </w:r>
    </w:p>
    <w:p>
      <w:r>
        <w:t>Жарлы-жақыбай/жарлы-жақпай орф. Жарлы-жақы-</w:t>
        <w:br/>
        <w:t>байлар наразылық білдірді. “Жұлдыз”. Жарлы-жақпай-</w:t>
        <w:br/>
        <w:t>лар қолдау көрсетті. “Қаз.әдеб”.</w:t>
        <w:br/>
        <w:t>Жарма/жармақ сөйл. Жарма дақылдарының шығым-</w:t>
        <w:br/>
        <w:t>дылығы төмен. “Соц.Қаз”. Күріш жармағынан көмген бір</w:t>
        <w:br/>
        <w:t>таба нан. Н.Сералиев.</w:t>
        <w:br/>
        <w:t>Жарнама/реклама кітаб. Қаладағы реклама, афишпа,</w:t>
        <w:br/>
        <w:t>жарнамалар түгел дерлік ағылшынша жазылған. Т.Ах-</w:t>
        <w:br/>
        <w:t>танов.</w:t>
        <w:br/>
        <w:t>Жарртымды/жартулы морф. Жартымды ештеме айта</w:t>
        <w:br/>
        <w:t>алмады. “Лен.жас”. Жартулы жұмысқа қолы тимей</w:t>
        <w:br/>
        <w:t>жүруіне кінәлі. А.Жақсыбаев.</w:t>
        <w:br/>
        <w:t>156</w:t>
        <w:br/>
        <w:t>Жарайды/жәрәйді орф. Жарайды, мен мойныма ала-</w:t>
        <w:br/>
        <w:t>йын. Ә.Нұрпейісов. Жәрәйді ендеше, біз қарсы емеспіз.</w:t>
        <w:br/>
        <w:t>“Жалын”.</w:t>
        <w:br/>
        <w:t>Жаралан/жарақаттан Үш жауынгеріміз жараланып,</w:t>
        <w:br/>
        <w:t>қатардан шықты. М.Хасенов. Ол атыс үстінде ауыр жара-</w:t>
        <w:br/>
        <w:t>қаттанды. К.Тоқаев.</w:t>
        <w:br/>
        <w:t>Жарамды/жарақты сөйл. Пайдалануға жарамды. “Ал-</w:t>
        <w:br/>
        <w:t>маты ақшамы”. Жауынгерлер үшін жарақты қару еді.</w:t>
        <w:br/>
        <w:t>Р.Ыдырысов.</w:t>
        <w:br/>
        <w:t>Жарамдық/жарамдылық Тұқымның егіске жарамдық</w:t>
        <w:br/>
        <w:t>сапасы көрсетіледі. А.Ажкеев. Тұқымға жарамдылығын</w:t>
        <w:br/>
        <w:t>анықтайды. М.Ерлепесов.</w:t>
        <w:br/>
        <w:t>Жарамсақ/жағымпаз/жалбақ/жәркелеш морф./жә-</w:t>
        <w:br/>
        <w:t>реуке жерг. Жарамсақтар қызметтен қуылды. С.Шаймер-</w:t>
        <w:br/>
        <w:t>денов. Ол жағымпаз адам болатын. Б.Майлин. Жағымды</w:t>
        <w:br/>
        <w:t>жігіт боламын деп, көрінгенге жалбақпен күнін өткізді.</w:t>
        <w:br/>
        <w:t>С.Дөнентаев. Оның өзі көп ұзамай тұрлаусыз, жәркелепі</w:t>
        <w:br/>
        <w:t>біреу боп шыға берді. Ә.Қанахин. Жоламан - жылымшы</w:t>
        <w:br/>
        <w:t>жәреукеге жаны қас, мақтау сүймейтін адам. С.Омаров.</w:t>
        <w:br/>
        <w:t>Жарамсыздан/жарақсыздан сөйл. Бір жылға жетпей-</w:t>
        <w:br/>
        <w:t>ақ жарамсызданып қалды. “Лен.жас”. Жеріміз егінге жа-</w:t>
        <w:br/>
        <w:t>рақсызданып қалды. “Айқап”.</w:t>
        <w:br/>
        <w:t>Жарапазан/жарамазан сөйл. Жарапазан айта баста-</w:t>
        <w:br/>
        <w:t>ды. “Қаз.әдеб”. Бір келген он екі айда жарамазан. Ә.Нұр-</w:t>
        <w:br/>
        <w:t>пейісов.</w:t>
        <w:br/>
        <w:t>Жарас/жеңкей көне. Әзілің жарасса, атаңмен ойна.</w:t>
        <w:br/>
        <w:t>Мақал. Күйеумен ҡөркейіп, жиенмен эхеңкеюге мен де</w:t>
        <w:br/>
        <w:t>ыңтық жанның бірімін. М.Әуезов.</w:t>
        <w:br/>
        <w:t>Жарастыр/жамастыр Екеуін осылайша жарастырды.</w:t>
        <w:br/>
        <w:t>“Қаз.әдеб”. Араа елді жамастырам деп, кыз да беріседі.</w:t>
        <w:br/>
        <w:t>М.Әуезов.</w:t>
        <w:br/>
        <w:t>Жарасымды/жарасты сөйл./жарастықты морф. Қы-</w:t>
        <w:br/>
        <w:t>лығы өзіне жарасымды. “Соң.Қаз”. Еркелік саған жарас-</w:t>
      </w:r>
    </w:p>
    <w:p>
      <w:r>
        <w:t>ты, маған ерсі. З8.Шатткин. Қыз бала жарастықты әдеп-</w:t>
        <w:br/>
        <w:t>пен отырып, ағасына қарап қояды. Д.Әбілев.</w:t>
        <w:br/>
        <w:t>Жаратқан/жасаған Жаратқан ием, қолдай гөр! “Қаз.</w:t>
        <w:br/>
        <w:t>әдеб”, Жасаған қойған шығар салдалшы деп. Айтыс.</w:t>
        <w:br/>
        <w:t>Жарау/жараң сөйл. Өзі жарау семіз ат. Қ.Әжікеев.</w:t>
        <w:br/>
        <w:t>Жараң аттарың бусана терлеп тұрады. Қ.Сәрсекеев.</w:t>
        <w:br/>
        <w:t>155</w:t>
        <w:br/>
        <w:t>Жатқан/жатырған морф. Келе жатқан адамдардың ал-</w:t>
        <w:br/>
        <w:t>дынан шықты. Ауызекі тіл. Сіздің әскерлер қашып келе</w:t>
        <w:br/>
        <w:t>жатырған көрінеді ғой. Т.Ахтанов.</w:t>
        <w:br/>
        <w:t>Жатқыз/жаттыр морф. Көріпі үйге жатқызды. “Қаз.</w:t>
        <w:br/>
        <w:t>әдеб”. Той біткесін қыз-күйеуді жаттырмай ұзатады. Қам-</w:t>
        <w:br/>
        <w:t>бар.</w:t>
        <w:br/>
        <w:t>Жатыр/жатын Жатыр - әйелдердің ішкі жыныс ор-</w:t>
        <w:br/>
        <w:t>гандарының орталығы. Ә.Есенқұлов. Жатындағы қатерлі</w:t>
        <w:br/>
        <w:t>ісік баяу дамиды. Ә.Есенқұлов.</w:t>
        <w:br/>
        <w:t>Жауап /жұбап көне. Жауап қатпады. “ЖХалын”. Жұ-</w:t>
        <w:br/>
        <w:t>бап бермей және отыра алмады. І.Жансүгіров.</w:t>
        <w:br/>
        <w:t>Жауап беру/жауаптан Әркім өз жұмысы үшін жауап</w:t>
        <w:br/>
        <w:t>береді. Ауызекі тіл. Бригадир мал шаруашылығы үшін</w:t>
        <w:br/>
        <w:t>ғана жауаптанады. “Жаңа өмір”.</w:t>
        <w:br/>
        <w:t>Жауапкершілік/жауапшылық морф. ЭЖауапкерпи-</w:t>
        <w:br/>
        <w:t>лікті талап етеді. “Соц.Қаз”. Бұл - жауапшылығы үлкен</w:t>
        <w:br/>
        <w:t>шаруа. “Лен.жас”.</w:t>
        <w:br/>
        <w:t>Жауаптае/жұбаптас көне. Екеуі жауаптасып кетті.</w:t>
        <w:br/>
        <w:t>М.Әуезов. Тәжи оған жұбаптаса алмаған. 1.Жансүгіров.</w:t>
        <w:br/>
        <w:t>Жаудыр/жәудір Мөлдір қарақат жәудір көзін тіге</w:t>
        <w:br/>
        <w:t>қалды. Т.Бердияров. Қарайсын мөлдіретіп жаудыр көзің.</w:t>
        <w:br/>
        <w:t>С.Торайғыров.</w:t>
        <w:br/>
        <w:t>Жаудыра/жәудіре Мөлдір көздері жәудіреп тұрған</w:t>
        <w:br/>
        <w:t>сұлу жан. Р.Райымқұлов. Көздері жаудырап бес бала</w:t>
        <w:br/>
        <w:t>отыр. С.Омаров.</w:t>
        <w:br/>
        <w:t>Жауқазын/жауқаз/жауқасын сөйл. Жауқазын әсіп</w:t>
        <w:br/>
        <w:t>тұрған. Ә.Нұршайықов. Жауқазды жұлып алып, омы-</w:t>
        <w:br/>
        <w:t>рауыма қадады. С.Омаров. Қызғалдақ жаукасын құлпы-</w:t>
        <w:br/>
        <w:t>рып жайнайды. М.Әуезов.</w:t>
        <w:br/>
        <w:t>Жаулан/бұрсан Жауланып батыр Қозы келе жатса,</w:t>
        <w:br/>
        <w:t>Алдынан сұлу Баян кез келеді. Қозы Көрпеш. Төңкеріл-</w:t>
        <w:br/>
        <w:t>тіп төңірегін Бұрсанды кей батыр ұлан. Қ.Аманжолов.</w:t>
        <w:br/>
        <w:t>Жауластыр/жауықтыр “Жауластырмақ жаушыдан,</w:t>
        <w:br/>
        <w:t>елдестірмек елшіден. Мақал. Екеуін іштей жауықтырған.</w:t>
        <w:br/>
        <w:t>І.Есенберлин.</w:t>
        <w:br/>
        <w:t>Жаура/тоң/мұзда Ұшып жаурап біткен сорлы жан.</w:t>
        <w:br/>
        <w:t>М.Әуезов. Қар жауса да тоңбайды бай баласы. Абай. Қолы</w:t>
        <w:br/>
        <w:t>мұздап қалыпты. Ғ.Мұстафин.</w:t>
      </w:r>
    </w:p>
    <w:p>
      <w:r>
        <w:t>159</w:t>
        <w:br/>
        <w:t>Жайтаңда/жайтақта Ауылға кіргенде тіпті жайтаңдап</w:t>
        <w:br/>
        <w:t>кетті. К.Қазыбаев. Ақбоз атпен жайтақтатып өте шықты.</w:t>
        <w:br/>
        <w:t>І.Жансүгіров.</w:t>
        <w:br/>
        <w:t>Жайшылықта/жәйшылықта орф. Жайшылықта оңай</w:t>
        <w:br/>
        <w:t>көне қоймайтын. С.Шарипов. Жәйшылықта бұлай де-</w:t>
        <w:br/>
        <w:t>мейтін. “Жұлдыз”.</w:t>
        <w:br/>
        <w:t>Жайында/жәйінде Тау қырандары жайында әңгіме</w:t>
        <w:br/>
        <w:t>шертеді. С.Мәуленов. Әңгіме оку-тәрбие жәйінде болды.</w:t>
        <w:br/>
        <w:t>“Лен.жас”.</w:t>
        <w:br/>
        <w:t>Жақау/жабыңқы Кезінде жабыңқы Да, салқын тарт-</w:t>
        <w:br/>
        <w:t>қан эжақау да күпті көңіл болатын. С.Бақбергенов.</w:t>
        <w:br/>
        <w:t>Жақсымысыз/жақсысыз ба Жақсымысыз, әже, дені</w:t>
        <w:br/>
        <w:t>қарныңыз сау ма! Ауызекі тіл. Жақсысыз ба, апай! “Бал-</w:t>
        <w:br/>
        <w:t>дырған”.</w:t>
        <w:br/>
        <w:t>Жақтырма/жақама Сыңайына қарағанда жақтырмай-</w:t>
        <w:br/>
        <w:t>ды білем. 8.Шашкин. Бірақ оны бала жақамай, жорғала-</w:t>
        <w:br/>
        <w:t>та жөнелді. Б.Қыдырбекұлы.</w:t>
        <w:br/>
        <w:t>Жақұт/яқұт кітаб. Жақұттай жалтыраған “Батыр</w:t>
        <w:br/>
        <w:t>ана” медалі. Бейбітшілік жасасын. Безенген өне бойы ін-</w:t>
        <w:br/>
        <w:t>жу-маржан яқұт тастан. Дастандар.</w:t>
        <w:br/>
        <w:t>Жалаңаш/жалаңқай морф Батальонның жалаңаш</w:t>
        <w:br/>
        <w:t>ашық жерде, жау оғынын астында жатқанына сағатқа</w:t>
        <w:br/>
        <w:t>жуык уақыт болды. Ә.Нұрпейісов. Қаланың алды жалаң-</w:t>
        <w:br/>
        <w:t>қай, бетке ұстар бір бұта я бір жылға жоқ. “Социалистік</w:t>
        <w:br/>
        <w:t>еңбек”.</w:t>
        <w:br/>
        <w:t>Жалаңқай/жалаңқая Ақшам жоқ, жалғыз атты жа-</w:t>
        <w:br/>
        <w:t>лаңқаймый. С.Мұқанов. Жалғыз атты жалаңқая біреуге</w:t>
        <w:br/>
        <w:t>берсем обал. С.Мұқанов.</w:t>
        <w:br/>
        <w:t>ЖЖалбағай/жалбай Ал басындағы жалбағайды.</w:t>
        <w:br/>
        <w:t>М.Ақынжанов. Біреудің сұр жалбай киген басы қылти-</w:t>
        <w:br/>
        <w:t>ды. А.Нұрманов.</w:t>
        <w:br/>
        <w:t>Жалбақ/жалбақай Көрінгенге жалбакпен күнін</w:t>
        <w:br/>
        <w:t>өткізді. С.Дөнентаев. Жағымпаз, жалбақай боп өссе ше?</w:t>
        <w:br/>
        <w:t>Б.Аманшин.</w:t>
        <w:br/>
        <w:t>Жалбарын/жалбар сөйл. Жалбарыңғаннан нәтиже</w:t>
        <w:br/>
        <w:t>шығар емес. “Қаз.әдеб”. Алдап, жалбарып, адастырып</w:t>
        <w:br/>
        <w:t>кетпекші. Б.Майлин.</w:t>
        <w:br/>
        <w:t>Жалгер/арендатор кітаб. ЭЖалгерлер жоғары өнім</w:t>
        <w:br/>
        <w:t>үшін онсыз да ынталы емес пе? “Жаңа атаулар”. Бұрын-</w:t>
        <w:br/>
        <w:t>151</w:t>
        <w:br/>
        <w:t>шара, жазу солай ғой. “Жетісу”. Екі үйдің соқпағы ұқсас</w:t>
      </w:r>
    </w:p>
    <w:p>
      <w:r>
        <w:t>та, жазмысы болек. Т.Әлімқұлов. Өмір адамға бір-ақ рет</w:t>
        <w:br/>
        <w:t>беріледі, бәрі де маңдайға жазылмыш. Диал.сөздік.</w:t>
        <w:br/>
        <w:t>Жазық/жазаңқай “Жер бауыры жазық. Мақал. Жазаң-</w:t>
        <w:br/>
        <w:t>қайдағы 2-8 түп шие маңына құлап түсті. Ә.Көшімов.</w:t>
        <w:br/>
        <w:t>Жазықты/жазалы Алған бір жазықты, алдырған екі</w:t>
        <w:br/>
        <w:t>жазықты. Мақал. Он бір айдың ішінде тауып келмесең-</w:t>
        <w:br/>
        <w:t>дер, жазалы боласыңдар. Аяз би.</w:t>
        <w:br/>
        <w:t>Жай/жәй орф./жайуат морф. Жай өзімше ғой.</w:t>
        <w:br/>
        <w:t>Ә.Дүйсенбеков. Жай жүрсің бе? “Қаз.әдеб”. Болған оқи-</w:t>
        <w:br/>
        <w:t>ғаны баяндап, жайуат отырғанда даладан тосын дауыс ес-</w:t>
        <w:br/>
        <w:t>тілді. Ғ.Мұстафин.</w:t>
        <w:br/>
        <w:t>Жайбарақат/жәйбарақат орф./жайуат сөйл./емен-жай</w:t>
        <w:br/>
        <w:t>жерг. Жайбарақат қана іліп-қапіпа сөз. Ө.Қанахин. Ерік</w:t>
        <w:br/>
        <w:t>жәйбарақат. “Жалын”. Әңгіме осылай жайуат аяқталды.</w:t>
        <w:br/>
        <w:t>С.Талжанов. Онымен емен-жай отырып сөйлесуді жағдай</w:t>
        <w:br/>
        <w:t>көтере ме? Б.Тоқтаров.</w:t>
        <w:br/>
        <w:t>Жайға/жайғар жерг. Азғана малын жайғап қайтқан.</w:t>
        <w:br/>
        <w:t>Д.Әбілев. Тойын өзіміз жайғарамыз. Ә.Әбітпев.</w:t>
        <w:br/>
        <w:t>Жайдарлан/жайдарылан орф. «Жайдарланып бетіне</w:t>
        <w:br/>
        <w:t>қан жүгірді. С.Жүнісов. Әдеттегісіншше жайдарылана күл-</w:t>
        <w:br/>
        <w:t>ді. А.Хангелдин. )</w:t>
        <w:br/>
        <w:t>Жай-жапсар/жай-жағдай “Жай-жапсарын сұрай бас-</w:t>
        <w:br/>
        <w:t>тады. М.Иманжанов. Ертеңінз-ақ жай-жағдайын баян-</w:t>
        <w:br/>
        <w:t>Дапты. “Лен.жас”.</w:t>
        <w:br/>
        <w:t>Жайлау/жәйлау орф. Қызығын сол жайлаудың көрем</w:t>
        <w:br/>
        <w:t>десең, Шөбіне баурың төсеп жатып алғын. Жамбыл. Жаз-</w:t>
        <w:br/>
        <w:t>Да жәйлауға барып, дем алып қайтты. Ауызекі тіл.</w:t>
        <w:br/>
        <w:t>Жайлы/жәйлі орф. Үш бөлмелі жайлы пәтері бар.</w:t>
        <w:br/>
        <w:t>“Жетісу”. Бәрі де жәйлі пәтерде жайғасқан. “Жетісу”,</w:t>
        <w:br/>
        <w:t>Жайлым/жайылым орф./жәйілім сөйл. Жартысынан</w:t>
        <w:br/>
        <w:t>астамы табиғи жайлым мен шабындық. “Сопц.Қаз”. Көп</w:t>
        <w:br/>
        <w:t>сиырды жайылымға айдап барады. “Қаз.әдеб”. Тау ете-</w:t>
        <w:br/>
        <w:t>гіндегі экәйілімде жүр. “Сопц.Қаз.”.</w:t>
        <w:br/>
        <w:t>Жайпауыт/жайдақ Өзенді бойлап жайпауыт жерін</w:t>
        <w:br/>
        <w:t>тапты. Т.Ахтанов. Кез келген ит бір жалаған жайдақ ең.</w:t>
        <w:br/>
        <w:t>Ө.Қанахин.</w:t>
        <w:br/>
        <w:t>Жайсақ/жәйсең сөйл. Жайсақ жігіт қой өзі. Д.Исабе-</w:t>
        <w:br/>
        <w:t>ков. Кілең жәйсең жандар. “Қаз.әдеб”.</w:t>
        <w:br/>
        <w:t>150</w:t>
        <w:br/>
        <w:t>Жалшы-жақыбай/жалшы-жабыр/жалшы-жақпай</w:t>
        <w:br/>
        <w:t>орф. Малайлықта жүрген жалшы-жақыбайлар. С.Жүні-</w:t>
        <w:br/>
        <w:t>сов. Сорына жалшы-жабырдың дүние салған деседі.</w:t>
        <w:br/>
        <w:t>Ж.Молдағалиев. Ауылда көрші-қолаң, жалшы-жақпайы</w:t>
        <w:br/>
        <w:t>көп. М.Әуезов.</w:t>
        <w:br/>
        <w:t>Жалшылық/жалдық сөйл. Екеуміз де жалшылықта</w:t>
        <w:br/>
        <w:t>тұрдық. С.Мұқанов. Жалдыққа жануарды біз мінейік. Ба-</w:t>
      </w:r>
    </w:p>
    <w:p>
      <w:r>
        <w:t>тырлар жыры.</w:t>
        <w:br/>
        <w:t>Жалшыдықта/жалға Жалшылықта жүретін бір жиені</w:t>
        <w:br/>
        <w:t>өз қолына алып еді. М.Әуезов. Жасымда жалға тұрып ал-</w:t>
        <w:br/>
        <w:t>дым байдан. С.Керімбеков.</w:t>
        <w:br/>
        <w:t>Жалын/жалбарын Өтірік айтып жағынғанша, шы-</w:t>
        <w:br/>
        <w:t>нындық айтып жалын. Мақал. Жалбарына отырып, ерке-</w:t>
        <w:br/>
        <w:t>лете арқаға қақты. М.Иманжанов.</w:t>
        <w:br/>
        <w:t>Жалын/жалқын Әрт қаулап, жалын рйді құша баста-</w:t>
        <w:br/>
        <w:t>ған. С.Көбеев. Қыраттарды қызыл жалқын қанға малды.</w:t>
        <w:br/>
        <w:t>Т.Ахтанов.</w:t>
        <w:br/>
        <w:t>Жамағайын/жама ағайын орф./қабырға ағайын жерг.</w:t>
        <w:br/>
        <w:t>Жамағайын мені балалар үйіне тапсырды. Е.Өтетілеуов.</w:t>
        <w:br/>
        <w:t>Жама ағайыны болса да біреуі жоқ па? Т.Дәуренбеков. Ол</w:t>
        <w:br/>
        <w:t>жігіт бізге қабырға ағайын болып келеді. “Жетісу”.</w:t>
        <w:br/>
        <w:t>Жамағат/жамиғат сөйл./жамиға кітаб. Ау, жамағат! -</w:t>
        <w:br/>
        <w:t>деді де орнынан тұрды. Ғ.Мұстафин. Естілді құлақ түр-</w:t>
        <w:br/>
        <w:t>ген жамиғатқа. С.Торайғыров. Шаттанды үй ішінің жа-</w:t>
        <w:br/>
        <w:t>миғасы. Т.Ізтілеуов.</w:t>
        <w:br/>
        <w:t>Жампоз/жанбоз сөйл. Не бір жайсаң мен жампоздар.</w:t>
        <w:br/>
        <w:t>Б.Аманшин. Елдің талай маңғазы мен жанбозы. Е.Иб-</w:t>
        <w:br/>
        <w:t>раһим.</w:t>
        <w:br/>
        <w:t>Жамылғы/жамылтқы сөйл./жамылтқыш жерг./на-</w:t>
        <w:br/>
        <w:t>қабы көне. Ақ жамылғы түсірілгенде есімдерін оқыды.</w:t>
        <w:br/>
        <w:t>Қ.Қамбаров. Кейбірінің үстінде бамбук жамылтқылары</w:t>
        <w:br/>
        <w:t>бар. С.Мұқанов. Жамылтқышты ашып көрсеткен тәрізді.</w:t>
        <w:br/>
        <w:t>І.Жансүгіров. Нақабынды ашсаңшы, Келбетіңді көрейін.</w:t>
        <w:br/>
        <w:t>Батырлар жыры.</w:t>
        <w:br/>
        <w:t>ЖЖанамала/жанамайла/жанапайла сөйл./жанарла сөйл.</w:t>
        <w:br/>
        <w:t>Біз тас жолды жанамалап ағаш ішімен жүрдік. М.Ғаб-</w:t>
        <w:br/>
        <w:t>дуллин. Жанамайлап қасынан өте берді. З.Шашкин. Оны</w:t>
        <w:br/>
        <w:t>жанапайлап соғу керек. С.Мұқанов. (Жанарлай келіп тоқ-</w:t>
        <w:br/>
        <w:t>тады. М.Дүзенов.</w:t>
        <w:br/>
        <w:t>153</w:t>
        <w:br/>
        <w:t>гы басыбайлы шаруалардың біразы жерді жалға алатын</w:t>
        <w:br/>
        <w:t>арендаторға айналды. “СССР тарихы”.</w:t>
        <w:br/>
        <w:t>Жалғаншы/жалған айтқыш Болмасаң өзің жалғаншы,</w:t>
        <w:br/>
        <w:t>Қамқоршың сонда ел болар. М.Малқаров. Жалған айтқыш</w:t>
        <w:br/>
        <w:t>бұл зұлым Талайларды алдаған. Батырлар жыры.</w:t>
        <w:br/>
        <w:t>Жалғыз/жаңғыз сөйл. Автобуспен өзім жалғыз кел-</w:t>
        <w:br/>
        <w:t>дім. Б.Соқпақбаев. Таң атқанша тәңбекшіп шыққан жаң-</w:t>
        <w:br/>
        <w:t>ғыз Итжемес. Ә.Кекілбаев.</w:t>
        <w:br/>
        <w:t>Жалғызсыра/жаңғызсыра сөйл. Гүлнар жалғызсырап</w:t>
        <w:br/>
        <w:t>қорқа бастады. “Қаз.әдеб”. Туыс іздеп жаңғызсырамасын.</w:t>
        <w:br/>
        <w:t>Ж.Молдағалиев.</w:t>
        <w:br/>
        <w:t>Жалқаяқ/жалқық сөйл. Жалқаяқ ісік аз күнде солып</w:t>
        <w:br/>
        <w:t>көгілдір таңба қалды. С.Мұқанов. Қабынғаннан пайда</w:t>
        <w:br/>
        <w:t>болған жалқық. Х.Қашлғанов.</w:t>
      </w:r>
    </w:p>
    <w:p>
      <w:r>
        <w:t>ҚЖалма-жұлма/ұлма-жұлма Үсті-басы жалма-жұлма.</w:t>
        <w:br/>
        <w:t>“Лен. жас”, Қоянға жетсе терісіп ұлма-жұлма ғып тастай-</w:t>
        <w:br/>
        <w:t>ды. С.Тұрғынбеков.</w:t>
        <w:br/>
        <w:t>Жалмауыз кемпір/заңкы лекс. Қарағылыш болса, бір</w:t>
        <w:br/>
        <w:t>жалмауыз кемпірдің үйі екен. Ы.Алтынсарин. Ертегілер-</w:t>
        <w:br/>
        <w:t>де заңқы кемпір көп айтылады. Диал.сөздік.</w:t>
        <w:br/>
        <w:t>Жалпанңда/жалпақта/жалпылда Жоғары шығындар</w:t>
        <w:br/>
        <w:t>деп, Лиза жалпаңдап жатыр. К.Баялиев. Сәкен көлгірсу,</w:t>
        <w:br/>
        <w:t>жалпақтау дегенді білмейтін. С.Мұқанов. Әйелдері жал-</w:t>
        <w:br/>
        <w:t>пылдап амандасып, жайын сұрасты. З.Қалауова.</w:t>
        <w:br/>
        <w:t>Жалпи/жалпай Жалпиған үлкен тамы қалың баудың</w:t>
        <w:br/>
        <w:t>астында. “Қаз.әдеб”. Тиеген шөп тым жалпайып кеткен.</w:t>
        <w:br/>
        <w:t>Р.Тоқтаров.</w:t>
        <w:br/>
        <w:t>Жалтақ/жалтаң Жалақордың жаны жалтақ. Ө.Тұр-</w:t>
        <w:br/>
        <w:t>манжанов. Дүниесі құрғырдың тарлығы жалтаң көзғылып</w:t>
        <w:br/>
        <w:t>барады. М.Әуезов.</w:t>
        <w:br/>
        <w:t>Жалтақ-жалтақ/жалтақ-жұлтақ/жалтаң-жалтаң Бөр-</w:t>
        <w:br/>
        <w:t>кін іліп, қарайды жалтақ-жалтақ. Абай. Жалтақ-жұлтақ</w:t>
        <w:br/>
        <w:t>қарап қояды. “Қаз.әдеб”. Сұрланып қарай берді жалтаң-</w:t>
        <w:br/>
        <w:t>жалтаң. Д.Еркінбеков.</w:t>
        <w:br/>
        <w:t>Жалтақта/жалтаңда Артына жалтақтап қарай берді.</w:t>
        <w:br/>
        <w:t>М.Иманжанов. Айналасына жалтаңдап көз салумен бол-</w:t>
        <w:br/>
        <w:t>ды. Б.Тұрсынбаев.</w:t>
        <w:br/>
        <w:t>Жалт-жалт/жалт-жұлт Күн нұрымен жалт-жалт ете-</w:t>
        <w:br/>
        <w:t>ді. К.Қазыбаев. Жалт-жұлт етіп көрінді. Б.Тоқтаров.</w:t>
        <w:br/>
        <w:t>152</w:t>
        <w:br/>
        <w:t>нов. Зор денелі, шашы аппақ жасамыш кісі. Ж.Молда-</w:t>
        <w:br/>
        <w:t>ғалиев. Жасамал жұмысшыларға хат танытып, ерінбей</w:t>
        <w:br/>
        <w:t>еңбек етелік. Қ.Әбдіқадыров. Дөнен айғыр, бесті айғыр,</w:t>
        <w:br/>
        <w:t>жасамалы айғыр деп айтады. Х.Арғынбаев.</w:t>
        <w:br/>
        <w:t>Жасаң/жасаныс Сұлудай көктем жасанған, жырла-</w:t>
        <w:br/>
        <w:t>мас ақын - қалайша?! М.Әлімбаев. Заманымда әзімнің</w:t>
        <w:br/>
        <w:t>жасанысқан жау көрдім. Үмбетей жырау.</w:t>
        <w:br/>
        <w:t>Жасанды/жасама/жаратынды сөйл. Мінез-құлқында</w:t>
        <w:br/>
        <w:t>еш жасандылық жоқ. “Жұлдыз”. Жасама қылығын көр-</w:t>
        <w:br/>
        <w:t>ген емес. “Қаз.әдеб”. Жаратынды дүние жаратылыс жан-</w:t>
        <w:br/>
        <w:t>натын тасалайды. Ж.Жұмаханов.</w:t>
        <w:br/>
        <w:t>Жасаңғыра/жасарыңқыра “Жасаңғырап қайтадан, Ба-</w:t>
        <w:br/>
        <w:t>қыт белін байлады. С.Керімбеков. Жасарыңқырап кет-</w:t>
        <w:br/>
        <w:t>кендей. “Лен.жас”.</w:t>
        <w:br/>
        <w:t>Жасаңдау/жасаңғыр морф. Жасаңдау әйел есік ашты.</w:t>
        <w:br/>
        <w:t>Ауызекі тіл. Жасаңғыр кісі емес, жұмысты қалай істесін.</w:t>
        <w:br/>
        <w:t>“Диал.сөздік”.</w:t>
        <w:br/>
        <w:t>Жасар/жасанда морф. Қайта туып -экасарған, Қырғы-</w:t>
        <w:br/>
        <w:t>зыма қуанам. “Қырғыз жырлары”. Қарға тамыр ел едік</w:t>
        <w:br/>
        <w:t>қашаннан-ақ, жекжатымен ел өсіп жасаңдамақ. Жамбыл.</w:t>
      </w:r>
    </w:p>
    <w:p>
      <w:r>
        <w:t>Жасауыл/ертөле көне. Жасауыл үй тінтпек қылышта-</w:t>
        <w:br/>
        <w:t>ры жарқылдап. Жамбыл. Шыңғыс нояндары бір елді ша-</w:t>
        <w:br/>
        <w:t>бар болса, ең алдымен ертөлерін жібереді. І.Есенберлин.</w:t>
        <w:br/>
        <w:t>Жастай/жастайын поэз. Әке-шешеден жастай айрыл-</w:t>
        <w:br/>
        <w:t>ған. С.Омаров. Көрдім мен ақ қайынды азап шеккен жас-</w:t>
        <w:br/>
        <w:t>тайын. М.Әлімбаев.</w:t>
        <w:br/>
        <w:t>Жастық/жасшылық морф. Жастық не істетпейді. “Же-</w:t>
        <w:br/>
        <w:t>тісу”. Жасшылық ұрындырды талай жарға. Жамбыл.</w:t>
        <w:br/>
        <w:t>Жасұлы/үлкен кісі Жасұлы - жасы үлкен адамдарға</w:t>
        <w:br/>
        <w:t>қарата айтылатын ізет атауы. “Ана тілі”. Жасы үлкен кі-</w:t>
        <w:br/>
        <w:t>сісіз, төрлетіңіз. Ауызекі тіл.</w:t>
        <w:br/>
        <w:t>Жасын/жасыл Аспаннан жасын түскендей. Т.Есімжа-</w:t>
        <w:br/>
        <w:t>нов. Кем түспей жазғы жайдың жасылынан. С.Мәуленов.</w:t>
        <w:br/>
        <w:t>ҚЖатақхана/жатақ сөйл. Бұл - институт жатақхана-</w:t>
        <w:br/>
        <w:t>сы. “Жетісу”. Таныстарының көмегімен жатақтан орын</w:t>
        <w:br/>
        <w:t>алды. “Жұлдыз”.</w:t>
        <w:br/>
        <w:t>Жат-жаран/жат-жора/жат-жара сөйл. Жат-жарандар</w:t>
        <w:br/>
        <w:t>кетін, өз адамдары қалған. Ғ.Мұстафин. Жат-жораларды</w:t>
        <w:br/>
        <w:t>сақтандырғыш үні естілді. Ә.Көшімов. Жат-жарадан қор-</w:t>
        <w:br/>
        <w:t>ғаушылар. С.Мұқанов.</w:t>
        <w:br/>
        <w:t>158</w:t>
        <w:br/>
        <w:t>Жебелеу/үсті-үстіне Ол шылымды ұзын ғып орап,</w:t>
        <w:br/>
        <w:t>жебелеп тарта беретін еді. Диал.сөздік. Не істейтінімізді</w:t>
        <w:br/>
        <w:t>үсті-үстіне қайталап айта берді. Ауызекі тіл.</w:t>
        <w:br/>
        <w:t>Жебеңгер/қолды-аяқты “Жауапты жұмысқа аттана-</w:t>
        <w:br/>
        <w:t>тын эжкебеңгердің бірі - мен. С.Бегалин. Қолды-аяқты эжкі-</w:t>
        <w:br/>
        <w:t>гіт. Б.Тоғысбаев.</w:t>
        <w:br/>
        <w:t>Жегжат-жұрат/жегжат-жұрағат Жегжат-жұрат са-</w:t>
        <w:br/>
        <w:t>былды. І.Жансүгіров. Бажа, жегжат-жұрағат дегендер</w:t>
        <w:br/>
        <w:t>бар. Б.Тәжібаев.</w:t>
        <w:br/>
        <w:t>Жедеғабыл/жебеғабыл жерг. Қыздың жедеғабыл бер-</w:t>
        <w:br/>
        <w:t>ген сұрақтарына жауап берді. Ғ.Сыланов. Асығыс жебеға-</w:t>
        <w:br/>
        <w:t>был киінді де, машинаға отырды. “Қазақстан әйелдері”.</w:t>
        <w:br/>
        <w:t>Жейде/ерлер көйлегі жерг. Маған бір жейде бер-</w:t>
        <w:br/>
        <w:t>ші. Б.Қыдырбекұлы. Ерлер көйлегін сатып алдық.</w:t>
        <w:br/>
        <w:t>“Соц.Қаз”.</w:t>
        <w:br/>
        <w:t>Жекеше/жеке меншік/жекелеме жорф. Жекешеге ай-</w:t>
        <w:br/>
        <w:t>налған форма қожалығының басшысы. “Жас алаш”. Же-</w:t>
        <w:br/>
        <w:t>ке меніпік иелерімен сөйлесті. Ауызекі тіл. Жекелеме</w:t>
        <w:br/>
        <w:t>малдың жыл басынан бері он алтысы өлген. “Большевик-</w:t>
        <w:br/>
        <w:t>тік жол”. )</w:t>
        <w:br/>
        <w:t>Жек көрініш/жек көрініс “Жек көрінішті болғанын</w:t>
        <w:br/>
        <w:t>көрмеймісің. М.Гумеров. Нүрпейіс оған жек көрініспен</w:t>
        <w:br/>
        <w:t>қарады. Т.Жармағамбетов.</w:t>
        <w:br/>
        <w:t>Жекір/жекі/жекірін/зекір Сұрақ пен бұйрығын қосар-</w:t>
      </w:r>
    </w:p>
    <w:p>
      <w:r>
        <w:t>лай жекірді. Х.Есенжанов. Тарт қолыңды! - деді жекіп.</w:t>
        <w:br/>
        <w:t>С.Мұқанов. Ұлбосынға жекірінбейтін болды. Б.Майлин.</w:t>
        <w:br/>
        <w:t>Көшеде де балаға зекіріп жатқан. Ә.Кекілбаев.</w:t>
        <w:br/>
        <w:t>Жел/желең морф. Күшті жел тұрды. “Спорт”. Шумақ-</w:t>
        <w:br/>
        <w:t>тайды самал желең. Ә.Шалабаев.</w:t>
        <w:br/>
        <w:t>Желаяқ/желдаяқ Желаяқ - адамның экүйрігі, жел-</w:t>
        <w:br/>
        <w:t>даяқ - жылқының жүйрігі. Ә.Меңдекеев.</w:t>
        <w:br/>
        <w:t>Желбегей/желегей сөйл./желең/елбегей жерг. ІЦекпе-</w:t>
        <w:br/>
        <w:t>нін желбегей сұға салды. С.Мұқанов. Ол боз шекпенін же-</w:t>
        <w:br/>
        <w:t>легей жамылған. Т.Әлімқұлов. Пальтосын желең жамы-</w:t>
        <w:br/>
        <w:t>ла салған. Ө.Қанахин. Қария орнынан елбегей көтерілді.</w:t>
        <w:br/>
        <w:t>Ә.Қанахин.</w:t>
        <w:br/>
        <w:t>Желбір/желбіршек Екі иығында желбірі бар. Б.Сок-</w:t>
        <w:br/>
        <w:t>пақбаев. Қос желбіршек салған ақ бәтес көйлегі бар.</w:t>
        <w:br/>
        <w:t>С.Талжанов.</w:t>
        <w:br/>
        <w:t>161</w:t>
        <w:br/>
        <w:t>Жылпос/жылпың/жылпықай морф. Жүзіктің көзінен</w:t>
        <w:br/>
        <w:t>өтетін жылпос. С.Мұқанов. Қимылы жылпың қыр жігі-</w:t>
        <w:br/>
        <w:t>ті. М.Қаратаев. Көзге түскен жылпықайлар ғой. Ғ.Мұс-</w:t>
        <w:br/>
        <w:t>тафин.</w:t>
        <w:br/>
        <w:t>Жымысқы/жымсыма/жымсық морф./жылымыр сөйл.</w:t>
        <w:br/>
        <w:t>Жымысқы қулығы болатын-ды. С.Шаймерденов. Іргелес</w:t>
        <w:br/>
        <w:t>отырған - жымсыма құлар. З.Жәкенов. Сен жымсық ар</w:t>
        <w:br/>
        <w:t>жағында бірдеме сақтап жүрсің. К.Қазыбаев. Сол жылы-</w:t>
        <w:br/>
        <w:t>мыр шіркін бер деген болар. Ә.Көшімов.</w:t>
        <w:br/>
        <w:t>Жып-жылмағай/жып-жылмақай орф. Тұрған жері</w:t>
        <w:br/>
        <w:t>жыл-жылмағай. С.Сейфуллин. Жып-жылмақай далаға</w:t>
        <w:br/>
        <w:t>тау-тау боп үйіліп қалды. С.Мұқанов.</w:t>
        <w:br/>
        <w:t>Жыппық/жыпылдақ морф. Қанайдың жыпық екенін</w:t>
        <w:br/>
        <w:t>енді білді. Ә.Әбішев. Жыпылдақ Садырдан сескенемін.</w:t>
        <w:br/>
        <w:t>С.Шаймерденов.</w:t>
        <w:br/>
        <w:t>Жырақ/жырақай сөйл./айдамал көне. Екі арасы жы-</w:t>
        <w:br/>
        <w:t>рақ екен. “Алматы ақшамы”. Жоырақай бір тасада өзе-</w:t>
        <w:br/>
        <w:t>тірек. І.Жансүгіров. Шөп шабатын бұ жақтан айдамал.</w:t>
        <w:br/>
        <w:t>“Диал.сөздік”.</w:t>
        <w:br/>
        <w:t>Жырау/жыршы Ақындық дарынның иесі - жырау.</w:t>
        <w:br/>
        <w:t>Қазақ ССР тарихы. Еститіндері қысса айтатын жжырау-</w:t>
        <w:br/>
        <w:t>жыршылар. М.Қаратаев.</w:t>
        <w:br/>
        <w:t>Жырашық/жыраша сөйл. Жауын суы жырашықтар-</w:t>
        <w:br/>
        <w:t>мен ағып жатады. “Жетісу”. Жолдың шеті жыраша жар.</w:t>
        <w:br/>
        <w:t>Б.Соқпақбаев.</w:t>
        <w:br/>
        <w:t>Жырбында/жырбанда/жырбықта Орынсыз жырбың-</w:t>
        <w:br/>
        <w:t>дап күлмейді. “Лен.жас”. Содия екен ғой. - дейді жыр-</w:t>
        <w:br/>
        <w:t>баңдап. Ғ.Сыланов. Жырбықтап күле береді. К.Тоқаев.</w:t>
        <w:br/>
        <w:t>ҚЖырлампаз/жырлауық Сайратшы жырлампаз құста-</w:t>
        <w:br/>
        <w:t>рын. Ә.Тәжібаев. Бар ма екен сенен де бетер жырлауық.</w:t>
        <w:br/>
        <w:t>М.Сатыбалдин.</w:t>
      </w:r>
    </w:p>
    <w:p>
      <w:r>
        <w:t>Жырмала/жырмышта/жырымда Жоырмаламай тұ-</w:t>
        <w:br/>
        <w:t>тас бер. Ә.Сәрсенбаев. Жжырмыштап берекесін кетіреді.</w:t>
        <w:br/>
        <w:t>Б.Майлин. Салам ба деп қалтама, жырымдап ала бердім.</w:t>
        <w:br/>
        <w:t>О.Шипин.</w:t>
        <w:br/>
        <w:t>Жыртақай/жыртаңбай Жыртақай әйелдерді қас-қаба-</w:t>
        <w:br/>
        <w:t>ғымен үйірін отыратын. С.Жүнісов. Жыртаңбай деп пе</w:t>
        <w:br/>
        <w:t>едің? Б.Тоқтаров.</w:t>
        <w:br/>
        <w:t>Жытпа/жұтпа сөйл. Жытпа - маядағы тапталып қал-</w:t>
        <w:br/>
        <w:t>ған шөпті суыратын ұшы имек ұзын сапты шөп суырғыш.</w:t>
        <w:br/>
        <w:t>171</w:t>
        <w:br/>
        <w:t>деп те атайды. Х.Қыдырбаев. Ін таба алмай сарышұнақ.</w:t>
        <w:br/>
        <w:t>Сорлы сасып, пысып жүр. СДөнентаев.</w:t>
        <w:br/>
        <w:t>Зорық/салық/салықсы жерг. Аттар зорықса, одан жа-</w:t>
        <w:br/>
        <w:t>ман нәрсе жоқ. С.Бақбергенов. Басқұдыкқа ұлы бесінде</w:t>
        <w:br/>
        <w:t>салығып жетті. З.Шүкіров. Жұрт қатты салықсығанда-</w:t>
        <w:br/>
        <w:t>рын сезді. М.Ысқақов.</w:t>
        <w:br/>
        <w:t>Зығыр/зығырдан Ойласа, зығыры қайнайды. 8.Шүкі-</w:t>
        <w:br/>
        <w:t>ров. Бізге іштей зілі бар, зығырданы бар. Ш.Хұсайынов.</w:t>
        <w:br/>
        <w:t>Зыт/жыт Таң атпай зытып отырған. І.Есенберлин. Та-</w:t>
        <w:br/>
        <w:t>ғы бір жаққа жыта ма деп қауіптенген. С.Мұқанов.</w:t>
        <w:br/>
        <w:t>Зілдей/зілмендей/зілмауырдай Қатігез зілдей тағдыр</w:t>
        <w:br/>
        <w:t>қара тастан. Ғ.Қайырбеков. Зілмендей ауыр екен. “Же-</w:t>
        <w:br/>
        <w:t>тісу”. Жуан бөренеге орнатқан зілмауырдай төс темірді</w:t>
        <w:br/>
        <w:t>қозғады. М.Жұмағұлов.</w:t>
        <w:br/>
        <w:t>Зілзала/зілзәлә орф./зілзәле сөйл. Бұл - көптің басы-</w:t>
        <w:br/>
        <w:t>на түскен зілзала. “Алматы ақшамы”. “Жатқанда зілзәлә</w:t>
        <w:br/>
        <w:t>боп зымыстанда. Д.Әбілев. Зілзеле боп жер мен аспан,</w:t>
        <w:br/>
        <w:t>соқты ұйтқып оқ бораны. А.Жұмағалиев.</w:t>
        <w:br/>
        <w:t>балы/инабаттһы/ибалықты жерг. Күліп қой бетіне</w:t>
        <w:br/>
        <w:t>қарап көрмеген ибалы Қамарымыз еді. С.Торай-</w:t>
        <w:br/>
        <w:t>ғыров. Ол - өте кішіпейіл, инабатты жігіт. Ауызекі тіл.</w:t>
        <w:br/>
        <w:t>Мына келіннің ибалықтысын-ай! “Диал.сөздік”.</w:t>
        <w:br/>
        <w:t>Игі/ізгі Игі жақсының бөтендігі жоқ. Мақал. Ол -</w:t>
        <w:br/>
        <w:t>халықтың ізгі талап-тілектерін жырлаған ақын. Е.Ыс-</w:t>
        <w:br/>
        <w:t>майылов.</w:t>
        <w:br/>
        <w:t>Игілікті/игілі Игілікті еңбек ет. К.Әзірбаев. Өте игілі</w:t>
        <w:br/>
        <w:t>жоспар. Ж.Тілеков.</w:t>
        <w:br/>
        <w:t>Идиома/идиом сөйл. “Ат-тонын ала қашу” - мәтел</w:t>
        <w:br/>
        <w:t>емес, идиома. М.Әлімбаев. Идиомдық топтағы сөздердің</w:t>
        <w:br/>
        <w:t>байланысы берік болады. Қазіргі қаз.тілі.</w:t>
        <w:br/>
        <w:t>Ие/иге сөйл./еге сөйл. Ас иесімен тәтті. Мақал. Халық</w:t>
        <w:br/>
        <w:t>игесі хан едің. Қамбар батыр. Балаларға өзің еге болар-</w:t>
        <w:br/>
        <w:t>сың. “Лен.жас”.</w:t>
        <w:br/>
        <w:t>Иегері/марапатталған/кавалері кітаб. Төрде отырған</w:t>
      </w:r>
    </w:p>
    <w:p>
      <w:r>
        <w:t>отағасы - Даңқ орденінің кавалері, Ленин орденінің иеге-</w:t>
        <w:br/>
        <w:t>рі, бірнеше медальмен де марапатталған аулымыздың ар-</w:t>
        <w:br/>
        <w:t>дагер ақсақалы. “Сопц.Қаз”.</w:t>
        <w:br/>
        <w:t>116</w:t>
        <w:br/>
        <w:t>Жаурын/жауырын орф. Кісі екен еңкек денелі, кең</w:t>
        <w:br/>
        <w:t>жаурынды. С.Мұқанов. Ол - жауырыны жжкерге тимеген</w:t>
        <w:br/>
        <w:t>атақты балуан. Ауызекі тіл.</w:t>
        <w:br/>
        <w:t>Жаутаң/жәутең Жаутаң қағып айналасына қарайды.</w:t>
        <w:br/>
        <w:t>“Жұлдыз”. Маңына жуи алмай, жәутең қағады. Ө.Тұр-</w:t>
        <w:br/>
        <w:t>манжанов.</w:t>
        <w:br/>
        <w:t>Жауша/қара бидай Бұл ауыл жаушада егеді. Диал.сөз-</w:t>
        <w:br/>
        <w:t>дік. Биыл қара бидай ектік. “Жетісу”.</w:t>
        <w:br/>
        <w:t>Жауын/жаңбыр Күркіреген бұлттың жауыны аз.</w:t>
        <w:br/>
        <w:t>Мақал. Себелеген жаңбырда су болғаныңды сезбейсің.</w:t>
        <w:br/>
        <w:t>Мақал.</w:t>
        <w:br/>
        <w:t>Жауынгер/жаугер/соғыскер Жауынгерлер келешек</w:t>
        <w:br/>
        <w:t>үшін канын төкті. М.Дүзенов. “Жаугер бәдәуи ыңылдап</w:t>
        <w:br/>
        <w:t>әндетіп келеді. Д.Досжанов. Тек соғыскер батыл рухы,</w:t>
        <w:br/>
        <w:t>тұяғының ғаламат күші ғана тірі сақтады. З.Шашкин.</w:t>
        <w:br/>
        <w:t>Жауыра/жауыр болу Жатудан жамбастарың жауыра-</w:t>
        <w:br/>
        <w:t>ды. “Үш ғасыр жырлайды”. Талай адам мініп жауыр бол-</w:t>
        <w:br/>
        <w:t>ған қара атан. Ә.Қалдыбаев.</w:t>
        <w:br/>
        <w:t>Жә/жа Жә, жетер. “Қаз.әдеб”. Жа, не айтарыңды бі-</w:t>
        <w:br/>
        <w:t>лемін. М.Иманжанов.</w:t>
        <w:br/>
        <w:t>Жәбір/зәбір Кімнен жәбір көрді. Б.Майлин. Біреу зә-</w:t>
        <w:br/>
        <w:t>бір етсе, сен сабыр ет. Мақал.</w:t>
        <w:br/>
        <w:t>Жәбір-жапа/зәбір-жапа “Жәбір-жапа көрін келген.</w:t>
        <w:br/>
        <w:t>Х.Есенжанов. Зәбір-жапа шегіп, мүгедек халге түскен.</w:t>
        <w:br/>
        <w:t>Б.Сокпақбаев.</w:t>
        <w:br/>
        <w:t>Жәмпейлес/әмпейлес Қалтаның қалыңдығына қарай,</w:t>
        <w:br/>
        <w:t>ірі-ірі түрік саудагерлерімен жәмпейлесіп кетуі мүмкін</w:t>
        <w:br/>
        <w:t>деседі. Қ.Толыбаев. Кейбір бозбалалар ауыздары жабы-</w:t>
        <w:br/>
        <w:t>сып, әмпейлесе қалыпты. С.Омаров.</w:t>
        <w:br/>
        <w:t>Жәміш/жасанды тері Жұмсақ келген жасанды теріні</w:t>
        <w:br/>
        <w:t>жәміші деп атайды. “Мәдениет және тұрмыс”.</w:t>
        <w:br/>
        <w:t>Жәннат/жаннат орф. Жәннат сияқты бон көрінген. Ө.Қа-</w:t>
        <w:br/>
        <w:t>нахин. Жаны жаннаттың төрінде болсын! Х.Есенжанов.</w:t>
        <w:br/>
        <w:t>Жәп-жақсы/жап-жақсы орф. Қызметін жәп-жақсы істеп</w:t>
        <w:br/>
        <w:t>жүрді. “Соц.Қаз”. Жап-жақсы жүрін жатты. С.Мұқанов.</w:t>
        <w:br/>
        <w:t>Жәрдем/жардам көне. Бізге жәрдем берді. Б.Соқпақ-</w:t>
        <w:br/>
        <w:t>баев. Жаманнан жақсы іске болмас жардам. Айтыс.</w:t>
        <w:br/>
        <w:t>Жаәркелеш/жәреуке Жәркелеш біреу боп шыға берді.</w:t>
        <w:br/>
        <w:t>Ө.Қанахин. Жылымшы жәреукеге жаны қас. С.Омаров.</w:t>
        <w:br/>
        <w:t>160</w:t>
      </w:r>
    </w:p>
    <w:p>
      <w:r>
        <w:t>Жолаушы/жолшы/ жүргінші морф. Біз жолаушы едік.</w:t>
        <w:br/>
        <w:t>С.Көбеев. Бір жолшы жардан төмен түсе берді. Х.Есенжа-</w:t>
        <w:br/>
        <w:t>нов. Жүргіншілер селқос. С.Сматаев.</w:t>
        <w:br/>
        <w:t>Жолбасшы/жолгер/жол бастаушы “Жолбасшы алып</w:t>
        <w:br/>
        <w:t>жүріп кетті. З.Шашкин. Данышпан білгір халықтан,</w:t>
        <w:br/>
        <w:t>үлгілі жолгер қарттан шығады. Ә.Қайнарбаев. “Жол бас-</w:t>
        <w:br/>
        <w:t>таушы алда келеді. “Лен.жас”.</w:t>
        <w:br/>
        <w:t>Жолдас/жора Жаман жолдас жауға алдырар. Мақал.</w:t>
        <w:br/>
        <w:t>Менің жорам қалаға кетті. “Диал.сөздік”.</w:t>
        <w:br/>
        <w:t>Жол-жора/жол-жоба/жөн-жоба Сіз жол-жораны бір</w:t>
        <w:br/>
        <w:t>адамдай білесіз. Ауызекі тіл. Жолға жол-жоба білетін</w:t>
        <w:br/>
        <w:t>адам әзірлетіңіз. К.Оразалин. Ол жөн-жобамды толығы-</w:t>
        <w:br/>
        <w:t>рақ сұрастырды. С.Мұқанов.</w:t>
        <w:br/>
        <w:t>Жомарт/сақы/сақи кітаб. Жомарт бергенін айтпас,</w:t>
        <w:br/>
        <w:t>Ер айтқанынан қайтпас. Мақал. Теріскейде жылқышы</w:t>
        <w:br/>
        <w:t>жомарт, күнгейде қауыншы сақы. Т.Әлімқұлов. Сақи-</w:t>
        <w:br/>
        <w:t>лықтың белгісі - халықтың қамын көздеген; әкімдіктің</w:t>
        <w:br/>
        <w:t>белгісі - тентекті жиып жөндеген. А.Қерейұлы.</w:t>
        <w:br/>
        <w:t>Жол-жәнекей/жолшыбай/жолай Жол-жөнекей көз-</w:t>
        <w:br/>
        <w:t>дерің түспеді ме? С.Алдабергенов. Жолшыбай өлеңімді</w:t>
        <w:br/>
        <w:t>келем жаттап. Қ.Аманжолов. Егер жолай қолға түспесе.</w:t>
        <w:br/>
        <w:t>І.Есенберлин.</w:t>
        <w:br/>
        <w:t>Жолық/жолғас морф. Арнайы барып жолықты. “Ана</w:t>
        <w:br/>
        <w:t>тілі”. Оңаша жолғасып сыр ашысудың ретін келтірді.</w:t>
        <w:br/>
        <w:t>С.Мұқанов.</w:t>
        <w:br/>
        <w:t>Жонғыш/жонғы морф./жануыш (Жаңа жонғыш бор-</w:t>
        <w:br/>
        <w:t>дай боратады. Т.Нұртазин. Шот, қашау, жонғы сияқты</w:t>
        <w:br/>
        <w:t>құралдар жеткізді. “Жұлдыз”. Осы от жанын жануыш</w:t>
        <w:br/>
        <w:t>боп қайрай түскендей. Ә.Нұршайықов.</w:t>
        <w:br/>
        <w:t>Жоңышқа/беде/жоңырышқа морф. Жоңышқаның</w:t>
        <w:br/>
        <w:t>тұқымын беріңіздер. С.Бегалин. Совхоз беде өсіреді. “Же-</w:t>
        <w:br/>
        <w:t>тісу”. Жоңырышқа, жуа түр-түрімен табылар. “Жалын”.</w:t>
        <w:br/>
        <w:t>Жора-жолдас/жолдас-жора ЭЖора-жолдастары кел-</w:t>
        <w:br/>
        <w:t>гіштей бастады. О.Күмісбаев. Бірге өскен жолдас-жора-</w:t>
        <w:br/>
        <w:t>лары. “Соп.Қаз”.</w:t>
        <w:br/>
        <w:t>Жоралы/өнегелі Ілияс жоралы шығармалар бере</w:t>
        <w:br/>
        <w:t>бастады. М.Қаратаев. Өнегелі ісімен құрметке бөленді.</w:t>
        <w:br/>
        <w:t>“Өркен”.</w:t>
        <w:br/>
        <w:t>Жорамал/жорам Жорамалы дәл шығып отырады.</w:t>
        <w:br/>
        <w:t>Ғ.Мүсірепов. Кенбайдың жорамы дұрыс екен. Ғ.Сыланов.</w:t>
        <w:br/>
        <w:t>165</w:t>
        <w:br/>
        <w:t>Жорт/жорыт орф. Желе жортып жүре берді. И.Бай-</w:t>
        <w:br/>
        <w:t>зақов. Қараңғыда жорытқан бөрідей. “Жұлдыз”.</w:t>
      </w:r>
    </w:p>
    <w:p>
      <w:r>
        <w:t>Жорта/жория морф. Жорта қоқан-лоқыға басты.</w:t>
        <w:br/>
        <w:t>С.Омаров. Қайтеміз? - деді Шеген жория калжыңдап.</w:t>
        <w:br/>
        <w:t>А.Хангелдин.</w:t>
        <w:br/>
        <w:t>Жортуылшы/жортушы/жорықшы Төгілді жортуыл-</w:t>
        <w:br/>
        <w:t>шы, жолда қаның. Ө.Қожамұратов. Жортушылар мен жо-</w:t>
        <w:br/>
        <w:t>рықшылар елестейді көз алдыңа. “Соп.Қаз”.</w:t>
        <w:br/>
        <w:t>Жоса/жосын Қызыл жоса қып қуып барамыз. Ғ.Мұс-</w:t>
        <w:br/>
        <w:t>тафин. Көл жағасы толды қанға жосыңдай Қ.Көпішен.</w:t>
        <w:br/>
        <w:t>Жөндекілеу/нашарлау/қораштау ЖЖөндекілеу деген</w:t>
        <w:br/>
        <w:t>нашарлау, қораштау, әлсіздеу деген ұғымды білдіреді.</w:t>
        <w:br/>
        <w:t>“Қазақстан мұғалімі”.</w:t>
        <w:br/>
        <w:t>Жөнді/жөндем “Жөнді, жөнсіз, Сөз теңеусіз. Абай.</w:t>
        <w:br/>
        <w:t>Талабыңа қарай бір жәндем адам жолықса жарар еді.</w:t>
        <w:br/>
        <w:t>Ж.Молдағалисв.</w:t>
        <w:br/>
        <w:t>Жөнділік/жөндік Мұнысы жөнділік. “Жұлдыз”. Жүр-</w:t>
        <w:br/>
        <w:t>мейсің деп жөндікке, кейде ұрып, түртіп жүр. Ү.Кәрібаев.</w:t>
        <w:br/>
        <w:t>Жөнел/жөне морф. Сәду сытыла жөнелді. С.Ерубаев.</w:t>
        <w:br/>
        <w:t>Отырсың жөнейін деп бөтен елге. Сыйлаумен жасы үлкен-</w:t>
        <w:br/>
        <w:t>нең алғыс алсаң. Н.Шыршығұлұлы.</w:t>
        <w:br/>
        <w:t>Жән-жосық/жол-жосақ сөйл. Тойды да, шілдехананы</w:t>
        <w:br/>
        <w:t>да жаңа жөн-жосықпен өткіземіз. С.Омаров. Католик ді-</w:t>
        <w:br/>
        <w:t>нінің жол-жосағын ұсынғаны тым ерсі. Ғ.Мүсірепов.</w:t>
        <w:br/>
        <w:t>Жөнінде/жөнде морф. Ол жөнінде әлі хабарсыз. “Лен.</w:t>
        <w:br/>
        <w:t>жас”. Бұл жөнде мақаласында айтылған С.Сейфуллин.</w:t>
        <w:br/>
        <w:t>Жеөңкеріл/жөңкіріл орф. Жөңкерілген еті ауыр жетпіс</w:t>
        <w:br/>
        <w:t>жаста. Ғ.Орманов. Ыллдиға жөңкіріле түсе берді. С.Мың-</w:t>
        <w:br/>
        <w:t>жасарова.</w:t>
        <w:br/>
        <w:t>Жөп-жөнді/жөпшенді Өзендер тұрсын, жән-жөнді бұ-</w:t>
        <w:br/>
        <w:t>лақтары да жоққа тәндік. Ә.Көшімов. Жөпшенді жерде</w:t>
        <w:br/>
        <w:t>қорқа қоймайтын мықты. М.Әуезов.</w:t>
        <w:br/>
        <w:t>Жөтел/жеөткөрін/жөткір сөйл. Дамылсыз жөтеліп жат-</w:t>
        <w:br/>
        <w:t>қаны естілді. Ғ.Мүсірепов. Маңғаз кытымыр жөткөрінді.</w:t>
        <w:br/>
        <w:t>Т.Тілеуханов. Дәл желке тұсынан жөткіріп қап, түрегеле</w:t>
        <w:br/>
        <w:t>қойдым. М.Әуезов.</w:t>
        <w:br/>
        <w:t>Жуа/көкжуа Тауда жуа өседі. Ауызекі тіл. Дінгене</w:t>
        <w:br/>
        <w:t>ауруына шалдықпас үшін, көк жуаны жеген пайдалы.</w:t>
        <w:br/>
        <w:t>“Мәдениет және тұрмыс”.</w:t>
        <w:br/>
        <w:t>166</w:t>
        <w:br/>
        <w:t>құба, қара қасты, жұқалаң жігіт. Ж.Молдағалиев. Сұнған</w:t>
        <w:br/>
        <w:t>бойлы жұқалтақ жігітті үнемі көресіз. “Қазақстан мұға-</w:t>
        <w:br/>
        <w:t>лімі”. Жұқалтай ғана қоңырқай кітапша. М.Қаратаев. Ай</w:t>
        <w:br/>
        <w:t>нұрының жұқалтым сәулесі. О.Бөкеев.</w:t>
        <w:br/>
        <w:t>Жұмақ/ұжмақ сөйл. Жер жұмағы дер екен. Жамбыл.</w:t>
        <w:br/>
        <w:t>Жердің жүзін бейне ұжмаққа теңейтін. Б.Майлин.</w:t>
        <w:br/>
        <w:t>Жұмыл/күмбіл көне. Жұмыл бәрің жұмыска, сіздерге</w:t>
      </w:r>
    </w:p>
    <w:p>
      <w:r>
        <w:t>айтқан бұл нұсқа. “Халық ақындары”. Алға қойған мін-</w:t>
        <w:br/>
        <w:t>детті жүзеге асыруға күмбіл кіріссе, іске аспайтын жұ-</w:t>
        <w:br/>
        <w:t>мыс жоқ. Қ.Ертаев.</w:t>
        <w:br/>
        <w:t>Жұмылдыр/жұмылт Бүтін халықты жаумен күреске</w:t>
        <w:br/>
        <w:t>жұмылдырды. Ә.Шәріпов. Жұртшылықты жұмылта кол-</w:t>
        <w:br/>
        <w:t>хоз өсіп барады. АТоқмағамбетов.</w:t>
        <w:br/>
        <w:t>Жұмыскер/жұмыскор Жұмыскер адамды қоғам қол-</w:t>
        <w:br/>
        <w:t>дай біледі. Х.Ерғалиев. Жұмысқор диқан делегаттар</w:t>
        <w:br/>
        <w:t>Ғаниді жақтайды. ШІ.Хұсайынов.</w:t>
        <w:br/>
        <w:t>Жұмыста/жұмыс істе Қырықта қынға салған қылыпш-</w:t>
        <w:br/>
        <w:t>таймын, елуде әр жұмысты жұмыстаймын. “Ана тілі”.</w:t>
        <w:br/>
        <w:t>Күніне үш сағат қана жұмыс істеп, қалған уақытта жат-</w:t>
        <w:br/>
        <w:t>тығады. “Спорт”.</w:t>
        <w:br/>
        <w:t>Жұмыстаушы/ жұмыс істеуші Жұмыстаушылардың</w:t>
        <w:br/>
        <w:t>орташа ақысы 1995 жылы 20%-ке өсті. “Үгітші”. Әкесі</w:t>
        <w:br/>
        <w:t>осы мекемеде жұмыс істеуші еді. Ауызекі тіл.</w:t>
        <w:br/>
        <w:t>Жұпыны/жобалғы лекс. Жұпыны киінген бір әйел</w:t>
        <w:br/>
        <w:t>сыртқа шығып кетеді. С.Көбеев. Бұл жігіт өте жобалғы</w:t>
        <w:br/>
        <w:t>киінеді екен. С.Мұқанов.</w:t>
        <w:br/>
        <w:t>Жұрт/жұрат/жұрағат/жұрият кітаб. Қайтсе жеңіл</w:t>
        <w:br/>
        <w:t>болады жұрт билемек? Абай. Жақындағым келеді. Жақ-</w:t>
        <w:br/>
        <w:t>сы көрген жұратым. Жамбыл. Туған жұрағатын ойлаған-</w:t>
        <w:br/>
        <w:t>да соншалық тебіренеді. М.Әуезов. Ер жұрияты шабаз-</w:t>
        <w:br/>
        <w:t>дан, Солардан ерік көргелі, Хал-ауқат етіп біз жүрміз.</w:t>
        <w:br/>
        <w:t>А.Керейұлы.</w:t>
        <w:br/>
        <w:t>Жұт/жұтшылық морф. Қонақ бір қонса, құт, екі күн</w:t>
        <w:br/>
        <w:t>қонса, жұт. Мақал. Жұтшылыққа ұшырап тұрған. Н.Ша-</w:t>
        <w:br/>
        <w:t>кенов.</w:t>
        <w:br/>
        <w:t>Жұтқыншақ/жұтқын Жұтқыншағына сұғып жіберіп,</w:t>
        <w:br/>
        <w:t>есе жөнелді. С.Мұқанов. Мұндай адамдардың көздейтіні</w:t>
        <w:br/>
        <w:t>бір ғана жұтқыны-ау. С.Беғалин.</w:t>
        <w:br/>
        <w:t>Жүгермек/зәнталақ/жүгірмек сөйл. Мына жүгермек</w:t>
        <w:br/>
        <w:t>жеті түнде неғып жүр? М.Иманжанов. Ә, зәнталақ, сен</w:t>
        <w:br/>
        <w:t>168</w:t>
        <w:br/>
        <w:t>Зембіл/зәмбіл Заттарын зембілге салып тасыды.</w:t>
        <w:br/>
        <w:t>Ауызекі тіл. Зәмбілмен тасып, жолға тас төседі. “Көкше-</w:t>
        <w:br/>
        <w:t>тау правдасы”.</w:t>
        <w:br/>
        <w:t>Зергерхана/ювелирлік шеберхана Тұрды нәзік үміт-</w:t>
        <w:br/>
        <w:t>пеңең зергерхана есігінде. С.Баймолдин. Жүзігін ювелир-</w:t>
        <w:br/>
        <w:t>лік шеберханаға апарды. Ауызекі тіл.</w:t>
        <w:br/>
        <w:t>Зерделі/зершіл морф. Зерделі оқушыларын халық дәс-</w:t>
        <w:br/>
        <w:t>түрін қастерлеуге тәрбиелейді. “Ана тілі”. Жаман жер-</w:t>
        <w:br/>
        <w:t>шіл, жақсы зершіл. Мақал.</w:t>
        <w:br/>
        <w:t>Зерделілік/зерделік морф. Зерделілік көрсете алмай,</w:t>
        <w:br/>
        <w:t>қиналып қалады. І.Омаров. Өз зерделігімен жеткен биігі</w:t>
        <w:br/>
        <w:t>деп білем. Қ.Қазыбаев.</w:t>
      </w:r>
    </w:p>
    <w:p>
      <w:r>
        <w:t>Зерен/зерең орф. Зерен толы қымызды қайтарған жоқ.</w:t>
        <w:br/>
        <w:t>Д.Досжанов. Зереңге сорпа құйып ұсынды. Ғ.Сыланов.</w:t>
        <w:br/>
        <w:t>Зинақор/зинаһар кілтаб./зинашы сөйл. Ондай жаза зи-</w:t>
        <w:br/>
        <w:t>нақор әйелге жасалатын. Ж.Молдағалиев. Ол - аинаһар.</w:t>
        <w:br/>
        <w:t>С.Жүнісов. Зинашы қатындар ерлерді аздырар. Х.Есен-</w:t>
        <w:br/>
        <w:t>жанов.</w:t>
        <w:br/>
        <w:t>Зират/зиярат сөйл. Зираттағы қабырларға ағаш егіл-</w:t>
        <w:br/>
        <w:t>ген. “Қаз.әдеб”, Зияратқа түнетіп, құрмалдық сою керек.</w:t>
        <w:br/>
        <w:t>С.Торайғыров.</w:t>
        <w:br/>
        <w:t>Зиялы/зиат жерг. Қол қояды шарттарға, кәриямсып</w:t>
        <w:br/>
        <w:t>зиялы. Қ.Аманжолов. Жас та болса кәріден зиат. Ғ.Мүсі-</w:t>
        <w:br/>
        <w:t>репов.</w:t>
        <w:br/>
        <w:t>Зиян/залал/зарар Ешкімге зияны жоқ. “Ана тілі”.</w:t>
        <w:br/>
        <w:t>Малшыға қасқырдың залалы орасан. С. Мұқанов. Зарары</w:t>
        <w:br/>
        <w:t>болар еді бала оқытсақ. “Айқап”.</w:t>
        <w:br/>
        <w:t>Зиянды/зияндасты/зияндас морф. Арақ организмге</w:t>
        <w:br/>
        <w:t>өте зиянды. М.Көшербаев. Алыс-алыс қашыңыздар, зиян-</w:t>
        <w:br/>
        <w:t>дасты кісіден. Үш ғасыр жырлайды. Одан туған зияндас,</w:t>
        <w:br/>
        <w:t>зияндастан туған делбе еді. Қашаған ақын.</w:t>
        <w:br/>
        <w:t>Зияпат/сиясат Сый-құрмет зияпатымызды істеп күттік.</w:t>
        <w:br/>
        <w:t>С.Бегалин. Сый, сияпат қыла ма деп ойлайды. Б.Майлин.</w:t>
        <w:br/>
        <w:t>Зор/дөкей/дардай/зораң морф. Зор денелі қарулы жі-</w:t>
        <w:br/>
        <w:t>гіт еді. “Қаз.әдеб”. Жігітім жүйрік те өзің, тұлпар да өзін,</w:t>
        <w:br/>
        <w:t>Бірінен-бірі дөкей айтқан сөзің. “Шағын пьесалар”. Баре-</w:t>
        <w:br/>
        <w:t>келді, дардай үлкен жігіт болыпсың. “Жалын”. Әжесі де</w:t>
        <w:br/>
        <w:t>қапсағай денелі, зораң адам ғой. Ә.Сәрсенбаев.</w:t>
        <w:br/>
        <w:t>Зорман/сартышқан/сарышұнақ ӘЗорманның арқа жо-</w:t>
        <w:br/>
        <w:t>ны қоңырлау. Х.Қыдырбаев. Бұл кеміргішті сартышқан</w:t>
        <w:br/>
        <w:t>175</w:t>
        <w:br/>
        <w:t>Желгіш/желгір/желгек морф Желгіш торы атты же-</w:t>
        <w:br/>
        <w:t>гіп, жүріп кетті. Н.Ғабдуллин. Бабы жақсы желгір ат.</w:t>
        <w:br/>
        <w:t>Б.Тоқтаров. Жер қорығыш желгек шал. Абай.</w:t>
        <w:br/>
        <w:t>Желдірме/желдіртпе сөйл. Желдірме жыр өлшемімен</w:t>
        <w:br/>
        <w:t>жеңіл оқылады. Т.Әлімқұлов. Ақын өзінің желдіртпесіне</w:t>
        <w:br/>
        <w:t>салды. С.Адамбеков.</w:t>
        <w:br/>
        <w:t>Желек/желкілдек морф. ЭЖелкілдейді көк желек.</w:t>
        <w:br/>
        <w:t>“Жалын”. Дала көк желкілдекке малына бөленіп тұр.</w:t>
        <w:br/>
        <w:t>Ө.Қанахин.</w:t>
        <w:br/>
        <w:t>Желкемдеу/желтендеу сөйл. Күн желкемдеу боп тұр-</w:t>
        <w:br/>
        <w:t>ған. С.Омаров. Жаға желтендеу екен. Ә.Нұршайықов.</w:t>
        <w:br/>
        <w:t>Желпеңбай/желпекбай ЭЖелпенбайды тапқан екен бұ-</w:t>
        <w:br/>
        <w:t>лар. С.Мыңжасарова. Жеңіл мінезді бір экелпекбайлар</w:t>
        <w:br/>
        <w:t>деп ойламаңыздар. САдамбеков.</w:t>
        <w:br/>
        <w:t>Желпуіш/желшігіш Одан желпуіш жасайды. Ш.Қожах-</w:t>
        <w:br/>
        <w:t>метов. Ол үшін желпігішті пайдаланады. “Соц.Қаз”.</w:t>
      </w:r>
    </w:p>
    <w:p>
      <w:r>
        <w:t>Желік/желір сөйл. Желірген құлан желігіп, тізе көріп</w:t>
        <w:br/>
        <w:t>қысылмай. “Қаз.әдеб”.</w:t>
        <w:br/>
        <w:t>Желіскер/желісқор/желісті "Желіскер арғымақтың</w:t>
        <w:br/>
        <w:t>тұқымы. С.Мұратбеков. Желісқор қасқаға жегілген фяэ-</w:t>
        <w:br/>
        <w:t>тон. С.Бегалин. Тамаша желісті аттарды ұстаған ол.</w:t>
        <w:br/>
        <w:t>С.Мұқанов.</w:t>
        <w:br/>
        <w:t>Жемқор/жемір/жемпаз сөйл. Елдегі жемқор болыс</w:t>
        <w:br/>
        <w:t>билердің бастығы болған. М.Әуезов. Жемір болыстарды</w:t>
        <w:br/>
        <w:t>орнынан түсіртін, жеңілдік әперейін. М.Әуезов. Тобықты-</w:t>
        <w:br/>
        <w:t>ның жемпаздары қызарғанын құртып барады. М.Әуезов.</w:t>
        <w:br/>
        <w:t>Жемтірілген/қырқылып тозған Шалбарының жемті-</w:t>
        <w:br/>
        <w:t>рілген балағына шейін көрінді. Р.Тоқтаров. Жеңі қырқы-</w:t>
        <w:br/>
        <w:t>лып тозған. “Жұлдыз”.</w:t>
        <w:br/>
        <w:t>Жеңеше/женге Ақыл қосшы, жеңеше. М.Әуезов. На-</w:t>
        <w:br/>
        <w:t>ғашы жеңгесі далада. С.Бегалин.</w:t>
        <w:br/>
        <w:t>Жеңілден/жеңілей морф. Қой семірген сайын терісінің</w:t>
        <w:br/>
        <w:t>салмағы жеңілдене береді. М.Ермеков. Кеш жатып тұрса</w:t>
        <w:br/>
        <w:t>да, бойы жеңілейді. Қ.Оразалин</w:t>
        <w:br/>
        <w:t>Жеңімпаз/жеңіскер/чемпион кітаб. Ұлы Лениннің</w:t>
        <w:br/>
        <w:t>жеңімпаз туы қолдасын! “Соц.Қаз”. “Жеңіскер балуанға</w:t>
        <w:br/>
        <w:t>көрсеткен құрметі. Н.Баяндин. Ауыр салмақта украин</w:t>
        <w:br/>
        <w:t>жігіті жеңіскер атанды. “Спорт”. Әлем чемпионы атанған</w:t>
        <w:br/>
        <w:t>қазақстандық спортшылардың қатары көбейді. “Спорт”.</w:t>
        <w:br/>
        <w:t>162</w:t>
        <w:br/>
        <w:t>Жеңістік/жеңсік Ағасы жеңістік берер емес. Ф.Муф-</w:t>
        <w:br/>
        <w:t>тақов. Сапақ сөзге жеңсік берер емес. О.Сәрсенбаев.</w:t>
        <w:br/>
        <w:t>Жеппелет/асығыс-үсігіс Мұрат жеппелетіп айта жә-</w:t>
        <w:br/>
        <w:t>нелді. Т.Нұртазин. Асығыс-үсігіс түсіндірген болды.</w:t>
        <w:br/>
        <w:t>“Лен.жас”.</w:t>
        <w:br/>
        <w:t>Жеркен/жирен/жпркен Кімнен жеркенді вкен сон-</w:t>
        <w:br/>
        <w:t>ша? С.Омаров. Өнерді үйрен, үйрен де жирен. Абай. Жа-</w:t>
        <w:br/>
        <w:t>ман қылығынан жиркенді. “Соц.Қаз”.</w:t>
        <w:br/>
        <w:t>Жеркенгіш/жиренгіш/жеркеншек/жиреншек Өзі жер-</w:t>
        <w:br/>
        <w:t>кенгіш-ақ еді. “Алматы ақшамы”. Жаман әдеттен жи-</w:t>
        <w:br/>
        <w:t>ренгіш. С.Сарғасқаев. Танагөз жеркеншек-ақ болатын.</w:t>
        <w:br/>
        <w:t>Ғ.Мұстафин. Аталып жүрме жиреншек. Қ.Қуанышбаев.</w:t>
        <w:br/>
        <w:t>Жеркеніш/жиреніш Мырзаларға жеркеніш боп тұр-</w:t>
        <w:br/>
        <w:t>ған кезі еді. Қ.Әбдікадіров. Қыздың көңіліне жиреніш се-</w:t>
        <w:br/>
        <w:t>зім сап етті. Т.Нұртазин.</w:t>
        <w:br/>
        <w:t>Жермай/керосин Бір бөтелке жермайға зар болады.</w:t>
        <w:br/>
        <w:t>Ө.Қанахин. Керосин сатып алады. “Жетісу”.</w:t>
        <w:br/>
        <w:t>Жерұйық/жерүйек сөйл. Жерұйық жәннат еткен тұра-</w:t>
        <w:br/>
        <w:t>ғын. Д.Досжанов. Сочи - жерүйек емес пе. “Жалын”.</w:t>
        <w:br/>
        <w:t>Жерін/жері Өздігінен ұрынса, жігіт жерінін қала ма</w:t>
        <w:br/>
        <w:t>деп те жасқанады. Ж.Тілеков. Ұнамаса өлеңім, Онда ме-</w:t>
        <w:br/>
        <w:t>нен жерисің. Жамбыл.</w:t>
      </w:r>
    </w:p>
    <w:p>
      <w:r>
        <w:t>Жетекте/жетеле Жетектеген төбет қораға үрмес. Ма-</w:t>
        <w:br/>
        <w:t>қал. Атын жетелеп Садуақас тасты айнала берді. Ж.Самян.</w:t>
        <w:br/>
        <w:t>Жеткілікті/жеткіл марф. Қыста жейтін жемшөп жет-</w:t>
        <w:br/>
        <w:t>кілікті даярланды. Ауызекі тіл. Бізде мал жағы жеткіл.</w:t>
        <w:br/>
        <w:t>Диал.сөздік.</w:t>
        <w:br/>
        <w:t>Жеткіз/жеткер Ойын толық жеткізгендей. “Соц.Қаз”.</w:t>
        <w:br/>
        <w:t>Құдай туған жердің топырағынан жеткерсін. З.Шүкіров.</w:t>
        <w:br/>
        <w:t>Жетім-жесір/жесір-жебір сөйл. Жетім-жесірге шара-</w:t>
        <w:br/>
        <w:t>паты мол. “Лен.жас”. Ел шауып жесір-жебір ысырап қал-</w:t>
        <w:br/>
        <w:t>ды. Айтыс.</w:t>
        <w:br/>
        <w:t>Жетімсіз/жетіксіз морф. Жетімсіздіктің қасіретін қан-</w:t>
        <w:br/>
        <w:t>ша шексе де, көңіл қаяуын сездірмейтін. Ә.Әбішев. Мына</w:t>
        <w:br/>
        <w:t>кітаптарың жетіксіз болар. Диал.сөздік.</w:t>
        <w:br/>
        <w:t>Жетіспеушілік/жетіспестік Қажетті құралдың жетіс-</w:t>
        <w:br/>
        <w:t>пеушілігі сезіледі. “Спорт”. Санаторийдің жетіспестігі</w:t>
        <w:br/>
        <w:t>көп еді. Е.Оразақов.</w:t>
        <w:br/>
        <w:t>Жинақ/аманат (кассасы) Ақшасын жинақ кассасына</w:t>
        <w:br/>
        <w:t>салып қоймақ. Ауызекі тіл. Аудан орталығында аманат</w:t>
        <w:br/>
        <w:t>кассасы бар. “Жұмысшы”.</w:t>
        <w:br/>
        <w:t>168</w:t>
        <w:br/>
        <w:t>Иелен/иемден Тастаған заттарын басқалар иеленді.</w:t>
        <w:br/>
        <w:t>Ауызекі тіл. Бұл күнге дейін иемденіп алған көп байлыққа</w:t>
        <w:br/>
        <w:t>қанды шеңгелін енді ғана салғалы келеді. Ғ.Мүсірепов.</w:t>
        <w:br/>
        <w:t>Иелік/егелік сөйл. Балаларға иелік жасап отырған.</w:t>
        <w:br/>
        <w:t>Ә.Жәмішев. Бізге егелік етуші кім екенін білмей көп кі-</w:t>
        <w:br/>
        <w:t>Дірдік. С.Бақбергенов.</w:t>
        <w:br/>
        <w:t>Иесіз/есіз/мен Иесіз тауда ғана белгілер бар. Ғ.Мұс-</w:t>
        <w:br/>
        <w:t>тафин. Қу мекен, есіз дала жан баспаған. М.Сәрсекеев.</w:t>
        <w:br/>
        <w:t>Сені мен иен үйде қалдыруды ыңғайсыз көрдім. Қ.Жұма-</w:t>
        <w:br/>
        <w:t>ділов.</w:t>
        <w:br/>
        <w:t>Иекте/екте сөйл. Қызын Жәмидің ұлы йектеп алыпты</w:t>
        <w:br/>
        <w:t>ғой. З.Жәкенов. Сұм кесел, сені бір жын ектеді ме? Үш</w:t>
        <w:br/>
        <w:t>ғасыр жырлайды.</w:t>
        <w:br/>
        <w:t>Иелен/емден сөйл. Халықтың орнығын иеленген жері.</w:t>
        <w:br/>
        <w:t>Абай. Түн бойы еркін емденіп, Толқынға баяу тербеліп.</w:t>
        <w:br/>
        <w:t>Ә.Сәрсенбаев.</w:t>
        <w:br/>
        <w:t>Илан/милан көне. Сөзіне иланып қалған екен. Ә.Нұр-</w:t>
        <w:br/>
        <w:t>пейісов. Бірақ милана қойғам жоқ. Д.Әбілев.</w:t>
        <w:br/>
        <w:t>Иманды/зайыр көне. Сенің де ауыртпалығыңды ала</w:t>
        <w:br/>
        <w:t>кетсем, менен иманды епікім болмас еді. К.Қазыбаев. Іс-</w:t>
        <w:br/>
        <w:t>телген жақсылықты салыстыру арқылы ҙайыр танылады.</w:t>
        <w:br/>
        <w:t>Б.Қойшыбаев.</w:t>
        <w:br/>
        <w:t>Имиген/имейген сөйл. Инеліктей қатып, имиген қара</w:t>
        <w:br/>
        <w:t>кісі. Н.Серәлиев. Имейген арық денелі шал шыға келді.</w:t>
        <w:br/>
        <w:t>С.Мұқанов.</w:t>
      </w:r>
    </w:p>
    <w:p>
      <w:r>
        <w:t>Инабат/ибадат сөйл. Инабат көрсетін, жылы амандас-</w:t>
        <w:br/>
        <w:t>ты. Б.Соқпақбаев. Келіншегі адамға ибадатпен қарайды.</w:t>
        <w:br/>
        <w:t>Ж.Өмірбеков.</w:t>
        <w:br/>
        <w:t>Инабатты/ғинабатты көне. Инабатты бала екенсің,</w:t>
        <w:br/>
        <w:t>шырағым. С.Омаров. Адам ғинабатты тәрбиені керек ете-</w:t>
        <w:br/>
        <w:t>ді. С.Бақбергенов.</w:t>
        <w:br/>
        <w:t>Инедей/инедейін лоэз. Инедей тпанышқылап отыр-</w:t>
        <w:br/>
        <w:t>ғызбады. Ә.Әбішев. Жүрегімді байқасам, инедейін таза</w:t>
        <w:br/>
        <w:t>емес. Абай.</w:t>
        <w:br/>
        <w:t>Ислам/ісләм сөйл. Ислам дінін тұтынатын халық.</w:t>
        <w:br/>
        <w:t>“Ана тілі”. Ісләмнің көп парыздарын орындай бермейді.</w:t>
        <w:br/>
        <w:t>О.Сәрсенбаев.</w:t>
        <w:br/>
        <w:t>Ишарат/ишара Құрмаш әке сөзіне қосылатынын ба-</w:t>
        <w:br/>
        <w:t>сын ие изеп, ишаратпен білдірді. Ә.Әлімжанов. Ишара-</w:t>
        <w:br/>
        <w:t>мен білдіріп, Өтегенді шақырды. Жамбыл.</w:t>
        <w:br/>
        <w:t>Диал.сөздік. Маядағы іпөп престеліп қалғандықтан, ппөп-</w:t>
        <w:br/>
        <w:t>ті жұтпамен суырамыз. “Көкшетау правдасы”.</w:t>
        <w:br/>
        <w:t>Жытыр/зытыр сөйл. Алманы қайда жытырдың?</w:t>
        <w:br/>
        <w:t>Т.Айдарханов. Жәшіктің ішіне зытырып жіберді. Қ.Сал-</w:t>
        <w:br/>
        <w:t>ғарин.</w:t>
        <w:br/>
        <w:t>Жіт/құрып бітҚұдайбергенөлмейді, жітпейді.Ж.Жұма-</w:t>
        <w:br/>
        <w:t>ханов. Тұқым-тұқиянымен құрып бітті. “Соц.Қаз”.</w:t>
        <w:br/>
        <w:t>Ғавол/зауа қарап. Завод жұмысшылары үш сме-</w:t>
        <w:br/>
        <w:t>намен жұмыс істейді. “Жұлдыз”. Заудтан шықса</w:t>
        <w:br/>
        <w:t>шыққандай-ақ екен. С.Бердіғұлов.</w:t>
        <w:br/>
        <w:t>Зағип/әз Денелі, сұсты адамның зағип көзіне аяныш-</w:t>
        <w:br/>
        <w:t>пен қарады. С.Жүнісов. Бүкіл денем сау, тек көзім ғана</w:t>
        <w:br/>
        <w:t>соққының зақымынан әз боп қапты. С.Бақбергенов.</w:t>
        <w:br/>
        <w:t>Зады/задында/заты/зәті сөйл. Зады сәл кешігіп</w:t>
        <w:br/>
        <w:t>ұғатын шабаңдығы бар-ды. Т.Әлімқұлов. Мұндай жігіт-</w:t>
        <w:br/>
        <w:t>тердің задында таза болатынын білдік. Б.Тоғысбаев. Заты</w:t>
        <w:br/>
        <w:t>мерген оғы болса керек. С.Бақбергенов. Бұл өзі зәті қор-</w:t>
        <w:br/>
        <w:t>қақ кісі. Ә.Нұрпейісов.</w:t>
        <w:br/>
        <w:t>Залалды/залалкер сөйл./зарарлы сөйл. Залалды</w:t>
        <w:br/>
        <w:t>үйлерден аттап өттік. М.Әуезов. Соншалық залалкер де</w:t>
        <w:br/>
        <w:t>емеспін. Қ.Тайшықов. Зарарлы надандық, ол құранда сө-</w:t>
        <w:br/>
        <w:t>гілген. Абай.</w:t>
        <w:br/>
        <w:t>Залым/зәндем/зәлім сөйл. Тарт қолынды, залымдар!</w:t>
        <w:br/>
        <w:t>Ж.Саин. Бәрі залым, бәрі зәндем, сен байғұсты бір-ақ</w:t>
        <w:br/>
        <w:t>күнде қып жүрмесін алым-салым. С.Дөнентаев. Зәлім</w:t>
        <w:br/>
        <w:t>бұзады ғой деп, еңіреп жіберді. “Жалын”.</w:t>
        <w:br/>
        <w:t>Заман/замана Ол заман келмеске кетті. “Спорт”. За-</w:t>
        <w:br/>
        <w:t>мана тозбақ та, уақыт озбақ. Т.Әлімқұлов.</w:t>
        <w:br/>
        <w:t>Заманнан/ерте заманнан Заманнан келе жатқан дәс-</w:t>
        <w:br/>
        <w:t>түрімізге ден қойғанымыз абзал. “Ана тілі”. Ерте заман-</w:t>
        <w:br/>
        <w:t>нан халқымыз сом білектің күшімен, ақ найзаның ұшы-</w:t>
        <w:br/>
        <w:t>мен, қан төгісіп, жан берісіп өз жерін қорғап келген.</w:t>
        <w:br/>
        <w:t>Ауызекі тіл.</w:t>
      </w:r>
    </w:p>
    <w:p>
      <w:r>
        <w:t>Заматта/заматында Заматта жоқ болды. “Жетісу”.</w:t>
        <w:br/>
        <w:t>Жайылды заматында талай жерге. И.Байзақов.</w:t>
        <w:br/>
        <w:t>Заңгер/заң қызметкері/юрист кітаб. Заңгер - заң жө-</w:t>
        <w:br/>
        <w:t>ніндегі маман. “Ана тілі”. Кіші ұлы заң қызметкері бо-</w:t>
        <w:br/>
        <w:t>лып істейді. “Семья тәрбиесі”. Юрист - жан-жақты білім-</w:t>
        <w:br/>
        <w:t>ді керек ететін жауапкершілікті мамандық. “Қызыд ту”.</w:t>
        <w:br/>
        <w:t>172</w:t>
        <w:br/>
        <w:t>Жүрдек/жүрдекі сөйл. Жүрдек поезд жүйткіп келеді.</w:t>
        <w:br/>
        <w:t>Б.Тәжібаев. Грознен қойы шымыр, жүрдекі келеді. М.Ер-</w:t>
        <w:br/>
        <w:t>меков.</w:t>
        <w:br/>
        <w:t>Жүрексіну/айбыну лекс. Ашып айтуға жүрексін-</w:t>
        <w:br/>
        <w:t>ді. Ауызекі тіл. Жертөлеге қайтып кіруге айбынып тұр.</w:t>
        <w:br/>
        <w:t>Ә.Кекілбаев.</w:t>
        <w:br/>
        <w:t>Жүрсеңші/жүрсей морф. Тезірек жүрсеңші. Ауызекі</w:t>
        <w:br/>
        <w:t>тіл. Неге кібіртіктеп қалдың, жүрсей тезірек. “Диәл.сөз-</w:t>
        <w:br/>
        <w:t>дік”.</w:t>
        <w:br/>
        <w:t>Жыбырлауық/жыбырлақ/жыбырқай сөйл. Тұнық су бе-</w:t>
        <w:br/>
        <w:t>тіндей жыбырлауық құбылыс байқалады. Ғ.Сыланов. Жы-</w:t>
        <w:br/>
        <w:t>бырлақ жазуы бар шөлмектер бар. Б.Қыдырбекұлы. Жы-</w:t>
        <w:br/>
        <w:t>бырқай жазған жазуды айыра алмай қалады. Б.Майлин.</w:t>
        <w:br/>
        <w:t>Жығылыңқы/жығыңқы/жығық морф. Бұрынғыдай</w:t>
        <w:br/>
        <w:t>емес, байлардың жүні жығылыңқы. К.Әміров. Жүндері</w:t>
        <w:br/>
        <w:t>жығыңқы сияқты еді. Ж.Жұмаханов. Келген достың бә-</w:t>
        <w:br/>
        <w:t>рінің жүні жығық. С.Торайғыров.</w:t>
        <w:br/>
        <w:t>Жықпыл-жықпыл/ыңғыл-жыңғыл Жсықпыл-жықпыл-</w:t>
        <w:br/>
        <w:t>дың тасасымен бара жатты. Т.Әлімқұлов. Олар Дербенттің</w:t>
        <w:br/>
        <w:t>ыңғыл-жыңғыл ұры сайларынан өтті. І.Есенберлин.</w:t>
        <w:br/>
        <w:t>Жылауық/жыланқы/жылағыш морф. Долы қатын</w:t>
        <w:br/>
        <w:t>жылауық, сұғанақ қатын сұрауық. Мақал. Құлағына оның</w:t>
        <w:br/>
        <w:t>жағымсыз жылаңқы үні :кетті. Ө.Қанахин. Алғадайым</w:t>
        <w:br/>
        <w:t>өлгелі боп кетіп ем жылағыш. “Жамбыл.</w:t>
        <w:br/>
        <w:t>Жылбысқа/жылбысқы Ери жауатын жылбысқа қар</w:t>
        <w:br/>
        <w:t>емес. Қ.Жұмаділов. Жылбысқы бір суық тер шығып тұр.</w:t>
        <w:br/>
        <w:t>С.Мұқанов.</w:t>
        <w:br/>
        <w:t>Жылмақай/жылмықай/жылтықай сөйл./жылмық</w:t>
        <w:br/>
        <w:t>морф. Жылмақай жігіттерден жеркенемін. Ә.Оңалбаев.</w:t>
        <w:br/>
        <w:t>Жылмықай жігіт секілді. “Жалын”. Жылтықай қара жі-</w:t>
        <w:br/>
        <w:t>гіт оларды көп ұстамайды. Ғ.Сыланов. Март ішінің жыл-</w:t>
        <w:br/>
        <w:t>мық күндерінің бірі еді. Б.Майлин.</w:t>
        <w:br/>
        <w:t>Жылми/жыми/жылмай көне./жылмырай сөйл. Жеңгей</w:t>
        <w:br/>
        <w:t>ақырын жылмиып күліп тұр. Б.Майлин. Жымиып жол бер-</w:t>
        <w:br/>
        <w:t>ді. “Қаз.әдеб.”. Жеңгей ақырын жылмайып күлді. С.Сей</w:t>
        <w:br/>
        <w:t>фуллин. Маңдайынан қарайды жылмырайып. Ақан сері.</w:t>
        <w:br/>
        <w:t>Жылмыңда/жылмаңда Іші-баурынан өтін тұрған</w:t>
        <w:br/>
        <w:t>жылмыңдаған қара жігіт. Б.Майлин. Ұзын мұртты жыл-</w:t>
        <w:br/>
        <w:t>маңдап жетіп келді. Б.Майлин.</w:t>
      </w:r>
    </w:p>
    <w:p>
      <w:r>
        <w:t>170</w:t>
        <w:br/>
        <w:t>маған келген шығарсың. Ғ.Мүсірепов. Әй, жүгірмектер,</w:t>
        <w:br/>
        <w:t>болды енді. А.Мекебаен.</w:t>
        <w:br/>
        <w:t>Жүдә/тіптен де/зады лекс. Жүдә сөзі тіптен де, сірә</w:t>
        <w:br/>
        <w:t>дә дегенге жақын мағынаны білдіреді. “Қазақстан мұғалі-</w:t>
        <w:br/>
        <w:t>мі”. Бұл қылығың зады дұрыс болмады. “Ленин жолы”.</w:t>
        <w:br/>
        <w:t>Жұүде/жада Жабырқап жүзің жүдеп, жаның жадап,</w:t>
        <w:br/>
        <w:t>тағатсыз күтіп таңын азаттықтың. С.Сейітов.</w:t>
        <w:br/>
        <w:t>Жүдеу/жадау Сынық жүзді, күн қақты жадау әйел-</w:t>
        <w:br/>
        <w:t>дер. Ғ.Мүсірепов. Әйелдері тіпті жүдеу. “Қаз.Әдеб.”.</w:t>
        <w:br/>
        <w:t>Жүз/дүз! сөйл. Жүз жасаған қария, ақылы теңіз дария.</w:t>
        <w:br/>
        <w:t>Ауызекі тіл. Екі дүз жасқа келсең, сөз сенікі. Айтыс.</w:t>
        <w:br/>
        <w:t>Жүз/дүз? сөйл. Айқынның онымен жүз көрсеткеніне</w:t>
        <w:br/>
        <w:t>жарты айдан асқан жоқ. Ә.Әбішев. Бет көрсе, дүз ұяла-</w:t>
        <w:br/>
        <w:t>ды. Мақал.</w:t>
        <w:br/>
        <w:t>Жүзу/дүзу сөйл. Суда жаксы жүзеді. Ауызекі тіл. Ба-</w:t>
        <w:br/>
        <w:t>лалар суда дүзуді.білмейді. Ғ.Мұстафин.</w:t>
        <w:br/>
        <w:t>Жүзгіш/дүзгіш сөйл. “Жүзгіш атанып жүргенмін.</w:t>
        <w:br/>
        <w:t>Б.Тоғысбаев. Дүзгіштігі керемет. “Спорт”.</w:t>
        <w:br/>
        <w:t>Жүзік/дүзік сөйл. Алтын сырға құлақта, қолда жүзік.</w:t>
        <w:br/>
        <w:t>Шашубай. Саласы оң қолымның күміс дүзік. Айтыс.</w:t>
        <w:br/>
        <w:t>Жүзіқара/дүзіғара орф. Кімнен қымсынсын имансыз,</w:t>
        <w:br/>
        <w:t>жүзі қара. І.Жансүгіров. Құдайдың сен дүзіғара бетін</w:t>
        <w:br/>
        <w:t>көрме. Айтыс.</w:t>
        <w:br/>
        <w:t>Жүзім/дүзім көне. Жүзім жинады. “Лен.жас”. Дүзім</w:t>
        <w:br/>
        <w:t>жейді. “Айқап”.</w:t>
        <w:br/>
        <w:t>Жүйрік/күлік/жүйкір сөйл. Жолға салсаң - жорға,</w:t>
        <w:br/>
        <w:t>жонға салсаң - жүйрік. Мақал. Бихан барда ғана жүйрік,</w:t>
        <w:br/>
        <w:t>сұлтан ел барда ғғна күлік. Мақал. Желдей бір жүйкір</w:t>
        <w:br/>
        <w:t>жануар. А.Шамкенов.</w:t>
        <w:br/>
        <w:t>Жүргізуші /айдаушы /жолашы морф./шофер кітаб.</w:t>
        <w:br/>
        <w:t>Жүргізуші кабинаға кірді. “Ленин жолы”. Ол автотрес-</w:t>
        <w:br/>
        <w:t>те айдаушы болып істейді. “Білім жене енбек”. Жолашы</w:t>
        <w:br/>
        <w:t>машинасын тоқтатты. “Жаңа өмір”. Шофер - автомобиль</w:t>
        <w:br/>
        <w:t>жүргізуші маман. “Түсіндірме сөздік”.</w:t>
        <w:br/>
        <w:t>Жүргінші/жүргін сөйл. Жүргініші қазақтар кездесе-</w:t>
        <w:br/>
        <w:t>ді. С.Сейфуллин. Жүргіндерге мұнан артық қуаныш бола</w:t>
        <w:br/>
        <w:t>ма. О.Тұрманжанов.</w:t>
        <w:br/>
        <w:t>Жүргіш/жүрімпаз Әйелі жүргіш, күйеуі баскесер ұры</w:t>
        <w:br/>
        <w:t>болса, семьяда не береке болады. “Қаз.әдеб.”. “Жүрімпаз</w:t>
        <w:br/>
        <w:t>жігіттің бірінің сол әйелге көңілі кетіпті. Мың бір түн.</w:t>
        <w:br/>
        <w:t>169</w:t>
      </w:r>
    </w:p>
    <w:p>
      <w:r>
        <w:t>Кәззап/кезеп қарап./кәзап орф. Мынауың барып тұр-</w:t>
        <w:br/>
        <w:t>ған кәҙзап. Т.Бердияров. Елде жылқы қоймаған кезеп тө-</w:t>
        <w:br/>
        <w:t>ре. Айтыс. Олардың жалдамалы кәзаптары бізді женіп</w:t>
        <w:br/>
        <w:t>кетті ме? Р.Райымқұлов.</w:t>
        <w:br/>
        <w:t>Кәкір-шүкір/асай-мүсей/көр-жер/көрбай-жербай сөйл.</w:t>
        <w:br/>
        <w:t>Кәкір-пгүкір, көр-жерді пайда көріп ептеймін. Абай. Үй</w:t>
        <w:br/>
        <w:t>ақтайтын асай-мүсейін көтеріп жеткен. О.Әубәкіров. Кор-</w:t>
        <w:br/>
        <w:t>бай-жербайынды буып-түйіп тайып тұрдың. “Лен.жас”.</w:t>
        <w:br/>
        <w:t>Кәлла/адамның басы Әр кәллада бір қиял дегендей,</w:t>
        <w:br/>
        <w:t>екеуі екі ұдай ойдың жетегінде. Д.Досжанов. Адамның</w:t>
        <w:br/>
        <w:t>басына ұксас мүсін көрінді. “Қазақстан пионері”.</w:t>
        <w:br/>
        <w:t>Кәнеки/кәне/кәнекей сөйл./кәні сөйл./кәніки қарап.</w:t>
        <w:br/>
        <w:t>Кәнеки, іздеп таба алсыншы. Ғ.Сыланов. Кәне, көмекте-</w:t>
        <w:br/>
        <w:t>сіп жіберелік. С.Шәймерденов. Кәнекей, қателігім неде?</w:t>
        <w:br/>
        <w:t>М.Иманжанов. Кәні, ашып сөйлесейік. С.Омаров. Кәні-</w:t>
        <w:br/>
        <w:t>ки, отыр енді. С.Сейфуллин.</w:t>
        <w:br/>
        <w:t>Кәнігі/кәнікті/кәдігі сөйл. Кәнілігін сездіре жауапты</w:t>
        <w:br/>
        <w:t>сеніммен қайтарды. К.Ахметбеков. Кәнікті кісі көрінді.</w:t>
        <w:br/>
        <w:t>Б.Тоқтаров. Кәдігі болған ол кез ағашты ұршықша үйіре-</w:t>
        <w:br/>
        <w:t>ді. Х.Мұстафин.</w:t>
        <w:br/>
        <w:t>Кәпір/кәуір көне. Исламның кәпірлерге кәрі дей ме.</w:t>
        <w:br/>
        <w:t>М.Әлімбаев. Мұсылман мен кәуірдің Арасын өтіп бұзып</w:t>
        <w:br/>
        <w:t>дінді ашқан. Сүйіншіұлы Қазтуған.</w:t>
        <w:br/>
        <w:t>Кәрлен/керлен жерг./керден сәйл. Кәрлен ыдыстарды</w:t>
        <w:br/>
        <w:t>сылдырлатып қонақ күтіп жүр. С.Сейфуллин. Керлен ке-</w:t>
        <w:br/>
        <w:t>сенің сыңғырлаған үні естіледі. Ә.Шәріпов. Керден кесе-</w:t>
        <w:br/>
        <w:t>мен қымыз сіміріп. Т.Әлімқұлов.</w:t>
        <w:br/>
        <w:t>Кәртеміс/кәртамыс/кәртәміш Кәртеміс әйелдер мәз-</w:t>
        <w:br/>
        <w:t>мейрам болысты. А.Сатаев. Кәртамыс ақынның мақтан-</w:t>
        <w:br/>
        <w:t>шақтығын ұнатпады. Т.Әлімқұлов. Қабақ қақтырмай се-</w:t>
        <w:br/>
        <w:t>зетін кәртәміш емеспін бе. С.Бегалин.</w:t>
        <w:br/>
        <w:t>Кәрі/лақса көне. Тісі түсіп әбден қартайған кәріні лак-</w:t>
        <w:br/>
        <w:t>са дейді. “Оңтүстік Қазақстан”. Лақса кәрі сылқкымнан</w:t>
        <w:br/>
        <w:t>сақтасын, шалықтың “шапағатынан” сақтасын. Мақал.</w:t>
        <w:br/>
        <w:t>Кәрілік/қарылық жерг. Жігіттік өтті көрдің бе? Кәрі-</w:t>
        <w:br/>
        <w:t>лікке көндің бе? Абай. ЭКігіттікте сөйлеп қал, Төкпекте-</w:t>
        <w:br/>
        <w:t>ген бұл жанға, Қарылық, ініркін тап болар. Н.Шыршы-</w:t>
        <w:br/>
        <w:t>ғұлұлы.</w:t>
        <w:br/>
        <w:t>179</w:t>
        <w:br/>
        <w:t>Заңғардай/заңғарадай Заңғардай зәулім биік үйлерге</w:t>
        <w:br/>
        <w:t>жүреді жұрт ағыла. Қ.Бекхожин. Заңғарадай кең бөлмені</w:t>
        <w:br/>
        <w:t>ерсілі-қарсылы кезіп жүр. І.Есенберлин.</w:t>
        <w:br/>
        <w:t>Заңшыл/заңқор Терентий заңшыл адам еді. С.Мұқа-</w:t>
        <w:br/>
        <w:t>нов. Кәрлі көзін заңқор адамның бетіне төңкерді. Х.Есен-</w:t>
        <w:br/>
        <w:t>жанов. :</w:t>
        <w:br/>
        <w:t>Запы/залпыс/зәрезеп/заразап/зәрде сөйл./заразат (бо-</w:t>
        <w:br/>
        <w:t>лу) жерг. Запы болған жасқаншақ жандар. С.Омаров.</w:t>
      </w:r>
    </w:p>
    <w:p>
      <w:r>
        <w:t>Талай таяқ жеп, запыс боп қалған. Х.Есенжанов. Іштей</w:t>
        <w:br/>
        <w:t>зәрезен ел Лезде жинала қалды. Қ.Сатыбалдин. Жатсы-</w:t>
        <w:br/>
        <w:t>на беретін заразап мінезінен хабардармын. О.Сәрсенбаев.</w:t>
        <w:br/>
        <w:t>Әбден аузы күйіп заразат болған ғой. Диал.сөздік. Алдың-</w:t>
        <w:br/>
        <w:t>ғы партиядан зәрде болған ол енді болыстықты берсе де</w:t>
        <w:br/>
        <w:t>алмас. С.Торайғыров.</w:t>
        <w:br/>
        <w:t>Запыран/зағпыран сөйл. Жүрегі айнып запыран тас-</w:t>
        <w:br/>
        <w:t>тайды. А.Даиров. Сарғайып зағпырандай солушы еді.</w:t>
        <w:br/>
        <w:t>Құламерген.</w:t>
        <w:br/>
        <w:t>Зардап/зарпы көне. Құрғақшылық елеулі зардабын</w:t>
        <w:br/>
        <w:t>тигізді. Ә.Кәкімжанов. Қатты таяқ зарпынан Қарашаш</w:t>
        <w:br/>
        <w:t>сұлу талады. Батырлар жыры.</w:t>
        <w:br/>
        <w:t>Зарлы/зарлық Күңіренген кемпір-шалдың зарлы үні</w:t>
        <w:br/>
        <w:t>ғана естілді. Қ.Әбдіқадіров. Сен осындай болмасаң, мен</w:t>
        <w:br/>
        <w:t>мұндай зарлық болар ма ем. М.Әуезов.</w:t>
        <w:br/>
        <w:t>Зауғайым/күтпеген жерден/зауғайыр сөйл. Зауғайым</w:t>
        <w:br/>
        <w:t>кездесе қалды. “Жұлдыз”. Күтпеген жерден көріп қалды.</w:t>
        <w:br/>
        <w:t>“Қаз.әдеб”. Зауғайыр кездесіп, жөнін айтты. “Лен.жас”.</w:t>
        <w:br/>
        <w:t>Заулау/саулау көне. Білем талай жылдар заулап өтер,</w:t>
        <w:br/>
        <w:t>топырағымды ұшырып алып кетер. Х.Ерғалиев. Шапқан</w:t>
        <w:br/>
        <w:t>аттай саулаймын, ЖОаңған оттай қаулаймын. А.Керей-</w:t>
        <w:br/>
        <w:t>ұлы.</w:t>
        <w:br/>
        <w:t>Зая/зайғы/зайығы орф. Өткен іске өкінбе, өміріңе</w:t>
        <w:br/>
        <w:t>зая. Мақал. Төкпесе, берін майдаңға, ердің өмірі зайғы</w:t>
        <w:br/>
        <w:t>өтер. К.Айнабеков. Не керек зайығы кеткен білген молы.</w:t>
        <w:br/>
        <w:t>Ақан сері.</w:t>
        <w:br/>
        <w:t>Зәкір/якорь Кеме тұмсығындағы батпан зәкір. Ә.Сәр-</w:t>
        <w:br/>
        <w:t>сенбаев. Якорь кемені тоқтату үшін керек. “Соц.Қаз”.</w:t>
        <w:br/>
        <w:t>Зәңгі/негр Орталық Африканың халқы дерліктей зән-</w:t>
        <w:br/>
        <w:t>гі нәсілдес, демек қара түсті негрлер. “Жалын”.</w:t>
        <w:br/>
        <w:t>Зәр/заһар/зәһер көне. Сақтаған зәрін бойына. Жам-</w:t>
        <w:br/>
        <w:t>был. Аждаһаның күтпі заһарында. М.Тиешов. Бәз болыс-</w:t>
        <w:br/>
        <w:t>178</w:t>
        <w:br/>
        <w:t>Жуанда/жуанай морф. Балтырлары недәуір жуандап</w:t>
        <w:br/>
        <w:t>калған. А.Хангелдин. Мойнының иыққа қарай жуанайған</w:t>
        <w:br/>
        <w:t>жақтары да аппақ. Ғ.Сыланов.</w:t>
        <w:br/>
        <w:t>Жуғарақпанда/жуырда/жуыр арада/жуық арада/</w:t>
        <w:br/>
        <w:t>жуықпанда/ жуырманңда/жоғарақпанда сөйл. Жуғарақпан-</w:t>
        <w:br/>
        <w:t>да ұстатпаушы еді. Ә.Бүркітбаев. Бір әзілдесім жуырда жо-</w:t>
        <w:br/>
        <w:t>лыға кетті. С.Бегалин. Жуыр арада жүруге қам етіп жатыр.</w:t>
        <w:br/>
        <w:t>С.Бегалин. Әңгімесі жуық арада бітпейтін болды. Ә.Шәрі-</w:t>
        <w:br/>
        <w:t>пов. Бір ауған бетінен жуықпанда қайта қоймайтын. К.Ора-</w:t>
        <w:br/>
        <w:t>залин. Бір кірсе, жуырманда шыға қоймайды. Ә.Шашкин.</w:t>
        <w:br/>
        <w:t>Ол жоғарақпанда мұнда келе қоймас. “Жетісу”.</w:t>
        <w:br/>
        <w:t>Жусат/жаусат сөйл. Өздерін жусатып кете жаздаған.</w:t>
        <w:br/>
        <w:t>І.Есенберлин. Қашырған бәрін жаусатып. Айтыс.</w:t>
        <w:br/>
        <w:t>Жуықта/жанайла сөйл. Қала маңына жуықтады.</w:t>
      </w:r>
    </w:p>
    <w:p>
      <w:r>
        <w:t>“Соц.Қаз”. Қора жаққа жанайлап барын қайтты. “Қаз.</w:t>
        <w:br/>
        <w:t>әдеб”,</w:t>
        <w:br/>
        <w:t>Жуып-шаю/жайып-шуу сөйл. Бай да өзінің кінәсін</w:t>
        <w:br/>
        <w:t>жуып-шайып жатыр. С.Көбеев. Ешқандай оқайып-шума,</w:t>
        <w:br/>
        <w:t>жалтарма сөзбен таласуға болмайды. “Бейбітшілік даусы”.</w:t>
        <w:br/>
        <w:t>Жұбаныңқыра/жұбаусыра Жұбаныңқыраған “сияқты</w:t>
        <w:br/>
        <w:t>еді. “Лен.жас”. Енді жұбаусырап, мұңая сөйледі. 9.Қаб-</w:t>
        <w:br/>
        <w:t>долов.</w:t>
        <w:br/>
        <w:t>Жұбаныш/уаныш Сол жұбаныш болсын. “Спорт”. Уа-</w:t>
        <w:br/>
        <w:t>ныш ететіні - үкіметке пайда келтіргені. Т.Нұртазин.</w:t>
        <w:br/>
        <w:t>Жұбат/уат/жуат/алдарқат/жұба морф./жұбант сөйл./</w:t>
        <w:br/>
        <w:t>жұбаурат сөйл. Жұбатқан болды. “Жұлдыз”. Бізді өзіміз-</w:t>
        <w:br/>
        <w:t>ден басқа уататын кісі жоқ. С.Мұқанов. Жырымен елді</w:t>
        <w:br/>
        <w:t>жуатты. К.Әзірбаев. Ата-анамды алдарқатпақ боп жүріп,</w:t>
        <w:br/>
        <w:t>өзімді де алдап кетіппін. Ә.Нұрпейісов. Түсірмей көңілге</w:t>
        <w:br/>
        <w:t>ақау, аяп жұбады. С.Бегалин. Қойып едім атыңды, жұба-</w:t>
        <w:br/>
        <w:t>нтсын деп Жұбаныш. Батырлар жыры. Өзің тағы едәуір</w:t>
        <w:br/>
        <w:t>жұбауратты. Ө.Қанахин.</w:t>
        <w:br/>
        <w:t>Жұғын (болмады)/жұқ Шиеттей сегіз баласы бар</w:t>
        <w:br/>
        <w:t>үйіне жұғын да болмайды. І.Есенберлин. Үш-төрт шана</w:t>
        <w:br/>
        <w:t>шөп қыруар малға жұқ та болмайды. С.Жүнісов.</w:t>
        <w:br/>
        <w:t>Жұдырык/жұмырық Жұдырығын көрсетті. “Балдыр-</w:t>
        <w:br/>
        <w:t>ған”, Жұмса жұмырығымен бүріп тұрған кезі. Ж.Жұма-</w:t>
        <w:br/>
        <w:t>ханов.</w:t>
        <w:br/>
        <w:t>Жұқалтаң/жұқалаңн/жұқалтақ/жұқалтай/жұқалтым</w:t>
        <w:br/>
        <w:t>Қаусырма тонды жұқалтаң сары жігіт. К.Ахметбеков. Ақ-</w:t>
        <w:br/>
        <w:t>167</w:t>
        <w:br/>
        <w:t>Жинақшы/вкладшы “Жинақшы - жинақ банкісіне ақ-</w:t>
        <w:br/>
        <w:t>ша салушы адам. “Ана тілі”. Вкладшыларға екі пайыз</w:t>
        <w:br/>
        <w:t>есебінде кіріс төленетін. “Егемен Қазақстан”.</w:t>
        <w:br/>
        <w:t>Жинақы/жинақты морф. Ұша жөнелердей жинақы отыр.</w:t>
        <w:br/>
        <w:t>Ғ.Мүсірепов. Бұл - жинақты да жігіт емес. Р.Өтесінов.</w:t>
        <w:br/>
        <w:t>Жиналмалы/жималы/жиылмалы Жиналмалы ке-</w:t>
        <w:br/>
        <w:t>реует құрып, күзетте отырған Байназар бүгін де тым ты-</w:t>
        <w:br/>
        <w:t>нымсыз еді. Саржайлау. Жималы төсегін үш бүктеді де,</w:t>
        <w:br/>
        <w:t>қабырғаға сүйей салды. С.Шаймерденов. Ортада аяғы екі</w:t>
        <w:br/>
        <w:t>тұтамдай жиылмалы дөңгелек стол. %.Тілеков.</w:t>
        <w:br/>
        <w:t>Жиналыс/жиылыс Жиналыс ұзаққа созылды. “Жеті-</w:t>
        <w:br/>
        <w:t>су”. Жиылысқа қатысқандар салмақты наразылық айтыс-</w:t>
        <w:br/>
        <w:t>ты. М.Әуезов.</w:t>
        <w:br/>
        <w:t>Жиһан/жаһан Жүрмеймін бұл жиһанда жаман бо-</w:t>
        <w:br/>
        <w:t>лып. С.Торайғыров. Тілі жалпақ жаһанға түгел түсінікті.</w:t>
        <w:br/>
        <w:t>Т.Әлімқұлов.</w:t>
        <w:br/>
        <w:t>Жиһангер/жаһангер/жиһанкез/жаһанкез/жиһан-</w:t>
        <w:br/>
        <w:t>гез орф. Жер жүзін аралаушы жиһангер тәрізді. “Лен.</w:t>
        <w:br/>
        <w:t>жас”. Жаһангер чемпиондардың ойынын шарлап шық-</w:t>
        <w:br/>
        <w:t>пақ. Т.Әлімқұлов. Жиһанкездер жайындағы кітаптар</w:t>
      </w:r>
    </w:p>
    <w:p>
      <w:r>
        <w:t>бар. “Жетісу”. Жаһанкез саяхатшыларға жабдықтаған.</w:t>
        <w:br/>
        <w:t>С.Бегалин. Асан ата секілді жиһангездер. Х.Әбипев.</w:t>
        <w:br/>
        <w:t>Жиын-терін/жиын-терім мопф. Шәкірттері әлі кол-</w:t>
        <w:br/>
        <w:t>хоздың жиын-терінінен босаған жоқ. Ә.Шүкіров. Күзгі</w:t>
        <w:br/>
        <w:t>жиын-терім кезінде көмектесеміз. “Қаз.әдеб”.</w:t>
        <w:br/>
        <w:t>Жиырмасыншы/жиырманшы морф. Жиырмасыншы</w:t>
        <w:br/>
        <w:t>ғасыр аяқталуға жақын. “Алматы ақшамы”. Бұл - жиыр-</w:t>
        <w:br/>
        <w:t>маншы жылдарға тән құбылыс. “Лен.жас”.</w:t>
        <w:br/>
        <w:t>Жоба/нобай Істелер істің жобасын таратты. Ғ.Мүсіре-</w:t>
        <w:br/>
        <w:t>пов. Қаулы нобайына өзгеріс енетін болды. Б.Тоғысбаев.</w:t>
        <w:br/>
        <w:t>Жойқын/жойпар морф. Жойқын сеннен көрінбей кетті.</w:t>
        <w:br/>
        <w:t>Ә.Қанахин. Жұмыс істейін десе, ол жойпар. М.Сүндетов.</w:t>
        <w:br/>
        <w:t>Жойт/жейт/жойыт орф. Мынау бір жойт қой. Б.Соқ-</w:t>
        <w:br/>
        <w:t>пақбаев. Тый, ана жөйттеріңді. (Ж.Молдағалиев. Шын-</w:t>
        <w:br/>
        <w:t>жыр табан жойыт қой. Қ.Жұмаділов.</w:t>
        <w:br/>
        <w:t>Жоқтаушы/жоқшы Соны ауданда жоктаушы, кор-</w:t>
        <w:br/>
        <w:t>ғаушылары көп. М.Әуезов. Найманнан шыққан бір топ</w:t>
        <w:br/>
        <w:t>жоқшылар келіпті. М.Әуезов.</w:t>
        <w:br/>
        <w:t>164</w:t>
        <w:br/>
        <w:t>Иінде/ине сөйл. Иіндеп келген екі үлкен қара сақал.</w:t>
        <w:br/>
        <w:t>Ғ.Мұстафин. Сүмесі дерткен биелердің сүріне инелген қа-</w:t>
        <w:br/>
        <w:t>ра сабалар. С.Мұқанов.</w:t>
        <w:br/>
        <w:t>Иір-қиыр/мір-шиыр ЙИір-қиыр тау жолдары. Д.ЭЖЖан-</w:t>
        <w:br/>
        <w:t>ботаев. Иір-шиыр үлкен қос мүйізін арқасына жатқызып</w:t>
        <w:br/>
        <w:t>алған. Ә.Көшімов. -</w:t>
        <w:br/>
        <w:t>Иірмекіл/жемекіл жерг. Иірмекіл - сөредегі кенетай-</w:t>
        <w:br/>
        <w:t>ды атып ойнайтын сақа ойыны. Түсіндірме сөздік. Оты-</w:t>
        <w:br/>
        <w:t>рып “құжтеке”, “жемекіл” ойнады. Ғ.Мұстафин.</w:t>
        <w:br/>
        <w:t>Қозтқарға орф. Аудан картасы ілулі тұр. “Жеті-</w:t>
        <w:br/>
        <w:t>су”. Геологиялық қарта жасалды. “Соп.Қаз”.</w:t>
        <w:br/>
        <w:t>Картоп/картошка/картония жморф. Картоп қышқыл</w:t>
        <w:br/>
        <w:t>топырақта да өсе береді. “Халық мұғ”. Ол ет араластыра</w:t>
        <w:br/>
        <w:t>картошка қуырыпты. АЖақсыбаен. Көлден су тасытып</w:t>
        <w:br/>
        <w:t>суарып, картопиясын құрғақшылықтан аман алып қал-</w:t>
        <w:br/>
        <w:t>ды. І.Есенберлин.</w:t>
        <w:br/>
        <w:t>Кәде/қаде сөйл. Мейманды құрметтейтін кәдеміз ед.</w:t>
        <w:br/>
        <w:t>Жамбыл. Қадесіз жерге жұмсауға көзі қимай. А.Меке-</w:t>
        <w:br/>
        <w:t>баев.</w:t>
        <w:br/>
        <w:t>Кәдеге жарау/нәренжу болу көне. Бір кәдеге жарап</w:t>
        <w:br/>
        <w:t>қалар. Ауызекі тіл. Нәренжу бола ма деп, қоржынға сал-</w:t>
        <w:br/>
        <w:t>май, сақтанып қойныма салдым. С.Бегалин.</w:t>
        <w:br/>
        <w:t>Кәдесый/сувенир Дос-жарандарға естелік ретінде</w:t>
        <w:br/>
        <w:t>сыйлайтын ұлттық нақышты әдемі кәдесый (сувенир-</w:t>
        <w:br/>
        <w:t>лер) дүкенге түсіп, сатылып жатса, жарасымды емес пе.</w:t>
        <w:br/>
        <w:t>“Соц.Қаз”.</w:t>
      </w:r>
    </w:p>
    <w:p>
      <w:r>
        <w:t>Кәдік/күдікті жағдай Түсінде бір кәдік жоқ алдар де-</w:t>
        <w:br/>
        <w:t>ген. Абай. Жолда бір күдікті жағдайдың кезігуі мүмкін.</w:t>
        <w:br/>
        <w:t>“Соп.Қаз”.</w:t>
        <w:br/>
        <w:t>Кәдімгідей/кәделгідей жерг. Онда шаршаған кісі кә-</w:t>
        <w:br/>
        <w:t>дімгідей жатып демалады. Ә.Шәріпов. Кәделгідей соғыс</w:t>
        <w:br/>
        <w:t>ашты. С.Мыңжасарона.</w:t>
        <w:br/>
        <w:t>Кәдімгі/кәдуілгі/қадімгі сөйл./кәдуескі жерг. Бұл -</w:t>
        <w:br/>
        <w:t>бізге таныс, кәдімгі Төлеп. С.Ерубаев. Мұның кәдуілгі</w:t>
        <w:br/>
        <w:t>сабақтан айырмасы жоқ. Қ.Сәрсекеев. Өздеріңнің қадімгі</w:t>
        <w:br/>
        <w:t>үйреншікті жұмыстарыңмен айналысасындар. “Советтік</w:t>
        <w:br/>
        <w:t>шекара”. Бірінші бөлімі біткен соң кәдуескі театрдағыдай</w:t>
        <w:br/>
        <w:t>антрақт болды. К.Сатыбалдин.</w:t>
        <w:br/>
        <w:t>178</w:t>
        <w:br/>
        <w:t>тар қарызға батып жүрсің, Бал деп ұрттап зәһерді татып</w:t>
        <w:br/>
        <w:t>жүрсің. О.Кертағыұлы.</w:t>
        <w:br/>
        <w:t>Зәредей/зәрредей орф. Зәредей қиянаты болған емес.</w:t>
        <w:br/>
        <w:t>“Ана тілі”, Зәрредей қарсылық білдіруіне жол да жоқ.</w:t>
        <w:br/>
        <w:t>Т.Әлімқұлов.</w:t>
        <w:br/>
        <w:t>Зәрезап/зәрәзап сөйл./зәрәзат көне. Алты ай қорық</w:t>
        <w:br/>
        <w:t>қорып зәрезап болған. “Жұлдыз”. Дауылды күнгі қорқы-</w:t>
        <w:br/>
        <w:t>ньпитан зәрәзап болған. А.Мекебаев. Біздің қазақты кім</w:t>
        <w:br/>
        <w:t>зәрәзат қылмаған. “Айқап”.</w:t>
        <w:br/>
        <w:t>Зәуде (болса)/дәуде Зәуде болса, дені сау емес-ау дей-</w:t>
        <w:br/>
        <w:t>мін. Б.Тұрсынбаев. Дәуде болса, бізді сыбап жатқан бо-</w:t>
        <w:br/>
        <w:t>лар. Ә.Әбішев.</w:t>
        <w:br/>
        <w:t>Зәудемде/әудемде сөйл. Ол машинаға зәудемде жетіп</w:t>
        <w:br/>
        <w:t>келіп, қарғып мінді. С.Хайдаров. Бұл жаңалық әудемде</w:t>
        <w:br/>
        <w:t>барша елге тарады. С.Омаров.</w:t>
        <w:br/>
        <w:t>Зәудім/зеңгір/заңғар/зеңгер сөйл./зәу морф. Зәулім</w:t>
        <w:br/>
        <w:t>биікке кетіп жатыр. М.Әуезов. Құлагер - қазақ поэзиясы-</w:t>
        <w:br/>
        <w:t>ның зеңгір шоқысы. М.Қаратаев. Альпі тауының ең заң-</w:t>
        <w:br/>
        <w:t>ғар биігі - Монбланның жанынан өттік. М.Әуезов. Отарба</w:t>
        <w:br/>
        <w:t>Әзімханды зеңгер Көкшетауға қарай алып қашты. С.Сей-</w:t>
        <w:br/>
        <w:t>фуллин. Өзектің өрге қарғаған басында ерекше зәу боп</w:t>
        <w:br/>
        <w:t>өскен бәйтерек көрінді. Ө.Тұрманжанов.</w:t>
        <w:br/>
        <w:t>Әванда/телефон соқ/телефон шал Звандасам күтіп</w:t>
        <w:br/>
        <w:t>отырмын дейді. С.Шаймерденов. Жұмысына телефон соқ-</w:t>
        <w:br/>
        <w:t>ты. “Жетісу”. Әкесі телефон тпалды. “Қаз.әдеб”.</w:t>
        <w:br/>
        <w:t>Зейнетақы/пенсия кітаб. Зейнетақысы өзіне жетер-</w:t>
        <w:br/>
        <w:t>лік. “Алматы ақшамы”. Пенсия аламыз. “Лен.жас”.</w:t>
        <w:br/>
        <w:t>Зейнеткер/пенсионер кітаб. Ата-анасы - зейнеткер.</w:t>
        <w:br/>
        <w:t>“Алматы ақшамы”. Пенсионерлерге қамқорлық жасады.</w:t>
        <w:br/>
        <w:t>“Жетісу”.</w:t>
        <w:br/>
        <w:t>Зейін/зейіл Құрбыға зейіні бар ой тастаған. Қ.Аман-</w:t>
        <w:br/>
        <w:t>жолов. Енді бәрінің де зейілі Омарға ауды. Н.Қазыбеков.</w:t>
        <w:br/>
        <w:t>Зекетің (кетейін)/секетің сөйл. Зекетің кетейін деп,</w:t>
        <w:br/>
        <w:t>асты-үстіне түскен. С.Жүнісов. Секетің кетейін-ау, күте</w:t>
      </w:r>
    </w:p>
    <w:p>
      <w:r>
        <w:t>тұрсайшы. “Жетісу”.</w:t>
        <w:br/>
        <w:t>Зекі/зеккі орф./ығыр жерг. Мұндай зекуді өте си-</w:t>
        <w:br/>
        <w:t>рек еститін. С.Бегалин. Өмірі ешкімнен зеккі естімеген.</w:t>
        <w:br/>
        <w:t>Б.Тоғысбаев. Қатты ығырып, қатал әмір жүргізуге бол-</w:t>
        <w:br/>
        <w:t>мас. Ш.Хұсайынов.</w:t>
        <w:br/>
        <w:t>174</w:t>
        <w:br/>
        <w:t>Кәсіп/кесіп сөйл. Көлденең кәсіпті де көздеп отырған.</w:t>
        <w:br/>
        <w:t>Ғ.Мұстафин. Жаяу кесіппен күн көріп отырған. Ғ.Мүсі-</w:t>
        <w:br/>
        <w:t>репов.</w:t>
        <w:br/>
        <w:t>Кәсіпкер/кәсіпқор/кәсіпқой Балықшы көлін мақтай-</w:t>
        <w:br/>
        <w:t>ды, Кәсіпкер кенін мақтайды. Мақал. Көпшілігі әншейін</w:t>
        <w:br/>
        <w:t>ұсақ кәсіпқорлар. Ғ.Мүсірепов. Қымыз сатуды күн көріс-</w:t>
        <w:br/>
        <w:t>ке айналдырған кәсіпқойлар. К.Баялиев.</w:t>
        <w:br/>
        <w:t>Кәуап/шашлық кітаб. Шырынын піскен кәуап үстіне</w:t>
        <w:br/>
        <w:t>құйса, дәмді болады. К.Шалекенова. Шаштлық пісіріп же-</w:t>
        <w:br/>
        <w:t>ді. “Әдебиет және искусство”.</w:t>
        <w:br/>
        <w:t>Каусар/каусар орф./кәусер сөйл. Шарбатым, абаятым,</w:t>
        <w:br/>
        <w:t>кәусар суым. Қ.Әбдікадіров. Жаңа сүзген каусар судан</w:t>
        <w:br/>
        <w:t>енжу, лағыл. Шолпан. Каусер деп, туған дала, суыңды</w:t>
        <w:br/>
        <w:t>ішем. Қ.Аманжолов.</w:t>
        <w:br/>
        <w:t>Кәшек/қырқынды сөйл./сағыр жерг. Кәшек қосып</w:t>
        <w:br/>
        <w:t>талшыктап беріп отырды. “ЯСұлдыз”. Қора маңында, қыс-</w:t>
        <w:br/>
        <w:t>тайғы қырқынды жататын. Қ.Сәрсекеев. Шөп сағырын,</w:t>
        <w:br/>
        <w:t>сабан жағып отырындар. С.Мұратбеков.</w:t>
        <w:br/>
        <w:t>Кеберсі/кеберзі орф./кебержі сөйл./кебер морф. Тама-</w:t>
        <w:br/>
        <w:t>ғын кеберсіген қойды кенеп. І.Мәмбетов. Кеберзіген ер-</w:t>
        <w:br/>
        <w:t>нін жалап қойды. Л.Құрманаева. Аузым кебер&gt;кіп, үнім</w:t>
        <w:br/>
        <w:t>шықпай қалыпты. Ғ.Мүсірепов. Аузы кеберіп, әбден шөл-</w:t>
        <w:br/>
        <w:t>деді. Ә.Тарази.</w:t>
        <w:br/>
        <w:t>Кебіңкі/кепсіңкі/кебік Кебіңкі топырақтың үстіне</w:t>
        <w:br/>
        <w:t>қойды. Б.Мұқаев. Кепсіңкі топырақты ұшырып әкетуі</w:t>
        <w:br/>
        <w:t>ыктимал. Д.Досжанов. Кебік, сар құмдақ жолдың үстін-</w:t>
        <w:br/>
        <w:t>дегі арба. Ә.Әзиев.</w:t>
        <w:br/>
        <w:t>Кебержі/кебіртексі/кебіртіксі сөйл. Кебержіген қат-</w:t>
        <w:br/>
        <w:t>қыл еріндері шөпілдесе өбісті. С.Омаров. Жер кебіртексіп</w:t>
        <w:br/>
        <w:t>қалған. “Жұлдыз”. Кебіртіксіп әлдеқашан құрғап қалған.</w:t>
        <w:br/>
        <w:t>Е.Домбаев.</w:t>
        <w:br/>
        <w:t>КҚегжеңдет/кекшеңдет Басын кегжеңдете берді Т.Әлім-</w:t>
        <w:br/>
        <w:t>құлов. Жирен айғыр басып кекшендетіп тұрып қалды.</w:t>
        <w:br/>
        <w:t>Ж.Мусин.</w:t>
        <w:br/>
        <w:t>Кегжи/кекши Басы кегжие қалыпты. М.Мағауин. Ба-</w:t>
        <w:br/>
        <w:t>сын кекшитіп, бұрыла қарайды. “Қаз.әдеб”.</w:t>
        <w:br/>
        <w:t>Кедей/кембағал Кедей ағайындарына материалдық</w:t>
        <w:br/>
        <w:t>жәрдем берші келді. “Алматы ақшамы”. Қара сирақ кемба-</w:t>
        <w:br/>
        <w:t>ғал сорлыларға - ондай алау бұйырмайды. Қ.Сатыбалдин.</w:t>
        <w:br/>
        <w:t>180</w:t>
      </w:r>
    </w:p>
    <w:p>
      <w:r>
        <w:t>Килограм/кило/келе қарап. Килограмдап май әкетіп</w:t>
        <w:br/>
        <w:t>жүрді. Ә.Нәбиев. Бес кило қант алды. “Жетісу”. Жолға</w:t>
        <w:br/>
        <w:t>алған бір келе шұжық жатыр. С.Ернебаев.</w:t>
        <w:br/>
        <w:t>Килік/кигіл сөйл. Болмас іске килікпе. “Соц.Қаз”. Бір</w:t>
        <w:br/>
        <w:t>бүйірден кигіліп қояды. Ө.Қанахин.</w:t>
        <w:br/>
        <w:t>Киліккіш/килікпе Қырсыққанда кісіге әр нәрсе ки-</w:t>
        <w:br/>
        <w:t>ліккіш қой. С.Алдабергенов. Өмірде бар осындай килік-</w:t>
        <w:br/>
        <w:t>пелер, Арыңа арсыздықпен шшүйліккендер. Қ.Көпішев.</w:t>
        <w:br/>
        <w:t>Кимелегіш/киіңкі морф. Бас-көзге қарамай алға ұмты-</w:t>
        <w:br/>
        <w:t>ла беретін кимелегіш екен. “Соц.Қаз”. Киіңкі көңіл, қу</w:t>
        <w:br/>
        <w:t>үміт, Пәреге басты бір сүңгіт. І.Жансүгіров.</w:t>
        <w:br/>
        <w:t>Киттей/киттейін поэз. Майсыз жері жоқ-ау титтей,</w:t>
        <w:br/>
        <w:t>Ұзын тұрасы тура киттей. М.Рәшев. Кемелер - алып кит-</w:t>
        <w:br/>
        <w:t>тейін. Опырды бәрін жапырды. М.Мақатаев.</w:t>
        <w:br/>
        <w:t>Киіз/кигіз жерг. Киіз үйлер тігілді. Ә.Шәріпов. Төрт</w:t>
        <w:br/>
        <w:t>қанат кигіз үй тұрғызылды. “Жұлдыз”.</w:t>
        <w:br/>
        <w:t>Комбайншы/комбайнер кітаб. Комбайншының көңіл-</w:t>
        <w:br/>
        <w:t>күйін бағады. Ж.Дәуренбеков. Комбайнер бейнелері өзде-</w:t>
        <w:br/>
        <w:t>рінің құрметті орнын сахнадан таппай келеді. “Қаз.әдеб”.</w:t>
        <w:br/>
        <w:t>Космодром/ғарышжай қарап. Байқоңыр ғарыш-</w:t>
        <w:br/>
        <w:t>жайынан (космодромынан) жердің тұңғыш жасанды сері-</w:t>
        <w:br/>
        <w:t>гі ұшырылды. “Білім және еңбек”.</w:t>
        <w:br/>
        <w:t>Көбе/көбен/көпей сөйл. Ерте туған марқа қозыны кө-</w:t>
        <w:br/>
        <w:t>бе дейді. “Балдырған”. Сыйлы қонақтарға көбен сойып</w:t>
        <w:br/>
        <w:t>берді. “Еңбек туы”. Жем жеп шыққан көпейдің біреуін</w:t>
        <w:br/>
        <w:t>алдыра ғой. С.Мұқанов.</w:t>
        <w:br/>
        <w:t>Көбінесе/көбіне/көбінше/көбнекей Көбінесе үйде жұ-</w:t>
        <w:br/>
        <w:t>мыс істейді. Ауызекі тіл. Көбіне жыл сайын боталайды.</w:t>
        <w:br/>
        <w:t>И.Жұмағұлов. Көбінше мұндай адамдардың көз алдында</w:t>
        <w:br/>
        <w:t>болды. М.Әуезов. Көбнекей сөз еткелі отырғанымыз - ма-</w:t>
        <w:br/>
        <w:t>қал-мәтелдер. М.Әлімбаев.</w:t>
        <w:br/>
        <w:t>Көгершін/көгаршын орф./кептер Бұл - көгершін ұяла-</w:t>
        <w:br/>
        <w:t>ры. Ә.Шәріпов. Көгаршындар антенна сымына қонады.</w:t>
        <w:br/>
        <w:t>Ж.Тілеков. Ол ақ кептер боп ұша жөнелді. Р.Райымқұлов.</w:t>
        <w:br/>
        <w:t>Көгерім/көкөрім орф. Көкшенің көгөрім түлектері.</w:t>
        <w:br/>
        <w:t>Ә.Нұршайыков. Ол өлі талдырмаш көкөрім. С.Бегалин.</w:t>
        <w:br/>
        <w:t>Көгілдір/көгілжім Көгілдір ашық аспаннан күлім-</w:t>
        <w:br/>
        <w:t>сірей күн қарап тұр. С.Мұқанов. Көз ұшында көгілжім</w:t>
        <w:br/>
        <w:t>тартқан көкшеге қарай сығыраяды. Ә.Тәжібаев.</w:t>
        <w:br/>
        <w:t>189</w:t>
        <w:br/>
        <w:t>Кеу-кеуле/кеу-кейле Кеу-кеулесуге мұрша бермеді.</w:t>
        <w:br/>
        <w:t>С.Мұқанов. Молдалар кеу-кейлей жөнелді. “Жұлдыз”.</w:t>
        <w:br/>
        <w:t>Кешен/комплекс кітаб. Экономикалық реформа-</w:t>
      </w:r>
    </w:p>
    <w:p>
      <w:r>
        <w:t>ны жүзеге асыру шеңберінде практикалық және тиімді</w:t>
        <w:br/>
        <w:t>шараның өзара байланысты кешені (комплексі) қажет.</w:t>
        <w:br/>
        <w:t>“Соц.Қаз”.</w:t>
        <w:br/>
        <w:t>Кешеуле/кешеуілдеу/кешенде/кешелде сөйл. Кешеу-</w:t>
        <w:br/>
        <w:t>леу сыр аңдағаным ба? М.Әлімбаев. Хабар кешеуілдеу</w:t>
        <w:br/>
        <w:t>келіп жетті. Б.Әбдіразақов. Қыстауға кешендеп көшу -</w:t>
        <w:br/>
        <w:t>үйреншікті әдеті. 8.Жәкенов. Кешелдеп қалған Қаранар-</w:t>
        <w:br/>
        <w:t>дан бұрын қимылдады. Р.Райымқұлов.</w:t>
        <w:br/>
        <w:t>Кешқұрым/кешкірім/кешкітұрым/кешкіқұрым орф.</w:t>
        <w:br/>
        <w:t>Кешқұрым серуенге аттанды. Ш.Айтматов. Паркте жүрді</w:t>
        <w:br/>
        <w:t>кешкірім. Ж.Молдағалиев. Ауыл жастары кешкітұрым</w:t>
        <w:br/>
        <w:t>алтыбақан тепкенде. А.Жұбанов. Кешкіқұрым кинокар-</w:t>
        <w:br/>
        <w:t>тина көрсетті. Б.Тәжібаев.</w:t>
        <w:br/>
        <w:t>Кешірім/кешім Ол белгіленген уақытта келе алмаға-</w:t>
        <w:br/>
        <w:t>нына кешірім сұрады. Ауызекі тіл. Қыбын тауып, қырын</w:t>
        <w:br/>
        <w:t>келсе біреуі, екіншісі кешім сұрап жарасты. Қ.Жарма-</w:t>
        <w:br/>
        <w:t>ғамбетов.</w:t>
        <w:br/>
        <w:t>Кешірімпаз/кешірімшіл Адам баласы кешірімпаз ке-</w:t>
        <w:br/>
        <w:t>леді ғой, бәрін де ұмытуға тырысар. І.Есенберлин. Сабыр-</w:t>
        <w:br/>
        <w:t>жан жаратылысында кенірімшіл, кеңпейілді болатын.</w:t>
        <w:br/>
        <w:t>О.Сәрсенбаев.</w:t>
        <w:br/>
        <w:t>Кеше/микеше/кесше орф. Балаға “кешесің, сенен түк</w:t>
        <w:br/>
        <w:t>шықпайды” деген сөзді айту - зиянды әдістің бірі. С.Кө-</w:t>
        <w:br/>
        <w:t>беев. Түкке түсінбейтін микегшце шәкіртіне ыза болған</w:t>
        <w:br/>
        <w:t>ұстаздай, Мөңкеге мысқылдай бет бұрды. Ә.Нұрпейісов.</w:t>
        <w:br/>
        <w:t>Шәкіртінің кесшелігінен ыза шекті. Б.Серкебаев.</w:t>
        <w:br/>
        <w:t>Кикілжің/кикіл/кіркілжің/келкелжің сөйл./кіргілжін</w:t>
        <w:br/>
        <w:t>орф./кергілжің сөйл./ырғылжың лекс./керкелжің сөйл.</w:t>
        <w:br/>
        <w:t>Тағы бір кикілжің боларын сезіне қалған. Ғ.Мүсірепов.</w:t>
        <w:br/>
        <w:t>Әуелде кикілдің болары анық. М.Мырзақұлов. Бұл кір-</w:t>
        <w:br/>
        <w:t>кілжің Сәкенге де ұнамады. Т.Кәкішев. Отбасының кел-</w:t>
        <w:br/>
        <w:t>келжіңінде итжығыс түсіскен жерлері. Т.Әлімқұлов. Қа-</w:t>
        <w:br/>
        <w:t>бақ шытысқан досындай кіргілжің. Қ.Қазиев. Кергілзжің</w:t>
        <w:br/>
        <w:t>сөзге араласты. Т.Әлімқұлов. Ит ырғылжыңмен тағы бір</w:t>
        <w:br/>
        <w:t>жаз шықты. М.Мағауин. Үй-ішіндегі керкелжіңнен әбден</w:t>
        <w:br/>
        <w:t>ығыр болды. “Әдебиет және искусство”.</w:t>
        <w:br/>
        <w:t>188</w:t>
        <w:br/>
        <w:t>Келемін/келем синт. Асықпай жүріп келемін. Ауызе-</w:t>
        <w:br/>
        <w:t>кі тіл. Езіп, жаншып илеп келем. Б.Майлин.</w:t>
        <w:br/>
        <w:t>Келеңсіз/келесау/әңгүдік/кілеңсіз жерг. Бір-екі келең-</w:t>
        <w:br/>
        <w:t>сіз жайт есінде қалыпты. К.Юсупов. Оның келесау сөзде-</w:t>
        <w:br/>
        <w:t>рі жүрегіне тікендей қадалды. “Жұлдыз”. Адамды ақын</w:t>
        <w:br/>
        <w:t>ететін де, әңгүдік ететін де өмір ғой. Ә.Нұршайықов. Үш</w:t>
        <w:br/>
        <w:t>қызға мақтанды кілеңсіз құл, Айбасты шоқпарменен са-</w:t>
        <w:br/>
        <w:t>лып қалды. Батырлар жыры.</w:t>
        <w:br/>
        <w:t>Келешек/келесек көне. Келешегіне зор үміт артады.</w:t>
        <w:br/>
        <w:t>Ауызекі тіл. Келесекте барыс-келісіміз жиілей түссін.</w:t>
        <w:br/>
        <w:t>“Қызыл ту”.</w:t>
        <w:br/>
        <w:t>Келте/күлте жерг. Кеңесіп кескен тон келте болмас.</w:t>
        <w:br/>
        <w:t>Мақал. Қолтығына жат кол жүгіріп, күлте кекілі жат</w:t>
      </w:r>
    </w:p>
    <w:p>
      <w:r>
        <w:t>саусақ уыстағандай екен. А Сүлейменов.</w:t>
        <w:br/>
        <w:t>Келімді-кетімді/келінді-кетінді Келімді-кетімді кісі</w:t>
        <w:br/>
        <w:t>аз емес. “Лен.жас”. Келінді-кетінді жолаушылармен ке-</w:t>
        <w:br/>
        <w:t>тіп қалса қайтеміз. Ә.Шәріпов.</w:t>
        <w:br/>
        <w:t>Келін-кепшек/келін-кейпек жерг. Аға-іні, құрбы-құр-</w:t>
        <w:br/>
        <w:t>дас, келін-кепшек, Айналдым аузыңдағы ақ тілеуден. Бе-</w:t>
        <w:br/>
        <w:t>кет батыр. Келін-кейпектің амандығын біліп кететіні бар.</w:t>
        <w:br/>
        <w:t>З.Ақышев.</w:t>
        <w:br/>
        <w:t>Келіп/кеп Жақында келіп кетті. “Азия”. “Қаныш аға”</w:t>
        <w:br/>
        <w:t>дегім кеп тұрады. Ә.Тәжібаев.</w:t>
        <w:br/>
        <w:t>Кемпір/кемпес морф. Міне бүгін кемпір болдым, Ке-</w:t>
        <w:br/>
        <w:t>ше жас қыз секілді ем. Т.Молдағалиев. Үлкен кісіні, кем-</w:t>
        <w:br/>
        <w:t>песті шақырыңдар. Ж.Нәжімеденов.</w:t>
        <w:br/>
        <w:t>Кемтар/кемтік/кемтікті Кемтар адамды сәбидей күт-</w:t>
        <w:br/>
        <w:t>ті. Ә.Нұршайықов. Бірі - ақсақ, бірі - соқыр, бірі - кем-</w:t>
        <w:br/>
        <w:t>тік, Киімі - жүз құраулы жемтік-жемтік. Абай. Кемтік-</w:t>
        <w:br/>
        <w:t>ті кедей кенелсін. І.Жансүгіров. Кемтар адамды сәбидей</w:t>
        <w:br/>
        <w:t>күтті. Ә.Нұршайықов.</w:t>
        <w:br/>
        <w:t>Кем/кемді/таусыншақ Ауруға шалдыққан өсімдіктің</w:t>
        <w:br/>
        <w:t>өнімі едәуір кем болады. Ж.Жиенбаев. Құдеке, салған</w:t>
        <w:br/>
        <w:t>жерден кері шалма, жүрейік күліп-ойнап кемді күнге.</w:t>
        <w:br/>
        <w:t>Айтыс. Енді азғана таусыншақ күнді жүрек түкпірінде</w:t>
        <w:br/>
        <w:t>бұғып қалған азғана қуатқа кіреуке етейің десе, оған да</w:t>
        <w:br/>
        <w:t>болдырмайтын түрі бар. Р.Тоқтаров.</w:t>
        <w:br/>
        <w:t>Кем/кеміс Кең болсаң, кем болмайсың. Мақал. Ерсіп-</w:t>
        <w:br/>
        <w:t>ген есі кеміс, өңшең жарым. Т.Ізтілеуов.</w:t>
        <w:br/>
        <w:t>183</w:t>
        <w:br/>
        <w:t>Кедей-кепшік/кедей-кепсек сөйл. Ондайда жоқшы, әри-</w:t>
        <w:br/>
        <w:t>не, ең алдымен кедей-кепшіктің есігін сығалайды. Ө.Қана-</w:t>
        <w:br/>
        <w:t>хин. Кедей-кепсек болса да жасқа бермей. Бозінген.</w:t>
        <w:br/>
        <w:t>Кеден/таможия кітаб. Орысша тамозкня, қазақша ке-</w:t>
        <w:br/>
        <w:t>ден аталатын орын бар. С.Мұқанов.</w:t>
        <w:br/>
        <w:t>Кешгеге/кегеже жерг:/кежегі сөйл. Кежегесі кейін тар-</w:t>
        <w:br/>
        <w:t>тып, салаксып кетіп еді. О.Сәрсенбаев. Кегежелерін кейін</w:t>
        <w:br/>
        <w:t>тартып тұрады осы біз дегенде. С.Шаймерденов. Кежегін</w:t>
        <w:br/>
        <w:t>кейін тартар мал дегенде. К.Әзірбаев.</w:t>
        <w:br/>
        <w:t>Кежір/керенау Жайдары жақсы болмай кесірленед</w:t>
        <w:br/>
        <w:t>дейміз енді, мұны кежір демей. Шашубай. Ол кежір, ке-</w:t>
        <w:br/>
        <w:t>ренау болып өсті. М.Хасенов.</w:t>
        <w:br/>
        <w:t>Кездеме/кезмал көне. Кездеме тоқу үшін мал жүнінен</w:t>
        <w:br/>
        <w:t>басқа шикізат та қолданылады. М.Ермеков. Бұл жүн фаб-</w:t>
        <w:br/>
        <w:t>рикасында қымбат кезмалдар тоқылады. “Жетісу”.</w:t>
        <w:br/>
        <w:t>Кез/тұс/кезеуілде морф. Кезді елсіз даланы, Кезеді</w:t>
        <w:br/>
        <w:t>тау мен тасты олар. Ж.Әбдіратпева. Соққан желдер күш</w:t>
        <w:br/>
        <w:t>болды, мұндай замаң тұс болды. Катпаған ақын. Қазақтың</w:t>
        <w:br/>
        <w:t>кең даласын кезеуілдеп келді. Ә.Әбішев.</w:t>
      </w:r>
    </w:p>
    <w:p>
      <w:r>
        <w:t>Кезбе/кезеген сөйл. Қозғау салып қоздырсам, Кезбе</w:t>
        <w:br/>
        <w:t>шалдан пайда хқоқ. Абай. Күлдіргіштеу, күлкішіл, қал-</w:t>
        <w:br/>
        <w:t>жыңға ұста кезеген ит тым-ақ көп біздің тұста. Абай.</w:t>
        <w:br/>
        <w:t>Кездес/кездел сөйл. Өмірде алуан түрлі күтпеген жай-</w:t>
        <w:br/>
        <w:t>лар кездесе береді. К.Туғанбаев. Қарсы кезделер, қуып</w:t>
        <w:br/>
        <w:t>жетер көлік жоқ. “Ердің даңқы енбекте”.</w:t>
        <w:br/>
        <w:t>Кезек/шірет лекс. Бөлмеде кезек күтіп бірталай адам</w:t>
        <w:br/>
        <w:t>отыр. Ғ.Мұстафин. Өзі тамақ алғалы шіретке тұрды. Қ.Са-</w:t>
        <w:br/>
        <w:t>тыбалдин.</w:t>
        <w:br/>
        <w:t>Кезектес/кезекпелес морф. Оқытушылар кезектесіп</w:t>
        <w:br/>
        <w:t>күзетке тұрды. С.Көбеев. Келіндері кезекпелесіп жоқтау</w:t>
        <w:br/>
        <w:t>айтысқан. Т.Жармағамбетов.</w:t>
        <w:br/>
        <w:t>Кезеріңкі/кезерулі морф. Күн қағып кезеріңкі тартқан</w:t>
        <w:br/>
        <w:t>ерні ерніне тимей, құлшына айтты. С.Бақбергенов. Қатты</w:t>
        <w:br/>
        <w:t>шаршаулы, ерні кезерулі. Б.Аманшин.</w:t>
        <w:br/>
        <w:t>Кейбірі /кейісі морф. Кейбірі қолынан, кейбірі аяғы-</w:t>
        <w:br/>
        <w:t>нан жаралы. С.Сейітхазин. Кейісін топырақ, кейісін қар</w:t>
        <w:br/>
        <w:t>басып қалған. М.Жұмағұлов.</w:t>
        <w:br/>
        <w:t>Кейіптес/кейінті Түрлері моңғол кейіптес. І.Есенбер-</w:t>
        <w:br/>
        <w:t>лин. Қызарып жетпістегі шал кейіпті. Айтыс.</w:t>
        <w:br/>
        <w:t>181</w:t>
        <w:br/>
        <w:t>Көкейтесті/көкейкесті/көкейжарды Амал жасалық</w:t>
        <w:br/>
        <w:t>деген көкейтесті өтініш болатын. Д.Досжанов. Өзінің кө-</w:t>
        <w:br/>
        <w:t>кейкесті мақсат-мүдделерін өлең-жыр арқылы суреттеген.</w:t>
        <w:br/>
        <w:t>Ғ.Мұстафин. Әстетикалық тәрбие ісінде біраз көкейжар-</w:t>
        <w:br/>
        <w:t>ды проблема бар. “Қаз.әдеб”.</w:t>
        <w:br/>
        <w:t>Көкпаршы/көкпаркеш сөйл. Ей, көкпаршы бала, мы-</w:t>
        <w:br/>
        <w:t>на салымыңды ал. М.Қуаньпшпбаев. Енді біреуін көкпар-</w:t>
        <w:br/>
        <w:t>кештерге бердің. Д.Досжанов.</w:t>
        <w:br/>
        <w:t>Көкпеңбек/көкпеңкөк жерг. Қазір ығыңда тұрған адам-</w:t>
        <w:br/>
        <w:t>ды мас қылғандай көкпеңбек мәйек мұрын қытықтайды.</w:t>
        <w:br/>
        <w:t>С.Жүнісов. Алыстан қарағанда тау көкпеңкөк болып кө-</w:t>
        <w:br/>
        <w:t>рінеді. Диал.сөздік.</w:t>
        <w:br/>
        <w:t>Көксеңгір/көксеңгі сөйл. Көз ұшында көксеңгір тау</w:t>
        <w:br/>
        <w:t>бұлдырайды. К.Сақабаев. Көксеңгі таудың сай, тасы тол-</w:t>
        <w:br/>
        <w:t>қындап тұрды сағымнан. Н.Шакенов.</w:t>
        <w:br/>
        <w:t>Көлкесір/көлгөсір орфФ. Көлкөсір, мидай езіп жердің</w:t>
        <w:br/>
        <w:t>үстін, Шүмектеп құйды нөсер үш күн, үш түн. М.Әлім-</w:t>
        <w:br/>
        <w:t>баев. Көлгөсір жібектен тіккен ат жабу. С.Жүнісов.</w:t>
        <w:br/>
        <w:t>Көктейтұғын/көктейтін Шындық дейтін әрбір елде, әр</w:t>
        <w:br/>
        <w:t>үйде, шежірені көктейтұғын бар ине. “Лен.жас”. Әжем</w:t>
        <w:br/>
        <w:t>көрпе көктейтін инесін маған берді. “Қазақстан пионері”.</w:t>
        <w:br/>
        <w:t>Көктем/көктеме жерг./баһар кітаб. Көктем келін,</w:t>
        <w:br/>
        <w:t>жер көкорай шалғынға бөленді. “Балдырған”. Он алты -</w:t>
        <w:br/>
        <w:t>жас қыз үшін нағыз көктеменің көріктеп бір құлпырған</w:t>
        <w:br/>
        <w:t>шағы. О.Бөкеев. Жаңбырын жүктеп баһардың, суға тол-</w:t>
        <w:br/>
        <w:t>ған сабасы. “Жұлдыз”.</w:t>
      </w:r>
    </w:p>
    <w:p>
      <w:r>
        <w:t>Көкіректі/көкірекшіл Өр көкіректігі өзіңе тартқан.</w:t>
        <w:br/>
        <w:t>З.Жәкенов. Теректей тентек кеуде көкірекшіл. А. Тоқ-</w:t>
        <w:br/>
        <w:t>мағамбетов.</w:t>
        <w:br/>
        <w:t>Көлгірсі/көлбірсі сөйл. Неменеге көлгірсисің? М.Сүн-</w:t>
        <w:br/>
        <w:t>детов. Көлбірсіп көп алдында қылмаң қақты. А.Лекеров.</w:t>
        <w:br/>
        <w:t>Көлдеу/көлдеуіт Көп бала көлдеуде ойнаса, жалғыз</w:t>
        <w:br/>
        <w:t>бала жар басында жүреді. Ә.Кекілбаев. Көлеңкесі мол да,</w:t>
        <w:br/>
        <w:t>шуағы тапшы көлдеуіт өлке. Ә.Сәрсенбаев.</w:t>
        <w:br/>
        <w:t>Көлдіре/күлдіре Көзінің алды көлдіреп көлеңкелен-</w:t>
        <w:br/>
        <w:t>ген. Ә.Тарази. Бет-аузы қызарып, көздері күлдіреп тұр.</w:t>
        <w:br/>
        <w:t>С.Мәуленов.</w:t>
        <w:br/>
        <w:t>Көлегейле/көлекеште қарап. Зәуреші сәл алға озыңқы-</w:t>
        <w:br/>
        <w:t>рап бетін көлегейлеп отырды. Ә.Әлімжанов. Бетін алақа-</w:t>
        <w:br/>
        <w:t>нымен көлекештеп ап сілейіп тұр. Ш.Айтматов.</w:t>
        <w:br/>
        <w:t>191</w:t>
        <w:br/>
        <w:t>Көшпелі/көшпенді көне. Көшпелі ел жайлауға бар-</w:t>
        <w:br/>
        <w:t>мақ, күздікке келмек. Ғ.Мүсірепов. Көшпенді ел дүрлі-</w:t>
        <w:br/>
        <w:t>гіп, үйін жықты көшуге. Е.Елубаев.</w:t>
        <w:br/>
        <w:t>Көшпенділік /көшпелілік/көшпендік морф./көшпен-</w:t>
        <w:br/>
        <w:t>шілік көне./ көшпелік сөйл. Өмірі көшпенділікпен өткен.</w:t>
        <w:br/>
        <w:t>С.Сейітқазин. Сан ғасыр көшпендікті қайталатты, Н.Ора-</w:t>
        <w:br/>
        <w:t>зон. Елдің көшпеншіліктен гәрі отырықшылыққа айналу-</w:t>
        <w:br/>
        <w:t>ына дәнекер болған. “Қаз.әдеб”. Көшпелілікті жоюға ал-</w:t>
        <w:br/>
        <w:t>ғаш рет негіз салған оқиға. І.Омаров. Бұрынғы көшпелік</w:t>
        <w:br/>
        <w:t>қалпымыз жақсы ма? “Айқап”.</w:t>
        <w:br/>
        <w:t>Көші-қон/көш-қолаң сөйл. Көші-қон кезінде Шол-</w:t>
        <w:br/>
        <w:t>пан туа жүк артамыз. Ы.Кененбаев. Мынау көш-қоланда</w:t>
        <w:br/>
        <w:t>мұны ескермесе бола ма? “Қаз.әдеб”.</w:t>
        <w:br/>
        <w:t>Крокодил/қолтырауын қарап. Ежелгі мысырлықтар</w:t>
        <w:br/>
        <w:t>құдайларына құрбандық ету үшін қыз балаларды өздері</w:t>
        <w:br/>
        <w:t>әулие тұтатын қолтырауынға (крокодилге) жегізетін бол-</w:t>
        <w:br/>
        <w:t>ған. “Жұмысшы”.</w:t>
        <w:br/>
        <w:t>Куәгер/куәдар сөйл./куәші сөйл./куәдір сөйл./куәкер</w:t>
        <w:br/>
        <w:t>орф./куәдәр сөйл./куәдүр көне. Куәгері бар екен. З.Шапа-</w:t>
        <w:br/>
        <w:t>кин. Ескіге куәдар болатындарға сөз беріп көрелік. А.Тоқ-</w:t>
        <w:br/>
        <w:t>мағамбетов. Жағымсыз бір әңгіменің куәсі болғаным бар.</w:t>
        <w:br/>
        <w:t>М.Сәрсекеев. Сен соған куәдірсің. Ж.Молдағалиев. Айғақ</w:t>
        <w:br/>
        <w:t>болатын куәкері болмаған. М.Дүйсенов. Куәдәрміз, куә-</w:t>
        <w:br/>
        <w:t>дәрміз, куәлікке жүрәдәрміз. С.Кенжахметов. Әкелген</w:t>
        <w:br/>
        <w:t>адамдар кқуәдүр болса ше? С.Жүнісов.</w:t>
        <w:br/>
        <w:t>Күбжінде/күбежекте/күбженде сөйл./күбсеңде сөйл.</w:t>
        <w:br/>
        <w:t>Смайыл да күбжіңдеп қалды. Ә.Әзиев. - Мен бе? - деп</w:t>
        <w:br/>
        <w:t>Хасен күбежектеп қалды. Д.Әбілев. Ақан бірдеме іздеген</w:t>
        <w:br/>
        <w:t>болып күбжеңдей берді. 3.Шашкин. Бала-шағаның орта-</w:t>
        <w:br/>
        <w:t>сында күбсеңдеп отырып калатын. М.Хасенов.</w:t>
        <w:br/>
        <w:t>Күбін/күпін Тах үстінде кеуде қағып күбініп. Қ.Мұқы-</w:t>
        <w:br/>
        <w:t>шен. Үйде отырып күпінгенмен болмайды. С.Мұқанов.</w:t>
      </w:r>
    </w:p>
    <w:p>
      <w:r>
        <w:t>Күбір-күбір/гүбір-гүбір Күбір-күбір әңгіме көбейді.</w:t>
        <w:br/>
        <w:t>Ауызекі тіл. Олар аудан картасының әр жеріне қарын-</w:t>
        <w:br/>
        <w:t>дашпен белгі қойып, гүбір-гүбір әңгіме үстінде отыр екен.</w:t>
        <w:br/>
        <w:t>Ғ.Сыланов.</w:t>
        <w:br/>
        <w:t>Күдік/кәдік/күмән Бағанағы күдік ойдан қысыла кір-</w:t>
        <w:br/>
        <w:t>ген. М.Қуанышбаев. Осылардың бір кәдігі бар-ау. Өз кү-</w:t>
        <w:br/>
        <w:t>дік-күмәнін айта бастады. Ө.Қанахин.</w:t>
        <w:br/>
        <w:t>196</w:t>
        <w:br/>
        <w:t>Күйдір/күйгіз Табаға салған нанын қап-қарағып күйді-</w:t>
        <w:br/>
        <w:t>ріп жіберінті. Н.Ғабдуллин. Астығымызды күйгізбей сата</w:t>
        <w:br/>
        <w:t>аламыз. І.Жансүгіров.</w:t>
        <w:br/>
        <w:t>Күйкі/күйкіл Күйкі тірлікке қанағаттанбайтын.</w:t>
        <w:br/>
        <w:t>Н.Мұраталиев. Оларға керегі күйкіл өмір емес қой. Қ.Тұр-</w:t>
        <w:br/>
        <w:t>сынқұлон.</w:t>
        <w:br/>
        <w:t>Күйзелушілік/күйзеулік/күйзеушілік сөйл. Бүкіл об-</w:t>
        <w:br/>
        <w:t>лые шаруасына күйзеулік келтірген. М.Әуезов. Берген</w:t>
        <w:br/>
        <w:t>хабары жұртты зор күйзеушілікке ұшыратқан. К.Ораза-</w:t>
        <w:br/>
        <w:t>лин. Көптеген шаруа қожалығы күйзелушілікке ұшыра-</w:t>
        <w:br/>
        <w:t>ды. “Жас алаш”.</w:t>
        <w:br/>
        <w:t>Күйкі/күйкілі Күздің бір күйкі күні еді. І.Мәмбе-</w:t>
        <w:br/>
        <w:t>тов. Күйкілі тірліктің жанды сыздатар қасіретін айтады.</w:t>
        <w:br/>
        <w:t>Ә.Мейірбеков.</w:t>
        <w:br/>
        <w:t>Күйлі/күйтті морф. Ел қыстан күйлі шыққан екен.</w:t>
        <w:br/>
        <w:t>С.Көбеев. Күйтті ауылдан шығып, бұл да жеңілденіп қал-</w:t>
        <w:br/>
        <w:t>ған ба? Ж.Мусин.</w:t>
        <w:br/>
        <w:t>Күйрек/күйреуік/күйреуіңкі Қаралы күй, күйрек күр-</w:t>
        <w:br/>
        <w:t>сініс көп мұнда. О.Сәрсенбаев. Табансыз, күйреуік жан-</w:t>
        <w:br/>
        <w:t>дардың мұндай іс қолынан келмейді. “Лен.жас”. Бұл да</w:t>
        <w:br/>
        <w:t>күйреуіңкі жанына үлкен медеу. О.Бөкеев.</w:t>
        <w:br/>
        <w:t>Күйтіңде/күйтенңде Онда бір жұмыспен айналысқан</w:t>
        <w:br/>
        <w:t>боп, күйтіңдеп сәл уақыт аялдады. А.Байтанаев. Көңіл-</w:t>
        <w:br/>
        <w:t>дегіні күйтеңдетпей бетке басып салып қарап тұратын.</w:t>
        <w:br/>
        <w:t>С.Бердіғұлов.</w:t>
        <w:br/>
        <w:t>Күйт/күйіт орф. Арық саулықтардың күйті нашар бо-</w:t>
        <w:br/>
        <w:t>лады. М.Ермеков. Күйіті келген сиыр көп болған соң бұқа</w:t>
        <w:br/>
        <w:t>жетпейді. Ш.Құндызбаев.</w:t>
        <w:br/>
        <w:t>Күйттегіш/күйтшіл Тек өз мүддесін діттеп, өз жанын</w:t>
        <w:br/>
        <w:t>ғана күйттегіш адам. “Қаз.әдеб”. Күйтшіл әйелдердің</w:t>
        <w:br/>
        <w:t>мүсінін жасаған. Т.Ахтанов.</w:t>
        <w:br/>
        <w:t>Күйші/күйшіл сөйл. Күйшілер күй, жыршылар жы-</w:t>
        <w:br/>
        <w:t>рын жырлап, жеткендей барлығы да тілегіне. И.Бай-</w:t>
        <w:br/>
        <w:t>зақов. Ол әнішіл-күйшіл ақын. С.Мұқанов.</w:t>
        <w:br/>
        <w:t>Күйі/ыпыны жерг. Жалғыз еді үйіміз, Жаман еді</w:t>
        <w:br/>
        <w:t>күйіміз. Ө.Тұрманжанов. Елдің ыпыны ерекше жүдеу</w:t>
        <w:br/>
        <w:t>екен. К.Ахметбеков.</w:t>
        <w:br/>
        <w:t>Қүлапара/жепен көне. Бастарына күлапара етіп киген</w:t>
        <w:br/>
        <w:t>қой жүні қаптарын тастап, қонақтар отқа жақындады.</w:t>
      </w:r>
    </w:p>
    <w:p>
      <w:r>
        <w:t>Ғ.Мұстафин. Жепенді қазір көп кимейді. Диал.сөздік.</w:t>
        <w:br/>
        <w:t>198</w:t>
        <w:br/>
        <w:t>Көмусіз/көмуілсіз морф. Өлдім, біттім. Көмусіз</w:t>
        <w:br/>
        <w:t>қалмаспын - деп ойлады Ғатау. Х.Мағзамов. Тоғызы</w:t>
        <w:br/>
        <w:t>да сол арада атылған, Көмуілсіз жатыр әлі томарда.</w:t>
        <w:br/>
        <w:t>Е.Ибраһим.</w:t>
        <w:br/>
        <w:t>Көнбіс/көмпіс/көмбіс сөйл./көнбісті сөйл./кәнікті</w:t>
        <w:br/>
        <w:t>морф. Көпті көрген көнбіс кісі ғой. С.Омаров. Қазақтан</w:t>
        <w:br/>
        <w:t>көмпіс халық жоқ. Р.Тоқтаров. Қай жұмысқа салса да</w:t>
        <w:br/>
        <w:t>тартынуға шарасыз жігіт көмбіс боп төселген. С.Жүнісов.</w:t>
        <w:br/>
        <w:t>Көшім жылқысы жұмысқа көнбісті. Д.Керімбаев. Түпкі</w:t>
        <w:br/>
        <w:t>тәртеде көнікті атан өгіздер бар. Ә.Әзиев.</w:t>
        <w:br/>
        <w:t>Көнбістік/көнбістілік морф. Не деген көнбістік!</w:t>
        <w:br/>
        <w:t>С.Мұқанов. Семья қатынасы көнбістілікті керек етеді.</w:t>
        <w:br/>
        <w:t>І.Омаров.</w:t>
        <w:br/>
        <w:t>Көндік/көндігіс көне. Көндікпей ме бала бүркіт. К.Бек-</w:t>
        <w:br/>
        <w:t>хожин. Жүре-жүре көндігіседі екенсің. С.Сарғасқаев.</w:t>
        <w:br/>
        <w:t>Көне/көнекі көне./шарқыш жерг. Қалалары бірегей.</w:t>
        <w:br/>
        <w:t>Әрі көне, әрі жас. А.Шамкенов. Оқыдым көнекі қала-</w:t>
        <w:br/>
        <w:t>лардың дуалынан. “Достық жыры”. Ол шарқыш арбасын</w:t>
        <w:br/>
        <w:t>даңғырлатып жетті. Б.Тілегенов.</w:t>
        <w:br/>
        <w:t>Көнтекілеу/көнтектеу сөйл. Қара жұмыстан көнтекі-</w:t>
        <w:br/>
        <w:t>леу тартқан құрғақ алақан. Ә.Сатыбалдиев. Ерні көнтек-</w:t>
        <w:br/>
        <w:t>теу кісі. Б.Майлин.</w:t>
        <w:br/>
        <w:t>Көнти/көнтей Көктің нілі жабысып табаным көнтиіп</w:t>
        <w:br/>
        <w:t>қалыңдай берді. С.Бақбергенов. Шіркей шаққан жері көн-</w:t>
        <w:br/>
        <w:t>тейін ісіп кетті. С.Омаров.</w:t>
        <w:br/>
        <w:t>Көншіт/көншіктір морф. Жасымай отырса ғана көңі-</w:t>
        <w:br/>
        <w:t>лін көншітеді. М.Сатыбалдиев. Ол жайда да көңілін көн-</w:t>
        <w:br/>
        <w:t>шіктіріп кетпек. С.Мұқанов.</w:t>
        <w:br/>
        <w:t>Көңіл/кеуіл жерг. Көңілін қалдырмады. “Ана тілі”.</w:t>
        <w:br/>
        <w:t>Ояз кеңсесінде істегелі кеуілі өскен. Ә.Нұрпейісов.</w:t>
        <w:br/>
        <w:t>Көңірсі/күңірсі сөйл./көңсі жерг. Ана жақта шешесі кө-</w:t>
        <w:br/>
        <w:t>ңірсітіп бауырсақ пісіріп жатыр. А.Нұрманов. Көптен бері</w:t>
        <w:br/>
        <w:t>қазаны күңірсімеген. Ә.Сараев. Бәкір бұл сөзді біреуден ес-</w:t>
        <w:br/>
        <w:t>тіген соң, көңсітіп отырған болар. Ә.Дүйсенбеков.</w:t>
        <w:br/>
        <w:t>Көңірсік/күңсік сөйл. Тонының жағасынан көңірсік</w:t>
        <w:br/>
        <w:t>иіс шығады. “Лен.жас”. Мол ылғалды, күңсік жер исі се-</w:t>
        <w:br/>
        <w:t>зіледі. М.Сүндетов.</w:t>
        <w:br/>
        <w:t>Көптен соң/көптесін Кәптен соң барып жауап қатты.</w:t>
        <w:br/>
        <w:t>Жуызекі тіл. Көптесін барып сөз бастады. Қ.Жиенбаев.</w:t>
        <w:br/>
        <w:t>193</w:t>
        <w:br/>
        <w:t>Кесапат/кесепат орф. Өміріміздегі кесапаттардың ең</w:t>
      </w:r>
    </w:p>
    <w:p>
      <w:r>
        <w:t>қатерлі түрі. Ө.Қанахин. Бұл ой үстінде көп жүргеннің</w:t>
        <w:br/>
        <w:t>кесепаты. Д.Досжанов.</w:t>
        <w:br/>
        <w:t>Кесек (мол)/үрім жерг. Есік жақтағы бұрышта қырык</w:t>
        <w:br/>
        <w:t>пұттық кесек мыс жатыр. Ғ.Мүсірепов. Желінбей үрім ас</w:t>
        <w:br/>
        <w:t>қалды. С.Мұхтарұлы.</w:t>
        <w:br/>
        <w:t>Кесектей/үрімдей жерг. Етті майдалап турамай, ке-</w:t>
        <w:br/>
        <w:t>сектей жеді. “Лен.жас”. Сонша майдалап қайтесіз. Үрім-</w:t>
        <w:br/>
        <w:t>дей бере беріңіз. Т.Дәуренбеков.</w:t>
        <w:br/>
        <w:t>Кесене/мавзолей/сағана Мұсылман әлемінен келген</w:t>
        <w:br/>
        <w:t>туристер Қожа Ахмет Йассауидің ұстазы саналатын Ары-</w:t>
        <w:br/>
        <w:t>станбабтың кесенесінде (мавзолейінде) болады. “Соц.Қаз”.</w:t>
        <w:br/>
        <w:t>Қызыл кірпіштен шығыс архитектурасының стилімен са-</w:t>
        <w:br/>
        <w:t>лынған биік мола - сағана. Т.Нұртазин.</w:t>
        <w:br/>
        <w:t>Кеекін-келбет/кеекін-келіп морф. Мекеме басшысы-</w:t>
        <w:br/>
        <w:t>ның кескін-келбетін айнытпай келтірген. “Халық мұғ”.</w:t>
        <w:br/>
        <w:t>Танырмын әркез кескін-келібіңді. С.Сейітов.</w:t>
        <w:br/>
        <w:t>Кесімді/кесікті морф. Кесімді ақысын дер көзінде ал-</w:t>
        <w:br/>
        <w:t>ғанына дән риза. “Қазақстан әйелдері”. Киекең кесікті</w:t>
        <w:br/>
        <w:t>ақы алмағанмен, “орамал” деп бергенді өмір бақи таста-</w:t>
        <w:br/>
        <w:t>ған емес. С.Әлжіков.</w:t>
        <w:br/>
        <w:t>Кесірлі/кекірт жерг. Қарай гөр мұның кесірлісін!</w:t>
        <w:br/>
        <w:t>Ауызекі тіл. Бөкең кекірт қызға бас июге мәжбүр болды.</w:t>
        <w:br/>
        <w:t>М.Мағауин.</w:t>
        <w:br/>
        <w:t>Кесіртке/кесертке орф./кесерткі орф. Кесіртке кез-</w:t>
        <w:br/>
        <w:t>дестіре бастадық. Ә.Тәжібаев. Жауларын кесертке құрлы</w:t>
        <w:br/>
        <w:t>көрмеді. Ә.Сәрсенбаев. Жыланды үш кессең де кесерткі-</w:t>
        <w:br/>
        <w:t>дей күші бар. Т.Есенберлин.</w:t>
        <w:br/>
        <w:t>Кетпейтін/кетпейтұғын Бүгін-ертең кетпейтін едім.</w:t>
        <w:br/>
        <w:t>“Ана тілі”. Сенде Ажар бір мінез бар кетпейтұғын. Айтыс.</w:t>
        <w:br/>
        <w:t>Кетпен/кетмен кітаб. Кетпенмен арық казды. “Алма-</w:t>
        <w:br/>
        <w:t>ты ақшамы”. Кеш салынған кетменге жер біткеннің бәрі</w:t>
        <w:br/>
        <w:t>тас. Мақал.</w:t>
        <w:br/>
        <w:t>Кеудемсоқтық/амбиция кітаб. Кеудемсоқтык өзін-</w:t>
        <w:br/>
        <w:t>өзі өзгелерден жоғары ұстауға ішектен тыс, иегізсіз</w:t>
        <w:br/>
        <w:t>ұмтылушылық, амбиция. “Ана тілі”.</w:t>
        <w:br/>
        <w:t>Кеудірлек/кеудірек/кәудірек Мал іздеріне қаткан</w:t>
        <w:br/>
        <w:t>кеудірлек мұздар. Х.Ерғалиев. Бір кеудірек күй көңілін</w:t>
        <w:br/>
        <w:t>күйрете түседі. ІП.Құмарова. Қарт адамның кеудірек ке-</w:t>
        <w:br/>
        <w:t>лері бар. А.Байтанаев.</w:t>
        <w:br/>
        <w:t>187</w:t>
        <w:br/>
        <w:t>Кенеу/калори кітаб. Қыдырып ішкен көженің кенеуі</w:t>
        <w:br/>
        <w:t>жоқ, Қыдырып айтқан биліктің керегі жоқ. Мақал. Малға</w:t>
        <w:br/>
        <w:t>калориі мол жемшөп даярлайды. “Малшыларға кеңес”.</w:t>
        <w:br/>
        <w:t>Кент/поселка кітаб. Сырдария жағасындағы кент-</w:t>
        <w:br/>
        <w:t>тердің маңызы ерекше зор болатын. І.Есенберлин. Өзенге</w:t>
        <w:br/>
        <w:t>таяу үлкен поселка салыныпты. “Соп.Қаз.”.</w:t>
      </w:r>
    </w:p>
    <w:p>
      <w:r>
        <w:t>Кеніш/рудник Кеніш - жер қойнауынан пайдалы қаз-</w:t>
        <w:br/>
        <w:t>ба байлық өндіретін кәсіпорын, рудник. “Ана тілі”.</w:t>
        <w:br/>
        <w:t>Кеніш/мүкәммал лекс. Арам, арам түбі - реніш, Адал,</w:t>
        <w:br/>
        <w:t>адал түбі кеніш. Мақал. Оның орыс байларынікіндей мол</w:t>
        <w:br/>
        <w:t>мүкәммалы, қарағай үйлері бар. Б.Аманшин.</w:t>
        <w:br/>
        <w:t>Кеңкілде/кеукілде сөйл. Игілік ақкөңілдене кеңкілдей</w:t>
        <w:br/>
        <w:t>күлді. Ғ.Мүсірепов. Ол кеукілдей ұзақ күлді. З.Камали-</w:t>
        <w:br/>
        <w:t>денов.</w:t>
        <w:br/>
        <w:t>Кеңшілік/кеңіс/кеніш сөйл. ПТыдадым қапаста, кең-</w:t>
        <w:br/>
        <w:t>шілікке мен қаштым. С.Сейфуллин. Рахаттың түбі - ке-</w:t>
        <w:br/>
        <w:t>ніс, Еңбектің түбі -- жеміс. Мақал. Алды пейіш, арты ке-</w:t>
        <w:br/>
        <w:t>ніш болсын! “Ана тілі”.</w:t>
        <w:br/>
        <w:t>Кепка/кепкі сөйл. Кепка - бас киімнің бір түрі. “Бал-</w:t>
        <w:br/>
        <w:t>дырған”. Кепкісін қолына алды. Ә.Шәріпов.</w:t>
        <w:br/>
        <w:t>Кепсер/кекпір сөйл./кәкпір сөйл./шолпы жерг./шаба-</w:t>
        <w:br/>
        <w:t>ла жерг./майшолпы жерг. Кепсермен бауырсақты қазан-</w:t>
        <w:br/>
        <w:t>нан сүзіп алды. Ауызекі тіл. Кәкпірмен ыстық бауырсақ</w:t>
        <w:br/>
        <w:t>алды. Р.Тоқтаров. Кекпірін ұстап жетіп келді. О.Сәрсен-</w:t>
        <w:br/>
        <w:t>баев. Бауырсақты шолпымен бұлғап пісіреміз. Диал.сөз-</w:t>
        <w:br/>
        <w:t>дік. Темір шабала маңдайына тиіп жырып түсті. С.Мұқа-</w:t>
        <w:br/>
        <w:t>нов. Қолындағы майшолпымен қазандағы бауырсақты</w:t>
        <w:br/>
        <w:t>араластырып тұр. “Әдебиет және искусство”.</w:t>
        <w:br/>
        <w:t>Кепілдеме/рекомендация кітаб. Кепілдеме ауызша</w:t>
        <w:br/>
        <w:t>және жазбата түрде берілетін жағымды пікір, рекомен-</w:t>
        <w:br/>
        <w:t>дация. “Ана тілі”.</w:t>
        <w:br/>
        <w:t>Кергі/керкі сөйл. Осы күні қит етсе, керги калатын</w:t>
        <w:br/>
        <w:t>келіншектерден-ак көңілі қалып бітті. Қ.Найманбаев.</w:t>
        <w:br/>
        <w:t>Қыз бердім деп керкитін әке мен емес. Д.Исабеков.</w:t>
        <w:br/>
        <w:t>Кердеңде/кеки Қаран тұрса, қаншама өзгеріс болған!</w:t>
        <w:br/>
        <w:t>Бұрынғы кекиген, кердеңдеген байлар емес. М.Қаратаев.</w:t>
        <w:br/>
        <w:t>Кереғар/керегер сөйл./керіғар сөйл. Кереғар әреке-</w:t>
        <w:br/>
        <w:t>тін естін жүрді. “Ана тілі”. Біріне-бірі керегер антоним.</w:t>
        <w:br/>
        <w:t>М.Әлімбаев. Жұмысына керіғар әсерін тигізді. Ғ.Мұстафин.</w:t>
        <w:br/>
        <w:t>185</w:t>
        <w:br/>
        <w:t>Кембағал/кембағыл көне. Бармайды кембағалдың жай-</w:t>
        <w:br/>
        <w:t>ларына. Ә.Найманбаев. Бір аяғы тізеден жоқ кембағыл.</w:t>
        <w:br/>
        <w:t>Б.Тоғысбаев.</w:t>
        <w:br/>
        <w:t>Кемер/кернеу сөйл. Сырдария кемерді толтыра екпін-</w:t>
        <w:br/>
        <w:t>дей ағып жатыр. С.Мұқанов. Суы кернеуімен бірдей, шы-</w:t>
        <w:br/>
        <w:t>пылдап тұр. 8.Шашкин.</w:t>
        <w:br/>
        <w:t>Кем-кетік/кем-кетіс морф. Өлеңінің кем-кетігі де</w:t>
        <w:br/>
        <w:t>байқалады. Т.Айбергенов. Бірлі-жарым кем-кетісі бар.</w:t>
        <w:br/>
        <w:t>Е.Тұрысов.</w:t>
        <w:br/>
        <w:t>Кемпірауыз/атауыз/аттісе жерг. Қолында кемтпірауызы</w:t>
        <w:br/>
        <w:t>бар. Ғ.Мүсірепов. Атауызын қолына ұстатты. “Қаз.әдеб”.</w:t>
        <w:br/>
        <w:t>Балам, аттісті қайда қойғансың? Диал.сөздік.</w:t>
      </w:r>
    </w:p>
    <w:p>
      <w:r>
        <w:t>Кемпір-семпір/кемпір-сампыр сөйл. Жиылып қатын-</w:t>
        <w:br/>
        <w:t>калашп, кемпір-семпір. Батырлар жыры. Үй ішіне кемпір-</w:t>
        <w:br/>
        <w:t>сампырлар толып кетіпті. Ө.Қанахин.</w:t>
        <w:br/>
        <w:t>Кемтарлық/кемтаршылық Кемтарлыққа ұшырады.</w:t>
        <w:br/>
        <w:t>Ф.Дінисламов. Кемтаршылық көрмеді. “Жалын”.</w:t>
        <w:br/>
        <w:t>Кемшіл/кемшін/кеміс/кемдар морф. Денеңде кемшіл</w:t>
        <w:br/>
        <w:t>жерің жоқ, Сегіз мүшең бәрі сау. Айтыс. Кемшін жайлар-</w:t>
        <w:br/>
        <w:t>ға кейістік білдірді. Х.Ерғалиев. Әрине, табылады кемі-</w:t>
        <w:br/>
        <w:t>сім де. Ә.Тәжібаев. Саны саусақпен санарлықтай кемдар.</w:t>
        <w:br/>
        <w:t>О.Сәрсенбаев.</w:t>
        <w:br/>
        <w:t>Кемшілік/кемістік/кемдік/кемтік сөйл. Кемшілікті</w:t>
        <w:br/>
        <w:t>көріп қана қоймады. М.Ақынжанов. Кемістігін толықты-</w:t>
        <w:br/>
        <w:t>руға болмайды. Ә.Тәжібаев. Неге айтпайсың кемдік ісін.</w:t>
        <w:br/>
        <w:t>Айтыс. Бірі - ақсақ, бірі - соқыр, бірі - кемтік. Абай.</w:t>
        <w:br/>
        <w:t>Кемік/кемірік мөрф. Майлы кемік сүйек тастады.</w:t>
        <w:br/>
        <w:t>М.Мағауин. Сүйегі қара кемірік. Қ.Жапсарбаев.</w:t>
        <w:br/>
        <w:t>Кенезе/кенеге/кенезей сөйл. Жан біткеннің кенегесің</w:t>
        <w:br/>
        <w:t>кептіріп барады. 8.Иманбаев. Кенезесі кепкендей сіміре</w:t>
        <w:br/>
        <w:t>бастады. Б.Қойшыбаев. Кенезейі тоймаса, құлпыра ма он-</w:t>
        <w:br/>
        <w:t>да жер. Жамбыл.</w:t>
        <w:br/>
        <w:t>Кенет/дүрік көне. Кенет ызғырық жел тұрды. Ауызекі</w:t>
        <w:br/>
        <w:t>тіл. Дүрік сокқан дауыл дүрік тынды. Ә.Сәрсенбаев.</w:t>
        <w:br/>
        <w:t>Кенеттен/тосыннан/ғайыптан Өзенге жете бере олар</w:t>
        <w:br/>
        <w:t>кенеттен үйірлі қасқырға тап болды. “Мәдениет және тұр-</w:t>
        <w:br/>
        <w:t>мыс”. Жігіт екен жауап тапты тосыннан. Қ.Аманжолов.</w:t>
        <w:br/>
        <w:t>Қара Бұқан жаурыншы түнде қалың жол тартар. Ғайып-</w:t>
        <w:br/>
        <w:t>тан болжап сөз айтар. Қобыланды.</w:t>
        <w:br/>
        <w:t>184</w:t>
        <w:br/>
        <w:t>Көпірме/көптірме/көлпал/көпіртпе/көлпар сөйл. Өті-</w:t>
        <w:br/>
        <w:t>рікші неғұрлым қараңғы болса, соғұрлым көпірме келеді.</w:t>
        <w:br/>
        <w:t>Е.Соқпақбаев. Қызыл сөзді желге шашқан, дуасыз ауыз-</w:t>
        <w:br/>
        <w:t>дың нағыз өзі еді. Пақыр көптірмелеу болатын. Ә.Нұрке-</w:t>
        <w:br/>
        <w:t>нов. Діңкемізді сондай көлпал сөзбен құртасыңдар ғой.</w:t>
        <w:br/>
        <w:t>Ә.Көшімов. Аңшының көшпіртпесіне еріп кете бергенім ка-</w:t>
        <w:br/>
        <w:t>лай? Ғ.Мүсірепов. Осы жақсылығымды екі дүниеде ұмы-</w:t>
        <w:br/>
        <w:t>та алмас деп көлпар сөйлейсіз. Д.Досжанов.</w:t>
        <w:br/>
        <w:t>Көрбан/қорқау қасқыр Сонау қалың шоғыр арасынан</w:t>
        <w:br/>
        <w:t>қөрбанды көргендер бар. “Ленин жолы”. Қорқау қасқыр</w:t>
        <w:br/>
        <w:t>көбінесе түнде жортады. “Білім және еңбек”.</w:t>
        <w:br/>
        <w:t>Көргемін (жок)/көргенім/көргем синт. Келіп-кеткең</w:t>
        <w:br/>
        <w:t>адамды әзірше көргемін жоқ. Ауызекі тіл. Қақпаның тарс</w:t>
        <w:br/>
        <w:t>жабылғанын көргенім жоқ. “Лен.жас”. Бүгін оны көргем</w:t>
        <w:br/>
        <w:t>жоқ. “Жалын”.</w:t>
        <w:br/>
        <w:t>Көрген-бакқаны/көрген-жіткені Осы жеңгеннен басқа</w:t>
        <w:br/>
        <w:t>көрген-баққаның бар ма? Т.Тобағалдиев. Өткені, осыған</w:t>
        <w:br/>
        <w:t>дейін көрген-жіткені тас қараңғылыққа батып, шорт үзі-</w:t>
        <w:br/>
        <w:t>лін қалды. Р.Тоқтаров.</w:t>
        <w:br/>
        <w:t>Көргендік/көргенділік Бұл да көргендіктің белгісі.</w:t>
      </w:r>
    </w:p>
    <w:p>
      <w:r>
        <w:t>8.Ақышев. Әділетін айтып, көргенділік танытты. “Жас</w:t>
        <w:br/>
        <w:t>алаш”.</w:t>
        <w:br/>
        <w:t>Көреген/керегеш морф. Көреген басшы елді көгер-</w:t>
        <w:br/>
        <w:t>тер. “Жас алаш”. Көрегеш боп пысықтық жасағаны тегін</w:t>
        <w:br/>
        <w:t>емес. Қ.Исабаев.</w:t>
        <w:br/>
        <w:t>Көрешек/көресі/көресе Басың жас, көрешегің ал-</w:t>
        <w:br/>
        <w:t>да. Т.Тілеуханов. Ыбырайдан көретін болдың көресіні.</w:t>
        <w:br/>
        <w:t>М.Ақынжанов. Көресең алдында ғой. Таң нұры.</w:t>
        <w:br/>
        <w:t>Көркемдеу/шандоздау жерг. Мәдениет сарайының</w:t>
        <w:br/>
        <w:t>ішін оюлап, нақыштап көркемдеді. “Қаз.әдеб”. Қарағай</w:t>
        <w:br/>
        <w:t>шаптым шандоздап, хан қарасын жоям деп. М.Өтемісов.</w:t>
        <w:br/>
        <w:t>Көркемдік/көркемділік Көркемдікті қабылдауға кел-</w:t>
        <w:br/>
        <w:t>генде бәрінің қабілеті бірдей. Қ.Бектұрғанов. Күнде ме,</w:t>
        <w:br/>
        <w:t>түнде ме, әлде көркемділік, Күйде ме еліктірген ерке кү-</w:t>
        <w:br/>
        <w:t>ліп. Ж.Смақов.</w:t>
        <w:br/>
        <w:t>Көрпелдес/көрпеш/көбей сөйл көрпелдеш сөйл. Семі-</w:t>
        <w:br/>
        <w:t>ріп, көрпелдес әдемі қозы болып алды. Ө.Тұрманжанов.</w:t>
        <w:br/>
        <w:t>Көрпелдеш қозы - мерзімінен кеш туған қозы. Ш.Жанабі-</w:t>
        <w:br/>
        <w:t>лев. Кенже туған қозыны көрпеш деп те атайды. С.Мұқа-</w:t>
        <w:br/>
        <w:t>нов. Қонақтарға деп көбей қозының бірін алдырды. “Мә-</w:t>
        <w:br/>
        <w:t>дениет және тұрмыс”.</w:t>
        <w:br/>
        <w:t>194</w:t>
        <w:br/>
        <w:t>Кәгөніс/көгеріш сөйл./көктат лекс./көгөріс жерг. Кө-</w:t>
        <w:br/>
        <w:t>көністі кешіктірмей екті. Б.Мұқаев. Отырғызған көге-</w:t>
        <w:br/>
        <w:t>рішті мал жеп құртып еді. Б.Тоғысбаев. Мемлекетке ерте</w:t>
        <w:br/>
        <w:t>пісетін көктат сату жөніндегі тапсырма асыра орындал-</w:t>
        <w:br/>
        <w:t>ды. “Сопц.Қаз.”. Биыл көгеріс мол өнім берді. “Оңтүстік</w:t>
        <w:br/>
        <w:t>Қазақстан”.</w:t>
        <w:br/>
        <w:t>Көгер/көкте Көктем шығып, экер көгерді. Ауызекі тіл.</w:t>
        <w:br/>
        <w:t>Көктемде ағаштардың бәрі тегіс көктеді. А.Хангелдин.</w:t>
        <w:br/>
        <w:t>Көди-сөди/күди-сүди сөйл. Көди-содиді ойын қылып,</w:t>
        <w:br/>
        <w:t>көңіл көтереміз. 8.Иманбаев. Күди-сүди боп кеткен әртүр-</w:t>
        <w:br/>
        <w:t>лі сыр мен олиф бар. Ж.Алтайбаев.</w:t>
        <w:br/>
        <w:t>Көзде/көзе сөйл. Мылтықтың қайдан көзделгенін ай-</w:t>
        <w:br/>
        <w:t>ыруға тырысты. Ә.Әзиев. Комиссар қолындағы пистоле-</w:t>
        <w:br/>
        <w:t>тін көзейді. Б.Момышұлы.</w:t>
        <w:br/>
        <w:t>Көздес/көзік/көзес сөйл. Нысананы көздесті. Ауызекі</w:t>
        <w:br/>
        <w:t>тіл. Шалматай Досайға Сатанды көзіктірді. І.Жансүгіров.</w:t>
        <w:br/>
        <w:t>Садақ оқтарын алыстан көзесіп жүретін күндес мерген-</w:t>
        <w:br/>
        <w:t>дер. Ғ.Мүсірейов.</w:t>
        <w:br/>
        <w:t>Көздестір/көзіктір/кезіктір Бір-бірімен көздестірді.</w:t>
        <w:br/>
        <w:t>“Халық кеңесі”. Көбіле-көп бір-бірімен көзіктіре бер-</w:t>
        <w:br/>
        <w:t>мейді. Ә.Кекілбасв. Даланы кезіп, ешкімді кезіктірмеді.</w:t>
        <w:br/>
        <w:t>М.Жұмағұлов.</w:t>
        <w:br/>
        <w:t>Көземел/гипотеза Көземел - белгілі бір құбылысты</w:t>
        <w:br/>
        <w:t>түсіндіретін ғылыми болжам, гипотеза. “Ана тілі”.</w:t>
        <w:br/>
        <w:t>Көзілдірік/көзәйнек/көзгелдек жерг. Көзілдірік киіп-</w:t>
      </w:r>
    </w:p>
    <w:p>
      <w:r>
        <w:t>ті. “Лен. жас”. Ал әжем сол орында, көзәйнегі мұрнында.</w:t>
        <w:br/>
        <w:t>Қ.Ыдырысов. Көзгелдексіз ине сабақтаудан қалдық қой.</w:t>
        <w:br/>
        <w:t>Диал.сөздік.</w:t>
        <w:br/>
        <w:t>Көк/майса Көкке тойған көбендер, Көк шалғынды</w:t>
        <w:br/>
        <w:t>жапырып. С.Мәуленов. Екеуі осындай майсада шыққа</w:t>
        <w:br/>
        <w:t>батып тұр. С.Бақбергенов.</w:t>
        <w:br/>
        <w:t>Көке/жәке сөйл./дада көне./папа индив. Валалары әке-</w:t>
        <w:br/>
        <w:t>сін көке деген. “Балдырған”. Жуырда ғана жәкем келді.</w:t>
        <w:br/>
        <w:t>Б.Соқпақбаев. “Дәдеңді (дадаңды) қолыңа берем” деген тір-</w:t>
        <w:br/>
        <w:t>кестегі дада-көке, әке сөздерінің мағынасын білдіріп тұр.</w:t>
        <w:br/>
        <w:t>“Ана тілі”. Папам заводта &gt;хұмыс істейді. “Балдырған”.</w:t>
        <w:br/>
        <w:t>Көкейгөз/интуиция Кеме іздеушілер су астындағы</w:t>
        <w:br/>
        <w:t>істе көне карталар мен өздерінің ішкі көкейгөзін (инту-</w:t>
        <w:br/>
        <w:t>ициясын) ғана басшылыққа алатын. “Зерде”.</w:t>
        <w:br/>
        <w:t>190</w:t>
        <w:br/>
        <w:t>Күдірей/кідірей сөйл. Садық желкесі күдірейген өгіз-</w:t>
        <w:br/>
        <w:t>дің сауырынан сипап тұрды. Түсіндірме сөздік. Мына кү-</w:t>
        <w:br/>
        <w:t>шік неге кідірейіп тұр. Т.Әлімқұлов.</w:t>
        <w:br/>
        <w:t>Күжілдек/күжілдеуік Күжілдек дауысқа селт ете қал-</w:t>
        <w:br/>
        <w:t>дым. Түсіндірме сөздік. Әлдекімнің күжілдеуік жат үні</w:t>
        <w:br/>
        <w:t>тірлігінің бар екенін мойындатқандай. Р.Тоқтаров.</w:t>
        <w:br/>
        <w:t>Күздеу/күздік/күзеу Малшылардың бәрі күздеуге</w:t>
        <w:br/>
        <w:t>жылжып кетті. К.Ахметбеков. Итбай аулы күздікке қон-</w:t>
        <w:br/>
        <w:t>ған еді. С.Мұқанов. Ел жайлаудан түсіп, күзеуде отырған</w:t>
        <w:br/>
        <w:t>шақ. “Қаз.әдеб”.</w:t>
        <w:br/>
        <w:t>Күзелген/күзегер Азамат - қыр мұрынды қырқа кү-</w:t>
        <w:br/>
        <w:t>зелген мұртты жас жігіт. Б.Майлин. Күзегер байталдай</w:t>
        <w:br/>
        <w:t>шұнтиып киінген шетен қалпақты жігіт. Б.Соқпақбаев.</w:t>
        <w:br/>
        <w:t>Күйбің/күйбең/күйбек/күйбелең/күйбежек/күйбіжік</w:t>
        <w:br/>
        <w:t>сөйл./күйбежең сөйл. Күйбің тірлігіме сен келіп аралас-</w:t>
        <w:br/>
        <w:t>тың. Ө.Қанахин. Баяғы бір күнделікті күйбең тұрмыс.</w:t>
        <w:br/>
        <w:t>Е.Қонарбаев. Алған соң еш қаймығып қақпас күйбек.</w:t>
        <w:br/>
        <w:t>С.Торайғыров. Дегбірсіз емес күйбелең, өзіне жігіт на-</w:t>
        <w:br/>
        <w:t>нымды. О.Малқаров. Көп нәрседе күйбежекпіз, төмен-</w:t>
        <w:br/>
        <w:t>шікпіз, ғаріппіз. Ә.Жәмішев.. Қозғалыс-қимылдары ша-</w:t>
        <w:br/>
        <w:t>руаға алданған адамның күйбіжік әрекеті. Т.Тілеуханов.</w:t>
        <w:br/>
        <w:t>Күйбежеңге басып, жауапкеріліліктің салмағын өзіне ар-</w:t>
        <w:br/>
        <w:t>та сөйледі. М.Иманжанов.</w:t>
        <w:br/>
        <w:t>Күйбежекте/күбіжікте/күбілжікте/кибіжіңде/кібі-</w:t>
        <w:br/>
        <w:t>жеңде Күйбежектеп, жан-жағына жалтақтады. М.Иман-</w:t>
        <w:br/>
        <w:t>жанов. Күбіжіктеген қара шал бас шұлғыды. Ә.Бөриев.</w:t>
        <w:br/>
        <w:t>Бір нәрсені шұқылаған болып, күбілжіктеп кетуші еді.</w:t>
        <w:br/>
        <w:t>С.Торайғыров. Істі цех бастығына қаратып, кибізжіндеп</w:t>
        <w:br/>
        <w:t>соза беретін. 8.Шашкин. Үй иесі кібіжеңдеп сөйлескісі</w:t>
        <w:br/>
        <w:t>келген пішін көрсетті. Асыл ана.</w:t>
        <w:br/>
        <w:t>Күйбеңде/күйбіңде/күйбекте/күйбіжікте/күйбіжінде</w:t>
        <w:br/>
        <w:t>сөйл. Енді от басында күйбендеуім дұрыс па? Д.Рамазанов.</w:t>
        <w:br/>
        <w:t>Үйінің төңірегінде күйбіңдеп жүрген. К.Қазыбаев. Балалар</w:t>
        <w:br/>
        <w:t>ойыншығы болса, жинастырып күйбектеп жүр. С.Байжа-</w:t>
        <w:br/>
        <w:t>нов. Қос маңында күйбіжіктец жүріп алды. С.Жүнісов.</w:t>
      </w:r>
    </w:p>
    <w:p>
      <w:r>
        <w:t>Сыртқа шығып күйбіжіңдеп жүрген. Ж.Мусин.</w:t>
        <w:br/>
        <w:t>Күйттеуіш/күйттеуші Отарға күйттеуіш қошқарлар</w:t>
        <w:br/>
        <w:t>жібереміз. ІП.Ерманов. Тақымға пайдаланатын күйттеу-</w:t>
        <w:br/>
        <w:t>ші қошқарлар болады. М.Ермеков.</w:t>
        <w:br/>
        <w:t>19%</w:t>
        <w:br/>
        <w:t>Кейігіш/кейімпаз Кейігіш боп барамын. К.Қазыбаев.</w:t>
        <w:br/>
        <w:t>Кейімпаз адамдар бірен-саран ғана. “Лен.жас?”.</w:t>
        <w:br/>
        <w:t>Кекесін/кекетін морф. Сөзінің кекесін екенін түсін-</w:t>
        <w:br/>
        <w:t>ді. З.Шашкин. Бұл сөзді кекетіп күлкімен қарсы алды.</w:t>
        <w:br/>
        <w:t>Ж.Жұмақанов.</w:t>
        <w:br/>
        <w:t>Кекесінді/кекетінді Оның кекесінді сөзіне жауап</w:t>
        <w:br/>
        <w:t>айтуға Манапбай сөз сұрады. С.Бегалин. Кекетіңділеу</w:t>
        <w:br/>
        <w:t>үнмен қол берді. С.Алдабергенов.</w:t>
        <w:br/>
        <w:t>Кексе/ексе жерг. Бұл күнде кексе тартқан. М.Әуезов.</w:t>
        <w:br/>
        <w:t>Балам жас, елім ексе. Ғ.Мұстафин.</w:t>
        <w:br/>
        <w:t>Кекшіл/кекекшіл сөйл. Кекшіл болма. “Ана тілі”. Кек</w:t>
        <w:br/>
        <w:t>сақтағыш кекекшіл. Шәкәрім.</w:t>
        <w:br/>
        <w:t>Кекір/кекірен сөйл. Е, таңертең жейміз де, - деді Бе-</w:t>
        <w:br/>
        <w:t>кен кекіре сөйлеп. С.Мұқанов. Ішкен сайын кекіренін қо-</w:t>
        <w:br/>
        <w:t>диланып қалады. А.Сатаев.</w:t>
        <w:br/>
        <w:t>Кекірею/кекіректеу/кекию/қақыраю көне. Келмей</w:t>
        <w:br/>
        <w:t>жатып кекіреюіңе жол болсын. А.Байтанаев. Әр кеші</w:t>
        <w:br/>
        <w:t>“Деев менің өзім” дейтін, Әр кеші “кекіректе көзім” дейт-</w:t>
        <w:br/>
        <w:t>ін. Д.Әбішев. Аулымның қонған жері “Сұлутөбе”, Іңкар-</w:t>
        <w:br/>
        <w:t>ау кекиесің сонша неге? А.Тоқмағамбетов. Ол безірейе қа-</w:t>
        <w:br/>
        <w:t>қырайып жауап қатпады. “Мәдениет және тұрмыс”.</w:t>
        <w:br/>
        <w:t>Келбет/келім/келпет орф. Ақыл бітпес дәулетке, Дәу-</w:t>
        <w:br/>
        <w:t>лет бітпес келбетке. Абай. Жұрт аузына іліккен келімі</w:t>
        <w:br/>
        <w:t>келген жігіт. А.Мекебаев. Өзін-өзі ұстау келпеті өзгеше-</w:t>
        <w:br/>
        <w:t>леу. І.Есенберлин.</w:t>
        <w:br/>
        <w:t>Келбеттес/келіптес/келбетті/келімді морф. Достарым</w:t>
        <w:br/>
        <w:t>бар туған елмен келбеттес, Жүрген жері береке. У.Әлім-</w:t>
        <w:br/>
        <w:t>баев. Адам келіптес тұлыптардың ісі. Т.Кәкішев. Жарал-</w:t>
        <w:br/>
        <w:t>ған сырт денесі бір келімді. Е.Бердин. Екеуінің кескіні</w:t>
        <w:br/>
        <w:t>ұқсас, келбетті екен. “Қазақстан мұғалімі”.</w:t>
        <w:br/>
        <w:t>Келген соң/келгесін Жұмыстан келген соң демаласың.</w:t>
        <w:br/>
        <w:t>“Жалын”. Келгесін де жаттап алмайсың ба? З.Иманбаев.</w:t>
        <w:br/>
        <w:t>Келеді/келед орф. Ол ертең осында келеді. Ауызекі</w:t>
        <w:br/>
        <w:t>тіл. Атыңды келед әр кез қайталағым. Ә.Сәрсенбаев.</w:t>
        <w:br/>
        <w:t>Келе жатыр/келеятыр/келатыр сөйл. Осылай келе жа-</w:t>
        <w:br/>
        <w:t>тыр. “Ана тілі”. Келеятқан адамдарды көрді. “Қаз.әдеб”.</w:t>
        <w:br/>
        <w:t>Көркейіп келатырсың сен-ақ есен. С.Мұқанов.</w:t>
        <w:br/>
        <w:t>Келеке/келемеж/келемеш орф. Болармыз құр келеке.</w:t>
        <w:br/>
        <w:t>Жамбыл. Келемеж күлкісін ап-анық естіді. Т.Ахтанов.</w:t>
        <w:br/>
        <w:t>Қайтсін әйел келемешін. Х.Ерғалиев.</w:t>
      </w:r>
    </w:p>
    <w:p>
      <w:r>
        <w:t>182</w:t>
        <w:br/>
        <w:t>Көрші/бастас/қоңсы/сыбай/хошна жерг. Машина ал-</w:t>
        <w:br/>
        <w:t>ды көршіміз. С.Мәуленов. Жақсы көретін сыйлас баста-</w:t>
        <w:br/>
        <w:t>сын көтерін тұрғызды. Ә.Нұрпейісов. Жаман адамға мал</w:t>
        <w:br/>
        <w:t>бітсе, Жанына қоңсы қондырмас. Мақал. Ақ қурай, қы-</w:t>
        <w:br/>
        <w:t>зыл курай, қурай-қурай, Құдайым қызды ауылмен сыбай</w:t>
        <w:br/>
        <w:t>қылғай. И.Байзақов. Бұл кісі - хошнамыз. “Жетісу”.</w:t>
        <w:br/>
        <w:t>Көрші-қолаң/көрші-көлең соөйл./көрші-көлем сөйл.</w:t>
        <w:br/>
        <w:t>Көрші-қолаң аяныш білдіріп еді. Ә.Омаров. Оған көрші-кө-</w:t>
        <w:br/>
        <w:t>леңнің бәрі таң қалатын. Н.Оразов. Үй иесі көрші-көлем,</w:t>
        <w:br/>
        <w:t>ағайын-туысқа рахметін жаудырды. Ж.Нәжмеденов.</w:t>
        <w:br/>
        <w:t>Көрімдік/көзақы Келін түсті көріңдер, көрімдігін бе-</w:t>
        <w:br/>
        <w:t>ріңдер. Халық өлеңі. Қарағандарың үшін көзақы бересің-</w:t>
        <w:br/>
        <w:t>дер. “Еңбек туы”.</w:t>
        <w:br/>
        <w:t>Көрінеу/көріне Мынау көрінеу қиянат қой. М.Әуезов.</w:t>
        <w:br/>
        <w:t>Ұлы ақынды патша өкіметі көріне өлімге айдады. М.Қа-</w:t>
        <w:br/>
        <w:t>ратаев.</w:t>
        <w:br/>
        <w:t>Көсіл/кесіріл морф. Екі аяғын көсіліп отырды. Ауызе-</w:t>
        <w:br/>
        <w:t>кі тіл. Артқан түйе шөгеріп көсірілді, жылы-жұмсақ</w:t>
        <w:br/>
        <w:t>жиынға пісірілді. Н.Ахметбеков.</w:t>
        <w:br/>
        <w:t>Көсілт/көсілдір Әңгімені көсілтіп айта бастадым.</w:t>
        <w:br/>
        <w:t>А.Бек. Судай көк жорғаны көсілдіріп келе жатқан. І.Есен-</w:t>
        <w:br/>
        <w:t>берлин.</w:t>
        <w:br/>
        <w:t>Көтерімпаз/көтергіш/көтерімді Көтерімпаз жер де та-</w:t>
        <w:br/>
        <w:t>лып кеткендей боп жатты отта. Д.Әбілев. Көтергіш көне</w:t>
        <w:br/>
        <w:t>бол күн сайын Өмірдің дауылын, жауынын. А.Лекеров.</w:t>
        <w:br/>
        <w:t>Қалжыңға өзі де шебер, әрі көтерімді жігіт. Д.Әбілев.</w:t>
        <w:br/>
        <w:t>Көтеріңкі/көтеріліңкі сөйл. Отырғандардың көңілі кө-</w:t>
        <w:br/>
        <w:t>теріңкі екен. Ауызекі тіл. Еңсесі көтеріліңкі ер жүректі</w:t>
        <w:br/>
        <w:t>болып шықты. І.Жансүгіров.</w:t>
        <w:br/>
        <w:t>Көтеріңкі/кетеріңді сөйл. Бір қасы бір қасынан сөл кө-</w:t>
        <w:br/>
        <w:t>теріңкі. ІП.Мұртазаев. Келіншек көтеріңді кеудесін көр-</w:t>
        <w:br/>
        <w:t>сетті. С.Бақбергенов.</w:t>
        <w:br/>
        <w:t>Көтеріңкірек/көтеріңкілеу Даусын тым көтеріңкірек</w:t>
        <w:br/>
        <w:t>алыпты. З.Шүкіров. Әдемі қыр мұрнының үсті сол көте-</w:t>
        <w:br/>
        <w:t>ріңкілеу. Ә.Нұрпейісов.</w:t>
        <w:br/>
        <w:t>Көтеу/геморрой кітаб. Көтеуі бар адамдарға бұл дәрі</w:t>
        <w:br/>
        <w:t>берілмейді. С.Сұбханбердин. Геморрой -- артқы ішектегі</w:t>
        <w:br/>
        <w:t>қан тамырының кеңеюінен болатын сырқат. “Лен.жас”.</w:t>
        <w:br/>
        <w:t>195</w:t>
        <w:br/>
        <w:t>Керекпеу/керек етпеу Тыныштық керекпегені ме?</w:t>
        <w:br/>
        <w:t>Өздері тиіскені солай болғаны да. Ә.Нұрпейісов. Ешкімді</w:t>
        <w:br/>
        <w:t>өздеріне керек етпегені шығар. “Еңбек туы”.</w:t>
        <w:br/>
        <w:t>Керекті/керекдар морф. Керекті заттарын қалдырмай</w:t>
      </w:r>
    </w:p>
    <w:p>
      <w:r>
        <w:t>алды. Ауызекі тіл. Дер көзінде керекдар нәрселерді қоя</w:t>
        <w:br/>
        <w:t>білсе. Б.Қыдырбекұлы.</w:t>
        <w:br/>
        <w:t>Керемет/әйдік/әдиса кітаб./айлапат көне. Жанды</w:t>
        <w:br/>
        <w:t>өзіне тартып баурап әкететін кереметі бар. Д.Досжанов.</w:t>
        <w:br/>
        <w:t>Ол домбыраны әйдік тартады. А.Сатаев. Өліп жатқан ай-</w:t>
        <w:br/>
        <w:t>даһарды көрін, бұл не деген әдиса деп таңданды. Қырғыз</w:t>
        <w:br/>
        <w:t>ертегілері. Ұзындығы алпыс құлаш, ені қырық құлаш ай-</w:t>
        <w:br/>
        <w:t>дапат ақ өре киіз бар екен. Ә.Кекілбаев.</w:t>
        <w:br/>
        <w:t>Керенау/керсалақ жерг. Керенау жалқау түзелмейд,</w:t>
        <w:br/>
        <w:t>Сынға мүсін қайнамай, М.Қуанышбаев. Біздің ішімізде</w:t>
        <w:br/>
        <w:t>керсалақ адамдар көп-ақ. Диал.сөздік.</w:t>
        <w:br/>
        <w:t>Кермек/кермал морф. Кермал дәмі кетпеген құдық</w:t>
        <w:br/>
        <w:t>суы. Т.Сағымбаев. Оған бола кермал сөзге барып қайтем.</w:t>
        <w:br/>
        <w:t>Қ.Тоқмырзин.</w:t>
        <w:br/>
        <w:t>Кертақыс/керқайзаң/керқайсаң орф. Қияңқы, кертақыс</w:t>
        <w:br/>
        <w:t>мінезін қойдыра алмады. “ЭЖалын”. Үлкен кісі керқайзаң-</w:t>
        <w:br/>
        <w:t>данып, әдейі сығырдаң сөйледі. Т.Тілеуханов. Қасаңданып</w:t>
        <w:br/>
        <w:t>шығатын керқайсаң үнмен үн қатты. С.Бегалин.</w:t>
        <w:br/>
        <w:t>Кертартпалық/кертартпашылық морф. Кертартпалық</w:t>
        <w:br/>
        <w:t>әрекетті дәріптемек. К.Әзірбаев. Ыбырай кертартпашы-</w:t>
        <w:br/>
        <w:t>лықты шенейді. М.Ақынжанов.</w:t>
        <w:br/>
        <w:t>Кертік/кертпек/кертпеш/кертпіш орф./кертеті сөйл.</w:t>
        <w:br/>
        <w:t>Кертік танау ақ сары қыз. С.Бақбергенов. Кертпек танау,</w:t>
        <w:br/>
        <w:t>суық сұрғылт көзді. Е.Мырзахметов. Кертпеш танау қара</w:t>
        <w:br/>
        <w:t>әйел. І.Омаров. Кертпіш танауы таңқырайып жоғарыға</w:t>
        <w:br/>
        <w:t>аңқиды. Т.Тілеуханов. Мұрнының ортасы кертештеу кел-</w:t>
        <w:br/>
        <w:t>ген. С.Мұқанов.</w:t>
        <w:br/>
        <w:t>Керілдес/шарқылдас сөйл. Керілдесіп, кермалдасып</w:t>
        <w:br/>
        <w:t>ұзақ отыратын заман жоқ. ІШ.Мұртазаев. Сақышпен шар-</w:t>
        <w:br/>
        <w:t>қылдасып жатқысы келмеді. К.Оразалин.</w:t>
        <w:br/>
        <w:t>Керіс/кермал морф./кергіс сөйл./кермалдас көнг./қи-</w:t>
        <w:br/>
        <w:t>далас жерг. Керіс осындайдан басталып кетеді. С.Мұқа-</w:t>
        <w:br/>
        <w:t>нов. Інісімен ылғи кермал сөйлесіп қалатын. Ә.Кекілбаев.</w:t>
        <w:br/>
        <w:t>Сонша кергісін отырған. Ғ.Мүсірепов. Жарайды, кермал-</w:t>
        <w:br/>
        <w:t>даспай-ақ қояйық, бірақ өзіңді жақсы ұста. Қ.Жұмалиев.</w:t>
        <w:br/>
        <w:t>Жоқтан өзгеге қидаласасың да жүресің. “Ленин жолы”.</w:t>
        <w:br/>
        <w:t>186</w:t>
        <w:br/>
        <w:t>Көл-көсір/көл-көпір/көл-нәсер жерг./бай-бөсір жерг.</w:t>
        <w:br/>
        <w:t>Көл-көсір мол дүниеге көз бен көңіл бірдей тойғандай.</w:t>
        <w:br/>
        <w:t>С.Омаров. Көл-көпір ғып үйіп турап қойыпты. Н.Ғабдул-</w:t>
        <w:br/>
        <w:t>лин. Бай-бөсір ақша дорбасы, Шоқпары жез мұрт ылаң-</w:t>
        <w:br/>
        <w:t>ның. “Ж.Молдағалиев. “Жердің үсті көл-нөсер жауынды</w:t>
        <w:br/>
        <w:t>күн. С.Мәуленов.</w:t>
        <w:br/>
        <w:t>Көлпарсын/көлпарсы Үй иесі де бір көлпарсынған жан</w:t>
        <w:br/>
        <w:t>екен. Ә.Сатыбалдиев. Білсе де білмеген болып, Жауырды</w:t>
        <w:br/>
        <w:t>жаба тоқып көлпарсуы күйдіреді ғой. Д.Досжанов.</w:t>
        <w:br/>
        <w:t>Көлшік/көлмек/көлмекше/көлдеуік Содан соң маши-</w:t>
        <w:br/>
        <w:t>наңыз бір көлшікке қойып кетіп, бірер сағат өкіріп алады:</w:t>
        <w:br/>
        <w:t>Ә.Әділетов. Көлмек жасатып, аттарын суаратын. Б.Дәу-</w:t>
      </w:r>
    </w:p>
    <w:p>
      <w:r>
        <w:t>летбаев. Саулықтарды дәрі қосқан көлмекшеге тоғытып</w:t>
        <w:br/>
        <w:t>алатын. Б.Дәулетбаев. Көлдеуік шалшықтарға айналған</w:t>
        <w:br/>
        <w:t>бастаулары да жерді кілкітіп жатыр. Ә.Сәреенбвев.</w:t>
        <w:br/>
        <w:t>Көлік/күлік Көліктері тап-тұйнақ, Арқырайды айғы-</w:t>
        <w:br/>
        <w:t>ры. А.Тоқмағамбетов. Талай байдың күлігі жабдықталды,</w:t>
        <w:br/>
        <w:t>Жаннан безген жаужүрек тоқтасын ба? Қ.Жұмалиев.</w:t>
        <w:br/>
        <w:t>Көм/көмбіле Жалма-жан тез оянып тұрса мерген,</w:t>
        <w:br/>
        <w:t>Қап-қараңғы аспанды түнек көмген. Қ.Мұқышев. Қара</w:t>
        <w:br/>
        <w:t>тұман машинаның сәулесін ауық-ауық көмбілеп кетеді.</w:t>
        <w:br/>
        <w:t>Ә.Әбішев.</w:t>
        <w:br/>
        <w:t>Көмбеш/көмеш/көмпеш сөйл. Жарты көмбешін қома-</w:t>
        <w:br/>
        <w:t>ғайлана ауаына тыққылады. Ж.Сатаев. Көшкен елдің кө-</w:t>
        <w:br/>
        <w:t>меші болса, Еру елдің ерулігі бар. Мақал. Жарты көмпеш</w:t>
        <w:br/>
        <w:t>нанды бөліп жедік. А.Сүлейменов.</w:t>
        <w:br/>
        <w:t>Көмей/көмекей Аузың ашса көмейі көрінетін жігіт.</w:t>
        <w:br/>
        <w:t>Б.Мұқаев. Көмекейің көрініп тұр, бала. С.Мұқанов.</w:t>
        <w:br/>
        <w:t>Көмейле/көмекейле Көмейлеп майды асасын деді.</w:t>
        <w:br/>
        <w:t>М.Рәшев. Етті көмекейлеп асап жатыр. С.Шаймерденов.</w:t>
        <w:br/>
        <w:t>Көмектес/көмекте морф. Мұқтаж адамға көмектесу -</w:t>
        <w:br/>
        <w:t>сауап. Ауызекі тіл. Көптеп, көмектеп ел қатарына Кос-</w:t>
        <w:br/>
        <w:t>тық. “Халық мұғалімі”.</w:t>
        <w:br/>
        <w:t>Көмескі/көмес поэз. Мыс сақинаның жалтырағаны ке-</w:t>
        <w:br/>
        <w:t>мескі тартыпты. Ш.Мұртазаев. Құбылып кейде жарық,</w:t>
        <w:br/>
        <w:t>кейде көмес. А.Тоқмағамбетов.</w:t>
        <w:br/>
        <w:t>Көмп/көлп Осыларды мүлік ішіне көмп еткізіп тастай</w:t>
        <w:br/>
        <w:t>салғаны-ай. Б.Қыдырбекұлы. Көбелек келіп көлп етіп,</w:t>
        <w:br/>
        <w:t>көбігін ішіп ол кетті. С.Адамбеков.</w:t>
        <w:br/>
        <w:t>192</w:t>
        <w:br/>
        <w:t>Күлбіреуік/күлбірек Бұл ауруды мида тіршілік ететін</w:t>
        <w:br/>
        <w:t>күлбіреуіктер қоздырады. Х.Қашағанов. Жұмыртқадай</w:t>
        <w:br/>
        <w:t>күлбіректер мен кеңсірік құрттары табылды. Х.Қашағанов.</w:t>
        <w:br/>
        <w:t>Күлгін/күлгір Күлгін түстес топырағына таңдана қа-</w:t>
        <w:br/>
        <w:t>райтын. С.Бақбергенов. Бұралып шыққан ақсаусақ, күл-</w:t>
        <w:br/>
        <w:t>гір көзді Дөсет-ау. Б.Майлин.</w:t>
        <w:br/>
        <w:t>Күлгінден/күлгіндел сөйл. Алыстан бір түрлі күлгін-</w:t>
        <w:br/>
        <w:t>деніп көрінеді. Т.Хайруллин. Тотияйындай күлгінделген</w:t>
        <w:br/>
        <w:t>шатқал жап-жалтыр. Б.Қожабеков.</w:t>
        <w:br/>
        <w:t>Күлдәрі/күлдері сөйл. Қатын ғой күлдәрімен белін бу-</w:t>
        <w:br/>
        <w:t>ған. Абай. Камштат бөрік, күлдері белбауы бар. Айтыс.</w:t>
        <w:br/>
        <w:t>Күлді-бадам/шала-пұла Талғаусыз, танымсыз жазыл-</w:t>
        <w:br/>
        <w:t>ған күлді-бадам шығармалар оқырманды қызықтырмай-</w:t>
        <w:br/>
        <w:t>ды. “Әдебиет және искусство”. Тапсырған істі шала-пұла</w:t>
        <w:br/>
        <w:t>істей салуға болмайды. Ауызекі тіл.</w:t>
        <w:br/>
        <w:t>Күлдіргіш/лаққы көне. Басындағы күлдіргіштің</w:t>
        <w:br/>
        <w:t>(клоунның) қалпағы. Ә.Шәріпов. Лаққы деп аталатын</w:t>
        <w:br/>
        <w:t>күлдіргіш адамдарымыз бар. Диал.сөздік.</w:t>
      </w:r>
    </w:p>
    <w:p>
      <w:r>
        <w:t>Күлді-көмеш/күлше-күлдемеш сөйл. Асыға-аптыға</w:t>
        <w:br/>
        <w:t>отырып сыза салған күлді-көмешің. Р.Райымқұлов. Күйік</w:t>
        <w:br/>
        <w:t>күлше-күлдемешін қойынға қойшы орады. І.Жансүгіров.</w:t>
        <w:br/>
        <w:t>Күлдіргі/күлдіргілі морф. Ол - ақжарқын, ашық, күлдір-</w:t>
        <w:br/>
        <w:t>гі кісі. Қ.Құттыбаев. Күлдіргілі жауап берді. С.Мәуленов.</w:t>
        <w:br/>
        <w:t>Күлдіреуік/күлдірек морф. Терідегі күлдіреуік жа-</w:t>
        <w:br/>
        <w:t>рылғаннан кейін пайда болады. Ш.Халықов. Кейбір күл-</w:t>
        <w:br/>
        <w:t>діректер жарылып, мазасын ала бастады. Е.Оразақов.</w:t>
        <w:br/>
        <w:t>Күлегеш/күлкішіл/күлкіші/күлімпаз/күлкішек морф.</w:t>
        <w:br/>
        <w:t>Бұл кезде жігіт ағасы Тәкежан қалжыңқой, күлегеш бо-</w:t>
        <w:br/>
        <w:t>латын. М.Әуезов. Өзінде ой жоқ күлкішіл кердең надан-</w:t>
        <w:br/>
        <w:t>ның. Абай. Қыздырманы ғана айтатын күлкіші Дулат</w:t>
        <w:br/>
        <w:t>емес. М.Әуезов. Күлімпаз келіншектерге қызыға қарады.</w:t>
        <w:br/>
        <w:t>С.Бақбергенов. Осыны айтып түлкішек, жайдары жан</w:t>
        <w:br/>
        <w:t>күлкішек. О.Тұрманжанов.</w:t>
        <w:br/>
        <w:t>Күлгіш/күлекеш орф./күлешек морф. Күлгіш Күлән</w:t>
        <w:br/>
        <w:t>томсарып отыр. Ғ.Мұстафин. Күлекет қыздардай үсті-</w:t>
        <w:br/>
        <w:t>үстіне жымың қағады. Ә.Әлішев. Күлешек қыз қолынан</w:t>
        <w:br/>
        <w:t>тартып қалды. Ш.Мұртазаев.</w:t>
        <w:br/>
        <w:t>Күлкі/күлістік морф. Күлкісі қандай сүйкімді еді.</w:t>
        <w:br/>
        <w:t>К.Асанов. Күлістік етіп көбісі, бір-біріне ымдайды. Т.Із-</w:t>
        <w:br/>
        <w:t>тілеуов.</w:t>
        <w:br/>
        <w:t>199</w:t>
        <w:br/>
        <w:t>жоқ. С.Бақбергенов. Бұл талапты бұлжытпай орындау</w:t>
        <w:br/>
        <w:t>оның сана-сезімін кір-кіреукеден арылтады. З.Қабдолов.</w:t>
        <w:br/>
        <w:t>Кірпияз/шепік лекс. Кірпияз сері талғампаздық жа-</w:t>
        <w:br/>
        <w:t>ғынан бірдей. О.Бөкеев. Ольчанекий - тамаққа шепік</w:t>
        <w:br/>
        <w:t>адам. С.Мұқанов.</w:t>
        <w:br/>
        <w:t>Кірпікшешен/кірпішешен сөйл. Кірпікшешен сияқты</w:t>
        <w:br/>
        <w:t>жиырыла қалады. М.Сүндетов. Чума індеті көзінде кірпі-</w:t>
        <w:br/>
        <w:t>шешен, түйе ауыратыны анықталды. “Аса жұқпалы ауру-</w:t>
        <w:br/>
        <w:t>лар”.</w:t>
        <w:br/>
        <w:t>Кірти/кірпи/кірбию Көзі кіртиіп үнсіз отыр. Б.Мұқаев.</w:t>
        <w:br/>
        <w:t>Ене алдында кірлиін сұлық отыр. УҮ.Доспанбетов. Көзің</w:t>
        <w:br/>
        <w:t>кірбиін қалғи бастайсың. Б.Момышұлы.</w:t>
        <w:br/>
        <w:t>Кіші/кішік Жасы менен кіші. Т.Нұртазин. Жақсы-</w:t>
        <w:br/>
        <w:t>ның өзі кішік, ойы биік. Мақал.</w:t>
        <w:br/>
        <w:t>Кішкенеден соң/кішкенедесін морф. Кішкенеден сон</w:t>
        <w:br/>
        <w:t>үйге қайтып оралды. Ғ.Сыланов. Әжем кішкенедесін көр-</w:t>
        <w:br/>
        <w:t>ші үйге кетеді. 2%.Молдағалиев.</w:t>
        <w:br/>
        <w:t>Кішіпейілдік/кішілік Кішінейілдік бәрімізге ұнайды.</w:t>
        <w:br/>
        <w:t>М.Иманжанов. Мараттың кішілік етуі қартқа өте-мөте</w:t>
        <w:br/>
        <w:t>жылы тиді. Т.Сағымбаев.</w:t>
        <w:br/>
        <w:t>Кішірек/кішігірек морф. Борзхабай - орташа бойлы,</w:t>
        <w:br/>
        <w:t>жасаураған кішірек көзді, қоңыр өңді кісі. С.Мұқанов. Мен</w:t>
        <w:br/>
        <w:t>бұл кісіні кішігірек кезімде көрген едім. Диал.сөздік.</w:t>
      </w:r>
    </w:p>
    <w:p>
      <w:r>
        <w:t>Кішірей/кішір Үлкен үйге кіргенде бәрі кішірейіп</w:t>
        <w:br/>
        <w:t>кеткендей. Ғ.Мүсірепов. Жейдесін жуа бергесін, ширап</w:t>
        <w:br/>
        <w:t>кішіріп кеткен. “Жетісу”.</w:t>
        <w:br/>
        <w:t>ағыс/қақав Қағыс естуге шеберлер танып кету-</w:t>
        <w:br/>
        <w:t>ге де шебер. С.Төлешов. Жас жалшыда қақас ой,</w:t>
        <w:br/>
        <w:t>қалты мінез бола ма? І.Жансүгіров.</w:t>
        <w:br/>
        <w:t>Қадір/кәдір сөйл. Олар ата-анасын қадір тұтады.</w:t>
        <w:br/>
        <w:t>Ауызекі тіл. Аяжанның кәдірі де арта түскендей. Б.Соқ-</w:t>
        <w:br/>
        <w:t>пақбаев.</w:t>
        <w:br/>
        <w:t>Қадірмен/қадірменді Ол қазір комбинат ұжымының</w:t>
        <w:br/>
        <w:t>ең бір қадірмен адамы. Ә.Жәмішев. Ауылдың ең үлкен</w:t>
        <w:br/>
        <w:t>қадірменді адамымен ұзақ әңгімелесті. Ш.Әмірәлиев.</w:t>
        <w:br/>
        <w:t>Қажет/әжет Қажет десең, ала бер. Ауызекі тіл. Бір</w:t>
        <w:br/>
        <w:t>әжетіңе жаратарсың. Б.Соқпақбаев.</w:t>
        <w:br/>
        <w:t>Күндік/күнгейлік Күндік - әйелдер жаулығы. С.Қа-</w:t>
        <w:br/>
        <w:t>симанов. Кіші жүзде кимешек орнына күнгейлік киеді.</w:t>
        <w:br/>
        <w:t>І.Есенберлин.</w:t>
        <w:br/>
        <w:t>Күнпарақ/күнтізбек/жылпарақ/күнтізбе сөйл./жырт-</w:t>
        <w:br/>
        <w:t>палы календарь синт. Қүнпарақ - бір жылдың барлық</w:t>
        <w:br/>
        <w:t>мезгілі, айы мен аптасы белгілі бір жүйемен көрсетілген</w:t>
        <w:br/>
        <w:t>анықтама кітапша. “Жаңа атаулар”. Кейін ғана түрлі әде-</w:t>
        <w:br/>
        <w:t>биетке “Маусым” болып еніп күнтізбекке, жылпараққа</w:t>
        <w:br/>
        <w:t>ауысып жазылып жүр. “Соц.Қаз”. Жоспар бойынша, ма-</w:t>
        <w:br/>
        <w:t>мыр айында атқарылар жұмысты күнтізбеге (жыртпалы</w:t>
        <w:br/>
        <w:t>календарьға) белгілеп қойды. “Жұлдыз”.</w:t>
        <w:br/>
        <w:t>Күнім/күнтайым Ғазиза ана соны айтып, Күнім</w:t>
        <w:br/>
        <w:t>деді Ермегін. “Балдырған”. Көрерсің, менің күнтайым</w:t>
        <w:br/>
        <w:t>мерген болады. С.Омаров.</w:t>
        <w:br/>
        <w:t>Күніне/күніге Күніне екі жүзге жуық адам келеді.</w:t>
        <w:br/>
        <w:t>Ауызекі тіл. Күніге келіп-кетіп тұрады. Е.Қонарбаев.</w:t>
        <w:br/>
        <w:t>Күңдік/күңшілдік/күңшілік Шығыс қыздарын күң-</w:t>
        <w:br/>
        <w:t>Діктен құтқарған Ленин қыраным. М.Хакімжанова. Күң-</w:t>
        <w:br/>
        <w:t>шілдікте жасаған қараңғы елге теңдік шамын жағамыз.</w:t>
        <w:br/>
        <w:t>Ж.Молдағалиев. Күншілікке айдап әкетілген қыздар жа-</w:t>
        <w:br/>
        <w:t>зыпты. Ә.Бектемісов.</w:t>
        <w:br/>
        <w:t>Күңкіл-сүңкіл/күңкіл-шүңкіл Күңкіл-сүңкіл әңгіме ті-</w:t>
        <w:br/>
        <w:t>рілді. Ә.Кекілбаев. Әйелдер күңкіл-шүңкіл сөйлесіп, бет</w:t>
        <w:br/>
        <w:t>шымшысты. Т.Әлімқұлов.</w:t>
        <w:br/>
        <w:t>Күпсек/күпеік сөйл. Күпсек қар, ағыза шапқан көп</w:t>
        <w:br/>
        <w:t>аттың тұяғынан ақ боран борады. М.Әуезов. Күпсік қар</w:t>
        <w:br/>
        <w:t>киізденіп қатып жатыр. З8.Камалиденов.</w:t>
        <w:br/>
        <w:t>Күпте/күпсе жерг. Ұлық аз, халық көп болған соң ай-</w:t>
        <w:br/>
        <w:t>рандай аптап, күбідей күптеп жүрген халі бар. К.Ораза-</w:t>
        <w:br/>
        <w:t>лин. Алтынмен апсап, күміспен күпсеген. А.Жүнісов.</w:t>
        <w:br/>
        <w:t>Күпті/күптігей/күптігөй сөйл. Түнерген төңірек күпті</w:t>
        <w:br/>
        <w:t>жүректі сергітпеді. М.Иманжанов. Көңіліндегі күптігей</w:t>
        <w:br/>
        <w:t>жайларды ашып айтты. З.Қабдолов. Күткені келмей күп-</w:t>
      </w:r>
    </w:p>
    <w:p>
      <w:r>
        <w:t>тігөй көңіл күнде алаң. И.Сапарбаев.</w:t>
        <w:br/>
        <w:t>Күпілдек/күмпілдек Ала жылан, аш бақа, күпілдек-</w:t>
        <w:br/>
        <w:t>тер, Кісі екен деп үлкеннен ұялмай жүр. Абай. Қой біт-</w:t>
        <w:br/>
        <w:t>кен қоңды, оңды деп, есеп берді күмпілдек. М.Рапшпев.</w:t>
        <w:br/>
        <w:t>Күрделірек/күрделілеу Жүрек ауруына жасалатын</w:t>
        <w:br/>
        <w:t>операция жүрекке қадалған оқты алып тастаудан күрде-</w:t>
        <w:br/>
        <w:t>лірек. Е.Оразакқов. Тағдыры бұларға қарағанда біршама</w:t>
        <w:br/>
        <w:t>күрделілеу. С.Омаров.</w:t>
        <w:br/>
        <w:t>202</w:t>
        <w:br/>
        <w:t>С.Шаймерденов. Өріске жеткенше малды қақпайлап оты-</w:t>
        <w:br/>
        <w:t>руға тура келді. С.Мұратбеков.</w:t>
        <w:br/>
        <w:t>Қақпа/дарбаза жерг. Қораны айнала қоршаған дуал,</w:t>
        <w:br/>
        <w:t>биік кақпа. С.Мұқанов. Біз дарбазасынан келіп кірдік.</w:t>
        <w:br/>
        <w:t>М.Әуезов.</w:t>
        <w:br/>
        <w:t>Қақпашы/допшы сөйл. Қақпашы қақпаны голдан сақ-</w:t>
        <w:br/>
        <w:t>тап қалды. “Спорт”. Алақанын әзірлеген допшыдай, Ала-</w:t>
        <w:br/>
        <w:t>бас шыңдар тұрды әзір. Д.Әбілев.</w:t>
        <w:br/>
        <w:t>Қала/шәһәр/кент/шәр сөйл. Қала халқы шырт ұйқы-</w:t>
        <w:br/>
        <w:t>да. Ә.Әзисв. Шәһәрдың екі жағы ат шаптырым. Қазақ ер-</w:t>
        <w:br/>
        <w:t>тегілері. Ол кенттерден әр түрлі товар алдыратын. Қ.Сәр-</w:t>
        <w:br/>
        <w:t>секеев. Қызығы Мысыр шәрдей естен кетпес. Айтыс.</w:t>
        <w:br/>
        <w:t>Қалаймақан/бей-берекет, абыр-сабыр Сұңғыт осын-</w:t>
        <w:br/>
        <w:t>дай қалаймақан дүрбелеңмен келіп, “Шырғанақ” совхо-</w:t>
        <w:br/>
        <w:t>зына қонжиған болатын. С.Байжанов. Бей-берекет абыр-</w:t>
        <w:br/>
        <w:t>сабырда келін-кеткенін байқамай да қалды. “Қазақстан</w:t>
        <w:br/>
        <w:t>әйелдері”,</w:t>
        <w:br/>
        <w:t>Қалет/әлет Осы қалетке жеткізген ұстаздарыма алғыс</w:t>
        <w:br/>
        <w:t>айтам. “Қазақстан мұғалімі”. Әке-шешелерің осы әлетке</w:t>
        <w:br/>
        <w:t>жеткізген. “Жетісу”.</w:t>
        <w:br/>
        <w:t>Қалжыңбас/қалжыңқой/қалжыңшыл морф. Ол өте</w:t>
        <w:br/>
        <w:t>калжыңбас екен. Ауызекі тіл. Ораз - адамға жақындас-</w:t>
        <w:br/>
        <w:t>кышп, сөйлескіші, қалжыңқой жігіт екен. С.Мұқанов. Ол</w:t>
        <w:br/>
        <w:t>кұр ғана қалжыңшыл емес. өзінің өлеңін де ел ортасында</w:t>
        <w:br/>
        <w:t>ағыл-тегіл айтып жүреді. М.Әуезов.</w:t>
        <w:br/>
        <w:t>Қалиян/трубка Темекі тартатын трубканы қалиян деп</w:t>
        <w:br/>
        <w:t>атайды. “Лен.жас”.</w:t>
        <w:br/>
        <w:t>Қалы/кәлі сөйл. Қалы кілем, қара нар Жарасады қа-</w:t>
        <w:br/>
        <w:t>шарға. М.Өтемісо , бізде қаржы болады. С.Бақбергенов.</w:t>
        <w:br/>
        <w:t>Қараша/ноябрь кітаб./хауыс көне. Қараша айында</w:t>
        <w:br/>
        <w:t>суық түсті, Ауызекі тіл. Уақиға болды хауыста, Алдында</w:t>
        <w:br/>
        <w:t>өтті ақырап. Қашаған ақын.</w:t>
        <w:br/>
        <w:t>Қарғам/қарғашым Қарғам, үйге кіріп атаңа сәлем</w:t>
        <w:br/>
        <w:t>бер. Ауызекі тіл. Қалған күнім қасында өтсін қарғашым.</w:t>
        <w:br/>
        <w:t>С.Жиенбаев.</w:t>
        <w:br/>
        <w:t>Қария/кәрия Кәпті көрген көне қариядай тілін безеп</w:t>
        <w:br/>
        <w:t>сөйледі. С.Омаров. Бір-бір жез құман ұстаған кәриялар</w:t>
      </w:r>
    </w:p>
    <w:p>
      <w:r>
        <w:t>ұзап барады. Ә.Кекілбаев.</w:t>
        <w:br/>
        <w:t>Қартай/кәртай/қары көне. Ол кісі қартайды. Д.Әбі-</w:t>
        <w:br/>
        <w:t>лев. Әлі де кәртайып отырғамыз жоқ. М.Хасенов. Асыл</w:t>
        <w:br/>
        <w:t>210</w:t>
        <w:br/>
        <w:t>Күлкішілдік/күлкішілік Арылмас әдет болды күлкі-</w:t>
        <w:br/>
        <w:t>шілдік. Абай. Ой кеселдері: уайымсыз салғырттық, ойын-</w:t>
        <w:br/>
        <w:t>шы күлкішілік. Абай.</w:t>
        <w:br/>
        <w:t>Күллі/жүмле кітаб. Беріліп барлық ынтамен, Күллі</w:t>
        <w:br/>
        <w:t>халық сеніп тұр. Бір жаманмен дос болсаң, Күндердің күні</w:t>
        <w:br/>
        <w:t>болғанда, жүмле ғаламға күлкі етер. Шалкиіз жырау.</w:t>
        <w:br/>
        <w:t>Күлмең/күлмің сөйл. Ойда жоқта, бір күні күлмең қағып</w:t>
        <w:br/>
        <w:t>қасыңа жетіп келетін секілді. О.Сәрсенбаев. Жанары күл-</w:t>
        <w:br/>
        <w:t>мің қағып, ұшқын шаша қадалды маған. Т.Алтынбаев.</w:t>
        <w:br/>
        <w:t>Күлпарша/күлпара жерг. Бүтіп затты күлпарша ғып</w:t>
        <w:br/>
        <w:t>бүлдіру зұлым үшін бұйым ба? С.Оразбаев. Ескілікті күл-</w:t>
        <w:br/>
        <w:t>пара қып, езіп, жаншып илеп келем. Б.Майлин.</w:t>
        <w:br/>
        <w:t>Күлімеі/күміскі сөйл. Үйдің ауасы күлімсі сасып, ты-</w:t>
        <w:br/>
        <w:t>нысты тарылтты. С.Мыңжасарова. Қарасу кеуіп кетіп, ор-</w:t>
        <w:br/>
        <w:t>нында күміскі, шірік иісті қақ жататын. Ж.Жұмаханов.</w:t>
        <w:br/>
        <w:t>Күмп/көмп Күмп беріп суға сүңгіді де кетті. 8.Шаш-</w:t>
        <w:br/>
        <w:t>кин. Көмп еткізіп тастай салған. Б.Қыдырбекұлы.</w:t>
        <w:br/>
        <w:t>Күман/күмән орф. Епібір күман барға ұқсамайды. О.Сәр-</w:t>
        <w:br/>
        <w:t>сенбаев. Еті күмәнданған жоқпын. “Алматы ақшамы”.</w:t>
        <w:br/>
        <w:t>Күмәндылау/күмаәндау сөйл. Өзінің қимыл-қылығы да</w:t>
        <w:br/>
        <w:t>бір түрлі күмәндылау. Б.Тоқтаров. Күмәндау жерін тез</w:t>
        <w:br/>
        <w:t>бүркеу үшін, әңгімені баланың кім екенің білуге бұрды.</w:t>
        <w:br/>
        <w:t>Х.Есенжанов.</w:t>
        <w:br/>
        <w:t>Күмәнданғыш/күмәншіл Әр нәрсеге сын көзімен қа-</w:t>
        <w:br/>
        <w:t>рау күмәнданғыштық емес. “Білім және еңбек”. Әр нәрсе-</w:t>
        <w:br/>
        <w:t>ге көңілі бітпейтін, күмәншіл. О.Сәрсенбаев.</w:t>
        <w:br/>
        <w:t>Күмбез/сағана көне. Қарағанда самолеттен ұқсайтұғын</w:t>
        <w:br/>
        <w:t>күмбезге. С.Мәуленов. Бұған дейін талай салынған саға-</w:t>
        <w:br/>
        <w:t>на. О.Дастанов.</w:t>
        <w:br/>
        <w:t>Күмбірле/күмбіре сөйл. Еске алсам жүректе жыр күм-</w:t>
        <w:br/>
        <w:t>бірлейді. Айтыс. Ер - азаматтың көкірегіндегі күмбіреген</w:t>
        <w:br/>
        <w:t>әні. Ш.Құмарова.</w:t>
        <w:br/>
        <w:t>Күмбірлек/күмбірлегіш Бос күбі күмбірлек келетін</w:t>
        <w:br/>
        <w:t>еді, осы ініңіз де сол сияқты. “Саржайлау”. Көк иірім</w:t>
        <w:br/>
        <w:t>күмбірлегіш тереңінен. Қ.Мүсірепов.</w:t>
        <w:br/>
        <w:t>Күмпи/көмпи Жел кеулеген жейдесі арқасына допша</w:t>
        <w:br/>
        <w:t>үйіріліп күмпиіп кетіпті. Ә.Әбішев. Көріктпе көмпиін мо-</w:t>
        <w:br/>
        <w:t>лая бермек. А.Қалығұлов.</w:t>
        <w:br/>
        <w:t>Күмілжі/күбілжі сөйл. /күмілжікте сөйл. Инеш күміл-</w:t>
        <w:br/>
        <w:t>жіп жауап берді. С.Шаймерденов. Айыптауға болмайды,-</w:t>
      </w:r>
    </w:p>
    <w:p>
      <w:r>
        <w:t>200</w:t>
        <w:br/>
        <w:t>Қажу/қаржалу Қапаста қажып қалған жігіт жанын</w:t>
        <w:br/>
        <w:t>Ерлік жыр дүркін-дүркін шыңайтады. Д.Әбілев. Қа-</w:t>
        <w:br/>
        <w:t>бырғасы қатқан кәрі боз, Қаржалған күні жүгіре алмас.</w:t>
        <w:br/>
        <w:t>А.Өтембетұлы.</w:t>
        <w:br/>
        <w:t>Қазақшыл/қазағуар Сарыбас қалада қазақшыл болып</w:t>
        <w:br/>
        <w:t>жүретін. С.Мұқанов. Мұратов қазақ арасында көп жүріп,</w:t>
        <w:br/>
        <w:t>қазағуар боп кеткен. “Жұлдыз”.</w:t>
        <w:br/>
        <w:t>Қазақшылық/қазақбайшылық Қазақшылықтың кел-</w:t>
        <w:br/>
        <w:t>меске кеткені ме? Ж.Арыстанав. Қазақбайшылық шығар</w:t>
        <w:br/>
        <w:t>деп едім. Ө.Бөриев.</w:t>
        <w:br/>
        <w:t>Қазақы/қазағуар/қазақнамай морф. Садуақас ауыл-</w:t>
        <w:br/>
        <w:t>да өскен қазақы адам болатын. Түсіндірме сөздік. Жұрт</w:t>
        <w:br/>
        <w:t>мұны қазақшаға судай, қазағуар деп, дәрінтеп кеткен.</w:t>
        <w:br/>
        <w:t>Ғ.Мүсірепов. Меніңше де ол кісі тым қазақнамай. Ғ.Мұс-</w:t>
        <w:br/>
        <w:t>тафин.</w:t>
        <w:br/>
        <w:t>Қазан/октябрь кітаб./ақырап көне. Қазан айында ол</w:t>
        <w:br/>
        <w:t>қалаға барып қайтты. Ауызекі тіл. Октябрь айында сту-</w:t>
        <w:br/>
        <w:t>денттер ауыл шаруашылық жұмысынан оралды. “Халық</w:t>
        <w:br/>
        <w:t>мұғалімі”. Уақиға болды хауыста, Алдында өтті ақырап.</w:t>
        <w:br/>
        <w:t>Қашаған ақын.</w:t>
        <w:br/>
        <w:t>Қазаншы/бақыршы жерг. Қазаншының еркі бар, қай-</w:t>
        <w:br/>
        <w:t>дан құлақ шығарса. Мақал. Бақыршы қоста қалып, ас</w:t>
        <w:br/>
        <w:t>әзірлеу мен анды сою істерін істейді. “Леножас”.</w:t>
        <w:br/>
        <w:t>Қазбала/қазмырла “Жұрт та қазбалап ештеңе сұрама-</w:t>
        <w:br/>
        <w:t>ды. С.Мұратбеков. Мен де қазмырлап ештеме сұрамадым.</w:t>
        <w:br/>
        <w:t>С.Бегалин.</w:t>
        <w:br/>
        <w:t>Қазықтау/қазық қағу Үйлерін қазықтап, арқанмен</w:t>
        <w:br/>
        <w:t>бастырсын. Н.Баяндин. Үй сыртынан қазық қағып, сиы-</w:t>
        <w:br/>
        <w:t>рын арқандады. “Әдебиет және искусство”.</w:t>
        <w:br/>
        <w:t>Қазымыр/қазба морф. Өсетін елдің қарты қазына бо-</w:t>
        <w:br/>
        <w:t>лар, Өспейтін елдің қарты қазымыр болар. Мақал. Қар-</w:t>
        <w:br/>
        <w:t>тайғанда қатының қазба дейді, Келін менен балаға жазба</w:t>
        <w:br/>
        <w:t>дейді. Көтеш ақын.</w:t>
        <w:br/>
        <w:t>Қазір/кәзір сөйл. Қазір күніне бір кезіп шықпаса оты-</w:t>
        <w:br/>
        <w:t>ра алмайды. С.Бегалин. Кәзір жағдай түбірінен өзгерді.</w:t>
        <w:br/>
        <w:t>А.Сүлейменов.</w:t>
        <w:br/>
        <w:t>Қазіргі/кәзіргі сөйл. Ол қазіргі халықаралық жағдай</w:t>
        <w:br/>
        <w:t>туралы баяндама жасады. Ауызекі тіл. Көбінің көз алды-</w:t>
        <w:br/>
        <w:t>на кәзіргі тұрмыстары елестейді. Б.Тілегенов.</w:t>
        <w:br/>
        <w:t>208</w:t>
        <w:br/>
        <w:t>туған батыр ер Тоқсанға жасы жетпей қарымас. Шалкиіз</w:t>
        <w:br/>
        <w:t>жырау.</w:t>
        <w:br/>
        <w:t>Қартаң/қартамыс/кәртаң сөйл./кәртамыш сөйл. Таяқ-</w:t>
      </w:r>
    </w:p>
    <w:p>
      <w:r>
        <w:t>қа сүйенген аппақ кудай қартаң адам кірді. І.Есенберлин.</w:t>
        <w:br/>
        <w:t>Қартамыстығын танытты. Т.Әлімқұлов. Кәртамыш жен-</w:t>
        <w:br/>
        <w:t>дет-асыға қоймаған жендеттің жүзіне таңдана қарады.</w:t>
        <w:br/>
        <w:t>С.Санбаев. Әкең жасы келіп кәртаң тартты. “Қазақстан</w:t>
        <w:br/>
        <w:t>әйелдері”.</w:t>
        <w:br/>
        <w:t>Қару-жарақты/жарақты Қару-жарақты болмайынша</w:t>
        <w:br/>
        <w:t>жауға төтеп беру қиын. “Лен.жас”. Мал фермалары жа-</w:t>
        <w:br/>
        <w:t>рақты төл қоралармен қамтамасыз етілген. “Социалистік</w:t>
        <w:br/>
        <w:t>ауыл”.</w:t>
        <w:br/>
        <w:t>Қарулық/карымдық сөйл. Ерулікке - қарулық. Ма-</w:t>
        <w:br/>
        <w:t>кал. Қойдың қондысын сойып, біздерді қарымдыққа ша-</w:t>
        <w:br/>
        <w:t>қырасың. Ә.Тарази.</w:t>
        <w:br/>
        <w:t>Қаршағыз/снегурочка кітаб. Астана меймандары Ост-</w:t>
        <w:br/>
        <w:t>ровскийдің “Қаршағыз” (Снегурочка) ертегісіне жазылған</w:t>
        <w:br/>
        <w:t>музыканы тыңдады. “Соп.Қаз.”.</w:t>
        <w:br/>
        <w:t>Қарызгер/қарыздар Қарызгер - біреуден уақытша ақ-</w:t>
        <w:br/>
        <w:t>ша немесе затты қарызға алушы адам. “Жаңа атаулар”.</w:t>
        <w:br/>
        <w:t>Алған ақшаны қайтарып бердім, енді қарыздар емеспін.</w:t>
        <w:br/>
        <w:t>Ауызекі тіл.</w:t>
        <w:br/>
        <w:t>Қарымақы/компенсация Оркестр штатын ықшамдап,</w:t>
        <w:br/>
        <w:t>қарымақы (компенсация) есебінен артистердің жалақы-</w:t>
        <w:br/>
        <w:t>сын екі есеге жуық көтеруге тиіс. “Соц.Қаз.”?.</w:t>
        <w:br/>
        <w:t>Қарымта/карым/қарымжы жерг. Қоңыр күз дикан-</w:t>
        <w:br/>
        <w:t>ның ала жаздай еткен еңбегінің қарымтасы қайтар шақ.</w:t>
        <w:br/>
        <w:t>Ш.Есмұрзаев. Қарым қайтаруға Мирастың мүмкіндігі</w:t>
        <w:br/>
        <w:t>болмады. Ә.Тарази. Шәкен бір аяқ қымыз беріпті, Қа-</w:t>
        <w:br/>
        <w:t>рымжысын тағы жіберіпті. Ғ.Мұстафин.</w:t>
        <w:br/>
        <w:t>Қасарыс/қасар сөйл./қайсарыс жерг. Жау қасарыса</w:t>
        <w:br/>
        <w:t>қарсылық көрсетті. “Білім және еңбек”. Жиырмаға жетіп</w:t>
        <w:br/>
        <w:t>жасанып, Жауға қарсы қасарып, Жеткен жасты көрген-</w:t>
        <w:br/>
        <w:t>де, Кәрі Жамбыл жасарып. Жамбыл. Ананың тілін алма-</w:t>
        <w:br/>
        <w:t>ған, Қайсарысқан қыз жаман. А.Керейұлы.</w:t>
        <w:br/>
        <w:t>Қаскөй/қасақы/қасқой жерг. Осы тұрған жұрттың қас-</w:t>
        <w:br/>
        <w:t>көй жауы сенсің. Д.Әбілев. Сүттей ұйып отырған семья-</w:t>
        <w:br/>
        <w:t>ны қасақы тағдырдың бір шикі өкпеге зар ғып қойғанын</w:t>
        <w:br/>
        <w:t>қайтерсің. “Мәдениет және тұрмыс”. Ол - қаруымен де,</w:t>
        <w:br/>
        <w:t>211</w:t>
        <w:br/>
        <w:t>Күшігім/күшім сөйл. Күшігім-күшігім, - деп, бала</w:t>
        <w:br/>
        <w:t>күшігін сипалайды. “Балдырған”. Күшім, күшім, жат.</w:t>
        <w:br/>
        <w:t>Жазта ғой енді. Т.Жармағамбетов.</w:t>
        <w:br/>
        <w:t>Күшіген/күшеген орф. Күшіген - бүркіт тұқымдас</w:t>
        <w:br/>
        <w:t>жыртқыш қарақұс. Түсіндірме сөздік. Тұйғынға күшеген-</w:t>
        <w:br/>
        <w:t>дер ауыз салды. М.Көпеен.</w:t>
        <w:br/>
        <w:t>Кібжікте/кибіжікте Бірдеме айтқысы келгендей, кіб-</w:t>
        <w:br/>
        <w:t>жіктеп қарай берді. “Білім және еңбек”. Тәмен қарап, ки-</w:t>
        <w:br/>
        <w:t>бізкіктеп қалды. Ш.Мұртаздаев.</w:t>
        <w:br/>
        <w:t>Кібіртік/кібірік сөйл. Кей нәрсеге келгенде кібіртік-</w:t>
        <w:br/>
        <w:t>піз. Қ.Байсейітов. Ресторан тұсында Қуекең қақты кібі-</w:t>
      </w:r>
    </w:p>
    <w:p>
      <w:r>
        <w:t>рік. М.Рашев.</w:t>
        <w:br/>
        <w:t>Кібіртікте/кібірікте/кібіртіңде Бірақ ауыз аша алмай,</w:t>
        <w:br/>
        <w:t>кібіртіктей берді. Д.Досжанов. Не дерін білмей, кібірік-</w:t>
        <w:br/>
        <w:t>теп қызара түсті. С.Алдабергенов. Кібіртіңдеп шегінуін</w:t>
        <w:br/>
        <w:t>тоқтатпақ. Б.Майлин.</w:t>
        <w:br/>
        <w:t>Кіді/кідікшіл/кідің Ол үлкен кісі кіді алып қала ма</w:t>
        <w:br/>
        <w:t>деп сескенбеді. Ә.Шәріпов. Көңілі жарым адам кідікшіл</w:t>
        <w:br/>
        <w:t>болады. Т.Ахтанов. Екеуіңнің аранда бұрыннан да кідің</w:t>
        <w:br/>
        <w:t>бар ғой. С.Мыңжасарова.</w:t>
        <w:br/>
        <w:t>Кідіріс/аялыс сөйл. Ол аз кідірістен соң қайта сөйледі.</w:t>
        <w:br/>
        <w:t>С.Шаймерденов. Деревняда аялыс жасадық. Ж.Жұмаханов.</w:t>
        <w:br/>
        <w:t>Кілгірт/кілдіре Сәнді домбырасын ырғала қүйлеп,</w:t>
        <w:br/>
        <w:t>көзін сәл кілгірте түсіп машықпен әндетті. Ғ.Сыланов.</w:t>
        <w:br/>
        <w:t>Аурудан тұрған кісідей көзі кілдіреп қос қолымен жер ті-</w:t>
        <w:br/>
        <w:t>реп, тұрмақшы болды. Д.Дос&gt;жанов.</w:t>
        <w:br/>
        <w:t>Кілең/кіл/кілкей морф. Кілең қайратты жігіттер.</w:t>
        <w:br/>
        <w:t>С.Бақбергенов. Тұғыры кіл асыл тас өзі тапқан. Ғ.Қайыр-</w:t>
        <w:br/>
        <w:t>беков. Шаруашылықты еңсеріп тұрған кілкей әйелдер.</w:t>
        <w:br/>
        <w:t>Л.Құрманаев.</w:t>
        <w:br/>
        <w:t>Кілкілде/кілкекте морф. Беті қаймақ кілкілдеп, хош</w:t>
        <w:br/>
        <w:t>иісі келеді. 8.Қалауова. Ас батырмай кілкектеп тұратын</w:t>
        <w:br/>
        <w:t>беймаза күйден арылды. С.Ғаббасов.</w:t>
        <w:br/>
        <w:t>Кілми/кілби/кірти/кіржи сөйл. Оның үлкен қара кө-</w:t>
        <w:br/>
        <w:t>зі кілмиіп кішірейе берді. С.Шаймерденов. Әлгі көз та-</w:t>
        <w:br/>
        <w:t>ғы кілбиіп мүләйімси қалды. А.Нұрманов. Кіржиген ала</w:t>
        <w:br/>
        <w:t>көз кісіге түспей, айдалаға кілгіре қарайды. Ә.Кекіл-</w:t>
        <w:br/>
        <w:t>баев. Сыртқы бейнесі өте жүнжіген, көздері кіртиген.</w:t>
        <w:br/>
        <w:t>Б.Майышұлы.</w:t>
        <w:br/>
        <w:t>204</w:t>
        <w:br/>
        <w:t>деді күбілжи түсіп. А.Хангелдин. Күмілжіктей тіл қат-</w:t>
        <w:br/>
        <w:t>ты. “Жұлдыз”.</w:t>
        <w:br/>
        <w:t>Күмілжіңкі/күмілжім/күмілжілеу сөйл. Ренжітіп</w:t>
        <w:br/>
        <w:t>алмасақ болар еді, - деді серігі күмілжіңкі үнмен. “Қа-</w:t>
        <w:br/>
        <w:t>зақстан әйелдері”. Ойында күмілжім күдік бар. Б.Аман-</w:t>
        <w:br/>
        <w:t>шин. Сөзінің аяғын күмілжілеу қыш екі ұшты ой тастады.</w:t>
        <w:br/>
        <w:t>Ә.Нұрпейісов.</w:t>
        <w:br/>
        <w:t>Күнә/күна орф. Күнәнің бәрінен де арылып, алдыңа</w:t>
        <w:br/>
        <w:t>келіп отырмын. Ә.Әбішев. Гүлдер, гүлдер, күнасы жоқ</w:t>
        <w:br/>
        <w:t>паң гүлдер. Ә.Тәжібаев.</w:t>
        <w:br/>
        <w:t>Күнәкар/күнәкәр орф./күнаһар орф./күнәһар орф./</w:t>
        <w:br/>
        <w:t>күнәгер сөйл. Қу басын күйттеп жүрген күнәкарлар.</w:t>
        <w:br/>
        <w:t>Д.Досжанов. Өзіндей күнәкәр жер бетінде жоқ сияқты.</w:t>
        <w:br/>
        <w:t>Ө.Қанахин. Күнаһар адамға сот құрғанда. К.Сатыбалдив.</w:t>
        <w:br/>
        <w:t>Әзіл айтсақ та күнәһармыз ба? Ж.Молдағалиев. Осынша-</w:t>
        <w:br/>
        <w:t>ма шытырман шиенің күнәгері. О.Сәрсенбаев.</w:t>
        <w:br/>
        <w:t>Күнбағыс/күнбағар Техникалық және майлы дақыл-</w:t>
        <w:br/>
        <w:t>дан мақта мен күнбағыс қана егілді. “Қазақстанның ауыл</w:t>
        <w:br/>
        <w:t>шаруашылығы”. Биыл біз он гектар жерге күнбағар ек-</w:t>
      </w:r>
    </w:p>
    <w:p>
      <w:r>
        <w:t>тік. Ауызекі тіл.</w:t>
        <w:br/>
        <w:t>Күнге дейін/күнгеше морф. Осы күнге дейін хабар-</w:t>
        <w:br/>
        <w:t>ошарсыз. Ауызекі тіл. Бұл күнгеше сыншыларының да</w:t>
        <w:br/>
        <w:t>сол беттегісі көп. С.Сейфуллин.</w:t>
        <w:br/>
        <w:t>Күнгей/күнесін жерг./күңгей сөйл. Сиыр ферма-</w:t>
        <w:br/>
        <w:t>сы жалпақ қайың орманның күнгей бетінде. Б.Көпбаев.</w:t>
        <w:br/>
        <w:t>Әйтеуір жайғасып ап күнесінге. С.Оразаев. Әр жылы күң-</w:t>
        <w:br/>
        <w:t>гейдегі қорымда кекілік қақылдайды. М.ВЕтекбаен.</w:t>
        <w:br/>
        <w:t>Күнгейлеу/күнескей жерг. Найман мен керейдің қал-</w:t>
        <w:br/>
        <w:t>қаны күнгейлеу жатыр. І.Есенберлин. Жолдың күнескей</w:t>
        <w:br/>
        <w:t>бетіне көтерілгенде ақ бауыр қоян ата жөнелді. С.Бақбер-</w:t>
        <w:br/>
        <w:t>генов.</w:t>
        <w:br/>
        <w:t>Күндегіш/күншіл/күндемпаз/күндеешіл сөйл. Қиыл-</w:t>
        <w:br/>
        <w:t>ған қасың, төгілген шашың, күндерлік еді күндегіш бар</w:t>
        <w:br/>
        <w:t>қыз. Д.Әбілев. Қасірет шеккің келмесе, күншіл болма</w:t>
        <w:br/>
        <w:t>ендеше. Мақал. Ішің тар, күндемпазсың, ақылың әлсіз.</w:t>
        <w:br/>
        <w:t>Ә.Тәжібаев. Болыпты ғой күндесшіл, кекшіл елім, өткіз-</w:t>
        <w:br/>
        <w:t>дің сен солардың көп сүрегін. Ж.Сәтібеков.</w:t>
        <w:br/>
        <w:t>Күндегіштік/күншілдік Қызғаныш пен күндегіштік</w:t>
        <w:br/>
        <w:t>пиғылын жасыра алмады. “Әдебиет және искусство”.</w:t>
        <w:br/>
        <w:t>Қызғаныш пен күншілдіктен іші күйген. К.Тоқаев.</w:t>
        <w:br/>
        <w:t>201</w:t>
        <w:br/>
        <w:t>Қ.Ыдырысов. Қабақтарына кіркеу тұра жаздап &gt;жадыран</w:t>
        <w:br/>
        <w:t>кетті. Ә.Тарази. Араларында еш кірбің, кезбастық жоқ</w:t>
        <w:br/>
        <w:t>жандай. И.Жақанов. Күбің ой қылтиып басын көтереді.</w:t>
        <w:br/>
        <w:t>О.Сәрсенбаев.</w:t>
        <w:br/>
        <w:t>Кірбіңде/кірбеңде Қайдағы жоқты айтпаңызшы, - де-</w:t>
        <w:br/>
        <w:t>ді Балкия кірбеңдеп. С.Омаров. Кінәлі пішінмен кірбің-</w:t>
        <w:br/>
        <w:t>деп отырып баяу сөйледі. Ә.Көшімов.</w:t>
        <w:br/>
        <w:t>Кірбің-сірбің/кірбің-кілтің/кірбің-кіреуке Әзіл-қал-</w:t>
        <w:br/>
        <w:t>жың отырғандардың кірбің-сірбіңін жазғандай. “Мәдениет</w:t>
        <w:br/>
        <w:t>және тұрмыс”. Мөлдір, тұнық көзбен жарқын қабақтың,</w:t>
        <w:br/>
        <w:t>кірбің-кілтің, шаңы болмас сүртілер. А.Тоқмағамбетов.</w:t>
        <w:br/>
        <w:t>Бетіне кірбің-кіреуке түспеген. М.Сатыбалдиев.</w:t>
        <w:br/>
        <w:t>Кіресілі-шығасы/кірмелі-шықпалы/кіресі-шығасы/</w:t>
        <w:br/>
        <w:t>кірділі-шықтылы/кірерлі-шығарлы/кірелі-шығалы сөйл.</w:t>
        <w:br/>
        <w:t>Кіресілі-шығасы ойыма келгені тастан қабір салу болды.</w:t>
        <w:br/>
        <w:t>Т.Жармағамбетов. Кірмелі-шықпалы есі бар. Б.Соқпақ-</w:t>
        <w:br/>
        <w:t>баев. Есі кіресі-шығасы. Қ.Тұрсынқұлов. Кірділісшықты-</w:t>
        <w:br/>
        <w:t>лы есі бар. Қ.Сатыбалдин. Кірерлі-шығарлы ғана есі бар.</w:t>
        <w:br/>
        <w:t>І.Омаров. Есі кірелі-тығалы боп, әйтеуір елін тауып кел-</w:t>
        <w:br/>
        <w:t>ді. Ә.Бориев.</w:t>
        <w:br/>
        <w:t>Кіреуке/күреуке сөйл. Ортада үлкен көк шатыр, Тө-</w:t>
        <w:br/>
        <w:t>бесінде қыпшақ туы - кіреуке, сауыт ілулі тұр. Д.Дос-</w:t>
        <w:br/>
        <w:t>жанов. Қалың қабақ астына жиналған күреуке жазылып,</w:t>
        <w:br/>
        <w:t>жадырап сала берді. М.Сүндетов.</w:t>
        <w:br/>
        <w:t>Кіреші/кірешек жерг. Түйелі кірешілер үйілген көмір-</w:t>
        <w:br/>
        <w:t>ді тиен алып жатыр. Ғ.Мұстафин. Кірешектер көліктерін</w:t>
        <w:br/>
        <w:t>суғарып тұр екен. С.Шарипов.</w:t>
      </w:r>
    </w:p>
    <w:p>
      <w:r>
        <w:t>Кір-қожалақ/кір-күйелеш Тұрдыбектің бет-аузы қап-</w:t>
        <w:br/>
        <w:t>қара, кір-қожалақ. Б.Соқпақбаев. Қап-қара, қасы-көзі</w:t>
        <w:br/>
        <w:t>кір-күйелегі. Б.Адамбаев.</w:t>
        <w:br/>
        <w:t>Кір-қоң/кір-қолаң/кір-қоқыс/кір-қоқыр/кір-қоқым/</w:t>
        <w:br/>
        <w:t>кір-қаяу/кір-кірбең/кір-кіреуке Кір-қоңын кемпірім</w:t>
        <w:br/>
        <w:t>жуып тұрушы еді. Б.Дәулетбаев. Кір-қолаң шалмаған</w:t>
        <w:br/>
        <w:t>пәк ой қандай алғыр. С.Бақбергенов. Мен алдыңа барған</w:t>
        <w:br/>
        <w:t>сайын кір-қоқыстан тазарам. Т.Молдағалиев. Кір-қоқыр-</w:t>
        <w:br/>
        <w:t>ларды жәшікке апарып төгіп кел. Ө.Тұрманжанов. Асау</w:t>
        <w:br/>
        <w:t>арнаның ағысына шыдамай, кір-қоқым сияқты лезде көз-</w:t>
        <w:br/>
        <w:t>Ден ғайып болады. М.Дүзенов. Ешқандай кір-қаяу жоқ</w:t>
        <w:br/>
        <w:t>көңілімде. “Халық ақындары”. Саған деген кір-кірбеңім</w:t>
        <w:br/>
        <w:t>206</w:t>
        <w:br/>
        <w:t>Күрендеу/күреңкей морф. Күреңдеу сақалына аздап</w:t>
        <w:br/>
        <w:t>ақ кірген. С.Шарипон. Алдымызға бандуралы, күреңкей</w:t>
        <w:br/>
        <w:t>тартқан жуан қазақ шықты. “Соц.Қаз”.</w:t>
        <w:br/>
        <w:t>Күркілде/кіркілде жерг. Біреуі жәтелсе болғаны бәрі</w:t>
        <w:br/>
        <w:t>бірдей күркілдейді. С.Алдабергенов. Көкірегі кіркілдеп</w:t>
        <w:br/>
        <w:t>жөтелден арылмайды. М.Қайрақбаев.</w:t>
        <w:br/>
        <w:t>Күркілдек/күркілдеуік Төсек тартқан күркілдек кә-</w:t>
        <w:br/>
        <w:t>рі шалдай. Ә.Қалмырааев. Күркілдеуік шалдың немересі</w:t>
        <w:br/>
        <w:t>екенін де таныды. “Мәдениет және тұрмыс”.</w:t>
        <w:br/>
        <w:t>Күрме/күрмекте/күрмеле ЭЖКіпті діңгекке күрмен бай-</w:t>
        <w:br/>
        <w:t>лады. Ауызекі тіл. Қалтасынан ауҙын күрмектеп бай-</w:t>
        <w:br/>
        <w:t>даған дорбасын суырып алды. Қ.Тоқаев. Жіптің бір ұшын</w:t>
        <w:br/>
        <w:t>күрмелеп байлайды. Ә.Бәриев.</w:t>
        <w:br/>
        <w:t>Күреңсе/күреңше Таудын күреңсесі күлтелене көрін-</w:t>
        <w:br/>
        <w:t>ген. О.Бөкеев. Шөп көп шығыпты, өте-мөте күреңше жу-</w:t>
        <w:br/>
        <w:t>сан, баялыш. С.Байжанов.</w:t>
        <w:br/>
        <w:t>Қүрт/күртіс Қар Жаманшұбарда біресе күрт ериді.</w:t>
        <w:br/>
        <w:t>С.Мұқанов. Өкпек жел қарды күртіс ерітті. Х.Әбішев.</w:t>
        <w:br/>
        <w:t>Күстана/күетәна орф. Ондай күстана кесірің Жанәділ</w:t>
        <w:br/>
        <w:t>емес. Д.Досжанов. Онымен қоймай тағы да мұны күстәна</w:t>
        <w:br/>
        <w:t>қылуы хақ. А.Нұрманов.</w:t>
        <w:br/>
        <w:t>Күстанала/күстәнала орф. Адам деген құр аты бар</w:t>
        <w:br/>
        <w:t>арам бездер ғана күстаналайды. “Жұлдыз”. Басқаны күс-</w:t>
        <w:br/>
        <w:t>тәналаудан бас тартты. Ж.Аймауытов.</w:t>
        <w:br/>
        <w:t>Күтімшіл/күтімшең сөйл./күтімдар морф. Күтімшіл</w:t>
        <w:br/>
        <w:t>жанның құнттап шығарып салғаны көрініп тұр. Б.Соқпақ-</w:t>
        <w:br/>
        <w:t>баев. Үсті-басына күтімшең қарай бастады. М.Сатыбалдиев.</w:t>
        <w:br/>
        <w:t>Ұсынықты да күтімдар әйел болып алды. Ө.Қанахин.</w:t>
        <w:br/>
        <w:t>Күтірлек/күтірлеуік Аяқ аттаған сайың күтірлек қар</w:t>
        <w:br/>
        <w:t>опырылып, жүрісті өндірер емес. Қ.Әбдіқадіров. Күтір-</w:t>
        <w:br/>
        <w:t>леуік сухарларды етегіне қотара салды. Ә.Көшімов.</w:t>
        <w:br/>
        <w:t>Күгулі/күтілміш Неше күннен бері күтулі. М.Сәрсе-</w:t>
        <w:br/>
        <w:t>кеев. Күтілміш жау сау ете қалды. Т.Әлімқұлов.</w:t>
      </w:r>
    </w:p>
    <w:p>
      <w:r>
        <w:t>Күшейіп/күшірлейп көне. Қамардың ауруы күннен-</w:t>
        <w:br/>
        <w:t>күңге күшейіп, болмасқа айналды. С.Торайғыров. Соғыс-</w:t>
        <w:br/>
        <w:t>тың күшірлеп тұрғаң шағы. Қ.Тоқмырзин.</w:t>
        <w:br/>
        <w:t>Күштісін/күштімсі Күштісінуін қарашы өзінің. “Жа-</w:t>
        <w:br/>
        <w:t>лын”. Маняғы едірендеп, күштімсіп тұрған батырың. “Ақ</w:t>
        <w:br/>
        <w:t>бидай”.</w:t>
        <w:br/>
        <w:t>203</w:t>
        <w:br/>
        <w:t>Кілт/ашқыш/ашар жерг. Қосымша кілт жасатты.</w:t>
        <w:br/>
        <w:t>Ауызекі тіл. Әлгі ашқышыңды Арыстанға бер. Ж.Тіле-</w:t>
        <w:br/>
        <w:t>ков. Ашарымды .қоғалтып алып, үйге кіре алмай тұр-</w:t>
        <w:br/>
        <w:t>мын. Түсіндірме сөздік.</w:t>
        <w:br/>
        <w:t>Кілти/қылти Балалардың әзілін көтермей, кілтие қа-</w:t>
        <w:br/>
        <w:t>латыны бар. З.Шүкіров. Сәл пәрсеге бола өклелеп, қыл-</w:t>
        <w:br/>
        <w:t>тиятыны бар. Е.Қонарбаев.</w:t>
        <w:br/>
        <w:t>Кінарат/кінә/кіна орф. Келініңіздің оңдай кінараты</w:t>
        <w:br/>
        <w:t>жоқ деп, ақтала сөйлемек еді. З.Жәкенов. Ол өз кінәсін</w:t>
        <w:br/>
        <w:t>өзі мойындады. Ауызекі тіл. Ақбаланы кінаға қимады.</w:t>
        <w:br/>
        <w:t>Ә.Нұрпейісов.</w:t>
        <w:br/>
        <w:t>Кінаратта/кінала Ол үшін атамды кіналамаңыз. А. Әлсе-</w:t>
        <w:br/>
        <w:t>ров. Көрмей, білмей сырттан кінараттаудың күнә екенін</w:t>
        <w:br/>
        <w:t>ескертті. А.Мекебаев.</w:t>
        <w:br/>
        <w:t>Кінәлі/кінакар Кінәлідей болып үнсіз отырып қал-</w:t>
        <w:br/>
        <w:t>дым. Ә.Нұршайықов. Оны негізгі кінакар ретінде айыпқа</w:t>
        <w:br/>
        <w:t>тартуы мүмкін. Ж.Тәшенов.</w:t>
        <w:br/>
        <w:t>Кінәшіл/кінәмшіл/кінәмпаз/шікамшыл/кінамшыл</w:t>
        <w:br/>
        <w:t>орф. Жас бала кінәшіл де талғамшыл келеді. С.Сарғас-</w:t>
        <w:br/>
        <w:t>қаев. Кінәмшыл енесін бағып-күту міндет еді. М.Скақ-</w:t>
        <w:br/>
        <w:t>баев. Кей кезде Жасын шектен тыс шікамшыл. Т.Әлімқұ-</w:t>
        <w:br/>
        <w:t>дов. Үлкен кісінің көңілі жас баланың көңіліндей кінәм-</w:t>
        <w:br/>
        <w:t>паз келеді. С.Бақбергенов. Аз нәрсемен кінамшыл ағасын</w:t>
        <w:br/>
        <w:t>ырза ғып аттандырып еді. Ә.Нұрпейісов.</w:t>
        <w:br/>
        <w:t>Кірбеңдік/кірбіндік Осы бір жасанды тұяқтың кеміс-</w:t>
        <w:br/>
        <w:t>тігі кірбеңдік көрсетпесе еді. Ә.Көшімов. Әлгі кірбіңдік-</w:t>
        <w:br/>
        <w:t>тен тез айығып, жадырай сөйледі. 8.Жәкенов.</w:t>
        <w:br/>
        <w:t>Кірбит/кірбеңсіт/кіртит Мәруа мәселесі бір кісінің кө-</w:t>
        <w:br/>
        <w:t>нілін кірбитуге жарайтын. ЖЖ.Нәжмеденов. Үлкен қара</w:t>
        <w:br/>
        <w:t>көзін кірбеңсіте кіреукелеп, қыз көзінде ажарлы болға-</w:t>
        <w:br/>
        <w:t>нын аңғартатын ақшыл жүзін де жүдетіңкіреп жіберген.</w:t>
        <w:br/>
        <w:t>8.Жәкенов. Ене алдында көзін кіртитіп сұлық жатыр.</w:t>
        <w:br/>
        <w:t>Б.Момышұлы.</w:t>
        <w:br/>
        <w:t>Кірбін/кірбең/кілтең/кірбелең сөйл./кірдің сөйл./кір-</w:t>
        <w:br/>
        <w:t>кеу жерг./ кезбастық көне./күбің жерг. Балжанға қара-</w:t>
        <w:br/>
        <w:t>сам, қабағыңда кірбің бар. Б.Тоғысбаев. Әкенің көңілін</w:t>
        <w:br/>
        <w:t>кірбең шалғандай. М.Хасенов. Көңілінде басқа бір кіл-</w:t>
        <w:br/>
        <w:t>теңі бар. С.Омаров. - Көңіліне кірбелең кіргендей бол-</w:t>
        <w:br/>
        <w:t>ды. Б.Дәулетбаев. Көңілінде бір кірдіңі болмаушы еді.</w:t>
        <w:br/>
        <w:t>205</w:t>
      </w:r>
    </w:p>
    <w:p>
      <w:r>
        <w:t>Қолғабыс/қолқабыс орф. Үлгірмей жатса, қолғабыс</w:t>
        <w:br/>
        <w:t>тигіз. “Қаз.әдеб”. Осы орайда редакциялардың зор қолқа-</w:t>
        <w:br/>
        <w:t>быс тигізгені жән. “Лен.жас”.</w:t>
        <w:br/>
        <w:t>Қолғап/қолқап орф. Жылы жейде, түйе жүн қолғап,</w:t>
        <w:br/>
        <w:t>нима шырыштай. 1.Жансүгіров. Аяк киім, баласына қол-</w:t>
        <w:br/>
        <w:t>кап сатып алды. “Жетісу”.</w:t>
        <w:br/>
        <w:t>Қонағуар/қонақжай/қонақшыл сөйл. Күңкедей емес,</w:t>
        <w:br/>
        <w:t>Ұлжан қонағуар, кең пейіл, мырза. М.Әуезов. Біздің елі-</w:t>
        <w:br/>
        <w:t>міз қонақжай келеді. Ғ.Сыланов. Онымен келіп жеттік</w:t>
        <w:br/>
        <w:t>барар жерге, Қонақшыл күтіп алды сүйген ел де. Қ.Қуа-</w:t>
        <w:br/>
        <w:t>нышбаев.</w:t>
        <w:br/>
        <w:t>Қонағуарлық/меймангершілік Қарапайым еңбек ада-</w:t>
        <w:br/>
        <w:t>мының қонағуарлығына тәнті болды. “Лен.жас”. Ауыл</w:t>
        <w:br/>
        <w:t>адамдары меймангершілік қамына кірісті. Т.Әлімқұлов.</w:t>
        <w:br/>
        <w:t>Қондану/қоңаю сөйл./торалу жерг. Айдардан айна-</w:t>
        <w:br/>
        <w:t>ласы азғантай үй, Қоңданып он-он бес жыл біткелі күй.</w:t>
        <w:br/>
        <w:t>И.Байзақов. Қазақ қойының күзде жылдам қоңайып, қыс-</w:t>
        <w:br/>
        <w:t>та етін берік ұстайтыны - маңызды қасиеті. М.Ермеков.</w:t>
        <w:br/>
        <w:t>Соғымға сайлап, күтімге қойған жылқысы тез торала бас-</w:t>
        <w:br/>
        <w:t>тады. К.Ахметбеков.</w:t>
        <w:br/>
        <w:t>Қонды/бақуатты лекс./қотты сөйл./қомды сөйл. Ол өзі</w:t>
        <w:br/>
        <w:t>мұнда келгендердің ішіндегі ең қоңдысы болатың. Т.Ахта-</w:t>
        <w:br/>
        <w:t>нов. Бақуатты мол дастарқаннан дәмді тамақ ішіп, жүрек</w:t>
        <w:br/>
        <w:t>жалғау өз алдына. Қ.Жұмаділов. Бұрынғыдай емес, ауыл-</w:t>
        <w:br/>
        <w:t>дағылар қотты тұрады. “Арқа еңбеккерлері”. Құр ат, қомды</w:t>
        <w:br/>
        <w:t>түйе, атпал қойды сұрыптап, базарға айдады. М.Әуезов.</w:t>
        <w:br/>
        <w:t>Қоңырсы/көңірсі Үкпелі темекінің қоңырсыған ашы</w:t>
        <w:br/>
        <w:t>Иісі мүңк ете қалды. Б.Момышұлы. Ауада сексеуіл шо-</w:t>
        <w:br/>
        <w:t>ғына қақталып жатқан еттің тіл үйірерлік көңірсіген иісі</w:t>
        <w:br/>
        <w:t>бар. “Жалын”.</w:t>
        <w:br/>
        <w:t>Қоңырсық/қаңырсық сөйл. Қоңырсық иісі танауға кел-</w:t>
        <w:br/>
        <w:t>ді. “Соц.Қаз”. Қаңырсық иісті қораға кірдік. “Қаз.әдеб”.</w:t>
        <w:br/>
        <w:t>Қора/азбар жерг. Итті асырасаң сырттаннан, Қой бер-</w:t>
        <w:br/>
        <w:t>мейді қорадан. Мақал. Мал азығы қысқы азбарға тасы-</w:t>
        <w:br/>
        <w:t>лып болған жоқ. “Қызыл ту”.</w:t>
        <w:br/>
        <w:t>Қорамсақ/қорамса морф. Қорамсақтағы оғын атып уа-</w:t>
        <w:br/>
        <w:t>тайын. Ер Тарғын. Қорамсаны қолға алды, Атайын деп</w:t>
        <w:br/>
        <w:t>оңдалды. Батырлар жыры.</w:t>
        <w:br/>
        <w:t>Қорек/көрек сөйл. Бетпактың көкпек, жусан, шөбі</w:t>
        <w:br/>
        <w:t>сұйық, Сол шөпті қорек қылған байғұс киік. С.Сейфул-</w:t>
        <w:br/>
        <w:t>215</w:t>
        <w:br/>
        <w:t>Қазірше/қазірінше морф. Қазірше еш өзгеріс жоқ.</w:t>
        <w:br/>
        <w:t>Ауызекі тіл. Мен оны қазірінізе білмеймін. “Ол күндері”.</w:t>
        <w:br/>
        <w:t>Қай жақ/қаяқ марф. Қай жаққа барасыз? Ауызекі тіл.</w:t>
        <w:br/>
        <w:t>Аузым бұлбұл, аяғым дүлдүл еді, Кәрілік шіркін келін ең</w:t>
        <w:br/>
        <w:t>қаяғымнан. Қобылан жырау.</w:t>
      </w:r>
    </w:p>
    <w:p>
      <w:r>
        <w:t>Қай жер/қаер Қай жерге қойғанын есіне түсірді.</w:t>
        <w:br/>
        <w:t>Ауызекі тіл. Мен оны қаерде көргенімді есіме түсіре ал-</w:t>
        <w:br/>
        <w:t>мадым. Түсіндірме сөздік.</w:t>
        <w:br/>
        <w:t>Қайнақ/қайнаған Қайнақ суды ғана ігту керек. “Бал-</w:t>
        <w:br/>
        <w:t>дырған”. Қайнаған су әкеп берді. Ауызекі тіл.</w:t>
        <w:br/>
        <w:t>Қайран/хкайран орф. Ғашық жардай қайран өмір, қи-</w:t>
        <w:br/>
        <w:t>налдырмай қалатын бая ең. Қ.Аманжолов. Бұл - хайран</w:t>
        <w:br/>
        <w:t>қаларлық ерлік және көркемдік. С.Мұқанов.</w:t>
        <w:br/>
        <w:t>Қайсыбір/қайбіреу Қайсыбір уақытта екеуінің қол</w:t>
        <w:br/>
        <w:t>ұстасып жүргенін көріп, қариялар әлденеге күрсінеді.</w:t>
        <w:br/>
        <w:t>Т.Ахтанов. Үйлердің қайбіреуінде жиналмаған дастарқан</w:t>
        <w:br/>
        <w:t>тұр. С.Шарипов.</w:t>
        <w:br/>
        <w:t>Қайсың/қайсының синт. Тәуекелге бел байлаған қай-</w:t>
        <w:br/>
        <w:t>сың бар? Ауызекі тіл. Көк жалды Сар Жомарттай қайсы-</w:t>
        <w:br/>
        <w:t>ның бар, қызығы Мысыр шәрдей естен кетпес. Айтыс.</w:t>
        <w:br/>
        <w:t>Қайтарым/қайырым Қайтарым - негізгі өндірістік</w:t>
        <w:br/>
        <w:t>қорлардың бір теңгесіне шаққандағы өнім мөлшері. “Жа-</w:t>
        <w:br/>
        <w:t>ңа атаулар”. Қордың қайырымын жақсартуға бағытталған</w:t>
        <w:br/>
        <w:t>шаралар жүзеге асырыла бастады. “Қазақстанның ауыл</w:t>
        <w:br/>
        <w:t>шаруашылығы”.</w:t>
        <w:br/>
        <w:t>Қайткен/қалай еткен/кәйткен сөйл. Сирек шыққан</w:t>
        <w:br/>
        <w:t>күріш атыздарын қайткелі жатырсыздар? С.Алдаберге-</w:t>
        <w:br/>
        <w:t>нов. Қайыркеннің кәйткен күнде де бір тойғызары кү-</w:t>
        <w:br/>
        <w:t>мәнсіз. Ж.Еділбаев. Қалай еткенде де бір жауабын беруге</w:t>
        <w:br/>
        <w:t>тиіс. “Қызыл ту”.</w:t>
        <w:br/>
        <w:t>Қайыршы/тіленші сөйл. Ол қайыршыға ақша ұстатты.</w:t>
        <w:br/>
        <w:t>Ауызекі тіл. Екі тіленшінің біреуі: “Сені жұртқа қайыр-</w:t>
        <w:br/>
        <w:t>лы би болар ма екен деп үміт етіп едім”, - деді. Қазақ</w:t>
        <w:br/>
        <w:t>әдебиетінің хрестоматиясы.</w:t>
        <w:br/>
        <w:t>Қақи/какши/кақай Ол бедірейген күйі селт етпей, қа-</w:t>
        <w:br/>
        <w:t>қиып әлі тұр. Б.Тілегенов. Комендант та бір орында қақ-</w:t>
        <w:br/>
        <w:t>шия қалды. Ө.Қанахин. Қара түнде ол тіс жармай, қара</w:t>
        <w:br/>
        <w:t>ниеттеніп қақайып түр. М.Рахимқұлов.</w:t>
        <w:br/>
        <w:t>Қақпала/қақпайла Егер біраз қойды қақпалап осын-</w:t>
        <w:br/>
        <w:t>да қалдырсақ, жауапкершілігін өз мойныңа алар ма едің.</w:t>
        <w:br/>
        <w:t>209</w:t>
        <w:br/>
        <w:t>Құмай тазы/құбарлан көне. Қаршығасы қолында, құ-</w:t>
        <w:br/>
        <w:t>май тазы соңында, көрсе киік, заулайды. Қобыланды. Құ-</w:t>
        <w:br/>
        <w:t>барлан ертін, құс салған, Лашын, сұңқар ұстаған. Қаша-</w:t>
        <w:br/>
        <w:t>ған ақын.</w:t>
        <w:br/>
        <w:t>Құман/құмған Бұзаубақтың пұшық құманынан бет-</w:t>
        <w:br/>
        <w:t>терін жуысып жатыр. С.Сейфуллин. Үйге құман ұстап,</w:t>
        <w:br/>
        <w:t>11-12-лер шамасындағы ұл бала кірді. “Жалын”.</w:t>
        <w:br/>
        <w:t>Құмдақ/құмдауыт/құмайт/құмдақты морф./құмақ морф.</w:t>
        <w:br/>
        <w:t>Түбі құмдақ, лайы жоқ, суы көз жасындай мөлдір екен.</w:t>
        <w:br/>
        <w:t>Т.Оразов. Құмдауыт жер екен. “Жетісу”. Құмайт, шаңдақ</w:t>
        <w:br/>
        <w:t>жерін аңсап әңгіме ете алмады. Ә.Нұрпейісов. Құмдақты</w:t>
      </w:r>
    </w:p>
    <w:p>
      <w:r>
        <w:t>жерде кобальт аз кездеседі. “Соц.Қаз”. Құмақ жерде егін</w:t>
        <w:br/>
        <w:t>шығымды болып көрген емес. “Социалистік ауыл”.</w:t>
        <w:br/>
        <w:t>Құнтты/құнақты морф. Ол кісіде шаруа ұрпағының</w:t>
        <w:br/>
        <w:t>сабырлы мінезі, құнтты іскерлігі бар. Т.Ахтанов. Аны-</w:t>
        <w:br/>
        <w:t>ғында да Төлеген құнақты жігіт еді. (Ж.Аймауытов.</w:t>
        <w:br/>
        <w:t>Құралпы/қарайлас/кұралыптас морф./қаржас жерг.</w:t>
        <w:br/>
        <w:t>Сіз менің әкем құралпы адамсыз. “Қазақстан мұғалімі”.</w:t>
        <w:br/>
        <w:t>Оның жасы сіз қарайлас. “Спорт”. Ел басқаруға Қарекен</w:t>
        <w:br/>
        <w:t>құралыптас адам лайык. Ж.Молдағалиев. Ол - менімен</w:t>
        <w:br/>
        <w:t>қаржас адам. Диал.сөздік.</w:t>
        <w:br/>
        <w:t>Құрлы/құрлым Сынаспақ болған дұшпанды, Шы-</w:t>
        <w:br/>
        <w:t>бын құрлы көрмеген. Жамбыл. Бойдақ күніндегідей жа-</w:t>
        <w:br/>
        <w:t>нып-күймегенмен, бір еркек құрлым сыйлайтын секілді.</w:t>
        <w:br/>
        <w:t>О.Сәрсембаев.</w:t>
        <w:br/>
        <w:t>Құрбандық/құрмалдық жерг. Діни мейрамға арнап</w:t>
        <w:br/>
        <w:t>құрбандық шалады. “Қаз.әдеб”. Өзіңе ұнаған күні құдайға</w:t>
        <w:br/>
        <w:t>құрмалдық шалар едім. Ө.Қанахин.</w:t>
        <w:br/>
        <w:t>Құрмет/үрмет жерг. Халық өнерпазына құрмет көрсе-</w:t>
        <w:br/>
        <w:t>тіп ұзақ қол соқты. С.Бақбергенов. Жасыңыз үлкен аға-</w:t>
        <w:br/>
        <w:t>сыз, адамгершілік үрметінен тайсаңыз не болғаныңыз.</w:t>
        <w:br/>
        <w:t>Ә.Әзиев.</w:t>
        <w:br/>
        <w:t>Құрсау/қырсау Ашу денесін құрсау салғандай кернеп</w:t>
        <w:br/>
        <w:t>кетті. “Жұлдыз”. Біреу шекесін қырсаумен қысып тұр-</w:t>
        <w:br/>
        <w:t>ғандай. Қ.Жұмаділов.</w:t>
        <w:br/>
        <w:t>Құрсын/құрысын орф. Ондай қатын алғанның күні</w:t>
        <w:br/>
        <w:t>құрсын. Үш ғасыр жырлайды. Бүйткен дүниесі құрысын.</w:t>
        <w:br/>
        <w:t>“Жұлдыз”.</w:t>
        <w:br/>
        <w:t>Құрттай/кұртақандай/құйттай/құйтақандай/қит-</w:t>
        <w:br/>
        <w:t>тай/құйтанақтай/ құйтықандай/құйтымдай/құртамыш-</w:t>
        <w:br/>
        <w:t>218</w:t>
        <w:br/>
        <w:t>қаламымен де қасқой жауды жамсатқан жауынгер жазу-</w:t>
        <w:br/>
        <w:t>шы. Ж.Тілеков.</w:t>
        <w:br/>
        <w:t>Қасқаю/қасқару көне. Қасқайып қан майданның өртін-</w:t>
        <w:br/>
        <w:t>де жүр, соғыс өрті алды-артын жатса да орап. Д.Әбілев.</w:t>
        <w:br/>
        <w:t>Жаараға жақсы қасқарар, Ойбайлап жаман бас салар.</w:t>
        <w:br/>
        <w:t>Үмбетей жырау.</w:t>
        <w:br/>
        <w:t>Қасқыр/итқұс/серекқұлақ көне. Ауыл иті ала болса</w:t>
        <w:br/>
        <w:t>да, қасқыр келгенде бірігеді. Мақал. Малды ит-құстан</w:t>
        <w:br/>
        <w:t>аман сақтады. Ауызекі тіл. Соңынан құйрығы селеңдеген</w:t>
        <w:br/>
        <w:t>серекқұлақ жетіп келеді. Б.Тоғысбаев.</w:t>
        <w:br/>
        <w:t>Қасқырдай/қасқырдайын поэз. Төніп қапты төрт жақ-</w:t>
        <w:br/>
        <w:t>тан Аш қасқырдай жау анталап. Қ.Аманжолов. Қасқыр-</w:t>
        <w:br/>
        <w:t>дайын қас дұшпан төрт аяқтап еңкеңдеп қандаладай қа-</w:t>
        <w:br/>
        <w:t>бысқан. Қ.Аманжолов.</w:t>
        <w:br/>
        <w:t>Қастан/қас Көрмеген қайыр малынан, қарынбайдай</w:t>
        <w:br/>
        <w:t>қастанның талайын кеткен жер тартып. Ақберен. Алыс-</w:t>
        <w:br/>
        <w:t>тағы дұшпаннан қасыңдағы қас жаман. Мақал.</w:t>
      </w:r>
    </w:p>
    <w:p>
      <w:r>
        <w:t>Қастерле/кәстерле сөйл. Оның есімін қастерлеп, жа-</w:t>
        <w:br/>
        <w:t>нындай жақсы көретін. Ө.Тұрманжанов. Барлық халық</w:t>
        <w:br/>
        <w:t>кәстерлер Сүлейменді, Асыл сөзі жаныңның кілтін аш-</w:t>
        <w:br/>
        <w:t>қан. Жамбыл.</w:t>
        <w:br/>
        <w:t>Қастерлі/кәстерлі сөйл. Айтып тілім жетпейтін, Қас-</w:t>
        <w:br/>
        <w:t>терлі қалың қасиет Толып жатыр елімде. Жамбыл. Көзі-</w:t>
        <w:br/>
        <w:t>не іліккеннің бар-баршасы кәстерлі көне тарих беттері.</w:t>
        <w:br/>
        <w:t>“Жамбыл”.</w:t>
        <w:br/>
        <w:t>Қасыл/ғасыл Ыбырай қарауылдан нәсіл еді, өлең айт-</w:t>
        <w:br/>
        <w:t>сам мұратым қасыл еді. Айтыс. Тәртіпсіз жоқ-бар зат-</w:t>
        <w:br/>
        <w:t>ты көп окумен, Ғылымның ғасыл болмас куат күші. Үш</w:t>
        <w:br/>
        <w:t>ғасыр жырлайды.</w:t>
        <w:br/>
        <w:t>Қасірет/ғасірет кітаб. Көкірегін қарс айырған қасіре-</w:t>
        <w:br/>
        <w:t>тін жай күрсініп қана сыртқа шығарғандай. Ғ.Сыланов.</w:t>
        <w:br/>
        <w:t>Қалайда ғасірет жеп, қалма налып. Т.Ізтілеуов.</w:t>
        <w:br/>
        <w:t>Қат/кәт сөйл./кәтшілік сөйл. Керосин қаттығын жоқ-</w:t>
        <w:br/>
        <w:t>татпайтын да шығар. Х.Есенжанов. Бұдан гөрі де кәті-</w:t>
        <w:br/>
        <w:t>рек нәрсеге ақша жұмсаймын. Р.Райымқұлов. Бұл қалада</w:t>
        <w:br/>
        <w:t>ағаш кәтшілік. А.Байтанаев.</w:t>
        <w:br/>
        <w:t>Қате/кәте сөйл. Бір қатесі жоқ. С.Мұқанов. Өткесін зұл-</w:t>
        <w:br/>
        <w:t>мат сан ғасыр Кәтелік болды демек пе? Б.Алдамжаров.</w:t>
        <w:br/>
        <w:t>212</w:t>
        <w:br/>
        <w:t>Құбақан/құба/құбақай/құбаң морф./құбақ жерг. Сұлу</w:t>
        <w:br/>
        <w:t>мүсінді құбақан құлын еді. “Жалын”. Арық, құба жігіт</w:t>
        <w:br/>
        <w:t>қағаздарын көрсетті. С.Сейфуллин. Құбақай жүзінде кө-</w:t>
        <w:br/>
        <w:t>ңілді нұр ойнап, кескініне көз салды. Н.Ғабдуллин. Дөң-</w:t>
        <w:br/>
        <w:t>гелек құбаң жүзінде сабырлы, қатал пішін бар. Ж.Молда-</w:t>
        <w:br/>
        <w:t>ғалмев. Құлазып жатқан құбақ дала танымастай өзгерді.</w:t>
        <w:br/>
        <w:t>“Қаз.әдеб”.</w:t>
        <w:br/>
        <w:t>Құбақандау/құбалану Құбақандап бозара көтерілді</w:t>
        <w:br/>
        <w:t>көкжиек. С.Сейфуллин. Бұталар күндіз құбаланып, айлы</w:t>
        <w:br/>
        <w:t>түнде қоңырланып тұратын. С.Мұқанов.</w:t>
        <w:br/>
        <w:t>Құбылыс/құбылым морф. Бұл ел өміріндегі прогрес-</w:t>
        <w:br/>
        <w:t>тік құбылыстың бірі. “Жұлдыз”. Оның мінез, құбылымы-</w:t>
        <w:br/>
        <w:t>нан қажырлы азаматты танимыз. “Лен.жас”.</w:t>
        <w:br/>
        <w:t>Құдағи/құдағай жерг. Күләш бәйбішенің құдағиы кел-</w:t>
        <w:br/>
        <w:t>ді. Б.Майлин. Оның үстіне бұл кезде оны құдағай тұтып,</w:t>
        <w:br/>
        <w:t>Мәңке ірі балық әкелген күні асқа шақыра қояды. Ә.Нұр-</w:t>
        <w:br/>
        <w:t>пейісов.</w:t>
        <w:br/>
        <w:t>Құдай/құдая/құда Құдайдан қорық, адамнан қорық-</w:t>
        <w:br/>
        <w:t>пасаң да. “Қаз.әдеб”. Құдая, елді сақта сотталғаннан, тең-</w:t>
        <w:br/>
        <w:t>селіп екі қолын бос салғаннан. М.Әуезов. Құданың кұүдіре-</w:t>
        <w:br/>
        <w:t>ті-ай десейші. Ауызекі тіл.</w:t>
        <w:br/>
        <w:t>Құдірет/құдырет орф. Сақта, кұдірет, жетімдердің ана-</w:t>
        <w:br/>
        <w:t>сын! Ж.Саин. Адамның құдыреттілігі еңбегінің жасампаз-</w:t>
        <w:br/>
        <w:t>дығы мен өнерпаздығында. Ө.Қанахин.</w:t>
        <w:br/>
        <w:t>Құжат/документ кітаб. Құжат - белгілі бір фактіні</w:t>
      </w:r>
    </w:p>
    <w:p>
      <w:r>
        <w:t>немесе құқықты растайтын іс қағязы (документ). “Жаңа</w:t>
        <w:br/>
        <w:t>атаулар”.</w:t>
        <w:br/>
        <w:t>Құжыра/кафедра Жақында астанамыздағы шет тілде-</w:t>
        <w:br/>
        <w:t>рі институтында қазақ тілі құжырасы (кафедрасы) жұмыс</w:t>
        <w:br/>
        <w:t>істей бастяды. “Алматы ақшамы”.</w:t>
        <w:br/>
        <w:t>Құқай/қоқай сөйл. Мен сені жұртқа құқай етіп көр-</w:t>
        <w:br/>
        <w:t>сетпекпін бе? “Қаз.әдеб”. Мұндай қоқайды көрмеген кісі.</w:t>
        <w:br/>
        <w:t>“Жұлдыз”.</w:t>
        <w:br/>
        <w:t>Құлпы/құлып сөйл. Құлпы сатып алып, есікке орнат-</w:t>
        <w:br/>
        <w:t>ты. “Қаз.әдеб”. Клубтың есігінде ұдайы қара құлып тұра-</w:t>
        <w:br/>
        <w:t>ды. “Спорт”.</w:t>
        <w:br/>
        <w:t>Құлпылан/құлыптан сөйл. Есігі құлпыланған емес.</w:t>
        <w:br/>
        <w:t>“Соц.Қаз”. Құлыптанған қара қабақ үйге кіре алмады.</w:t>
        <w:br/>
        <w:t>С.Бегалин.</w:t>
        <w:br/>
        <w:t>217</w:t>
        <w:br/>
        <w:t>тай сөйл./китімдей сөйл. Құрттай нәрсені алып жүруге де</w:t>
        <w:br/>
        <w:t>ерінемісің? “Қаз.әдеб”. Құртақандай білегінің бар күшін</w:t>
        <w:br/>
        <w:t>салып көріп еді, болмады. Н.Сералиев. Құйттайдан кілт</w:t>
        <w:br/>
        <w:t>ете қалатын кінәшіл мінезін білетін. Ә.Нұрпейісов. Сен-</w:t>
        <w:br/>
        <w:t>дей секілділердің құйтақандай да білімі болмаған. “Лен.</w:t>
        <w:br/>
        <w:t>жас”, Қиттай кезден әр бала өзінің табиғатына тартады.</w:t>
        <w:br/>
        <w:t>Т.Ахтанов. Құйтанақтай жұдырығын түйіп үнсіз жатыр.</w:t>
        <w:br/>
        <w:t>“Лен.жас”. Құйтықандай тұмсығымен тасып-ақ үй сала-</w:t>
        <w:br/>
        <w:t>ды. Ө.Қанахин. Құйтымдай ғана қыз екен. С.Жүнісов.</w:t>
        <w:br/>
        <w:t>Кеше ғана құртамыштай бала еді. Диал.сөздік. Китімдей</w:t>
        <w:br/>
        <w:t>детальдардан бастап саямағы бірнеше тонна белдіктемір-</w:t>
        <w:br/>
        <w:t>ді жонып жатқан неше түрлі станоктарды аралап келе-</w:t>
        <w:br/>
        <w:t>міз. Т.Ахтанов.</w:t>
        <w:br/>
        <w:t>Құрынған/құрып біткен Бәлеге қашқан ұрынған, Ма-</w:t>
        <w:br/>
        <w:t>лынан пайда көрмеген, Қанағатсыз Қабанбай, Барын жоқ</w:t>
        <w:br/>
        <w:t>деп құрынған. Қашаған ақын. Жоиған-тергені жұмсалып,</w:t>
        <w:br/>
        <w:t>құрып біткен. Ауызекі тіл.</w:t>
        <w:br/>
        <w:t>Құехана/құс фермасы Қала маңындағы бірнешпе елді</w:t>
        <w:br/>
        <w:t>мекенде құсханалары (құс фермасы) жұмыс істей баста-</w:t>
        <w:br/>
        <w:t>ы. “Алматы ақшамы”.</w:t>
        <w:br/>
        <w:t>Құтты (болсын)/мүбәрәк кітаб./мерек көне. Мере-</w:t>
        <w:br/>
        <w:t>ке құтты болсын. С.Балзитов. Халима Илаһи әмин сіз-</w:t>
        <w:br/>
        <w:t>ге де, бізгеде мүбәрәк болсын. ІП.Хұсайынов. Айт мерек</w:t>
        <w:br/>
        <w:t>болсын қарындас! - деді Мәмбет. Өзіңдікі бірге болсын!</w:t>
        <w:br/>
        <w:t>І.Жансүгіров.</w:t>
        <w:br/>
        <w:t>Құшыкеш/күшікеш (Жолдас-жорасына сыйлы құшы-</w:t>
        <w:br/>
        <w:t>кеш жігіт. “Жетісу”. Ол жайдары, күшікеш жігіт.</w:t>
        <w:br/>
        <w:t>З.Шашкин.</w:t>
        <w:br/>
        <w:t>Құяң/радикулит/шырымтал жерг. Құяң ауруына мың</w:t>
        <w:br/>
        <w:t>да бір ем. “Соц.Қаз”. Радикулит ауруына шалдыққандар</w:t>
        <w:br/>
        <w:t>емделіп жүр. “Жетісу”. Әкемнің шырымталы бар, ауыр</w:t>
        <w:br/>
        <w:t>жұмысқа жарамайды. Н.Серәлиев.</w:t>
        <w:br/>
        <w:t>Қыбыла/құбыла сөйл. Намазды қыбылаға қарап оки-</w:t>
      </w:r>
    </w:p>
    <w:p>
      <w:r>
        <w:t>ды. Ауызекі тіл. Қол кеудеде, бет құбылада, Тіл - -ағузы</w:t>
        <w:br/>
        <w:t>бісмеллада. Ә.Тәжібаев.</w:t>
        <w:br/>
        <w:t>Қыдында/кідінде Ол қыдыңдап біздің мазамызды ке-</w:t>
        <w:br/>
        <w:t>тірді. Ауызекі тіл. Ол қағаз жазып бер деп, кідіңдеп қой-</w:t>
        <w:br/>
        <w:t>мады. К.Тоқаев.</w:t>
        <w:br/>
        <w:t>Қыдыр/қыдырыста морф. Әлгі тегін ет жегендер ауыл</w:t>
        <w:br/>
        <w:t>қыдырып, бос жүрді. Б.Майлин. Мұның қыдырыстап</w:t>
        <w:br/>
        <w:t>жүруі қалай десті. Ш.Мұртазаев.</w:t>
        <w:br/>
        <w:t>219</w:t>
        <w:br/>
        <w:t>тады. М.Әуезов. Дастарқанға ентелемей, қиыс отырған</w:t>
        <w:br/>
        <w:t>жас адам бейнесі көзіне шалынды. Ұ.Доспанбетов.</w:t>
        <w:br/>
        <w:t>Қисыны/қиғы жерг. Өтіріктің өзіне нанба, қисынына</w:t>
        <w:br/>
        <w:t>нан. Мақал. Дәмге шақырмасақ та, ошақ майлар кешінде</w:t>
        <w:br/>
        <w:t>бірге болатын қиғы бар еді. С.Талжанов.</w:t>
        <w:br/>
        <w:t>Қиын-қыстау/қиын-қыспақ Қиын-қыстау кездерде</w:t>
        <w:br/>
        <w:t>Серік болған сөзбенен. О.Шипин. Жиренше нелер қиын-</w:t>
        <w:br/>
        <w:t>қыспақ жағдайдан құтылып шығады. М.Ғабдуллин.</w:t>
        <w:br/>
        <w:t>Қиыр/қиян/қырым Оны қиырдағы бір ауылға жұмыс-</w:t>
        <w:br/>
        <w:t>қа жіберді. “Соц.Қаз.”. Ананың көзі де, көңілі де қиян-</w:t>
        <w:br/>
        <w:t>нан шалады ғой. Дала шұғыласы. Енді құлашты қырымға</w:t>
        <w:br/>
        <w:t>сермегендей сезінді. М.Токжігітов.</w:t>
        <w:br/>
        <w:t>Қияңқы/қияңкес/қырые жерг. Қатты күйінін қайтқан-</w:t>
        <w:br/>
        <w:t>дай күрең қабақтанып, Тұрсынбай қияңқы да жеткен еді.</w:t>
        <w:br/>
        <w:t>Ғ.Мүсірепов. Мен қияңкестігім үшін қысылып қалдым.</w:t>
        <w:br/>
        <w:t>Қ.Әміров. Жұман қырыс жауап берсе де, Байжан өзінің</w:t>
        <w:br/>
        <w:t>бұған бейілділігін аңғартқысы келді. Ғ.Мұстафин.</w:t>
        <w:br/>
        <w:t>Қожалық/фермер Жаңа экономикалық саясатқа сәй-</w:t>
        <w:br/>
        <w:t>кес жеке меншік шаруашылық, демек шаруа қожалық-</w:t>
        <w:br/>
        <w:t>тары дами бастаған еді. “Соц.Қаз.”. Фермер - жеке мен-</w:t>
        <w:br/>
        <w:t>шікті ауылшаруашылық фермасының иесі. Түсіндірме</w:t>
        <w:br/>
        <w:t>сөздік.</w:t>
        <w:br/>
        <w:t>Қойсаңшы/қойсайшы синт. Қойсаңшы, онда нең бар.</w:t>
        <w:br/>
        <w:t>“Жетісу”. Қойсайшы, - деп келіншек күңк етті. М.Иман-</w:t>
        <w:br/>
        <w:t>жанов.</w:t>
        <w:br/>
        <w:t>Қоқи/қоқай Қораптың алдыңғы жағына қоқиып Мақ-</w:t>
        <w:br/>
        <w:t>сұт орнықты. Н.Ғабдуллин. Ол жарықтықтың да қоқайған</w:t>
        <w:br/>
        <w:t>бөркі қалыпты. Р.Тоқтаров.</w:t>
        <w:br/>
        <w:t>Қоқсық/қоқыс Үйдің ішінде ыбырсып жатқан коқсық-</w:t>
        <w:br/>
        <w:t>тар. М.Ғабдуллин. Олардың біразы қоқыс төгілген шұқа-</w:t>
        <w:br/>
        <w:t>наққа құлайды. Ж.Молдағалиев.</w:t>
        <w:br/>
        <w:t>Қоқырсу/қоқсу Үйдің іші қарақұстың ұясындай қо-</w:t>
        <w:br/>
        <w:t>қырсып кетіпті. Р.Райымқұлов. Тап-тұйнақтай тазала,</w:t>
        <w:br/>
        <w:t>қоқсымасын қоқысың. І.Жансүгіров.</w:t>
        <w:br/>
        <w:t>Қолбасшы/қолбасы морф./сардар көне. Қолбасшы-</w:t>
        <w:br/>
        <w:t>сынан айрылған әскер қайрат қыла алмады. “Соц.Қаз”.</w:t>
        <w:br/>
        <w:t>Абылқайыр ханды қолбасы қылып аттанады. С.Сейфул-</w:t>
        <w:br/>
        <w:t>лин. Сарбаздар жасағын құралық та, сардарларын сай-</w:t>
      </w:r>
    </w:p>
    <w:p>
      <w:r>
        <w:t>лайық. Ж.Тілеков.</w:t>
        <w:br/>
        <w:t>214</w:t>
        <w:br/>
        <w:t>лин. Бала болған соң не болса соны көрек қылуға болмай-</w:t>
        <w:br/>
        <w:t>ды. С.Мұқанов.</w:t>
        <w:br/>
        <w:t>Қоректен/көректен сөйл. Не болса сонымен қоректену-</w:t>
        <w:br/>
        <w:t>те болмады. “Жұлдыз”. Бірақ адам етпен ғана көректен-</w:t>
        <w:br/>
        <w:t>бейді, нан да, балық та қажет. Ә.Сәрсенбаев.</w:t>
        <w:br/>
        <w:t>Қорқақта/қорқасақта Ол әлденеден қорқақтап, ұрлана</w:t>
        <w:br/>
        <w:t>қарап қояды. “Қаз.әдеб”. Бұл жинақты шығарудан қорқа-</w:t>
        <w:br/>
        <w:t>сақтаудың түкке керегі жоқ. И.Қарағұлов.</w:t>
        <w:br/>
        <w:t>Қорқыныш/қорқыныс миорф. Ажал тым-ақ қорқыныш,</w:t>
        <w:br/>
        <w:t>болсаң да солдат бәрібір. Қ.Аманжолов. Қалың қолмен</w:t>
        <w:br/>
        <w:t>келді деп, Керей қорқыныс етеді. Д.Әлімбаев.</w:t>
        <w:br/>
        <w:t>Қорқыныншты/үркінішті сөйл. Небір қорқынышты</w:t>
        <w:br/>
        <w:t>жәйттерді басынан өткерді. “Қазақстан әйелдері”. Бұл кө-</w:t>
        <w:br/>
        <w:t>рініс кентаулықтар үшін соны, үрейлі, үркінішті жай еді.</w:t>
        <w:br/>
        <w:t>Ж.Жұмаханов.</w:t>
        <w:br/>
        <w:t>Қоршау/шалы жерг. Қоршаудан қалай шыққаныңыз-</w:t>
        <w:br/>
        <w:t>ды айтыңызшы. М.Ғабдуллин. Үйдің айналасында қа-</w:t>
        <w:br/>
        <w:t>мыс шалы тартып, отын, шөп үйіп бықырсытып тастаған</w:t>
        <w:br/>
        <w:t>екен. Т.Ахтанов.</w:t>
        <w:br/>
        <w:t>Қостау/қоштау Әңгімесін бастағанда қостаушы бола</w:t>
        <w:br/>
        <w:t>ма, жоқ па деп, екі ойлы болып еді. Б.Майлин. - Иә,</w:t>
        <w:br/>
        <w:t>ашып айту керек шындықты, - деп, қоштай жөнелді</w:t>
        <w:br/>
        <w:t>Әзіз. С.Бақбергенов.</w:t>
        <w:br/>
        <w:t>Қуану/хошал болу жерг. Үлкен кісінің риза болға-</w:t>
        <w:br/>
        <w:t>нын көріп, қуанып қалды. Ауызекі тіл. Аулына келгесін</w:t>
        <w:br/>
        <w:t>үй-іші хошал болып қалды. “Советтік шекара”.</w:t>
        <w:br/>
        <w:t>Қуғын-сүргін/үргін-сүргін сөйл. Ол қуғын-сүргіннен,</w:t>
        <w:br/>
        <w:t>айдаудан қайтып оралғанда осы кенді сағалаған. Т.Әлім-</w:t>
        <w:br/>
        <w:t>құлов. Ел арасындағы үргін-сүргін әлі басыла қоймаған</w:t>
        <w:br/>
        <w:t>кез. О.Тәжиева.</w:t>
        <w:br/>
        <w:t>Қудала/қуғында (Жаяу Мұсаның “Ақсисасы” Шорман</w:t>
        <w:br/>
        <w:t>өзін қудалап жер аударғанда айтқан кекті өлеңі. Е.Ыс-</w:t>
        <w:br/>
        <w:t>майылов. “Жаулары оны өмір бойы қуғындап, соңына</w:t>
        <w:br/>
        <w:t>түсумен болды. М.Қаратаев.</w:t>
        <w:br/>
        <w:t>Қу тілді/қуақы/қушыкеш морф. Әкесі ку тілді, құл-</w:t>
        <w:br/>
        <w:t>діргі кісі екен. Ауызекі тіл. Қақпа алдында тұрған қа-</w:t>
        <w:br/>
        <w:t>ба сақалды қуақы шал Кеңесті тоқтатты. М.Иманжанов.</w:t>
        <w:br/>
        <w:t>Өнер тойы болғандықтан, ақындарды, жезтаңдай әніпі-</w:t>
        <w:br/>
        <w:t>лерді, қушыкеш күлдіргіштерді шақырған. “Жұлдыз”.</w:t>
        <w:br/>
        <w:t>216</w:t>
        <w:br/>
        <w:t>Қатулан/қатай Көзіпен ұшқын өрттей лапылдаған,</w:t>
        <w:br/>
        <w:t>жауына қаһар жігіт қатуланған. С.Машақов. Ханның ісі</w:t>
      </w:r>
    </w:p>
    <w:p>
      <w:r>
        <w:t>қатайды, азамат ерден бақ тайды. Махамбет.</w:t>
        <w:br/>
        <w:t>Қатыс/қатынас/қатына морф. Көп болды қатыспаға-</w:t>
        <w:br/>
        <w:t>лы. “Жұлдыз”. Қарыз қатынасты бұзады. Мақал. Осыдан</w:t>
        <w:br/>
        <w:t>кейін ол жиі қатынап тұратын болды. “Қаз.әдеб”.</w:t>
        <w:br/>
        <w:t>Қаудырла/кәудірле Қырық жамау кигендері қомыт</w:t>
        <w:br/>
        <w:t>шекпен, Бұтында қаудырлаған тері кепкен. Ө.Тұрманжа-</w:t>
        <w:br/>
        <w:t>нов. Асты қар, беті кәудірлеген мұз. Б.Шаханов.</w:t>
        <w:br/>
        <w:t>Қаукар/ахуал Қаусап қартайған адамда не қауқар қал-</w:t>
        <w:br/>
        <w:t>ды дейсің. “Қаз.әдеб.”. Ожаудың он қасықтық ахуалы бар</w:t>
        <w:br/>
        <w:t>емес пе? А.Хангелдин.</w:t>
        <w:br/>
        <w:t>Қаусаған/кәусеген сөйл. Қаусаған қарттың қауқары</w:t>
        <w:br/>
        <w:t>Қашырмас ердің үрейін. Қ.Аманжолов. Кәусеген шалды</w:t>
        <w:br/>
        <w:t>ілмегенің бе көзіңе? Қ.Сәрсекеев.</w:t>
        <w:br/>
        <w:t>Қауыш/қауыс Мауқын бассын, ағайындармен қауыш-</w:t>
        <w:br/>
        <w:t>сын. Т.Иманбеков. Мәкең екеуің қайта қауысып, келе</w:t>
        <w:br/>
        <w:t>жайнап отырғаныңды өз көзіммен көрдім. М.Әуезов.</w:t>
        <w:br/>
        <w:t>Қауіп/хауіп орф. Адамды қауіп пен қиындық қиюлас-</w:t>
        <w:br/>
        <w:t>тырады. Ж.Жұмаханов. Ол хауіп әлі кете қойған жоқ -</w:t>
        <w:br/>
        <w:t>жау Еділге емініп, еңсеме таман кеп қалды. Ғ.Сыланов.</w:t>
        <w:br/>
        <w:t>Қаһар/кәр Көк найзасын көтергеннің бәрі кәр-қаһар</w:t>
        <w:br/>
        <w:t>төгіп елді дүрліктірген. М.Әлімбаев. Кемпір өз ісімен</w:t>
        <w:br/>
        <w:t>отырған келініне кәрін төкті. Ә.Сараев.</w:t>
        <w:br/>
        <w:t>Қаһарлан/кәрлен Өзгеше каһарланған тас-түйін кейіп-</w:t>
        <w:br/>
        <w:t>те өз-өзінен сөйлеп кетті. “Жалын”. Айналасына кәрле-</w:t>
        <w:br/>
        <w:t>ніп, қаһар шашып жүрген. “Бал дәурен”.</w:t>
        <w:br/>
        <w:t>Қаһарлы/кәрлі Бұл қыстың кәрлі қаһарына мінгені.</w:t>
        <w:br/>
        <w:t>Д.Досжанов. Қаһарлы, қатал қыстың аязы көзіңе елес-</w:t>
        <w:br/>
        <w:t>тейді. Ұ.Бағаев.</w:t>
        <w:br/>
        <w:t>Қашаған/кетеген/кашақ морф. Қашаған болса, биең</w:t>
        <w:br/>
        <w:t>жау, Кетеген болеа, түйең жау. Мақал. Осы себеппен қа-</w:t>
        <w:br/>
        <w:t>шақ болған елу сиыр қысыр болып отыр. Диал.сөздік.</w:t>
        <w:br/>
        <w:t>Қашыртқы/арықша Қашыртқыға әрбір құлақтан су өз</w:t>
        <w:br/>
        <w:t>алдына ағып барады. Ы.Жақаев. Әр құлақтан арықша-</w:t>
        <w:br/>
        <w:t>лар қазып, егістік жерді суарады. “Қазақстанның ауыл</w:t>
        <w:br/>
        <w:t>шаруашылығы”.</w:t>
        <w:br/>
        <w:t>Қиғаш/қиыс/қияс сөйл. Қиғаіпп жолмен бері қарай</w:t>
        <w:br/>
        <w:t>ойысып келеді. Т.Ахтанов. Қанталаған көзін қияс бір тас-</w:t>
        <w:br/>
        <w:t>213</w:t>
        <w:br/>
        <w:t>Қыдырымпаз/далабез/қыдырмашы морф. Өзің үй көр-</w:t>
        <w:br/>
        <w:t>мейтін қыдырымпаз болып алыпсың. Ауызекі тіл. Ол - өз</w:t>
        <w:br/>
        <w:t>үйінде тиянақтап байыз тауып отыра алмайтын далабез</w:t>
        <w:br/>
        <w:t>адам. “Қазақ әңгімелері”. Ол қыдырмашы кісіні ұнатпай-</w:t>
        <w:br/>
        <w:t>ды. Диал.сөздік.</w:t>
        <w:br/>
        <w:t>Қызарақта/қызаранда/тызарақта жерг. Әшім қыза-</w:t>
        <w:br/>
        <w:t>рақтап қалды. Н.Оразалин. Бекбосын кызарандап қысы-</w:t>
        <w:br/>
        <w:t>лып қалды. Б.Майлин. (Жолдасының тызарақтағаны ой-</w:t>
      </w:r>
    </w:p>
    <w:p>
      <w:r>
        <w:t>ында қалып қойыпты. Т.Әлімқұлов.</w:t>
        <w:br/>
        <w:t>Қызғаншақтық/ғабанжанлық жерг. Ақжүністің ақыл-</w:t>
        <w:br/>
        <w:t>дылығы қызғаншақтық пен тиянақсыздыққа айналды.</w:t>
        <w:br/>
        <w:t>М.Қаратаев. Қыздардың қасына жоласаң, ғабанжанлық</w:t>
        <w:br/>
        <w:t>жасаймын. С.Мәуленов.</w:t>
        <w:br/>
        <w:t>Қызу/қызғын/қызғынды морф./қызулы жерг. Іске қы-</w:t>
        <w:br/>
        <w:t>зу кірістік. “Лен.жас”. Бұлар көрген жайлар өзгеше қыз-</w:t>
        <w:br/>
        <w:t>ғын, оқшау хал болды. М.Әуезов. Қызғынды, қызулы ерді</w:t>
        <w:br/>
        <w:t>қызықтырды. Айтыс. Көктемгі егіс жұмысына ауыл ең-</w:t>
        <w:br/>
        <w:t>беккерлері қызулы даярлық үстінде. “Қазақстанның ауыл</w:t>
        <w:br/>
        <w:t>шаруашылығы”.</w:t>
        <w:br/>
        <w:t>Қызыр/қыдыр сөйл./қызырман сөйл. Атасы қызыр</w:t>
        <w:br/>
        <w:t>шалған Малдыбайдан, пірім мәдет тіледім Әжібайдан.</w:t>
        <w:br/>
        <w:t>Жамбыл. Қырмандап қыдыр диқанды. Диқаншы қызыл</w:t>
        <w:br/>
        <w:t>көшеді. І.Жансүгіров. Мен бір жүрген қызырман шал.</w:t>
        <w:br/>
        <w:t>Б.Қыдырбекұлы.</w:t>
        <w:br/>
        <w:t>Қызылша/ләблеме жерг. 90 гектар жерге қызылша</w:t>
        <w:br/>
        <w:t>егілді. “Жетісу”. Ләблеменің үлкені екі килодан да артық</w:t>
        <w:br/>
        <w:t>болады. Диал.сөздік.</w:t>
        <w:br/>
        <w:t>Қылдай/қылдырықтай/қындай сөйл. Белі қылдай</w:t>
        <w:br/>
        <w:t>екен. Ауызекі тіл. Әлпештің қылдырықтай белі үзіліп</w:t>
        <w:br/>
        <w:t>кетердей - майысады. Н.Сералиев. Белі қындай, тұла</w:t>
        <w:br/>
        <w:t>бойы сымдай майысқан бір сұлу қыз. Ж.Жұмақанов.</w:t>
        <w:br/>
        <w:t>Қылжақ/қылжаң/қылжың Балаларын шектен тыс ер-</w:t>
        <w:br/>
        <w:t>келетіп қияңқы, қылжақ етіп өсіреді. С.Көбеев. Қылжаң</w:t>
        <w:br/>
        <w:t>адамша мазасын ала берді. “Қаз.әдеб”. Қыз қарадық қыл-</w:t>
        <w:br/>
        <w:t>жың әзіл сөйледік. Абай.</w:t>
        <w:br/>
        <w:t>Қылжақта/қалжақта Елдің боз балалары ертеңді-кеш</w:t>
        <w:br/>
        <w:t>қылжақтап сол ауылдан шықпайды. Б.Майлин. Көңіл-</w:t>
        <w:br/>
        <w:t>деніп қалжақтап отырып, хаттың сөздерін түгел оқыған.</w:t>
        <w:br/>
        <w:t>М.Әуезов.</w:t>
        <w:br/>
        <w:t>220</w:t>
        <w:br/>
        <w:t>Қырбық/кірбік Қырбық қар жауған екен. “Жалын”.</w:t>
        <w:br/>
        <w:t>Жонынан сипап еді - Арланекеңнің бар қаһары көктемгі</w:t>
        <w:br/>
        <w:t>кірбік қардай еріп кетті. С.Оспанов.</w:t>
        <w:br/>
        <w:t>Қырғи (қабақ)/қырын/қырбай жерг. Бертін келе қырғи</w:t>
        <w:br/>
        <w:t>қабақ араздық пайда болды. 8.Шагикин. Лермонтов патша</w:t>
        <w:br/>
        <w:t>әулетіне қырын қабақ екендігін ашық білдірді. Ғ.Мүсіре-</w:t>
        <w:br/>
        <w:t>пов. Қаратаймен қырбай болғандықтан, Құнанбай Көкіпе-</w:t>
        <w:br/>
        <w:t>нің жайлауына ортақ болғысы келгендей. М.Әуезов.</w:t>
        <w:br/>
        <w:t>Қырку/бақарту жерг. Бидайдың масағын дәл түбінен</w:t>
        <w:br/>
        <w:t>ақырын ғана қырқып алды. С.Шаймерденов. Ауылдың</w:t>
        <w:br/>
        <w:t>маңайы - басын қоян мүжіп бақартып тастаған сирек</w:t>
        <w:br/>
        <w:t>шырпы. Б.Майлин.</w:t>
        <w:br/>
        <w:t>Қырқыл/қыршыл Оның киімінің етек-жеңі қырқыл-</w:t>
        <w:br/>
        <w:t>ған. “Жұлдыз”. Үстіндегі шекпенінің жағасы мен жеңдері</w:t>
        <w:br/>
        <w:t>қыршылған. І.Есенберлин.</w:t>
        <w:br/>
        <w:t>Қырқым/қырықтық гөйл. Мамыр қырқым кезі, қой</w:t>
      </w:r>
    </w:p>
    <w:p>
      <w:r>
        <w:t>қырқатын науқан айы. “Еңбек туы”. Қырықтыққа ауыл</w:t>
        <w:br/>
        <w:t>жастары белсене қатысты. “Жетісу”.</w:t>
        <w:br/>
        <w:t>Қырсық/қырсау жерг. Міне сол қырсық мінезді шалға</w:t>
        <w:br/>
        <w:t>ісі түскелі тұр. Қ.Қазыбаев. Қырсау Қалмұрат атанған за-</w:t>
        <w:br/>
        <w:t>пастағы старшина бөгеліп қалды. О.Сәрсенбаев.</w:t>
        <w:br/>
        <w:t>Қыршаңқы/қыршау көне. Оның қарамағындағы бес</w:t>
        <w:br/>
        <w:t>жұмыс атының қыршаңқы болғаны рас. С.Адамбеков.</w:t>
        <w:br/>
        <w:t>Жүйрік екен баршасы, Жок екен қыршау, шабаны-ай.</w:t>
        <w:br/>
        <w:t>А.Керейұлы.</w:t>
        <w:br/>
        <w:t>Қыршын/қызталақ/занталақ “Жүгермек, зәнталақ,</w:t>
        <w:br/>
        <w:t>қыршын, қызталақ, бәттпағар деген сөздер ұл балаға қа-</w:t>
        <w:br/>
        <w:t>рата айтылатын зілсіз балағаттағансу, еркелете кінәлау.</w:t>
        <w:br/>
        <w:t>“Мәдениет және тұрмыс”.</w:t>
        <w:br/>
        <w:t>Қырым/қырып алар Біржолата қырым еті жоқ қара</w:t>
        <w:br/>
        <w:t>қатпа болыпты да қалыпты. Б.Момышұлы. Қырып алар</w:t>
        <w:br/>
        <w:t>еті жоқ болғасын, оны қайтсін. “Қаз.әдеб”.</w:t>
        <w:br/>
        <w:t>Қырымпаз/қырымпоз Шетпесі қырымпаз боп қылаң-</w:t>
        <w:br/>
        <w:t>даса, баласы бір маймөңке бұзық туар. Айтыс. Жандар-</w:t>
        <w:br/>
        <w:t>бек те домбырашы, өлеңші, қырымпоз дегендей сері жігіт</w:t>
        <w:br/>
        <w:t>екен. С.Мұқанов.</w:t>
        <w:br/>
        <w:t>Қыс/қыт Техник жігіт папиросын саусағының арасы-</w:t>
        <w:br/>
        <w:t>на қысқан күйінде тұр. Т.Ахтанов. Меңіреу дала белін</w:t>
        <w:br/>
        <w:t>қыл арқанмен қыта буған қарттың тынысын тарылта түс-</w:t>
        <w:br/>
        <w:t>кендей. С.Хайдаров.</w:t>
        <w:br/>
        <w:t>222</w:t>
        <w:br/>
        <w:t>Мұсылман/пұсырман көне. Мен нағыз мұсылманның</w:t>
        <w:br/>
        <w:t>өзімін. З.Шашкин. Дін пұсырман баласы адамдықтан же-</w:t>
        <w:br/>
        <w:t>рімес. Алдаспан.</w:t>
        <w:br/>
        <w:t>Мүдде/мүддеғам жерг. Қоғам мүддесі үшін дұрыс пай-</w:t>
        <w:br/>
        <w:t>Даланды. Б.Ордабаев. Мен дағы мүддеғамды білдірейін.</w:t>
        <w:br/>
        <w:t>Айтыс.</w:t>
        <w:br/>
        <w:t>Мүжіл/мұжыл/тәумүжік сөйл. Қонақ қойдың басын</w:t>
        <w:br/>
        <w:t>ұзақ мүжіді. “Жалын”. Қозының мұжылған мойнын ал-</w:t>
        <w:br/>
        <w:t>ды. “Сопц.Қаз”, Баланың теумүжік кетпені анадайда жа-</w:t>
        <w:br/>
        <w:t>тыр. Д.Досжанов.</w:t>
        <w:br/>
        <w:t>Мүйіс/мүйіш сөйл. Оның көңілін сонау бір мүйістен</w:t>
        <w:br/>
        <w:t>жүгіріп шыққан бала бөлді. М.Иманжанов. Үйге кіруге</w:t>
        <w:br/>
        <w:t>мүйішіті айналғанда, біреу шыға келді. Ғ.Мұстафин.</w:t>
        <w:br/>
        <w:t>Мүкіс/мүкі сөйл./мүлтік морф. Кәрі әженің құлағы</w:t>
        <w:br/>
        <w:t>көптен бері мүкіс тартқан. М.Әуезов. Сен жеңдің, біз же-</w:t>
        <w:br/>
        <w:t>нілдік, ақын жігіт. Сенімен айтысуға тілім мүкі. Н.Шыр-</w:t>
        <w:br/>
        <w:t>шығұлұлы. Сөйлейін сөйле десең сөзге жетік. Тіл мүлтік,</w:t>
        <w:br/>
        <w:t>қарлыққаннан тісім кетік. А.Өтембетұлы.</w:t>
        <w:br/>
        <w:t>Мүлде/мүлдем/тасыгей жерг. Шытырман оқиғалы кі-</w:t>
        <w:br/>
        <w:t>тап оны мүлде тартпады. М.Иманжанов. Мүлдем кетсем,</w:t>
        <w:br/>
        <w:t>қызметтен біржола босанып. Б.Соқпақбаев. Ән салуды да</w:t>
        <w:br/>
        <w:t>содан былай тасыгөй тастап кетті ғой. М.Сқақбаев.</w:t>
      </w:r>
    </w:p>
    <w:p>
      <w:r>
        <w:t>Мүлт/мүрт/мүлт сөйл. Бас идім мүлт еткізбей орын-</w:t>
        <w:br/>
        <w:t>дауға. Н.Баймұратов. Мұндайда асығыстық мүрт кетіре-</w:t>
        <w:br/>
        <w:t>ді. С.Сарғасқаев. Қолы мүлт кеткен жоқ. Д.Досжанов.</w:t>
        <w:br/>
        <w:t>Мүрдеші/молашмы/бейітші Оның қасында мүрдеші кө-</w:t>
        <w:br/>
        <w:t>рінеді. “Лен.жас”. Молашы қап ішіне салынған өлікті</w:t>
        <w:br/>
        <w:t>көрсетті. “Қаз.әдеб”. Бейітші олардың басы-қасында бол-</w:t>
        <w:br/>
        <w:t>ды. “Жұлдыз”.</w:t>
        <w:br/>
        <w:t>Мүсәпір/мүскін/міскін жерг. Менің екі құлыным да</w:t>
        <w:br/>
        <w:t>осындай мүсәпір болып жүрген шығар. И.Байзақов. Па-</w:t>
        <w:br/>
        <w:t>қыр менен мүскінге Төренің тиер себебі. Батырлар жыры.</w:t>
        <w:br/>
        <w:t>Шырынгүл - күйеуі өліп, бақыты күйген міскін адам.</w:t>
        <w:br/>
        <w:t>С.Омаров. -</w:t>
        <w:br/>
        <w:t>Мүттайым/мүттахам жерг./үміттайым сөйл. Нағыз</w:t>
        <w:br/>
        <w:t>мүттайым екен. “Лен.жас”. Ел ортасында отырған мүттяа-</w:t>
        <w:br/>
        <w:t>хам залым саудагер. Ө.Тұрманжанов. Үміттайым неменің</w:t>
        <w:br/>
        <w:t>қылығын қарашы. “Жетісу”.</w:t>
        <w:br/>
        <w:t>Мүшкіл/мүскіл сөйл. Артынан қоймай куады, Қал-</w:t>
        <w:br/>
        <w:t>маққа мүшкіл туады. Батырлар жыры. Мынадай бір мүс-</w:t>
        <w:br/>
        <w:t>кіліміз болып тұр. С.Торайғыров.</w:t>
        <w:br/>
        <w:t>285</w:t>
        <w:br/>
        <w:t>Қысқаш/қышқаш Ыбырайдың бір қолында ұзын қыс-</w:t>
        <w:br/>
        <w:t>қаш. С.Сейфуллин. Қышқаш ұстаған қолының екі сауса-</w:t>
        <w:br/>
        <w:t>ғы бір-бір буыннан шолақ. Ғ.Мұстафин.</w:t>
        <w:br/>
        <w:t>Қыста/қыса/қыша/қышта Бізге балаңның тұрағын</w:t>
        <w:br/>
        <w:t>көрсет деп қыстайды. Н.Көшекбаев. Бірақ қорыққанды-</w:t>
        <w:br/>
        <w:t>ғын білдіріп, атты қысаған жоқ. С.Мұратбеков. Атты көп</w:t>
        <w:br/>
        <w:t>қышамай жайырақ айда. І.Жансүгіров. Қыштап Дәмешке</w:t>
        <w:br/>
        <w:t>ән салдырдық. И.Жақанов.</w:t>
        <w:br/>
        <w:t>Қысталаң/қысалаң Қысталаң шақта қырсықтың да</w:t>
        <w:br/>
        <w:t>дайын тұратыны бар емес пе. С.Сарғасқаев. Қыс тегі қы-</w:t>
        <w:br/>
        <w:t>салаң бір тар кезең ғой. Қ.Бекхожин.</w:t>
        <w:br/>
        <w:t>Қыстау/қыетақ/қыстама жерг. Әлтидің қыстауына біз</w:t>
        <w:br/>
        <w:t>ымырттатып жеттік. С.Мұқанов. Таяу жердегі қыстақты</w:t>
        <w:br/>
        <w:t>аралап жүріп, ол Төлеубекпен кездесті. К.Оразалин. Сов-</w:t>
        <w:br/>
        <w:t>хоздың бесінші фермасы қыстамаға осы бастан-ақ әзірлік</w:t>
        <w:br/>
        <w:t>жасауда. “Жаңа өмір”.</w:t>
        <w:br/>
        <w:t>Қыстыгүні/қыстыңкүні орф. Қыстыгүні тоңармыз,</w:t>
        <w:br/>
        <w:t>жер үй салып алалық. Ы.Алтынсарин. Қыстыңкүні бару</w:t>
        <w:br/>
        <w:t>ҡиын болар. “Жалын”.</w:t>
        <w:br/>
        <w:t>Қысылтаян/қысылшаң/қысылтаң сөйл./қысылаң сөйл.</w:t>
        <w:br/>
        <w:t>Қысылтаяң жағдайда сіздің халқыңызды жақсы көрдім.</w:t>
        <w:br/>
        <w:t>Б.Момышұлы. Қысылшаң жерде жалғыз қалдырып, кете</w:t>
        <w:br/>
        <w:t>беру керек екен ғой. М.Иманжанов. Осындай қысылтаң</w:t>
        <w:br/>
        <w:t>кезде уақытты босқа өлтіруге бола ма? Ә.Нұрмаханова.</w:t>
        <w:br/>
        <w:t>Амал не, әкем оны сол бір қысылтаң жылы сатып жібер-</w:t>
        <w:br/>
        <w:t>ді. С.Сарғасқаев. Қысылаң дәурен күтіп тұр. Б.Майлин.</w:t>
        <w:br/>
        <w:t>Қысым/қыспақ Олар ешкімге қысым жасамайды.</w:t>
        <w:br/>
        <w:t>Ауызекі тіл. Бағлан мына қыспақтан құтылғанына қуан-</w:t>
        <w:br/>
        <w:t>ғандай тұра жөнелді. Ә.Әбілев.</w:t>
      </w:r>
    </w:p>
    <w:p>
      <w:r>
        <w:t>Қытырлат/кітірлет Қатқан нанды қытырлатып жей</w:t>
        <w:br/>
        <w:t>бастады. “Қаз.әдеб”. Тәжен кепкен құртты кітірлете шай-</w:t>
        <w:br/>
        <w:t>нады. З.Шәшкин.</w:t>
        <w:br/>
        <w:t>Қышқылтым/қышқылт Ашымалдың қышқылтым дә-</w:t>
        <w:br/>
        <w:t>мі аузыма келіп, жұтынып қоямын. С.Сарғасқаев. Мұр-</w:t>
        <w:br/>
        <w:t>нына қышқылт жұпар иіс келіп, көкіректі қытықтайды.</w:t>
        <w:br/>
        <w:t>Т.Әлімқұлов.</w:t>
        <w:br/>
        <w:t>Қышқыр/қиқыр сөйл. Орныңнан тұра шабасың, атша-</w:t>
        <w:br/>
        <w:t>бар келсе қышқырып. Абай. Алатаудай атаға ұл қиқырса</w:t>
        <w:br/>
        <w:t>керек-ті. “Қаз.әдеб”.</w:t>
        <w:br/>
        <w:t>223</w:t>
        <w:br/>
        <w:t>тіпті. Ә.Нұрпейісов. Арыс - үйдің төбесін жапқан өрімді</w:t>
        <w:br/>
        <w:t>көтеріп тұратын көлденең ағаш. С.Қасиманов.</w:t>
        <w:br/>
        <w:t>Мәтін/текет кітаб. Батыр туралы өз сөзімен мәтін маз-</w:t>
        <w:br/>
        <w:t>мұнын айтып берді. “Қазақ тілі мен әдебиеті”. Қазақшаға</w:t>
        <w:br/>
        <w:t>аударған текстіні оқып шықты. “Қазақстан пионері”.</w:t>
        <w:br/>
        <w:t>Мәулет/мәуліт Тек бірер күнге мәулет бер. Т.Әлім-</w:t>
        <w:br/>
        <w:t>құлов. Күн жылынғанша бір-екі ай мәуліт беріңізші.</w:t>
        <w:br/>
        <w:t>Ж.Арыстанов.</w:t>
        <w:br/>
        <w:t>Медбике/медбибі/еміібибі сөйл./медсестра кітаб.</w:t>
        <w:br/>
        <w:t>Медсестраны баспасөзде медбике, медбибі, емшібибі де-</w:t>
        <w:br/>
        <w:t>ген секілді әрқалай аударып жүр. “Ана тілі”.</w:t>
        <w:br/>
        <w:t>Медет/медеу/мәдет сөйл. Пірлері медет бергесін. Ба-</w:t>
        <w:br/>
        <w:t>тырлар жыры. Ақ жүрегің енді ұнатпас, мезгілі жоқ қай</w:t>
        <w:br/>
        <w:t>медеу. Абай. (Жарандар мәдет қыла гөр. Қыз Жібек.</w:t>
        <w:br/>
        <w:t>Межелі/мұғдарлы көне. Межелі жерге уақытында</w:t>
        <w:br/>
        <w:t>жеттік. Ауызекі тіл. Жылқының алдына түс те, түстене-</w:t>
        <w:br/>
        <w:t>тін мұғдарлы экерлерін өзің басқарып отыр. С.Талжанов.</w:t>
        <w:br/>
        <w:t>Мезгіл/мезет Төрт мезгіл тамағын беріп, жас баладай</w:t>
        <w:br/>
        <w:t>бағады. Ә.Дүйсенбеков. Жіберді бір мезетте қағып-қағып,</w:t>
        <w:br/>
        <w:t>тасқындап тыңнан бір күй қосылды ағып. І.Жансүгіров.</w:t>
        <w:br/>
        <w:t>Меймілдет/мөймілдет сөйл. Шешесі бір тостағанға қы-</w:t>
        <w:br/>
        <w:t>мызды меймілдете құйып баласына ұстатты. Ә.Омарбаев.</w:t>
        <w:br/>
        <w:t>Ол зерер тостағанға мөймілдете құйған сусынды қылқыл-</w:t>
        <w:br/>
        <w:t>дата жұтты. А.Мекебаев.</w:t>
        <w:br/>
        <w:t>Мейрім/меһрім кітаб. Махаббат мейрім, ән мен күй,</w:t>
        <w:br/>
        <w:t>ойын, күлкі, наз келді. Жамбыл. Сөзде тұр, шарттан ау-</w:t>
        <w:br/>
        <w:t>май меһрім қансын. Ақан сері.</w:t>
        <w:br/>
        <w:t>Мейрімден/мейірлен/мейілден сөйл. Күтпеген жер-</w:t>
        <w:br/>
        <w:t>ден баласының бұлай мейрімденгеніне Анна босаңсыды.</w:t>
        <w:br/>
        <w:t>Түсіндірме сөздік. Мейірленіп құлаш созып, көтеремін</w:t>
        <w:br/>
        <w:t>көгертем, аш-арығын тойынтам. М.Әуезов. Пендесінің</w:t>
        <w:br/>
        <w:t>біреуін жақсылыққа, біреуін жамандыққа мейілдендіріп</w:t>
        <w:br/>
        <w:t>тұрады екен. Абай.</w:t>
        <w:br/>
        <w:t>Мейрімсіз/мейірсіз сөйл. Мұндай мейрімсіз жаннан не</w:t>
        <w:br/>
        <w:t>қайыр. “Соп.Қаз”. Рақымсыз, қатты, мейірсіз, Самарқан-</w:t>
      </w:r>
    </w:p>
    <w:p>
      <w:r>
        <w:t>“да тұрағы. Ү.Кәрібаев.</w:t>
        <w:br/>
        <w:t>Мейірбан/мейірман/меһербан кітаб. Орыс - әрі қа-</w:t>
        <w:br/>
        <w:t>тал, әрі мейірбан жұрт. Ғ.Мұстафин. Мейірманды анадан</w:t>
        <w:br/>
        <w:t>бір туылғандай. К.Әзірбаев. Деп тұратын меһербанды ше-</w:t>
        <w:br/>
        <w:t>шей кім? Д.Әбілев.</w:t>
        <w:br/>
        <w:t>280</w:t>
        <w:br/>
        <w:t>А Аағыз/лағлы Қолөнершілер ақық, лағыл сияқты</w:t>
        <w:br/>
        <w:t>тастарды кеңінен пайдаланған. С.Қасиманов. Лағ-</w:t>
        <w:br/>
        <w:t>лы дүр. меруерттен шашу шашып, әркімнің ынғам етті</w:t>
        <w:br/>
        <w:t>әліне шақ. Т.Ізтілеуов.</w:t>
        <w:br/>
        <w:t>Лағынет/лағнет орф./нәлет/ләнет сөйл. Соғыс атау-</w:t>
        <w:br/>
        <w:t>лыға лағынет айтыңдар. Д.Досжанов. Сармоллаға лағнет</w:t>
        <w:br/>
        <w:t>айтысты. М.Әуезов. Мына нәлеттің кейпі жаман-ау. “Жа-</w:t>
        <w:br/>
        <w:t>лын”. Қанша семья ләнет айтпады. Т.Бигелдинов.</w:t>
        <w:br/>
        <w:t>Лаж/ғылаж кітаб. Бір-бірімізге септесіп күн көрме-</w:t>
        <w:br/>
        <w:t>сек, басқа лаж да қалмады. А.Линебаев. Бармасқа ғылаж</w:t>
        <w:br/>
        <w:t>болмады. Батырлар жыры.</w:t>
        <w:br/>
        <w:t>Лазы/бұрыш/келімдәрі жерг. Шығыс халықтары та-</w:t>
        <w:br/>
        <w:t>маққа лазыны көп қосады. “Жетісу”. Кейбір аудандарда</w:t>
        <w:br/>
        <w:t>қызыл бұрышты келімдәрі дейді. “Соц.Қаз.”.</w:t>
        <w:br/>
        <w:t>Лай/ылат морф. Тас көмір топырағы араласқан су</w:t>
        <w:br/>
        <w:t>лезде үсті-басымды қап-қара лайға шылады. С.Сейфул-</w:t>
        <w:br/>
        <w:t>лин. Кейде қайғы, кейде шат, кейде тұнық, кейде ылат.</w:t>
        <w:br/>
        <w:t>І.Жансүгіров.</w:t>
        <w:br/>
        <w:t>Лайықтап/лайқаттап көне. Жар-жар. бәдік жырлары-</w:t>
        <w:br/>
        <w:t>бірнеше адамның қосылып айтуына лайықталып шыға-</w:t>
        <w:br/>
        <w:t>рылған өнер. Е.Ысмайылов. Лайқаттап салған соң, Айла-</w:t>
        <w:br/>
        <w:t>сыз жүдеп көнемін. А.Онғарбекұлы.</w:t>
        <w:br/>
        <w:t>Лайым/лазым/ләзім/ләйім сөйл./лағазым жерг. Ла-</w:t>
        <w:br/>
        <w:t>йым солай болсын, - деді. С.Шаймерденов. Әйел еркектің</w:t>
        <w:br/>
        <w:t>жаны қиналғанда анасы, жадырағанда қарындасы да бо-</w:t>
        <w:br/>
        <w:t>луы лазым. М.Сүндетов. Бұл тілегін ләзім көрері кәміл.</w:t>
        <w:br/>
        <w:t>А.Байтанаев. Оның жүрген жолы - ләйім ақиқат жолы.</w:t>
        <w:br/>
        <w:t>І.Есенберлин. Өлім жазасын Сүйіншік сұлтанға айтқыз-</w:t>
        <w:br/>
        <w:t>ған лағазым. Т.Есенберлин.</w:t>
        <w:br/>
        <w:t>Лақат/ақым көне. Қабірдің түбіндегі бір жағынан</w:t>
        <w:br/>
        <w:t>ұзынша, кеулеп қазылған қуысты бір жерде лақат десе,</w:t>
        <w:br/>
        <w:t>екінші бір жерде ақым дейді. “Қаз.әдеб”.</w:t>
        <w:br/>
        <w:t>Лаулау/заулау сөйл. Жүректегі жалыным, Бүгін лау-</w:t>
        <w:br/>
        <w:t>ла, лапылда. І.Жансүгіров. Заулаған от айнала алды қа-</w:t>
        <w:br/>
        <w:t>мап. И.Байзақов.</w:t>
        <w:br/>
        <w:t>Лауреат/мерейгер Аса жоғары баға алған еңбегі үшін</w:t>
        <w:br/>
        <w:t>ол Халықаралық Лениндік сыйлықтың лауреаты (мерей-</w:t>
        <w:br/>
        <w:t>гері) атағына ие болды. “Қаз.әдеб.”.</w:t>
        <w:br/>
        <w:t>224</w:t>
      </w:r>
    </w:p>
    <w:p>
      <w:r>
        <w:t>фуллин. Бағана күн бата сіркіреген жаңбыр әлі ашылма-</w:t>
        <w:br/>
        <w:t>ды. Ә.Қабдолов.</w:t>
        <w:br/>
        <w:t>Манағы/банағы/бағанағы Манағы кездескен жігіт</w:t>
        <w:br/>
        <w:t>сен емессің бе? “Қаз.әдеб”. Ыбырайдың үйінде банағы жі-</w:t>
        <w:br/>
        <w:t>гіт тұратын. Ауызекі тіл. Бағанағы күткен кісілері осы</w:t>
        <w:br/>
        <w:t>үлкендер болды. М.Әуезов.</w:t>
        <w:br/>
        <w:t>Манадан/банадан/бағанадан Өне бойым манадан ауыр</w:t>
        <w:br/>
        <w:t>Тартып, көзім қарауыта берді. “Қаз.әдеб”. Банадан бері</w:t>
        <w:br/>
        <w:t>күтіп отыр. Б.Соқпақбаев. Бағанадан ауыз үйде отырған.</w:t>
        <w:br/>
        <w:t>Ғ.Мұстафин.</w:t>
        <w:br/>
        <w:t>Мандам/шұбыртпа жерг. Мандам - зәрі тұтылып ба-</w:t>
        <w:br/>
        <w:t>рып, денеге ойдым-ойдым жара түсіретін жылқы ауруы.</w:t>
        <w:br/>
        <w:t>Х.Арғынбаев. Мандамды кейде шұбыртпа деп те атайды.</w:t>
        <w:br/>
        <w:t>Х.Арғынбаев.</w:t>
        <w:br/>
        <w:t>Мансапқор/мансапқұмар/мәнсанкер/мансапшыл/</w:t>
        <w:br/>
        <w:t>мансапшы сөйл. Мансапқор, өркөкірек дегендер осыдан</w:t>
        <w:br/>
        <w:t>шығады ғой. Т.Ахтанов. Абайдың мансапқұмар болмаға-</w:t>
        <w:br/>
        <w:t>ны мәлім. “Қаз.әдеб”. Тақ иесінің кәдесі бойынша ман-</w:t>
        <w:br/>
        <w:t>сапкерлеріне сыйлық берді. Мың бір түн. Мансапшыл,</w:t>
        <w:br/>
        <w:t>ұлық сыйлау бар ниеті. І. Жансүгіров. Мен мансапшшы да</w:t>
        <w:br/>
        <w:t>емеспін. Ә.Әбіштев.</w:t>
        <w:br/>
        <w:t>Маңыздан/маңызсы Ол саспай маңыздана басып орта-</w:t>
        <w:br/>
        <w:t>ға келді. С.Ерубаев. Нағашы жүрейік дегенде, мен маңыз-</w:t>
        <w:br/>
        <w:t>си қалдым. С.Мұқанов.</w:t>
        <w:br/>
        <w:t>Маңырауық/маңырақ морф. Сүтсіз қой маңырауық.</w:t>
        <w:br/>
        <w:t>Мақал. Қозы манырақ, қой маңырақ, Арасы толған көп</w:t>
        <w:br/>
        <w:t>қалмақ. Қалмақты қуып қашырдың, қара Ертістен өткі-</w:t>
        <w:br/>
        <w:t>зіп. Үмбетей жырау.</w:t>
        <w:br/>
        <w:t>Мардымды/мандымды Аузынан әлі мардымды еште-</w:t>
        <w:br/>
        <w:t>ме шықпаса да, іштегі қуанышын сездіріп тұр. Ғ.Мұста-</w:t>
        <w:br/>
        <w:t>фин. Қойдан маңдымды жүн алынбады. М.Ермеков.</w:t>
        <w:br/>
        <w:t>Мархабат/мархамат кітаб. Сондай бір мархабатты ма-</w:t>
        <w:br/>
        <w:t>қаммен айтты. Т.Әлімқұлов. Жоқ еткен өзін-өзі бейшараны</w:t>
        <w:br/>
        <w:t>қарғамай, мархаматты есіңізге ал. Үш ғасыр жырлайды.</w:t>
        <w:br/>
        <w:t>Масахана/пешехана жерг. Жұрт дәліздегі селдір ма-</w:t>
        <w:br/>
        <w:t>саханаға кіріп дамылдайды. Ә.Сараев. Пешехана - ма-</w:t>
        <w:br/>
        <w:t>садан, шыбыннан қорғайтын дәкеден тігілген жан-жағы</w:t>
        <w:br/>
        <w:t>бітсу шымылдық. Диал.сөздік.</w:t>
        <w:br/>
        <w:t>Масқара/асқара индив. Мұның бәрі шын той емес, бе-</w:t>
        <w:br/>
        <w:t>дел сақтаудың, елге асқара, жұртқа масқара болмаудың</w:t>
        <w:br/>
        <w:t>шымылдығы ғана тәрізді. Ж.Жұмаханов.</w:t>
        <w:br/>
        <w:t>227</w:t>
        <w:br/>
        <w:t>Масқарашыл/масқарапаз/масқарамназ/клоун кітаб.</w:t>
        <w:br/>
        <w:t>Қуақы тілді масқарашыл жаннан сескенетін әдеті еді.</w:t>
        <w:br/>
        <w:t>“Соц.Қаз”. Ол патшаның күлдіргі масқарапазы еді. Мың</w:t>
        <w:br/>
        <w:t>бір түн. Цирктегі масқарампаздардың (клоунның) өнері</w:t>
        <w:br/>
        <w:t>көрерменді өзіне үйіріп әкетеді. “Лен.жас”.</w:t>
      </w:r>
    </w:p>
    <w:p>
      <w:r>
        <w:t>Мастан/масық Бізге табысқа мастану, тоқмейілсу</w:t>
        <w:br/>
        <w:t>мүлде жат нәрсе. С.Сейітов. Әбден асып-тасқан, мансапқа</w:t>
        <w:br/>
        <w:t>масыққан Баймағамбет сұлтан әйелін жамандатты. Қ.Са-</w:t>
        <w:br/>
        <w:t>тыбалдин.</w:t>
        <w:br/>
        <w:t>Маусым/саратан көне. Жыл мезгілінің маусым айын-</w:t>
        <w:br/>
        <w:t>да тоқтаусыз жүре алады. С.Әбдірайымов. Ұмытпасам,</w:t>
        <w:br/>
        <w:t>мезгіл саратан айы болатын. Қ.Әшікеев.</w:t>
        <w:br/>
        <w:t>Мауыты/мәуіті Асыл мауыты шапанды жаурынына</w:t>
        <w:br/>
        <w:t>жапты. Д.Досжанов. Құрметтеп мәуіті шапан кигізді.</w:t>
        <w:br/>
        <w:t>“Лен.жас”.</w:t>
        <w:br/>
        <w:t>Махаббат/мұхаббат кітаб. Шын махаббатпен сүйген</w:t>
        <w:br/>
        <w:t>ғашығына қосыла алмай, көкірегі қарс айрылды. С.Сей-</w:t>
        <w:br/>
        <w:t>фуллин. Мұхаббатын мың жыл жазып ете алман түгел</w:t>
        <w:br/>
        <w:t>тамам. Партия туралы өлеңдер.</w:t>
        <w:br/>
        <w:t>Махалла/квартал кітаб. Осы қазір жайғасып отыр-</w:t>
        <w:br/>
        <w:t>ған махалла (квартал) тұтасымен біздің еншімізге тимек.</w:t>
        <w:br/>
        <w:t>“Қазақстан коммунисі”.</w:t>
        <w:br/>
        <w:t>Машақат/мұшақ жерг. Жолшыбай көрген машақатын,</w:t>
        <w:br/>
        <w:t>жүрген жол мәнісін түгел баяндады. С.Мұқанов. Қиыс</w:t>
        <w:br/>
        <w:t>жолға түсіп адасып, көп мұшақ көреді. Қазақ ертегілері.</w:t>
        <w:br/>
        <w:t>Машақаттан/мехнаттан Машақаттанудан қашпасаң,</w:t>
        <w:br/>
        <w:t>сен де бай боларсың. Ы.Алтынсарин. Мехнаттана жүре</w:t>
        <w:br/>
        <w:t>жүкті арнаулы жеріне жеткізіп жатады. Т.Нұртазин.</w:t>
        <w:br/>
        <w:t>Мәз-майрам/мәз-мейрам сөйл. Олар мәз-мәйрам боп</w:t>
        <w:br/>
        <w:t>қуанысты. “Жалын”. Малшылар мәз-мейрам болып қал-</w:t>
        <w:br/>
        <w:t>ды. Ә.Шәріпов.</w:t>
        <w:br/>
        <w:t>Мәжнүн/мәнжу морф. Қызылды жасыл көкала, Ұтп-</w:t>
        <w:br/>
        <w:t>қан сорлы көбелек. Гүлдерге ғашық диуана, Мәжнүн бай-</w:t>
        <w:br/>
        <w:t>ғұс ебелек. С.Сейфуллин. Ақылынан ауысқан мәнжу не-</w:t>
        <w:br/>
        <w:t>меше, онысы несі. “Лен.жас”.</w:t>
        <w:br/>
        <w:t>Мәймеңкеле/маймөңкеле сөйл. Өмірі жұмбақтай, мәй-</w:t>
        <w:br/>
        <w:t>мөңкелеп сөйлеп көрмеген Әзіретәлі турасына көшті.</w:t>
        <w:br/>
        <w:t>Ә.Дүйсенбеков. Маймөңкелеуді тыңдамайтын әдетім бар,</w:t>
        <w:br/>
        <w:t>айтарыңызды ашып айтыңыз. Ә.Әбішев.</w:t>
        <w:br/>
        <w:t>228</w:t>
        <w:br/>
        <w:t>барады. Т.Қаупынбаев. Жақсының сөзі майдамай, жаман-</w:t>
        <w:br/>
        <w:t>ның сөзі найзадай. Қ.Күржімұлы.</w:t>
        <w:br/>
        <w:t>Майдангер/майданшы Қан майданнан майдангер</w:t>
        <w:br/>
        <w:t>аман-есен оралды. “Жұлдыз”. Тайпақтан сонау тапты із-</w:t>
        <w:br/>
        <w:t>деп майданшы солдат анасын. Ж.Молдағалиев.</w:t>
        <w:br/>
        <w:t>Маймыл/бешін- көне. Тұтайды түнде тоғайда шырақ,</w:t>
        <w:br/>
        <w:t>Жосиды маймыл бұтақта шулап. Ғ.Орманов. Мазарын,</w:t>
        <w:br/>
        <w:t>ою-өрнегін бешін жылы жетініші айдың жетісінде аяқта-</w:t>
        <w:br/>
        <w:t>дық. “Ертедегі әдебиет нұсқалары”.</w:t>
        <w:br/>
        <w:t>Майрампаз/иллюзионист Ол жеңінен құс ұшыратын</w:t>
        <w:br/>
        <w:t>майрампаз (иллюзионист) болады. Д.Досжанов.</w:t>
      </w:r>
    </w:p>
    <w:p>
      <w:r>
        <w:t>Майыс/майрыл Қанша күштегенімен майыстыра ал-</w:t>
        <w:br/>
        <w:t>мады. “Лен.жас”. Шын болат майрылмайтын асыл екен.</w:t>
        <w:br/>
        <w:t>Ө.Тұрманжанов.</w:t>
        <w:br/>
        <w:t>Мақлұқ/мақұлық орф./мақлұқат кітаб. Тілсіз мақлұқ</w:t>
        <w:br/>
        <w:t>жануар, бірге келген жолдасым, қасыма менің келмей-</w:t>
        <w:br/>
        <w:t>сің. Қыз Жібек. Мақұлық қыбырлаған бәрі де мәз. Айтыс.</w:t>
        <w:br/>
        <w:t>Жалғыз көз маңдайында мақлұқаттың. Айтыс.</w:t>
        <w:br/>
        <w:t>Мақсат/мақсұт сөйл. Ендігі мақсат - соны пайдалана</w:t>
        <w:br/>
        <w:t>білуді үйрету. “Жалын”. Ғашық боп Ләйлі менен Мәжнүн</w:t>
        <w:br/>
        <w:t>өткен. Таппаған мақсұт-мұрат осылар да. Ақан сері.</w:t>
        <w:br/>
        <w:t>Мақұл/намақұл көне. Не десе де мақұл деп, ауызына</w:t>
        <w:br/>
        <w:t>қарайық. Қамбар батыр. Намақұл сөздің мысалы, аң көр-</w:t>
        <w:br/>
        <w:t>мей ұшқан далаға. Үш ғасыр жырлайды.</w:t>
        <w:br/>
        <w:t>Малжанда/балжанда Тісі өтпей малжандап ұзақ шай-</w:t>
        <w:br/>
        <w:t>нады. “Қаз. әдеб”. Тек қана азу тіс пен таңдайдың шайна-</w:t>
        <w:br/>
        <w:t>ған, балжандаған, тамсанған дыбысы ғана естіледі. М.Қа-</w:t>
        <w:br/>
        <w:t>ратаев.</w:t>
        <w:br/>
        <w:t>Малеақ/малқор/малқұмар/малжанды (Жасынан мал-</w:t>
        <w:br/>
        <w:t>сақ бала қара қасқа құнанның қамын ойлады. “Жалын”.</w:t>
        <w:br/>
        <w:t>Қазір өзі аса малқор, жер қорығыш болатын. М.Әуезов.</w:t>
        <w:br/>
        <w:t>Малқұмар қазақ жер шолып алады. Ғ.Мұстафин. Бала кө-</w:t>
        <w:br/>
        <w:t>зінен төлші боп малжанды болып өсті. “Соц.Қаз”.</w:t>
        <w:br/>
        <w:t>Мамыра/мажыра/мәжіре (жай) сөйл. Май айының</w:t>
        <w:br/>
        <w:t>мамыра жай түнінде бұлар біраз серуендеді. Ә.Әлішев.</w:t>
        <w:br/>
        <w:t>Осындай мажыра жай сұхбатты сағынып келіп ем. Қ.Най-</w:t>
        <w:br/>
        <w:t>манбаев. Олардың өлеңдері ойына ұнап, отырды мәжіре</w:t>
        <w:br/>
        <w:t>жай аунап-қунап. Рүстем Дастан.</w:t>
        <w:br/>
        <w:t>Мана/бана/бағана “Жеті ауыл мана наразылық айтып</w:t>
        <w:br/>
        <w:t>ек. М.Әуезов. Банадан тұтқын күндер таң-тамаша. С.Сей-</w:t>
        <w:br/>
        <w:t>226</w:t>
        <w:br/>
        <w:t>Қалжыңбас/қалжынңқой Отырғандардың езуін жидыр-</w:t>
        <w:br/>
        <w:t>майтын қалжыңбас жігіт. Ауызекі тіл. Оның қалжыңқой</w:t>
        <w:br/>
        <w:t>мінезі Базаралыны бұрынғыдан да ұйытты. М.Әуезов.</w:t>
        <w:br/>
        <w:t>Қылмында/кылманда/қымында сөйл. Несіне қылмың-</w:t>
        <w:br/>
        <w:t>дай қалдың. “Соц.Қаз”. Сылаңдап келіншектер жүр қыл-</w:t>
        <w:br/>
        <w:t>маңдап. Н.Ахметбеков. Кешегі Бибігүлдің қымыңдауы ес-</w:t>
        <w:br/>
        <w:t>ке түсті. “Қаз.әдеб”.</w:t>
        <w:br/>
        <w:t>Қылп/қып/кіп сөйл. Аяқ астынан қылп ете қалды.</w:t>
        <w:br/>
        <w:t>“Жұлдыз”. Мұны естіп іші қып ете қаларын кім білген.</w:t>
        <w:br/>
        <w:t>“Қаз.әдеб”. Менің ішім кіп ете түсері белгілі. М.Сқакбаев.</w:t>
        <w:br/>
        <w:t>Қылпылда/қылпы Жүзі қылпылдаған, қандай тасты</w:t>
        <w:br/>
        <w:t>да қашап түсетін бұрғы керек. Ғ.Сыланов. Жүзі жылты-</w:t>
        <w:br/>
        <w:t>рап, ұстарадай қылпып тұр. Д.Досжанов.</w:t>
        <w:br/>
        <w:t>Қылу/қылғу көне. Жақсылыққа жақсылық қылу ке-</w:t>
        <w:br/>
        <w:t>рек. Ауызекі тіл. Қайрылып қайыр қылғуға Қылғаның</w:t>
        <w:br/>
        <w:t>жоқ ұнаған. Жиембет.</w:t>
        <w:br/>
        <w:t>Қылын/қып/ғып орфоэп. Ел-жұртқа есен қайтсаң ті-</w:t>
      </w:r>
    </w:p>
    <w:p>
      <w:r>
        <w:t>лектестер, той қылып алдымыздан бізді тосар. С.Сейфул-</w:t>
        <w:br/>
        <w:t>лин. Не қып жүрген адам? С.Бақбергенов. Жалтаң көз</w:t>
        <w:br/>
        <w:t>ғып барады. М.Әуезов. )</w:t>
        <w:br/>
        <w:t>Қымсын/қың сөйл. Қымсынып ұяла қалатын мінезін</w:t>
        <w:br/>
        <w:t>байқамады. Ә.Нұрпейісов. Оған қыңар, арланар бұлар</w:t>
        <w:br/>
        <w:t>емес. Ө.Қанахин.</w:t>
        <w:br/>
        <w:t>Қыңыр/қыжыр/қиқар/қияс/қитар Қандай қыжыр,</w:t>
        <w:br/>
        <w:t>қыңыр деген адам да Қайырбековтың қасынан жайраң-</w:t>
        <w:br/>
        <w:t>дап ажырасады. Ә.Нұршайықов. Ата-анасы әуектетіп,</w:t>
        <w:br/>
        <w:t>жасынан қиқар болып өскен бала еді. “Қазақстан әйелде-</w:t>
        <w:br/>
        <w:t>рі”. Оның қиястығына ел көнбейді. онан да жөнге келсін.</w:t>
        <w:br/>
        <w:t>“Әдебиет және искусство”. Қияңқы, қитар офицер, Талай-</w:t>
        <w:br/>
        <w:t>ды отқа тастады. Ғ.Орманов.</w:t>
        <w:br/>
        <w:t>Қыпылықта/қыпықта/қыпылда/қыпыңда Ол қыпы-</w:t>
        <w:br/>
        <w:t>лықтап, батып сөйлей алмады. Ауызекі тіл. Әлденені</w:t>
        <w:br/>
        <w:t>күткендей ол қыпықтап тұр. С.Бақбергенов. Мен не бол-</w:t>
        <w:br/>
        <w:t>ғанын білмей, ішімнен қынылдап отырмын. М.Сатыбал-</w:t>
        <w:br/>
        <w:t>диев. Көрген зәбірін айта ма деп, Тайман қыпыңдап тұр-</w:t>
        <w:br/>
        <w:t>ды. Ә.Әбішев.</w:t>
        <w:br/>
        <w:t>Қыранот/қырыққұлақ Қыранот - папоротниктердің</w:t>
        <w:br/>
        <w:t>бір түрі. Т.Мұсақұлов. Орман ағаштарын кессек, қырық-</w:t>
        <w:br/>
        <w:t>құлақ тез қурап кетеді. Ж.Жатқанбаев.</w:t>
        <w:br/>
        <w:t>221</w:t>
        <w:br/>
        <w:t>ҺНағашы/ғаға жерг. Еркелігің ұстаса, нағашы-</w:t>
        <w:br/>
        <w:t>ңа бар. Мақал. Адамның бір жұрты тағасы ғой.</w:t>
        <w:br/>
        <w:t>Диал.сөздік.</w:t>
        <w:br/>
        <w:t>Нағыз/қас Халық арасына бояуы мол нағыз халық-</w:t>
        <w:br/>
        <w:t>тық искусство әкелу шарт. 9.Қабдолов. Арғымақ аттың</w:t>
        <w:br/>
        <w:t>баласы, Қас игінің баласы, Алдаспан ауыр қылыш суыр-</w:t>
        <w:br/>
        <w:t>ған. Шалкиіз жырау.</w:t>
        <w:br/>
        <w:t>Надан/ауам сөйл./арда жерг. Ауылнай - надан, оқы-</w:t>
        <w:br/>
        <w:t>маған адам. Б.Майлин. Ауам дуананың сонда да әулие</w:t>
        <w:br/>
        <w:t>болғысы, ауам елдің әулиені көргісі келеді. Ғ.Мұстафин.</w:t>
        <w:br/>
        <w:t>Шырағым, мен түк білмейтін ардамын ғой. Диал.сөздік.</w:t>
        <w:br/>
        <w:t>Найзағай/нажағай сөйл./ажағай Сол кезде найзағай</w:t>
        <w:br/>
        <w:t>жарқ етті. М.Хакімжанова. Қырда жарқ-жұрқ нажағай.</w:t>
        <w:br/>
        <w:t>“Жұлдыз”. Ажағай жарқ ете түсті. І.Жансүгіров.</w:t>
        <w:br/>
        <w:t>Найқалу/паңдану Ол балнаң-балпаң басып паңданып</w:t>
        <w:br/>
        <w:t>жүріп келеді. Ауызекі тіл. Малтеке, әлгі бір жеңгейдің</w:t>
        <w:br/>
        <w:t>найқалуы-ай! - деп Шыңғыс жымиды. С.Мұқанов.</w:t>
        <w:br/>
        <w:t>Найсап/наясап жерг. Өзің мүлдем құдайдан безіп кет-</w:t>
        <w:br/>
        <w:t>кен найсап екенсің ғой. Ә.Әбішев. Өзің бір ұятты білмейт-</w:t>
        <w:br/>
        <w:t>ін наясап адам екенсің. Диал.сөздік.</w:t>
        <w:br/>
        <w:t>Нақыс/нақыш Түскен қырау әйнекке, Қолсыз шебер</w:t>
        <w:br/>
        <w:t>өрнекке Нақыс салып бергендей. Т.Жароков. Әр бояуы,</w:t>
        <w:br/>
        <w:t>әр нақышы жанданып, күмбірлеп тұрғандай сезіледі.</w:t>
        <w:br/>
        <w:t>А.Лекеров.</w:t>
        <w:br/>
        <w:t>Нақұрыс/надрұүс жерг. Нақұрыс қылып берсе де, құ-</w:t>
      </w:r>
    </w:p>
    <w:p>
      <w:r>
        <w:t>дай бізден бір жаманды аяды ғой. Б.Майлин. Осының өзі</w:t>
        <w:br/>
        <w:t>надрұс боп кеткен шығар. Диал.сөздік.</w:t>
        <w:br/>
        <w:t>Намыс/шам Ерді намыс өлтірер, Қоянды қамыс өлті-</w:t>
        <w:br/>
        <w:t>рер. Мақал. Отағасы, экөн сұрасқанның несі шам. Т.Әлім-</w:t>
        <w:br/>
        <w:t>құлов.</w:t>
        <w:br/>
        <w:t>Намысқор/намысшыл/намыскер/намысқой Ол - ар-</w:t>
        <w:br/>
        <w:t>ұятты ойлағыш намысқор адам. Ауызекі тіл. Жеңілем,</w:t>
        <w:br/>
        <w:t>өлем демедім, намысшыл, кекшіл өр едім. Д.Әбілев. Жас</w:t>
        <w:br/>
        <w:t>жігіт кереметтей намыскер болып әсті. Қ.Жұмаділов. Ол</w:t>
        <w:br/>
        <w:t>өз ар-ұятына тіл тисе-ақ, шытынай қалатын намысқой</w:t>
        <w:br/>
        <w:t>еді. “Қаз.әдеб.”.</w:t>
        <w:br/>
        <w:t>Намыстан/қытықтан жерг. Мұның өз бетімен істеген</w:t>
        <w:br/>
        <w:t>ісіне намыстанып, ызаланды. Қазақ ертегілері. “Жаман</w:t>
        <w:br/>
        <w:t>әкеден тудың” дегенге қатты қытықтанып, төбелесіп те</w:t>
        <w:br/>
        <w:t>қалатын. С.Мұқанов.</w:t>
        <w:br/>
        <w:t>238</w:t>
        <w:br/>
        <w:t>Лебіз/лепес Жас жүректен риясыз шыққан шипалы</w:t>
        <w:br/>
        <w:t>дебізді естіді. Ғ.Мүсірепов. Жақсы лепес - жарым ырыс.</w:t>
        <w:br/>
        <w:t>Мақал.</w:t>
        <w:br/>
        <w:t>Лезде/әйдем жерг./әйдемде сөйл. Лезде жел тұрып,</w:t>
        <w:br/>
        <w:t>аспанды бұлт торлады. С.Омаров. Әйдемнің арасында</w:t>
        <w:br/>
        <w:t>жеті-сегіз жыл өтіп ге- кетті. Қ.Тоғызақов. Дүние деген</w:t>
        <w:br/>
        <w:t>әйдемде екен ғой өзі жиналмақ. Ғ.Қайырбеков.</w:t>
        <w:br/>
        <w:t>Лоқылда/лөкілде Астындағы сары аты лоқылдай эже-</w:t>
        <w:br/>
        <w:t>леді. Т.Әлімқұлов. Бұлар бірде лөкілдеп кеп зымыраса,</w:t>
        <w:br/>
        <w:t>бірде күшейіп тырмысады. Б.Нұржекеев.</w:t>
        <w:br/>
        <w:t>Лөк/үлек сөйл. Аруана туылар лөктен, Ағиық туы-</w:t>
        <w:br/>
        <w:t>лар түлектен, Тұлпар туылар жүйріктен. К.Әзірбаев. Қос</w:t>
        <w:br/>
        <w:t>үлектен туған кәтепті, Қара нар керек біздің бұл іске.</w:t>
        <w:br/>
        <w:t>Махамбет.</w:t>
        <w:br/>
        <w:t>Лүпілдеу/лүпу Әсеттің жүрегі ақырын лүпілдеді.</w:t>
        <w:br/>
        <w:t>Н.Оразалин. Мәликеңің жүрегі қазір де лүпіп соғып,</w:t>
        <w:br/>
        <w:t>әлдеқайда алып ұшқандай. Д.Әбілев.</w:t>
        <w:br/>
        <w:t>Лыпа/ылпа сөйл. Көне шекпен етке лыпа бола ма?</w:t>
        <w:br/>
        <w:t>М.Әуезов. Үстімдегі бар ылпам осы-ақ. Ғ.Мүсірепов.</w:t>
        <w:br/>
        <w:t>Лыпы/ылпы сөйл. Тор қасқа лынылдаған желісінен</w:t>
        <w:br/>
        <w:t>танбады. “Жалын”. Қамыс құлақты жирен бесті жорға</w:t>
        <w:br/>
        <w:t>бүлкілінен тынбай ылпиды. Қ.Қазиев.</w:t>
        <w:br/>
        <w:t>М/че/ба/бе Кіруге бола ма? Б.Соқпақбаев. Жан-</w:t>
        <w:br/>
        <w:t>сыз, ақылсыз құр пішінді жасайтұғын суретші</w:t>
        <w:br/>
        <w:t>ме? Абай. Аю ма, әлде адам ба, көргенше көңіл ділгірді.</w:t>
        <w:br/>
        <w:t>Ү.Кәрібаев. Үй-іші, келін-бала есен бе? “Қаз.әдеб”.</w:t>
        <w:br/>
        <w:t>Мағына/мағана сөйл. Оның бұл ертегіні айта беруінде</w:t>
        <w:br/>
        <w:t>мағына бар. А.Машанов. “Достық” дегеннің мағанасы кең</w:t>
        <w:br/>
        <w:t>сөз. А.Байтанаев.</w:t>
        <w:br/>
        <w:t>Мағынасыз/бимағына кітаб. Оның өлеңінде мағы-</w:t>
        <w:br/>
        <w:t>насыз, керексіз сөздер болмайды. М.Мұқанов. Дос бол-</w:t>
      </w:r>
    </w:p>
    <w:p>
      <w:r>
        <w:t>ма майда тілді күлгенменен, Бимағына сырты жылтырап</w:t>
        <w:br/>
        <w:t>жүргенменен. Шал ақын.</w:t>
        <w:br/>
        <w:t>Мазасыз/мазаң Айдынға сүңгіп Ақан шақырғандай,</w:t>
        <w:br/>
        <w:t>Жанында мазасыз үн дүбірлеген. Қ.Бекхожин. Бала жы-</w:t>
        <w:br/>
        <w:t>лауық, мазаң болып кетті. “Жалын”.</w:t>
        <w:br/>
        <w:t>Майдай/майдамай поэз. Көңілі ашық, ойы дария қа-</w:t>
        <w:br/>
        <w:t>рияның мазмұнды сөзі жігіттердің қанына майдай жағып</w:t>
        <w:br/>
        <w:t>225</w:t>
        <w:br/>
        <w:t>Мехнат/михкнат сөйл. Соғыс жылдарының мехнатты</w:t>
        <w:br/>
        <w:t>зардабын бастан өткерді. “Жұлдыз”. Азапты сағаты мен</w:t>
        <w:br/>
        <w:t>михнаты мелдеген минуттарды қосыңыз. “Лен.жас”.</w:t>
        <w:br/>
        <w:t>Микроаудан/мөлтекаудан/шағынаудан сөйл. Үлкен</w:t>
        <w:br/>
        <w:t>қалалардың жаңадан салынған тұтас архитектуралық ке-</w:t>
        <w:br/>
        <w:t>шенді аймағын микроаудан, мөлтекаудан, шағынаудан</w:t>
        <w:br/>
        <w:t>деп әрқалай аударып, қайсысына тоқтарымызды білмей</w:t>
        <w:br/>
        <w:t>жүрміз. “Соп.Қаз.”.</w:t>
        <w:br/>
        <w:t>Миқы/қиқы-жиқы Кей жерде бір-біріне қабатталып,</w:t>
        <w:br/>
        <w:t>миқы адыр, бұйрат болады. М.Әуезов. Үйлері қиқы-жи-</w:t>
        <w:br/>
        <w:t>қы, ретсіз салына берген. “Сопц.Қаз.”.</w:t>
        <w:br/>
        <w:t>Милау/миақы/миғұла/миқата Я/ асқан данышпан</w:t>
        <w:br/>
        <w:t>шығар, я дым білмейтін милау шығар. Б.Майлин. Миақы</w:t>
        <w:br/>
        <w:t>адамша аузына келгенін сөйледі. Синонимдер сөздігі.</w:t>
        <w:br/>
        <w:t>Жауды кеше, миғұла етіп бейнелемей, оның айлалы, қас-</w:t>
        <w:br/>
        <w:t>көй екенін ашып көрсетуге міндеттіміз. “Қаз.әдеб.”. Ма-</w:t>
        <w:br/>
        <w:t>ған миқата қыздар ақыл айтпаса екен. Ш.Құсайынов.</w:t>
        <w:br/>
        <w:t>Мисыз/мұңғыл сөйл./мұңғыла жерг. Бізді бір жүр-</w:t>
        <w:br/>
        <w:t>тен мисыз деп ойлап қалма. Ауызекі тіл. Аузыңды аш-</w:t>
        <w:br/>
        <w:t>саң, ақылы шамалы екен дейді, аузыңды жұмсаң, мұңғыл</w:t>
        <w:br/>
        <w:t>екен дейді. Ғ.Қабышев. Кейбір мұңғыла байлар жылқы</w:t>
        <w:br/>
        <w:t>тұқымын жақсартуды ойламайды. Х.Арғынбаев.</w:t>
        <w:br/>
        <w:t>Митінде/титінде/мимыртта Митіңдеп жүрісі өнбеді.</w:t>
        <w:br/>
        <w:t>“Жетісу”, Әлде жол жаман боп, станцияға титіңдеп жете</w:t>
        <w:br/>
        <w:t>алмай жүр ме? Н.Ғабдуллин. Көк есектің мимырттаған</w:t>
        <w:br/>
        <w:t>шабан жүрісі өнбей қойды. “Леножас”.</w:t>
        <w:br/>
        <w:t>Мойынсұн/мойынұсын сөйл. Тағдырдың жазғанын кө-</w:t>
        <w:br/>
        <w:t>ріп алмаққа мойынсұнды. “Жалын”. Өзінің осы күйіне</w:t>
        <w:br/>
        <w:t>амалсыз мойынұсынған. Қ.Ахметбеков.</w:t>
        <w:br/>
        <w:t>Мол/ырғын Биыл еліміз астықтан мол өнім алды.</w:t>
        <w:br/>
        <w:t>Ауызекі тіл. Былтыр жүз гектар жерге егін егіп көріп</w:t>
        <w:br/>
        <w:t>еді, өнімі ырғын болды. С.Ақтаев.</w:t>
        <w:br/>
        <w:t>Мола/мүрде/там жерг. От жақпаған үй қорамен тең,</w:t>
        <w:br/>
        <w:t>Кісі кірмеген үй моламен тең. Мақал. Алғадайдың мүрде-</w:t>
        <w:br/>
        <w:t>сін жол-жөнекей көрдің бе? Жамбыл. Төрт құлақты бейіт-</w:t>
        <w:br/>
        <w:t>ті там дейді. Түсіңдірме сөздік.</w:t>
        <w:br/>
        <w:t>Молда/молла көне. Оған кінәлі - молдасы. “Жұлдыз”.</w:t>
        <w:br/>
        <w:t>Молланың бұл қарсы сұрағын елемеді. Ә.Көшімов.</w:t>
        <w:br/>
        <w:t>ЕК</w:t>
      </w:r>
    </w:p>
    <w:p>
      <w:r>
        <w:t>Мәйпезде/майпазда Мәйпездеп, маңғаздана сөйледі.</w:t>
        <w:br/>
        <w:t>“Лен.жас”. Аяжанды бұл сапарға құнттап, майпаздап</w:t>
        <w:br/>
        <w:t>шығарып салғаны көрініп тұр. Б.Соқпақбаев.</w:t>
        <w:br/>
        <w:t>Мәйіт/мейіт сөйл. Мәйіттің жүзін молдадан басқасы</w:t>
        <w:br/>
        <w:t>көрмейтін. К.Оразалин. Мейітін көтерді де шықты жолға.</w:t>
        <w:br/>
        <w:t>С.Мұқанов.</w:t>
        <w:br/>
        <w:t>Мәйітхана/әлікхана сөйл./морг кітаб. Мұнан соң же-</w:t>
        <w:br/>
        <w:t>дел жәрдем машинасымен өлікті мәйітханаға (моргке)</w:t>
        <w:br/>
        <w:t>апарып тастағанынан бейхабар еді. “Білім және еңбек”.</w:t>
        <w:br/>
        <w:t>Кемпірдің денесін өлікханаға апарып қойып, енді ем-</w:t>
        <w:br/>
        <w:t>деуші дәрігерлер жақындарын іздеп жатыр. “Қазақстан</w:t>
        <w:br/>
        <w:t>әйелдері”.</w:t>
        <w:br/>
        <w:t>Мәлім/мағлұм/машһүр көне. Осы жайларды мәлім</w:t>
        <w:br/>
        <w:t>қылып, сізден сұраймыз. І.Жансүгіров. Ханзада ханға</w:t>
        <w:br/>
        <w:t>мағлұм қылды. Ер Тарғын. Ұрыста ұшырасып байлап ал-</w:t>
        <w:br/>
        <w:t>ды, Рүстем болған соң ер елге мәшһүр. Т.Ізтілеуов.</w:t>
        <w:br/>
        <w:t>Мәлімдеме/мағлұмдама сөйл. Отырған жұртқа тығыз</w:t>
        <w:br/>
        <w:t>мәлімдеме жасайды. С.Төлешов. Батырбек жасақшылар</w:t>
        <w:br/>
        <w:t>кеңесінің мағлұмдамасын оқиды. Х.Есенжанов.</w:t>
        <w:br/>
        <w:t>Мәнпаси/кәмпит/конфет кітаб. Балымның ұсынған</w:t>
        <w:br/>
        <w:t>мәнпасиін де бұртиып әрең алды. М.Сүндетов. Кәмпит</w:t>
        <w:br/>
        <w:t>пен өрік-мейізді оралған қалпымен қалтама салып ал-</w:t>
        <w:br/>
        <w:t>дым. С.Омаров. Темекі тартқысы келген кезде, оның ор-</w:t>
        <w:br/>
        <w:t>нына конфет сорған пайдалы. М.Қайрақбаев.</w:t>
        <w:br/>
        <w:t>Мәлімет/мағлұмат сөйл. Алдағы жұмыс жоспары жай-</w:t>
        <w:br/>
        <w:t>лы мәлімет берді. “Лен.жас”. Прохор құпия түрде мағлұ-</w:t>
        <w:br/>
        <w:t>мат алыпты. М.Қаратаев.</w:t>
        <w:br/>
        <w:t>Мәңгір/бәңгір сөйл. Ұйқылы-ояу, селсоқ болып, мәңгі-</w:t>
        <w:br/>
        <w:t>ріп жүреді. С.Сүбханбердин. Қой шыр көбелек айналып</w:t>
        <w:br/>
        <w:t>бәңгіреді де, өліп тынады. Ғ.Сыланов.</w:t>
        <w:br/>
        <w:t>Мәрте/рет Ақырғы мәрте салауат жасап, тағзым етті.</w:t>
        <w:br/>
        <w:t>Д.Досжанов. Жеті рет жауынгерлік тапсырманы орын-</w:t>
        <w:br/>
        <w:t>Дап қайтты. С.Бакбергенов.</w:t>
        <w:br/>
        <w:t>Мәс/мәш Етік тігуге мәс екен. “Жетісу”. Көздеп атқан</w:t>
        <w:br/>
        <w:t>шымшықты мергендікке мәш екен. Манас.</w:t>
        <w:br/>
        <w:t>Мәселен/мәселенки Мәселен, ағаш әм егін сайман-</w:t>
        <w:br/>
        <w:t>дары секілді. С.Дәнентаев. Қалай болды мәселенки?</w:t>
        <w:br/>
        <w:t>С.Адамбаев.</w:t>
        <w:br/>
        <w:t>Мәтке/үрлік жерг./арые көне. Сарт етіп сынып түсті</w:t>
        <w:br/>
        <w:t>мәтке күйген, жалақтап жалын тілі асып үйден. Д.Әбі-</w:t>
        <w:br/>
        <w:t>лев. Үйдің төбесін қопарып, үрлік шабағын сыпырып әке-</w:t>
        <w:br/>
        <w:t>229</w:t>
        <w:br/>
        <w:t>Мүштек/най/трубка кітаб. Шылым тартатын трубка-</w:t>
        <w:br/>
        <w:t>ның қазақша баламасы -- мүштек. “Лен.жас”. Най - бір</w:t>
      </w:r>
    </w:p>
    <w:p>
      <w:r>
        <w:t>жақ ұшында темекі үгіндісін салатын кішкене ұяшасы</w:t>
        <w:br/>
        <w:t>бар темекі тартуға арналған трубка. “Жаңа атаулар”.</w:t>
        <w:br/>
        <w:t>Мығым/нығым Мығым денелі, кең жаурынды, еңкіш-</w:t>
        <w:br/>
        <w:t>теу қара жігіт. С.Бақбергенов. Қарсы дау айтуға болмайт-</w:t>
        <w:br/>
        <w:t>ын нығым дауыспен сөйледі. 8.Шашкин.</w:t>
        <w:br/>
        <w:t>Мылжы/мылжыңда/мыжы Мылжып ананы да, мы-</w:t>
        <w:br/>
        <w:t>наны да сұрай берді. Ауызекі тіл. Ссн де бір жағымнан</w:t>
        <w:br/>
        <w:t>мылжындамашы. І.Жансүгіров. Дүйсен “етті көп асасың”</w:t>
        <w:br/>
        <w:t>деп қатынын мыжиды да отырады. М.Әуезов.</w:t>
        <w:br/>
        <w:t>Мылжың/мызың/мыжың/тантық Былшылдамаса</w:t>
        <w:br/>
        <w:t>мылжыңның іші пысады, біреу мылжың дей ме деп зә-</w:t>
        <w:br/>
        <w:t>ресі ұшады. Мақал. Құлақтың етін жеген кемпір мызың.</w:t>
        <w:br/>
        <w:t>Бір тынбай ертелі-кеш өршіп ызың. Ғ.Игенсартов. Мы-</w:t>
        <w:br/>
        <w:t>жыңдап мазаны ала берді. І.Есенберлин. Есі шықпай мұ-</w:t>
        <w:br/>
        <w:t>нан да ішкені артық, Қисыны жоқ қышқырған не еткен</w:t>
        <w:br/>
        <w:t>тантық. Абай.</w:t>
        <w:br/>
        <w:t>Мығымда/нығымда Тоқмолда сенгісі келмегендей</w:t>
        <w:br/>
        <w:t>мығымдап сұрады. Б.Соқпақбаев. Нығымдала отырып ал-</w:t>
        <w:br/>
        <w:t>ды да, қолды бір-ақ сілтеді. 8.Шашкин.</w:t>
        <w:br/>
        <w:t>Мынадай/мынандай Мынадай бір мүскіліміз болып</w:t>
        <w:br/>
        <w:t>тұр. С.Торайғыров. Мынандай зорлық-аомбылықты кім</w:t>
        <w:br/>
        <w:t>көрген. М.Ғабдуллин.</w:t>
        <w:br/>
        <w:t>Мынақып/азанама/некролог кітаб. Ы.Алтынсарин</w:t>
        <w:br/>
        <w:t>туралы газетте басылған мынақыпта (некрологта) оны</w:t>
        <w:br/>
        <w:t>өзінің туған халқы үшін пайдалы әрі көрнекті қайраткер</w:t>
        <w:br/>
        <w:t>еді деп көрсетеді. Б.Әбілқасымов. Араға күн салып газет-</w:t>
        <w:br/>
        <w:t>те азанама жарияланды. “Жаңа атаулар”.</w:t>
        <w:br/>
        <w:t>Мың/түмен Бірдін кесірі мыңға, мыңның кесірі тү-</w:t>
        <w:br/>
        <w:t>менге. Мақал.</w:t>
        <w:br/>
        <w:t>Мыңғырған/мыңғырлаған Ауданның бар отарында</w:t>
        <w:br/>
        <w:t>мыңғырған малдың бәрі электрмен қырқылды. Ғ.Сыла-</w:t>
        <w:br/>
        <w:t>нов. Көлдің айналасы мыңғырлаған мал екен. Ыбырай.</w:t>
        <w:br/>
        <w:t>Мыржық/мыржы сөйл./мырық сөйл. Мыржық қызға</w:t>
        <w:br/>
        <w:t>тыржық күйеу кез болар. Мақал. Мыржы қызға тыржы</w:t>
        <w:br/>
        <w:t>күйеу, Саржан албасты катынсыз қалар деймісің. Ж.Мол-</w:t>
        <w:br/>
        <w:t>дағалиев. Пәлі, мына мырық не дейді? Т.Ахтанов.</w:t>
        <w:br/>
        <w:t>Мыртық/мақар/мыртесе/мықыр сөйл. Ол мыртықты</w:t>
        <w:br/>
        <w:t>білін кайтесің. К.Тоқаев. Жепекеңнің соқасын мақар өгіз-</w:t>
        <w:br/>
        <w:t>286</w:t>
        <w:br/>
        <w:t>дер мықшия тартып барады. З.Иманбаев. Жоғал, ақымақ</w:t>
        <w:br/>
        <w:t>мыртесе! М.Әуезов. Жирен мұрты бар мықыр шалдан бір</w:t>
        <w:br/>
        <w:t>қарыстай ұзын Ғайни кетіп барады. О.Бөкеев.</w:t>
        <w:br/>
        <w:t>Мысал/мисал сөйл./тәмсіл жерг. Айтпақ ойын нақты-</w:t>
        <w:br/>
        <w:t>лы мысалмен дәлелдеп берді. “Жетісу”. Махаммет, Қа-</w:t>
        <w:br/>
        <w:t>дишаны мисал қылма. Айтыс. “Жарайды, тәмсіліңді қоя</w:t>
        <w:br/>
        <w:t>тұршы. Қ.Жұмаділов.</w:t>
        <w:br/>
        <w:t>Мінажат/мінежат сөйл./мұнажат жерг. Қанша қақ-</w:t>
      </w:r>
    </w:p>
    <w:p>
      <w:r>
        <w:t>сағанмен мінажаты қабыл болмады. С.Омаров. Мінежат</w:t>
        <w:br/>
        <w:t>әр нақылдан жазып қара. ХХ ғасырдың басындағы қазақ</w:t>
        <w:br/>
        <w:t>ақындары. Ол ғашық жарына ынтызарлық мұнажатын</w:t>
        <w:br/>
        <w:t>айтады. “Жалын”.</w:t>
        <w:br/>
        <w:t>Минамдай/мінамдай/минімдай/минімдей Минамдай</w:t>
        <w:br/>
        <w:t>нәрсені дарбайтып көрсетуге құмар. “Лен.жас”. Жайдары</w:t>
        <w:br/>
        <w:t>мінезінен мінамдай өзгермеген. І.Жансүгіров. Минімдай</w:t>
        <w:br/>
        <w:t>резеңке топтан от шығарды. І.Жансүгіров. Құмырсқа ми-</w:t>
        <w:br/>
        <w:t>німдей болғанмен, еңбекшіл жәндік. Диал.сөздік.</w:t>
        <w:br/>
        <w:t>Міндетсі/сідетсі көне. Егер білсең, қазақша міндет-</w:t>
        <w:br/>
        <w:t>си сөйлеуің қалай? М.Иманжанов. Қасымбектің істеген</w:t>
        <w:br/>
        <w:t>қайыры құрсын, соғұрлым сідетсіп зықыңды шығарады.</w:t>
        <w:br/>
        <w:t>Ә.Болғанбаев.</w:t>
        <w:br/>
        <w:t>Міндетті/міндеткер Берген уәдеңді орындауға міндет-</w:t>
        <w:br/>
        <w:t>тісің. Ауызекі тіл. Еңбек шартын бұзбауға екі жақ та міп-</w:t>
        <w:br/>
        <w:t>деткер. С.Сейфуллин.</w:t>
        <w:br/>
        <w:t>Міне/мінеки/мінекей Міне, мынаны ал. І.Есенбер-</w:t>
        <w:br/>
        <w:t>лин. Мінеки, көк құстың осы ерекшелігіне таң қалысты.</w:t>
        <w:br/>
        <w:t>ІП.Айманов. Мінекей, саған керек болса! “Соп.Қаз”.</w:t>
        <w:br/>
        <w:t>Мініл/мілін сөйл. Әбден мініліп жауыр болған ат екен.</w:t>
        <w:br/>
        <w:t>“Қаз.әдеб”. Көп мілініп жауыр болған арық ат. Б.Майлин.</w:t>
        <w:br/>
        <w:t>Мініскер/мінгі морф. Сүйекші тебінгенде әмекейдің</w:t>
        <w:br/>
        <w:t>мініскер аты ілгері қозғала берді. Д.Исабеков. Әкімші-</w:t>
        <w:br/>
        <w:t>ліктің мінгі аттарына арналып салынған ұзынша сарай</w:t>
        <w:br/>
        <w:t>бар. С.Мұқанов.</w:t>
        <w:br/>
        <w:t>Місе/мүсе сөйл. Сонша сиырдың сүтін місе тұтпады.</w:t>
        <w:br/>
        <w:t>С.Мұқанов. Әуелі күйбең-күйбең жұмысты мүсе тұтпады.</w:t>
        <w:br/>
        <w:t>Ә.Кекілбаев.</w:t>
        <w:br/>
        <w:t>287</w:t>
        <w:br/>
        <w:t>Мекен-жай/адрес кітаб. Мекен-жайы анық емес.</w:t>
        <w:br/>
        <w:t>М.Жұмағұлов. Баратын адресіне жете алмай, ұзақ жатып</w:t>
        <w:br/>
        <w:t>калады. З.Шүкіров.</w:t>
        <w:br/>
        <w:t>Меніңше/менімше көне. Меніңше, ол арбаның ас-</w:t>
        <w:br/>
        <w:t>набы емес. С.Ерубаев. Менімше, сөйлесу қазкет емес.</w:t>
        <w:br/>
        <w:t>С.Сейфуллин. :</w:t>
        <w:br/>
        <w:t>Меңзес/мегзес сөйл. Шабыты келген ақпа ақын басын-</w:t>
        <w:br/>
        <w:t>дағы ап қыранға меңзес. М.Әуезов. Қыран құсқа мегзес</w:t>
        <w:br/>
        <w:t>алыстағаны шалғыс. “Лен.жас”.</w:t>
        <w:br/>
        <w:t>Меңзеу/мезгеу сөйл. /мегзеу сөйл. Ол қолымен менің ту</w:t>
        <w:br/>
        <w:t>сыртымды меңзеді. Ә.Дүйсенбиев. Ақылмен мезгеп алыс-</w:t>
        <w:br/>
        <w:t>ты жеңдірместі жеңіп тұр. Халық ақындары. Ақынғұл</w:t>
        <w:br/>
        <w:t>мегзеген жерге келдім. С.Мыңжасарова.</w:t>
        <w:br/>
        <w:t>Мерген/мергенші морф. Таңат - құралайды көзге ат-</w:t>
        <w:br/>
        <w:t>қат мерген. Ғ.Сыланов. Қасқыр аулауға қақпантшы, мер-</w:t>
        <w:br/>
        <w:t>генші қаптай аттанды. Қ.Әбдіқадіров.</w:t>
        <w:br/>
        <w:t>Мердігер/міндеткер Мердігер дегеніміз - белгілі бір</w:t>
        <w:br/>
        <w:t>жұмысты орындап шығуды мойнына алушылық, міндет-</w:t>
      </w:r>
    </w:p>
    <w:p>
      <w:r>
        <w:t>кер. Түсіндірме сөздік.</w:t>
        <w:br/>
        <w:t>Мерейтой/мүшелтой/юбилей Алматы циркінің жа-</w:t>
        <w:br/>
        <w:t>нындағы бірлестік сіздердің мерейтойлық шараларыңыз-</w:t>
        <w:br/>
        <w:t>ды өткізіп береді. “Алматы ақшамы”. Жазушыны мү-</w:t>
        <w:br/>
        <w:t>шелтойымен (юбилейімен) құттықтай отырып, оның жаңа</w:t>
        <w:br/>
        <w:t>әнгімесін назарыңызға ұсынып отырмыз. “Лен.жас”.</w:t>
        <w:br/>
        <w:t>Мерекеле/мейрамда Еліміз жеңіс күнін мерекеледі.</w:t>
        <w:br/>
        <w:t>Ауызекі тіл. Бүгін М.Әуезовтың немерелері оның туыл-</w:t>
        <w:br/>
        <w:t>ған күнін мейрамдады. “Қаз.әдеб.”.</w:t>
        <w:br/>
        <w:t>Мерт/мерту морф. Абайсызда мерт болды. Т.Ахтанов</w:t>
        <w:br/>
        <w:t>Жаман атқа ұрындырған осы мерту басқыр Зарипа. Қ.Са-</w:t>
        <w:br/>
        <w:t>тыбалдин.</w:t>
        <w:br/>
        <w:t>Мертігу/мерту морф. Мертігіп құлаған малдай керді</w:t>
        <w:br/>
        <w:t>сүзе жатыпты. Б.Майлин. Ол жығылса, мертілсе, ел-жұр-</w:t>
        <w:br/>
        <w:t>ты бар. Батырлар жыры.</w:t>
        <w:br/>
        <w:t>Меруерт/мерует сөйл. Енжу мен ақ меруерт мойнын-</w:t>
        <w:br/>
        <w:t>да, ұрлаған екі алмасы қойнында. И.Байзақов. Мерует</w:t>
        <w:br/>
        <w:t>тістері көрініп күліп тұрады. С.Ерубаев.</w:t>
        <w:br/>
        <w:t>Меселі/мәселі сөйл./пәті леке. Батасын берді Балық</w:t>
        <w:br/>
        <w:t>қарт, қайтпасын деп меселі. О.Шипин. Жиеннің мәселі</w:t>
        <w:br/>
        <w:t>қайт болмасын, домбыраны бір толғап жіберші. Т.Әлімқұ-</w:t>
        <w:br/>
        <w:t>лов. Бұл кісі ақыры әкімсымақтың пәтін қайтарып жеңді.</w:t>
        <w:br/>
        <w:t>“Ана тілі”.</w:t>
        <w:br/>
        <w:t>281</w:t>
        <w:br/>
        <w:t>Момақансы/монтансы Бай момақансып, монтанси</w:t>
        <w:br/>
        <w:t>түсті. Ә.Қалмырзаев. Алпысқа жасым таянған, монтан-</w:t>
        <w:br/>
        <w:t>сыған Малтаң мен болам. Т.Жароков.</w:t>
        <w:br/>
        <w:t>Момын/исалмас көне. Момынның ісін Алла тағалам</w:t>
        <w:br/>
        <w:t>өзі оңдар. Мақал. Исалмас Есқара бұлардың біреуіне де</w:t>
        <w:br/>
        <w:t>арланбай, ерінбей, жалықпай жүре беретін. С.Мұқанов.</w:t>
        <w:br/>
        <w:t>Мосы/бақыр жерг. Екі мосыны әпкішке іліп су әкел-</w:t>
        <w:br/>
        <w:t>ді. “Соц.Қаз”. Әкем ет асатын кішірек мыс бақыр мен</w:t>
        <w:br/>
        <w:t>оны асып қоятын ұтаяғын қоржынына сала аттанады.</w:t>
        <w:br/>
        <w:t>С.Мұқанов.</w:t>
        <w:br/>
        <w:t>Мөли/мөлір сөйл. Мөлиіп ұзақ қарады. “Қаз.әдеб”. Ас</w:t>
        <w:br/>
        <w:t>ішер ауыл жақын деген кәні, Көзімнің бір көрмедің мө-</w:t>
        <w:br/>
        <w:t>ліргенін. Айтыс.</w:t>
        <w:br/>
        <w:t>Мөлтек/мөлдек орф. Сені ерекше бір мөлтек қуаны-</w:t>
        <w:br/>
        <w:t>шыма балағанмын. Ө.Қанахин. Осы бір кішкене, мөл-</w:t>
        <w:br/>
        <w:t>дек тойдың әзіне көңілі жақын көршілер тәнті болысты.</w:t>
        <w:br/>
        <w:t>С.Бақбергенов.</w:t>
        <w:br/>
        <w:t>Мұғалім/мұғалима морф. Сонан соң мұғалімін шақы-</w:t>
        <w:br/>
        <w:t>рып алды. “Қаз.мұғалімі”. Ер адамша киінген мұғалима</w:t>
        <w:br/>
        <w:t>келеді. Ж.Молдағалиев.</w:t>
        <w:br/>
        <w:t>Мұжы/мүжі сөйл. Қойдың басын мұжып, екі құлағын</w:t>
        <w:br/>
        <w:t>балаларына ұстатты. Б.Қыдырбекұлы. Сонда ереуіл елі</w:t>
        <w:br/>
        <w:t>қанжарымен сүйек мүжіп қалғаны ма? Ә.Кекілбаев.</w:t>
      </w:r>
    </w:p>
    <w:p>
      <w:r>
        <w:t>Мұзайдын/айнамұз/мұзойнақ қарап./каток кітаб.</w:t>
        <w:br/>
        <w:t>Арнайы қатырып жасаған мұзда көпшшіліктің сырғанақ</w:t>
        <w:br/>
        <w:t>теуіп бой жазатын орнын каток немесе мұзайдын дейді.</w:t>
        <w:br/>
        <w:t>“Соц.Қаз.”. Айнамұз - мұзда сырғанақ тебу үшін арнайы</w:t>
        <w:br/>
        <w:t>жасалған орын, каток. “Қаз.пионері”. Аяз катты болса да</w:t>
        <w:br/>
        <w:t>бүгін мейлі, Мұзойнақта сәбилер күлімдейді. С.Жиенбаев.</w:t>
        <w:br/>
        <w:t>Мұзақтанып/мұз қатып Қораның асты мұзақтанып,</w:t>
        <w:br/>
        <w:t>сиырлар тоңға жатып қалыпты. І.Жансүгіров. Қар еріп</w:t>
        <w:br/>
        <w:t>таңға қарай мұз басып қатып қалды. “Лен.жас”.</w:t>
        <w:br/>
        <w:t>Мұқыл/моқал сөйл./мұғал сөйл. Содан соң мұпн-мұ-</w:t>
        <w:br/>
        <w:t>қыл добал саусағымен бас киімін жұмарлап, қыса ұстады</w:t>
        <w:br/>
        <w:t>да, сөзін қайта бастады. С.Бақбергенов. Қап, обал болған</w:t>
        <w:br/>
        <w:t>екен, - деп, Шалғымбай моқал қолымен түйтектей түс-</w:t>
        <w:br/>
        <w:t>ті. І.Жансүгіров. Іргеде тұрған кішкене мұғал бас қоңыр</w:t>
        <w:br/>
        <w:t>домбыраны ұсынды. С.Бақбергенов.</w:t>
        <w:br/>
        <w:t>Мұқым/мұқылым/нұқыл сөйл. Белшеден лайға бату-</w:t>
        <w:br/>
        <w:t>дан мұқым арылатын боласыз. С.Төлешев. Мұқылым бір</w:t>
        <w:br/>
        <w:t>2383</w:t>
        <w:br/>
        <w:t>Нан/илан Екі бала нанарын да, нанбасын да білмей,</w:t>
        <w:br/>
        <w:t>тосырқап қалды. М.Иманжанов. Ол серігінің айтқан сөзі-</w:t>
        <w:br/>
        <w:t>не иланып қалды. Ауызекі тіл.</w:t>
        <w:br/>
        <w:t>Нандыр/налдыр жерг. Осы айтқанына бәрін нандыр-</w:t>
        <w:br/>
        <w:t>ды. Мың бір түн. Парсы мұсылманы екенін дәлелдеп нал-</w:t>
        <w:br/>
        <w:t>дырды. С.Шарипов.</w:t>
        <w:br/>
        <w:t>Наразы/паразы көне./нариза кітаб. Бірінің көңілін</w:t>
        <w:br/>
        <w:t>бірі таппай, іштерінен наразы болып айрылысты. 3.Шаш-</w:t>
        <w:br/>
        <w:t>кин. Қалайша ұрындым деп, ішінен сондай паразы. Ө.Қа-</w:t>
        <w:br/>
        <w:t>нахин. Олар бірден наризалық білдірді. Диал.сөздік.</w:t>
        <w:br/>
        <w:t>Нарық/рынок кітаб. Сонымен бірге нарыққа көшу ба-</w:t>
        <w:br/>
        <w:t>ғаның өсуіне әкеліп соқтыруда. “Алматы ақшамы”. “Ры-</w:t>
        <w:br/>
        <w:t>нок” сөзінің нарық деген дәл баламасы бар. “Ана тілі”.</w:t>
        <w:br/>
        <w:t>Насаттан/найсаптан жерг. Насаттанып бұл қарға сіл-</w:t>
        <w:br/>
        <w:t>кінеді, ішің тартып мықтап бір күледі. Ы.Алтынсарин.</w:t>
        <w:br/>
        <w:t>Жасырмай, найсаптана, мақтана сөйледі. Ж.Жұмаханов.</w:t>
        <w:br/>
        <w:t>Насыбай/нас морф. Насыбайды біздің жақта нас деп,</w:t>
        <w:br/>
        <w:t>қысқа да нұсқа айтады. “Лен.жас”.</w:t>
        <w:br/>
        <w:t>Науа/шашпа сөйл. Науасы қазған арықтай бетінде</w:t>
        <w:br/>
        <w:t>жоқ бедері. О.Шипин. Шашшпадан күрт-күрт шөп жеген</w:t>
        <w:br/>
        <w:t>қасқа тайдың тықыры естіледі. Қ.Ысқақов.</w:t>
        <w:br/>
        <w:t>Наубайхана/нанхана сөйл. Бұл колхоздың өзінің пі-</w:t>
        <w:br/>
        <w:t>сіретін наубайханасы бар. А.Дауылбаев. Нанханада нан</w:t>
        <w:br/>
        <w:t>пісіру жоспары 40 процент қана орындалды. “Соңц.Қаз.”.</w:t>
        <w:br/>
        <w:t>Наубайшы/нанбайшы жерг. Наубайшы - нан пісіру-</w:t>
        <w:br/>
        <w:t>ші деп, нанбайшыны - нан сатушы деп, екі сөзге екі түр-</w:t>
        <w:br/>
        <w:t>лі мағына жүктеген тиімді. “Ана тілі”,</w:t>
        <w:br/>
        <w:t>Науқастан/шікірттен жерг. Төрт ай науқастанып өз</w:t>
      </w:r>
    </w:p>
    <w:p>
      <w:r>
        <w:t>аулында дүние салды. М.Қаратаев. Кішкентайымыздың</w:t>
        <w:br/>
        <w:t>мазасы кетіп шікірттеніп қалғаны рас. Б.Нұржекеев.</w:t>
        <w:br/>
        <w:t>Наурыз/март кітаб./амал көне. Наурыз тұрып, жер</w:t>
        <w:br/>
        <w:t>жібіп, жаңа жыл келді. Б.Қыдырбекұлы. Март келді, ери</w:t>
        <w:br/>
        <w:t>бастады жердің қары, Март келді, төлдей бастад елдің ма-</w:t>
        <w:br/>
        <w:t>лы. М.Хакімжанова. Амал жұлдызын атқарып, Ақінаға</w:t>
        <w:br/>
        <w:t>жаны толулы, Әбден жолы болулы. Қашаған ақын.</w:t>
        <w:br/>
        <w:t>Нашақор/апиыншы/көкнәрші/наркоман кітаб. Бү-</w:t>
        <w:br/>
        <w:t>гіндері республикада есепте тұрған нашақорлардың төрт-</w:t>
        <w:br/>
        <w:t>тен бірі - он сегізге толмағандар. “Арай”. Қоймадағы</w:t>
        <w:br/>
        <w:t>шикізат көкнәрші, апиыншы адамдардың ұрлап алуына</w:t>
        <w:br/>
        <w:t>оңай жерде сақталады. “Лен.жас”. Наркотик ішуге құма-</w:t>
        <w:br/>
        <w:t>рткан адамды наркоман дейді. С.Сүбханбердин.</w:t>
        <w:br/>
        <w:t>289</w:t>
        <w:br/>
        <w:t>тайпа ел ақша жіберіп тұрды. С.Адамбеков. Аузында нұ-</w:t>
        <w:br/>
        <w:t>қыл қымбатты папирос. Ө.Тұрманжанов.</w:t>
        <w:br/>
        <w:t>Мұнда/бұнда/мында жерг. Сынаушы сонда табы-</w:t>
        <w:br/>
        <w:t>лар Мұнда жатқан елден де. Абай. Бұнда тұрған не бар</w:t>
        <w:br/>
        <w:t>дейсің. Е.Домбаев. Мында үй барын ұмытқан шығар.</w:t>
        <w:br/>
        <w:t>А.Байтанаев.</w:t>
        <w:br/>
        <w:t>Менапунатияни /бүншк/бұншамнбұнашалыпқ Ерте кез-</w:t>
        <w:br/>
        <w:t>де қаз, үйрек тау көлінде мұнша көп болмайтын. Н.Ораза-</w:t>
        <w:br/>
        <w:t>лин. Мұншама ұялшақ болар ма? “Лен.жас”. Неге бұнша</w:t>
        <w:br/>
        <w:t>сабылдың? Ғ.Мұстафин. Бұншама жерді талқандауы таң-</w:t>
        <w:br/>
        <w:t>дандырды. Ғ.Мүсірепов. Қыз денесіне бұншалық үйлес-</w:t>
        <w:br/>
        <w:t>пейтіндей көреді. Ә.Нұрпейісов.</w:t>
        <w:br/>
        <w:t>Мұнынң/бұның Мұның бәрі осында қалады. Б.Соқпақ-</w:t>
        <w:br/>
        <w:t>баев. Бұның бәрі “Құнанбай аулы” деп аталады. М.Әуезов.</w:t>
        <w:br/>
        <w:t>Мұндас/мұңлас сөйл./мұғдаес көне. Шақырды кедей</w:t>
        <w:br/>
        <w:t>тумасы құрбы-құрдас мұңдасын. О.Шипин. Мұңлас бауыр</w:t>
        <w:br/>
        <w:t>табар едік. Д.Досжанов. Мұғдасым да, сырласым да туған</w:t>
        <w:br/>
        <w:t>жер. М.Әуезов.</w:t>
        <w:br/>
        <w:t>Мұнды/мұңлы сөйл./мұңлық сөйл. Білмейміз баяғы-</w:t>
        <w:br/>
        <w:t>ның мұнды зарын. Т.Әлімқұлов. Мұңлы жанға бар еңсе-</w:t>
        <w:br/>
        <w:t>сімен бұрылды. М.Әуезов. Ешкім маңдайынан сипамаған</w:t>
        <w:br/>
        <w:t>мұңлық. Т.Ахтанов.</w:t>
        <w:br/>
        <w:t>Мұра/мирас/мұрас жерг. Атадан балаға қалатын</w:t>
        <w:br/>
        <w:t>мұра. Т.Әлімқұлов. Әкеміздея үш мың алтын мирас қал-</w:t>
        <w:br/>
        <w:t>ды. Мың бір түн. Атадан балаға мұрас қалғанда мал-мүл-</w:t>
        <w:br/>
        <w:t>кі қалушы еді. Ә.Әбішев.</w:t>
        <w:br/>
        <w:t>Мұрагер/мирасқор сөйл. Құнанбай оны өзінің төл</w:t>
        <w:br/>
        <w:t>мұрагері еткісі келеді. Т.Әлімқұлов. Өзі өлсе де, артына</w:t>
        <w:br/>
        <w:t>мирасқор қалдырып кетті. К.Тайшықов.</w:t>
        <w:br/>
        <w:t>Мұрала/мираста Ең жақсы қасиетін мұралады. “Қаз.</w:t>
        <w:br/>
        <w:t>әдеб”. Әкесінің ұлысын мирастанып қалды. Қаз ССР та-</w:t>
        <w:br/>
        <w:t>рихы.</w:t>
        <w:br/>
        <w:t>Мұрша/мұрса/мұрсат/мұрсатана/пұрса сөйл./тұрсат</w:t>
        <w:br/>
        <w:t>сөйл./мәулет көне. Осыдан артық тілдесуге мұрша жоқ.</w:t>
      </w:r>
    </w:p>
    <w:p>
      <w:r>
        <w:t>І.Жансүгіров. Жігітке мұрса беріңіздер, өзі-ақ айтады.</w:t>
        <w:br/>
        <w:t>Ө.Қанахин. Ойлауға да мұрсат болмады. Д.Досжанов.</w:t>
        <w:br/>
        <w:t>Азырақ мұрсатана беріп еді. С.Сейфуллин. Үйге кіріп ас</w:t>
        <w:br/>
        <w:t>ішуге пұрсамыз болмады. Ә.Нұрпейісов. Оған қайрыла-</w:t>
        <w:br/>
        <w:t>тын пұрсат қайда маған. Т.Ахтанов. Тек бірер күнге мәу-</w:t>
        <w:br/>
        <w:t>лет бер. Т.Әлімқұлов.</w:t>
        <w:br/>
        <w:t>234</w:t>
        <w:br/>
        <w:t>Немкұрайдылық/немқұрайлық Мұның аты - немқұ-</w:t>
        <w:br/>
        <w:t>райдылық. “Лен.жас”. Бейсекең заводтағы немқұрайлық-</w:t>
        <w:br/>
        <w:t>ты беттеріне басып, газетке жария етті. Ә.Бөриев.</w:t>
        <w:br/>
        <w:t>Несібе/нәсібе Ағайын аянбай бірлік қылса керек, сон-</w:t>
        <w:br/>
        <w:t>да әркім несібесін құдайдан тілейді. Абай. Оның нәсібесі-</w:t>
        <w:br/>
        <w:t>не ең шалғайдағы аудан тиді. “Лен.жас”.</w:t>
        <w:br/>
        <w:t>Неше/нешік Неше жыл келмей кеткен. “Соц.Қаз”.</w:t>
        <w:br/>
        <w:t>Қорлықпен күнім өтіпті, амал нешік. Батырлар жыры.</w:t>
        <w:br/>
        <w:t>Нобайы/жобасы Қаулы нобайына өзгеріс енетін бол-</w:t>
        <w:br/>
        <w:t>ды. Б.Тоғысбаев. Оқу, жазу ұқтыру жобаларын сан тәжі-</w:t>
        <w:br/>
        <w:t>рибе сабаққа жүр қолданып. З.Қалауова.</w:t>
        <w:br/>
        <w:t>Нобия/фасоль кітаб. Фасольдың оңтүстік облыстарда</w:t>
        <w:br/>
        <w:t>нобия деген баламасы бар. “Ана тілі”.</w:t>
        <w:br/>
        <w:t>Нойыс/мойыс жерг. Бастығымыз қатыгез, нойыс, тоң-</w:t>
        <w:br/>
        <w:t>мойын жан еді. З.Шашкин. Ол айтқан бетінен қайтпайт-</w:t>
        <w:br/>
        <w:t>ын мойыс мінезді еді. “Лен.жас”.</w:t>
        <w:br/>
        <w:t>Ноқай/дүлей Ноқтасыз табиғаттың ноқай күші өмір-</w:t>
        <w:br/>
        <w:t>ге өң беруде болмай ісі. Қ.Сатыбалдин. Табиғат дүлейіне</w:t>
        <w:br/>
        <w:t>қарсы күреске шақырған жігерлі әннің сазына жігіттер</w:t>
        <w:br/>
        <w:t>де қосылды. Ә.Сәрсенбаев.</w:t>
        <w:br/>
        <w:t>Ноқат/нұқат жерг. Көзі бір ноқатқа қадалып қалған</w:t>
        <w:br/>
        <w:t>секілді. С.Сейфуллин. Әлде бір нұқатқа қадалған күйі бі-</w:t>
        <w:br/>
        <w:t>раз жатты. Қ.Жұмаділов.</w:t>
        <w:br/>
        <w:t>Нұршашу/фейерверк Нұршашу - мереке, салтанат</w:t>
        <w:br/>
        <w:t>кездерінде ауаға ұшырылатын түрлі-түрлі сәндік ұшқын-</w:t>
        <w:br/>
        <w:t>дар, фейерверк. “Жаңа атаулар”.</w:t>
        <w:br/>
        <w:t>Нығызда/нығарла Боран қар үстіне қар үйіп нығыздап</w:t>
        <w:br/>
        <w:t>тастапты. Б.Момышұлы. Ол осы отырған жігіттердің бәрі</w:t>
        <w:br/>
        <w:t>де пікір айтуы керек деп нығарлап қойды. М.Хасенов.</w:t>
        <w:br/>
        <w:t>Нысап/ынеап сөйл. Нысап кетіп асқынған жау оққа</w:t>
        <w:br/>
        <w:t>ұмтылған өзі өлуге. Жамбыл. Әділет, ынсап, білім деген</w:t>
        <w:br/>
        <w:t>үлкен күш мектепте тұр. Ж.Молдағалиев.</w:t>
        <w:br/>
        <w:t>Нышан/нышана Мұхиттан ескен жел күз мезгілінің</w:t>
        <w:br/>
        <w:t>нышанын сездіргендей. С.Омаров. Жаңа дәуір тың ныша-</w:t>
        <w:br/>
        <w:t>насын көрсетіп келеді. Ә.Тәжібаев.</w:t>
        <w:br/>
        <w:t>241</w:t>
      </w:r>
    </w:p>
    <w:p>
      <w:r>
        <w:t>Нашарлау/аяқсу жерг. Ағасы әлгі әзірдегісінен де на-</w:t>
        <w:br/>
        <w:t>шарлап, меңдеп қалған секілді. Ә.Нұрпейісов. Біздің бала</w:t>
        <w:br/>
        <w:t>кешелі бері аяқсып жатыр. Диал.сөздік.</w:t>
        <w:br/>
        <w:t>Нәпақа/нафаха орф. Оңнан - молдан жинаған азған-</w:t>
        <w:br/>
        <w:t>тай нәпақасын талшық етті. А.Мекебаев. Мына қу сирақ-</w:t>
        <w:br/>
        <w:t>тарға ешкі де болса нәфаха. Ш.Мұртазаев.</w:t>
        <w:br/>
        <w:t>Нәпсі/ләпсі сөйл. Ет жүрексіз ерніңнің айтпа сөзін,</w:t>
        <w:br/>
        <w:t>тіл үйренген нәпсіңнің қу мінезін. Абай. Қолда жоққа құ-</w:t>
        <w:br/>
        <w:t>мартып, әуреленбе ләпсің тый. Үш ғасыр жырлайды.</w:t>
        <w:br/>
        <w:t>Нәрсе/нәсте Ішінде бір нәрсе бар ақыл берер, апар да-</w:t>
        <w:br/>
        <w:t>ғы, ойланып, көзіңді сал. Абай. Көрмегенсіп түк нәсте,</w:t>
        <w:br/>
        <w:t>монтанысып ой тапқан. Батырлар жыры.</w:t>
        <w:br/>
        <w:t>Нәсілі/нәті жерг. Біздің Сырбайдың бар болған нәсілі -</w:t>
        <w:br/>
        <w:t>жалғыз Дәулет. С.Мұқанов. Нәті неміс болғанмен, оған да</w:t>
        <w:br/>
        <w:t>тірек керек шығар. М.Дүзенова.</w:t>
        <w:br/>
        <w:t>Нәсіп/несіп Сүйгені бөтен жерге нәсіп болып айры-</w:t>
        <w:br/>
        <w:t>лып шыбын жаннан қалғандар көп. Үш ғасыр жырлайды.</w:t>
        <w:br/>
        <w:t>Өзіңе құдайдың берген несібі шығар. Қазақ ертегілері.</w:t>
        <w:br/>
        <w:t>Нәубетші/вахтер Министр нәубетініге (вахтерге) теле-</w:t>
        <w:br/>
        <w:t>фон соғып, епікімді кіргізбеуді бұйырыпты. “Соп.Қаз.”,</w:t>
        <w:br/>
        <w:t>Небары/небәрі Әңгіме небары тоғыз-ақ сөзден тұрады.</w:t>
        <w:br/>
        <w:t>ІП.Мұртазаев. Аптасында небәрі 89 сағат жұмыс істейді.</w:t>
        <w:br/>
        <w:t>“Лен.жас”.</w:t>
        <w:br/>
        <w:t>Неғайбыл/нағайбыл сөйл. Оның мұнда келу-келмеуі</w:t>
        <w:br/>
        <w:t>неғайбыл. Ауызекі тіл. Тұтасқан қалың жауды жарып өту</w:t>
        <w:br/>
        <w:t>нағыз бір бақытты болмаса, өте нағайбыл. Т.Ахтанов.</w:t>
        <w:br/>
        <w:t>Неғұрлым/неғұрым сөйл. ілгерілеу талабы неғұрлым</w:t>
        <w:br/>
        <w:t>биік болса, солғұрлым оның қабілеті тез өседі. М.Иман-</w:t>
        <w:br/>
        <w:t>жанов. Неғұрым өңдіріңкіреп алғайсың. Ғ.Сыланов.</w:t>
        <w:br/>
        <w:t>Некен-саяқ/некен-нұқан сөйл. Балаларын жаңаша</w:t>
        <w:br/>
        <w:t>оқуға беретіндер некен-саяқ. Х.Есенжанов. Мұндай адам-</w:t>
        <w:br/>
        <w:t>дар табиғатта некен-нұқан кездеседі. Ғ.Мұстафин.</w:t>
        <w:br/>
        <w:t>Не қыльш/неғып/нағып көне. Не қылып, не қойғанын</w:t>
        <w:br/>
        <w:t>өзі де білмейді. “Жалын”. Неғып ербиіп тұрсың? С.Тал-</w:t>
        <w:br/>
        <w:t>жанов. Жапан түзде нағып жүрсің? Батырлар жыры.</w:t>
        <w:br/>
        <w:t>Не қылған/наған сөйл. Не қылған адам? “Жұлдыз”. Оқ</w:t>
        <w:br/>
        <w:t>астында жүргенде қаңғырған наған ой. С.Бақбергенов.</w:t>
        <w:br/>
        <w:t>Немәлім/намағлұм сөйл. Алда қандай істің күтін</w:t>
        <w:br/>
        <w:t>тұрғаны Да немәлім. “Лен.жас”. Алланың ісі намағлұм,</w:t>
        <w:br/>
        <w:t>жауыздың тіліне ермеңіз. “Жұлдыз”.</w:t>
        <w:br/>
        <w:t>240</w:t>
        <w:br/>
        <w:t>Олжа/алапа көне. Олар мол олжаға кенелді. Ауызекі</w:t>
        <w:br/>
        <w:t>тіл. Әуелі әрқайсысына алапа үлестір. Ә.Кекілбаев.</w:t>
        <w:br/>
        <w:t>Оллаһи/білләһи Оллаһи көрген де, білген де емеспін.</w:t>
        <w:br/>
        <w:t>“Жұлдыз”, Түрі қандай қорқынышты еді? Білләһи жәй</w:t>
      </w:r>
    </w:p>
    <w:p>
      <w:r>
        <w:t>емес. Ғ.Мүсірепов.</w:t>
        <w:br/>
        <w:t>Омал/омық жерг: Сен неге үйден шықпай омалып</w:t>
        <w:br/>
        <w:t>отырсың? “Еңбек туы”. Бір күні үйде отыра-отыра</w:t>
        <w:br/>
        <w:t>омыққан көңілден серпілу мақсатында тоғайға барды.</w:t>
        <w:br/>
        <w:t>Е.Домбаев.</w:t>
        <w:br/>
        <w:t>Омақаса/омақата сөйл. Жаза басқан ат сүрінін, омақа-</w:t>
        <w:br/>
        <w:t>са құлады. Ә.Иманбаев. Ол омақата экерді сүзе жығылды.</w:t>
        <w:br/>
        <w:t>Ә.Шәрінов.</w:t>
        <w:br/>
        <w:t>Омбылау/оппалау/омбалау сөйл. Жұрттың сүрлеу жо-</w:t>
        <w:br/>
        <w:t>лымен жүргенім жоқ. Нар тәуекел омбылап тура бастым.</w:t>
        <w:br/>
        <w:t>Қ.Аманжолов. Қарлы даланы оппалап келеді. З.Иманбаев.</w:t>
        <w:br/>
        <w:t>Талайы босқа жығылды, ат астында омбалап. Ғ.Шөреков.</w:t>
        <w:br/>
        <w:t>Онша-мұнша/анша-мұнша Онша-мұнша нәрсеге көз</w:t>
        <w:br/>
        <w:t>сала қоймайды. “Қаз.әдеб”. Балтасының жебесі анша-</w:t>
        <w:br/>
        <w:t>мұнша шарадай. Манас.</w:t>
        <w:br/>
        <w:t>Оны-мұны/оны-пұны сөйл. Оны-мұны заттарын ала</w:t>
        <w:br/>
        <w:t>келді. Ауызекі тіл. Оны-пұныларды жиыстырып жатқан.</w:t>
        <w:br/>
        <w:t>Ә.Нұрпейісов.</w:t>
        <w:br/>
        <w:t>Оңай/оңтағай сөйл. Киім пішісең кең піш, тарылтуы</w:t>
        <w:br/>
        <w:t>оңай. Мақал. Ақсақалдың ашуы осал-оңтағай ашу емес,</w:t>
        <w:br/>
        <w:t>зілді ашу. Қ.Кемеңгеров.</w:t>
        <w:br/>
        <w:t>Оңашалан/оңашар сөйл. Бар адамның реніш қуаны-</w:t>
        <w:br/>
        <w:t>шынан оңашаланып, окшау кеткен бір өзгеше құпия сыр-</w:t>
        <w:br/>
        <w:t>дың соңында еді. М.Әуезов. Үй-іші оңашарып, бастас кісі-</w:t>
        <w:br/>
        <w:t>лер жеке қалған. Ә.Нұрпейісов.</w:t>
        <w:br/>
        <w:t>Оңбағандық/саппастық көне. Мұнысы жарасымсыз</w:t>
        <w:br/>
        <w:t>қылық, оңбағандық. Ауызекі тіл. Сақал сатқан саппас-</w:t>
        <w:br/>
        <w:t>тықтан сақтасын. М.Әлімбаев.</w:t>
        <w:br/>
        <w:t>Оңтүстік/түстік/түскей Сағындырған жаз желі оңтүс-</w:t>
        <w:br/>
        <w:t>тіктен есіп тұр. С.Сейфуллин. Жау бізді терістік пен түс-</w:t>
        <w:br/>
        <w:t>тіктен де қоршап алды. “Балдырған”. Адырдың түскей жақ</w:t>
        <w:br/>
        <w:t>етегін жанамалай Есіл ӛзені ағып жатыр. Х.Рахимов.</w:t>
        <w:br/>
        <w:t>Опай-топай/ойпыл-тойпыл жерг. Лезде опай-топайын</w:t>
        <w:br/>
        <w:t>шығарды. Ауызекі тіл. Бүгінде заманның өзі ойпыл-той-</w:t>
        <w:br/>
        <w:t>пыл болып кетті. М.Құмарбеков.</w:t>
        <w:br/>
        <w:t>245</w:t>
        <w:br/>
        <w:t>Өк/әк Өк - сиыр малын айдау үшін айтылатын сөз.</w:t>
        <w:br/>
        <w:t>Ауызекі тіл. Бас білген өгізге “әк” деген өлімнің қара ба-</w:t>
        <w:br/>
        <w:t>сы. Мақал.</w:t>
        <w:br/>
        <w:t>Өкпешіл/өкпеші морф. Өкпелтіл болмау керек. Ауызе-</w:t>
        <w:br/>
        <w:t>кі тіл. Таныстарыңа болмайды деме, өкпешіні көбейтіп</w:t>
        <w:br/>
        <w:t>аласың. М.Дүйсенов.</w:t>
        <w:br/>
        <w:t>Өксеу/аңсау Өзі емес өксегені, бүкіл жұрты, Бас тік-</w:t>
        <w:br/>
        <w:t>кен соны сақтап қалуға аман. Ғ.Орманов. Үйіме міне кел-</w:t>
        <w:br/>
        <w:t>дім аңсап күткен. Қ.Мұқышзнев.</w:t>
        <w:br/>
        <w:t>Өктем/өргек морф. Өзінен жоғарыларға қошеметшіл,</w:t>
      </w:r>
    </w:p>
    <w:p>
      <w:r>
        <w:t>төменгілерге өктем адам еді. Б.Момышұлы. Өскен ел</w:t>
        <w:br/>
        <w:t>өргек те өктем сөйлер болар. М.Әлімбаев.</w:t>
        <w:br/>
        <w:t>Өктемде/өксімде сөйл. Олай болса әктемдеп, Алатауды</w:t>
        <w:br/>
        <w:t>бөктерлеп, бұдан да сырғып өтейін. Жамбыл. Ат үстінде</w:t>
        <w:br/>
        <w:t>тұрған солдаттар деміне нан піскендей боп өксімденді.</w:t>
        <w:br/>
        <w:t>Б.Майлин.</w:t>
        <w:br/>
        <w:t>Өкіл/уәкіл Ауданның бір колхозына егін жинау көзін-</w:t>
        <w:br/>
        <w:t>де өкіл боп кеткен. С.Мұқанов. Орыс тіл білімі уәкілдері-</w:t>
        <w:br/>
        <w:t>нің еңбектерін ескеруіміз керек. К.Аханов.</w:t>
        <w:br/>
        <w:t>Өкін/опын Сәті түспеуін қарашы, - деді ол шынымен</w:t>
        <w:br/>
        <w:t>өкініп. М.Иманжанов. Осындайда қалтасына кітап сала</w:t>
        <w:br/>
        <w:t>шықпағанына да опынды. Ө.Қанахин.</w:t>
        <w:br/>
        <w:t>Өкініш /опыныс/опыныш сөйл. Өкініш өкпе қысты, Өр-</w:t>
        <w:br/>
        <w:t>тенді өзек ызаға. З.Қалауова. Отырған қызда опыныс көп.</w:t>
        <w:br/>
        <w:t>Мақал. Опынышы мен күдігі мол күндер, қатерінен шатты-</w:t>
        <w:br/>
        <w:t>ғы басым тартыстар сол жақта қалды. Х.Есенжанов.</w:t>
        <w:br/>
        <w:t>Өкінішті/өксікті Өкінішті көп өмір кеткен өтіп, өткіз-</w:t>
        <w:br/>
        <w:t>Дік бір нәрсеге болмай жетік. Абай. Бақтығұлдың есінде</w:t>
        <w:br/>
        <w:t>сайрап тұрған нелер өксікті күндер бар. М.Әуезов.</w:t>
        <w:br/>
        <w:t>Өкіректе/өкіреңде Болмастан өкіректен ол тұрғанда,</w:t>
        <w:br/>
        <w:t>сесімді көрсетейін мен де бәлем. І.Жансүгіров. Жұмабай</w:t>
        <w:br/>
        <w:t>өкіреңдесе, Биғайшаның денесі мұздан қалтырап кетеді.</w:t>
        <w:br/>
        <w:t>Б.Майлин.</w:t>
        <w:br/>
        <w:t>Өлусіре/өлімсіре Әлусіреген жүрекпен ақырын ғана</w:t>
        <w:br/>
        <w:t>иек қағудың орнына, ол сақылдап күліп еді. М.Әуезов.</w:t>
        <w:br/>
        <w:t>Жапырағы сарғайып өлімсіреп, Байғұстың кім тыңдайды</w:t>
        <w:br/>
        <w:t>жылағанын. Абай.</w:t>
        <w:br/>
        <w:t>Өлік/өлет морф. Жапырақты сырғытып мүрдені ан-</w:t>
        <w:br/>
        <w:t>қанда қап ішіне салынған өлікті көрді. К.Тоқаев. Кейде</w:t>
        <w:br/>
        <w:t>қорқақ, кейде өжет, кейде тірі, кейде өлет. І.Жансүгіров.</w:t>
        <w:br/>
        <w:t>248</w:t>
        <w:br/>
        <w:t>Опалы/опашыл морф. Опасыз болма, опалы бол.</w:t>
        <w:br/>
        <w:t>Ауызекі тіл. Балташ жолдасқа опашыл, уәдешіл бола-</w:t>
        <w:br/>
        <w:t>тын. Ж.Аймауытов.</w:t>
        <w:br/>
        <w:t>Опасыз/биопа Оны өкпелетіп алып, кешірім сұрап</w:t>
        <w:br/>
        <w:t>жалынған опасыз жігіт секілді еді. Ғ.Сыланов. Биопа дү-</w:t>
        <w:br/>
        <w:t>ниеде өрге шықпай, келіп пе ед, жарықтығым, үйде отыр-</w:t>
        <w:br/>
        <w:t>ғын? Айтыс.</w:t>
        <w:br/>
        <w:t>Опық жеді/опық шекті Алданып опық жедім айтқан</w:t>
        <w:br/>
        <w:t>сертке, Ғафу ет, кінасына өткен кездің. 8.Қалауова. Не</w:t>
        <w:br/>
        <w:t>нәрсе талаптансаң табылады, Пайда жоқ ер жігітке опық</w:t>
        <w:br/>
        <w:t>шекпей. Шал ақын.</w:t>
        <w:br/>
        <w:t>Опыру/омыру Жердің астын опырып кен қопарған,</w:t>
        <w:br/>
        <w:t>Кенші, шахтер, инженер небір маман. Д.Әбілев. Махам-</w:t>
        <w:br/>
        <w:t>бет жалма-жан шұжықты омырып еді, ішінен бір тұтам-</w:t>
        <w:br/>
        <w:t>дай болат егеу шықты. Б.Аманшин.</w:t>
        <w:br/>
        <w:t>Оразды/бағы жанған Ораздының ұлы өсер, Жиырлы-</w:t>
      </w:r>
    </w:p>
    <w:p>
      <w:r>
        <w:t>ның қызы өсер. Шалкиіз жырау. Жамандықты көп қусаң,</w:t>
        <w:br/>
        <w:t>құтылмас пәле жолығар, жақсылықты көп қусаң, бағың</w:t>
        <w:br/>
        <w:t>жанып, дәулетің молығар. Мақал.</w:t>
        <w:br/>
        <w:t>Оралман/репатриант кітаб. Өткен жылы Моңғо-</w:t>
        <w:br/>
        <w:t>диядан он мыңдай оралман (репатриант) өз ата-бабасының</w:t>
        <w:br/>
        <w:t>туып-өскен жеріне қоныс аударды. “Егемен Қазақстан”.</w:t>
        <w:br/>
        <w:t>Орамал/шарқат жерг. Орамалымен бетінің терін</w:t>
        <w:br/>
        <w:t>сүртті. С.Ерубаев. Жазира ақ жібек шарқатын тартқан.</w:t>
        <w:br/>
        <w:t>М.Сүндетов.</w:t>
        <w:br/>
        <w:t>Орасан/ересен Қазынаға Қазақстан орасан бай.</w:t>
        <w:br/>
        <w:t>Қ.Айнабекұлы. Ересен ірі касқыр еді. Т.Әлішеров.</w:t>
        <w:br/>
        <w:t>Орау/шару көне. Арқан ұшың өз беліне орап та үлгір-</w:t>
        <w:br/>
        <w:t>ген еді. С.Шаймерденов. Ол дөңгелектерді темір шын-</w:t>
        <w:br/>
        <w:t>жырмен шарып байлауға кірісті. К.Баялиев.</w:t>
        <w:br/>
        <w:t>Орнығу/орындасу көне. Жауынгерлер жаңа бекініс-</w:t>
        <w:br/>
        <w:t>ке нық орнығып алды. Ә.Нәбиев. Жанасын жақсылармен</w:t>
        <w:br/>
        <w:t>әзіл айтып, Арада сол секілді орындастым. Шал ақын.</w:t>
        <w:br/>
        <w:t>Орыс/рус кітаб. Жиырмалар шамасындағы орыс жі-</w:t>
        <w:br/>
        <w:t>гіті келді. Ауызекі тіл. Русша “ведь” деген сөз “ғой” де-</w:t>
        <w:br/>
        <w:t>ген мағынаны білдіреді. Ғ.Сыланов.</w:t>
        <w:br/>
        <w:t>Осы/үшбу көне. Осы арада кездескен едік. Ауызекі</w:t>
        <w:br/>
        <w:t>тіл. Үшбу хатты жазған адамдар сенің келуіңді бек қатты</w:t>
        <w:br/>
        <w:t>күтеді. С.Мұқанов.</w:t>
        <w:br/>
        <w:t>246</w:t>
        <w:br/>
        <w:t>Осынша/осыншама/осыншалық Осынша кешіккенін</w:t>
        <w:br/>
        <w:t>қарашы. Ауызекі тіл. Осынінама тұнжыраудың себебін</w:t>
        <w:br/>
        <w:t>мен кейін ғана түсіндім. Ә.Сәрсенбаев. Осыншалық қуат-</w:t>
        <w:br/>
        <w:t>ты қайдан алдық? Р.Өтегенов.</w:t>
        <w:br/>
        <w:t>Отаршылық/отаршылдық Халық отаршылық саясат-</w:t>
        <w:br/>
        <w:t>тан зардап шекті. “Лен.жас”. Отаршылдық соғыс сәтсіз-</w:t>
        <w:br/>
        <w:t>дікке ұшырайды. Ә.Сәрсенбаев.</w:t>
        <w:br/>
        <w:t>Оташы/сынықшы Оташы Қуаттың әкесінің сынған</w:t>
        <w:br/>
        <w:t>аяғын таңып берді. Ғ.Мұстафин. Сынықшы - шыққан</w:t>
        <w:br/>
        <w:t>сүйекті қайтадан орнына келтіретін адам. “Қазақстан</w:t>
        <w:br/>
        <w:t>пионері”.</w:t>
        <w:br/>
        <w:t>Отырықшы/отырақ морф. Бұл Жайыққа таяу жерде-</w:t>
        <w:br/>
        <w:t>гі отырықшы елдер арасындағы мектеп-ті. І.Есенберлин.</w:t>
        <w:br/>
        <w:t>Өнер-білімді отырақ болып, медресе-мектептер салып,</w:t>
        <w:br/>
        <w:t>тәртіп-тағлим арқасында тапқан. “Айқап”.</w:t>
        <w:br/>
        <w:t>Ө-ен/сарт тар. Ауыл халқының үштен бірі - өзбек-</w:t>
        <w:br/>
        <w:t>тер. Ауызекі тіл. Бұл там - Мәтмұрат сарттың ас</w:t>
        <w:br/>
        <w:t>қоятын сарайы. З.Шүкіров.</w:t>
        <w:br/>
        <w:t>Өзге/өңге Абайды өзгеден өңге қылатын оның тағы бір</w:t>
        <w:br/>
        <w:t>ерекшелігі бар. Қ.Жұбанов. Өңгесі жок боп кетеді. Д.Дос-</w:t>
        <w:br/>
        <w:t>жанов.</w:t>
        <w:br/>
        <w:t>Өзенше/өзеншік Пшерлік суды ауыл сыртындағы өзен-</w:t>
      </w:r>
    </w:p>
    <w:p>
      <w:r>
        <w:t>шеден алады. “Соң.Қаз”. Кішігірім өзеншіктерді бөгеп,</w:t>
        <w:br/>
        <w:t>жайлымды суғарады. С.Жұмабаев.</w:t>
        <w:br/>
        <w:t>Өзеуре/өзеуле сөйл. Аты шөпке жақындаған сайын</w:t>
        <w:br/>
        <w:t>өзеуреп, ентелеп барады. Ғ.Мүсірепов. Өзеуленіп жау</w:t>
        <w:br/>
        <w:t>келсе, өлімнен қорқып қыңбас ең. Амангелді.</w:t>
        <w:br/>
        <w:t>Өй/ой/үй/ей /әй Өй, еңкиген неме. М.Хасенов. Ой, өзі</w:t>
        <w:br/>
        <w:t>бал татиды. С.Бегалин. Үй, сенің мұның қалай? “Жалын”.</w:t>
        <w:br/>
        <w:t>Ей, жігіттер, жігіттер, қару алсаң мылтық ал, жаяу жүр-</w:t>
        <w:br/>
        <w:t>сең таяғың, қарның аінса тамағың. “Қаз.әдеб”. Әй, бала,</w:t>
        <w:br/>
        <w:t>мұнда кел. “Жалын”.</w:t>
        <w:br/>
        <w:t>Өйдеме/үйдеме сөйд. Әкесінің баласы, өйдемесең еді.</w:t>
        <w:br/>
        <w:t>Р.Тоқтаров. Үйдемегенің дұрыс шығар. “Жұлдыз”.</w:t>
        <w:br/>
        <w:t>Өйт/үйт сөйл. “Өйтуге жарамайды” дегенге көндіре</w:t>
        <w:br/>
        <w:t>алмадым. С.Мұқанов. Үйтпесе іс бітіп еді. “Жұлдыз”.</w:t>
        <w:br/>
        <w:t>247</w:t>
        <w:br/>
        <w:t>М.Мұсабаев. Оның екі жағы ойыңқы дөңгелектей. М.Қай-</w:t>
        <w:br/>
        <w:t>рақбаев. Шананың көтеріңкі етіп жасаған оймыш басы</w:t>
        <w:br/>
        <w:t>сияқты. Ө.Қанахин.</w:t>
        <w:br/>
        <w:t>Оқиға/уақиға Болған оқиғаны түгел айтып берді.</w:t>
        <w:br/>
        <w:t>С.Мұқанов. Үлкен оқиғалардан мерейің өсті. “Лен.жас”.</w:t>
        <w:br/>
        <w:t>Оқтын-оқтын/өктім-өктім сөйл. Ну орманда оқтын-оқ-</w:t>
        <w:br/>
        <w:t>тын сайраған бұлбұл әні қандай сүйкімді. С.Омаров. Күн</w:t>
        <w:br/>
        <w:t>күркіреп, өктім-өктім жаңбыр құйды. І.Есенберлин.</w:t>
        <w:br/>
        <w:t>Оқу залы/оқухана Оқу залы студенттерге лық тол-</w:t>
        <w:br/>
        <w:t>ды. “Лен.жас”, Окуханада болып, газет-журнал оқыды.</w:t>
        <w:br/>
        <w:t>Қ.Тайшықов.</w:t>
        <w:br/>
        <w:t>Оқуы көп/оқулы Оқуы көп көзі ашық адам емес пе.</w:t>
        <w:br/>
        <w:t>“Лен.жас”. Орыстпа киінген оқулы жас жігіттің сөзі әсер</w:t>
        <w:br/>
        <w:t>етті. Ә.Нәбиев.</w:t>
        <w:br/>
        <w:t>Оқшау/шетеу жерг. Бір-бірімізден найза бойы оқшау</w:t>
        <w:br/>
        <w:t>келе жаттық. Ж.Жұмаханов. Аудан-ауданның басшыла-</w:t>
        <w:br/>
        <w:t>ры өз кісілерін шетеу шығармай, иіріп, вокзалға шыға-</w:t>
        <w:br/>
        <w:t>тын мерзімдерін пісенде етісті. Т.Әлімқұлов.</w:t>
        <w:br/>
        <w:t>Оқыра/сәйгел/оқалақ жерг./шанышқақ жерг. Сиыр ку-</w:t>
        <w:br/>
        <w:t>ды оқыра, жылқы кетті бөгелектеп шоқыра. І.Жансүгіров.</w:t>
        <w:br/>
        <w:t>Жылқыға бүгелек, сиырға сәйгел тиіп, малдың мазасы ке-</w:t>
        <w:br/>
        <w:t>теді. С.Мұқанов. Оқалақ тиген сиырдай осқырына қарай-</w:t>
        <w:br/>
        <w:t>ды. С.Бақбергенов. Арқаның жерінде сиырдың жауы - “ша-</w:t>
        <w:br/>
        <w:t>нышқақ” дейтін инелік шыбын. Ә.Бірмағамбетов.</w:t>
        <w:br/>
        <w:t>Омырыла/омсырыла сөйл. Қарсақтың белдемесі омы-</w:t>
        <w:br/>
        <w:t>рылып қалған екен. С.Мұқанов. Жаңбыр мен қардан тез</w:t>
        <w:br/>
        <w:t>бұзылып, омсырыла құлап жатыр. С.Мұқанов.</w:t>
        <w:br/>
        <w:t>Оқырала/оқалақта Сиыр кетті оқыралап. “Қаз.әдеб”.</w:t>
        <w:br/>
        <w:t>Жаңы шыға қашып жүр сиыр біткен оқалақтап. С.Асанов.</w:t>
        <w:br/>
        <w:t>Оқыс/оқияс морф. Даусы шу дегенде оқыс қатты шы-</w:t>
        <w:br/>
        <w:t>ғып кетті. М.Иманжанов. Жаңа асуда оқияс істер бола</w:t>
      </w:r>
    </w:p>
    <w:p>
      <w:r>
        <w:t>береді. Ғ.Мүсірепов.</w:t>
        <w:br/>
        <w:t>Ол/о Ол осында отыр. Ауызекі тіл. Сана - о бастан-ақ</w:t>
        <w:br/>
        <w:t>қоғам жемісі. Филос. оқулық.</w:t>
        <w:br/>
        <w:t>Олай деп/айдеп Олай деп айта қоймас. Ауызекі тіл.</w:t>
        <w:br/>
        <w:t>Күшір сөйлеп, көкіме өйдеп. “Жалын”.</w:t>
        <w:br/>
        <w:t>Олақ/орашолақ/дәлаң көне. Не сөзге, не істейтін іске ике-</w:t>
        <w:br/>
        <w:t>мі жоқты олақ адам дейді. “Қазақстан пионері”. Қодар өзі сөз</w:t>
        <w:br/>
        <w:t>білмейтін, аса бір орашолақ адам еді. М.Әуезов. Азамат сөз-</w:t>
        <w:br/>
        <w:t>ге, әзілге далаң, қулық білмейтін олақ көрінді. Б.Майлин.</w:t>
        <w:br/>
        <w:t>244</w:t>
        <w:br/>
        <w:t>Өлімтік/өлексе Енді бір сәтте жүргіншілер өліп қал-</w:t>
        <w:br/>
        <w:t>ған жылқылардың өлімтігіне кездеседі. Н.Ғабдуллин. Қа-</w:t>
        <w:br/>
        <w:t>ра қарға қарқылдап, Өлексені жеп те жүр. С.Дөнентаев.</w:t>
        <w:br/>
        <w:t>Өмір/ғұмыр Туған ел өмір сүрем ғұмырың боп.</w:t>
        <w:br/>
        <w:t>Р.Ниязбеков. Сұрау бір минуттық ұят, сұрамау - ғұмырлық</w:t>
        <w:br/>
        <w:t>ұят. Мақал.</w:t>
        <w:br/>
        <w:t>Өмір-бақи/мәңгі-бақи Ол өмір-бақи ұмытпастай жақ-</w:t>
        <w:br/>
        <w:t>сылық жасады. Ауызекі тіл. Бұл - мәңгі-бақи естен кет-</w:t>
        <w:br/>
        <w:t>пес оқиға. “Зерде”.</w:t>
        <w:br/>
        <w:t>Өмірбаян/өмірнама Ол өз өмірбаянын толықтырып</w:t>
        <w:br/>
        <w:t>жазып берді, Ауызекі тіл. Міне, сегіз қырлы жанның</w:t>
        <w:br/>
        <w:t>өмірнамасына тоқтау жасағандағы айтарымыз - осындай</w:t>
        <w:br/>
        <w:t>жәйттер. “Лен.жас”.</w:t>
        <w:br/>
        <w:t>Өмірлі/ғұмырлы Өмірлі бол, бақытты бол! Ауыз-</w:t>
        <w:br/>
        <w:t>екі тіл. Ана жүрегі қызының ғұмырлы болуын қалайды.</w:t>
        <w:br/>
        <w:t>Ә.Қалмырзаев.</w:t>
        <w:br/>
        <w:t>Өнімді/өнікті сөйл. Айтыс жанры үшін аса бір өнім-</w:t>
        <w:br/>
        <w:t>ді жыл. К.Сейдаханов. (Құмағали - соғыс жылдарында</w:t>
        <w:br/>
        <w:t>өнікті еңбек еткен ақын. С.Мәуленов.</w:t>
        <w:br/>
        <w:t>Өңею/әңі кіру Жеңгем жүдеп, өзіңіз өңейіп қалыпсыз</w:t>
        <w:br/>
        <w:t>ғой, - деп қалжыңдады. Қ.Оразалин. Кенеттен өңі кірді</w:t>
        <w:br/>
        <w:t>жас баладай, Жүгірді түсе сала атқа қарай. И.Байзақов.</w:t>
        <w:br/>
        <w:t>Өңкей /өңшен/өңшей Аш-жалаңаш қаңғырған, өңкей</w:t>
        <w:br/>
        <w:t>ғана балдырған. Б.Майлин. Балалардың үсті-басы тап-та-</w:t>
        <w:br/>
        <w:t>за, өңшең жаңа киім киінген. М.Әуезов. Жарысып қозы</w:t>
        <w:br/>
        <w:t>қуып кететінбіз өңшей бір қара тұлым. М.Айтхожина.</w:t>
        <w:br/>
        <w:t>Өңки/еңки Зор денесімен өнкиіп келіп қарады. “Қаз.</w:t>
        <w:br/>
        <w:t>әдеб”. Еңкиген неме, андағы бойыңмен баланың сыбаға-</w:t>
        <w:br/>
        <w:t>сын қалай қанағат тұтасың. М.Хасенов.</w:t>
        <w:br/>
        <w:t>Әңі/қышылы көне. Басында өңі сыдырылған былғары</w:t>
        <w:br/>
        <w:t>пилотка. С.Мұқанов. “Жаңа киген етіктің бірте-бірте қы-</w:t>
        <w:br/>
        <w:t>шылы кете бастайды. Диал.сөздік.</w:t>
        <w:br/>
        <w:t>Өңі қашу/өңезу морф. Көңілдегі көрікті ой қағазға түс-</w:t>
        <w:br/>
        <w:t>кенде өңезіп, өңі қашып кетеді. Б.Соқпақбаев.</w:t>
        <w:br/>
        <w:t>Өр/өргек/өрғелең жерг. Ол көздегеніне жетпей тын-</w:t>
      </w:r>
    </w:p>
    <w:p>
      <w:r>
        <w:t>байтын өжет, өр, алғыр бала боп шықты. Ә.Серікқалиев.</w:t>
        <w:br/>
        <w:t>Өскен ел өргек те өктем сөйлер болар. М.Әлімбаев. Тарлан</w:t>
        <w:br/>
        <w:t>жолы өргелең - Тақсымы жоқ жабығар. Қ.Бекхожин.</w:t>
        <w:br/>
        <w:t>249</w:t>
        <w:br/>
        <w:t>Өте/жүдә Металлургия заводы өте қолайлы жерге ор-</w:t>
        <w:br/>
        <w:t>нады. Ш.Мұртазаев. Жүдә, дұрыс бұл ақылың. М. Рах-</w:t>
        <w:br/>
        <w:t>манбердиев.</w:t>
        <w:br/>
        <w:t>Өтесін/өтеу/өтем Ал енді осы ненің орайы, өтесіні не</w:t>
        <w:br/>
        <w:t>болмақ. М.Әуезов. Әкеден көрмеген қамқорлықты осы кі-</w:t>
        <w:br/>
        <w:t>сіден көрді, өтеуі не болмақ? М.Дүйсенов. Істеген жақсы-</w:t>
        <w:br/>
        <w:t>лығының өтемі осы болмақ. “Егемен Қазақстан”.</w:t>
        <w:br/>
        <w:t>Өткіз/өткер Балаларды, қайықпен бергі жағаға өткіз-</w:t>
        <w:br/>
        <w:t>ді. Ауызекі тіл. Қамалдың қиратылған көзін көзімнен</w:t>
        <w:br/>
        <w:t>өткердім. С.Мұқанов.</w:t>
        <w:br/>
        <w:t>Өткінші/өткіншек сөйл./өктім морф. Төгілген нөсер</w:t>
        <w:br/>
        <w:t>таласып, Өткінішті болып өтпес пе? Жамбыл. Ұлбосынға</w:t>
        <w:br/>
        <w:t>деген өткіншшек сезімім болған жоқ. І.Есенберлин. Жер</w:t>
        <w:br/>
        <w:t>кеуіп, көк шыға күн күркіреп өктім-өктім жаңбыр құйды.</w:t>
        <w:br/>
        <w:t>І.Есенберлин.</w:t>
        <w:br/>
        <w:t>Өтініш /өтіл морф. Театрға барайық деп өтініш айтты.</w:t>
        <w:br/>
        <w:t>Ауызекі тіл. Шілбике тағы да бір өтіл айтыпты. Т.Жар-</w:t>
        <w:br/>
        <w:t>мағамбетов.</w:t>
        <w:br/>
        <w:t>Өшпенділік/өшпендік сөйл./өшпен морф. Қан тол-</w:t>
        <w:br/>
        <w:t>ған көзімен өшшненділік оғын ата бір қарады. Ғ.Сыланов.</w:t>
        <w:br/>
        <w:t>Ежелден бергі өшпендігі бар. “Халық кеңесі”. Өшпені біт-</w:t>
        <w:br/>
        <w:t>пес дау үшін өртін шашар сол майдан. Қ.Бекхожин.</w:t>
        <w:br/>
        <w:t>ПЕ Балық па? (Жабайы аң ба? Ауызекі тіл.</w:t>
        <w:br/>
        <w:t>Па/ба Па, шіркін! Қайтып келді маған жас-</w:t>
        <w:br/>
        <w:t>тық. Жамбыл. Ба! ІПкафша ішінен кәдуілгі кран көрі-</w:t>
        <w:br/>
        <w:t>неді. Қ.Исабаев.</w:t>
        <w:br/>
        <w:t>Пайдакүнем/пайдакер/пайдақор Қарашы оның пай-</w:t>
        <w:br/>
        <w:t>дакүнем айласын. Қ.Бекхожин. Отан үшін күш аяп, мал</w:t>
        <w:br/>
        <w:t>қызғанба, пайдакерлік лайық дүр әрбір жанға. Б.Кенже-</w:t>
        <w:br/>
        <w:t>баев. Халық мұрасын көрінген пайдақордың талан-тара-</w:t>
        <w:br/>
        <w:t>жына салдыруға болмайды. А.Машанов.</w:t>
        <w:br/>
        <w:t>Пайда/пайдалас морф. Кенет алдан ашық алаң пайда</w:t>
        <w:br/>
        <w:t>болды. М.Иманжанов. Осы қалаға пайдалас болғалы екі</w:t>
        <w:br/>
        <w:t>жыл. Шарипов. &gt;</w:t>
        <w:br/>
        <w:t>Пайымда/байымда/текте/бағамда “Жұрт сұлтан ың-</w:t>
        <w:br/>
        <w:t>ғайын пайымдай алмады. С.Сматаев. Бөбегінің талабын</w:t>
        <w:br/>
        <w:t>әке де жақсы байымдап отыр. М.Иман-канов. Сөз мәнісін</w:t>
        <w:br/>
        <w:t>тектейді, сөз мәнісін білмеген, сөз түбіне жетпейді. Ма-</w:t>
        <w:br/>
        <w:t>251</w:t>
        <w:br/>
        <w:t>Саға/сағалық Сүңгіні сағасынан қанға малып, ұмтыл-</w:t>
      </w:r>
    </w:p>
    <w:p>
      <w:r>
        <w:t>ды кек құмарын қандыруға. Қ.Жұмалиев. Мықты қолдары</w:t>
        <w:br/>
        <w:t>ғана автоматтың сағалығынан қыса түседі. Ә.Нұрпейісов.</w:t>
        <w:br/>
        <w:t>Сағана/мавзолей “Мавзолей” атауының “сағана” де-</w:t>
        <w:br/>
        <w:t>ген атауы бар. “Аня тілі”.</w:t>
        <w:br/>
        <w:t>Сағыздан/сағыздал Нағыз шайырдың өзі сағызданып</w:t>
        <w:br/>
        <w:t>қалады. Алғы іпепте. Баласының аузынан сағыздалған</w:t>
        <w:br/>
        <w:t>бірдеңені алды. Н.Қазыбеков.</w:t>
        <w:br/>
        <w:t>Садаға/садақа Садаға мен садақа сөздерінің әрқайсы-</w:t>
        <w:br/>
        <w:t>сына мағыналық реңк үстемелеп, қатар қолдана бастадық.</w:t>
        <w:br/>
        <w:t>Сөздің жарыспа тұлғалары.</w:t>
        <w:br/>
        <w:t>Садағасы/нәрізі көне. Мал - жанымның садағасы, жа-</w:t>
        <w:br/>
        <w:t>ным - арымның садағасы. Мақал. Жан - нәрізі арымның,</w:t>
        <w:br/>
        <w:t>Өлімнен қорқу мін бойға. С.Бегалин.</w:t>
        <w:br/>
        <w:t>Сазай/саза/шүр жерг. Одағай сөйлегені үшін әйелі-</w:t>
        <w:br/>
        <w:t>нің сазайын берер еді. М.Гумеров. Ат қадірін білмесен,</w:t>
        <w:br/>
        <w:t>жаяушылық берсін сазанды. Мақал.Таңға дейін жат-</w:t>
        <w:br/>
        <w:t>пайтын болсаңдар, ертең птүрлерің дайын. Қ.Қазиев.</w:t>
        <w:br/>
        <w:t>Сазар/саздан Шернияз үнсіз, сазарып отырса да, ай-</w:t>
        <w:br/>
        <w:t>тар сөзі әзір екен. Ә.Әбіттев. Үйге тату құрбың келсе кі-</w:t>
        <w:br/>
        <w:t>рін, Сазданба сен қабақпен имендіріл. Абай.</w:t>
        <w:br/>
        <w:t>Сазды /саздақ/саздауыт Өзенге жақын сазды -кер бар.</w:t>
        <w:br/>
        <w:t>Ауызекі тіл. Жаңбыр қатты жауыпты, жолдын саздақ</w:t>
        <w:br/>
        <w:t>жері көп, Ж.,Өмірбеков. Қамыс, құрақ ескен саздауыт жа-</w:t>
        <w:br/>
        <w:t>ғада киіз үйлер тұр. М.Жұмағұлов.</w:t>
        <w:br/>
        <w:t>Сайдақ/сайғақ жерг. Ақырет шақ таянып, Сайдақ қы-</w:t>
        <w:br/>
        <w:t>лар найзаны. С.Баймолдин. Басына сайғақ етіп бір таяқ</w:t>
        <w:br/>
        <w:t>шанышқан жалғыз мола екен. Ғ.Ахметов.</w:t>
        <w:br/>
        <w:t>Сайдауыл/сайдауыт Ереулі найза қолға алған сай-</w:t>
        <w:br/>
        <w:t>дауыл жігіттер аттанып бара жатты. Ж.Мусин. Шөмеле</w:t>
        <w:br/>
        <w:t>салып жүрген сайдауыт жігіттердің қайсысынан Да қалы-</w:t>
        <w:br/>
        <w:t>сар емес. Ж.Тілеков.</w:t>
        <w:br/>
        <w:t>Сайқал/сайдақы жерг. Құлағымнан келіншектің сайқал</w:t>
        <w:br/>
        <w:t>күлкісі кетпейді. О.Бәкеев. Түлкі - сайдақы, қу, аю - аң-</w:t>
        <w:br/>
        <w:t>қау, алаңғасар ретінде сипатталады. Қ.Сиранов.</w:t>
        <w:br/>
        <w:t>Сайқалдан/сайқылан сөйл. Сағира сайқалдана күліп</w:t>
        <w:br/>
        <w:t>тосып алды. Қ.Сатыбалдин. Қара қатын сайқылана күліп</w:t>
        <w:br/>
        <w:t>кеп Еламанның алдын кес-кестеді. Ә.Нұрпейісов.</w:t>
        <w:br/>
        <w:t>Сайлы/сайлау Сайлы жерді жағалап, Көктөбені бетте-</w:t>
        <w:br/>
        <w:t>ді. Жамбыл. Сайлау жерге келгенде тартынып қап, Мұр-</w:t>
        <w:br/>
        <w:t>ныңды тұрар ең, жыртып қана. Медел қожа.</w:t>
        <w:br/>
        <w:t>259</w:t>
        <w:br/>
        <w:t>бола салады. Б.Тоғысбаев. Оның мәуріті келді. Мың бір</w:t>
        <w:br/>
        <w:t>түн. Бұл бір реті келген іс болды. “Соц.Қаз”. Бір сөздің</w:t>
        <w:br/>
        <w:t>ығытында жігітті шымшып алды. Т.Әлімқұлов.</w:t>
        <w:br/>
        <w:t>Ретінде/бағдында кітаб. Сыйлық ретінде жіберген за-</w:t>
        <w:br/>
        <w:t>тын табыстады. “Жалын”. Сәлем бағдында айтар сөзіміз</w:t>
      </w:r>
    </w:p>
    <w:p>
      <w:r>
        <w:t>ұстазым кеше зауыттық үлкен қызыл мектебіне әкелін</w:t>
        <w:br/>
        <w:t>түсірді. Ғ.Мұстафин.</w:t>
        <w:br/>
        <w:t>Ризық/рызық/рыздық сөйл./ырзық сөйл. Астық - отан</w:t>
        <w:br/>
        <w:t>байлығы, ел ризығы деп бекерге айтпаған. “Соц.Қаз”. Құ-</w:t>
        <w:br/>
        <w:t>дай рызықсыз ешкімді жаратпайды. А.Мекебаев. Алың-</w:t>
        <w:br/>
        <w:t>дар, жеңдер табиғаттың берген рыздығын. М.Рашев.</w:t>
        <w:br/>
        <w:t>Рұқсат/ұрықсат/ұлықсат/лұқсат Маған 4-5 күнге</w:t>
        <w:br/>
        <w:t>рұқсат бер. Б.Майлин. Ұрықсат етсе бірге бармақ. Б.Соқ-</w:t>
        <w:br/>
        <w:t>пақбаев. Тысқа лұқсат сұрап шығамыз. С.Сейфуллин. Ел</w:t>
        <w:br/>
        <w:t>қазағы ұлықсат сұрап кіретін. Ә.Нұрпейісов.</w:t>
        <w:br/>
        <w:t>Рұқсатсыз/лұқсатсыз сөйл. Рұқсатсыз ешкім кірме-</w:t>
        <w:br/>
        <w:t>сін. Ауызекі тіл. Сарыбала Әділовтің кабинетіне лұқсат-</w:t>
        <w:br/>
        <w:t>сыз кірді. Ғ.Мұстафин.</w:t>
        <w:br/>
        <w:t>(Сбзә/шабаз жерг. Уа, данышпан сабазым, езілген-</w:t>
        <w:br/>
        <w:t>ді теңедің. (Жамбыл. Аты әйел кейбір шабаз еркек</w:t>
        <w:br/>
        <w:t>тайлас, Жігіттен пәнері артық қыз да болса. Н.Шыршы-</w:t>
        <w:br/>
        <w:t>ғұлұлы.</w:t>
        <w:br/>
        <w:t>Сабақ/дәріс Жақсы үлгіріп сабақты жаңа кітап аша-</w:t>
        <w:br/>
        <w:t>мыз. Ғ.Орманов. Сәкен аға бізге дәріс оқыды. М.Қаратаев.</w:t>
        <w:br/>
        <w:t>Сабыл/сарпылда Олар үш күн сабылып, қызды таба</w:t>
        <w:br/>
        <w:t>алмай, қалжырап қайтты. Ә.Нұрпейісов. Отыз құлы тау-</w:t>
        <w:br/>
        <w:t>сылды табанынан, су төгіп таң атқанша ол сарпылдап.</w:t>
        <w:br/>
        <w:t>Абай.</w:t>
        <w:br/>
        <w:t>Сабынсу/шампунь/сұйық сабын қарал. Ғалымдардың</w:t>
        <w:br/>
        <w:t>көмегімен “алтын тамыр” деген атпен кеңінен танымал</w:t>
        <w:br/>
        <w:t>сабынсу (шампунь) өндіру ісі жолға қойылды. “Алматы</w:t>
        <w:br/>
        <w:t>ақшамы”. Қызғылт радиола тұнбасы қосылған сұйық са-</w:t>
        <w:br/>
        <w:t>бын өндіріле бастады. “Зерде”.</w:t>
        <w:br/>
        <w:t>Сабыр ет/сабырла жерг. Сабыр еткеніміз жөн. “Қаз.</w:t>
        <w:br/>
        <w:t>әдеб”. Халайық, аздап сабырлаңыздар. Ғ.Мүсірепов.</w:t>
        <w:br/>
        <w:t>Сабырлылық/сабыршылық Емдеу ісі дәрігерден са-</w:t>
        <w:br/>
        <w:t>бырлылықты тілейді. Ш.Көшербаев. Мезгіл жоқ ауруға да</w:t>
        <w:br/>
        <w:t>ентігетін, жөн де жоқ сабыршылық етілетін. Х.Ерғалиев.</w:t>
        <w:br/>
        <w:t>258</w:t>
        <w:br/>
        <w:t>Пиала/пиалай Ұсынды қолындағы пиаланы, Көзде-</w:t>
        <w:br/>
        <w:t>рін күн сияқты күлімдетін. Рүстем Дастан. Ол екі пиалай</w:t>
        <w:br/>
        <w:t>шай ішті. “Жетісу”.</w:t>
        <w:br/>
        <w:t>Пиғыл/биғыл сөйл. Жасытып кетпек пиғылдағы емі-</w:t>
        <w:br/>
        <w:t>нінің жағасынан ала түскен. Д.Досжанов. Соның биғылы</w:t>
        <w:br/>
        <w:t>дұрыс болмады. “Қаз.әдеб”.</w:t>
        <w:br/>
        <w:t>Пияз/жуа/бияз сөйл. Пияздың емдік қасиеті бар.</w:t>
        <w:br/>
        <w:t>Ауызекі тіл. Маңайдан жуаның, жас шөптің иісі келеді.</w:t>
        <w:br/>
        <w:t>М.Әуезов. Шығыс халықтары биязды тамаққа көп жара-</w:t>
        <w:br/>
        <w:t>тады. “Қызыл ту”.</w:t>
        <w:br/>
        <w:t>Планета/ғаламшар поэз./нысан қарап. Жер планета-</w:t>
        <w:br/>
        <w:t>сы күнді айналып, күннен жарық, жылылық алады. Аст-</w:t>
        <w:br/>
        <w:t>рономия. Жер жаным, ғаламшарым, сиқыр күшің, шұғы-</w:t>
      </w:r>
    </w:p>
    <w:p>
      <w:r>
        <w:t>ла табиғаттың сыйысың ғой. “Қаз.әдеб.”. Күнді айналып</w:t>
        <w:br/>
        <w:t>жүретін аспан денесі планетаны нысан деп аударғандар</w:t>
        <w:br/>
        <w:t>бар. “Қаз.әдеб.”.</w:t>
        <w:br/>
        <w:t>Плюш/бүліш сөйл. Қол құрағы плюштей, суы мөлдір кү-</w:t>
        <w:br/>
        <w:t>містей. С.Мұқанов. Кесте басқан көк бүліштей. С.Бегалин.</w:t>
        <w:br/>
        <w:t>Порым/пішім/пошым Сырт порымының өзі көзге</w:t>
        <w:br/>
        <w:t>ерекше тартымды. Ө.Қанахин. Дене пішімі дәл келген-</w:t>
        <w:br/>
        <w:t>мен, сөздері сәйкес емес. Ә.Дүйсенбеков. Іннен шұқшиған</w:t>
        <w:br/>
        <w:t>оқжыланның пошымынан шошыдым. С.Сматаев.</w:t>
        <w:br/>
        <w:t>Пұл/бұл сөйл. Кім берер ақ теңгесін бақыр пұлға. Ай-</w:t>
        <w:br/>
        <w:t>тыс. Бұл жіберді қалаға. Қыз Жібек.</w:t>
        <w:br/>
        <w:t>Пұт/бұт сөйл. Оң бір мың нұт астық тапсырды. “Лен.</w:t>
        <w:br/>
        <w:t>жас”. Базардан бір бұт астық әкелді. Түсіндірме сөздік.</w:t>
        <w:br/>
        <w:t>Пұшың/бұшық сөйл. Сыпайы сырын жасырмас, пұ-</w:t>
        <w:br/>
        <w:t>шық мұрнын жасырмас. Мақал. Жапырайған қара бұшық</w:t>
        <w:br/>
        <w:t>құман. С.Сейфуллин.</w:t>
        <w:br/>
        <w:t>Пырдай/бырдай Пырдай болып алмалар жерде ша-</w:t>
        <w:br/>
        <w:t>шылып жатыр. Ә.Дүйсебеков. Бырдай болып жайылып</w:t>
        <w:br/>
        <w:t>жүрген мал. “Лен.жас”.</w:t>
        <w:br/>
        <w:t>Пырт-пырт/бырт-бырт Пырт-пырт омырылған сүйек-</w:t>
        <w:br/>
        <w:t>терге шүйліге тиіседі. “Жұлдыз”. Қара жердің қыртысы</w:t>
        <w:br/>
        <w:t>бырт-бырт сөгілді. Ғ.Мұстафин.</w:t>
        <w:br/>
        <w:t>Пырылда/пырла морф. Торғай пырылдап ұшып жүр.</w:t>
        <w:br/>
        <w:t>“Балдырған”. Көкке қарай зырлайды, Қанатын сілтеп</w:t>
        <w:br/>
        <w:t>пырлайды. Қашаған ақын.</w:t>
        <w:br/>
        <w:t>Пыс-пыс/пыш-пыш Ол пыс-пыс ұйықтаған баланың қа-</w:t>
        <w:br/>
        <w:t>сына келіп, айналып-толғанып тұр. Ғ.Мұстафин. Пыш-пыш</w:t>
        <w:br/>
        <w:t>етеді, бірақ ұйықтаған баланың түрі емес. Т.Ахтанов.</w:t>
        <w:br/>
        <w:t>254</w:t>
        <w:br/>
        <w:t>Ойна/ойнас морф. Балалар далада көп ойнамады.</w:t>
        <w:br/>
        <w:t>Ауызекі тіл. Меніңменен, ханым, ойнаспа, Менің ерлі-</w:t>
        <w:br/>
        <w:t>гімді сұрасаң, Жолбарыс пен аюдай. Жиембет.</w:t>
        <w:br/>
        <w:t>Ойнақшыл/ойнақшымпаз сөйл. Лапылдақ жалын, іші</w:t>
        <w:br/>
        <w:t>қау, от ойнақшыл тегінде. І.Жансүгіров. Сынаптай ой-</w:t>
        <w:br/>
        <w:t>нақшымпаз болып кетті. К.Райбаен.</w:t>
        <w:br/>
        <w:t>Ойнас/зина/ашына Бір кезде ойнас болып едім бұл</w:t>
        <w:br/>
        <w:t>әйелмен. С.Мыңжасарова. Зина деген не нәрсе? Көр етеді</w:t>
        <w:br/>
        <w:t>ол жанарды, Раушан көңіл айналмақ тас түнекке қараң-</w:t>
        <w:br/>
        <w:t>ғы. Қ.Малдыбаев. Әйелді өзіне ашына етті. Мың бір түн.</w:t>
        <w:br/>
        <w:t>Ойпаң-тойпаң/ойпыл-тойпыл Олар бірінің соңы-</w:t>
        <w:br/>
        <w:t>нан бірі жүгіріп, ойпаң-тойпаң боп жатқан жерге жет-</w:t>
        <w:br/>
        <w:t>ті. Р.Райымқұлов. Мұндай ойпыл-тойпыл кезде халыққа</w:t>
        <w:br/>
        <w:t>кызмет ету өте қиын. С.Жүнісов.</w:t>
        <w:br/>
        <w:t>Оқшаншай/боқшантай сөйл. Оқшантайы, қыны, басқа</w:t>
        <w:br/>
        <w:t>да салпыншағы көп қазақы кісесі болушы еді. С.Мұқа-</w:t>
        <w:br/>
        <w:t>нов. Йығымдағы брезент боқшантайымды сәл жөндедім.</w:t>
      </w:r>
    </w:p>
    <w:p>
      <w:r>
        <w:t>І.Есенберлин.</w:t>
        <w:br/>
        <w:t>Ойпыр-ай /ойпырым-ау Ойпыр-ай, мынау бір нағыз,</w:t>
        <w:br/>
        <w:t>түйсіксіз мылжың екен. С.Адамбеков. Ойпырым-ау, мы-</w:t>
        <w:br/>
        <w:t>на сорлы тағы да ішіп алған екен ғой. А.Сейдімбеков.</w:t>
        <w:br/>
        <w:t>Ойран-асыр/ойран-топыр/ойран-ботқа Аспанды қара</w:t>
        <w:br/>
        <w:t>түтін қаптап, ойран-ясыр болды да кетті. Б.Момышұлы.</w:t>
        <w:br/>
        <w:t>Жүректі ыза, кеудені кек кернеді, Дүние ойран-топыр бү-</w:t>
        <w:br/>
        <w:t>лінгенде. Қ.Айнабекұлы. Танктер жау қамалының ойран-</w:t>
        <w:br/>
        <w:t>ботқасын шығарды. Т.Бигельдинов.</w:t>
        <w:br/>
        <w:t>Ойраншы/ойран салушы Тас-талқан ғып ойран салу-</w:t>
        <w:br/>
        <w:t>шы адамдардың, ойраншылардың кесірлі қылықтарын</w:t>
        <w:br/>
        <w:t>мәжіліске қатысушылар батыл айыптады. “Соц.Қаз.”.</w:t>
        <w:br/>
        <w:t>Ойсана/эрудит Газет бұдан былай ойсана (эрудит) ат-</w:t>
        <w:br/>
        <w:t>ты бөлімінде оқырманды толғандыратын қызықты хабар-</w:t>
        <w:br/>
        <w:t>лар жариялап тұрмақшы. “Өркен”.</w:t>
        <w:br/>
        <w:t>Ойсыра/оамсыра Онсыз да ойсырап, жүдеген елді жүде-</w:t>
        <w:br/>
        <w:t>те түсейін деді ме екен, биыл қыс ерте түсті. С.Омаров.</w:t>
        <w:br/>
        <w:t>Нұршаның жоқтығы омсырайып-ақ тұр. Т.Әлімқұлов.</w:t>
        <w:br/>
        <w:t>Ойша/ойжота сөйл. Өзінің туған еліне, кіндік кесіп</w:t>
        <w:br/>
        <w:t>кір жуған қасиетті мекеніне ойша жол тартты. С.Омаров.</w:t>
        <w:br/>
        <w:t>Ол кейде мәселенің байыбына бармай-ақ ойжотамен соға</w:t>
        <w:br/>
        <w:t>береді. Синонимдер сөздігі.</w:t>
        <w:br/>
        <w:t>Ойықша/ойыңқы/оймыш Мұз ойықшалары жанына</w:t>
        <w:br/>
        <w:t>жақындай қалсаңыз болды, күтірлей опырылып кетеді.</w:t>
        <w:br/>
        <w:t>248</w:t>
        <w:br/>
        <w:t>қал. Борсықтың өзіне түкке қажеті жоғын да бағамдап</w:t>
        <w:br/>
        <w:t>үлгіргенді. М.Сқақбаев.</w:t>
        <w:br/>
        <w:t>Пақыр/бақыр сөйл. Оп-оңаша қалыпты екі пақыр,</w:t>
        <w:br/>
        <w:t>шермеңделер. М.Әуезов. Анаң бақыр сағынды бек, Шал-</w:t>
        <w:br/>
        <w:t>ғайдағы шырағын. Т.Әлімқұлов.</w:t>
        <w:br/>
        <w:t>Палау/балау сөйл. Палау - өзбек халқының сүйікті</w:t>
        <w:br/>
        <w:t>асы. Ауызекі тіл. Бедене пісірген балаудағы күріштің</w:t>
        <w:br/>
        <w:t>дәндері езілмеген түйіртпек қалпында жүр. С.Мұқанов.</w:t>
        <w:br/>
        <w:t>Паңсы/паңқы сөйл. Паңсып жуықмаңдағыны менсін-</w:t>
        <w:br/>
        <w:t>беген сыңай танытты. “Жұлдыз”. Мына кәржік мұрын</w:t>
        <w:br/>
        <w:t>қалай паңқып тұр. Ә.Нұрпейісов.</w:t>
        <w:br/>
        <w:t>Пара/пәре сөйл. “Сыбаға” деп, “жол” деп, мол пара-</w:t>
        <w:br/>
        <w:t>ны бадырайтып алып жатады. М.Әуезов. Бес пұт бидайды</w:t>
        <w:br/>
        <w:t>пәреге беріпті. “Әдебиет және искусство”.</w:t>
        <w:br/>
        <w:t>Парақ/барақ сөйл. Бір парақ қағаз қолынан түсіп кет-</w:t>
        <w:br/>
        <w:t>ті. Ө.Тұрманжанов. Блокноттың бір барағын жыртып тас-</w:t>
        <w:br/>
        <w:t>тады. Б.Тоғысбаев.</w:t>
        <w:br/>
        <w:t>Парапар/барабар Әзірге мұз ерімейді деген тұжы-</w:t>
        <w:br/>
        <w:t>рыммен парапар. А.Мекебаев. Сұрап інікен тамағың су</w:t>
        <w:br/>
        <w:t>ішкенмен барабар. Мақал.</w:t>
      </w:r>
    </w:p>
    <w:p>
      <w:r>
        <w:t>Парасаткер/санагер Маскүнемдік туралы арғы-бергі ке-</w:t>
        <w:br/>
        <w:t>зеңнің парасаткерлері, санагерлері (мыслитель) айтқан ұла-</w:t>
        <w:br/>
        <w:t>ғатты ойларын келтіруді жән көремін. “Білім және еңбек”.</w:t>
        <w:br/>
        <w:t>Парла/барла сөйл. Атцы Таяқ тиді етіме, парлап жас-</w:t>
        <w:br/>
        <w:t>қа екі көз. С.Машақов. Көзінен жасы барлай бастады.</w:t>
        <w:br/>
        <w:t>Ғ.Мүсірепов.</w:t>
        <w:br/>
        <w:t>Паршала/боршала/бақшала сөйл. Паршалап жыртты.</w:t>
        <w:br/>
        <w:t>“Алматы ақшамы”. Етті кесін, боршалап жайды. “Жеті-</w:t>
        <w:br/>
        <w:t>еу”. Болатбек қу бөренені бақшалап жарып, рет-ретімен</w:t>
        <w:br/>
        <w:t>бөлшектей бастады. Ж.Жұмаханов.</w:t>
        <w:br/>
        <w:t>Парша-парша/пәрше-пәрше сөйл. Ең кемел ойлары</w:t>
        <w:br/>
        <w:t>түсірілген қағаздардың парша-паршасы шықты. “Жа-</w:t>
        <w:br/>
        <w:t>лын”. Көшірген қағаздарымды пәрше-пәршесін шығарып</w:t>
        <w:br/>
        <w:t>жыртып тастадым. Ә.Дүйсенбаев.</w:t>
        <w:br/>
        <w:t>Парық/барық сөйл. Айыра білер ел-елдің ақ пен қара</w:t>
        <w:br/>
        <w:t>парығын. “Жамбыл. Әлде неге елігіп алған Баян баласы-</w:t>
        <w:br/>
        <w:t>ның сөзін барық қылмай сөйлей берді. Т.Нұртазин.</w:t>
        <w:br/>
        <w:t>Пәкене/бәкене Тәуіп пәкене ғана шал екен. Д.Досжа-</w:t>
        <w:br/>
        <w:t>нов. Шағын денелі бәкене жігіт. Т.Әлімқұлов.</w:t>
        <w:br/>
        <w:t>252</w:t>
        <w:br/>
        <w:t>ребайсыз көп/епей көне. Отты суды рабайсыз көп</w:t>
        <w:br/>
        <w:t>ішу неше түрлі қылмысқа итермелейді. “Жас</w:t>
        <w:br/>
        <w:t>алаш”. Ол қымызды епей ішетін кісі еді. Диал.сөздік.</w:t>
        <w:br/>
        <w:t>Рабат/рабада Диуан сарайы қоңақтар жататын рабат-</w:t>
        <w:br/>
        <w:t>тан әжептәуір. қашық болатын. І.Есенберлин. Рабада қа-</w:t>
        <w:br/>
        <w:t>ла сыртында. Д.Досжанов.</w:t>
        <w:br/>
        <w:t>Разы/риза/ырза Біз разы болдық. Ғ.Мүсірепов. Жа-</w:t>
        <w:br/>
        <w:t>қып жолдас, сізге риза болдым. Б.Майлин. Жолдасы ке-</w:t>
        <w:br/>
        <w:t>дейліктің ұйқы мырза, ерте жатып, кеш тұрса болады ыр-</w:t>
        <w:br/>
        <w:t>за. И.Байзақов.</w:t>
        <w:br/>
        <w:t>Разылық/ризалық/ырзалық Бәрінің де бет-ажарында</w:t>
        <w:br/>
        <w:t>разылықтың белгісі бар. С.Мұқанов. Қыздың өз ризалығы</w:t>
        <w:br/>
        <w:t>болған ғой, сірә. Ғ.Мүсірепов. Ыірзалық, бойсынған шар-</w:t>
        <w:br/>
        <w:t>ты да бар. Б.Майлин.</w:t>
        <w:br/>
        <w:t>Рақат/рахат орф./райыс жерг. Михнат болмай, рақат</w:t>
        <w:br/>
        <w:t>болмас. Мақал. Лебіңнен кенет рахат таптым, жаным.</w:t>
        <w:br/>
        <w:t>“Жұлдыз". Үйіне барған сайын қонақ етед, Келіннең кө-</w:t>
        <w:br/>
        <w:t>ріп жүрмін көп райыс. Н.Байғанин.</w:t>
        <w:br/>
        <w:t>Рақаттан/жырға Суына рақаттанған адам мен мал,</w:t>
        <w:br/>
        <w:t>Жемісі неше алуан шекер мен бал. С.Адамбеков. Жаңа</w:t>
        <w:br/>
        <w:t>бастық келіп, жақсы айлық алып, жырғап қалдық. “Со-</w:t>
        <w:br/>
        <w:t>веттік шекара".</w:t>
        <w:br/>
        <w:t>Рақым/рахым орф. Бізге жаңашығыштығын білдіріп</w:t>
        <w:br/>
        <w:t>рақым етті. Ауызекі тіл. Ата-анаға рахымды болсын деп,</w:t>
        <w:br/>
        <w:t>атынды да Рахым қойып едім. Дала қырандары.</w:t>
        <w:br/>
        <w:t>Рақымды/рақымшыл Ол жетім-жесірге рақымды</w:t>
        <w:br/>
        <w:t>адам екен. Қазақ ертегілері. Бұл жігіттей рақымшыл жі-</w:t>
      </w:r>
    </w:p>
    <w:p>
      <w:r>
        <w:t>гіт кездесе берер ме маған. А.Тоқмағамбетов.</w:t>
        <w:br/>
        <w:t>Рамазан/рамадан (ыл сайын рамазан айында 80 күн</w:t>
        <w:br/>
        <w:t>ораза ұсталады. А.Құрманғалиев. Жылдың ең ыстық айы</w:t>
        <w:br/>
        <w:t>рамаданда күндіз жұмыс істеу өте қиын. Қ.Шүлембаев.</w:t>
        <w:br/>
        <w:t>Расуа/рәсуа орф. Көтере алмай құлап кетіп, тағам расуа</w:t>
        <w:br/>
        <w:t>боп жүрмей ме? 8.Шашкин. Мұнша дүниені рәсув ету -</w:t>
        <w:br/>
        <w:t>жөнсіздік. “Мәдениет және тұрмыс”.</w:t>
        <w:br/>
        <w:t>Расытхана/обсерватория Армениядағы Бюрокан ра-</w:t>
        <w:br/>
        <w:t>сытханасы (обсерваториясы) әлемдегі ең үлкен обһектив-</w:t>
        <w:br/>
        <w:t>тік призманы қолдану арқылы көптеген беймәлім жай-</w:t>
        <w:br/>
        <w:t>дың бет пердесін ысырды. “Білім және еңбек”.</w:t>
        <w:br/>
        <w:t>256</w:t>
        <w:br/>
        <w:t>Пысықсу/тидақшу көне. Мына бір пысықсыған біреу</w:t>
        <w:br/>
        <w:t>қайдан келген? С.Адамбеков. Бағиланың бір жұмысты іс-</w:t>
        <w:br/>
        <w:t>тегенде тидақшып қоймай істейтін әдеті бар. Синонимдер</w:t>
        <w:br/>
        <w:t>сөздігі.</w:t>
        <w:br/>
        <w:t>Пысына/бысына/бықына Күпі іші ыстық, пысынап</w:t>
        <w:br/>
        <w:t>терлеп барады. Ә.Қабдолов. Қапырық үйден бысынап</w:t>
        <w:br/>
        <w:t>сыртқа шықты. “Жалын”. Тұмшаланып алыпсың, бықы-</w:t>
        <w:br/>
        <w:t>нап кеттің ғой. Д.Еркінбеков.</w:t>
        <w:br/>
        <w:t>Пытырла/бытырла Буын-буыны пытырлап қоя берді.</w:t>
        <w:br/>
        <w:t>А.Мекебаев. Саусақтарын бытырлата қысты. “Лен.жас”.</w:t>
        <w:br/>
        <w:t>Пышылда/пысылда Мұрны пышылдап тәтті ұйқы-</w:t>
        <w:br/>
        <w:t>да жатқан. Ә.Тәжібаев. Бала төсегінде пысылдап ұйқтап</w:t>
        <w:br/>
        <w:t>жатты. Ауызекі тіл.</w:t>
        <w:br/>
        <w:t>Підия/педия сөйл./ысқат көне. Молдаға підиясын</w:t>
        <w:br/>
        <w:t>берді. Ауызекі тіл. Қасық қаным берейін өз қолымнан,</w:t>
        <w:br/>
        <w:t>педиямды алып мақсатқа жетші, молда. С.Торайғыров.</w:t>
        <w:br/>
        <w:t>Ысқатты тәртіп бойынша кедей адамдар алуы қажет.</w:t>
        <w:br/>
        <w:t>Ж.Молдағалиев.</w:t>
        <w:br/>
        <w:t>Шікірсайыс/дискуссия Егемендік жәніндегі деклара-</w:t>
        <w:br/>
        <w:t>цияға арналған пікірсайыста (дискуссияда) біз мемле-</w:t>
        <w:br/>
        <w:t>кеттілік туралы мәселеге тым көп күш жұмсадық. “Ал-</w:t>
        <w:br/>
        <w:t>маты ақшамы”.</w:t>
        <w:br/>
        <w:t>Пікірталас/диспут (Жас ұрпақ проблемасына қатысты</w:t>
        <w:br/>
        <w:t>пікірталас (диспут) материалдары баспада жарияланып</w:t>
        <w:br/>
        <w:t>жүр. “Зерде”.</w:t>
        <w:br/>
        <w:t>Пірадар/бірадар сөйл. ІПрадар-ау, мен жалғыз атты-</w:t>
        <w:br/>
        <w:t>лы кедеймін. Д.Досжанов. Биесін жоғалтқан бірадар жа-</w:t>
        <w:br/>
        <w:t>рықтық. “Жұлдыз”.</w:t>
        <w:br/>
        <w:t>Піскен/пісі Біткен іске сыншы көп, піскен асқа жеуші</w:t>
        <w:br/>
        <w:t>көп. Мақал. Ас қатық - тұзды құрт, сүзбе т.б. жасалатын</w:t>
        <w:br/>
        <w:t>пісі ас. “Мәдениет және тұрмыс”,</w:t>
        <w:br/>
        <w:t>Піспек/піскек Мұртына қарай іскегі, сабасына қарай</w:t>
        <w:br/>
        <w:t>піспегі. Мақал. Піскекті саба сары қымыз жанымды со-</w:t>
        <w:br/>
        <w:t>нымен сыйладым. Дастандар.</w:t>
      </w:r>
    </w:p>
    <w:p>
      <w:r>
        <w:t>Пітір/бітір сөйл. Пітір бер мерзімінен қалдырмастан,</w:t>
        <w:br/>
        <w:t>Оразаның сауабын, жаным, жайма. С.Торайғыров. Бітір -</w:t>
        <w:br/>
        <w:t>ораза айында жан басына алынатын діни садақа. “Қазақ</w:t>
        <w:br/>
        <w:t>елі”.</w:t>
        <w:br/>
        <w:t>255</w:t>
        <w:br/>
        <w:t>Пәле/бәле Басына пәле шақыратын бәтуа бұл. Д.Дос-</w:t>
        <w:br/>
        <w:t>жанов. Қой, мен ондай бәлеңе ұрына алмаймын. Ғ.Мүсі-</w:t>
        <w:br/>
        <w:t>репов.</w:t>
        <w:br/>
        <w:t>Пәлекет/бәлекет Соғыс тілеп жүрген пәлекет те.</w:t>
        <w:br/>
        <w:t>Д.Досжанов. Суында қарғалының ауыз ашты, бір бәлекет</w:t>
        <w:br/>
        <w:t>халыққа душарласты. Жамбыл.</w:t>
        <w:br/>
        <w:t>Пәлен-түген/пәлен-пәштуан Пәлен-түген деп ештеме</w:t>
        <w:br/>
        <w:t>айтпады. Ауызекі тіл. Әйтеуір пәлен-пәштуан деп, ғылым</w:t>
        <w:br/>
        <w:t>мен оқудың түбіне бойлайтындай Алматыда орын тауып</w:t>
        <w:br/>
        <w:t>қалып қойды. К.Сегізбаев.</w:t>
        <w:br/>
        <w:t>Пәлсапа/пәлсафа орф. Өзің пәлсапашыл-ақсың, мате-</w:t>
        <w:br/>
        <w:t>риалист емеспісің? З.Қабдолов. Оның шатағы мол пәлса-</w:t>
        <w:br/>
        <w:t>фасы тыңдаушыларын абдыратты. “Жалын”.</w:t>
        <w:br/>
        <w:t>Пәни/фәни орф. Бұл пәни дүниенің күйкі тіршілігінен</w:t>
        <w:br/>
        <w:t>алыстаған. Ш.Мұртазаев. Бейшараға бұл фәниден ұзақ</w:t>
        <w:br/>
        <w:t>дәм-тұз бұйырмаған. Ш.Мұртазаев.</w:t>
        <w:br/>
        <w:t>Пәтер/бәтер сөйл. Пәтер жалдап тұрып, қиындық көр-</w:t>
        <w:br/>
        <w:t>ді. Қ.Тайшықов. Біржанға бәтер беретін болыпты. Ғ.Мүсі-</w:t>
        <w:br/>
        <w:t>репов.</w:t>
        <w:br/>
        <w:t>Пәтуа/бәтуа Бұл сөйлесуде не пәтуа барын ол да ан-</w:t>
        <w:br/>
        <w:t>ғарған жоқ. 9.Қабдолов. Бәтуалы сөздеріне мән берді.</w:t>
        <w:br/>
        <w:t>“Лен.жас”.</w:t>
        <w:br/>
        <w:t>Пейіш/бейіс сөйл. Ондай пейішке бармай-ақ қояйын.</w:t>
        <w:br/>
        <w:t>Ғ.Мүсірепов. Бейістен тығып келмесе, бұл жалғанда хор</w:t>
        <w:br/>
        <w:t>қызы. С.Сейфуллин.</w:t>
        <w:br/>
        <w:t>Пен/пенен Тақ пенен жұп, жақсылық пен жамандық</w:t>
        <w:br/>
        <w:t>болды сегіз. Абай.</w:t>
        <w:br/>
        <w:t>Пенде/бенде сөйл./бәнде кітаб./пәнде жерг. Пенде</w:t>
        <w:br/>
        <w:t>үшін мұнан өткен бақытсыздық жоқ. Ө.Қанахин. Әйелді</w:t>
        <w:br/>
        <w:t>оқыту зарарлы дескен бенде әлі көп. “Айқап”, Өмірінде</w:t>
        <w:br/>
        <w:t>бәнде болып басы сәждеге тимеген. Қ.Қуанышбаев. Сөй-</w:t>
        <w:br/>
        <w:t>лейді әр алуан пәнде ағасы, жыласа қабыл болар көздің</w:t>
        <w:br/>
        <w:t>жасы. О.Кертағыұлы.</w:t>
        <w:br/>
        <w:t>Пендешілік/бенделік сөйл. Бәрі пендешілік қой, ба-</w:t>
        <w:br/>
        <w:t>лам. Ж.Арыстанов. Бенделіктің толықтығы әулиелікпен</w:t>
        <w:br/>
        <w:t>болатұғын болса, күллі адам тәркі дүние ойран болса ке-</w:t>
        <w:br/>
        <w:t>рек. Абай.</w:t>
        <w:br/>
        <w:t>Перзентхана/бөбекхана Толғақ қысқан әйелді пер-</w:t>
        <w:br/>
        <w:t>зентханаға алып кетті. “Қаз.әдеб.”. Бөбекхана - әйелдер</w:t>
        <w:br/>
        <w:t>босанатын үй. “Лен.жас”.</w:t>
        <w:br/>
        <w:t>258</w:t>
      </w:r>
    </w:p>
    <w:p>
      <w:r>
        <w:t>баста/ен баста/тәу баста жерг. О баста-ақ осы жа-</w:t>
        <w:br/>
        <w:t>йында ескертіп айткан едік. “Қазақ елі”. Сол куат-</w:t>
        <w:br/>
        <w:t>қа мен сеніп ен басында, бағуға құштарландым колхоз</w:t>
        <w:br/>
        <w:t>малын. С.Керімбеков. Тәу баста ет жүрегі бірден дауалай</w:t>
        <w:br/>
        <w:t>қоймай, қобалжи беріп еді. С.Омаров.</w:t>
        <w:br/>
        <w:t>Обыр/оңаза Ашқарақ адам дәмге қаншалықты обыр</w:t>
        <w:br/>
        <w:t>болса, ол ғылымға да сондай оңаза еді. Т.Сұлтанбеков.</w:t>
        <w:br/>
        <w:t>Оғаш/оғат/ағат/шеккі жерг./шетен жерг. Оғаш міне-</w:t>
        <w:br/>
        <w:t>зін көзіне дәл елестетті. Ө.Тұрманжанов. Жаңағы сөзді</w:t>
        <w:br/>
        <w:t>оғат айттым-ау, қап! М.Әуезов. Ағат айтсам, ғапу етіңіз.</w:t>
        <w:br/>
        <w:t>“Лен.жас”, Бұлардың келгенін Ноғайқұл шеккі көрмеді.</w:t>
        <w:br/>
        <w:t>Т.Әлімкұлов. Оның мінезі шетен. Диал.сөздік.</w:t>
        <w:br/>
        <w:t>Одан соң/онан соң/одансын морф./онсоң морф. Одан</w:t>
        <w:br/>
        <w:t>соң не болғанын өзін білесің. “Лен.жас”. Онан соң да ке-</w:t>
        <w:br/>
        <w:t>мітуін қоймады. “Сопц.Қаз”. Одансын басқарманың үйіне</w:t>
        <w:br/>
        <w:t>күзет қойдырды. Ғ.Мүсірепов. Онсоң сылдырап ағатың</w:t>
        <w:br/>
        <w:t>сулары ұнайды. С. Сейфуллин.</w:t>
        <w:br/>
        <w:t>Одыраңда/ожыранда Еңгезердей қара жігіт одыраң-</w:t>
        <w:br/>
        <w:t>дап шыға келді. С.Талжанов. Айтқожаның ожырандап</w:t>
        <w:br/>
        <w:t>бір нәрсені айтып қалатыны бар. С.Бегалин.</w:t>
        <w:br/>
        <w:t>Ожар/оржар сөйл. Ол ағайын ішінде ожар мінезімен</w:t>
        <w:br/>
        <w:t>көзге түскен сөзге олақ, ұрт жігіт болатын. Ғ.Мұстафин.</w:t>
        <w:br/>
        <w:t>Өзің оржар неме екенсің. Ш.Хұсайынов.</w:t>
        <w:br/>
        <w:t>Ойбай/ойбұй/үйбай Ойбай салды, білді де қаса сорлы</w:t>
        <w:br/>
        <w:t>болғанын. Абай. Ойбұй, айналайын-ай, деді шал қалба-</w:t>
        <w:br/>
        <w:t>лақтап. Т.Әлімқұлов. - Үйбай бетім-ай, енді неайтайын,-</w:t>
        <w:br/>
        <w:t>деді әйел. “Жұлдыз”.</w:t>
        <w:br/>
        <w:t>Ойда жоқта/бағызда жерг. Бұл кісімен ойда жоқта кез-</w:t>
        <w:br/>
        <w:t>дестім. С.Ерубаев. Жем қайда, Жайық қайда, Сағыз қай-</w:t>
        <w:br/>
        <w:t>да? Ескі өлең еске түсті бағызда ойға. Ж.Молдағалиев.</w:t>
        <w:br/>
        <w:t>Ойқы/ойқыл/ойқанақ/ойдық сөйл. Ойқылау алаңқай-</w:t>
        <w:br/>
        <w:t>дан жайпақ төбесі көрінді. Б.Тоғысбаев. Отыз жас - ор қа-</w:t>
        <w:br/>
        <w:t>бақтың ойқылындай. ХХ ғас.бас. қазақ ақындары. Болған-</w:t>
        <w:br/>
        <w:t>да мен жалтыр көл, сен ойқанақ. Айтыс. Ойдық желке,</w:t>
        <w:br/>
        <w:t>кекшіл бас, құлжамойын наз бедеу. Үш ғасыр жырлайды.</w:t>
        <w:br/>
        <w:t>Ойқы-шойқы/ойқы-шұйқы/ойқы-сойқы Бірің ойқы</w:t>
        <w:br/>
        <w:t>болғанда, бірің шойқы. Бәрің де қосылыпсың ойдан, қыр-</w:t>
        <w:br/>
        <w:t>дан. Жамбыл. Ойыңды ойқы-шұйқы бердім деген сөзіңді</w:t>
        <w:br/>
        <w:t>естіртіп кет көпке, жаным. Айтыс. Жаңа әрінпен ойқы-</w:t>
        <w:br/>
        <w:t>сойқы жазыпты. Б.Майлин.</w:t>
        <w:br/>
        <w:t>242</w:t>
        <w:br/>
        <w:t>Өрекпі/өрексі/өрепкі сөйл. Өрекпіген жүрегі үркек-</w:t>
        <w:br/>
        <w:t>теп, лүп-лүп етеді. М.Сүндетов. Өрексіген жүрегін баса</w:t>
        <w:br/>
        <w:t>алмай келе жатқан. С.Мұқанов. Шаңырак иесі бізбіз де-</w:t>
        <w:br/>
        <w:t>гендей өрепки күліскен. Б.Соқпақбаев.</w:t>
      </w:r>
    </w:p>
    <w:p>
      <w:r>
        <w:t>Өрескел/өрескіл сөйл./өрескі морф./өрелді көне. Ашуы</w:t>
        <w:br/>
        <w:t>тараған соң, өзінің өрескел қылығына өкінетін. К.Тоқаев.</w:t>
        <w:br/>
        <w:t>Ордандап, өрескіл басып барды да, аяғын жапты. Ғ.Мүсі-</w:t>
        <w:br/>
        <w:t>репов. Құлағын кесіп құнтитып, Іс қылып едің өрескі.</w:t>
        <w:br/>
        <w:t>Қамбар батыр. Ойында өрелдік жоқ. Мақал.</w:t>
        <w:br/>
        <w:t>Өркениет/цивилизация Өркениет - белгілі бір қоғам-</w:t>
        <w:br/>
        <w:t>дық-саяси формацияның қоғами, мәдени жағынан көте-</w:t>
        <w:br/>
        <w:t>рілген сатысы, цивилизация. “Жаңа атаулар”.</w:t>
        <w:br/>
        <w:t>Өр кеуде/өкірік сөйл./өктеуін сөйл. Жиһанкездің сөзі</w:t>
        <w:br/>
        <w:t>өр кеуде байдың намысына тиді. Ө.Тұрманжанов. Оның</w:t>
        <w:br/>
        <w:t>сөзі намысына тиген өкірік те күнішіл, сараң бай әлгі ди-</w:t>
        <w:br/>
        <w:t>қанды алдырды. О.Тұрманжанов. Кім мына бір отырған,</w:t>
        <w:br/>
        <w:t>Балабас-ау, өктеуіп? Т.Жароков.</w:t>
        <w:br/>
        <w:t>Өрлеу/күрлеу көне. Малын бағып, егін сап, колхоз</w:t>
        <w:br/>
        <w:t>“Талап” өрледі. І.Жансүгіров. Жалшылардың тегін күші</w:t>
        <w:br/>
        <w:t>Нұралының қалтасына ақша боп құйылып, шаруасы тін-</w:t>
        <w:br/>
        <w:t>тен күрледі. Е.Домбаев.</w:t>
        <w:br/>
        <w:t>Өрлеуіт/өрлеу/өрлем жерг. Байтал өрлеуітке шыға</w:t>
        <w:br/>
        <w:t>алмай, қалжырай бастады. І.Жансүгіров. Машина өрлеу</w:t>
        <w:br/>
        <w:t>жерге келіп тоқтады. “Халық кеңесі”. Машина өрлем</w:t>
        <w:br/>
        <w:t>жердегі мұздан жүре алмайды. Диал.сөздік.</w:t>
        <w:br/>
        <w:t>Өршелен/өжелен жерг. Полканға бір кішкентай қан-</w:t>
        <w:br/>
        <w:t>Ден ит келіп, өршелене үрді. Ы.Алтынсарин. Бұл бала бір</w:t>
        <w:br/>
        <w:t>&gt;жыласа, өжеленіп кетеді. Диал.сөздік.</w:t>
        <w:br/>
        <w:t>Өрімдей/өндірдей Бәрі де өрімдей жас жігіттер мен</w:t>
        <w:br/>
        <w:t>қыздар. Ауызекі тіл. Өндірдей жастар футбол ойнаймыз.</w:t>
        <w:br/>
        <w:t>“Пен.жас”.</w:t>
        <w:br/>
        <w:t>Өспірім/өскін сөйл. Жас өспірімді мектеп қабырғасын-</w:t>
        <w:br/>
        <w:t>да тәрбиелеу мәселесі қызу талқыланды. “Қазақстан мек-</w:t>
        <w:br/>
        <w:t>тебі”. Өзіпен кейінгі жас өскіндер барын естен шығарма-</w:t>
        <w:br/>
        <w:t>ған абзал. “Білім және еңбек”.</w:t>
        <w:br/>
        <w:t>Өстіп/осылай етіп/үстіп сөйл. Өстіп жүргенде еңбек</w:t>
        <w:br/>
        <w:t>армиясына алындым. С.Жүнісов. Осылай етін отыра бе-</w:t>
        <w:br/>
        <w:t>реміз. Ә.Дүйсенбеков. Үстіп келіп жарасып кете беруші</w:t>
        <w:br/>
        <w:t>еді. Б.Майлин.</w:t>
        <w:br/>
        <w:t>Өсімтал /өсімпаз морф. Өрген төлі есімтал, Еңбегі зая</w:t>
        <w:br/>
        <w:t>кетпейді. Н.Байғанин. Түйе жақсы көретін ашы тпөптер</w:t>
        <w:br/>
        <w:t>өсімпаз келеді. М.Тілеуғабылов.</w:t>
        <w:br/>
        <w:t>250</w:t>
        <w:br/>
        <w:t>Рауғаш/рауаш Рауғаш - қарақұмық тұқымдас көп</w:t>
        <w:br/>
        <w:t>жылдық шөптер тәріздес өсімдік. С.Сұбханбердин. Жаз</w:t>
        <w:br/>
        <w:t>сұлуындай майысқан рауаш. І.Жансүгіров.</w:t>
        <w:br/>
        <w:t>Рахмет/рақмет/рахымет орф. Рахмет, жаным, келіп</w:t>
        <w:br/>
        <w:t>тұр. “Жетісу”. Қошемет білдіргендерге рақметін айтты.</w:t>
        <w:br/>
        <w:t>“Лен.жас”. Сонда да бір рахыметің жоқ. “Жұлдыз”.</w:t>
        <w:br/>
        <w:t>Рәсім/ресім сөйл. Құдайы мейманды қондырмау - қа-</w:t>
        <w:br/>
        <w:t>зақта жоқ рәсім. Ж.Өмірбеков. Бота сою, әрине, қазақ</w:t>
      </w:r>
    </w:p>
    <w:p>
      <w:r>
        <w:t>ресімінде жоқ. Т.Әлімқұлов.</w:t>
        <w:br/>
        <w:t>Редактор/мұхаррир кітаб. Ол біраз уақыт “Үгітші”</w:t>
        <w:br/>
        <w:t>журналының редакторы болды. Ауызекі тіл. Ол - “Қа-</w:t>
        <w:br/>
        <w:t>зақ” газетінің мұхаррирі. А.Байтұрсынов.</w:t>
        <w:br/>
        <w:t>Резина/резинка Дұспан резина көпірмен бергі бетке</w:t>
        <w:br/>
        <w:t>өтуге ыңғайланды. Ә.Бектемісов. Директор Дәулетханға</w:t>
        <w:br/>
        <w:t>резинка етік лақтырып еді. С.Хайдаров.</w:t>
        <w:br/>
        <w:t>Ренжу/шитку жерг. Зина жақтырмай, ренжін сөйледі.</w:t>
        <w:br/>
        <w:t>Т.Нұртазин. Нұрекең көңілінің шиткіп қалғанынан аз да</w:t>
        <w:br/>
        <w:t>болса сейіліп, арылғандай еді. Б.Қыдырбекұлы.</w:t>
        <w:br/>
        <w:t>Рендес/еліптес Сақал, шашы бір реңдес, қара бурыл</w:t>
        <w:br/>
        <w:t>Сүйіндік оқта-текте бір қарап қояды. М.Әуезов. Ханша</w:t>
        <w:br/>
        <w:t>әкесі Қарауыл қожаға еліптес. Б.Аманшин.</w:t>
        <w:br/>
        <w:t>Реңсіз/күдеусіз Титай реңсіздеу болса да мінезді, ақ-</w:t>
        <w:br/>
        <w:t>пейіл жігіт еді. “Советтік шекара”. Мен бірақ ренсізбін,</w:t>
        <w:br/>
        <w:t>күдеусізбін. М.Мақатаев.</w:t>
        <w:br/>
        <w:t>Реңі/репеті Реңі байсалдылықты аңғартты. Х.Есен-</w:t>
        <w:br/>
        <w:t>жанов. Ханшаның репеті әлдеқайда жұқалаң да нәзік.</w:t>
        <w:br/>
        <w:t>Б.Аманшин.</w:t>
        <w:br/>
        <w:t>Ресми/рәсми сөйл. Сенаттағы ресми басшылар да</w:t>
        <w:br/>
        <w:t>мұнымен санасатын. С.Жүнісов. Жұлдыз ғана салқын да</w:t>
        <w:br/>
        <w:t>маңғаз рәсми қалып сақтап қалды. М.Сатыбалдиев.</w:t>
        <w:br/>
        <w:t>Ресторан/мейрамхана/думанхана сөйл. Рестораны</w:t>
        <w:br/>
        <w:t>таңға дейін жұмыс істейді. “Лен.жас”. Мейрамханада той</w:t>
        <w:br/>
        <w:t>өткізетін болды. “Алматы ақшамы”. Жұз орындық тағы</w:t>
        <w:br/>
        <w:t>екі думанханасы бар. Ж.Исмағұлов.</w:t>
        <w:br/>
        <w:t>Рет/мәрте Ол үйіне екі рет барып келді. Ауызекі тіл.</w:t>
        <w:br/>
        <w:t>Ол ақырғы мәрте салауат жасап, тағзым етті де, сарайдан</w:t>
        <w:br/>
        <w:t>шығып кетті. Д.Досжанов.</w:t>
        <w:br/>
        <w:t>Реті/ұтыры/мәуріті кітаб./ығыты жерг. Егер ісім</w:t>
        <w:br/>
        <w:t>өнсін десең, ретін тап. Абай. Ұтыры келсе экспедитор да</w:t>
        <w:br/>
        <w:t>254</w:t>
        <w:br/>
        <w:t>Сайынкер/саяпкер сөйл. Сайыпкерлер жүйріктің ба-</w:t>
        <w:br/>
        <w:t>бын қарап, сынап өтіп барады жонын тарап. С.Керімбе-</w:t>
        <w:br/>
        <w:t>ков. Әзімхан атақты сыншы, саяпкерлердің бірі болатын.</w:t>
        <w:br/>
        <w:t>Б.Момышұлы.</w:t>
        <w:br/>
        <w:t>Сайыскер/сайысшы Шпагадан біріншілікке қатысқан</w:t>
        <w:br/>
        <w:t>сайыскер. “Лен.жас”. Сайысшылардың көбі ұзын бойлы-</w:t>
        <w:br/>
        <w:t>лар. Қ.Найманбаев.</w:t>
        <w:br/>
        <w:t>Сақи/шүлен көне. Сақидың қай уақытта алды ашық,</w:t>
        <w:br/>
        <w:t>Саран кісі жүреді асып-сасып. М.Әшірбекұлы. “Батырын”</w:t>
        <w:br/>
        <w:t>енді ірі бай - мырза, шүлен. Байлығын есептеуге қатар</w:t>
        <w:br/>
        <w:t>сілең. С.Сейфуллин.</w:t>
        <w:br/>
        <w:t>Сақпан/сақман Бір топ бала сақпан кезіндегі қауырт-</w:t>
        <w:br/>
        <w:t>та жәрдемге келді. Ә.Бүркітбаев. Содан кейін барып сақ-</w:t>
        <w:br/>
        <w:t>мандарға бөлінеді. Қ.Серікбаев.</w:t>
      </w:r>
    </w:p>
    <w:p>
      <w:r>
        <w:t>Сақтағыш/сақтауыш морф. Көгеніс сақтағыш қойма-</w:t>
        <w:br/>
        <w:t>сы бар. “Алматы ақшамы”. Колхоз бен совхоздың мұз</w:t>
        <w:br/>
        <w:t>сақтауыштарының көлемі қандай? С.Сейітов.</w:t>
        <w:br/>
        <w:t>Сақтай гөр/сақтағыл жерг. О, &gt;жаратқан ием сақтай</w:t>
        <w:br/>
        <w:t>гөр. “Жұлдыз”. Сақтағыл, Алла, біз құлды. Батырлар</w:t>
        <w:br/>
        <w:t>жыры.</w:t>
        <w:br/>
        <w:t>Сақталатын/сақталмыш Ұзағыраққа сақталатын көге-</w:t>
        <w:br/>
        <w:t>ніс. “Жетісу”. Меніңше, астықтың өзі - мәңгі сақталмыш</w:t>
        <w:br/>
        <w:t>азық. Х.Ерғалиев.</w:t>
        <w:br/>
        <w:t>Салауатты/салуалы жерг. Ақыл-парасаты мол са-</w:t>
        <w:br/>
        <w:t>лауатты азамат. Ауызекі тіл. Ауыр мінезді, ойлап сөй-</w:t>
        <w:br/>
        <w:t>лейтін салуалы Әбдірахманды әмір сыйлайтын. Х.Есен-</w:t>
        <w:br/>
        <w:t>жанов.</w:t>
        <w:br/>
        <w:t>Салауаттық/салауаттылық Алькоголь ішімдігіне бой</w:t>
        <w:br/>
        <w:t>ұрмаушылық мағынасын білдіретін орыс тіліндегі трез-</w:t>
        <w:br/>
        <w:t>вость сөзін салауаттық немесе салауаттылық деп аудара</w:t>
        <w:br/>
        <w:t>бастадық. “Қазақ тілі мен әдебиеті”,</w:t>
        <w:br/>
        <w:t>Салғылас/тәжікелес Ол ешкіммен салғыласып, бет</w:t>
        <w:br/>
        <w:t>жыртысып көрген емес. “Соц.Қаз.”. Жасы үлкен адаммен</w:t>
        <w:br/>
        <w:t>тәжікелесу әдептілік емес. Ауызекі тіл.</w:t>
        <w:br/>
        <w:t>Салғырт/салғыр сөйл. Оның сөзін салғырт тыңдады.</w:t>
        <w:br/>
        <w:t>Ә.Нұрпейісов. Қызғанша айғай шығып едім салғыр. Айтыс.</w:t>
        <w:br/>
        <w:t>Салдақы/салдаман жерг. Салдақы келіннің бұзықты</w:t>
        <w:br/>
        <w:t>асырап жүргенін бәрі біледі. Х.Есеноканов. Ол кімнен</w:t>
        <w:br/>
        <w:t>қалмаған салдаман. С.Жүнісов.</w:t>
        <w:br/>
        <w:t>260</w:t>
        <w:br/>
        <w:t>таратып, толтыруын өтінді. “Лен.жас”. Әскери қызмет-</w:t>
        <w:br/>
        <w:t>керлердің 80 пайызы алғашқы пікіртерімде қолдау көр-</w:t>
        <w:br/>
        <w:t>сетті. “Халық кеңесі”.</w:t>
        <w:br/>
        <w:t>Сауап/рауа/зауал сөйл./сұбап сөйл. Екі досты қосқан-</w:t>
        <w:br/>
        <w:t>ның сауабы бар, дос арасын ашқанның обалы бар. Мақал.</w:t>
        <w:br/>
        <w:t>Әбеудің жауыз екені рас, оған не істесек те рауа, - деді.</w:t>
        <w:br/>
        <w:t>С.Мұқанов. “Әр пәлеге бір зауал” деген осы! Әлі де жаза-</w:t>
        <w:br/>
        <w:t>сын берер. С.Сейфуллин. Би-еке, тағы келді ғой байғұс.</w:t>
        <w:br/>
        <w:t>Сұбабын ал. Ғ.Мүсірепов.</w:t>
        <w:br/>
        <w:t>Саудагер/сәудегер сөйл. Онда саудагерлер мен байлар</w:t>
        <w:br/>
        <w:t>түседі. Ғ.Мүсірепов. Сен баяғының бақалшы сәудегерінше</w:t>
        <w:br/>
        <w:t>сөйлейсің. М.Тиесов.</w:t>
        <w:br/>
        <w:t>Сауық/сақай/райлан жерг. Темір біржола сауығып</w:t>
        <w:br/>
        <w:t>келді. Ә.Нұршайықов. Ауруынан аман-есен сақайды.</w:t>
        <w:br/>
        <w:t>“Лен.жас”. Әкесінің өңі кіріп, райланып қалыпты. “Әде-</w:t>
        <w:br/>
        <w:t>биет және искусство”.</w:t>
        <w:br/>
        <w:t>Сауықшыл/сауыққой Олақ қатын оймақшыл, Салақ</w:t>
        <w:br/>
        <w:t>қатын сауықшыл. Мақал. Ауыл жастары сауыққой. “Ең-</w:t>
        <w:br/>
        <w:t>бек туы”.</w:t>
        <w:br/>
        <w:t>Саябақ/сквер кітаб. Саябақ - елді мекендегі кіпігі-</w:t>
      </w:r>
    </w:p>
    <w:p>
      <w:r>
        <w:t>рім қоғамдық бақ (сквер). “Қазақстан пионері”.</w:t>
        <w:br/>
        <w:t>Саябырсы/сабырсы сөйл. Институт маңындағы адам-</w:t>
        <w:br/>
        <w:t>дар саябырсып қалды. С.Жүнісов. Күтпеген жерден айна-</w:t>
        <w:br/>
        <w:t>ла біраз сабырсығандай болды. Б.Момышұлы.</w:t>
        <w:br/>
        <w:t>Саяжай/дача кітаб. Саяжай - қала сыртындағы жаз</w:t>
        <w:br/>
        <w:t>айларында тұру үшін салынған шағын үй (дача). “Жаңа</w:t>
        <w:br/>
        <w:t>атаулар”.</w:t>
        <w:br/>
        <w:t>Саяз/саяң/сайыз сөйл. Біресе оны тереңге батырады,</w:t>
        <w:br/>
        <w:t>біресе саязға шығарады. Т.Нұртазин. Әріректегі саян тұ-</w:t>
        <w:br/>
        <w:t>стан екі киіз үй көрінді. С.Мұқанов. Сайызға толқын ке-</w:t>
        <w:br/>
        <w:t>мені лақтырады. Қ.Жұмалиев.</w:t>
        <w:br/>
        <w:t>Саяздау/сайыздау сөйл. Көлдің саяздау шетінде суға</w:t>
        <w:br/>
        <w:t>шомылғандардың көптігі сонша, көз тұндырады. Е.Мыр-</w:t>
        <w:br/>
        <w:t>захметов. Бізге сайыздау жағалауы жетеді. С.Сарғасқаев.</w:t>
        <w:br/>
        <w:t>Саятшы/саяткер Сен бүркіт бола қалсаң мен саятшы.</w:t>
        <w:br/>
        <w:t>Айтыс. Найманда ол - дария саяткерім, балық боп іліне-</w:t>
        <w:br/>
        <w:t>мін қармағына. Сара.</w:t>
        <w:br/>
        <w:t>Сәби/шақалақ жерг. Қара көз сәби бөбегім. Жамбыл.</w:t>
        <w:br/>
        <w:t>О, ханым, мен сені шақалақ күніңнен білем. Т.Бердияров.</w:t>
        <w:br/>
        <w:t>264</w:t>
        <w:br/>
        <w:t>Салпақта/еалпаңда Күні бойы тыным көрмей салпақ-</w:t>
        <w:br/>
        <w:t>тап, шаршап-шалдықты. Ауызекі тіл. Құр салпаңдап бай</w:t>
        <w:br/>
        <w:t>үшін көп сандалдым. Д.Әбілев.</w:t>
        <w:br/>
        <w:t>Салық/дәлық көне. Салықты төлей алмады. “Қаз.</w:t>
        <w:br/>
        <w:t>әдеб”. Жоқ, малға қарамаймын, дәлық жинап жүрмін.</w:t>
        <w:br/>
        <w:t>“Айқап”. . :</w:t>
        <w:br/>
        <w:t>Салып/сап Қалтаңа салып ал. Ауызекі тіл. Тарпа бас</w:t>
        <w:br/>
        <w:t>сап жығып алуға басы босамай жүрген Қаратай қызды екі</w:t>
        <w:br/>
        <w:t>бүйірінен кезек-кезек төмпештеді. А.Жүнісов.</w:t>
        <w:br/>
        <w:t>Салыстыр/салғастыр сөйл. Бір нәрсеге салыстыра сұ-</w:t>
        <w:br/>
        <w:t>рап жатыр. Ғ.Мұстафин. Ылғи салғастыратыны жүні, еті,</w:t>
        <w:br/>
        <w:t>жайлымға сергек, қысжанды, таушылдығы. С.Бегалин.</w:t>
        <w:br/>
        <w:t>Сама/шамба жерг. Шайдың самасын аузына салды.</w:t>
        <w:br/>
        <w:t>“ЖҚұлдыз”. Аққұмандағы шамба ақ судың түсін күреңіту-</w:t>
        <w:br/>
        <w:t>ге әзер күші жетеді. Т.Ахтанов.</w:t>
        <w:br/>
        <w:t>Самарқау/марқау сөйл. Табиғатты қорғау ісіне самар-</w:t>
        <w:br/>
        <w:t>қау қарайтынымызды айқындай түседі. С.Мәуленов. Ол</w:t>
        <w:br/>
        <w:t>Бейльдонның марқау шыққан сылбыр да шұбалаң сөзін</w:t>
        <w:br/>
        <w:t>тыңдады. М.Қаратаев.</w:t>
        <w:br/>
        <w:t>Самаурын/самауыр Сары самаурын да быжылдап ке-</w:t>
        <w:br/>
        <w:t>ліп қалды. Б.Жамалов. Самауырға қайталап от салды.</w:t>
        <w:br/>
        <w:t>М.Иманбаев.</w:t>
        <w:br/>
        <w:t>Самдағай/шамдағай жерг. Оның қимылы самдағай.</w:t>
        <w:br/>
        <w:t>“Қаз. әдеб”. Шамдағай қимылмен сатыны самолеттің ер-</w:t>
        <w:br/>
        <w:t>неуіне дік еткізді. С.Бердіғұлов.</w:t>
      </w:r>
    </w:p>
    <w:p>
      <w:r>
        <w:t>Самға/замға сөйл. Төрт көгершін самғап ұшып еркін</w:t>
        <w:br/>
        <w:t>шарықтайды. Ғ.Орманов. Қаркындап замғаушы едім ток-</w:t>
        <w:br/>
        <w:t>талмастан. И.Байзақов.</w:t>
        <w:br/>
        <w:t>Самса/самсы сөйл. Оң жақ қапталдан ағызып келе жат-</w:t>
        <w:br/>
        <w:t>қан самсаған қолды көрді. І.Есенберлин. Тау беткейлерін</w:t>
        <w:br/>
        <w:t>қаптай өскен қарағай, қайың самсып тұр. Р.Райымқұлов.</w:t>
        <w:br/>
        <w:t>Санаулы/санамалы Елдің көшуіне санаулы-ақ күн</w:t>
        <w:br/>
        <w:t>калды. А.Хангелдин. Өз арамыздан санамалы сыншылар</w:t>
        <w:br/>
        <w:t>ғана сөйлейді. “Қаз.әдеб.”.</w:t>
        <w:br/>
        <w:t>Санауыш/ечетчик кітаб. Санауыш - газды, электр</w:t>
        <w:br/>
        <w:t>энергиясын есептеуге арналған құрал атауы счетчиктің</w:t>
        <w:br/>
        <w:t>дәл баламасы. “Қазақстан мұғалімі”.</w:t>
        <w:br/>
        <w:t>Сандал/сандалақта сөйл. Вокзал басында сандалып</w:t>
        <w:br/>
        <w:t>жүріп-жүрін қайтып кетеді. Ә.Тарази. Көшеде жығылып-</w:t>
        <w:br/>
        <w:t>тұрып саңдалақтап жүргендер көп. Ғ.Мұстафин.</w:t>
        <w:br/>
        <w:t>261</w:t>
        <w:br/>
        <w:t>Серею/дерею сөйл. Сексеуілі серейіп, жапан түзде</w:t>
        <w:br/>
        <w:t>шалқиған. Ә.Көшімов. Аянышты қарасы, өліп жатты де-</w:t>
        <w:br/>
        <w:t>рейіп. Қ.Мұқышов.</w:t>
        <w:br/>
        <w:t>Сидам/сидаң/сида/сидақ морф. Сидам денелі жігіт.</w:t>
        <w:br/>
        <w:t>Ауызекі тіл. Осындай сидаң жігіт ел ішінде мол-ақ.</w:t>
        <w:br/>
        <w:t>Абай. Дене бітімі сида, бет пішіні ашаң. М.Иманжанов.</w:t>
        <w:br/>
        <w:t>Сидақ қараға назар салмастан алға қарай өте шыкты.</w:t>
        <w:br/>
        <w:t>Х.Әдібаев.</w:t>
        <w:br/>
        <w:t>Сипат/сыпат сөйл. Бұл - қоғамдық өмірімізге тән си-</w:t>
        <w:br/>
        <w:t>патты көрініс. “Лен.жас”. Жалпы ғылым тынысының сы-</w:t>
        <w:br/>
        <w:t>патын анықтайды. “Лен.жас”.</w:t>
        <w:br/>
        <w:t>Сиыршы/бадашы лекс. Әкесі көп жыл бойы ауылда</w:t>
        <w:br/>
        <w:t>сиыршы болып істеді. Ауызекі тіл. Бадашы сиырларын</w:t>
        <w:br/>
        <w:t>жайлымға айдады. “Жетісу”.</w:t>
        <w:br/>
        <w:t>Сияқты/сиықты жерг. Жақсы ән оның да көңілін кө-</w:t>
        <w:br/>
        <w:t>теріп жіберген сияқты. “Советтік шекара”. Мен сиықты</w:t>
        <w:br/>
        <w:t>сүрелі қарттар толып жатыр. Диал.сөздік.</w:t>
        <w:br/>
        <w:t>Сипаттама/сыпаттама сөйл. Шығарма сипаттамадан</w:t>
        <w:br/>
        <w:t>кем түспес деп үміттенді. “Жалын”. Пішпен жинайтын</w:t>
        <w:br/>
        <w:t>матпинаның техникалық сыпаттамасы. “Қазақстанның</w:t>
        <w:br/>
        <w:t>ауыл шаруашылығы”.</w:t>
        <w:br/>
        <w:t>Сияпат/зияпат сөйл. Сый-сияпат білдіріп қарсы алды.</w:t>
        <w:br/>
        <w:t>Ауызекі тіл. Әрқайсың бойыңа лайық зияпатпен қарсы</w:t>
        <w:br/>
        <w:t>алыңдар. Ғ.Мүсірепов.</w:t>
        <w:br/>
        <w:t>Соғұрлым/солғұрлым Ас әзірлеуге соғұрлым уақыт</w:t>
        <w:br/>
        <w:t>Та аз кетеді. Т.Дәуренбеков. Жарык неғұрлым көп тисе,</w:t>
        <w:br/>
        <w:t>өсімдік солғұрлым жақсы өседі. М.Иманжанов.</w:t>
        <w:br/>
        <w:t>Соғысқұмар/соғысшыл/соғыскер Ол соғысқұмар, қа-</w:t>
        <w:br/>
        <w:t>ны бұзық боп өсті. Ж.Тілеков. Соғысшыл, бұзық мінезін</w:t>
        <w:br/>
        <w:t>қоймапты. “Жұлдыз”. Тек соғыскер батыл рухы, тұяғы-</w:t>
        <w:br/>
        <w:t>ның ғаламат күші ғана тірі сақтады. З.Шашкин.</w:t>
      </w:r>
    </w:p>
    <w:p>
      <w:r>
        <w:t>Сойқан/соян сөйл. Мынадай уақытта ол бір үлкен</w:t>
        <w:br/>
        <w:t>сойқан салатын еді. Ш.Айманов. Ойладым бастайын деп</w:t>
        <w:br/>
        <w:t>соянды. М.Әуезов.</w:t>
        <w:br/>
        <w:t>Сойыс/сойым Көп үй тігіліп, көл-көсір сойыс, қона-</w:t>
        <w:br/>
        <w:t>ғасымен қарсы алысты. М.Әуезов. Пішеншілерге сойым</w:t>
        <w:br/>
        <w:t>малды әкелуге де сәпей барады. “Лен.жас”.</w:t>
        <w:br/>
        <w:t>Соқталдай/соқтадай/соқтауылдай/соқтандай/сойтал-</w:t>
        <w:br/>
        <w:t>дай/сомадай Сол Қияқ соқталдай жігіт болыпты. А.Нұр-</w:t>
        <w:br/>
        <w:t>267</w:t>
        <w:br/>
        <w:t>Саңғырла/саңғыра (Жым-жырт отырған қалыпты саң-</w:t>
        <w:br/>
        <w:t>ғырлап сөйлеген әйел даусы бұзып жіберді. Ж.Жұмаха-</w:t>
        <w:br/>
        <w:t>нов. Оның даусы саңғырап шықты. Қ.Қайсенов.</w:t>
        <w:br/>
        <w:t>Саңлақ/саңдақ сөйл./сайдақ сөйл. Қазақы жылқыдан</w:t>
        <w:br/>
        <w:t>алуан түрлі саңлақ шыққан. Ж.Орманбаев. Бәйгіден күн-</w:t>
        <w:br/>
        <w:t>де келген ол бір сандақ. Ақан сері. Шығыпты талай сай-</w:t>
        <w:br/>
        <w:t>дақ жұлқынысып. К.Райбаен.</w:t>
        <w:br/>
        <w:t>Саңырауқұлақ/кереңқұлақ Екеуміз орманнан саңы-</w:t>
        <w:br/>
        <w:t>рауқұлақ теруге барғанбыз. М.Серсекеев. Кереңқұлақты</w:t>
        <w:br/>
        <w:t>тағамға жаратады. “Жалын”.</w:t>
        <w:br/>
        <w:t>Сапиян/есақтиян Қызыл сапияннан тысталған кресло-</w:t>
        <w:br/>
        <w:t>ға ардасын тіреп шпалқая береді. З.Ақышев. Өзі аяғына</w:t>
        <w:br/>
        <w:t>қызыл сақтиян етік киген. Х.Есенжанов.</w:t>
        <w:br/>
        <w:t>Сара (жол)/сараман жерг. Партияның сара қолына</w:t>
        <w:br/>
        <w:t>кіршік келмеу үшін аянбай күресуде. Ш.Өтепов. Адамға</w:t>
        <w:br/>
        <w:t>адаспай жүретін сайраған сараман жол керек. Ө.Тұрман-</w:t>
        <w:br/>
        <w:t>жанов.</w:t>
        <w:br/>
        <w:t>Саранау/сүтті сиыр “Сүтті сиыр” деп, сөз тіркесімен</w:t>
        <w:br/>
        <w:t>берілген ұғымның “саранау” аталатын қысқа да нұсқа</w:t>
        <w:br/>
        <w:t>атауыш варианты бар. Сөздің жарыспа тұлғалары.</w:t>
        <w:br/>
        <w:t>Сараң/сырдаң/пес/бақыл жерг./сарамжал жерг. Бір</w:t>
        <w:br/>
        <w:t>бақыл бай бар екен сараң болған, есігіне егі кедей бара</w:t>
        <w:br/>
        <w:t>алмаған. ХХ ғас.бас.қаз.ақын.тшығ. Болмаса кім сыйлай-</w:t>
        <w:br/>
        <w:t>ды сендей песті. Айтыс. Түзде мырзаң, үйде сырдаң, сө-</w:t>
        <w:br/>
        <w:t>зі қылжаң еркесің. Абай. Талай сарамжалды балқытқан</w:t>
        <w:br/>
        <w:t>Сүйінбай мен боламын. Диал.сөздік.</w:t>
        <w:br/>
        <w:t>Сарапшы/экеперт Белгілі бір істің, мәселенің қара-</w:t>
        <w:br/>
        <w:t>луында дәл, соңғы тұжырым беруші мяманды сарапшы</w:t>
        <w:br/>
        <w:t>(эксперт) деп атаған қисынды. “Соц.Қаз.”.</w:t>
        <w:br/>
        <w:t>Сарбаз/шерік көне./аламан көне. Амангелді сарбазы</w:t>
        <w:br/>
        <w:t>алып кетті жер-көкті. О.Шипин. Енді біразда қарулы ше-</w:t>
        <w:br/>
        <w:t>ріктер биік алаңқайға шығарылып жатты. Ә.Хасенов. Қа-</w:t>
        <w:br/>
        <w:t>ра Мәмбет залымның аламаны көп еді. Н.Байғанин.</w:t>
        <w:br/>
        <w:t>Сарбуын/сарық Кейбір төлдер сарбуын ауруына шал-</w:t>
        <w:br/>
        <w:t>дығады. Х.Арғынбаев. Аяғының бір жерінің сарығы сыз-</w:t>
        <w:br/>
        <w:t>дағанын сөзді. Ә.Сараев.</w:t>
        <w:br/>
        <w:t>Сарғайыңқыра/сарғаяңда морф. Шөп сарғайыңқыра-</w:t>
      </w:r>
    </w:p>
    <w:p>
      <w:r>
        <w:t>ған. “Қаз.әдеб”. Бетеге, селеу сарғаяңдап, дала жүзі қуаң</w:t>
        <w:br/>
        <w:t>тартқан. Х.Әбішев.</w:t>
        <w:br/>
        <w:t>262</w:t>
        <w:br/>
        <w:t>ңілін байқап, өкпелеп қалатын. Ә.Сараев. Қазима болса</w:t>
        <w:br/>
        <w:t>самсоз отырып қалды. М.Қаназов.</w:t>
        <w:br/>
        <w:t>Сүмелек/сүмсік/сүмек жерг. Сол сүмелек кеткен еді</w:t>
        <w:br/>
        <w:t>малданып, Бажылдайды мазасыз тым тақылдап. М.Ра-</w:t>
        <w:br/>
        <w:t>шен. Ол бір жүрген сүмсік. “Қаз.әдеб.”. Ел кезген сүмек</w:t>
        <w:br/>
        <w:t>адамнан не сұрайсыз. Диал.сөздік.</w:t>
        <w:br/>
        <w:t>Сүр бойдақ/сұр бойдақ жерг. Неше жылғы сүр бойдақ</w:t>
        <w:br/>
        <w:t>үйге бір птүйкебас енгізіп кетем бе деп еді. Ғ.Мүсірепов.</w:t>
        <w:br/>
        <w:t>Көп жыл үйленбей жүрген жігітті сұр бойдақ деп те атай-</w:t>
        <w:br/>
        <w:t>ды. “Қаз.әдеб”.</w:t>
        <w:br/>
        <w:t>Сүргі/үстірік жерг. Сүргімен ағашты қырнап тегісте-</w:t>
        <w:br/>
        <w:t>ді. “Жалын”. Қабырғаға балта мен үстіріктің сан түрі, та-</w:t>
        <w:br/>
        <w:t>ғысын тағы саймандар ілініпті. Қ.Ысқақов.</w:t>
        <w:br/>
        <w:t>Сүргіле/үстірікте жерг. Тақтайдың бетін әдемілел сүр-</w:t>
        <w:br/>
        <w:t>тіледі. “Лен.жас”. Балташылар жабдыктар әзірлеп, жо-</w:t>
        <w:br/>
        <w:t>нып үстіріктеп жүр. “Қаз.әдеб”.</w:t>
        <w:br/>
        <w:t>Сүтті/саранау көне. Қазақ жылқысының биелері сүтті</w:t>
        <w:br/>
        <w:t>келеді. Д.Керімбаев. Бауыры бұлақ саранау сиырлар біз-</w:t>
        <w:br/>
        <w:t>де жоқ. Х.Ерғалиев.</w:t>
        <w:br/>
        <w:t>Сыбдырла/сыбдыра сөйл. Сыбдырлап көлдің бетін</w:t>
        <w:br/>
        <w:t>құрақ басып, желі де кісінеген құлақты ашып. Ғ.Қайыр-</w:t>
        <w:br/>
        <w:t>беков. Арырақтан құрғақ қамыс анда-санда сыбдырап</w:t>
        <w:br/>
        <w:t>қояды. Ә.Тарази.</w:t>
        <w:br/>
        <w:t>Сыбыс/қыбыс сөйл. Ұнамсыз сыбыс естіп қалды.</w:t>
        <w:br/>
        <w:t>М.Әуезов. Үй.жақтан ешбір қыбыс білінбейді. С.Шай-</w:t>
        <w:br/>
        <w:t>мерденов.</w:t>
        <w:br/>
        <w:t>Сызыл/ызыл Сызылып қана сөйлейді. “Қаз.әдеб”.</w:t>
        <w:br/>
        <w:t>Қыз бала селтеңдемей, ызылып, әдеп сақтауы керек.</w:t>
        <w:br/>
        <w:t>Ә.Әбішев.</w:t>
        <w:br/>
        <w:t>Сықақшыл/сықаққой Хұсакең - найза тілді, сықақ-</w:t>
        <w:br/>
        <w:t>шыл кісі. “Лен.ожас”. Сықаққой деп біреуді келемеждеуге</w:t>
        <w:br/>
        <w:t>шебер, мысқыл адамды айтады. Ауызекі тіл.</w:t>
        <w:br/>
        <w:t>Сықси/сықсырай Майшам қалып сықсиғаң, әлектр-</w:t>
        <w:br/>
        <w:t>мен нұр кірді. Халық ақындары. Ол маған шегір көзімен</w:t>
        <w:br/>
        <w:t>сықсырая қарады. М.Иманжанов.</w:t>
        <w:br/>
        <w:t>Сынау/сындау көне. “Жігітті шешенсінген дауда сына,</w:t>
        <w:br/>
        <w:t>Мақтаған қыран құсты ауда сына. Ақан сері. Сен есенде,</w:t>
        <w:br/>
        <w:t>мен сауда Ырысымды сындайын, Сегіз қиыр шар тарап-</w:t>
        <w:br/>
        <w:t>тан іздермін. Шалкиіз жырау.</w:t>
        <w:br/>
        <w:t>272</w:t>
      </w:r>
    </w:p>
    <w:p>
      <w:r>
        <w:t>Секенде/секекте/селтекте/селтеңде Ой, Ардақ, сен ақ</w:t>
        <w:br/>
        <w:t>қоян секеңдеген, Артында мен ақ тұйғын жетем деген.</w:t>
        <w:br/>
        <w:t>“Қазақ әндері”. Секектей басқан қаракердің үстінде отыр-</w:t>
        <w:br/>
        <w:t>ған сақидың көңілі тасулы. Ғ.Сыланов. Әне бір селтек-</w:t>
        <w:br/>
        <w:t>теп жүрген қу тірсек Бірке дейтіннің екпінін басып қой,</w:t>
        <w:br/>
        <w:t>С.Көбеев. Ендеше бол салмақты, селтеңдей берме, жігі-</w:t>
        <w:br/>
        <w:t>тім. Т.Ізтілеуов.</w:t>
        <w:br/>
        <w:t>Секер/шекер/құмсекер/құмшекер сөйл. Дорбаға сал-</w:t>
        <w:br/>
        <w:t>ған секері бар. “Қаз.әдеб”. Шекердің дәмін татқан мол</w:t>
        <w:br/>
        <w:t>құмырсқа ойнақ салып, тызылдатып шаға бастаған.</w:t>
        <w:br/>
        <w:t>Қ.Құттыбаев. Дүкеннен құмсекер сатып алды. “Жалын”.</w:t>
        <w:br/>
        <w:t>Жондарды жарқыратып алыпты орап, қойғандай құмше-</w:t>
        <w:br/>
        <w:t>керді жерге шашып. Т.Жароков.</w:t>
        <w:br/>
        <w:t>Секпіл/еепкіл сөйл. Секпіл бет адам. Ауызекі тіл. Кө-</w:t>
        <w:br/>
        <w:t>зінің алдындағы ұсақ сепкілі де оған ерекше сән берген-</w:t>
        <w:br/>
        <w:t>дей. Ө.Қанахин.</w:t>
        <w:br/>
        <w:t>Секілді/сықылды/іспеттес Боталы түйе секілді. Абай.</w:t>
        <w:br/>
        <w:t>Ауылға қайтқан сықылды. Қамбар батыр. Кигені толар-</w:t>
        <w:br/>
        <w:t>саққа дейін түсетін ұзын әрі тап-тар жырық етек юбка</w:t>
        <w:br/>
        <w:t>іспеттес киім. Ә.Шәріпов.</w:t>
        <w:br/>
        <w:t>Селқос/селсоқ сөйл. Жүргіншілер селқос күйде отыр.</w:t>
        <w:br/>
        <w:t>С.Сматаев. Газет, журналдарды селсоқ қарап шықты.</w:t>
        <w:br/>
        <w:t>“Лен.жас”.</w:t>
        <w:br/>
        <w:t>Селт етпеді/қыңбады Келешекті жасайтұғын ұрпақтың</w:t>
        <w:br/>
        <w:t>соған бола селт ететін жаны жоқ. Х.Ерғалиев. “Жездесіпе</w:t>
        <w:br/>
        <w:t>ызаланып қарап еді, бірақ Ақбала кыңбады. Ә.Нұрпейісов.</w:t>
        <w:br/>
        <w:t>Семсер/сапы көне, Қолында жарқ-жұрқ еткен семсер.</w:t>
        <w:br/>
        <w:t>Қ.Боқаев. Қолында жалаңаш сапы. М.Әуезов.</w:t>
        <w:br/>
        <w:t>Семішке/пісте жерг. Үш гектар жерге семішке ектік.</w:t>
        <w:br/>
        <w:t>“Жетісу”. Ол өткен жұртты қызықтап, шарбаққа сүйеніп,</w:t>
        <w:br/>
        <w:t>сырт-сырт пісте шағып тұрды. М.Қаназов.</w:t>
        <w:br/>
        <w:t>Сенбісің/сенсің бе Сенбісің, ақын бұлбұл, жаңа көр-</w:t>
        <w:br/>
        <w:t>дім? Атыңа жұрт мақтаған құмар едім. Абай. Маған знван-</w:t>
        <w:br/>
        <w:t>даған сенсің бе? “Қаз.әдеб.”.</w:t>
        <w:br/>
        <w:t>Сенімді/сенулі Алған міндеттемесін орындайтынына</w:t>
        <w:br/>
        <w:t>сенімді. “Жетісу”. Біз елге сенуліміз. Ғ.Мүсірепов.</w:t>
        <w:br/>
        <w:t>Сенімхат/сенімқағаз сөйл. Өз қолымен сенімхат жа-</w:t>
        <w:br/>
        <w:t>зып берді. Ауызекі тіл. 1982 жылы толтырған сенімқағаз-</w:t>
        <w:br/>
        <w:t>ды малданып қоймашы қалды. “Лен.жас”.</w:t>
        <w:br/>
        <w:t>266</w:t>
        <w:br/>
        <w:t>көп болмай, біздің шығарған өнімімізге сұраныс азайып</w:t>
        <w:br/>
        <w:t>отыр. “Зерде”.</w:t>
        <w:br/>
        <w:t>Сұрық/сұқсым морф. Бұзылды түн сұрықы, қара қоп-</w:t>
        <w:br/>
        <w:t>қыл көмірдей. Қ.Мұқышев. Терезеге қабаттап жабылған</w:t>
        <w:br/>
        <w:t>қара жамылып қана осы әдемі үйдің сұқсымын қашырып</w:t>
        <w:br/>
        <w:t>тұр. К.Оразалин. - )</w:t>
        <w:br/>
        <w:t>Сұхпат/сұқбат орф. Сіздермен сұхпатымыз қыза түсті.</w:t>
      </w:r>
    </w:p>
    <w:p>
      <w:r>
        <w:t>“Соп.Қаз”. Бүгінгі сұқбатымызды осымен тәмам етейік.</w:t>
        <w:br/>
        <w:t>С.Омаров.</w:t>
        <w:br/>
        <w:t>Сүдігер/зябь кітаб. Қырбық қардың әр жерінен сүді-</w:t>
        <w:br/>
        <w:t>гердің қара кесектері қылтияды. А.Бек. Алдағы зябь бәй-</w:t>
        <w:br/>
        <w:t>гесінде озғандарынды көреміз дағы. Ғ.Мұстафин.</w:t>
        <w:br/>
        <w:t>Сүзгі/сүзгіш Камфора майы преске салып, сүзгіден</w:t>
        <w:br/>
        <w:t>өткізу арқылы бөлінеді. С.Сүбханбердин. Жаңбыр, қар</w:t>
        <w:br/>
        <w:t>суын сүзгіштен өткізіп, пайдалануға әбден болады. Б.Ті-</w:t>
        <w:br/>
        <w:t>лекметов.</w:t>
        <w:br/>
        <w:t>Сүйеніш/сүйемел Арқа сүйер сүйенішіміз - сол кісі.</w:t>
        <w:br/>
        <w:t>Ауызекі тіл. Сүйеу жоқ, сүйемел жоқ есіл батыр, сұмдар-</w:t>
        <w:br/>
        <w:t>дың сұм кінәсін кешірді ақыр. Ғ.Қайырбеков.</w:t>
        <w:br/>
        <w:t>Сүйермен/жанкүйер “Қайрат” командасы соңғы екі</w:t>
        <w:br/>
        <w:t>сәтті ойынымен футбол сүйермендерін қуантты. “Спорт”.</w:t>
        <w:br/>
        <w:t>“Қайрат” пен “Пахтакор” командаларының кездесуіне</w:t>
        <w:br/>
        <w:t>спорт жанкүйерлері көп жиналды. “Спорт”.</w:t>
        <w:br/>
        <w:t>Сүйеу/сүйесін морф. Қиын-қыстау кезде үлкен ұлы</w:t>
        <w:br/>
        <w:t>әке-шешесіне сүйеу болды. “Халық кеңесі”. Ес білгеннен,</w:t>
        <w:br/>
        <w:t>Есімхан, Қолыңа болдым сүйесін, Қолтығыңа болдым де-</w:t>
        <w:br/>
        <w:t>месін. Жиембет жырау.</w:t>
        <w:br/>
        <w:t>Сүйсін/сүйін Бұрыннан жігіттеріне сырттан сүйсініп</w:t>
        <w:br/>
        <w:t>жүретін. Ғ.Сыланов. Құрманбек ойнаған рөлдерге көрер-</w:t>
        <w:br/>
        <w:t>мендердің сүйіне қарамаған күні жоқ. С.Мұқанов.</w:t>
        <w:br/>
        <w:t>Сүйінші/шүйінші сөйл. Сол келді сүйіншіге салып ай-</w:t>
        <w:br/>
        <w:t>қай. И.Байзақов. Бірің барып шүйінші сұрай берсеңдер де</w:t>
        <w:br/>
        <w:t>болар. Б.Нұржекеев.</w:t>
        <w:br/>
        <w:t>Сүйіспеншілік/сүйіспендік/сүйіспенділік сөйл. Жас</w:t>
        <w:br/>
        <w:t>та болса халықтың зор сүйіспеншілігіне бөленген. М.Қа-</w:t>
        <w:br/>
        <w:t>Ратаев. Сүйіспендік идеалын жоғары ұстады. Қ.Жұма-</w:t>
        <w:br/>
        <w:t>лиев. Саған деген халық сүйіспенділігінің бір белгісі деп</w:t>
        <w:br/>
        <w:t>ұқ. “Алматы ақшамы”.</w:t>
        <w:br/>
        <w:t>Сүлесоқ/сүлерсоқ/самсоз жерг. Капитан менімен сүле-</w:t>
        <w:br/>
        <w:t>сок амандасты. Б.Момышұлы. Ерінің сүлерсоқ, енжар кө-</w:t>
        <w:br/>
        <w:t>2711</w:t>
        <w:br/>
        <w:t>Сарғылт/сарғыл сөйл. Алып еменнің сарғылт жапы-</w:t>
        <w:br/>
        <w:t>рақтары көрінеді. Қ.Қайсенов. Көкжиек енді-енді ғана</w:t>
        <w:br/>
        <w:t>сарғыл реңдене бастаған. Н.Ғабдуллин.</w:t>
        <w:br/>
        <w:t>Сарғылттан/сарғыштан/сарғаяңда Күзге қарай шөп</w:t>
        <w:br/>
        <w:t>сарғылттана бастаған. “Лен.жас”. Егіннің алды пісуге</w:t>
        <w:br/>
        <w:t>жақындап сарғыштана бастаған уақыты ғді. Ғ.Қайырбе-</w:t>
        <w:br/>
        <w:t>ков. Айналаға көз жүгіртсек, бетеге, селеу сарғаяндап-</w:t>
        <w:br/>
        <w:t>ты. Х.Әбішев.</w:t>
        <w:br/>
        <w:t>Сарқы/сарық Сиырдың емшегін сарқып саумағансың-</w:t>
        <w:br/>
        <w:t>дар-ау. С.Алдабергенов. Аян рюмкадағы шарапты сарық-</w:t>
        <w:br/>
        <w:t>ты да, отырып қалды. Қ.Ысқақов.</w:t>
        <w:br/>
        <w:t>Сарқ-сұрқ/сарқ-сарқ Самауырлар қақпағын көтере сарқ-</w:t>
        <w:br/>
        <w:t>сұрқ қайнап, екі иінінен дем алады: С.Жүнісов. Есік жақта-</w:t>
      </w:r>
    </w:p>
    <w:p>
      <w:r>
        <w:t>ғы төрт үлкен қазан сарқ-сарқ қайнайды. Ғ.Мүсірепов.</w:t>
        <w:br/>
        <w:t>Сарқынды/сарқыншақ/сарықпа жерг. Жауынның</w:t>
        <w:br/>
        <w:t>сарқынды суы. “Жетісу”. Шәйнектің түбіндегі суды сар-</w:t>
        <w:br/>
        <w:t>қыншағына дейін қалдырмай радиаторға құйды. Ә.Әзиев.</w:t>
        <w:br/>
        <w:t>Шай жиылды, сарықпа да сұйылды. Қ.Жармағамбетов.</w:t>
        <w:br/>
        <w:t>Сарсыл/сарыл Жеңсехан түні бойы жалықпай шам</w:t>
        <w:br/>
        <w:t>алдында сарсылып отырып алды. С.Қамбаров. Жауды</w:t>
        <w:br/>
        <w:t>жеңіп жан жарым, тезірек қайт сағындым, саған құрбан</w:t>
        <w:br/>
        <w:t>жас жаным, сағынумен сарылдым. Ф.Дінисламов.</w:t>
        <w:br/>
        <w:t>Сасып калу/татырау көне. Айтқан уақытында бара ал-</w:t>
        <w:br/>
        <w:t>маймыз ба деп, сасып қалды. “Жас алаш”, Әркім де қал-</w:t>
        <w:br/>
        <w:t>ды татырап, Уақиға болды қауыста алдында өтті ақырап.</w:t>
        <w:br/>
        <w:t>Қашаған ақын.</w:t>
        <w:br/>
        <w:t>Сатпақ/сатал Ақбике баласының бетінің сатпағын да</w:t>
        <w:br/>
        <w:t>жумай, күлді-көмеш күйінде жіберетін. Н.Қазыбеков.</w:t>
        <w:br/>
        <w:t>Ол жылдам еңкейіп, сатал сары қағазды жұлып алды.</w:t>
        <w:br/>
        <w:t>ІШ.Мұртазаев.</w:t>
        <w:br/>
        <w:t>Сатқын/сатымсақ морф. Достарыңды қалдырып, сат-</w:t>
        <w:br/>
        <w:t>қын болын келдің бе? Ж.Қашпқынов. Сатымсақ ардан кеші-</w:t>
        <w:br/>
        <w:t>кен арзан ақын болма. М.Әуезов.</w:t>
        <w:br/>
        <w:t>Сатушы/сатарман морф. Ол азық-түлік дүкенінің са-</w:t>
        <w:br/>
        <w:t>тушысы. Ауызекі тіл. Сәнді жабдыкпен жарақтанған</w:t>
        <w:br/>
        <w:t>мұндай базар комплексі сатарманға да, сатушыға да өте</w:t>
        <w:br/>
        <w:t>жайлы. “Соп.Қаз.”.</w:t>
        <w:br/>
        <w:t>Сауалдама/сұраулық/пікіртерім сөйл./анкета кітаб.</w:t>
        <w:br/>
        <w:t>Сауалдама қорытындысы бір айдан кейін газетте жа-</w:t>
        <w:br/>
        <w:t>рияланды. “Соп.Қаз.”. Сұраулыктарды жиналғандарға</w:t>
        <w:br/>
        <w:t>268</w:t>
        <w:br/>
        <w:t>Сопы/сұпы жерг. Бұрынғының шалдарының жолын</w:t>
        <w:br/>
        <w:t>қуып, ишанға қол тапсырып сопы болыпты. Ж.Қосыбаев.</w:t>
        <w:br/>
        <w:t>Кәрі сұпы көңілсіздене түсті. Ә.Нұрпейісов.</w:t>
        <w:br/>
        <w:t>Сотқар/сотанақ Баяғы тентек, сотқар бала Оспан енді</w:t>
        <w:br/>
        <w:t>қайта балалық қалпына келіп, күліп отырғандай. М.Әуезов.</w:t>
        <w:br/>
        <w:t>Ол да жас кезінде осы секілді шығаннан шыққан сотанақ</w:t>
        <w:br/>
        <w:t>еді. Б.Соқпақбаев.</w:t>
        <w:br/>
        <w:t>Сөздік/лұғат Қазақша-орысша сөздік баспадан жарық</w:t>
        <w:br/>
        <w:t>көрді. Ауызекі тіл. Шолохов сөзі орыстың халықтық-</w:t>
        <w:br/>
        <w:t>поэтикалық лұғаты мен сөз зкүйесінен қаралады. М.Қа-</w:t>
        <w:br/>
        <w:t>ратаев.</w:t>
        <w:br/>
        <w:t>Сөзуар/сөйлемпаз/сөзгер морф. Сөзуар, жарқын жүз-</w:t>
        <w:br/>
        <w:t>ді, әшейінде ауыз жаппайтын сөйлемпаз жігіт бұл жолы</w:t>
        <w:br/>
        <w:t>ләм-мим демеді. Ауызекі тіл. Ысылған сөйлемпаз қыз кө-</w:t>
        <w:br/>
        <w:t>рінесің. Айтыс. Данышпан білгір - халықтан, ділуар сөз-</w:t>
        <w:br/>
        <w:t>гер - топтан, үлгілі жолгер - қарттан. Ә.Қайнарбаев.</w:t>
        <w:br/>
        <w:t>Сөзшең/сөйлегіш/сөйлеуік Ол сөзішең зайыбының</w:t>
        <w:br/>
        <w:t>шұбыртпа сөзін бөлуге мәжбүр болды. М.Хасенов. Сөй-</w:t>
        <w:br/>
        <w:t>легіп ауыз жыбырлағыш келеді. Ж.Еділбаев. Сөйлеуік</w:t>
        <w:br/>
        <w:t>Бейсен екі дүркін сөйлеп үлгірді. Ғ.Мұстафин.</w:t>
      </w:r>
    </w:p>
    <w:p>
      <w:r>
        <w:t>Сөкет/сөлекет Жұмыссыз жастың жүргені сөкет, Ит-</w:t>
        <w:br/>
        <w:t>тен басқаның үргені сөкет. Мақал. Мен үтшін бұл сөлекет</w:t>
        <w:br/>
        <w:t>болып көрінді. Б.Соқпақбаев.</w:t>
        <w:br/>
        <w:t>Стакан/ыстақан сөйл. Екінші рет стаканымды тол-</w:t>
        <w:br/>
        <w:t>тырды. Ә.Дүйсебаев. Ыстақан толтыра сіміріп салды.</w:t>
        <w:br/>
        <w:t>“Қаз.әдеб”.</w:t>
        <w:br/>
        <w:t>Суайт/суқит/суқайт Әй суайт, бір қалта ақшаны мана</w:t>
        <w:br/>
        <w:t>санап жатыр ең ғой. С.Мұқанов. Әй, сукит! Қаратаздың</w:t>
        <w:br/>
        <w:t>мақтауын жеткіздің. Ә.Нұрпейісов. Ол жүрген бір сукайт.</w:t>
        <w:br/>
        <w:t>“Қаз.әдеб”. )</w:t>
        <w:br/>
        <w:t>Суар/суғар Буаз түйелерді күніне бір-ақ рет суарады.</w:t>
        <w:br/>
        <w:t>И.,Жұмағұлов. Тұлпарды тау өзенінен суғаратын. Ш.Кү-</w:t>
        <w:br/>
        <w:t>місбаев.</w:t>
        <w:br/>
        <w:t>Суармалы/суғармалы сөйл. Суармалы егіннен мол</w:t>
        <w:br/>
        <w:t>өнім беріп тұр. Ғ.Сыланов. Мақта суғармалы жерге егіле-</w:t>
        <w:br/>
        <w:t>ді. “Соц.Қаз.” )</w:t>
        <w:br/>
        <w:t>Судыра/судырла Жасыл барқыт тау өзеннің жағасы,</w:t>
        <w:br/>
        <w:t>судырайды қайың, терек ағашы. З.Қалауова. Баяу тол-</w:t>
        <w:br/>
        <w:t>қып судырлайды жапырақ. Т.Әбдірахманова.</w:t>
        <w:br/>
        <w:t>269</w:t>
        <w:br/>
        <w:t>манов. Соқтадай жігіт осы үйдің суымен кіріп, күлімен</w:t>
        <w:br/>
        <w:t>шығуда. А.Хангелдин. Қазір ол есейіп, соқтауылдай жігіт</w:t>
        <w:br/>
        <w:t>болды. Ауызекі тіл. Баяғы бұйығы Сережа қазір соқтан-</w:t>
        <w:br/>
        <w:t>дай жігіт. Б.Соқпақбаев. Сол бала енді сойталдай жігіт,</w:t>
        <w:br/>
        <w:t>ер жетті, қолғанат болды. С.Шаймерденов. Ысқақ сона-</w:t>
        <w:br/>
        <w:t>дай жерде сомадай боп жатыр. Б.Майлин.</w:t>
        <w:br/>
        <w:t>Сол/со Отымен кіріп сол үйдің, сыпырған шықтым</w:t>
        <w:br/>
        <w:t>күлімен. О.Шипин. Со тұстан бақылады. “Халық кеңесі”.</w:t>
        <w:br/>
        <w:t>Солай де/сөйде Солай деген жоқсың ба? “Жалын”.</w:t>
        <w:br/>
        <w:t>Сөйдеп едім, өзіме қарап ыржанңдап күлді. С.Сейфуллин.</w:t>
        <w:br/>
        <w:t>Солбыра/солбырай Ол төмен қараған бойы солбырап</w:t>
        <w:br/>
        <w:t>кетіп бара жатты. Е.Қонарбаев. Мен солбырайып сыртқа</w:t>
        <w:br/>
        <w:t>бет алдым. Ө.Қанахин.</w:t>
        <w:br/>
        <w:t>Сөйт/әйт сөйл. Сөйтіп жиналған ақша оқу-білім ісіне</w:t>
        <w:br/>
        <w:t>жұмсалмақ. С.Сейфуллин. Темақаң әйтіп қойды, бүйтіп</w:t>
        <w:br/>
        <w:t>қойды секілді өсек-аяңды біз жайғалы қашан. Ж.Нәжі-</w:t>
        <w:br/>
        <w:t>меденов.</w:t>
        <w:br/>
        <w:t>Сол жақ/со жақ/сояқ сөйл. Сол жаққа бұрылды. Ауызе-</w:t>
        <w:br/>
        <w:t>кі тіл. Со жақтан хабар күтеміз. Ауызекі тіл. Алатұғын</w:t>
        <w:br/>
        <w:t>малыңды сояқтан жүріп аласың. Батырлар жыры.</w:t>
        <w:br/>
        <w:t>Сол жерде/ео жерде/сөйерде жерг. Сол жерде кездес-</w:t>
        <w:br/>
        <w:t>тік. Ауызекі тіл. Со жерде отырып дем алды. Ауызекі</w:t>
        <w:br/>
        <w:t>тіл. Сөйерде жүрген шығар. Диал.сөздік.</w:t>
        <w:br/>
        <w:t>Сонадайдан/сонадан Бақтыбай мені сонадайдан та-</w:t>
        <w:br/>
        <w:t>нып, қасыма жүгіріп келді. Түсіндірме сөздік. Келе жат-</w:t>
        <w:br/>
        <w:t>қан Тарғынды сонадан байқап көреді. Ер Тарғын.</w:t>
      </w:r>
    </w:p>
    <w:p>
      <w:r>
        <w:t>Сонан соң/сосын/сонсон сөйл. Сонан соң үйге кірді.</w:t>
        <w:br/>
        <w:t>Б.Соқпақбаев. “Иә, сосын, Ертай аға”, -- деді бойжеткен.</w:t>
        <w:br/>
        <w:t>Б.Майлин. Еңсесін жоғары көтеріп, ендігі сөзге сонсоң кі-</w:t>
        <w:br/>
        <w:t>рісті. Х.Ерғалиев.</w:t>
        <w:br/>
        <w:t>Сонау/сона сөйл. Сонаудағы Сабыр елінің әміршісі</w:t>
        <w:br/>
        <w:t>елші аттандырған. Д.Досжанов. Сона бір жазаңқайдағы</w:t>
        <w:br/>
        <w:t>шиенің маңына құлады. Ә.Көшімов.</w:t>
        <w:br/>
        <w:t>Сонша/соншама/соншалықты Байлығың сонша көп</w:t>
        <w:br/>
        <w:t>болса, Не ғып жүрсің бұл жақта. Жамбыл. Не болды сон-</w:t>
        <w:br/>
        <w:t>шама? Ауызекі тіл. Ол бас алмастан соншалықты ынтыға</w:t>
        <w:br/>
        <w:t>оқып отырған Сабырдан кәз айырмады. С.Қамбаров.</w:t>
        <w:br/>
        <w:t>Сонымен/сомен сөйл. Сонымен не айтпақшы. Ауызекі</w:t>
        <w:br/>
        <w:t>тіл. Піспекті саба сары қымыз Жанымды сомен сыйла-</w:t>
        <w:br/>
        <w:t>дым. Дастандар.</w:t>
        <w:br/>
        <w:t>268</w:t>
        <w:br/>
        <w:t>Сідік/сарық көне. Жас төлдің сідігі. “Жұлдыз”. Те-</w:t>
        <w:br/>
        <w:t>ңіздің тоғыз балл ұштырмасына төтеген шынжыр иттің</w:t>
        <w:br/>
        <w:t>сарығындай көлдің толқынына шыдамайды деген қайдан</w:t>
        <w:br/>
        <w:t>шыққан ақырзаман. Ә.Сараев.</w:t>
        <w:br/>
        <w:t>Сілімтік/сімтік сөйл./сұқым жерг. Сілімтіктеріңді жи-</w:t>
        <w:br/>
        <w:t>на да, тайып тұр. Е.Ибрагимов. Ондай сұқым, сімтік шал-</w:t>
        <w:br/>
        <w:t>дарды жаратпай отыратын. Ж.Аймауытов.</w:t>
        <w:br/>
        <w:t>Сірә/жүдә/мүбада көне. Дүниеде сірә сендей маған</w:t>
        <w:br/>
        <w:t>жар жоқ, саған жар менен артық табылса да. Абай. Ма-</w:t>
        <w:br/>
        <w:t>ған сол қызметтің жүдә керегі жоқ. “Қаз.әдеб”. Мүбада</w:t>
        <w:br/>
        <w:t>жолың түсіп Баян барсаң, есіңе бір алғайсың жігітті сол.</w:t>
        <w:br/>
        <w:t>М.Әлімбаев.</w:t>
        <w:br/>
        <w:t>Сірне/тірне Бір кесе сірнені үстіне құйып эжкіберді.</w:t>
        <w:br/>
        <w:t>Айни. Осы ғой мені тірне боп жабысып ап сөйлетпей тұр-</w:t>
        <w:br/>
        <w:t>ған. А.Байтанаев.</w:t>
        <w:br/>
        <w:t>Сіріңке/сіреңке сөйл. Сіріңке салатын қорап жасапты.</w:t>
        <w:br/>
        <w:t>Ш.Күмісбаев. Сіреңке таба алмай әбігер болды. Ә.Нұр-</w:t>
        <w:br/>
        <w:t>пейісов.</w:t>
        <w:br/>
        <w:t>ПГабаныңнан таусыл/табаныңнан төз/табаныңнан</w:t>
        <w:br/>
        <w:t>сапқыр жерг. Табаныңнан таусылып бекерге әуре</w:t>
        <w:br/>
        <w:t>болдың. Қазақ ертегілері. Табаныңнан тозасың, құр жүгі-</w:t>
        <w:br/>
        <w:t>ріп, тарпылдап. Абай. О, табаныңнан сапқыр, бассаңшы</w:t>
        <w:br/>
        <w:t>алғыңды. С.Шаймерденов.</w:t>
        <w:br/>
        <w:t>Тағам/шайнама сөйл./тістеме сөйл. Асханада дәмді та-</w:t>
        <w:br/>
        <w:t>ғамдар пісіреді. Ауызекі тіл. Шайнаманы экеуге тісі жоқ</w:t>
        <w:br/>
        <w:t>қызыл иек қарт тек шаймен күн көреді. О.Бөкеев. Ішіп</w:t>
        <w:br/>
        <w:t>болысымен жапа-тармағай тістемеге бас қойды. Н.Қазы-</w:t>
        <w:br/>
        <w:t>беков.</w:t>
        <w:br/>
        <w:t>Тағдыр/дағдыр сөйл. Тағдыр тәлкегіне көп ұшыраған</w:t>
        <w:br/>
        <w:t>халық. “Азия”. Мал сүйген еңбекқор қазақтың дағдыры</w:t>
        <w:br/>
        <w:t>осы. 8.Шапікин.</w:t>
        <w:br/>
        <w:t>Тажал/дажал сөйл. Жұрт ду етті, шыққандай жер-</w:t>
      </w:r>
    </w:p>
    <w:p>
      <w:r>
        <w:t>ден тажал. С.Мұқанов. Дажал адам баласын һәлақ етеді.</w:t>
        <w:br/>
        <w:t>“Жұлдыз”.</w:t>
        <w:br/>
        <w:t>Тайғанақ/тайғақ Тайғанақ жолмен жүру қиын. Ауызе-</w:t>
        <w:br/>
        <w:t>кі тіл. Төре аяғы маймақ, Төбе басы тайғақ. Мақал.</w:t>
        <w:br/>
        <w:t>Тайқақта/тайлық/тайын Бірақ өзі найза сілтей алмай</w:t>
        <w:br/>
        <w:t>тайқақтай берді. С.Сейфуллин. Жыртқыштардың жарықтан</w:t>
        <w:br/>
        <w:t>274</w:t>
        <w:br/>
        <w:t>дыз”. Күйзелген елде астық тақ-тұқ қана кетіп отыр.</w:t>
        <w:br/>
        <w:t>“Сопц.Қаз.”.</w:t>
        <w:br/>
        <w:t>Тақырла/тоқырла сөйл. Табақ түбі тақырланғанда ба-</w:t>
        <w:br/>
        <w:t>рып еңсесін көтерісті. К.Тоқаенв. Анда-санда тас еменді то-</w:t>
        <w:br/>
        <w:t>қырлатып кілтшілер әтеді. С.Сейфуллин.</w:t>
        <w:br/>
        <w:t>Талаба/медресе шәкірті.Түркияда біздің елден барған</w:t>
        <w:br/>
        <w:t>40 шақты талаба оқып білім алуда. “Түркістан”. Қалада-</w:t>
        <w:br/>
        <w:t>ғы орталық менітте медресе шәкірттері білімін жетілді-</w:t>
        <w:br/>
        <w:t>руде. “Егемен Қазақстан”.</w:t>
        <w:br/>
        <w:t>Талайы/тәлейі Қазақ әдебиетінің талайы мен тағды-</w:t>
        <w:br/>
        <w:t>рын айтамыз. М.Әуезов. Тәңірім тәлейімізді үстем етсін.</w:t>
        <w:br/>
        <w:t>Жолымызды оңғарсын. 3.Жәкенов.</w:t>
        <w:br/>
        <w:t>Талақ етті/тәрк етті Күйеуі талақ етіп (әйелін) тастап</w:t>
        <w:br/>
        <w:t>кетіпті. М.Әуезов. Дүние мүлік, байлығын да тәрк етіп</w:t>
        <w:br/>
        <w:t>отыр. Б.Тоғысбаев.</w:t>
        <w:br/>
        <w:t>Талапсыз/талайсыз Мен сорлы талаптымын, талап-</w:t>
        <w:br/>
        <w:t>сызбын, талайға сол үшін де жарамсызбын. Қазақ мысал-</w:t>
        <w:br/>
        <w:t>дары. Талайсыз, бақсыз мен сорлы. Айтыс.</w:t>
        <w:br/>
        <w:t>Талан-тараж/талан-таразы сөйл./таран-тараж сөйл.</w:t>
        <w:br/>
        <w:t>Талан-тараж етті. Ә.Әлімасанов. Басына екіталай күн</w:t>
        <w:br/>
        <w:t>туып, жаудың Талан-таразысына түсті. Н.Көшекбаев. Бұ-</w:t>
        <w:br/>
        <w:t>рын да әлденеше рет мемлекет мүлкін таран-таражға сал-</w:t>
        <w:br/>
        <w:t>ғаны үшін қатаң жазалар алған. “Соң.Қаз”.</w:t>
        <w:br/>
        <w:t>Талапнама/талапхат сөйл. Жаңағы талапнама тұрғы-</w:t>
        <w:br/>
        <w:t>сынан цех хатшысының рөлі әрдайым жоғарылатылып</w:t>
        <w:br/>
        <w:t>келе жатқанын айтты. Б.Қойшыбаев. Біздің алдымызда</w:t>
        <w:br/>
        <w:t>көптеген жұмысшының қолы қойылған ресми талапхат</w:t>
        <w:br/>
        <w:t>(требование) жатыр. “Алматы ақшамы”.</w:t>
        <w:br/>
        <w:t>Талаптылық/талапшандық мөрф. Талаптылық пен</w:t>
        <w:br/>
        <w:t>қызығушылық керек. “Қазақстан мұғалімі”. Сол талап-</w:t>
        <w:br/>
        <w:t>шандықты алдымен өзіне қояды. Қ.Нұрмаханов.</w:t>
        <w:br/>
        <w:t>Талға/ылға сөйл. Шықпаса мыңнан біреу талғап, таң-</w:t>
        <w:br/>
        <w:t>дап. Абай. Ол кімге болса да аузына келген сөзді ылғамай</w:t>
        <w:br/>
        <w:t>айта салады. Б.Нұржекеев.</w:t>
        <w:br/>
        <w:t>Талғажау/талқажау орф./талжау сөйл. Он күндей тал-</w:t>
        <w:br/>
        <w:t>ғажау еттік. “Қаз.әдеб”. Таршылық күндерде талқажау</w:t>
        <w:br/>
        <w:t>еткен, көңіліндегі үлкен сүйеніші Жанна еді. Қ.Жұмяді-</w:t>
        <w:br/>
        <w:t>лов. Бек пенен буылдықты талжау етті, аузыма тимесін</w:t>
        <w:br/>
        <w:t>деп жаудың асы. Ғ.Жұмабаев.</w:t>
      </w:r>
    </w:p>
    <w:p>
      <w:r>
        <w:t>Талғампаз/талғамшыл Осының бәрі қыз бойында-</w:t>
        <w:br/>
        <w:t>ғы талғампаздықты танытқандай. 9.Қабдолов. Ауылдың</w:t>
        <w:br/>
        <w:t>216</w:t>
        <w:br/>
        <w:t>Сынғыш/сыңғақ морф. Ондай аурумен ауырған баланың</w:t>
        <w:br/>
        <w:t>сүйегі нәзік, сынғыш келеді. Т.Дарқанбаев. Ұтчқалақ, сың-</w:t>
        <w:br/>
        <w:t>ғақ Мінезін, қойған ба алыс жасырын. Ж.Молдағалиев.</w:t>
        <w:br/>
        <w:t>Сынып/синип/класе кітаб. ТИНынар - бірінші сынып</w:t>
        <w:br/>
        <w:t>оқушысы. Ауызекі тіл. Көптеген туыс тілдерде “класс”</w:t>
        <w:br/>
        <w:t>сөзі синип деп айтылып жүр. “Қазақстан мұғалімі”.</w:t>
        <w:br/>
        <w:t>Сыпайы/сыпа морф. Қаламгерлер сапына қосылатын</w:t>
        <w:br/>
        <w:t>кісі халық алдында сыпайы болуы қажет. М.Әлімбаев. Сө-</w:t>
        <w:br/>
        <w:t>зі сыпа бойын бағар, Балам түзде қойын бағар. Б.Майлин.</w:t>
        <w:br/>
        <w:t>Сыпайылық/сыпайышылдық морф./сыпалық сөйл.</w:t>
        <w:br/>
        <w:t>Сал мен серінің сыпайылық әдетінде бірқыдыру айырма-</w:t>
        <w:br/>
        <w:t>шылық байқалады. Е.Ысмайылов. Үстімде сыпайышыл-</w:t>
        <w:br/>
        <w:t>дықтың іздері аздау екен. Ғ.Мүсірепов. Қайтыңдар сыпа-</w:t>
        <w:br/>
        <w:t>лықпен бермей сырды. Т.Ізтілеуов.</w:t>
        <w:br/>
        <w:t>Сыпыртқы/сыпырғыш Үстімді қайың шыбығынан жа-</w:t>
        <w:br/>
        <w:t>салған сыпыртқымен ұрғылаймын. Ө.Қанахин. Сыпыр-</w:t>
        <w:br/>
        <w:t>ғыштың қызыл тікенектері қадалып қалса керек. “Семей</w:t>
        <w:br/>
        <w:t>таңы”.</w:t>
        <w:br/>
        <w:t>Сыпыру/сиыру Келін ерте тұрып ауланы сынырып</w:t>
        <w:br/>
        <w:t>тазалайды. “Түрік әлемі”. Сүмсемен қырман сиырады.</w:t>
        <w:br/>
        <w:t>Диал.сөздік.</w:t>
        <w:br/>
        <w:t>Сыңар езу/қиямпұрыс/керқайсаң Олардың арасын-</w:t>
        <w:br/>
        <w:t>да да керқайсаң сыңар езулер жоқ емес. С.Бегалин. Бұл</w:t>
        <w:br/>
        <w:t>оның қашанғы әдеті, қиямпұрыс бір езу, сотқарлықпен</w:t>
        <w:br/>
        <w:t>көзге түскен жігіт. Б.Майлин.</w:t>
        <w:br/>
        <w:t>Сыңғырла/шыңғырла сөйл. Сыңғырлап қоңыраудай</w:t>
        <w:br/>
        <w:t>құлын даусың. Д.Әбілев. Шыңғырлаған қоңырау үні кел-</w:t>
        <w:br/>
        <w:t>ді құлаққа. С.Мұратбеков.</w:t>
        <w:br/>
        <w:t>Сырғақта/сырдақта Командирдің алдында сырғақта-</w:t>
        <w:br/>
        <w:t>май тыныш тұрып бер жауапты. Ә.Әбішев. Жылқылар</w:t>
        <w:br/>
        <w:t>пысқырынып, әлденені сезгендей, ұйлыға сырдақтай</w:t>
        <w:br/>
        <w:t>жайылды. М.Иманжанов.</w:t>
        <w:br/>
        <w:t>Сырғана/сырғы Қол шанамен сырғанады. Ауызе-</w:t>
        <w:br/>
        <w:t>кі тіл. Елемес төмен қарай конвейермен сырғи жөнелді.</w:t>
        <w:br/>
        <w:t>С.Ерубаев.</w:t>
        <w:br/>
        <w:t>Сырғанақ/сырғақ морф. Есік алды сырғанақ екен, та-</w:t>
        <w:br/>
        <w:t>йып жығыла жаздады. Ауызекі тіл. Тоғайсыз ашық жон-</w:t>
        <w:br/>
        <w:t>дар да сырғақ көрінді. М.Әуезов.</w:t>
        <w:br/>
        <w:t>278</w:t>
        <w:br/>
        <w:t>Сәйкес/сай ЖЖыл мезгіліне сәйкес атқарылар шаруа-</w:t>
        <w:br/>
        <w:t>шылық жұмыстар бар. "Түрік әлемі”. Ақылыңа сөзің сай,</w:t>
      </w:r>
    </w:p>
    <w:p>
      <w:r>
        <w:t>Сіз жалын шоқ, біз бір май. Абай.</w:t>
        <w:br/>
        <w:t>Сәлемдеме/сауқат көне. Бұл - дос қызының беріп жі-</w:t>
        <w:br/>
        <w:t>берген сәлемдемесі. Ауызекі тіл. Біздің қолымыздан дәм</w:t>
        <w:br/>
        <w:t>татсын деп, сізге азғана сауқат жібердік. С.Омаров.</w:t>
        <w:br/>
        <w:t>Сәлемет/саламат сөйл. Сәлем айтса, өздері де сәлемет</w:t>
        <w:br/>
        <w:t>болсын. М.Дүзенов. Саламат болсақ, түс қайта ауылда бо-</w:t>
        <w:br/>
        <w:t>ламыз. Ғ.Сыланов.</w:t>
        <w:br/>
        <w:t>Сәлеметтік/саламаттық Одеколон сен емес, сәлемет-</w:t>
        <w:br/>
        <w:t>тікті сақтауға жатады. І.Жансүгіров. Соларға саламаттық</w:t>
        <w:br/>
        <w:t>тілейік. Н.Ғабдуллин.</w:t>
        <w:br/>
        <w:t>Сәнгер/модельер кітаб. Оның жұбайы -- қаламыздағы</w:t>
        <w:br/>
        <w:t>атақты сәнгер (модельер). “Жас алаш”.</w:t>
        <w:br/>
        <w:t>Сәресі/сахар Таң атып келе жатқанда сәресін ішті.</w:t>
        <w:br/>
        <w:t>Ауызекі тіл. Кәрібай молда сахарын ішіп, таң намазын</w:t>
        <w:br/>
        <w:t>оқыды. Б Майлин.</w:t>
        <w:br/>
        <w:t>Сәтте/пәсте жерг. Сәтте орындап шықты. “Жалын”.</w:t>
        <w:br/>
        <w:t>Қалған жерді бір пәсте тазалап тастадық. Ә.Дүйсенбековн.</w:t>
        <w:br/>
        <w:t>Сәті/қырпуы көне. Оның сәті түспеді. Ауызекі тіл. “Қыр-</w:t>
        <w:br/>
        <w:t>пуын тауып ұр” деген мағынада айтылады. С.Қасиманов.</w:t>
        <w:br/>
        <w:t>Сәуегейлік/сәуегейлік сөйл. Ғылыми сәуегейліктен әрі</w:t>
        <w:br/>
        <w:t>аттап баспады. “Сопц.Қаз”. Сәуегөйлік айтуға дейін барып</w:t>
        <w:br/>
        <w:t>жатты. Ө.Қанахин.</w:t>
        <w:br/>
        <w:t>Себезгі/душ кітаб. Жаз айларында себезгі (душ) сула-</w:t>
        <w:br/>
        <w:t>рын жылыту үшін күн энергиясын пайдалануға болады.</w:t>
        <w:br/>
        <w:t>“Білім және еңбек”.</w:t>
        <w:br/>
        <w:t>Себет/корзина кітаб. Себеппен себет арбаға мінеді.</w:t>
        <w:br/>
        <w:t>Мақал. Бұл шеберханада корзина және басқа қол бұйым-</w:t>
        <w:br/>
        <w:t>дарын жасайды. “Еңбек туы”.</w:t>
        <w:br/>
        <w:t>Сезімтал/сезгін/сезімпаз/сезгір жерг. Кейбір бала өте</w:t>
        <w:br/>
        <w:t>пысық, сезімтал келеді. С.Көбеев. Адамнан қырағы, сез-</w:t>
        <w:br/>
        <w:t>гіш жануарлар толып жатыр. А.Машанов. Сүйген жүрек</w:t>
        <w:br/>
        <w:t>көнгіш те, сезімназ да болып келеді. С.Талжанов. Сезгір-</w:t>
        <w:br/>
        <w:t>лігі жоқ деп ешкім де айта алмаса керек. М.Қаратаев.</w:t>
        <w:br/>
        <w:t>Секемшіл/шікемшіл сөйл. Оның бұл сөзі секемшіл</w:t>
        <w:br/>
        <w:t>Есеналының шекесіне балғамен ұрғандай тық ете түсті.</w:t>
        <w:br/>
        <w:t>Ж.Тілеков. Шікемшіл адамдай басы кегжеңдей шартақ</w:t>
        <w:br/>
        <w:t>маңында сыр беріп қалады. Т.Әлімқұлов.</w:t>
        <w:br/>
        <w:t>265</w:t>
        <w:br/>
        <w:t>Таңбала/тамғала сөйл. Жасауыл таңбалады малы-</w:t>
        <w:br/>
        <w:t>мызды. Н.Ахметбеков. Әмір екеуінің асауларды тамға-</w:t>
        <w:br/>
        <w:t>лап, құйрық-жалын күзеген көктем күнін есіне түсірді.</w:t>
        <w:br/>
        <w:t>С.Санбаев.</w:t>
        <w:br/>
        <w:t>Таңда/талға/таңда сөйл. Таңдаған тазға жолығар. Ма-</w:t>
        <w:br/>
        <w:t>қал. Ақын өзіне керекті рухани азықты талғап, таңдай</w:t>
        <w:br/>
        <w:t>алды. Е.Ысмайылов.Тай еді мінгенімде қара көгім ішінен</w:t>
        <w:br/>
        <w:t>он мың жылқы таңлап мінген. Батырлар жыры.</w:t>
      </w:r>
    </w:p>
    <w:p>
      <w:r>
        <w:t>Тандағыш/таңдампаз Шай - күтімді тілейтін, топы-</w:t>
        <w:br/>
        <w:t>рақ таңдағыш дақыл. “Білім және еңбек”. Сонысына қа-</w:t>
        <w:br/>
        <w:t>рамай, өзі аса таңдампаз. “Соц.Қаз”.</w:t>
        <w:br/>
        <w:t>Тандай/таңлай сөйл. Бір жұтым су тамызған таң-</w:t>
        <w:br/>
        <w:t>дайыма. С.Мәуленов. Басым айналып, таңлайым кеуіп</w:t>
        <w:br/>
        <w:t>барады. Т.Бердияров.</w:t>
        <w:br/>
        <w:t>Таңдақ/таңлақ сөйл. Сәлден кейін аққа бір қызыл таң-</w:t>
        <w:br/>
        <w:t>дак тартылғандай атып таң келе жатыр. Қ.Жұмалиев.</w:t>
        <w:br/>
        <w:t>Атштұлы суық пішінмен күн батыстағы ақ таңлаққа қарап,</w:t>
        <w:br/>
        <w:t>көзін алмай қадалуда. М.Әуезов.</w:t>
        <w:br/>
        <w:t>Таңдан/таңырқа Осынша уақыт үнсіз шыдап келге-</w:t>
        <w:br/>
        <w:t>ніне таңданды. “Қаз.әдеб.”. Әбікеш таңырқады есі кетіп,</w:t>
        <w:br/>
        <w:t>Жүрегін балбыратты ән тербетіп. Ж.Саин.</w:t>
        <w:br/>
        <w:t>Таңданыс/таңданыш сөйл. Сондықтан қара жігіттің</w:t>
        <w:br/>
        <w:t>таңданысын түсіну қиын емес-ті. Б.Нұржекеев. Назым</w:t>
        <w:br/>
        <w:t>таңданыш сезімін жасыра алмай, қалжыңға бұрды. Б.Тә-</w:t>
        <w:br/>
        <w:t>жібаев.</w:t>
        <w:br/>
        <w:t>Таңдаулы/таңлама/таңлаулы сөйл. Таңдаулы досың</w:t>
        <w:br/>
        <w:t>болса да. Х.Ерғалиев. Таңдама жігіттері алпыс адам.</w:t>
        <w:br/>
        <w:t>И.Байзақов. Озат шыққан таңлаулы ел ерлері қызылша-</w:t>
        <w:br/>
        <w:t>дан тау жасап алған даңқты. Ақын жырлары.</w:t>
        <w:br/>
        <w:t>Таңертең/азанда/тәңертең орф. Таңертең Әбікеші пен</w:t>
        <w:br/>
        <w:t>Күләнданың барлық ел күңіренді естіп зарын. Ж.Санн.</w:t>
        <w:br/>
        <w:t>Азанда ол институтқа келді. М.Дүйсенов. Тәңертеңнен бе-</w:t>
        <w:br/>
        <w:t>рі таба алмай жүрмін. Ж.Алтайбаев.</w:t>
        <w:br/>
        <w:t>Таңқи/таңқай Таңқиған қысқа мұрынды кісі екен.</w:t>
        <w:br/>
        <w:t>“Соц.Қаз”. Қаз-қатар тігілген ақ боз үйлер анадайдан таң-</w:t>
        <w:br/>
        <w:t>қайын көрінеді. З.Шүкіров.</w:t>
        <w:br/>
        <w:t>Таңкы/таңқыш/таңқақ/тәңкек сөйл. Бастығы мені қа-</w:t>
        <w:br/>
        <w:t>былдап ала ма? - деген шашы жалбыраған таңқы таңау</w:t>
        <w:br/>
        <w:t>ақ сары бала. Қ.Қайсенов. Осыларға біз мән беріппіз бе,</w:t>
        <w:br/>
        <w:t>279</w:t>
        <w:br/>
        <w:t>Тамақ/ауқат жерг. Түскі тамағын ішін, жұмысына кет-</w:t>
        <w:br/>
        <w:t>ті. Ауызекі тіл. Пісірген ауқаттары мәніссіз. “Соц.еңбек”.</w:t>
        <w:br/>
        <w:t>Тамақсау/тамақшыл жерг. Тамақсау күйеу дейтін еді</w:t>
        <w:br/>
        <w:t>жеңгелерім. Ғ.Мұстафин. Тамақшыл қауым түзеген дау-</w:t>
        <w:br/>
        <w:t>ын сезер ме нең бар ішіңде? С.Бегалин.</w:t>
        <w:br/>
        <w:t>Тамам/тәмам сөйл. Тамам елді таңқалдырды. “Жа-</w:t>
        <w:br/>
        <w:t>лын”. Ең соңғы емтихан да тәмам болды. Ә.Шәріпов.</w:t>
        <w:br/>
        <w:t>Тамамда/тәмамда орф. Сөз де осымен тамамдалды.</w:t>
        <w:br/>
        <w:t>“Жұлдыз”. Дайындықты әбден тәмамдады. Ә.Шіәріпөв.</w:t>
        <w:br/>
        <w:t>Тампыш/тәмпіш/тәмпек/тәмпік сөйл./тампық сөйл.</w:t>
        <w:br/>
        <w:t>Тампыш мұрын кішкентай қара бала ортаға шыға келді.</w:t>
        <w:br/>
        <w:t>С.Байжанов. Ол Беркіннің тәмпіш мұрнын саусағымен бір</w:t>
        <w:br/>
        <w:t>қысып қойды. М.Дүйсенов. Қарны жарқырап тәмпек мұ-</w:t>
        <w:br/>
        <w:t>рын қара бала поезбен жарысып келеді. Ғ.Мұстафин. Тәм-</w:t>
        <w:br/>
        <w:t>пік мұрын, бүйрек бет қазақтың талайын көргенбіз. Ғ.Сы-</w:t>
        <w:br/>
        <w:t>ланов. Аласа бойлы тампық мұрын жігіт. Ө.Қанахин.</w:t>
        <w:br/>
        <w:t>Там-тұмдау/тым-тымдау Там-тұмдап ақша төлеген</w:t>
        <w:br/>
        <w:t>болыпты. М.Төлешов. Тым-тымдап жүргізген жұмыста-</w:t>
      </w:r>
    </w:p>
    <w:p>
      <w:r>
        <w:t>ры нәтижесіз болған жоқ. “Қазақстан мұғалімі”.</w:t>
        <w:br/>
        <w:t>Тамұқ/тамық сөйл. Жаудыр шал жүрсе дағы қанша</w:t>
        <w:br/>
        <w:t>налып, тар тұрмыс көрінсе де оған тамұқ. Д.Әбілев. На-</w:t>
        <w:br/>
        <w:t>дандықта көрген күн тамық болды. С.Мұқанов.</w:t>
        <w:br/>
        <w:t>Тамызық/тамыздық сөйл. Самауырға тамызыққа ағаш</w:t>
        <w:br/>
        <w:t>ұсақтап отыр. Б.Момышұлы. Өрт жалынына бірінші та-</w:t>
        <w:br/>
        <w:t>мыздык сол үй болады. Х.Есенжанов.</w:t>
        <w:br/>
        <w:t>Танаурас/танаулас сөйл. Жұрттың делебесі қозып, та-</w:t>
        <w:br/>
        <w:t>наурасып алыпты. Ж.Молдағалиев. Мыналарға бірдеме</w:t>
        <w:br/>
        <w:t>көрінген шығар. Танауласып алыпты. Ж.Молдағалиев.</w:t>
        <w:br/>
        <w:t>Танту/тантырау Оның сыртынан кіжінін, аузына кел-</w:t>
        <w:br/>
        <w:t>генін тантитын көрінеді. З.Шашкин. Ол аузына келгенін</w:t>
        <w:br/>
        <w:t>айтып Тантырады. “Мәдениет және тұрмыс”.</w:t>
        <w:br/>
        <w:t>Танық/таныс Демейміз оқымады біздің халық, болса</w:t>
        <w:br/>
        <w:t>да оқу анық, мақсат танық. С.Торайғыров. Қас-қабағынан</w:t>
        <w:br/>
        <w:t>таныс салқындық танылады. Т.Әлімқұлов.</w:t>
        <w:br/>
        <w:t>Танымал/танымалы/танымды морф. Танымайтын</w:t>
        <w:br/>
        <w:t>кісіңнен танымал шайтан артық. Мақал. Бұл жердің әр</w:t>
        <w:br/>
        <w:t>тасына дейін танымалы. Т.Иманбеков. Жолдасы да өзі</w:t>
        <w:br/>
        <w:t>сияқты танымды диспетчер. “Қазақстан мектебі”.</w:t>
        <w:br/>
        <w:t>Таңба/тамға сөйл. Өз жылқысын таңбасынан таниды.</w:t>
        <w:br/>
        <w:t>“Лен.жас”. Кеше өлгенше ішіппін, көзімді ісіппін, бетке</w:t>
        <w:br/>
        <w:t>тамға түсіріппін. А.Тоқмағамбетов.</w:t>
        <w:br/>
        <w:t>218</w:t>
        <w:br/>
        <w:t>қыздары талғамшыл ғой, біз сиякты қатардағы солдатты</w:t>
        <w:br/>
        <w:t>қайтсін. “Лен.жас”.</w:t>
        <w:br/>
        <w:t>Талғампаздық/талғампаздылық Осының бәрі қыз</w:t>
        <w:br/>
        <w:t>бойындағы талғампаздықты танытқандай. Э.Қабдолов.</w:t>
        <w:br/>
        <w:t>Оқиға музыка тілімен үндессе, ол баланың эмоциясына</w:t>
        <w:br/>
        <w:t>әсер етіп, талғампаздылыққа жетелейді. “Мәдениет және</w:t>
        <w:br/>
        <w:t>тұрмыс”.</w:t>
        <w:br/>
        <w:t>Талдырмаш/талшын Есіктен талдырмапп, ақ құба жі-</w:t>
        <w:br/>
        <w:t>гіт басын сұқты. Ғ.Сыланов. Қара бұрымды мың құбыл-</w:t>
        <w:br/>
        <w:t>тып тұратын шолпы, талшын бойымды талдырмай қы-</w:t>
        <w:br/>
        <w:t>найтын күміс белдік менің масайрай ұстап-тұтқан бұйым-</w:t>
        <w:br/>
        <w:t>Дарым еді-ау. М.Сатыбалдиев.</w:t>
        <w:br/>
        <w:t>Талдырмаштан/талдырмаштал сөйл. Баланың денесі</w:t>
        <w:br/>
        <w:t>біртіндеп талдырмашттанып, бойшақ бола бастайды. Семья</w:t>
        <w:br/>
        <w:t>тәрбиесі. Шынында да мамырдың гүліндей аппақ болып,</w:t>
        <w:br/>
        <w:t>бойы таралып, талдырматпталып өсіпті. А.Хангелдин.</w:t>
        <w:br/>
        <w:t>Талмаусыра/талусыра сөйл./әлусіре жерг. Азырақ</w:t>
        <w:br/>
        <w:t>талмаусырап нашарлады. Абай. Мойнына қыл шылбыр</w:t>
        <w:br/>
        <w:t>батып буынған Қондыбай талусырап, сүйретіліп жығыла-</w:t>
        <w:br/>
        <w:t>ды. С.Бегалин. Талусыр бір мезгілде кетер мызғып, сөн-</w:t>
        <w:br/>
        <w:t>генде әлусіреп іште жалын. Қ.Жұмалиев.</w:t>
        <w:br/>
        <w:t>Талмауыр/талмауыс сөйл./талмауыт сөйл. Білгір</w:t>
        <w:br/>
        <w:t>ғалым жаңылған жоқ, талмауыр жерден дәлдеп соқты.</w:t>
        <w:br/>
        <w:t>М.Сәрсекеев. Терісін бүлдірмес үшін талмауыс жерінен</w:t>
        <w:br/>
        <w:t>сойылмен ұрып өлтірді. Б.Шалабаев. Мейлі, бұл ең тал-</w:t>
        <w:br/>
        <w:t>мауыт дерттен, күн сәулесі түспейтін іштегі көлеңкеден</w:t>
        <w:br/>
        <w:t>арылды. “Жалғыз салт”.</w:t>
        <w:br/>
        <w:t>Талпақтау/талпақайлау Талпақтау қара сұр өңді.</w:t>
        <w:br/>
        <w:t>“Лен. жас”. “Жаудың бірі - тарғыл күрең, талпақайлау.</w:t>
      </w:r>
    </w:p>
    <w:p>
      <w:r>
        <w:t>сасық сары болады, шоршымайды, жорғалайды. І.Жан-</w:t>
        <w:br/>
        <w:t>сүгіров.</w:t>
        <w:br/>
        <w:t>Талпын/талпы “Жас нәресте ұмтылып, талпынуын</w:t>
        <w:br/>
        <w:t>коймады. Т.Жароков. Екі дүз жасқа келсең сөз сенікі,</w:t>
        <w:br/>
        <w:t>отырған жас баладай жаңа талпып. Айтыс.</w:t>
        <w:br/>
        <w:t>Там/шатырсыз үй Там салғанның тамтығы қалмас.</w:t>
        <w:br/>
        <w:t>Мақал. Шатырсыз үйдің балама атауы - там. “Оңтүстік</w:t>
        <w:br/>
        <w:t>Қазақстан”.</w:t>
        <w:br/>
        <w:t>Тамада/асаба Тәжірибелі тамадаға мерейтойын бас-</w:t>
        <w:br/>
        <w:t>қаруды сеніп тапсырды. Ауызекі тіл. Асабасы жоқ асқа</w:t>
        <w:br/>
        <w:t>жарымас. Мақал.</w:t>
        <w:br/>
        <w:t>Сумай/өсімдік майы Сумайға тоңмай араластырып</w:t>
        <w:br/>
        <w:t>бауырсақ пісіреміз. “Қазақстан әйелдері”. Семішке, мақ-</w:t>
        <w:br/>
        <w:t>та, тағы басқа өсімдік майын тағамға көбірек жаратқан</w:t>
        <w:br/>
        <w:t>пайдалы. “Қазақстан әйелдері”.</w:t>
        <w:br/>
        <w:t>Сусамыр/еусақ морф. Сусамыр адамдай суды көп іше</w:t>
        <w:br/>
        <w:t>береді. Ауызекі тіл. Киіктің қаны шөлі қанбайтын сусақ</w:t>
        <w:br/>
        <w:t>ауруына шалдыққандарға пайдалы. Х.Қыдырбаев.</w:t>
        <w:br/>
        <w:t>Суырма/тартпа лекс. Қағазын үстелдің суырмасына</w:t>
        <w:br/>
        <w:t>салды. Ауызекі тіл. Мөрі кеңседегі тартпасында қалып</w:t>
        <w:br/>
        <w:t>қойыпты. Ж.Тілеков.</w:t>
        <w:br/>
        <w:t>Суытыңқы/суқайт Бүгің күн суытыңқы. “Жалын”.</w:t>
        <w:br/>
        <w:t>Кешкірген сайын күн де суқайт тартты. С.Шаймерденов.</w:t>
        <w:br/>
        <w:t>Сұйық/сұйқылт/сұйқылтым/сұйқыл Сорпасы қатық-</w:t>
        <w:br/>
        <w:t>сыз, өзі сұп-сұйық. С.Мұқанов. Өзбектің сұйқылт көк</w:t>
        <w:br/>
        <w:t>шайын да ішкен. Т.Әлімқұлов. Сұйқылтым қан түстес.</w:t>
        <w:br/>
        <w:t>Т.Ахтанов. Шөбі сұйқыл өңірдің оты молығыпты. Т.Нұр-</w:t>
        <w:br/>
        <w:t>тазин.</w:t>
        <w:br/>
        <w:t>Сұлба/фасон кітаб. Пальтоның жағасы жарасымды</w:t>
        <w:br/>
        <w:t>қондырылған, оңтайлы орналасқан, қалталары сәнді сұл-</w:t>
        <w:br/>
        <w:t>баны (фасонды) толықтырып тұр. “Лен.жас”.</w:t>
        <w:br/>
        <w:t>Сұмырай/сұмқай Қаны қара сұмырай, Қатты басты</w:t>
        <w:br/>
        <w:t>беліңді. Жамбыл. Кейбір кесір жандар әркезек әр түрлі</w:t>
        <w:br/>
        <w:t>сұмқай мінездер көрсетіп қап жүрді. М.Әуезов.</w:t>
        <w:br/>
        <w:t>Сұмырайлан/сұмсын Сұмырайлану опа бермейді.</w:t>
        <w:br/>
        <w:t>Ауызекі тіл. Сом темірге балға бар, Сұмсынғанға алла</w:t>
        <w:br/>
        <w:t>бар. Мақал.</w:t>
        <w:br/>
        <w:t>Сұңғат/жинопись кітаб. Сұңғат заттар мен құбылыс-</w:t>
        <w:br/>
        <w:t>тардың түсін, пішінін, түрін, қалыбын өнерде қайталай-</w:t>
        <w:br/>
        <w:t>ды. Ол - живопись өнері. “Білім және еңбек”.</w:t>
        <w:br/>
        <w:t>Сұрақ/сауал Мынандай сұрақ қойды. “Лен.жас”. Бұл</w:t>
        <w:br/>
        <w:t>сауалыңыздың жауабын отряд бастығы берер. “Жұлдыз”.</w:t>
        <w:br/>
        <w:t>Сұрамсақ/сұрауық/сұраншақ/сұрампаз сөйл. Сауда-</w:t>
        <w:br/>
        <w:t>гер ажарын сатады, сұрамсақ назарын сатады. Мақал.</w:t>
        <w:br/>
        <w:t>Долы қатын жылауық, сұғанақ қатын сұрауық. Мақал.</w:t>
        <w:br/>
        <w:t>Түртіншек сұраншақ боп пайда іздесе, Ақындық қайыр-</w:t>
        <w:br/>
        <w:t>шыдай кімге ұнар. Қ.Тәкежанов. Ол алдына барған сұ-</w:t>
      </w:r>
    </w:p>
    <w:p>
      <w:r>
        <w:t>рампаздың бетін қайтармайтын. О.Сәрсенбаев.</w:t>
        <w:br/>
        <w:t>Сұраным/сұраныс Халықтың сұранымын қанағаттан-</w:t>
        <w:br/>
        <w:t>дырардай қажетті товарларды фабрика үзбей шығарып</w:t>
        <w:br/>
        <w:t>келеді. “Алматы ақшамы”. Соңғы үш-төрт жылда заказ</w:t>
        <w:br/>
        <w:t>270</w:t>
        <w:br/>
        <w:t>тайлыққан қалпын көрген бала отты сөндірмеуге тырысты.</w:t>
        <w:br/>
        <w:t>М.Иманжанов. Шешінген судан тайынбайды. Мақал.</w:t>
        <w:br/>
        <w:t>Тайеақта/тайсал/тайсан сөйл. Жаумен бетпе-бет кел-</w:t>
        <w:br/>
        <w:t>генде тайсақтап табансыздық білдірген ешкім болмады.</w:t>
        <w:br/>
        <w:t>“Жұлдыз”. Тайсалу ердің ісі емес, Жұмсай білгенге қару</w:t>
        <w:br/>
        <w:t>кіші емес. Мақал. Қандай оттан сендер таярсың, Қандай</w:t>
        <w:br/>
        <w:t>ажалдан мен тайсанармын. М.Әуезов.</w:t>
        <w:br/>
        <w:t>Тайталас/тәйкелес/тәйкемдес сөйл. Ашу, ақыл тайта-</w:t>
        <w:br/>
        <w:t>ласып, ақыл женді, тоқтады. С.Машақов. Уәкілмен тәй-</w:t>
        <w:br/>
        <w:t>келесіп, шабындық-жайлауларының ата-бабасының мен-</w:t>
        <w:br/>
        <w:t>шігі екенін айтады. І.Есенберлин. Бағана екеуің тәйкем-</w:t>
        <w:br/>
        <w:t>десіп қала жаздадындар ма, шіркін? Қ.Қуанышбаев.</w:t>
        <w:br/>
        <w:t>Тайтері/тәйтері орф. Тайтері - тері төсеніш. “Лен.</w:t>
        <w:br/>
        <w:t>жас”. Тәйтері - жүнін үстіне қаратып, астыға салып оты-</w:t>
        <w:br/>
        <w:t>ратын бөстек. С.Қасиманов.</w:t>
        <w:br/>
        <w:t>Такаппар/тәкаббар сөйл. Жалғанның такаппары ғой.</w:t>
        <w:br/>
        <w:t>Ш.Мұртаззев. Тәкаббар басын тік ұстап өтетін. Ә.Нұр-</w:t>
        <w:br/>
        <w:t>пейісов.</w:t>
        <w:br/>
        <w:t>Тақақта/тықақта Қаншама тақақтап сұрасам да,</w:t>
        <w:br/>
        <w:t>әңгімеге жарытпады. А.Бек. Тықақтамай тұра тұршы.</w:t>
        <w:br/>
        <w:t>М.Әуезов.</w:t>
        <w:br/>
        <w:t>Тақсірет/тақылет жерг. Жоқшылық тақсіретін көп</w:t>
        <w:br/>
        <w:t>тартты. Ауызекі тіл. Су тақылетін тарту елге қиын.</w:t>
        <w:br/>
        <w:t>Ж.Молдағалиев.</w:t>
        <w:br/>
        <w:t>Тақылда/тықылда/дақылда сөйл. Тақпақтап жыр шу-</w:t>
        <w:br/>
        <w:t>мағын сахнадан, біреу концерт бастады тақылдаған. М.Құр-</w:t>
        <w:br/>
        <w:t>маналин. Әй, сен немене тықылдай бересің, кісі өлтірді</w:t>
        <w:br/>
        <w:t>деймісің мені бір. “Таң нұры”. Фашистер Москва түбінде</w:t>
        <w:br/>
        <w:t>бірінші рет дақылдата ұрған соққы алды. Ә.Тәжібаев.</w:t>
        <w:br/>
        <w:t>Тақылеттес/тақылетті/тақылдес/тәкілеттес сөйл. Сол</w:t>
        <w:br/>
        <w:t>меңнің сыпыра көбелігінде сояудай ақ қылдар түксиіп,</w:t>
        <w:br/>
        <w:t>кемпірдің онсыз да еркек тақылеттес кесек бітімін суыта</w:t>
        <w:br/>
        <w:t>түседі. Ә.Нұрпейісов. Күзен терісінен парик киген кісі</w:t>
        <w:br/>
        <w:t>тақылетті, басы қап-қара, тып-тықыр. З.Қабдолов. Аң та-</w:t>
        <w:br/>
        <w:t>қылдес адам, аңнан да бетер қиянатшыл, қанішер келеді.</w:t>
        <w:br/>
        <w:t>І.Есенберлин. Мұнтаздай таза киінін жүретін тахуа тәкі-</w:t>
        <w:br/>
        <w:t>леттес адам. Ш.Мұртазаев.</w:t>
        <w:br/>
        <w:t>Тақыл-тұқыл/тақыл-тақыл/тақ-тұқ Төлебайдың тап-</w:t>
        <w:br/>
        <w:t>қаны тақыл-тұқыл тамаққа ғана жарайды. С.Мұқа-</w:t>
        <w:br/>
        <w:t>нон. Тапқан-таянғаны тақыл-тақыл ғана жетеді. “Жұл-</w:t>
        <w:br/>
        <w:t>275</w:t>
      </w:r>
    </w:p>
    <w:p>
      <w:r>
        <w:t>орында. Б.Майлин. Мен бұған шоң тапсырық бергелі тұр-</w:t>
        <w:br/>
        <w:t>мын. Ж.Тілеков.</w:t>
        <w:br/>
        <w:t>Тапсырыс/заказ кітаб. Училише оқушылары осы</w:t>
        <w:br/>
        <w:t>мейрамға орай ұлттық киімдер тігуге алғашқы тапсырыс-</w:t>
        <w:br/>
        <w:t>ты қабылдады. “Лен.жас”. Біздің заказымызды да қабыл-</w:t>
        <w:br/>
        <w:t>дады. Ж.Тілеков.</w:t>
        <w:br/>
        <w:t>Тапта/тапа Әлде оның қуанышын, бақытын осын-</w:t>
        <w:br/>
        <w:t>дай сөздермен аяғының астына сап таптағысы келді ме?</w:t>
        <w:br/>
        <w:t>І.Есенберлин. Осынша қой Ысқақовтың қысқы жайлымын</w:t>
        <w:br/>
        <w:t>тапап, жегенін жеп, жемегенін бүлдіріп кетеді. Ш.Дәрма-</w:t>
        <w:br/>
        <w:t>ғанбетов.</w:t>
        <w:br/>
        <w:t>Тап-тақыр/айтақыр көне. Бұрынғы тап-тақыр алаң</w:t>
        <w:br/>
        <w:t>гүлге оранып тұр. “Жас алаш”. Айтақырда отырып, тас</w:t>
        <w:br/>
        <w:t>қорғанның ішіндегі алтын тақыттан дәм ету - есерлік.</w:t>
        <w:br/>
        <w:t>Ә.Кекілбаев.</w:t>
        <w:br/>
        <w:t>Таптал/тапал сөйл. Аяқ астында қалып тапталмасын.</w:t>
        <w:br/>
        <w:t>“Алматы ақшамы”. Олардың (ұсақ аңдар) көбі тапалып</w:t>
        <w:br/>
        <w:t>өледі. М.Мағауин.</w:t>
        <w:br/>
        <w:t>Таптаурын/таптауыр морф. Өзіміздің кеш құлаған</w:t>
        <w:br/>
        <w:t>таптаурын даңғыл жолмен салып келем. Ө.Канахин. Тап-</w:t>
        <w:br/>
        <w:t>тауыр соқпақ жол. Н.Мұраталиев.</w:t>
        <w:br/>
        <w:t>Тап-тұйнақтай/тиянақты/тиянадай/тып-тұйнақтай</w:t>
        <w:br/>
        <w:t>жерг./тұянадай Тап-тұйнақтай ғып жинапты. Ә.Нұрпейі-</w:t>
        <w:br/>
        <w:t>сов. Бәрі де тиянақты, орнықты істеліпті. Н.Қазыбеков.</w:t>
        <w:br/>
        <w:t>Бәрін де тиянадай етіп істесін. Н.Қазыбеков. Тапсырған</w:t>
        <w:br/>
        <w:t>істі тып-тұйнақтай етіп орындады. І.Есенберлин. Тап-та-</w:t>
        <w:br/>
        <w:t>за, тұянадай үй кірсе шыққысыз. Ғ.Мұстафин.</w:t>
        <w:br/>
        <w:t>Тапырақта/тапыранда Әлдебіреуді көріп қалғандай,</w:t>
        <w:br/>
        <w:t>жолдың оң жағына теңселеңдей, тапырақтай ұмтылады.</w:t>
        <w:br/>
        <w:t>М.Қабанбаев. Қотан сыртынан тапыраңдай басқан ат</w:t>
        <w:br/>
        <w:t>тұяғының дүрсілі естілді. “Лен.жас”.</w:t>
        <w:br/>
        <w:t>Тар/тараң/тарын жерг. Түн жамылған қарақшылар-</w:t>
        <w:br/>
        <w:t>дың пейілдері тар. Р.Райымқұлов. Кең дүниенің осынша-</w:t>
        <w:br/>
        <w:t>ма Тараң екенін кім біліпті. О.Сәрсенбаев. Жері тарын ел-</w:t>
        <w:br/>
        <w:t>де тынысы кең жаңа үйлер көз тұндырады. Ғ.Мүсірепов.</w:t>
        <w:br/>
        <w:t>Таразышы/таразыгер/таразбан сөйл. Сол кезде қыр-</w:t>
        <w:br/>
        <w:t>манда таразышы боп істеді ғой. С.Мұратбеков. Ақын сө-</w:t>
        <w:br/>
        <w:t>зінің қай бояумен сырланып қай дәрежеде, қай мөлшер-</w:t>
        <w:br/>
        <w:t>де айтылатынын жете білетін таразыгер болуы шпарт.</w:t>
        <w:br/>
        <w:t>С.Мәуленов. Колхоз базарының таразбаны Олжай, тату</w:t>
        <w:br/>
        <w:t>281</w:t>
        <w:br/>
        <w:t>бұрын, - деп, таңқыш мұрнын тартып, кеңкілдеп күлді.</w:t>
        <w:br/>
        <w:t>Д.Әбілев. Ыірсия күліп таңқақ мұрын, ұзын сирақ біреу</w:t>
        <w:br/>
        <w:t>келеді. Ә.Сәрсенбаев. Ол ұзын бойлы, тәңкек танау адам</w:t>
        <w:br/>
        <w:t>еді. Ә.Жылқышиев.</w:t>
        <w:br/>
        <w:t>Таңқылау/таңқыштау Саян таңқылау біткен келте мұ-</w:t>
        <w:br/>
        <w:t>рынды, әлі сәби иегінде үлкен қалы бар кескінін шеше-</w:t>
      </w:r>
    </w:p>
    <w:p>
      <w:r>
        <w:t>сіне бұрды. С.Шаймерденов. Қара көзді, қиылған қасты,</w:t>
        <w:br/>
        <w:t>таңқыштау мұрынды қыз суреті көз алдына келді. С.Бақ-</w:t>
        <w:br/>
        <w:t>бергенов.</w:t>
        <w:br/>
        <w:t>Таңсық/таңсықты морф. Әлгі қауынқағың бұл жақта-</w:t>
        <w:br/>
        <w:t>ғыларға таңсық кой. Қ.Найманбаев. Бұның бәрі қызыға-</w:t>
        <w:br/>
        <w:t>тындай Досжанға таңсықты нәрсе емес. А.Байтанаев.</w:t>
        <w:br/>
        <w:t>Таңырай/тапырай сөйл. Танауы таңырайып, көзі сы-</w:t>
        <w:br/>
        <w:t>ғырайып ойланып отыр. Ауызекі тіл. Енді қарашы, та-</w:t>
        <w:br/>
        <w:t>науы тапырайып, болат тұлпарға орнығып отырып алып-</w:t>
        <w:br/>
        <w:t>ты. “Ердің даңқы еңбекте”.</w:t>
        <w:br/>
        <w:t>Тап/дәп/тәп сөйл. Машина тап қасына кеп, оқыс тоқ-</w:t>
        <w:br/>
        <w:t>тады. З.Шашкин. Дәп жанымнан өте шықты. Ауызекі</w:t>
        <w:br/>
        <w:t>тіл. Тәп қазір барып айтам. “Қаз.әдеб”.</w:t>
        <w:br/>
        <w:t>Тапа/тападай/тапай/тапалай сөйл. Тапаның тал тү-</w:t>
        <w:br/>
        <w:t>сінде мен тоналып, жүре бердім, болмай басқа амалым.</w:t>
        <w:br/>
        <w:t>Т.Молдағалиев. Тападай тал түсте әлдекімдер айқай сап,</w:t>
        <w:br/>
        <w:t>шауып кеп сарт-сұрт сабап кетеді. Ә.Кекілбаев. Тапай тал</w:t>
        <w:br/>
        <w:t>түсте жолыңнан адастың. С.Омаров. Бүркімбайдың тапа-</w:t>
        <w:br/>
        <w:t>лай тал түсте Оралдарды тойдан қуып жібергені жаман</w:t>
        <w:br/>
        <w:t>болды. Т.Әлімқұлов.</w:t>
        <w:br/>
        <w:t>Тапал/тәпел морф. Тапал бойлы адам. М.Әуезов. Әде-</w:t>
        <w:br/>
        <w:t>мі киінген тәпел еркек қастарынан өте берді. Т.Бокин.</w:t>
        <w:br/>
        <w:t>Тапалтақ/тәпелтек/бақалтақ жерг. Тапалтақ келген</w:t>
        <w:br/>
        <w:t>мұртты жігіт. “Жалын”. Ұзынтұраның жанында тәпелтек</w:t>
        <w:br/>
        <w:t>орыс жігіті келеді. Қ.Исабаев. Бақалтақ бойлы бақырай-</w:t>
        <w:br/>
        <w:t>ған қара жігіт Айнұр көңлін аударған. Е.Мырзахметов.</w:t>
        <w:br/>
        <w:t>Тапалтақтау/тапалша морф. Шегір тапалтақтау ақ са-</w:t>
        <w:br/>
        <w:t>ры орыс еді. С.Сейфуллин. Қош келдің, қызым, - деп,</w:t>
        <w:br/>
        <w:t>қуана қарсы алды тапалша келген орыс қарты. Ұ.Бағаев.</w:t>
        <w:br/>
        <w:t>Тапқыр/тапқыш Тапқыр би қорғаған адамын қиын-</w:t>
        <w:br/>
        <w:t>дықтан алып шығатын көрінеді. С.Мұқанов. Жоғалғанды</w:t>
        <w:br/>
        <w:t>тапқыш менмін. Қазақ ертегілері.</w:t>
        <w:br/>
        <w:t>Тапсырма/тапсырыс/тапсырық жерг. Тапсырмасы</w:t>
        <w:br/>
        <w:t>орындалды. М.Иманжанов. Ұлы Отанның тапсырысын</w:t>
        <w:br/>
        <w:t>280</w:t>
        <w:br/>
        <w:t>сы жұт, көктем басы қиыншылық, ұшырады ел екі тосат</w:t>
        <w:br/>
        <w:t>көлденеңге. Үш ғасыр жырлайды.</w:t>
        <w:br/>
        <w:t>Тосқауыл/тоеқау/тоспал жерг. Байлар қанша әре-</w:t>
        <w:br/>
        <w:t>кет жасағанмен, өскелең өмірге тосқауыл бола алмады.</w:t>
        <w:br/>
        <w:t>Ш.Өтепов. Ескі қорғанның іргесіне биіктігі отыз метрдей</w:t>
        <w:br/>
        <w:t>тоған жасалып, тасқынға тосқау қойылды. О.Сәрсенбаев.</w:t>
        <w:br/>
        <w:t>Кез келген жаққа бір шауып. Кедергі тоспал көп болды.</w:t>
        <w:br/>
        <w:t>А.Тоқмағамбетов.</w:t>
        <w:br/>
        <w:t>Тосқын/тосқан сөйл. Жантас: Мың асқанға бір тосқып</w:t>
        <w:br/>
        <w:t>деген. М.Әуезов. Мың асқанға бір тосқан деген емес пе.</w:t>
        <w:br/>
        <w:t>Е.Ысмайылов.</w:t>
        <w:br/>
        <w:t>Тоспа/тоспал сөйл. Суландыру үшін таспалар салған.</w:t>
      </w:r>
    </w:p>
    <w:p>
      <w:r>
        <w:t>“ЭЖКетісу”. Ақмарқа өзен тоспалдарына уылдырық салады.</w:t>
        <w:br/>
        <w:t>К.Күленов.</w:t>
        <w:br/>
        <w:t>Тоспала/тосқауылда морф. Есей алды-артынан тоспа-</w:t>
        <w:br/>
        <w:t>лап жарылып жатқан жер шамасын да мөлішперлеп қара-</w:t>
        <w:br/>
        <w:t>ған жоқ. Ә.Нұрпейісов. Тосқауылдап күтіп қалды. И.Бай-</w:t>
        <w:br/>
        <w:t>зақов. )</w:t>
        <w:br/>
        <w:t>Тостаған/тостақан орф./тостақ морф. Тостаған - ағаш-</w:t>
        <w:br/>
        <w:t>ты ойып істеген кіші-гірім ыдыс. С.Қасиманов. Кішкен-</w:t>
        <w:br/>
        <w:t>тай ғана тостақан. “Балдырған”. Қазан дегеніміз ортасы</w:t>
        <w:br/>
        <w:t>шұқыр, насыбайшының тостағы секілді бір зат. А.Тоқма-</w:t>
        <w:br/>
        <w:t>ғамбетов.</w:t>
        <w:br/>
        <w:t>Тот/дат Тот басқан жерін егеп, бос тетікті бекіттім.</w:t>
        <w:br/>
        <w:t>Ә.Дүйсенбеков. Темірді дат басып кеткен. Ауызекі тіл.</w:t>
        <w:br/>
        <w:t>Тотық/тоттан/даттан сөйл. Ескі шегелер тотығып кет-</w:t>
        <w:br/>
        <w:t>кен. Ә.Сәрсенбаев. Үйге барды да, тоттана бастаған ағаш</w:t>
        <w:br/>
        <w:t>сапты селебені әкелді. Е.Ибрагимов. Шелек түбіндегі ше-</w:t>
        <w:br/>
        <w:t>гелер даттанып кеткен. “Жұлдыз”.</w:t>
        <w:br/>
        <w:t>Төбе (үйдің)/үшек жерг. Төбелері опырыла құлап</w:t>
        <w:br/>
        <w:t>жатыр. С.Мұқанов. (Жайдың үшегіне шөп үймеңдер.</w:t>
        <w:br/>
        <w:t>Диал.сөздік.</w:t>
        <w:br/>
        <w:t>Төбелескіш/төбелескек/төбелеской/төбелескор/төбе-</w:t>
        <w:br/>
        <w:t>лесқұмар Әрі өздері төбелеекіші, боқтампаз, тентекбастау</w:t>
        <w:br/>
        <w:t>ма қалай? Ғ.Қайырбеков. Бүйрек бет, желкесі шұңқы-</w:t>
        <w:br/>
        <w:t>райып тұратын, төбелескек Қасымбек мені қостай кетті.</w:t>
        <w:br/>
        <w:t>Ә.Нәбиев. Надандықтан туған осы жексұрын жікшілдік-</w:t>
        <w:br/>
        <w:t>ті әсіресе жуан білек төбелесқой балалар ушықтырады.</w:t>
        <w:br/>
        <w:t>Б.Соқпақбаев. Бұжыр бет шиқан шыққандай қызарып,</w:t>
        <w:br/>
        <w:t>төбелесқор адамдай шекесі шодырайып кетеді екен.</w:t>
        <w:br/>
        <w:t>295</w:t>
        <w:br/>
        <w:t>көршісі Тілеуден ұялып, өлген әтештің қасында аза тұт-</w:t>
        <w:br/>
        <w:t>қандай қалшиып қалды. С.Адамбеков.</w:t>
        <w:br/>
        <w:t>Тарамыста/тарамышта сөйл./тарашала жерг. Ол ке-</w:t>
        <w:br/>
        <w:t>десіне түскен бозқырау сақалын саусақтарымен тара-</w:t>
        <w:br/>
        <w:t>мыстап, тіктей қарап алды. “Лен.жас”. Қатты ойланған</w:t>
        <w:br/>
        <w:t>сәттердегі әдетінше, оң қолының сұқ саусағымен кекілін</w:t>
        <w:br/>
        <w:t>тарамыштай берді. М.Мағауин. Сақалын тарашалап “ен-</w:t>
        <w:br/>
        <w:t>ді не дер екен?” дегендей, директордың жауабын тосып</w:t>
        <w:br/>
        <w:t>отыратын шалдар аз емес. С.Досымов.</w:t>
        <w:br/>
        <w:t>Тарау/тарқау Олар мектеп үйінен шығып, жан-жакка</w:t>
        <w:br/>
        <w:t>тарап жатты. С.Бақбергенов. Жастар жиыны кеті тарқа-</w:t>
        <w:br/>
        <w:t>ды. Ауызекі тіл.</w:t>
        <w:br/>
        <w:t>Тарбай/тарби Тарбайып өскен аласа бұталар. “Жұл-</w:t>
        <w:br/>
        <w:t>дыз”. Іннің аузы жарқырал тұр, ортада тарбиып әрі қарап</w:t>
        <w:br/>
        <w:t>борсық тұр. Ғ.Нүрпейісов.</w:t>
        <w:br/>
        <w:t>Тарбанда/тарбаяқта жерг. Анда-санда алдымыздан</w:t>
        <w:br/>
        <w:t>тарбандап семіз саршұнақтар қашады. Е.Әкімқұлов. Ақ-</w:t>
        <w:br/>
        <w:t>бас өрге қарай тарбаяқтап зорға басады. О.Бөкеев.</w:t>
        <w:br/>
        <w:t>Тарелка/тәрелке сөйл. Келіні тарелкамен алдына</w:t>
      </w:r>
    </w:p>
    <w:p>
      <w:r>
        <w:t>әкеп қойған. “Жалын”. Тәрелкесіне уыстап салып берді.</w:t>
        <w:br/>
        <w:t>“Жалын”.</w:t>
        <w:br/>
        <w:t>Тар жер/ауыртпақ жерг. Тар жерде қысылысып оты-</w:t>
        <w:br/>
        <w:t>рамыз ба? Қазақ ертегілері. Екі көлдің ауыртпағында тұ-</w:t>
        <w:br/>
        <w:t>рып құс аттық. Диал.сөздік.</w:t>
        <w:br/>
        <w:t>Тарих/тауарих кітаб. “Айқап” қазақ тарихында прог-</w:t>
        <w:br/>
        <w:t>ресшіл роль атқарды. Б.Кенжебаев. Оның тауарихтың</w:t>
        <w:br/>
        <w:t>Абайы екенін ойлаймысың. М.Әуезов.</w:t>
        <w:br/>
        <w:t>Тарихаят лингв./историзм кітаб. Халық поэзиясының</w:t>
        <w:br/>
        <w:t>құрамында лексикалық архаизм мен тарихаят (историзм)</w:t>
        <w:br/>
        <w:t>сөздердің кездесетіні - әммеге белгілі жәйт. Е.Жұбанов.</w:t>
        <w:br/>
        <w:t>Тарихнама/историография кітаб. ХІХ ғасырдың жуан</w:t>
        <w:br/>
        <w:t>ортасына дейінгі тарихнамада (историографияда) Витзен</w:t>
        <w:br/>
        <w:t>айтатын пікір бел алын жататын. “Білім және еңбек”.</w:t>
        <w:br/>
        <w:t>Тарлауық/тарлау жерг./тарлауыт жерг. Кенет оның</w:t>
        <w:br/>
        <w:t>көзі изен, тарлауық, таспақияқ аралас өскен қолатқа түс-</w:t>
        <w:br/>
        <w:t>ті. Қ.Жұмаділов. Жусан, бетеге, тарлау жеткілікті. “Ақ</w:t>
        <w:br/>
        <w:t>бидай”. Жоңыппқа, жусан, тарлауыт, бетеге сияқты &gt;жұ-</w:t>
        <w:br/>
        <w:t>ғымды шөптер жаздың осынау орта шенінде ғана бас жа-</w:t>
        <w:br/>
        <w:t>рып, қош иісін таратады. Ж.Жұмаханов.</w:t>
        <w:br/>
        <w:t>282</w:t>
        <w:br/>
        <w:t>Тәлкек/тәлтек Тәлкек етер адамың мен емес. М.Дүйсе-</w:t>
        <w:br/>
        <w:t>нов. Немене, мені тәлтек еткің келе ме? Н.Баяндин.</w:t>
        <w:br/>
        <w:t>Тәлтірек/тәлтек сөйл. Қалған екеуі де тәлтірек қаға-</w:t>
        <w:br/>
        <w:t>ды. Б.Тоғысбаев. Киік тәлтек қақса да, құламады. К.Ах-</w:t>
        <w:br/>
        <w:t>метбеков.</w:t>
        <w:br/>
        <w:t>Тәлтіректе/тәлтіреңде Ауыр соққыдан тәлтіректеп ба-</w:t>
        <w:br/>
        <w:t>рып әрең түзелдім. Е.Ахметов. Қанша мас болса да Ми-</w:t>
        <w:br/>
        <w:t>хаил есін жиып, тәлтірендеп сыртқа қарай шығып бара</w:t>
        <w:br/>
        <w:t>жатты. Б.Тілегенов.</w:t>
        <w:br/>
        <w:t>Тәлім/тағлым Ата-анасынан тәлім алып өсті. Ауызекі</w:t>
        <w:br/>
        <w:t>тіл. Берер тағлымы аз болмасқа тиіс. Р.Бердібаев.</w:t>
        <w:br/>
        <w:t>Тәмсіл әдеб./притча кітаб. Тау елінің тірлігіне байла-</w:t>
        <w:br/>
        <w:t>нысты айтылатын аңыздар, тоқылдақ кемпір туралы тәм-</w:t>
        <w:br/>
        <w:t>сіл (притча) - бәрі де шығарма. О.Бөкеев.</w:t>
        <w:br/>
        <w:t>Тәпелтек/тәленек сөйл./тәпене жерг. Ол орысшаға</w:t>
        <w:br/>
        <w:t>жүйрік, тәпелтек сары жігіт еді. Ғ.Сармурзин. Көзіңізге</w:t>
        <w:br/>
        <w:t>құлауға бейімделіп тұрған, тәпенек үйлер түседі. А.Тоқ-</w:t>
        <w:br/>
        <w:t>мағамбетов. Ауылдың шетіндегі тәпене үй - біздің үй.</w:t>
        <w:br/>
        <w:t>Ә.Әлішев.</w:t>
        <w:br/>
        <w:t>Тәптіш/тәптеш Алдырып хұзырына тәптіш етсең, ме-</w:t>
        <w:br/>
        <w:t>німен келді олар да болып жолдас. Т.Ізтілеуов. Табылған</w:t>
        <w:br/>
        <w:t>ИТ жайында тәптеш сөз басталды. Т.Әлімқұлов.</w:t>
        <w:br/>
        <w:t>Тәптіште/тәптеште сөйл./тәкірарла жерг./бақшала</w:t>
        <w:br/>
        <w:t>жерг. Шағып сөйлейтін жігіттен Тойымбек туралы таяғы</w:t>
        <w:br/>
        <w:t>да тәптіштеп сұрап жатуды жөн көрмеді. Б.Тоғысбаев. Ә</w:t>
        <w:br/>
        <w:t>сіресе, кағаз көрінсе, жұмарланып жатса, оны жазып, тәп-</w:t>
      </w:r>
    </w:p>
    <w:p>
      <w:r>
        <w:t>тештеп қалтасына салады. М.Дәулетбаев. Не жөнінен? -</w:t>
        <w:br/>
        <w:t>деп, тәкірарлап сұрады. С.Омаров. Үй-іштерін бақшалап</w:t>
        <w:br/>
        <w:t>сұрап амандасты. С.Бегалин.</w:t>
        <w:br/>
        <w:t>Тәргілеу/конфискелеу Ол Ақмола округіндегі тәргі-</w:t>
        <w:br/>
        <w:t>леу (конфискелеу) науқаны қорытындысы жөнінен көпте-</w:t>
        <w:br/>
        <w:t>ген дәйекті де деректі мақала жазды. “Қаз.әдеб.”.</w:t>
        <w:br/>
        <w:t>Тәрте/терте сөйл. Сары атан ұзын тәртені шірене тар-</w:t>
        <w:br/>
        <w:t>тып, сылбыр аяңдады. З.Шүкіров. Қара жорғаны арба-</w:t>
        <w:br/>
        <w:t>ның тертесіне байлап қойып, өзі оның қасына отырды.</w:t>
        <w:br/>
        <w:t>Қ.Жұмалиев.</w:t>
        <w:br/>
        <w:t>Тәртіпкер/тәртіптеуші Тәртіпкер жирен офицер бөл-</w:t>
        <w:br/>
        <w:t>меге кіріп келді. С.Бегалин. Бұл - төртінтеуші су қойма-</w:t>
        <w:br/>
        <w:t>сы. Ә.Кәкімжанов.</w:t>
        <w:br/>
        <w:t>286</w:t>
        <w:br/>
        <w:t>Токпейіл/тоқмейіл Әдетте дауылдата сөйлейтін жы-</w:t>
        <w:br/>
        <w:t>лауық әйел қазір тіпті тоқпейіл, сыпайы сөйлеп отыр.</w:t>
        <w:br/>
        <w:t>Ғ.Мұстафин. Базаралы бір үйінен піалап, бірінен ірім-</w:t>
        <w:br/>
        <w:t>шіктің сары суын ішсе де тоқмейіл. М.Әуезов.</w:t>
        <w:br/>
        <w:t>Тоқпейілсу/тоқмейілсу Тоқпейілсіп қаннен-қаперсіз</w:t>
        <w:br/>
        <w:t>жүрді. Ауызекі тіл. “Өзім мерген екенмін ғой” деген мақ-</w:t>
        <w:br/>
        <w:t>таныш пен тоқмейілсу пайда болып еді. С.Алдабергенов.</w:t>
        <w:br/>
        <w:t>Тоқтық/тоқтылық жерг. Тамақтың тоқтығы, киім-</w:t>
        <w:br/>
        <w:t>нің бүтіндігі жанға пайда, - деді Әбдікәрім ширатыла.</w:t>
        <w:br/>
        <w:t>С.Омаров. Мал тоқтылықтан өліп жатқан жоқ, ұқыпсыз-</w:t>
        <w:br/>
        <w:t>дықтан, дұрыс күтімнің болмауынан шығынға ұшырап</w:t>
        <w:br/>
        <w:t>жатыр. Асқан асу.</w:t>
        <w:br/>
        <w:t>Тоқшылық/тоғыншылық морф. Тоқшылықта жеген</w:t>
        <w:br/>
        <w:t>тоқпан жілік ашаршылықта көзіңнен бір ұшар, Мақал. Ит</w:t>
        <w:br/>
        <w:t>басына іркіт төгілген тоғыншылық заман. А.Мекебаев.</w:t>
        <w:br/>
        <w:t>Тоқылдақ/тоқылдауық Тұмсығымен қарағай тесіп</w:t>
        <w:br/>
        <w:t>күн көріп тоқылдақ жүр. Б.Дәулетбаев. Келісілген белгісі</w:t>
        <w:br/>
        <w:t>бойынша Шура орман ішінде тоқылдауық болып дыбыс</w:t>
        <w:br/>
        <w:t>берді. Ә.Шәріпов.</w:t>
        <w:br/>
        <w:t>Тоқыма/тоқымалы Тоқыма фабрикасында жұмыс іс-</w:t>
        <w:br/>
        <w:t>тейді. М.Иманжанов. Қазір тоқымалы жөке қаппен бөлін-</w:t>
        <w:br/>
        <w:t>ген қабырға түгелге таяу жабылып, аламыштана қалып-</w:t>
        <w:br/>
        <w:t>ты. Ә.Сәрсенбаев.</w:t>
        <w:br/>
        <w:t>Тоқым қағар/тоқым қақты сөйл. Бізді ұзатып келген</w:t>
        <w:br/>
        <w:t>соң жол ашарды да, тоқым қағарды да өздерің өткізіндер.</w:t>
        <w:br/>
        <w:t>С.Мұқанов, Жеңешемнің тоқым қақтысын жеке жегенше,</w:t>
        <w:br/>
        <w:t>бізді де шақырсаң қайтетін еді? Б.Дәулетбаев.</w:t>
        <w:br/>
        <w:t>Толайы/талайы сөйл./тәлейі сөйл. Толайым, сөз әлпе-</w:t>
        <w:br/>
        <w:t>тіңе карағанда сол сендер екенсіңдер-ау. М.Әуезов. Бол-</w:t>
        <w:br/>
        <w:t>дым-ау бойлағандай талайымды. Х.Бекхожин. Тәңірім</w:t>
        <w:br/>
        <w:t>тәлейімізді үстем етсін, Құдай жолымызды оңғарсын.</w:t>
        <w:br/>
        <w:t>З.Жәкенов.</w:t>
        <w:br/>
        <w:t>Толқыма/толқымалы Толқымалы ой үстінде отыр.</w:t>
        <w:br/>
        <w:t>“Лен.жас”. “Өзім оқытамын” дегені көкейіне әрі-сәрі тол-</w:t>
      </w:r>
    </w:p>
    <w:p>
      <w:r>
        <w:t>қыма ой салды. Д.Досжанов.</w:t>
        <w:br/>
        <w:t>Толқындай/толқындайын поәз. Шашы Да оның сол бір</w:t>
        <w:br/>
        <w:t>ақ жал толқындай. Ж.Молдағалиев. Толқындайын таула-</w:t>
        <w:br/>
        <w:t>нып, қомданды жылан қос басты. Жамбыл.</w:t>
        <w:br/>
        <w:t>292</w:t>
        <w:br/>
        <w:t>Тиіс/тиісті Биғайша да ешікімге айтпаған болуға тиіс.</w:t>
        <w:br/>
        <w:t>Ә.Нұршайықов. Совет әдебиеті коммунизм идеясының</w:t>
        <w:br/>
        <w:t>ұлылығы мен әсем сипатын көркем сөз арқылы суреттеу-</w:t>
        <w:br/>
        <w:t>ге тиісті. Ғ.Мұстафин.</w:t>
        <w:br/>
        <w:t>Тиіскіш/тиісімпаз Көрінгенге тиіскіш. Ауызекі</w:t>
        <w:br/>
        <w:t>тіл.. Ол әсіресе. жеңгелеріне қандай тиісімпаз. Т.Жа-</w:t>
        <w:br/>
        <w:t>қыпбайұлы.</w:t>
        <w:br/>
        <w:t>Тиісті/тиесілі сөйл. /тиемел жерг. Өмір сүру үшін тиіс-</w:t>
        <w:br/>
        <w:t>ті жағдай болмаса, жануарлар да тіршілік ете алмайды.</w:t>
        <w:br/>
        <w:t>Қ.Жарықбаев. Колхозшылар өздерінің тиесілі ақысын</w:t>
        <w:br/>
        <w:t>білгеннен кейін еңбегінің нәтижелі болуына тырысатын.</w:t>
        <w:br/>
        <w:t>С.Қаженбаев. Қорғасын кеніне тиемел екі вагон екі күн</w:t>
        <w:br/>
        <w:t>бұрын жөнелтілген. Т.Әлімқұлов.</w:t>
        <w:br/>
        <w:t>Тобылғы/тобыл морф. Тобылғы әкелді. Ауызекі тіл. То-</w:t>
        <w:br/>
        <w:t>раңғы, тобыл, сексеуіл, тамшы тілеп аспаннан. К.Әзірбаев.</w:t>
        <w:br/>
        <w:t>Тобышақ/тобышық сөйл. Тобышақ бие - қазанат пен</w:t>
        <w:br/>
        <w:t>қарабайырдың шіағылысуынан пайда болған бие. Ш.Жа-</w:t>
        <w:br/>
        <w:t>нәбілев. Тұлпардың шын тобышық бедеуі екен, көресің</w:t>
        <w:br/>
        <w:t>шапса шаңын будақ-будақ. Хрестоматия.</w:t>
        <w:br/>
        <w:t>Тоғаю/тояттау Ол біраз ішіп-жеп тоғайып алған соң</w:t>
        <w:br/>
        <w:t>ғана еңсесін көтеріп, жадырай түсті. К.Тоқаев. Тояттаған</w:t>
        <w:br/>
        <w:t>қыран бүркіт тұғыр үстінде қалғыды. Ғ.Сармурзин.</w:t>
        <w:br/>
        <w:t>Тозақ/тамұқ/дозақ/тозаб жерг. Тозаққа түсетіндей кө-</w:t>
        <w:br/>
        <w:t>ретін. Ә.Әбішев. Молда айтқан тамұққа мен болсам жана-</w:t>
        <w:br/>
        <w:t>тын. Б.Майлин. Қу тамақ үшін жұмыскерлер жандарын</w:t>
        <w:br/>
        <w:t>дозаққа салғандай. С.Сейфуллин. Бұл өмірдің азабы мен</w:t>
        <w:br/>
        <w:t>тозабын армансыз тарткан асыл жансебілдер-ай. Қ.Жұма-</w:t>
        <w:br/>
        <w:t>ділов.</w:t>
        <w:br/>
        <w:t>Тозақы/дозақы Тозақы мінезін байқатты. “Қаз.әдеб”.</w:t>
        <w:br/>
        <w:t>Сен, дозақы қар, көрінбеші көзіме. Ә.Нұрпейісов.</w:t>
        <w:br/>
        <w:t>Тозған/тозғындаған морф./салдама көне. Құрал-жаб-</w:t>
        <w:br/>
        <w:t>дығы тозған. “Қаз.әдеб”. Жер кесіп, қыстақ салып отыр-</w:t>
        <w:br/>
        <w:t>ғызды, тозғындаған шаруаны жиыстырып. Ақын жыр-</w:t>
        <w:br/>
        <w:t>лары. Сүлейменнің салдама арбасымен сүйретілін қалаға</w:t>
        <w:br/>
        <w:t>қатысты. І.Жансүгіров.</w:t>
        <w:br/>
        <w:t>Тозғыш/тозғақ Олар көбінесе сүттен және желін те-</w:t>
        <w:br/>
        <w:t>рісінен май соруының нәтижесінде тозғытп келеді. Д.Ке-</w:t>
        <w:br/>
        <w:t>рімбаев. Пальтоңыз тозғақ, жасыңыз ұзақ болсын. Б.Соқ-</w:t>
        <w:br/>
        <w:t>пақбаев.</w:t>
        <w:br/>
        <w:t>290</w:t>
      </w:r>
    </w:p>
    <w:p>
      <w:r>
        <w:t>Тозық/тозыңқы/тозғын Тозық тұрмыс жоғалсын! Ескі</w:t>
        <w:br/>
        <w:t>ауылдың орнына Жаңа өмірлер құрылсын. І.Жансүгіров.</w:t>
        <w:br/>
        <w:t>Қыздың үстіндегі кимі тозыңқы. Мың бір түн. Үйге кірген</w:t>
        <w:br/>
        <w:t>кісінің үстіндегі кимі тозғын. “Лен.жас”.</w:t>
        <w:br/>
        <w:t>Той/тағай Бауырсаққа тойып алды. Ауызекі тіл. Ыстық</w:t>
        <w:br/>
        <w:t>самса жеп, тоңазыған ет жеп тоғайып алды. М.Әуезов.</w:t>
        <w:br/>
        <w:t>Тойтаң/тойтан сөйл. Тайман сойқандықпен сахарада</w:t>
        <w:br/>
        <w:t>еркін қамшы сілтегенмен, қала бұл тойтаңды көтермейді.</w:t>
        <w:br/>
        <w:t>Р.Нұрғалиев. Оның сөз сарынынан неде болса бір тойтан-</w:t>
        <w:br/>
        <w:t>ның болатынын ішім сезді. Ә.Хасенов.</w:t>
        <w:br/>
        <w:t>Тойтанда/тойталаңда/тойтақта/тойталақта морф. Кө-</w:t>
        <w:br/>
        <w:t>ше бойлай тойтандап жүріп келеді. “Жалын”. Мәукіл</w:t>
        <w:br/>
        <w:t>тойталандап өндіріс бөліміне қарай тартты. С.Бегалин.</w:t>
        <w:br/>
        <w:t>Керекудің құмын есіп, көшесін тойтақтағанша шаруаға</w:t>
        <w:br/>
        <w:t>себі тисін. Р.Тоқтаров. Өзінің осы тойталақтап келе жат-</w:t>
        <w:br/>
        <w:t>қандағы бар медеуі шөп үйіндісіне жетсе, Астрахан қорға-</w:t>
        <w:br/>
        <w:t>нына кіргеннен кем болатын емес. С.Бегалин.</w:t>
        <w:br/>
        <w:t>Той-тобыр/той-топыр Ылғи той-тобырда шынжыр ба-</w:t>
        <w:br/>
        <w:t>лақ, шұбар төстерді оңды-солды өртті өлеңмен сілейте ті-</w:t>
        <w:br/>
        <w:t>ліп отырар еді. М.Сатыбалдиев. (Жаттап алған өлеңдері</w:t>
        <w:br/>
        <w:t>болса да еркек демей, әйел демей, той-топырда айтысып</w:t>
        <w:br/>
        <w:t>жүре береді. Т.Сыдықов.</w:t>
        <w:br/>
        <w:t>Той-томалақ/той-торалғы/той-топалаң жерг. Той-то-</w:t>
        <w:br/>
        <w:t>малақта жастар өнер көрсетеді. Е.Ібітанов. Сен де бей-</w:t>
        <w:br/>
        <w:t>біт берекенмен, той-торалғыңмен жарқын кел, жарыл-</w:t>
        <w:br/>
        <w:t>қай кел. “Соц.Қаз”. Сонша болмай ырду-дырду той-то-</w:t>
        <w:br/>
        <w:t>палаң озат шаруашылықты ептеп етектен тарта жөнелді.</w:t>
        <w:br/>
        <w:t>Қ.Ыдырысов.</w:t>
        <w:br/>
        <w:t>Тойын/тоғай Шөп жеп тез тойынады. М.Ермеков.</w:t>
        <w:br/>
        <w:t>Сауыны жоқтардың да аузы аққа тиіп, бала-шағалары то-</w:t>
        <w:br/>
        <w:t>ғайып қалды. Ә.Тәжібаев.</w:t>
        <w:br/>
        <w:t>Тойындыр/тоғайт/тоғайрат жерг. Үйге кіргізіп тойын-</w:t>
        <w:br/>
        <w:t>дырды. Ауызекі тіл. Шұрқырап тұрған қарнын лезде то-</w:t>
        <w:br/>
        <w:t>ғайтар еді. Т.Тобағабылов. Түлкідей қызыл дүниені қы-</w:t>
        <w:br/>
        <w:t>зықтап, біраз көңілін тбоғайратты. ІШ.Шалқаров.</w:t>
        <w:br/>
        <w:t>Тоқаш/тоғаш сөйл. Тоқаш пісірді. Ауызекі тіл. Іші тол-</w:t>
        <w:br/>
        <w:t>ған ақ қалаш, тоғаш, мейіз бен мәмпәси екен. Б.Аманшин.</w:t>
        <w:br/>
        <w:t>Тоқпақтай/шоқпақтай сөйл. Бұрымы тоқпақтай. Ғ.Сы-</w:t>
        <w:br/>
        <w:t>ланов. Шоқпақтай қос бұрымын екі иығынан асырып әке-</w:t>
        <w:br/>
        <w:t>лін, кеудесіне салбырата түсіріп жіберіпті. С.Омаров.</w:t>
        <w:br/>
        <w:t>291</w:t>
        <w:br/>
        <w:t>Телше/телшік жерг. Ала тайдың қос телшесі былқып</w:t>
        <w:br/>
        <w:t>асылып жатыр. М.Әуезов. Жал-жая, телшікті кебежеден</w:t>
        <w:br/>
        <w:t>шығарып өреге жайдырған. Ә.Көшімов.</w:t>
        <w:br/>
        <w:t>Теңге/сом көне. Теңге - егеменді еліміздің өз ақшасы.</w:t>
        <w:br/>
        <w:t>“Алматы ақшамы”, Өткен жылы колхозымыз үш жүз елу</w:t>
        <w:br/>
        <w:t>мың сом таза кіріс келтірді. “Жетісу”.</w:t>
      </w:r>
    </w:p>
    <w:p>
      <w:r>
        <w:t>Теңдік/теңлік сөйл. Біз достық пен теңдіктің туын кө-</w:t>
        <w:br/>
        <w:t>тереміз. Б.Момышұлы. Теңлік алсам өсіп ер жетіп, жү-</w:t>
        <w:br/>
        <w:t>рекке ант қып түйгемін. С.Сейфуллин.</w:t>
        <w:br/>
        <w:t>Теңселу/аутаңдау жерг. Тебіренді дауыл, теңселді те-</w:t>
        <w:br/>
        <w:t>рек. Шамкенов. Ірі денесі екі жағына кезек толқып, ау-</w:t>
        <w:br/>
        <w:t>таңдап басып, мінбеге қарай жөнеле берді. Ә.Нұрпейісов.</w:t>
        <w:br/>
        <w:t>Теңі/теңтұсы Тең теңімен, тезек қабымен. Мақал.</w:t>
        <w:br/>
        <w:t>Осында отырған қырық үйлі жоқ-жітікті сұрасаң, менің</w:t>
        <w:br/>
        <w:t>теңтұсым екен. М.Әуезов.</w:t>
        <w:br/>
        <w:t>Тепеңде/тепекте Күні бойы тепеңдеп, әбден титықта-</w:t>
        <w:br/>
        <w:t>дық. Ауызекі тіл. Көк шолакпен тепектен, Тор шолақ-</w:t>
        <w:br/>
        <w:t>ты жетектеп, Жанай берме көшімді, Түйелерім шошиды.</w:t>
        <w:br/>
        <w:t>Жамбыл.</w:t>
        <w:br/>
        <w:t>Теперіш/төлеріш сөйл. Көрмеген теперішім жоқ. О.Бө-</w:t>
        <w:br/>
        <w:t>кеев. Жастық ғұмырын кісі малының соңында өткізген Най-</w:t>
        <w:br/>
        <w:t>зақара байлардан талай төперішті көріп еді. М.Хасенов.</w:t>
        <w:br/>
        <w:t>Тепкі/текпі сөйл. Қамшы мен тепкі тиген денесі көк-</w:t>
        <w:br/>
        <w:t>пеңбек. С.Мұратбеков. Байдың соңғы сөзі өмірдің текпісіне</w:t>
        <w:br/>
        <w:t>түсіп басы айналған үйшіні қыстау болды. С.Талжанов.</w:t>
        <w:br/>
        <w:t>Тепкішек/текпішек сөйл. Жүсіп тепкішекпен жоға-</w:t>
        <w:br/>
        <w:t>ры шығып кетті. А.Хангелдин. Ермек текшшекке аяғын</w:t>
        <w:br/>
        <w:t>дәлдеп басып, жоғары қарады. С.Ерубаев.</w:t>
        <w:br/>
        <w:t>Тепсін/тебіт жерг. Әйел мен кемпір маған тепсініп</w:t>
        <w:br/>
        <w:t>тұрған сияқтанды. Ә.Нұршайықов. Ақшамды әкел! - деп</w:t>
        <w:br/>
        <w:t>тебітті Қатыш. Ғ.Қабышев.</w:t>
        <w:br/>
        <w:t>Терезе/терезешік морф. Терезеден қарады. Ауызекі</w:t>
        <w:br/>
        <w:t>тіл. Бір мезет жанындағы кішкене терезетпіктен төмен</w:t>
        <w:br/>
        <w:t>үңілесің. І.Жансүгіров.</w:t>
        <w:br/>
        <w:t>Термеле/термешіле жерг. Ол күле сөйлегенде өлеңде-</w:t>
        <w:br/>
        <w:t>те, термелеп тұрғандай сөйлейді. Ә.Тәжібаев. Болат қа-</w:t>
        <w:br/>
        <w:t>зақтың ескі ән-күйлерін термешілеп біраз отырды. Т.Дәу-</w:t>
        <w:br/>
        <w:t>ренбеков.</w:t>
        <w:br/>
        <w:t>Термеші/терімші Термеші қыз-келіншектер мақта те-</w:t>
        <w:br/>
        <w:t>ріп жүр. Ауызекі тіл. Күнсұлу - күндік мақта теру нор-</w:t>
        <w:br/>
        <w:t>288</w:t>
        <w:br/>
        <w:t>Таутан/таутай сөйл. Шабақ пен таутан балықты аулау</w:t>
        <w:br/>
        <w:t>мөлшерін арттыру ұйғарылды. К.Күленов. Өзен тіршілі-</w:t>
        <w:br/>
        <w:t>гіпдегі таутай, қарабалықтан бастап майшабаққа дейін</w:t>
        <w:br/>
        <w:t>жайынның ішінде жан тәсілім етіп жатқанын көзім ша-</w:t>
        <w:br/>
        <w:t>лып қалғаны бар. М.Рашев.</w:t>
        <w:br/>
        <w:t>Тауық қора/тауықхана Тауық қора үрпек бас шәже-</w:t>
        <w:br/>
        <w:t>лерге толып кетті. “Лен.жас”. Тауықхананы аулағырақ-</w:t>
        <w:br/>
        <w:t>тан салсаңшы. Қ.Әжікеев.</w:t>
        <w:br/>
        <w:t>Тауысу/түгесу «Жылқыны шұбырған тауысар, етті</w:t>
        <w:br/>
        <w:t>қуырған тауысар. Мақал. Оның бәріп дәл бүгін түгесін</w:t>
        <w:br/>
        <w:t>жату шарт емес. “Қаз.әдеб”.</w:t>
      </w:r>
    </w:p>
    <w:p>
      <w:r>
        <w:t>Тая/таяула Жау танкілері таяп келісімен, көпірді</w:t>
        <w:br/>
        <w:t>бұзу керек - тапсырма солай. Б.Момышұлы. Таяулап ке-</w:t>
        <w:br/>
        <w:t>ле жатқандарына бүгін екінші күн. Ә.Сараев.</w:t>
        <w:br/>
        <w:t>Таяз/тайыз сөйл. Ол сол жерде ағып жатқан таяз өзен-</w:t>
        <w:br/>
        <w:t>геппомылып шықты. Ж.Жұмаханов. Ауын теңіздің тайыз</w:t>
        <w:br/>
        <w:t>басына салады. Ә.Нұрпейісов.</w:t>
        <w:br/>
        <w:t>Таяу/тақау/таяулы морф. Ақтай таяу күннің ішінде</w:t>
        <w:br/>
        <w:t>үйленуді алдына мақсат қып қойды. Т.Бердияров. Ас-</w:t>
        <w:br/>
        <w:t>тыңғы жақтағы ортаңғы және оған тақау сүт күрек тіс-</w:t>
        <w:br/>
        <w:t>тері түсіп, олардың орнына тұрақты күрек тістер шыға-</w:t>
        <w:br/>
        <w:t>ды. И.ЖЖұмағұлов. Кәрілік те тұр тақау, алдымызда айла</w:t>
        <w:br/>
        <w:t>жоқ. Абай. Алыс емес аңдысқан дұшпаны мұның таяулы,</w:t>
        <w:br/>
        <w:t>келе жатыр сандалып кербиеге қос артқан. Көрұғлы.</w:t>
        <w:br/>
        <w:t>Тәбәрік/теберік сөйл. Мынау тәбәрік деп алған шүбе-</w:t>
        <w:br/>
        <w:t>рек қой. Т.Тобағабылов. Бейіт басына жиналған көпші-</w:t>
        <w:br/>
        <w:t>лікке теберік үлестіре бастады. “Лен.жас”.</w:t>
        <w:br/>
        <w:t>Тәж/таж орф. Хан отырды тағында тәжін киіп. Е.Бер-</w:t>
        <w:br/>
        <w:t>дин. Патша тажы жалп етті. Қ.Мұқышев.</w:t>
        <w:br/>
        <w:t>Тәжікелее/ежікелес сөйл./кежікелес сөйл. Неменеге</w:t>
        <w:br/>
        <w:t>тәжікелесіп тұрсыңдар? Б.Нұржекеев. Осы сары далаға</w:t>
        <w:br/>
        <w:t>сыймай кер заманнан бері ежікелесе көшіп, керілдесе қо-</w:t>
        <w:br/>
        <w:t>нып жүрген ата-бабалары. “Мәдениет және тұрмыс”. Кел-</w:t>
        <w:br/>
        <w:t>мей жатып кежікелескеніміз елден үят. Х.Тілемісов.</w:t>
        <w:br/>
        <w:t>Тәжім/тағзым Құрмет білдіріп ізетпен тәжім жасады.</w:t>
        <w:br/>
        <w:t>Ауызекі тіл. Салауат жасап тағзым етті де, кең адымдап</w:t>
        <w:br/>
        <w:t>сарайдан шығып кетті. “Жұлдыз”.</w:t>
        <w:br/>
        <w:t>Тәжірибе/тәжрибе орф. Студент осында тәжірибе</w:t>
        <w:br/>
        <w:t>жұмысына келіпті. Ж.Алтайбаев. Коллектив басқару</w:t>
        <w:br/>
        <w:t>жұмысында тәжрибесі бар екені байқалды. “Соц.Қаз”.</w:t>
        <w:br/>
        <w:t>285</w:t>
        <w:br/>
        <w:t>Тасыраң/тасырақ/тасырқой морф. Бұл әдепкі мінез</w:t>
        <w:br/>
        <w:t>емес, алаң-жұлаң, тасырак, әйтсе-дағы мен үйіме тея же-</w:t>
        <w:br/>
        <w:t>туге асығам. Ж.Сәтібеков. Мынауың бір тасыраң жігіт</w:t>
        <w:br/>
        <w:t>екен. М.Мәжитов. Ақылды жігіт пе десем, тасырқой жі-</w:t>
        <w:br/>
        <w:t>гіт екенсің ғой, тәйірі. С.Мұқанов.</w:t>
        <w:br/>
        <w:t>Тасыраңда/тасырақта Тасыраңдасы жаман ғой, - деп</w:t>
        <w:br/>
        <w:t>әйелдер үрпиісе қалып еді. Ж.Сатаев. Сонда тасырақтап</w:t>
        <w:br/>
        <w:t>жүргені бетке шіркеу болмасын. Ә.Нұрмаханова.</w:t>
        <w:br/>
        <w:t>Татаршала/татаршыла Айтылған ресми сөзді әуелі</w:t>
        <w:br/>
        <w:t>татаршалады. Ә.Кекілбаев. Сөйлеуінде түгелімен татар-</w:t>
        <w:br/>
        <w:t>шылайтын ол наборға түскен қазақ сөздерін дұрыстауда</w:t>
        <w:br/>
        <w:t>кем түспейтін. С.Мұқанов.</w:t>
        <w:br/>
        <w:t>Татулық/татушылық морф. Ол ағайынды екеуінің тату-</w:t>
        <w:br/>
        <w:t>лығын қатты қадірлейтін. Р.Тоқтаров. Ажары дүниенің -</w:t>
        <w:br/>
        <w:t>татушылық. Б.Тұлғажанов.</w:t>
        <w:br/>
        <w:t>Татыр/татыран сөйл./татырау жерг. Көк майса арасы-</w:t>
        <w:br/>
        <w:t>нан таз баланың шашсыз төбеліндей ойдым-ойдым татыр</w:t>
        <w:br/>
        <w:t>көрінеді. Ә.Сәрсенбаев. Нартайлақ теріні татыранның сор-</w:t>
      </w:r>
    </w:p>
    <w:p>
      <w:r>
        <w:t>таңымен әдемілеп тұздады. А.Жүнісов. Тікенекті баялыш</w:t>
        <w:br/>
        <w:t>басқақ сиықсыз татырау сияқтана қалады. С.Талжанов.</w:t>
        <w:br/>
        <w:t>Татырлы/татыранды морф. Айналада оқтын-оқтын</w:t>
        <w:br/>
        <w:t>ойдым-ойдым ақтаңдақ татырлы атыраптар көрінеді.</w:t>
        <w:br/>
        <w:t>Ф.Дінисламов. Ол осы татыранды даланы ортаншы әйелі</w:t>
        <w:br/>
        <w:t>Құрманкүлді алып қашқанда бір көргені бар. А.Тоқма-</w:t>
        <w:br/>
        <w:t>ғамбетов.</w:t>
        <w:br/>
        <w:t>Тауан/тауал сөйл. Бұрын-сонды тауаны қайтып көр-</w:t>
        <w:br/>
        <w:t>меген қайсар жігері қазір құм болып келеді. Ө.Қанахин.</w:t>
        <w:br/>
        <w:t>Тауалы шағылып, көңілі қайтқандай бригада тұрған же-</w:t>
        <w:br/>
        <w:t>ріне ұйлығып қалды. Ғ.Мүсірепов.</w:t>
        <w:br/>
        <w:t>Тауап/тәуеп Осы тауап қылушылардың ішінде алыс-</w:t>
        <w:br/>
        <w:t>тан келгендері де аз болмас. Т.Ахтанов. Кеңес туын баш»</w:t>
        <w:br/>
        <w:t>лық әлем еңбекшіісі тәуеп етсе. С.Дөнентаев.</w:t>
        <w:br/>
        <w:t>Тауба/тәубе Япырай, тауба, өңім бе, түсім бе? С. ІШігі,</w:t>
        <w:br/>
        <w:t>пов. Құдайдың осы бергеніне де тәубе. Қазақ ертегілері. ,</w:t>
        <w:br/>
        <w:t>Таусылғыш/таусыншақ Сондайлық таусылғынш болға-</w:t>
        <w:br/>
        <w:t>ны ма? “Қазақстан әйелдері”. Ғазизаның көңілінде қалған</w:t>
        <w:br/>
        <w:t>таусыншақ сезімнің ойлатқаны анық еді. М.Әуезов. !</w:t>
        <w:br/>
        <w:t>Таусыншақ/реликт кітаб. Таусыншақ - әткен дәуір-</w:t>
        <w:br/>
        <w:t>лерден сақталып қалған зат, құбылыс (реликт). “Жаңа</w:t>
        <w:br/>
        <w:t>атаулар”.</w:t>
        <w:br/>
        <w:t>284</w:t>
        <w:br/>
        <w:t>басын изеді. С.Сматаев. Қай халық болса да өнер-білімді</w:t>
        <w:br/>
        <w:t>медресе-мектептер салып, тәртіп-тағлым арқасында тап-</w:t>
        <w:br/>
        <w:t>қан. Бұған тарих турашы. “Айқап”.</w:t>
        <w:br/>
        <w:t>Турашылдық/турашылық Туғаннан турашылдығы</w:t>
        <w:br/>
        <w:t>бар Бейсекең заводтағы немқұрайлықты беттеріне басып</w:t>
        <w:br/>
        <w:t>газетке жария етті. Ә.Бөриев. Оның тура айтып, туғаны-</w:t>
        <w:br/>
        <w:t>на жақпайтын турашылығын сағынатын көрінеді. Б.Дәу-</w:t>
        <w:br/>
        <w:t>летбаев.</w:t>
        <w:br/>
        <w:t>Тусыра/тусы сөйл./тусыр сөйл. Тусырап жатқан бай-</w:t>
        <w:br/>
        <w:t>лықты игеру мыңдаған өрендердің пешенесіне жазылды.</w:t>
        <w:br/>
        <w:t>А.Сейдімбеков. Тусыған ту биенің құйрығындай ойдым-</w:t>
        <w:br/>
        <w:t>ойдым жерді алып жатқан боз шидің түбі алаулаған жа-</w:t>
        <w:br/>
        <w:t>сыл жалын секілді. Д.Жанботаев. Тусырып қалған жол-</w:t>
        <w:br/>
        <w:t>дың өн бойы жидек сабағынан сыңсып тұр. Ж.Мусин.</w:t>
        <w:br/>
        <w:t>Ту-талақай/ту-талапай Маңайдың ту-талақайын шы-</w:t>
        <w:br/>
        <w:t>ғара өрекпи ұйтқып сес көрсеткен дауыл. Т.Қаупынбаев.</w:t>
        <w:br/>
        <w:t>Өзімнен өзім аяп келе жатқан қайран нан қазір ту-тала-</w:t>
        <w:br/>
        <w:t>пайға түседі. Б.Соқпақбаев.</w:t>
        <w:br/>
        <w:t>Туталақайла/туталапайла Біз саған қарамай тутала-</w:t>
        <w:br/>
        <w:t>қайлап жіберіптік қой әуелі. Н.Қазыбеков. Туталапайлап</w:t>
        <w:br/>
        <w:t>алып кетті. “Қаз.әдеб”.</w:t>
        <w:br/>
        <w:t>Туыл/ту сөйл. Қасы кара қиылған жаннан артық туыл-</w:t>
        <w:br/>
        <w:t>ған. Манас. Бүгін оның туған күні. “Лен.жас”.</w:t>
        <w:br/>
        <w:t>Туылатын/туашақ Биыл туылатын сәбилерге арнап</w:t>
      </w:r>
    </w:p>
    <w:p>
      <w:r>
        <w:t>перзентхана ашылды. “Жетісу”. Өйтуім - өзім үшін ғана</w:t>
        <w:br/>
        <w:t>емес, туылған я туашақ балаларым үшін. С.Мұқанов.</w:t>
        <w:br/>
        <w:t>Тұғжында/тұқыжынңда морф. Арық бойында тұғжың-</w:t>
        <w:br/>
        <w:t>дап бірдеме істеп жүр. Семья тәрбиесі. Біреудің тұқыжың-</w:t>
        <w:br/>
        <w:t>дап жер қазып жатқанын байқап қалды. Қ.Жұмаділов.</w:t>
        <w:br/>
        <w:t>Тұғырнама/платформа кітаб. Әр түрлі тұғырнамада</w:t>
        <w:br/>
        <w:t>(платформада) тұрған коммунистердің арасына жік сал-</w:t>
        <w:br/>
        <w:t>майтын, қайта оларды біріктіретін шешім қабылданды.</w:t>
        <w:br/>
        <w:t>“Алматы ақшамы”.</w:t>
        <w:br/>
        <w:t>Тұз/дұз сөйл. Тұзы татымяған. Ауызекі тіл. Астың дә-</w:t>
        <w:br/>
        <w:t>мін дұз келтірер. Мақал.</w:t>
        <w:br/>
        <w:t>Тұзақ/дұзақ сөйл. Торғай бір күні балалардың тұзағы-</w:t>
        <w:br/>
        <w:t>на түседі. Қазақ ертегілері. Дұзаққа оңай түсетін оқыма-</w:t>
        <w:br/>
        <w:t>ған надан ед. С.Сейфуллин.</w:t>
        <w:br/>
        <w:t>298</w:t>
        <w:br/>
        <w:t>Толу/толысу Денесі толып, арық беті еттеніп дөңге-</w:t>
        <w:br/>
        <w:t>ленген секілді. С.Мұқанов. Денесі толысып. сымбаттала,</w:t>
        <w:br/>
        <w:t>әдемілене түскен тәрізді. “Лен.жас”.</w:t>
        <w:br/>
        <w:t>Толмайтын/толмайтұғын ЭҚәппіктеріміз толмайтын</w:t>
        <w:br/>
        <w:t>секілді. “Қаз.әдеб”. Ләпсіңізге қарасам, толмайтұғын қа-</w:t>
        <w:br/>
        <w:t>нарсыз. Айтыс.</w:t>
        <w:br/>
        <w:t>Толы/толулы морф. Қора толы қой. Ауызекі тіл. Қыз</w:t>
        <w:br/>
        <w:t>жүрегі оған деген алғысқа толулы еді. 8.Шүкіров.</w:t>
        <w:br/>
        <w:t>Толық/толығынан Тапсырманы толық орындады.</w:t>
        <w:br/>
        <w:t>Ауызекі тіл. Керекті мәліметтерді толығынан беретін</w:t>
        <w:br/>
        <w:t>болды. “Сауыншы шамшырақтар”.</w:t>
        <w:br/>
        <w:t>Толықсы/толқысы сөйл. Таланты толықсып, жалын-</w:t>
        <w:br/>
        <w:t>ды, уытты шығармаларды үсті-үстіне тудырған. М.Қара-</w:t>
        <w:br/>
        <w:t>таев. Бұрынғыдан толқысып дәулет бітті еліме. “Пернеде-</w:t>
        <w:br/>
        <w:t>гі термелер”.</w:t>
        <w:br/>
        <w:t>Толыңқырау/толығу Біршама толыңқыраған. Ауызекі</w:t>
        <w:br/>
        <w:t>тіл. Толығайып кеткен іші мойынға асылуға жібермей,</w:t>
        <w:br/>
        <w:t>қолын соза берді. Х.Есенжанов.</w:t>
        <w:br/>
        <w:t>Томсыраю/томсару/томыраю Томсырайып үнсіз</w:t>
        <w:br/>
        <w:t>отыр. Ауызекі тіл. Үндемей томсарып калды. Ә.Нұүрпейі-</w:t>
        <w:br/>
        <w:t>сов. Манадан бері ұнжырғасы түсіп, үн-түнсіз томырайып</w:t>
        <w:br/>
        <w:t>отырған. Т.Бердияров.</w:t>
        <w:br/>
        <w:t>Тоң/томыр Тоңырайған тоң мінезді баласы бар. И.Бай-</w:t>
        <w:br/>
        <w:t>зақов. Тұйықтау, томыр мінез Шегебайдың аңқылдағаны-</w:t>
        <w:br/>
        <w:t>нан гөрі бұқпасы, бүкпесі көп. Б.Тілегенов.</w:t>
        <w:br/>
        <w:t>Тоңазы/тоңарсы Тоңазыған ет жеді. Ауызекі тіл. Бай-</w:t>
        <w:br/>
        <w:t>қаймын түнімен тоңарсып қалған сияқты. Т.Иманбеков.</w:t>
        <w:br/>
        <w:t>Тоңазыт/тондат морф. Біраз тоңазытып алды. Ауызе-</w:t>
        <w:br/>
        <w:t>кі тіл. Онан берегіректе балық тоңдататын үлкен мұз қала</w:t>
        <w:br/>
        <w:t>бар. Ә.Нұрпейісов.</w:t>
      </w:r>
    </w:p>
    <w:p>
      <w:r>
        <w:t>Тоңазытқыш/мұздатқыш лекс. Тоңазытқыш сатып ал-</w:t>
        <w:br/>
        <w:t>ды. Ауызекі тіл. Телевизор, мұздатқыш сияқты адам өмі-</w:t>
        <w:br/>
        <w:t>ріне қажет заттың бәрі бар. 8.Шашкин.</w:t>
        <w:br/>
        <w:t>Тоңқалаң (асыру)/тоңқалақ жерг. Ұстаса кеткеннен</w:t>
        <w:br/>
        <w:t>тоңқалаң асырды. Ауызекі тіл. Тон ба саған, тоңқалақ</w:t>
        <w:br/>
        <w:t>асырайын мен сені. М.Есламғалиев.</w:t>
        <w:br/>
        <w:t>Тоңқанда/тоңқаланда Тоңқандай қатар жарысып ба-</w:t>
        <w:br/>
        <w:t>рады. С.Мұқанов. Вагон-вагонның арасымен тоңқаландап</w:t>
        <w:br/>
        <w:t>жүгіріп келем. З.Шашкин.</w:t>
        <w:br/>
        <w:t>293</w:t>
        <w:br/>
        <w:t>масын бір жарым есе орындап жүрген озат терімші. “Оң-</w:t>
        <w:br/>
        <w:t>түстік Қазақстан”.</w:t>
        <w:br/>
        <w:t>Терші/тебірші жерг. Түрекең тершіген қасқа маң-</w:t>
        <w:br/>
        <w:t>дайын қол орамалмен сипап өтті. Ә.Нәбиев. Тақта алдын-</w:t>
        <w:br/>
        <w:t>да тебіршіп тұрған Самырат та күледі. Ә.Сәрсенбаев.</w:t>
        <w:br/>
        <w:t>Тесік/тескін/теекілдік 2герг. Есіктің тесігінен қарады.</w:t>
        <w:br/>
        <w:t>Қазақ ертегілері. Ағаштың тескініне қадады. “Лен.жас”,</w:t>
        <w:br/>
        <w:t>Туды қадайтын тескіндік табылмай тұр. Р.Қошқарбаев.</w:t>
        <w:br/>
        <w:t>Тесігі жоқ/тескінсіз/тескіндіксіз жерг. Тесігі жоқ,</w:t>
        <w:br/>
        <w:t>бүтін. Ауызекі тіл. Төбелері жалпақ, терезелері ішінде,</w:t>
        <w:br/>
        <w:t>сыртқы қабырғалары тескінсіз тұтас. С.Мұқанов. Тескін-</w:t>
        <w:br/>
        <w:t>діксіз айнала өскен қалың қарағайдың ортасында көлдің</w:t>
        <w:br/>
        <w:t>бейнесі сырлы аяққа құйған қымыздай. С.Мұқанов.</w:t>
        <w:br/>
        <w:t>Тетір/теріс қылық Бұл істеген ісің - тетірлік. “Совет-</w:t>
        <w:br/>
        <w:t>тік шекара”. Теріс қылықтан аулақ бол. Ауызекі тіл.</w:t>
        <w:br/>
        <w:t>Тигіш/тиімпаз морф. Сойылы сілтеген жеріне тигіші.</w:t>
        <w:br/>
        <w:t>Ауызекі тіл. Оның мылтығы тиімпаз. Е.Қонарбаев.</w:t>
        <w:br/>
        <w:t>Титтей/титімдей/тинақтай/тинақымдай/титтай/ти-</w:t>
        <w:br/>
        <w:t>нәмдай/тиянадай Титтей арық қолдарымен қысып-қысып</w:t>
        <w:br/>
        <w:t>қояды. С.Ғаббасов. Адал &gt;жолдан титімдай бұрылып көр-</w:t>
        <w:br/>
        <w:t>ген жоқ. Н.Оразов. Фабрика ішінде Жылқыбай білмейтін</w:t>
        <w:br/>
        <w:t>тинақтай тетік қалмағаи еді. Ә.Ибрагимов. Тинақымдай</w:t>
        <w:br/>
        <w:t>болып ап, білімге қара талабын. Б.Майлин. Титтайыңнан</w:t>
        <w:br/>
        <w:t>көз алдымда болдың. Ө.Қанахин. Тіске қыстырар тинәм-</w:t>
        <w:br/>
        <w:t>Дай етің жоқ. Ф.Дінисламов. Құнтиған тиянадай бойы</w:t>
        <w:br/>
        <w:t>мен жаңа қызыл бояуы осыны көрсетеді. М.Әуезов.</w:t>
        <w:br/>
        <w:t>Тиын-тебен/тиін-тебен/тиын-сиын Қалтамды қағып,</w:t>
        <w:br/>
        <w:t>түбінде қалған соңғы тиын-тебенімді тықпаладым. А.Ме-</w:t>
        <w:br/>
        <w:t>кебаев. Қалтасындағы тиін-тебен мен белбеу, бет ора-</w:t>
        <w:br/>
        <w:t>малына дейін әйелдерге тонатып шықты. 8.Жәкенов.</w:t>
        <w:br/>
        <w:t>Өткен-кеткен жұрттың берген тиын-сиынын салатын қа-</w:t>
        <w:br/>
        <w:t>лайы кружке. Ә.Шәріпов.</w:t>
        <w:br/>
        <w:t>Тиін/тиын орф. Тайгада тиін, бұлғын, бұғы бар.</w:t>
        <w:br/>
        <w:t>ІШ.Айманов. Тиын терісінен тігілген малақай киген.</w:t>
        <w:br/>
        <w:t>“Пен.жас”. .</w:t>
        <w:br/>
        <w:t>Тиіп-қашпа/тиіп-қашты Тиіп-қашпа әңгімеміз көбі-</w:t>
        <w:br/>
        <w:t>несе кино мен әдебиет жайында болды. Қ.Сатыбалдин.</w:t>
        <w:br/>
        <w:t>Бұрындары тиіп-қашты бірдеңелері болғанымен, бұл өмі-</w:t>
      </w:r>
    </w:p>
    <w:p>
      <w:r>
        <w:t>рінде әйел денесінің сиқырына Ернардың алғаш рет жо-</w:t>
        <w:br/>
        <w:t>лығуы. Ө.Қанахин.</w:t>
        <w:br/>
        <w:t>289</w:t>
        <w:br/>
        <w:t>сем де, оның алдына төменшектеп баруға мен де жоқпын.</w:t>
        <w:br/>
        <w:t>Б.Соқпақбаев.</w:t>
        <w:br/>
        <w:t>Төмпеште/төпеште Төмпештеп ұрмақ болды. Ауызекі</w:t>
        <w:br/>
        <w:t>тіл. Қаратай қызды екі бүйірінен кезек-кезек төпешптеп</w:t>
        <w:br/>
        <w:t>еді, бір кезде зілдей қол дақ қазантолмастың үстінен тиіп,</w:t>
        <w:br/>
        <w:t>сылқ ете түсті Нағым. А.Жүнісов.</w:t>
        <w:br/>
        <w:t>Төмпешік/төмпеш/төмпе/төмпек Тәмпешік үстіне</w:t>
        <w:br/>
        <w:t>жайғасты. Ауызекі тіл. Жұрт төмпеште, жонда пысынап,</w:t>
        <w:br/>
        <w:t>топ-топ болып тұрды. С.Сейфуллин. Айналасына құрақ</w:t>
        <w:br/>
        <w:t>өскен бұл жер - үлкен төмпе секілді. Ж.Молдағалиев.</w:t>
        <w:br/>
        <w:t>Әлгі маңнан биіктеу төмпек тауып, атты соған жақын</w:t>
        <w:br/>
        <w:t>тартып зорға міндім. Б.Соқпақбаев.</w:t>
        <w:br/>
        <w:t>Төңірек/төңерек сөйл./төгерек сөйл. Төңіректі селт ет-</w:t>
        <w:br/>
        <w:t>кізді. С.Сейфуллин. Төңерекке көз салды. “Мәдениет жә-</w:t>
        <w:br/>
        <w:t>не тұрмыс”. Арғынның ат жеткісіз аймағы бар, Төгерек</w:t>
        <w:br/>
        <w:t>жеті дуан ойнағы бар. Біржан сал - Сара.</w:t>
        <w:br/>
        <w:t>Төраға/раме кітаб./лпредседатель кітаб. Бір мексеме-</w:t>
        <w:br/>
        <w:t>нің төрағасы. “Қаз.әдеб”. Хорезмді жаулап алу соғысын</w:t>
        <w:br/>
        <w:t>раис Кутейбе басқарды. М.Токжігітов. Үлкен ұлы- бірік-</w:t>
        <w:br/>
        <w:t>кен бастауыш ұйымының председателі. “Жалын”.</w:t>
        <w:br/>
        <w:t>Ту/жалау/байрақ кітаб. Ту көтерген ел көрдім. Т.Жа-</w:t>
        <w:br/>
        <w:t>роков. Еліміздің қызыл жалауына ізетпен тағзым етті.</w:t>
        <w:br/>
        <w:t>“Қаз.әдеб”. Мақсат - бәйгіден келу, байрақты алу ғой.</w:t>
        <w:br/>
        <w:t>Х.Сүйіншалиев.</w:t>
        <w:br/>
        <w:t>Туар/туашақ Алда туар келешек ұрпаққа арналады.</w:t>
        <w:br/>
        <w:t>“Қазақстан әйелдері”. Сөйте тұра оқығым келеді, туған я</w:t>
        <w:br/>
        <w:t>туашақ балаларым үшін. С.Мұқанов.</w:t>
        <w:br/>
        <w:t>Туғалы/туасы морф. Туғалы мұндай нәрсені естіме-</w:t>
        <w:br/>
        <w:t>ген еді. Ауызекі тіл. Мәмбеттің отырған подвалына туасы</w:t>
        <w:br/>
        <w:t>көрмеген адамдар келді. І.Жансүгіров.</w:t>
        <w:br/>
        <w:t>Тура/турамшыла морф. Піскен етті майдалап турап</w:t>
        <w:br/>
        <w:t>берді. Ауызекі тіл. Сиырдың семіз етін турамшылаған.</w:t>
        <w:br/>
        <w:t>С.Мұқанов.</w:t>
        <w:br/>
        <w:t>Туралы/турасында/тарапты Теңдік туралы оқырла-</w:t>
        <w:br/>
        <w:t>ды. Б.Кенжебаев. Онға жуық бригаданың үздігі турасын-</w:t>
        <w:br/>
        <w:t>да әңгімеледік. Қ.Найманбаев. Тінті мен Қазиден тарапты</w:t>
        <w:br/>
        <w:t>қателескен-ақ болайын. Е.Мырзахметов.</w:t>
        <w:br/>
        <w:t>Турашыл/турашы көне. Жұмаш болса мына аксақал-</w:t>
        <w:br/>
        <w:t>дың турашыл қылығын қатты ұнатып, темекісін өшіріп,</w:t>
        <w:br/>
        <w:t>297</w:t>
        <w:br/>
        <w:t>Тоңмойындық/тоқмойындық жерг. Әйтеуір тоң-</w:t>
      </w:r>
    </w:p>
    <w:p>
      <w:r>
        <w:t>мойындық мінезің көк ат пен менің сорым дағы. І.Жан-</w:t>
        <w:br/>
        <w:t>сүгіров. Тасырлык, тоқмойындық - білімсіздіктің көрі-</w:t>
        <w:br/>
        <w:t>нісі. М.Әлімбаев.</w:t>
        <w:br/>
        <w:t>Тоңпаңда/томпаңда/тымпылда Баласы тоңпаңдап</w:t>
        <w:br/>
        <w:t>жүгірін жүр. Ауызекі тіл. Амантай томпаңдап үй алдын-</w:t>
        <w:br/>
        <w:t>да ойнап жүр. С.Мұқанов. Сәрсенғалидың тымпылдап</w:t>
        <w:br/>
        <w:t>жүгіріп жүргеніне қарап, көзі жасаурап кететіні де бар.</w:t>
        <w:br/>
        <w:t>М.Байғұтов.</w:t>
        <w:br/>
        <w:t>Тоң-торыс/тоң-теріс Салқын келіп тоң-торыс, сыртқа</w:t>
        <w:br/>
        <w:t>сыздап қарайсың. Жамбыл. Айдаладағы бекетін бұлдап,</w:t>
        <w:br/>
        <w:t>тоң-теріс жатып алды. Б.Тілегенов. ”</w:t>
        <w:br/>
        <w:t>Топшыла/торамда жерг. Дүние тануға болатындығын</w:t>
        <w:br/>
        <w:t>дұрыс топшылаған. М.Ақынжанов. Мүмкін тіпті осының</w:t>
        <w:br/>
        <w:t>үшеуі де бар шығар. Кенжетай осылай торамдап отыр еді.</w:t>
        <w:br/>
        <w:t>Д.Әбілев.</w:t>
        <w:br/>
        <w:t>Топырлау/топылдау/топылу жерг. іштегілер топырлап</w:t>
        <w:br/>
        <w:t>сыртқа шыға бастады. Ә.Нұрпейісов. Жерге шетірткелер</w:t>
        <w:br/>
        <w:t>топылдап түсе бастады. А.Хангелдин. Желкесінде, қырық</w:t>
        <w:br/>
        <w:t>қадам “жерде топылып тұрған жұрт. Ж.Нәжімеденов.</w:t>
        <w:br/>
        <w:t>Торай/торапай жерг. Торай сатып алып бақты. Ауызе-</w:t>
        <w:br/>
        <w:t>кі тіл. Шошқаның торапайы! Су мұрынның кәрі төбеті құ-</w:t>
        <w:br/>
        <w:t>сап ыржалаңдап не болды. М.Иманбаев.</w:t>
        <w:br/>
        <w:t>Тораңғы/тораңғыл Бұғып жатқан таса жерімізден ыт-</w:t>
        <w:br/>
        <w:t>қып шығып, кәрі тораңғының түбіне жетіп келдік. О.Сәр-</w:t>
        <w:br/>
        <w:t>сенбаев. Осы ауыл мекен еткен дария тұсында қалың то-</w:t>
        <w:br/>
        <w:t>раңғыл өсетін. О.Сәрсенбаев.</w:t>
        <w:br/>
        <w:t>Торсанда/тортаңда Торсаңдап өкпелеп жүр. Ауызекі</w:t>
        <w:br/>
        <w:t>тіл. Үміт одан сайын тортаңдап, қолындағыларын лақты-</w:t>
        <w:br/>
        <w:t>рып, қырып кете жаздады. Б.Тілегенов.</w:t>
        <w:br/>
        <w:t>Торуылда/торула сөйл. Айнала торуылдап жүрген</w:t>
        <w:br/>
        <w:t>қарға. Н.Ахметбеков. Қайдағы қасқыр біткен қаптап кет-</w:t>
        <w:br/>
        <w:t>ті, торулап олжа тапқан осы жолда. Ә.Тұрманжанов.</w:t>
        <w:br/>
        <w:t>Тосап/варенье кітаб. Жаз айларында әр түрлі жеміс-</w:t>
        <w:br/>
        <w:t>жидектен тосап (варенье) қайнатып алған жән. “Мәдениет</w:t>
        <w:br/>
        <w:t>және тұрмыс”.</w:t>
        <w:br/>
        <w:t>Тосаттық/тасаттық/тосат морф. Әулие-әнбиелерге жал-</w:t>
        <w:br/>
        <w:t>барынып құрбан шалып тосаттық берді. “Соц.Қаз”. Ас-</w:t>
        <w:br/>
        <w:t>пан тәңірісіне мал айтып тасаттық берді. “Жетісу”. Қы-</w:t>
        <w:br/>
        <w:t>294</w:t>
        <w:br/>
        <w:t>Тұздық/дұздық сөйл. Ағаш табақта буы бұрқыраған</w:t>
        <w:br/>
        <w:t>еттің үстіне татыңқыратып тұздық құйдық. С.Мұқанов.</w:t>
        <w:br/>
        <w:t>Ей Балсары, дұздығың қайда? І.Есенберлин.</w:t>
        <w:br/>
        <w:t>Түймеште/түйгіште/түйміште сөйл. Біреуі әлі де те-</w:t>
        <w:br/>
        <w:t>резені түймештеп жатыр. К.Оразалин. Оның трибунаны</w:t>
        <w:br/>
        <w:t>түйгіштегені жайдан окай емес. З.Қабдолов. Арқасынан</w:t>
        <w:br/>
        <w:t>түйміштеп, нығарлап та жіберді. С.Бегалин.</w:t>
        <w:br/>
        <w:t>Тұйнақтай/тұянадай Өз ісіне тап-тұйнақтай аса ұқып-</w:t>
      </w:r>
    </w:p>
    <w:p>
      <w:r>
        <w:t>ты еді. С.Көбеев. Тап-таза тұянадай үй кірсе шыққысыз.</w:t>
        <w:br/>
        <w:t>Ғ.Мүсірепов.</w:t>
        <w:br/>
        <w:t>Тұлымды/тұлымшақты Тұлымдымды тұл қылды. Ал-</w:t>
        <w:br/>
        <w:t>памыс. Тұлымшақты қызды алды. Манас.</w:t>
        <w:br/>
        <w:t>Тұмақ/тымақ сөйл, Бұл әкем киген тұмақ. “Лен.жас”.</w:t>
        <w:br/>
        <w:t>Оның басында көнетоз қоян тымақ. Ғ.Мұстафин.</w:t>
        <w:br/>
        <w:t>Тұмша/повязка кітаб. Сырқат адаммен сөйлесуге ту-</w:t>
        <w:br/>
        <w:t>ра келсе, ауыз-мұрныңызға төрт қабат дәкеден тұмша (по-</w:t>
        <w:br/>
        <w:t>вязка) байлап алғайсыз. “Алматы ақшамы”.</w:t>
        <w:br/>
        <w:t>Тұмшау/тымшау Басын тұмшалап орап алған. Б.Май-</w:t>
        <w:br/>
        <w:t>лин. Сол кез Ағжан іштегі өртенген дертті бір сәтке қуыс</w:t>
        <w:br/>
        <w:t>кеудеге тымшап тастап, жымия басып апасының жанына</w:t>
        <w:br/>
        <w:t>келіп тізе бүгетін. Е.Тұрысов.</w:t>
        <w:br/>
        <w:t>Тұншықтан/тұңғиықтал Айжан әпкемнің мейірімді</w:t>
        <w:br/>
        <w:t>жанары бір сәт тұншықктана түнерді. Қ.Толыбаев. Жұрт</w:t>
        <w:br/>
        <w:t>көңілі тұйықталып, тұңғиықталып толқығандай болады.</w:t>
        <w:br/>
        <w:t>І.Жансүгіров.</w:t>
        <w:br/>
        <w:t>Тұңғыш/тәугі жерг. Тұңғыш рет жылағаным сол бо-</w:t>
        <w:br/>
        <w:t>лар. Т.Молдағалиев. Ол алғашқы еңбек жолының тәугі</w:t>
        <w:br/>
        <w:t>жеңісіне масаттанып келеді. Қ.Сәрсекеев.</w:t>
        <w:br/>
        <w:t>Тұрғылас/тұрғы Бізді осы тұрғылас әңгімемен шшыға-</w:t>
        <w:br/>
        <w:t>рып салды. Х.Ерғалиев. Өзіміз тұрғы кілең жас жігіттер.</w:t>
        <w:br/>
        <w:t>“Мәдениет және тұрмыс”.</w:t>
        <w:br/>
        <w:t>Тұрғын/тұрашақ морф. Тұрғын мекен-жайын бөрене-</w:t>
        <w:br/>
        <w:t>ден тұрғызады. Ауызекі тіл. Бұл үй-жай - сіздің тұрашақ</w:t>
        <w:br/>
        <w:t>мекеніңіз. М.Әуезов.</w:t>
        <w:br/>
        <w:t>Тұрпат/түрпет сөйл./үрпет жерг. Түрлері, тұрпат-мі-</w:t>
        <w:br/>
        <w:t>нездері түрліше. С.Сейфуллин. Маңдайы қалың, ерні тү-</w:t>
        <w:br/>
        <w:t>рік қыз жабайы түрпетімен түйсінтті. Т.Әлімқұлов. Көк-</w:t>
        <w:br/>
        <w:t>бәрінің түбіті түтеленгенде, бар үрпетін қашырып тұр.</w:t>
        <w:br/>
        <w:t>К.Ахметбеков.</w:t>
        <w:br/>
        <w:t>299</w:t>
        <w:br/>
        <w:t>Ш.Құмарова. Кейде әлгі төбелесқұмарлардың әкелері біз-</w:t>
        <w:br/>
        <w:t>дің үйге шақырылады. Т.Тобағабылов.</w:t>
        <w:br/>
        <w:t>Төбетей/төбетай сөйл. Гауһар қалтасынан кішкене ай-</w:t>
        <w:br/>
        <w:t>насын алып, өңіне үңіле қарап, төбетейін кейін шалқайта</w:t>
        <w:br/>
        <w:t>кие бастап еді. С.Мыңжасарова. Үстінде шаңқандай ақ ха-</w:t>
        <w:br/>
        <w:t>лат, басындағы төбетайы да аппақ қардай. 8.Жәкенов.</w:t>
        <w:br/>
        <w:t>Төбешік/төбеше/шыңайт жерг. Төбешікке шығып қа-</w:t>
        <w:br/>
        <w:t>рады. “Жалын”. Бақай тауына қанаттасып осындай төрт</w:t>
        <w:br/>
        <w:t>төбеше томпиып көрінеді. Б.Дәулетбаев. Құмды шыңайт</w:t>
        <w:br/>
        <w:t>ен дала. Ж.Сыздықов.</w:t>
        <w:br/>
        <w:t>Төгілгіш/төгілмелі/құйылғыш/төгілешек морф. Тек</w:t>
        <w:br/>
        <w:t>гүлдер мең шоқ гүлдерді жинау ісі сәл кешіктірілсе, кеп-</w:t>
        <w:br/>
        <w:t>тірілгеннен кейін төгілгіш келеді. С.Сүбханбердин. Тол-</w:t>
        <w:br/>
        <w:t>қымалы төгілмелі көңіл ғой, - деді Асан. Т.Нұртазин.</w:t>
        <w:br/>
        <w:t>Күріш деген - құйылғыш дақыл. Ы.Жақаев. Төгілешек</w:t>
      </w:r>
    </w:p>
    <w:p>
      <w:r>
        <w:t>ердің бүгін бұл шаңы соңғыларға бақыт берсе болғаны.</w:t>
        <w:br/>
        <w:t>Ғ.Қайырбеков.</w:t>
        <w:br/>
        <w:t>Төгілт/төгілдір/төмілжіт сөйл. “Жібек бетіне әшекей-</w:t>
        <w:br/>
        <w:t>леп кесте төгілтті. Ауызекі тіл. Төгілдіріп кесте тігу өнері</w:t>
        <w:br/>
        <w:t>халық арасына кең тараған. “Қазақ ССР тарихы”. Сая тө-</w:t>
        <w:br/>
        <w:t>мілжітіп ақ жібек жаулық салды. Д.Досжанов.</w:t>
        <w:br/>
        <w:t>Төзгіш/төзімпаз/төзімтал/төзімшіл Қиыншылыққа</w:t>
        <w:br/>
        <w:t>төзгіш ондай жан сирек шығар. “Еңбекші қазақ”. Төзім-</w:t>
        <w:br/>
        <w:t>паз халқымыздың бақытына сен ғана қамқоршымыз,</w:t>
        <w:br/>
        <w:t>қателеспе. Ә.Сәрсенбаев. Төзімтал жәндіктер өлмей қал-</w:t>
        <w:br/>
        <w:t>са, әрі қарай қайта көбейеді. Н.Нұрахметов. Үй салтының</w:t>
        <w:br/>
        <w:t>езгісі оны бәріне де төзімшіл үнсіз күңге айналдырды.</w:t>
        <w:br/>
        <w:t>“Қаз. көркем очеркі”.</w:t>
        <w:br/>
        <w:t>Төлқұжат/паспорт кітаб. Мал бағып, егін өсіретін</w:t>
        <w:br/>
        <w:t>ауыл-селоның балалары қалаға келсе, төлқұжатын (пас-</w:t>
        <w:br/>
        <w:t>портын) тіркейтін орын таппай қалады. “Халық кеңесі”.</w:t>
        <w:br/>
        <w:t>Төлхана/қозы қора “Жаңа туылған қозыларды қа-</w:t>
        <w:br/>
        <w:t>майтын төлхана (қозы қора) іші жылы әрі жарық. “Оң-</w:t>
        <w:br/>
        <w:t>түстік Қазақстан”.</w:t>
        <w:br/>
        <w:t>Төменшік/төменшек Өзін төменшік ұстамады. Ауызе-</w:t>
        <w:br/>
        <w:t>кі тіл. Жайшылықта қатарының ешқайсынан өзін кем</w:t>
        <w:br/>
        <w:t>санамайтын Талғат Әслима алдында тым төменшек, жас-</w:t>
        <w:br/>
        <w:t>қаншақ. М.Есламғалиев.</w:t>
        <w:br/>
        <w:t>Төменшікте/төменшекте Төменшіктей жүзін сырт</w:t>
        <w:br/>
        <w:t>алып, қаша берді. “Жүздесу”. Дүниенің қоры болып кет-</w:t>
        <w:br/>
        <w:t>296</w:t>
        <w:br/>
        <w:t>Тарту/таралғы көне. Гаврил майдандағы жауынгер-</w:t>
        <w:br/>
        <w:t>лерге тартулар апарған. Н.Оразалин. Батыр келді деген-</w:t>
        <w:br/>
        <w:t>де, халық түрлі таралғысын апарыпты ғой. Диал.сөздік.</w:t>
        <w:br/>
        <w:t>Тартымдылық/тартымдық сөйл. Осы түр-сипатында</w:t>
        <w:br/>
        <w:t>бір тартымдылық бар. Б.Тоғысбаев. Еңкіш тартқан кәрі</w:t>
        <w:br/>
        <w:t>тұлғасында бір тартымдық бар. Қ.Жұмаділов.</w:t>
        <w:br/>
        <w:t>Тартыншақта/тартынақта “Жанат төмен қарап, тар-</w:t>
        <w:br/>
        <w:t>тыншақтап ішке кірді. С.Мұратбеков. Өзің неге тарты-</w:t>
        <w:br/>
        <w:t>нақтай бересің, ханым? С.Мыңжасарова.</w:t>
        <w:br/>
        <w:t>Тартыс/тәркей жерг. Өмір алдыңнан тартысын тоса-</w:t>
        <w:br/>
        <w:t>ды. З.Шүкіров. Тәркейде тұрған тағдыр бар, қорғанар па-</w:t>
        <w:br/>
        <w:t>на жоқ. Ж.Молдағалиев.</w:t>
        <w:br/>
        <w:t>Тарық/тарыл Ер тарықпай, молықпайды. Мақал. Бай</w:t>
        <w:br/>
        <w:t>шабылса, табылар, Жоқ шабылса, тарылар. Мақал.</w:t>
        <w:br/>
        <w:t>Таса/тасан Әркім өзінің жетер жеріне, өмір мақсаты-</w:t>
        <w:br/>
        <w:t>на ұмтылып, оны көзден таса етпеуі керек деп айтқан-ды.</w:t>
        <w:br/>
        <w:t>Ә.Әлімжанов. Риясыз достық ашықтан тасаңға ауысқан</w:t>
        <w:br/>
        <w:t>тәрізді. Е.Рахимов.</w:t>
        <w:br/>
        <w:t>Тасқаяқ/тасаяқ сөйл. Бар жұмысты тасқаяқтай қаға-</w:t>
        <w:br/>
        <w:t>ды. Ауызекі тіл. Шырағдандай көзім барда шаруаны та-</w:t>
        <w:br/>
        <w:t>саяқтай қағатын жұлынған келіншек ем. С.Жүнісов.</w:t>
      </w:r>
    </w:p>
    <w:p>
      <w:r>
        <w:t>Таспа/лента Мүфтидің ұлағатты сөздері магнитофон тас-</w:t>
        <w:br/>
        <w:t>пасына (лентасына) жазып алынды. “Қазақстан мұғалімі”.</w:t>
        <w:br/>
        <w:t>Таспик/тәспі сөйл. /тәсбиқ сөйл./тасфих кітаб. Тасма-</w:t>
        <w:br/>
        <w:t>ғамбет таспиғын суырып алды. Ж.Молдағалиев. Шал қо-</w:t>
        <w:br/>
        <w:t>лына тәспісін алды. Т.Нұрмағамбетов. Тәсбиғын аударып</w:t>
        <w:br/>
        <w:t>отырған қариялар да бар. К.Сейдеханов. Кәне, Хафиз</w:t>
        <w:br/>
        <w:t>ғазалыңды тасфих ет те айта бер. “Шығыс жұлдыздары”.</w:t>
        <w:br/>
        <w:t>Тастақ/тасты/тастақы сөйл./тастақты морф. Үй сыр-</w:t>
        <w:br/>
        <w:t>тында әнебір кішкене тастақ төбе бар еді ғой. А.Сейдім-</w:t>
        <w:br/>
        <w:t>беков. Құлжа жалаңаш тасты беткейге ілінді де, қарасып</w:t>
        <w:br/>
        <w:t>шалдырмай кетті. М.Мағауин. Бәтеңкем тастақы далаға</w:t>
        <w:br/>
        <w:t>жүгіре беруге шыдамады, жыртылып қалды. М.Тиесов.</w:t>
        <w:br/>
        <w:t>Ал ыстык күндері тастақты жерде, құмда жайылған мал-</w:t>
        <w:br/>
        <w:t>дың тұяғы қызады. Н.Айдаров.</w:t>
        <w:br/>
        <w:t>-- Тастүйіндей/тастүлектей сөйл./тастұйнақтай сөйл. Жау-</w:t>
        <w:br/>
        <w:t>ың бетін қайтаруға тастүйіндей боп бекінген. “Жетісу”.</w:t>
        <w:br/>
        <w:t>Қорғаймыз деп Отанды тастүлектей түйілдік. Қ.Аманжо-</w:t>
        <w:br/>
        <w:t>лов. Мүлгіп жатқан меңіреу таудың айбатты көрінісінен</w:t>
        <w:br/>
        <w:t>тастұйнақтай жинақы тас түлек Шоқанның ержүректігі</w:t>
        <w:br/>
        <w:t>асып тұр. Ж.Бектұров.</w:t>
        <w:br/>
        <w:t>283</w:t>
        <w:br/>
        <w:t>Тәрізді/тақылеттес/рәуішті көне. Көңілін де кеңі-</w:t>
        <w:br/>
        <w:t>тіп жіберген тәрізді: Ғ.Мұстафин. Оның тағдыры да осы</w:t>
        <w:br/>
        <w:t>тақылеттес. А.Тәліпов. Рас, жас адам көктем рәуішті.</w:t>
        <w:br/>
        <w:t>З.Иманбаев.</w:t>
        <w:br/>
        <w:t>Тәсілнама/инеструкция Тәсілнама - жүзеге асырылу-</w:t>
        <w:br/>
        <w:t>ға тиісті жұмыстардың реті, әдісі көрсетілген нұсқаулар</w:t>
        <w:br/>
        <w:t>жиынтығы, инструкция. “Жаңа атаулар”.</w:t>
        <w:br/>
        <w:t>Тәсілім/тәслім орф. Таң ата кемнір жан тәсілім қыл-</w:t>
        <w:br/>
        <w:t>ды. 8.Шашікин. Иманы айтылмай жан тәслім қылса, на-</w:t>
        <w:br/>
        <w:t>ғыз тозақы болмаймын ба? О.Дастанов.</w:t>
        <w:br/>
        <w:t>Тәуба/тәубе/тәубә орф./тауба сөйл. Ырыс бергеніңе,</w:t>
        <w:br/>
        <w:t>несібе бергеніңе тәуба. ІШШ.Мұртазаев. Аман қалғанына</w:t>
        <w:br/>
        <w:t>тәубе етпейсіз бе? Ә.Шәріпов. Құдайдың мұнысына да</w:t>
        <w:br/>
        <w:t>тәубә. Б.Тоғысбаев. Байғұс-ай, таубаңнан жаңылғандай</w:t>
        <w:br/>
        <w:t>не болды сонша? Ә.Әбілштев.</w:t>
        <w:br/>
        <w:t>Тәулік/сөтке кітаб. Ол бір тәулік күзетте тұрып, екі</w:t>
        <w:br/>
        <w:t>күн демалады. Ауызекі тіл. Соғыста сөтке бойына аш</w:t>
        <w:br/>
        <w:t>жүруге болады-ау. Қ.Аманжолов.</w:t>
        <w:br/>
        <w:t>Тегеурінді/қышырлы жерг. Тегеурінді екпініне шыда-</w:t>
        <w:br/>
        <w:t>мады. “Алматы ақшамы”. Бүркіттің уысы қышырлы болу</w:t>
        <w:br/>
        <w:t>үшін жас терекке отырғызушы еді. “Жұлдыз”.</w:t>
        <w:br/>
        <w:t>Тебен/жуалдыз Тонды іпешем тебен инемен, жуан</w:t>
        <w:br/>
        <w:t>кендірмен тігеді. С.Мұқанов. Екеуі жуалдызбен қаптар-</w:t>
        <w:br/>
        <w:t>дың аузын қайта тігіп, есекке артты. ІП.Мұртазаев.</w:t>
        <w:br/>
        <w:t>Теже/тезе сөйл. Атының басын тежеді. Ғ.Мұстафин.</w:t>
        <w:br/>
        <w:t>Денесін ширақ қария алды тезеп. О.Малқаров.</w:t>
      </w:r>
    </w:p>
    <w:p>
      <w:r>
        <w:t>Тежеуіш/тежегіш/тежеме морф./тормоз кітаб. Мастер</w:t>
        <w:br/>
        <w:t>қажет болған жағдайда тежеуіш пен генераторды реттеп</w:t>
        <w:br/>
        <w:t>жібереді. Б.Далабаев. Ол жол жиегіне тежегіші шиқылдап</w:t>
        <w:br/>
        <w:t>тұра қалған автомобильді нұсқады. А.Мархабаев. Милиция</w:t>
        <w:br/>
        <w:t>кҡызметкерінің ала таяғы көрінсе, шофер бірден тежемені</w:t>
        <w:br/>
        <w:t>(тормозды) басып, баяулай қалатын. С.Шаймерденов.</w:t>
        <w:br/>
        <w:t>Текті/затгы лекс. Сыйласарлық тектінің кім танымас</w:t>
        <w:br/>
        <w:t>нұсқасын, Күнде өзімшіл ептінің, Несін адам ұстасын.</w:t>
        <w:br/>
        <w:t>Абай. Асқар затты жерден қыз алуды онша мақсат еткен</w:t>
        <w:br/>
        <w:t>емес. Синонимдер сөздігі.</w:t>
        <w:br/>
        <w:t>Текіректе/текіт морф. Текіректеген желіспен лезде ауыл-</w:t>
        <w:br/>
        <w:t>дан қара үзіп шығып кетті. С.Мұратбеков. Шалабай қараң-</w:t>
        <w:br/>
        <w:t>ғы түнде &gt;жерді дүнкілдетіп текіте жөнелді. Ғ.Мұстафин.</w:t>
        <w:br/>
        <w:t>Теледидар/телевизор кітаб. Телевизия радиоқабыл-</w:t>
        <w:br/>
        <w:t>дағышын енді телевизор деп атамай, теледидар деп, әдемі</w:t>
        <w:br/>
        <w:t>баламасын тауып атайтын болдық. “Лен.жас”,</w:t>
        <w:br/>
        <w:t>287</w:t>
        <w:br/>
        <w:t>Тұспалда/тоспалда сөйл. Өз үйін көңілмен тұспалдап</w:t>
        <w:br/>
        <w:t>қарай берді. Т.Ахтанов. Сөйлейді өткен-кеткен шежіре-</w:t>
        <w:br/>
        <w:t>ден, Тоспалдап әр дәуірдің өз мақамын. Қ,Жұмалиев.</w:t>
        <w:br/>
        <w:t>Тұттықпа/тұтықпа сөйл. Сөзге шорқақ, ойға олақ, тек-</w:t>
        <w:br/>
        <w:t>пе тілге тұттықпа адам жағаласқа келмейді мұндай жер-</w:t>
        <w:br/>
        <w:t>де. Ә.Рахымжанов. Тұтықпа адамша сөзінен жаңыла бер-</w:t>
        <w:br/>
        <w:t>ді. “ЖСұлдыз?”.</w:t>
        <w:br/>
        <w:t>Тұтық/тұттгық Шалдың сөйлегенде тұтығатын әдеті</w:t>
        <w:br/>
        <w:t>бар. К.Тоқаев. Қарағым-ай, - кемпір күрсінді, - сен тұт-</w:t>
        <w:br/>
        <w:t>тығуды қойып келе жатыр едің. Ә.Сәрсенбаев.</w:t>
        <w:br/>
        <w:t>Тұтым/қорытынды шешім ЭЖәнейт атқа мінгенде,</w:t>
        <w:br/>
        <w:t>осындай қатты тұтыммен мінген. Ә.Кекілбаев. Бұл- жан-</w:t>
        <w:br/>
        <w:t>жақты ойланған қорытынды шешім. Ауызекі тіл.</w:t>
        <w:br/>
        <w:t>Түгелсі/түгелсін Іішкі ұпайы түгелсіп, жымиып</w:t>
        <w:br/>
        <w:t>қояды. “ЖЖалын”. Ішкі ұпайы түгелсінін жігіттер жата</w:t>
        <w:br/>
        <w:t>берді. І.Жансүгіров.</w:t>
        <w:br/>
        <w:t>Түгенде/түгелде сөйл. Есебімді түгендеп, теңдікті түп-</w:t>
        <w:br/>
        <w:t>термін. С.Сматаев. Сен барып, бәрін түгелдеп қалдырмай</w:t>
        <w:br/>
        <w:t>айт. С.Сейфуллин.</w:t>
        <w:br/>
        <w:t>Түгіл/тұрмақ/тұрғай Сен түгіл, бастығың да бара ал-</w:t>
        <w:br/>
        <w:t>мады. Ауызекі тіл. Манат машина тұрмақ жаяуды да ат-</w:t>
        <w:br/>
        <w:t>татпайды. М.Сатыбалдиев. Мықты қол ағаш тұрғай темір-</w:t>
        <w:br/>
        <w:t>ді де сындырмай ма? Ж.Тілеков.</w:t>
        <w:br/>
        <w:t>Түз/дүз “Жапан түзде бір өзі ғана қалғандай. Ө.Қана-</w:t>
        <w:br/>
        <w:t>хин. Өзіміздің. жапан дүз, бабаларымыз ақ отау тіккен</w:t>
        <w:br/>
        <w:t>жер. Р.Шаханов.</w:t>
        <w:br/>
        <w:t>Түзе/дүзе Көш жүре түзеледі. “Жұлдыз”. Қозғалған-</w:t>
        <w:br/>
        <w:t>дардың соңын ала Үдербай да көшін дүзеген. “Жұлдыз”.</w:t>
        <w:br/>
        <w:t>Түзу/түзік/дүзік сөйл. Заманның түзу уақтысы еді.</w:t>
        <w:br/>
        <w:t>Д.Досжанов. Басқаның бәрі тентек, сен түзікше. Айтыс.</w:t>
      </w:r>
    </w:p>
    <w:p>
      <w:r>
        <w:t>Ханның сөзі дүзік деп, Орынсыз сөзді жолдама. Шал-</w:t>
        <w:br/>
        <w:t>киіз.</w:t>
        <w:br/>
        <w:t>Түзулік/түзіктік Бәрінен де абзалы - ниеттің түзулігі.</w:t>
        <w:br/>
        <w:t>Ауызекі тіл. Бұрын бұзықтық жасаған жерім жоқ, бүгін-</w:t>
        <w:br/>
        <w:t>гім түзіктік болса болғаны. Х.Есенжанов.</w:t>
        <w:br/>
        <w:t>Түйіршік/түйіршек сөйл. Қызыл түйіріпік - қанның</w:t>
        <w:br/>
        <w:t>құрамындағы элемент. Биология. Қып-қызыл қан түйір-</w:t>
        <w:br/>
        <w:t>шектері көрінді. Қ.Салғарин.</w:t>
        <w:br/>
        <w:t>800</w:t>
        <w:br/>
        <w:t>Тілім-тілім/тілкем-тілкем Қолы тілім-тілім болып</w:t>
        <w:br/>
        <w:t>жарылып кеткен. “Халық кеңесі”. Беріліп сүйген сорлы</w:t>
        <w:br/>
        <w:t>жүрек тілкем-тілкем болып қала берді. Ө.Қанахин.</w:t>
        <w:br/>
        <w:t>Тімтін/тімсін Шыны ұнтағынан әлденені тімтініп</w:t>
        <w:br/>
        <w:t>теріп жеп суықторғайлар базарлап жатыр. Қ.Ысқақов.</w:t>
        <w:br/>
        <w:t>Әлденені тімсіне іздейтін сияқты. С.Мұрятбеков.</w:t>
        <w:br/>
        <w:t>Тімтінгіш/тіміскілегіш Қонақ Бақытжан болғанымен,</w:t>
        <w:br/>
        <w:t>қожайын сол екенін тімтінгіш көзі тез-ақ байқаса керек.</w:t>
        <w:br/>
        <w:t>Б.Аманшин. Өздері тым тіміскілегіш. “Әдебиет және ис-</w:t>
        <w:br/>
        <w:t>кусство”.</w:t>
        <w:br/>
        <w:t>Тіміскілеу/тіміску Ол жақындап келіп, тың-тыңдап,</w:t>
        <w:br/>
        <w:t>тіміскілеп көп жүрді. Ә.Нұрпейісов. Тімісқіп жүрген сен</w:t>
        <w:br/>
        <w:t>бе едің? Д.Досжанов.</w:t>
        <w:br/>
        <w:t>Тіптен/тіпті Қалаға бара жатқанда о кісі тіптен кө-</w:t>
        <w:br/>
        <w:t>нілді еді. Т.Ахтанов. Пәлі, сен тіпті алысқа әкеттің ғой.</w:t>
        <w:br/>
        <w:t>С.Сарғасқаев.</w:t>
        <w:br/>
        <w:t>Тіркелгі/тіркелім кітаб. Үйіне тіркелгі (тіркелім) жа-</w:t>
        <w:br/>
        <w:t>салатын болды. Қ.Ахметбеков.</w:t>
        <w:br/>
        <w:t>Тірнекте/тырнақта жерг./тіртінекте сөйл. Тірнек-</w:t>
        <w:br/>
        <w:t>теп жүріп жинағаны сол-ақ. “Қаз.әдеб”. Әлі де жетіспей</w:t>
        <w:br/>
        <w:t>жатқан құрылыс материалдарын жалынып-жалбарынып</w:t>
        <w:br/>
        <w:t>жүріп тырнақтап жинады. М.Дүзенов. Маңдай теріңмен</w:t>
        <w:br/>
        <w:t>тіртінектеп жеткен игілігіңді тағы көре алмайды. О.Бей-</w:t>
        <w:br/>
        <w:t>себаев.</w:t>
        <w:br/>
        <w:t>Тіршілік/тірлік Тіршілігім - құрбандық. Абай. Біздің</w:t>
        <w:br/>
        <w:t>тірлігіміз осы тәңіректе жүретін. Р.Сәрсенбаев.</w:t>
        <w:br/>
        <w:t>Тіршіліксіз/тірліксіз Күнделікті тіршіліксіз біте ме</w:t>
        <w:br/>
        <w:t>бұл айтқандарың. “Лен.ожас”. Өстіп жүріп түнін де тір-</w:t>
        <w:br/>
        <w:t>ліксіз өткізбейтін. Ж.Сатаев.</w:t>
        <w:br/>
        <w:t>Тірі/тірік Ері - еті тірі пысық адам. Бакбергенов. Жі-</w:t>
        <w:br/>
        <w:t>герлі, ер көңілді, еті тірік. С.Сейфуллин.</w:t>
        <w:br/>
        <w:t>Тістегіш/тістеуік! Неткен асау, тістегіш те тебеген.</w:t>
        <w:br/>
        <w:t>М.Әуезов. Қаздың айғыры тістеуік екенін Ботагөз білетін.</w:t>
        <w:br/>
        <w:t>С.Мұқанов.</w:t>
        <w:br/>
        <w:t>Тістеуік/тістеуіш? Қолында тістеуік, тым ұзын шеге-</w:t>
        <w:br/>
        <w:t>лерді қысқартуда. Ө.Қанахин. Тістеуіш - араның тісін он-</w:t>
        <w:br/>
        <w:t>дайтын аспап. С.Қасиманов.</w:t>
      </w:r>
    </w:p>
    <w:p>
      <w:r>
        <w:t>Тітіркен/тітіре/тітірен/тітіректе жерг. Айналаға ті-</w:t>
        <w:br/>
        <w:t>тіркене қарайды. Ғ.Мүсірепов. Досының мойнына түскен</w:t>
        <w:br/>
        <w:t>сол бір қасіретті есіне алғанда Әлібидің өн бойы тітіреп</w:t>
        <w:br/>
        <w:t>808</w:t>
        <w:br/>
        <w:t>Тілашар/сөйлескіш сөйл. Орысша-қазақша тілашар</w:t>
        <w:br/>
        <w:t>сатып алдық. Ауызекі тіл. Ол қазақша-орысша-қытайша</w:t>
        <w:br/>
        <w:t>сөйлескіш жазып, баспаға тапсырды. “Жас алаш”.</w:t>
        <w:br/>
        <w:t>Тілегін тіле/тілеуін тіле/тілеушіле Ендіге жерде жал-</w:t>
        <w:br/>
        <w:t>ғызыңның тілегін тіле. Ә.Шәріпов. Бір алладан тілеуін</w:t>
        <w:br/>
        <w:t>тіледі. Қазақ ертегілері. Тілеушілеп көк иеге жалбарын-</w:t>
        <w:br/>
        <w:t>ды. “Қаз.әдеб”.</w:t>
        <w:br/>
        <w:t>Тілейтін/тілейтұғын Елге аман-есен оралуын тілей-</w:t>
        <w:br/>
        <w:t>тін. Ауызекі тіл. Шәкірттерін құттықтап, сәт-сапар ті-</w:t>
        <w:br/>
        <w:t>лейтұғын. “Лен.жас”.</w:t>
        <w:br/>
        <w:t>Тілектес/тілеулес Ғайбана қазақ халқы туысыңыз, ті-</w:t>
        <w:br/>
        <w:t>дектес сыртыңыздан барлық бауыр. “Халық ақындары”.</w:t>
        <w:br/>
        <w:t>Дәрмен достарының, құрбылас қыз-келіншектің арасын-</w:t>
        <w:br/>
        <w:t>дағы достыққа барынша тілеулес. М.Әуезов.</w:t>
        <w:br/>
        <w:t>Тілемсек/тіленшек Шеттеріңнен тілемсек сорлы екен-</w:t>
        <w:br/>
        <w:t>сіңдер, О.Сәрсенбаев. Бұл - тіленшек көңілдің өтірік жо-</w:t>
        <w:br/>
        <w:t>рамалы. М.Сқақбаев.</w:t>
        <w:br/>
        <w:t>Тілерсек/тірсек Оның өрген шашы артқы тілерсегіне</w:t>
        <w:br/>
        <w:t>түседі. Ж.Мұзапаров. Құлтай баба құнан атанның тірсегін</w:t>
        <w:br/>
        <w:t>тіліп, қашып құтылады. Ө.Жолымбетов.</w:t>
        <w:br/>
        <w:t>Тілеулес/тілеуқор Қазірде бұның өзгеше жаңы ашы-</w:t>
        <w:br/>
        <w:t>ған тілеулесі Бөжей еді. М.Әуезов. Ол Күзенбаевтың ті-</w:t>
        <w:br/>
        <w:t>леуқоры болып шықты. Б.Қыдырбекұлы.</w:t>
        <w:br/>
        <w:t>Тілкемде/тілкімде Тілкемдеп тіліп трактор, Сары</w:t>
        <w:br/>
        <w:t>адырдың сауырын. А.Тоқмағамбетов. Бір кезде сүйкімді,</w:t>
        <w:br/>
        <w:t>сұлу көрінген Тамараның астындағы атының өзі көңілді</w:t>
        <w:br/>
        <w:t>тілкімдеп барады. Ж.Жоұмаханов.</w:t>
        <w:br/>
        <w:t>Тілмарсу/ділмарсу сөйл. Тыштиған пысық неме тіл-</w:t>
        <w:br/>
        <w:t>марсып бірдеме деген шығар. С.Мұқанов. Батырсынған</w:t>
        <w:br/>
        <w:t>жігітті жау келгенде көрерміз, Ділмарсыған жігітті дау</w:t>
        <w:br/>
        <w:t>келгенде көрерміз. Мақал.</w:t>
        <w:br/>
        <w:t>Тілмаш/тілмәш сөйл. Қасымда отырған тілмәші жігіт</w:t>
        <w:br/>
        <w:t>Славикке қарядым. Ш.Әбдіраманов. Рахымжан бірден</w:t>
        <w:br/>
        <w:t>тілмәшті қуа жөнелген. Б.Жүнісов.</w:t>
        <w:br/>
        <w:t>Тілхат/тілқат орф. Жазған тілхатын көрсетті. Ауызе-</w:t>
        <w:br/>
        <w:t>кі тіл. Аламын кепілдікке, тілқатын да берейін. Ә.Саты-</w:t>
        <w:br/>
        <w:t>балдиев.</w:t>
        <w:br/>
        <w:t>Тілім/тілімше Өзек талып, басы айналып, көзден</w:t>
        <w:br/>
        <w:t>ұшты тілім нан. З.Қалауова. Ол анау стол үстінде жатқан</w:t>
        <w:br/>
        <w:t>төрт бұрышты конверттен шыққан тілімше қағазға байла-</w:t>
        <w:br/>
        <w:t>нысты. М.Әбдіхалықов.</w:t>
        <w:br/>
        <w:t>807</w:t>
      </w:r>
    </w:p>
    <w:p>
      <w:r>
        <w:t>Тымырай/тымсырай/тұмырай сөйл. Тымырайып жақ</w:t>
        <w:br/>
        <w:t>ашпады. Ауызекі тіл. Ойбай, манадан бері осыны айтпай-</w:t>
        <w:br/>
        <w:t>сың ба, ішімдегіні тап деп тымсыраймай, - деп қара кем-</w:t>
        <w:br/>
        <w:t>пір маңырап қоя берді. Т.Әлімқұлов. Екеуі де көзін төмен</w:t>
        <w:br/>
        <w:t>салып, тұмырайып отыр. Ә.Нұрпейісов.</w:t>
        <w:br/>
        <w:t>Тымырсық/тымырық Көше бойындағы қалың ағаш-</w:t>
        <w:br/>
        <w:t>тың көлеңкесі кою болғанмен, саясында салқын ауа жоқ,</w:t>
        <w:br/>
        <w:t>тымырсық, тыныс тарылтқандай тыніну. 39.Қабдолов.</w:t>
        <w:br/>
        <w:t>Ақылбек өлердей бір беткей, тымырық адам ғой деп түйді</w:t>
        <w:br/>
        <w:t>Раушан. Н.Келімбетов.</w:t>
        <w:br/>
        <w:t>Тымырсықтан/тымырықтан “Жоғалыңдар, бұл ұяда</w:t>
        <w:br/>
        <w:t>жалғыз өзім жатамын дегендей, балапандарға басын</w:t>
        <w:br/>
        <w:t>ұрғылап, тымырсықтана пыс-пыс етті. Т.Жақыпбайұлы.</w:t>
        <w:br/>
        <w:t>Үй іші пысынап, тымырықтанып тұр. Ә.Шәріпов.</w:t>
        <w:br/>
        <w:t>Тыну/аяқсу леке. Диқан жауында тынады. Мақал.</w:t>
        <w:br/>
        <w:t>Дабырлап жүргендер орны-орнына отырып, дабыр-дүбір</w:t>
        <w:br/>
        <w:t>аяқсыды. І.Жансүгіров.</w:t>
        <w:br/>
        <w:t>Тыншы/тишы Баласының хабарын білгеніпе көңі-</w:t>
        <w:br/>
        <w:t>лі тыншыр емес. “Мәдениет және тұрмыс”. Қонақтарын</w:t>
        <w:br/>
        <w:t>кеп қалды, - деді әйелі мас ері тишығар деген үмітпен.</w:t>
        <w:br/>
        <w:t>С.Мұқанов.</w:t>
        <w:br/>
        <w:t>Тынығу/тишығу Тынығып аттаныңыз. К.Оразалин. Ен-</w:t>
        <w:br/>
        <w:t>ді бөрте атқа да аздап тишығу қажет-ақ. Ж.Молдағалиев.</w:t>
        <w:br/>
        <w:t>Тынымсыз/тиышсыз Кейінгі кезде тынымсыз боп</w:t>
        <w:br/>
        <w:t>кетті. Ауызекі тіл. Әкем содан кейін ауыл-ағайынға аса</w:t>
        <w:br/>
        <w:t>тиышсыз болды деседі. С.Мұқанов.</w:t>
        <w:br/>
        <w:t>Тынып/тымып сөйл. Барлығы ауыр ой үстінде, іште-</w:t>
        <w:br/>
        <w:t>рінен тынып отыр. Б.Момышұлы. Дауыл да тымып қал-</w:t>
        <w:br/>
        <w:t>ған екен. Ә.Сәрсенбаев.</w:t>
        <w:br/>
        <w:t>Тыныш/тиыш/тишу/тишы/тиіш орфоэп. Үй маңы ты-</w:t>
        <w:br/>
        <w:t>ныш. К.Тоқаев. Тиышымды алдың, Қодар нас. Батырлар</w:t>
        <w:br/>
        <w:t>жыры. Қырық күн шілденің ми қайнатқан тишу күнде-</w:t>
        <w:br/>
        <w:t>рі жан-жануарды діңкелетіп-ақ тұр. С.Омаров. Оның неге</w:t>
        <w:br/>
        <w:t>керегің білгенше байыз Таппай тишы кетіп тұр. С.Омпа-</w:t>
        <w:br/>
        <w:t>ров. Жаны тиіш бір жерге жайғастырсақ, екеуміз де мұқ-</w:t>
        <w:br/>
        <w:t>тажсыз болар едік. К.Оразалин.</w:t>
        <w:br/>
        <w:t>Тыныш/тиышты морф. Тыныш жұмыс” тапқан.</w:t>
        <w:br/>
        <w:t>С.Мұқанов. Тәніні жұрт тиышты адам әрі хан тұқымы</w:t>
        <w:br/>
        <w:t>деп көтерген еді. С.Мұқанов.</w:t>
        <w:br/>
        <w:t>803</w:t>
        <w:br/>
        <w:t>кетті. М.Кеңпейілов. Кеудесі тітіреніп, алқына дем алды.</w:t>
        <w:br/>
        <w:t>Қазақ әңгімелері. Өзінің қанжарымен шаптым басқа, кан</w:t>
        <w:br/>
        <w:t>шапшып, тітіректеп құсып қалды. Батырлар жыры.</w:t>
        <w:br/>
        <w:t>ағалайқумассалам/уаликумассалам Уағалайку-</w:t>
        <w:br/>
        <w:t>массалам, балам! “Қаз.әдеб”. Уәликумассалам! Е,</w:t>
      </w:r>
    </w:p>
    <w:p>
      <w:r>
        <w:t>сенің де осындайың бар ма еді? Қ. Қуанышбаев.</w:t>
        <w:br/>
        <w:t>Уағыз/ағуа кітаб. Байсалды, әсерлі үнмен уағыз айт-</w:t>
        <w:br/>
        <w:t>қан молданың даусына салып жауап қайтарды. Айни. Аз-</w:t>
        <w:br/>
        <w:t>ғын ағуамен коректенгендер дін мен ғаділетті таптауға</w:t>
        <w:br/>
        <w:t>аттанды. Х.Есенжанов.</w:t>
        <w:br/>
        <w:t>Уағызда/ағуала кітаб. Өздерінің оппортунистік көз-</w:t>
        <w:br/>
        <w:t>қарастарын уағыздай бастады. КПСС тарихы. Мұсылман</w:t>
        <w:br/>
        <w:t>қауымын аздыруға ағуалайды. Х.Есенжанов.</w:t>
        <w:br/>
        <w:t>Уаз/уәз сөйл. Дүниеден уаз кешкен күйінішті жан.</w:t>
        <w:br/>
        <w:t>К.Тоқаев. Көп жәбір-жапа шегіп, дүниеден уәз кешкен</w:t>
        <w:br/>
        <w:t>жан. Мың бір түн.</w:t>
        <w:br/>
        <w:t>Уай/уәй Уай, мұның не? Ауызекі тіл. Уәй, ішімді</w:t>
        <w:br/>
        <w:t>қуып кетеді. Д.Досжанов.</w:t>
        <w:br/>
        <w:t>Уайым/уәйім сөйл. Жігіттің уайымы үдей түскен.</w:t>
        <w:br/>
        <w:t>Д.Досжанов. Әжімді жүзінде уәйім толқыны тулады.</w:t>
        <w:br/>
        <w:t>С.Сматаев.</w:t>
        <w:br/>
        <w:t>Уайымда/уәйімде сөйл. Уайымдап жатқанын айт-</w:t>
        <w:br/>
        <w:t>пай сезді. Ш.Мұртазаев. Сыртқа сыр бермегенмен, іштей</w:t>
        <w:br/>
        <w:t>уәйімдеп жүрді. “Қазақстан әйелдері”.</w:t>
        <w:br/>
        <w:t>Уақиға/оқиға Басынан өткізген уақиғаны жазған</w:t>
        <w:br/>
        <w:t>екен. Ә.Шәріпов. Ұлылы-кішілі оқиғаға үн қосқан сергек</w:t>
        <w:br/>
        <w:t>ақын. Д.Әбілев.</w:t>
        <w:br/>
        <w:t>Уақыт/уақ Егер тарих болмаса, өткен уақыттағы жақ-</w:t>
        <w:br/>
        <w:t>сылық, жамандықтан түк білмейтін соқыр, әңгүдік болар</w:t>
        <w:br/>
        <w:t>едік. С.Мұқанов. Екі дос түннің бір уағында ажырасты.</w:t>
        <w:br/>
        <w:t>“Қаз.әдеб”.</w:t>
        <w:br/>
        <w:t>Уақыттық/уақытқы Ұзақ уақыттық келісім шартқа</w:t>
        <w:br/>
        <w:t>қол қойылды. “Соң.Қаз.”. Бесінші тілек тілеңіз, Бес уа-</w:t>
        <w:br/>
        <w:t>қытқы бес намаз, Біреуі қаза қалмасқа. Бұхар жырау.</w:t>
        <w:br/>
        <w:t>Уәде/уағда кітаб. Өзі табыстауға уәде қылды. “Жұл-</w:t>
        <w:br/>
        <w:t>дыз”. Айтылған уағданы берік ұстап. С.Торайғыров.</w:t>
        <w:br/>
        <w:t>Уәделес/уағдалас Семинар ұйымдастыруға уәделес-</w:t>
        <w:br/>
        <w:t>тік. Қазақстан үгітшісі. Қызылағашта кездесетін болып</w:t>
        <w:br/>
        <w:t>уағдаластық. Х.Есенжанов.</w:t>
        <w:br/>
        <w:t>809</w:t>
        <w:br/>
        <w:t>Ұшы/ұштығы Жіптің ұшынан ұстады. Ауызекі тіл.</w:t>
        <w:br/>
        <w:t>Әңгіменің ұштығына жеткен жоқпыз. Д.Досжанов.</w:t>
        <w:br/>
        <w:t>Ұшыр/үшір сөйл. Ұшыр - егін түсімінен алынатын са-</w:t>
        <w:br/>
        <w:t>лық. Қазақ ССР тарихы. Үшір салығы жайында әр егін-</w:t>
        <w:br/>
        <w:t>шінің жылда алатын бидайының оннан бірін хандықтың</w:t>
        <w:br/>
        <w:t>қоймасына құйылсын деп шешті. Т.Есенберлив.</w:t>
        <w:br/>
        <w:t>Ұят/мұят көне. Өтірік ұят - шын мұят. Мақал.</w:t>
        <w:br/>
        <w:t>дере/дүрк лекс. Бұрын бір қонысқа ұзақ аялда-</w:t>
        <w:br/>
        <w:t>май, ілгері қопарыла үдере көшетінбіз. “Жалын”.</w:t>
      </w:r>
    </w:p>
    <w:p>
      <w:r>
        <w:t>Құнанбай аулы көшкен тпамада, айналадан өзге қалың ел</w:t>
        <w:br/>
        <w:t>де дүрк көшкен. М.Әуезов.</w:t>
        <w:br/>
        <w:t>Үздіксіз/үздікпей жерг. Адамдар мұнда үздіксіз келіп</w:t>
        <w:br/>
        <w:t>жатады. “Білім және еңбек”. Газетті үздікпей алып тұру</w:t>
        <w:br/>
        <w:t>үшін, бір жылға толық жазылыңыз. “Жұмысшы”.</w:t>
        <w:br/>
        <w:t>Үйезде/күйезде сөйл. Бойдақ жылқылар биік адырдың</w:t>
        <w:br/>
        <w:t>басына шығып ап, үйездеп тұр. М.Әуезов. Үй-үйдің кө-</w:t>
        <w:br/>
        <w:t>леңкесінде күйездеп бастарын бір-бірінің бауырына тық-</w:t>
        <w:br/>
        <w:t>қан қойлар. К.Оразалин.</w:t>
        <w:br/>
        <w:t>Үйеме/үйме Үйеме табақ үлкендердің, қайқайма та-</w:t>
        <w:br/>
        <w:t>бақ қадірмендердің алдына келіп оқайғасқан. С.Төле-</w:t>
        <w:br/>
        <w:t>шов. Бәйбіше үйме табақ етті әкеліп, алдымызға қойды.</w:t>
        <w:br/>
        <w:t>Б.Майлин.</w:t>
        <w:br/>
        <w:t>Үймек/мая Үймек - бірнеше шөмелені қосып жина-</w:t>
        <w:br/>
        <w:t>ған кішірек мая, үйілген шөп. “Жетісу”.</w:t>
        <w:br/>
        <w:t>Үйінді/көпа/шом жерг. Мысы алынған кен үйіндісі</w:t>
        <w:br/>
        <w:t>бес шақырым жерді алып жатыр. Ғ.Мүсірепов. Әріректе</w:t>
        <w:br/>
        <w:t>кішігірім қопалар қарауытады. М.Дүзенов. Омақша үйіл-</w:t>
        <w:br/>
        <w:t>ген шомның басына күржиіп біреу шықты. Б.Майлин.</w:t>
        <w:br/>
        <w:t>Үлгір/үлгер “Жер әп-сәтте дегдіп үлгіріпті. Ә.Дүй-</w:t>
        <w:br/>
        <w:t>сенбиев. Алдын ала тауып үлгерді. Ө.Қанахин.</w:t>
        <w:br/>
        <w:t>Үлгірім/үлгерім Сабақ үлгірімі жаман емес. “Лен.</w:t>
        <w:br/>
        <w:t>жас”. Оқушылар үлгерімі жақсарған. Б.Мусин.</w:t>
        <w:br/>
        <w:t>Үлес/телім көне. Мол үлес алды. Ауызекі тіл. Орта-</w:t>
        <w:br/>
        <w:t>ға түскен олжадан кімдер телім алған жоқ. “ХУІП-ХІХ</w:t>
        <w:br/>
        <w:t>ғасырдағы қазақ ақындары”.</w:t>
        <w:br/>
        <w:t>Үлкен/нән/әйдік/абажадай/дыр сөйл./ноян көне./</w:t>
        <w:br/>
        <w:t>шоң жерг. Ертіс өзенінен жүк машинасы өтетін үлкен кө-</w:t>
        <w:br/>
        <w:t>пір салынды. “Соц.Қаз.”. Сол төске білектей жуан темір-</w:t>
        <w:br/>
        <w:t>814</w:t>
        <w:br/>
        <w:t>Тырбаңда/тырбаланда/тырбақта Қол жетер жердегі</w:t>
        <w:br/>
        <w:t>теріскеннің бұтағынан шап беріп ұстап, тасбақаша тыр-</w:t>
        <w:br/>
        <w:t>баңдап жылжуға әрекет етті. О.Сәрсенбаев. Шаттанып кө-</w:t>
        <w:br/>
        <w:t>кірегін кере түсіп, жүзіп жүр үйректер де тырбаландап.</w:t>
        <w:br/>
        <w:t>С.Мұқанов. Ә дегенде құйындай ұттып жөнелген Жақып-</w:t>
        <w:br/>
        <w:t>тың қарагер құнаны бір белестен асып, келесі қайқаңға</w:t>
        <w:br/>
        <w:t>көтерілгенде тырбақтап жайыла берді. С.Бегалин.</w:t>
        <w:br/>
        <w:t>Тырбиған/тырайған Тырбиған аласа бұталар өскен.</w:t>
        <w:br/>
        <w:t>Ауызекі тіл. Ердәлі - тырайған арық, орта бойлы адам.</w:t>
        <w:br/>
        <w:t>Б.Тілегенов.</w:t>
        <w:br/>
        <w:t>Тырбық/тырбақ Көктемнің тырбық көгіне оттай бас-</w:t>
        <w:br/>
        <w:t>тады. Ғ.Сыланов. Түйенің аяғын берік қып тұсап, мұрын-</w:t>
        <w:br/>
        <w:t>дығынан бір тырбақ бұтаға байлан қойды. С.Сейфуллин.</w:t>
        <w:br/>
        <w:t>Тыр жалаңаш/сыр жалаңаш Балалары тыр жалаңаш</w:t>
        <w:br/>
        <w:t>шешініп тастаған. Ауызекі тіл. Суға түсіп сыр жалаңаш</w:t>
        <w:br/>
        <w:t>ойнап жүретін кезі. Ә.Шәріпов.</w:t>
      </w:r>
    </w:p>
    <w:p>
      <w:r>
        <w:t>Тыржың/тыртаң Оның айтқанын жақтырмай тыржың</w:t>
        <w:br/>
        <w:t>ете қалды. Ауызекі тіл. Әнәпия Рымбаланың сөзін жақ-</w:t>
        <w:br/>
        <w:t>тырмай тыртаң ете қалды. А.Хангелдин.</w:t>
        <w:br/>
        <w:t>Тырма/тырмауыш/тырнауыш сөйл./тырмақ Бір-екі</w:t>
        <w:br/>
        <w:t>тартып жіберіп еді, өгіздер тырманы сүйретіп ала жо-</w:t>
        <w:br/>
        <w:t>нелді. Б.Тоғысбаев. Ағаштың қу бұтағынан жасаған төрт</w:t>
        <w:br/>
        <w:t>тісті тырмауыш жатыр. М.Мағауин. Жетектегі өгіз тыр-</w:t>
        <w:br/>
        <w:t>науышты сүйретіп келеді. “Қаз.әдеб.”. Айдалған жерді</w:t>
        <w:br/>
        <w:t>тырмақпен тырмалайды. “Балдырған”.</w:t>
        <w:br/>
        <w:t>Тырмала/малала/боранала кітаб. Трактормен жыр-</w:t>
        <w:br/>
        <w:t>тылған жерді тырмалады. “Советтік шекара”. Бұрын уал-</w:t>
        <w:br/>
        <w:t>мен де егістік жерді малалайтын едік. Диал.сөздік. Егін</w:t>
        <w:br/>
        <w:t>себетін жерді кезінде жыртып, бораналап, сеуіп үлгеруі-</w:t>
        <w:br/>
        <w:t>міз керек. С.Мұқанов.</w:t>
        <w:br/>
        <w:t>Тыртаңбай/тыртаң/тыртақай Тиянағы шамалы тыр-</w:t>
        <w:br/>
        <w:t>таңбайға, тұрлаусыз сөз тудырар бөртпе желік. Н.Оразол.</w:t>
        <w:br/>
        <w:t>Өлсең, қайтып келме, - деп бір жақтан Мырқан, - өй кі-</w:t>
        <w:br/>
        <w:t>лең бір тыртаң. Ә.Әубәкіров. Кілең бір шамасын білмейт-</w:t>
        <w:br/>
        <w:t>Ін тыртақайлар ма дерсің. Шопан серігі.</w:t>
        <w:br/>
        <w:t>Тыртаңда/тыртақта Тыртаңдап жоқтан өзгеге мақта-</w:t>
        <w:br/>
        <w:t>ну жараспайды. Қазақ әңгімелері. Кей &gt;кігіт арсыздықпен</w:t>
        <w:br/>
        <w:t>ұятсынбай, қолы жетпес нәрсеге тыртақтаған. Абай.</w:t>
        <w:br/>
        <w:t>тың бет-бейнесі қандай екенін танытатын бұл сөзге анау</w:t>
        <w:br/>
        <w:t>айтқан-түсініктеменің де қажеті шамалы. “Лен.жас”.</w:t>
        <w:br/>
        <w:t>Түсір/дүсір Шауып келе жатқан аттың түсірі естілді.</w:t>
        <w:br/>
        <w:t>“Жұлдыз”. Шабдарға қамшы басын, дүсір шыққан жаққа</w:t>
        <w:br/>
        <w:t>қарай құйғыта жөнелді. Ш.Айтматов.</w:t>
        <w:br/>
        <w:t>) Тығызтаяң/тығылтаяң Тығызтаян шаруасымен келіп</w:t>
        <w:br/>
        <w:t>қайтты. Сауыншы шамшырақтар. Шын еркектік қасиет</w:t>
        <w:br/>
        <w:t>тығылтаяң жолығыста танылады екен. Р.Тоқтаров.</w:t>
        <w:br/>
        <w:t>Тығыршықтай/тықыршықтай сөйл. Тығыршықтай то-</w:t>
        <w:br/>
        <w:t>лық денелі ат айдаушы көтеріле берді. Ә.Нұрпейісов. Ты-</w:t>
        <w:br/>
        <w:t>қыр шашты, тықыршықтай, топ-толық келген, дөңгелек</w:t>
        <w:br/>
        <w:t>жүзді қара торы баланың қолындағы суретке оқушы атау-</w:t>
        <w:br/>
        <w:t>лы қадала қарап қалған. Ф.Дінисламов.</w:t>
        <w:br/>
        <w:t>Тықақта/тақақта Ол - гендерді тықақтап беймаза-</w:t>
        <w:br/>
        <w:t>лайтын кісі емес. “Жұлдыз”. Үйретіп жатыр тақақтап:</w:t>
        <w:br/>
        <w:t>Бүкте, - дейді - былайша. Б.Майлин.</w:t>
        <w:br/>
        <w:t>Тықпала/тыққышта/тықпышпта/кізіне жерг. Өзі қа-</w:t>
        <w:br/>
        <w:t>жетсінбесе, қанша тықпалағанмен, ол да зорлап берген</w:t>
        <w:br/>
        <w:t>арзанқол бұйым секілді, көзден тасаланысымен лақты-</w:t>
        <w:br/>
        <w:t>рып тастап жүре бермек. М.Сқақбаев. Мұншама байлық-</w:t>
        <w:br/>
        <w:t>ты Қарабайша тыққыштағаны несі? С.Сарғасқаев. Жинақ</w:t>
        <w:br/>
        <w:t>кассасына тықпыштай беретін шығарсыз? Т.Иманбеков.</w:t>
        <w:br/>
        <w:t>Өз малын кізінеген, кісі малын іздеген, түбінде өз малы-</w:t>
        <w:br/>
        <w:t>на ие болмас. “Алдаспан”.</w:t>
        <w:br/>
        <w:t>Тықсыр/тысқыр/тышқыр сөйл./ықсыр жерг. Жабы-</w:t>
        <w:br/>
        <w:t>лып тықсырып бара жатқан. Ә.Нұрпейісов. Үш-төрт ай-</w:t>
        <w:br/>
        <w:t>даушы тысқыра айдайтын болды. Ә.Сатыбалдин. Байға</w:t>
        <w:br/>
        <w:t>жағыну үттін жұмыскерлерді осы тышпқыртып жүреді.</w:t>
      </w:r>
    </w:p>
    <w:p>
      <w:r>
        <w:t>С.Сейфуллин. Біздің әскерлер немістерді ықсырып қуып</w:t>
        <w:br/>
        <w:t>келеді. К.Қазыбаев.</w:t>
        <w:br/>
        <w:t>Тымаурат/тұмаурат сөйл. Аздап тымауратып жүр.</w:t>
        <w:br/>
        <w:t>Ауызекі тіл. Соңғы күндері балалардың тұмауратуы</w:t>
        <w:br/>
        <w:t>жиіленіп кетті. С.Алдабергенов.</w:t>
        <w:br/>
        <w:t>Тымпима/тымсақ жерг. Тымпима мінезі бар. Ауызе-</w:t>
        <w:br/>
        <w:t>кі тіл. Қызық, шал өзгеше жұмбақ, оң бетін өлгенше тірі</w:t>
        <w:br/>
        <w:t>пендеге танытпас тымсақ адам секілді. О.Бөкеев.</w:t>
        <w:br/>
        <w:t>Тым-тырақай/тырым-тырағай Ауылға қарай тым-ты-</w:t>
        <w:br/>
        <w:t>рақай шауып келеді. “Қаз.әдеб”. Тырым-тырағай шуласа</w:t>
        <w:br/>
        <w:t>жүгірген балаларды көрдім. Ә.Көшімов.</w:t>
        <w:br/>
        <w:t>802</w:t>
        <w:br/>
        <w:t>Тырти/тыртай/тылти Өзін әлдеқандай көріп тыртиып</w:t>
        <w:br/>
        <w:t>отырғанын көрдің бе? “Әдебиет және искусство”. Қайсы</w:t>
        <w:br/>
        <w:t>біреулердің “пәлен атаға жатамыз” деп тыртайып отырға-</w:t>
        <w:br/>
        <w:t>нын көргенде құрысып қалатын. К.Ахметбеков. Костюмі</w:t>
        <w:br/>
        <w:t>тылтиып денесіне жабыса қалыпты. О.Сәрсенбаев.</w:t>
        <w:br/>
        <w:t>Тыртысу/қыртыстану Қабағы қыртыстанып, алая қа-</w:t>
        <w:br/>
        <w:t>рады. “Әдебиет және искусство”. Жаратпаған пішінмен</w:t>
        <w:br/>
        <w:t>қыртиып, қабағы тыртыса қалды. Б.Тілегенов.</w:t>
        <w:br/>
        <w:t>Тізбекте/тізбеле Төбешіктің алдын қоршай он арба</w:t>
        <w:br/>
        <w:t>шұбай тізбектеліп тұр. Қ.Сыдықбеков. Ол даңқты ғалым-</w:t>
        <w:br/>
        <w:t>дарды Тізбелеп айтып жатыр. Ж.Ыбыраев.</w:t>
        <w:br/>
        <w:t>Тізгін/дізгін сөйл. Тізгін тартып атқа қондым. Д.Досжа-</w:t>
        <w:br/>
        <w:t>нов. Бес жаста, бала өзі дізгінге ие болды. Ғ.Мүсірепов.</w:t>
        <w:br/>
        <w:t>Тізе/дізе сөйл. Тізесіндегі көк кітаптан көзін алма-</w:t>
        <w:br/>
        <w:t>ды. Д.Досжанов. Буыным босап, дізем дірілдей бастады.</w:t>
        <w:br/>
        <w:t>ӛ.Шашкин.</w:t>
        <w:br/>
        <w:t>Тізерле/дізерле сөйл. Біраз уақыт тізерлеп отырды.</w:t>
        <w:br/>
        <w:t>Ауызекі тіл. Селеу арасында еңкейіп дізерлеп отыр.</w:t>
        <w:br/>
        <w:t>Р.Әуталипов.</w:t>
        <w:br/>
        <w:t>Тізілген/тізулі “Жіпке тізілген. Ауызекі тіл. Қалған</w:t>
        <w:br/>
        <w:t>байлардың түйесі де тізулі. А.Жүнісов.</w:t>
        <w:br/>
        <w:t>Тікелей/тікілей сөйл. Егін тек дестелеп орылсын, ком-</w:t>
        <w:br/>
        <w:t>байнмен тікелей ору тоқталсын. 8.Шашкин. Жасақшы-</w:t>
        <w:br/>
        <w:t>лар милиция қызметкерлерінің тікілей басшылығымен</w:t>
        <w:br/>
        <w:t>жұмыс істейді. Ж.ХЖанарыстанов.</w:t>
        <w:br/>
        <w:t>Тікен/тікенек Бұл жерде бүрме тікен, арам шөптен</w:t>
        <w:br/>
        <w:t>басқа ешнәрсе өспейтін. Өзбек әңгімелері. Бойлап тікенек</w:t>
        <w:br/>
        <w:t>өсіп кеткен. “Әдебиет және искусство”,</w:t>
        <w:br/>
        <w:t>Тікею/тікию Мысық жыланмен арбасқан шақта, оның</w:t>
        <w:br/>
        <w:t>жүнінің әрбір талы тікейіп түрегеп кетті. С.Мұқанов.</w:t>
        <w:br/>
        <w:t>Бақтығұлдың ұзын мұрты тікиіп, түгін сыртына теуіп ал-</w:t>
        <w:br/>
        <w:t>ды. М.Әуезов.</w:t>
        <w:br/>
        <w:t>Тіктеу/тікшіл/тігіндеу морф./тіктеме жерг. Тіктеу кел-</w:t>
        <w:br/>
        <w:t>ген жарқабақ. Ауызекі тіл. Төбелері тікшіл, шошайған</w:t>
      </w:r>
    </w:p>
    <w:p>
      <w:r>
        <w:t>мұнарасы бар қызыл кірпіштен салынған екі биік үй кө-</w:t>
        <w:br/>
        <w:t>рінеді. С.Мұқанов. Сейтақ тігіндеу жауап берді. С.Мұка-</w:t>
        <w:br/>
        <w:t>нов. Дөңнің түсе берісі тіктеме құз екен. Т.Тілегенов.</w:t>
        <w:br/>
        <w:t>Тіктік/тікелік сөйл. Мінезінің тіктігі болмаса, қайтымы</w:t>
        <w:br/>
        <w:t>жылдам адам. “Бейбітшілік жасасын”. Жомарттың бір</w:t>
        <w:br/>
        <w:t>мінезі - тікелігі. С.Сарғасқаев.</w:t>
        <w:br/>
        <w:t>806</w:t>
        <w:br/>
        <w:t>Ұлпа/көлпек көне. Түнімен жауған қалың ұлпа қар.</w:t>
        <w:br/>
        <w:t>Ауызекі тіл. Келнек қарды тепкілеп, тас жиып алды.</w:t>
        <w:br/>
        <w:t>С.Мұратбеков.</w:t>
        <w:br/>
        <w:t>Ұлт/міллет кітаб. Ұлт мәдениеті мен өнерін көтеруге</w:t>
        <w:br/>
        <w:t>баса көңіл бөлінді. Ауызекі тіл. Көрдің бе міллетінді ұйқы</w:t>
        <w:br/>
        <w:t>басқан. С.Торайғыров.</w:t>
        <w:br/>
        <w:t>Ұлы/ұлық Шоқан Уәлиханов - қазақ халқының ұлы</w:t>
        <w:br/>
        <w:t>ғалымы. Ауызекі тіл. Басында ұлық-кішік пендешілік</w:t>
        <w:br/>
        <w:t>мұраттары болады. О.Сәрсенбаев.</w:t>
        <w:br/>
        <w:t>Ұмытпа/мұтпа орфоэп. Осы айтқанымды ұмытпағай-</w:t>
        <w:br/>
        <w:t>сың. Ауызекі тіл. Мұтпаймын өлгенімше, досым деді. Ба-</w:t>
        <w:br/>
        <w:t>тырлар жыры.</w:t>
        <w:br/>
        <w:t>Ұнасым/ұнам Өлең деген әр сөздің ұнасымы, сөз қо-</w:t>
        <w:br/>
        <w:t>сарлық орайлы жарасымы. Абай. Мінезінде ұнамы жоқ</w:t>
        <w:br/>
        <w:t>имену бар сияқты. С.Шаймерденов.</w:t>
        <w:br/>
        <w:t>Ұнаш/вермишель кітаб. Асханада ұнаш (вермишель)</w:t>
        <w:br/>
        <w:t>араластырып бірнеше тағам түрін пісіреді. “Оңтүстік Қа-</w:t>
        <w:br/>
        <w:t>зақстан”.</w:t>
        <w:br/>
        <w:t>Ұнжырға/онжырға сөйл./енжұрға сөйл. Ұнжырғасын</w:t>
        <w:br/>
        <w:t>түсірін болды. Ө.Қанахин. Онжырғасы түсіп, құлағы сал-</w:t>
        <w:br/>
        <w:t>бырап, суынады. Х.Арғынбаев. Енжұрғасы біржола түсіп</w:t>
        <w:br/>
        <w:t>кетеді. М.Иманжанов.</w:t>
        <w:br/>
        <w:t>Ұрпақ/сой көне. Көкенай лағнат қамытын киіп, ұрнақ-</w:t>
        <w:br/>
        <w:t>сыз өтпеп пе еді. М.Әуезов. Сұрасаң арғы түбі аға сойдан,</w:t>
        <w:br/>
        <w:t>Негізі беріш ұлы ағатайдан. Х.Ерғалиев.</w:t>
        <w:br/>
        <w:t>Ұрсыс/ұрыс сөйл. Ешкіммен ұрсыспа. Ауызекі тіл.</w:t>
        <w:br/>
        <w:t>Оразбаймен ұрысып ерегіскенін айтыпты. М.Әуезов.</w:t>
        <w:br/>
        <w:t>Ұры/ұрлықшы/ұрлықы морф. Ұрылар тастай беріп</w:t>
        <w:br/>
        <w:t>түнгі олжасын, жаң-жаққа тым-тырақай қашты зытып.</w:t>
        <w:br/>
        <w:t>І.Есенберлин. Кернеу қылдың зорлықты ұрлықшыға. К.Ә</w:t>
        <w:br/>
        <w:t>зірбаев. Ұрлықы жүрістеріне қарағанда қашып шыққан.</w:t>
        <w:br/>
        <w:t>М.Қаратаев.</w:t>
        <w:br/>
        <w:t>Ұрысқақ/керіскек Ұрысқақ болса, ұлың жау, керіскек</w:t>
        <w:br/>
        <w:t>болса, келінің жау. Үмбетей жырау.</w:t>
        <w:br/>
        <w:t>Ұсақ/уақ/пашақ жерг. Метол - қоңырлау металл түс-</w:t>
        <w:br/>
        <w:t>тес ұсақ зат. Б.Тілекметов. Уақ ақшаны айырбастап алып</w:t>
        <w:br/>
        <w:t>жатыр. С.Сейфуллин. Бұл елдің жылқысы шетінен пашақ</w:t>
        <w:br/>
        <w:t>болады екен. Ж.Жұмаханов.</w:t>
        <w:br/>
        <w:t>Ұсақтау/уақтау Мынасы ұсақтау екен. “Қаз.әдеб”.</w:t>
      </w:r>
    </w:p>
    <w:p>
      <w:r>
        <w:t>Жасы 17-ге келсе де сүйегі уақтау. М.Иманжанов.</w:t>
        <w:br/>
        <w:t>812</w:t>
        <w:br/>
        <w:t>Түкпір/түпкір сөйл. Үшеуі Қазақстанның үш түкпірі-</w:t>
        <w:br/>
        <w:t>нен келген. “Жалын”. Ауланың арғы түпкірі толған апорт</w:t>
        <w:br/>
        <w:t>алма. Ә.Шәріпов.</w:t>
        <w:br/>
        <w:t>Түлей/дүлей Мал сонау түлейі көп қалыңға қыстай-</w:t>
        <w:br/>
        <w:t>ды. “Жұлдыз”. Ай-түйге қараушы ма еді дүлей мықты.</w:t>
        <w:br/>
        <w:t>Ә.Әбішев.</w:t>
        <w:br/>
        <w:t>Түндік/түңлік Киіз үйдің түндігі түрулі. Ә.Нұрпейі-</w:t>
        <w:br/>
        <w:t>сов. Түңлігі агпылмағалы екі күн өткен. С.Сматаев.</w:t>
        <w:br/>
        <w:t>Түнерген/тұнарған сөйл. Түнерген қалпы үн-түнсіз</w:t>
        <w:br/>
        <w:t>отыр. “Қазақстан әйелдері”. Тұнарған қырау қабақ, сөзі</w:t>
        <w:br/>
        <w:t>ырғақты. Т.Жароков.</w:t>
        <w:br/>
        <w:t>Түнеугүнгі/түнеугі Түнеугүнгі жалғыз биені ұры</w:t>
        <w:br/>
        <w:t>әкетті. С.Сейфуллин. Естідік қой жиналыста түнеугі.</w:t>
        <w:br/>
        <w:t>“Соп.Қаз”.</w:t>
        <w:br/>
        <w:t>Түпкілікті/түкпілікті сөйл. Күріш өсіруге түпкілікті</w:t>
        <w:br/>
        <w:t>орныққан адам аз. “Жұлдыз”. Мұндағылар түкпілікті ор-</w:t>
        <w:br/>
        <w:t>нығып қалғандар. “Халық мұғалімі”.</w:t>
        <w:br/>
        <w:t>Түрегеп/түрекеп сөйл. Түрегеп тұрып түсіндірді.</w:t>
        <w:br/>
        <w:t>“Спорт”. Стол басында түрекен тұрған. Ә.Шәріпов.</w:t>
        <w:br/>
        <w:t>Түрме/абақты/абақы жерг. Әкесі жазалы болып, түр-</w:t>
        <w:br/>
        <w:t>меде отыр. “Советтік шекара”. Ол абақтыда алты ай оты-</w:t>
        <w:br/>
        <w:t>рып шықты. С.Көбеев. Абақыда да жатты. Диал.сөздік.</w:t>
        <w:br/>
        <w:t>Түртіншекте/түртінекте Түртіншектеп бұл байғұстың</w:t>
        <w:br/>
        <w:t>да жұмысы таусылмайды. М.Құмарбеков. Ол бір нәрсені</w:t>
        <w:br/>
        <w:t>түртінектеп жаза беретін. С.Омаров.</w:t>
        <w:br/>
        <w:t>Түршік/тіршік сөйл. Жүрегі түршікті. Ауызекі тіл.</w:t>
        <w:br/>
        <w:t>Махамбетовтың оны. алдап жүргені есіме түсе кетті де,</w:t>
        <w:br/>
        <w:t>денем тіршігіп қоя берді. Д.Исабеков.</w:t>
        <w:br/>
        <w:t>Түс/тұс Түс мезгілінде үйіне келді. Ауызекі тіл. Сәс-</w:t>
        <w:br/>
        <w:t>ке, тұс кезінде жолға әзірленді. “ЯЖұлдыз”.</w:t>
        <w:br/>
        <w:t>Түстік/түскі тамақ Бір үйден түстік, бір үйден кештік</w:t>
        <w:br/>
        <w:t>ішесіздер. С.Мұқанов. Екеуміз түскі тамақты іпгуге біздің</w:t>
        <w:br/>
        <w:t>үйге келдік. Ауызекі тіл.</w:t>
        <w:br/>
        <w:t>Түс киіз/тұс киіз сөйл. Әдемі түс киіз төселген. Ауызекі</w:t>
        <w:br/>
        <w:t>тіл. Қабырғаға оюлы тұс киіздер де ілінген. С.Жүнісов.</w:t>
        <w:br/>
        <w:t>Түсінеді/тектейді сөйл. Ол айтқаныңның бәрін түсі-</w:t>
        <w:br/>
        <w:t>неді. Ауызекі тіл. Сөз мәнісін тектейді, Сөз мәнісің біл-</w:t>
        <w:br/>
        <w:t>мейтін сөз түбіне жетпейді. Мақал.</w:t>
        <w:br/>
        <w:t>Түсінік/түсініктеме Ол кезде елге келгендердің ел</w:t>
        <w:br/>
        <w:t>жиып, түсінік беріп жүру салты еді. Б.Балабеков. Исаков-</w:t>
        <w:br/>
        <w:t>801</w:t>
      </w:r>
    </w:p>
    <w:p>
      <w:r>
        <w:t>Тыныштал/тыншы/тыншай/тиіштал сөйл. ЭЖинал-</w:t>
        <w:br/>
        <w:t>ғандар тынышталды. “Соц.Қаз”. Ол қарағым оңалса, тын-</w:t>
        <w:br/>
        <w:t>шыр еді жүрегім. Абай. Қоспанның азабын бөліп арқала-</w:t>
        <w:br/>
        <w:t>ғандай көңілі тыншаяды. Т.Ахтанов. Стол басы сәл тиіш-</w:t>
        <w:br/>
        <w:t>тала қалды. Ж.Алтайбаев.</w:t>
        <w:br/>
        <w:t>Тыныштандыр/тишықтыр/тиыштандыр Оларды бі-</w:t>
        <w:br/>
        <w:t>раз тыныштандырды. Ауызекі тіл. Әрең дегенде үй-ішін</w:t>
        <w:br/>
        <w:t>тишықтырып, мән-жайымызды айта бастадық. Ғ.Мүсіре-</w:t>
        <w:br/>
        <w:t>пов. Оны екеулеп зорға тиһшптандырды. Ж.Тәшенов.</w:t>
        <w:br/>
        <w:t>Тыныштау/тишулау сөйл. Бұл ара тынышптау. Ауызе-</w:t>
        <w:br/>
        <w:t>кі тіл. Ауа райы ол күні тымырсықтау, тишулау еді.</w:t>
        <w:br/>
        <w:t>С.Мұқанов.</w:t>
        <w:br/>
        <w:t>Тыныштық/тиыштық сөйл. Бізге бәрінен де тыныш-</w:t>
        <w:br/>
        <w:t>тық керек. Ауызекі тіл. Әйтеуір үй-жайы бір ретке кел-</w:t>
        <w:br/>
        <w:t>мей, тиыштық болатын түрі жоқ. Б.Тілегенон.</w:t>
        <w:br/>
        <w:t>Тыңайтқыш/тыңдандырғыш Егістік жерге тыңайт-</w:t>
        <w:br/>
        <w:t>қыш төгілді. Ауызекі тіл. Жер тыңдандырғыш заттар жө-</w:t>
        <w:br/>
        <w:t>нінде Қабайдың білгені мынау. А.Машанов.</w:t>
        <w:br/>
        <w:t>Тыңдағыш/тыңдампаз Құлағым сусындады ән тыңда-</w:t>
        <w:br/>
        <w:t>ғыш. С.Мұқанов. “Мың бір түн” десе, тыңдампаздардың</w:t>
        <w:br/>
        <w:t>құлақ құршы қанады. Т.Әлімқұлов.</w:t>
        <w:br/>
        <w:t>Тыңқи/ыңқи сөйл. Тыңқиып тойып алды. “Балдыр-</w:t>
        <w:br/>
        <w:t>ған”. Ол біздің үйдің қауынына ыңқиып тойып алды.</w:t>
        <w:br/>
        <w:t>О.Сәрсенбаев.</w:t>
        <w:br/>
        <w:t>Тып-тыныш/тып-тиыш Айнала төңірек тып-тыныш.</w:t>
        <w:br/>
        <w:t>Ауызекі тіл. Тып-тиыш. Үйді, қораны түгел қарап шық-</w:t>
        <w:br/>
        <w:t>ты. Ә.Шәріпов.</w:t>
        <w:br/>
        <w:t>Тырағайла/тырақайла/тырапайла Көше басына қа-</w:t>
        <w:br/>
        <w:t>рай тырағайлай шаба жөнелді. К.Ахметбеков. Тырақайлан</w:t>
        <w:br/>
        <w:t>шауып басқа жылқышылар да жетті. С.Жүнісов. Бар дау-</w:t>
        <w:br/>
        <w:t>сымен айқай салып тырапайлап шапқан. Д.Досжанов.</w:t>
        <w:br/>
        <w:t>Тыраң/тырапай Көз ашып-жұмғанша іпоқиыл әмір</w:t>
        <w:br/>
        <w:t>беріп отырған арлан бөрі тыраң етіп ол құлады. З.Шаш-</w:t>
        <w:br/>
        <w:t>кин. Өсте-өсте қай күні тырапай асқанымызды да білмей</w:t>
        <w:br/>
        <w:t>қалар ма екенбіз. К.Ахметбеков.</w:t>
        <w:br/>
        <w:t>Тыраш/тыртаң Төре тұқымы тыраш келеді деуші еді,</w:t>
        <w:br/>
        <w:t>рас қой деймін сол. С.Мұқанов. Сол мырзасыңған шіркін-</w:t>
        <w:br/>
        <w:t>дер шетінен тыртаң. “Лен.жас”.</w:t>
        <w:br/>
        <w:t>804</w:t>
        <w:br/>
        <w:t>Уәделі/уағдалы Уәделі уақытта бардық. Ауызекі тіл.</w:t>
        <w:br/>
        <w:t>Тірі болсам, уағдалы сөзінді күттім. С.Мұқанов.</w:t>
        <w:br/>
        <w:t>Уәлаят/облыс/дуан көне. Түркістан уәлаятына келгені-</w:t>
        <w:br/>
        <w:t>мізге де он шақты жылдың жүзі болды. С.Сматаев. Облыс,</w:t>
        <w:br/>
        <w:t>дуан, уәлаят сөздеріне мағыналық ренк үстемелеп катар</w:t>
        <w:br/>
        <w:t>қолдана беруге болар еді. Сөздің жарыспа тұлғалары.</w:t>
      </w:r>
    </w:p>
    <w:p>
      <w:r>
        <w:t>Уқала/уала моөрф. Ол орнынан атып тұрып, көзін уқа-</w:t>
        <w:br/>
        <w:t>лап, жан-жағына қарады. С.Мұқанов. Барбиған саусақта-</w:t>
        <w:br/>
        <w:t>рымен буындарын сырт-сырт еткізіп уалады. Ғ.Мұстафин.</w:t>
        <w:br/>
        <w:t>Умажда/умашта орф. Мұның аса аяулы кіршіксіз та-</w:t>
        <w:br/>
        <w:t>засын дөрекі, лас қолымен умаждап жатқандай. Т.Ахта-</w:t>
        <w:br/>
        <w:t>нов. Оның қолы күн тәртібі жазылған бір тарақ қағазды</w:t>
        <w:br/>
        <w:t>умаштай берді. Синонимдер сөздігі.</w:t>
        <w:br/>
        <w:t>Утас/известь Үйдің іші-сыртын әктеу үшін утас (из-</w:t>
        <w:br/>
        <w:t>весть) керек. “Жетісу”.</w:t>
        <w:br/>
        <w:t>Участок/участке сөйл./учаске сөйл. Бұл үйде сайлау</w:t>
        <w:br/>
        <w:t>участогі орналасқан. “Жетісу”. Мектеп жанында оқу-тә-</w:t>
        <w:br/>
        <w:t>жірибе участкесі бар. “Қазақстан пионері”. Цех бастығы-</w:t>
        <w:br/>
        <w:t>ның учаскесіне келді. “Лен.жас”.</w:t>
        <w:br/>
        <w:t>Уыс/умаш жерг. Жасымда ғылым бар деп ескермедім,</w:t>
        <w:br/>
        <w:t>Пайдасын көре тұра тексермедім. Ер жеткен соң түспеді</w:t>
        <w:br/>
        <w:t>уысыма, Қолымды мезгілінен кеш сермедім. Абай. Бір</w:t>
        <w:br/>
        <w:t>умашқа толмайтын өрігіңді қайтем. Диал.сөздік.</w:t>
        <w:br/>
        <w:t>Уілдеу/улеу Жел азынап, уілдеп, ұлып желігіп алған</w:t>
        <w:br/>
        <w:t>әбден. “Жалын”. Вагон саңылауынан суық улеп, жел кі-</w:t>
        <w:br/>
        <w:t>реді. С.Сейфуллин.</w:t>
        <w:br/>
        <w:t>ғымпаз/ұғымды Ұғымпаз бала әкесі сықылды хал-</w:t>
        <w:br/>
        <w:t>қының ән өнері мен сөз өнерін сүйеді. М.Қаратаев.</w:t>
        <w:br/>
        <w:t>Зейінді болса ұғымды, Көкірегі хат болар. Ү.Кәрібаев.</w:t>
        <w:br/>
        <w:t>Ұдайы/дай Бұған оның жолдасы екі ұдай жауап бер-</w:t>
        <w:br/>
        <w:t>ді. М.Әуезов. Бай мен кедей екі дай айырма жолға жет-</w:t>
        <w:br/>
        <w:t>кенде. Ғ.Мүсірепов.</w:t>
        <w:br/>
        <w:t>Ұжым/коллектив кітаб. Институт ұжымы бір ауыз-</w:t>
        <w:br/>
        <w:t>дан шешім қабылдады. Ауызекі тіл. Бақыт коллектив</w:t>
        <w:br/>
        <w:t>арасында үлкен беделге ие болды. “Қазақстан мектебі”.</w:t>
        <w:br/>
        <w:t>Ұзар/ұзай Ағаш кессең, ұзын кес, қысқартуың оңай,</w:t>
        <w:br/>
        <w:t>Темір кессең, қысқа кес, ұзартуың оңай. Мақал. Жасы</w:t>
        <w:br/>
        <w:t>есейіп, өмір қызығын көрудегі өресі ұзайған сайын өзі</w:t>
        <w:br/>
        <w:t>барған елдерде талай уақиғаға кездесті. Қ.Әбдікадіров.</w:t>
        <w:br/>
        <w:t>810</w:t>
        <w:br/>
        <w:t>Шай/шәй сөйл. Ол шай демдеді. С.Хайдаров. Шәй</w:t>
        <w:br/>
        <w:t>ішіп бала бергенде Аманжол келді. А.Тоқмағамбетов.</w:t>
        <w:br/>
        <w:t>Шайқалу/сайқалу Шелектегі толы суы шайқалып тө-</w:t>
        <w:br/>
        <w:t>гіліп барады. Ауызекі тіл. Телегейдей сайқалтып, арқы-</w:t>
        <w:br/>
        <w:t>раған беренді Теңіз етсе, тәңірі етті. Шалкиіз жырау.</w:t>
        <w:br/>
        <w:t>Шайна/қайза Құлындарды айғыр шайнап тастаған</w:t>
        <w:br/>
        <w:t>жоқ па? Х.Есенжанов. Емен шайнап, тал қайзар Құлан,</w:t>
        <w:br/>
        <w:t>бұлан баласы. Шалкиіз жырау.</w:t>
        <w:br/>
        <w:t>Шайтан/сайтан Неше рет алдынан от жағып, әлгі</w:t>
        <w:br/>
        <w:t>шайтан шыға берді. С.Сейфуллин. Сайтаның басылмаған</w:t>
        <w:br/>
        <w:t>біреусің-ау. Б.Майлин.</w:t>
      </w:r>
    </w:p>
    <w:p>
      <w:r>
        <w:t>Шайқала/найқала Шайқала басып қасына барды.</w:t>
        <w:br/>
        <w:t>Ауызекі тіл. Қолына шыны ұстаған Шырынғгүл найқала</w:t>
        <w:br/>
        <w:t>басып, сөйлей келді. С.Омаров.</w:t>
        <w:br/>
        <w:t>Шақар/шадыр Ол кішкене тұлғасынан шақар күш</w:t>
        <w:br/>
        <w:t>тапты. Т.Ахтанов. Оның мінезі шадыр, тез ашуланғыш,</w:t>
        <w:br/>
        <w:t>бірақ ықыласы таза. М.Әуезов.</w:t>
        <w:br/>
        <w:t>Шақта/шағында Өлеңші өз бойынша шақтап әртүрлі</w:t>
        <w:br/>
        <w:t>репертуар жинап алады. Е.Ысмайылов. Кәрілікті білдір-</w:t>
        <w:br/>
        <w:t>мес үшін сақалды шағындап, мұртты бастырсаңыз сізге</w:t>
        <w:br/>
        <w:t>жеңіл. Ж.Мұзапаров.</w:t>
        <w:br/>
        <w:t>Шақ-шәлекей/шәк-шәлекей сөйл./шат-шәлекей сөйл./</w:t>
        <w:br/>
        <w:t>шәк-шәлегі сойл. Үйін ақтарды, жиған жүгінің шақ-шә-</w:t>
        <w:br/>
        <w:t>лекейін шығарды. Б.Нұржекеев. Шәк-шәлекейін шыға-</w:t>
        <w:br/>
        <w:t>рып, кәзіне құм құйғалы келген без бүйрек келін осы ма?</w:t>
        <w:br/>
        <w:t>Б.Мұқаев. Ол жұрттың шат-шәлекейін шығарып, әпішісін</w:t>
        <w:br/>
        <w:t>қуырады. О.Иманәлиев. Өз-өзімнен шала бүлініп, шәк-</w:t>
        <w:br/>
        <w:t>шәлегім шығатын. Ө.Қанахин.</w:t>
        <w:br/>
        <w:t>Шақшақай/шақшақ морф. Кіп-кішкентай шақтпақай</w:t>
        <w:br/>
        <w:t>бұтадан бұтаға секірін шақылдайды. Қ.Толыбаев. Ін аузын-</w:t>
        <w:br/>
        <w:t>да қылпылдап отыратын шақшақ елестеп еді. М.Әуезов.</w:t>
        <w:br/>
        <w:t>Шақырай/шағырай сөйл. Тас төбеде шақырайған күн.</w:t>
        <w:br/>
        <w:t>Д.Досжанов. Арқан бойы көтерілген күн шағырайып тұр.</w:t>
        <w:br/>
        <w:t>Н.Әбуталиев. Ң</w:t>
        <w:br/>
        <w:t>Шалаң/шалау Ауды теңіз түбіндегі шалаң басып, жа-</w:t>
        <w:br/>
        <w:t>бағы жүндей етін тастайды. Ә.Нұрпейісов. Балапандар</w:t>
        <w:br/>
        <w:t>балдыр мен шалау арасына сүңгіп жем іздей бастады.</w:t>
        <w:br/>
        <w:t>А.Нұрманов.</w:t>
        <w:br/>
        <w:t>Шала-пұла/шала-шарпы Ол шапшаң, шала-пұла киі-</w:t>
        <w:br/>
        <w:t>ніп, атына мініп те алды. С.Сейфуллин. Орыс тілін ша-</w:t>
        <w:br/>
        <w:t>819</w:t>
        <w:br/>
        <w:t>Ұсақтау/уақтау/ұсату Отынды көл-көсір етіп ұсақтап</w:t>
        <w:br/>
        <w:t>тастады. М.Сүндетов. Етті уақтап турады. Ауызекі тіл.</w:t>
        <w:br/>
        <w:t>Ұсатты аяқтары баскан тасты, Көк қырқа жұлмаланып,</w:t>
        <w:br/>
        <w:t>шаңдақ басты. І.Жансүгіров.</w:t>
        <w:br/>
        <w:t>Ұсқыны/нұсқыны/сұқсыты жерг. Ұсқын мен түрі жоқ,</w:t>
        <w:br/>
        <w:t>күннен-күнге кер кетті. Н.Байғанин. Жайқалған жасыл</w:t>
        <w:br/>
        <w:t>беделердің нұсқыны қашқан. Т.Сыдықбеков. Сұқсытын</w:t>
        <w:br/>
        <w:t>қашырып үрей тудырады. К.Оразалин.</w:t>
        <w:br/>
        <w:t>Ұстазхана/мұғалімдер бөлмесі Теледидар тілшісі ұс-</w:t>
        <w:br/>
        <w:t>тазханаға (мұғалімдер бөлмесіне) жиналған мұғалімдермен</w:t>
        <w:br/>
        <w:t>әңгіме өткізді. “Қазақстан мұғалімі”.</w:t>
        <w:br/>
        <w:t>Ұстаным/позиция кітаб. Бұл мәселе жөніндегі менің</w:t>
        <w:br/>
        <w:t>ұстанымым (позициям) мен жұрт сенген өкілдер ұста-</w:t>
        <w:br/>
        <w:t>нымы газеттің өткен санында толық бейнеленді. “Алматы</w:t>
        <w:br/>
        <w:t>ақшамы”.</w:t>
        <w:br/>
        <w:t>Ұсын/ұмсын Таудан мұнартып ұшқан тарланым,</w:t>
        <w:br/>
        <w:t>саған ұсынсам, қолым жетер ме? Махамбет. Қарт бір-</w:t>
        <w:br/>
        <w:t>екі ұмсынса да, қолы бала палуанның беліне оралмады.</w:t>
      </w:r>
    </w:p>
    <w:p>
      <w:r>
        <w:t>Қ.Әбдіқадіров.</w:t>
        <w:br/>
        <w:t>Ұсынақты/сұнақты сөйл./ұсынықты сөйл. Жұмысқа</w:t>
        <w:br/>
        <w:t>ұсынақты болғанмен, сөзге сараң. Б.Тоқтаров. Домбыра</w:t>
        <w:br/>
        <w:t>да жасайтын қолы сұнақты адам. Х.Ерғалиев. Ол ұсы-</w:t>
        <w:br/>
        <w:t>нықты дв үлгірімді, күтімдар Да тазайым әйел болып ал-</w:t>
        <w:br/>
        <w:t>ды. Ө.Қанахин.</w:t>
        <w:br/>
        <w:t>Ұсыныс/ұсыным Зұлқияның ұсынысын сессияға қа-</w:t>
        <w:br/>
        <w:t>тысқан көп депутат жақтады. М.Иманжанов. Спрос и</w:t>
        <w:br/>
        <w:t>предложение - сұраным мен ұсыным. “Жаңа атаулар”.</w:t>
        <w:br/>
        <w:t>Ұтымды/ұтықты/ұтырлы сөйл./ұтқыр көме. Ұтымды</w:t>
        <w:br/>
        <w:t>қолданған екі өдісі үшін Әбілсейіт төрт ұпай алды. Тү-</w:t>
        <w:br/>
        <w:t>сіндірме сөздік. Оның аузына ұтықты сөз түсе коймады.</w:t>
        <w:br/>
        <w:t>“Соц.Қаз.”. Ол өзіне жұмсаған каруды қағып жіберіп,</w:t>
        <w:br/>
        <w:t>ұтырлы ретінде тап беріп, қарсы шабады. Ә.Нұрпейісов.</w:t>
        <w:br/>
        <w:t>Абай сөзінде ақындық тебіреніс, шешендік ұтқыр сөздер</w:t>
        <w:br/>
        <w:t>бар. “Қазақстан мектебі”.</w:t>
        <w:br/>
        <w:t>Ұшақ/самолет кітаб./айырплан көне. Астанаға ұша-</w:t>
        <w:br/>
        <w:t>тын ұшаққа билет алды. Ауызекі тіл. Қырда гудок күріл-</w:t>
        <w:br/>
        <w:t>деп, шөлде поезд дүрілдеп, самолет көк жарады. І.Жан-</w:t>
        <w:br/>
        <w:t>сүгіров. Айырпланмен ұшып барады екен. С.Сейфуллин.</w:t>
        <w:br/>
        <w:t>Ұшқыш/пилот кітаб. Баласы ұшқыштар даярлайтын</w:t>
        <w:br/>
        <w:t>оқу орнын бітірді. Ауызекі тіл. Пилоттың кабинасынан</w:t>
        <w:br/>
        <w:t>радист қыз шыға келді. Б.Аманшин.</w:t>
        <w:br/>
        <w:t>813</w:t>
        <w:br/>
        <w:t>жүр. “Қаз.әдеб”. Шашы үрпі-түрпі, беті қып-қызыл боп</w:t>
        <w:br/>
        <w:t>ісінген. М.Есламғалиев.</w:t>
        <w:br/>
        <w:t>Үрім-бұтақ/ұқым-тұқым Аталас үрім-бұтақ жанды-</w:t>
        <w:br/>
        <w:t>жақты, Барлығы тату-тәтті ынтымақты. И.Байзаков.</w:t>
        <w:br/>
        <w:t>Олар бағынбаған елді ұқым-тұқымымен қүртпақ болған</w:t>
        <w:br/>
        <w:t>зәлім ғой. Диал.сөздік.</w:t>
        <w:br/>
        <w:t>Үрінді/үрлесін сөйл. Үскірік жел сай-сайды үрінді</w:t>
        <w:br/>
        <w:t>қарға толтырып тегістеп тастаған. Б.Баязитов. Ойпаттар-</w:t>
        <w:br/>
        <w:t>да қыста үрлесін қар көп жиналады. Б.Мұханов.</w:t>
        <w:br/>
        <w:t>Үстел/стол Жылжи-жылжи үстелге келді. Ғ.Мүсі-</w:t>
        <w:br/>
        <w:t>репов. Аудандық паспорт столына барып, паспортының</w:t>
        <w:br/>
        <w:t>мерзімін ұзартты. Түсіндірме сөздік.</w:t>
        <w:br/>
        <w:t>ЖХетеп/үстемелеп Азотпен үстеп қоректендіру керек.</w:t>
        <w:br/>
        <w:t>М.Ерлепесов. Қарызға сатылған товарлар үшін үстемелеп</w:t>
        <w:br/>
        <w:t>процент алатын. Қазақ ССР тарихы.</w:t>
        <w:br/>
        <w:t>Үстірт/үстіртін Дәрігерлік мамандықтың жауап-</w:t>
        <w:br/>
        <w:t>кершілігіне үстірт қарауға болмайды. “Ана тілі”. Біз елі-</w:t>
        <w:br/>
        <w:t>міздің жануарлар дүниесімен үстіртін ғана таныспыз.</w:t>
        <w:br/>
        <w:t>Б.Мұхаков.</w:t>
        <w:br/>
        <w:t>Үшем/үш егіз Үшем - қойдың (ешкінің) үш қозы та-</w:t>
        <w:br/>
        <w:t>буы, демек үші егіз. Диал.сөздік.</w:t>
        <w:br/>
        <w:t>Үшкірлеу/үшкілдеу Басында үшкірлеу дөңгелек та-</w:t>
        <w:br/>
        <w:t>қиясы бар. Р.Тоқтаров. Орынбасар шешей үшкілдеу мұр-</w:t>
      </w:r>
    </w:p>
    <w:p>
      <w:r>
        <w:t>нын сипап қояды. “Қаз.әдеб.”.</w:t>
        <w:br/>
        <w:t>(фузгуха/патиха сөйл. Фатиха - Құранның бірінші</w:t>
        <w:br/>
        <w:t>кіріспе сүресі. “Ана тілі”. Бұларға Құнанбай са-</w:t>
        <w:br/>
        <w:t>дақа бергізіп, бәрінің тегіс патихасын алған. М.Әуезов.</w:t>
        <w:br/>
        <w:t>Фәни/пәни сөйл. Екі-үш күн дегенде Малдыбай бұл</w:t>
        <w:br/>
        <w:t>фәниден өтті. Ә.Шәрінов. Бұл пәниде көрген жақсылығы</w:t>
        <w:br/>
        <w:t>аз емес. “Әдебиет және искусство”.</w:t>
        <w:br/>
        <w:t>Философия/фәлсафа Философиядан емтихан тапсыр-</w:t>
        <w:br/>
        <w:t>ды. Ауызекі тіл. Егер фәлсафа ұғымында айтсақ, Ленин-</w:t>
        <w:br/>
        <w:t>нің “Теория отражениясына” тура апаратын сара окол</w:t>
        <w:br/>
        <w:t>осы. А.Тоқпанов.</w:t>
        <w:br/>
        <w:t>Фуфайка/купәйке Оның үстінде ескі фуфайка.</w:t>
        <w:br/>
        <w:t>“Соц.Қаз”. Киген күпәйкесі - шұрқ тесік. Қ.Найманбаев.</w:t>
        <w:br/>
        <w:t>816</w:t>
        <w:br/>
        <w:t>“Хабар-ошар/хат-хабар Қалаға кеткен туыстары-</w:t>
        <w:br/>
        <w:t>нан жарты айдан бері хабар-отар болмады. “Қа-</w:t>
        <w:br/>
        <w:t>зақстан әйелдері”. Енібір адреске келген хат-хабар жоқ.</w:t>
        <w:br/>
        <w:t>М.Әуезов.</w:t>
        <w:br/>
        <w:t>Хазірет/әзірет сөйл. Ауылға хазірет келеді. Ы.Ал-</w:t>
        <w:br/>
        <w:t>тыңсарин. Ана бір заманда әзірет сұлтанға қол тапсырып</w:t>
        <w:br/>
        <w:t>қайтқаны бар. З.Ақышев.</w:t>
        <w:br/>
        <w:t>Хайуан/айуан Адамзат хайуанат дүниесінен енбек</w:t>
        <w:br/>
        <w:t>арқасында бөлінін шықты. Қазақ ССР тарихы. Ахметтің</w:t>
        <w:br/>
        <w:t>шаруашылықта ең сүйетіні - бақша, айуанда - овчарка</w:t>
        <w:br/>
        <w:t>болатын. Ғ.Мұстафин.</w:t>
        <w:br/>
        <w:t>Хайуанат/айуанат Бұрын-сонды көрмеген хайуанат.</w:t>
        <w:br/>
        <w:t>А.Тоқмағамбетов. Бұл жемістерге иелік етіп жүрген бір</w:t>
        <w:br/>
        <w:t>айуанат болу керек. Дефо.</w:t>
        <w:br/>
        <w:t>Хақ/ақ сөйл. Растың бір аты - Хақ, Хақтың бір аты -</w:t>
        <w:br/>
        <w:t>Алла. Абай. Ақ жүрген адам азбас. Мақал.</w:t>
        <w:br/>
        <w:t>Хақылы/хақтылы сөйл. Шағым беруге хақылы. “Ха-</w:t>
        <w:br/>
        <w:t>лық мұғалімі”. Адаммын, азаматпын деуге хақтылы.</w:t>
        <w:br/>
        <w:t>Ө.Қанахин.</w:t>
        <w:br/>
        <w:t>Хақында/тақырыпты коне. Бұл хатты бір адам хақын-</w:t>
        <w:br/>
        <w:t>да адамшылық борышымды өтеу үшін жазып отырмын.</w:t>
        <w:br/>
        <w:t>Ғ.Мұстафин. Ташкент қаласының әкімі көрсетуі тақы-</w:t>
        <w:br/>
        <w:t>рыпты эжұмыстың сайлауымен “Жақсыбай Құдабай ұлын</w:t>
        <w:br/>
        <w:t>би қылдым. “Түркістан уалаяты”.</w:t>
        <w:br/>
        <w:t>Хақысы/ақысы Өмір сүруге әбден хақысы бар. “Лен.</w:t>
        <w:br/>
        <w:t>жас”. Бір ауыз сөз айтуға ақың жоқ. Ғ.Мүсірепов.</w:t>
        <w:br/>
        <w:t>Хал/ахуал/әл-ахуал Ауылдағы қатын, баланың халі</w:t>
        <w:br/>
        <w:t>мүшкіл. ШІ.Мұртазаев. Мұндағы бойдақтар ахуалымен де</w:t>
        <w:br/>
        <w:t>танысып-біліскен шығарсың? Ж.Тілеков. Хал-ахуалын</w:t>
        <w:br/>
        <w:t>сұрасып білгеннен соң. Батырлар жыры. Қазіргі әл-ахуал</w:t>
        <w:br/>
        <w:t>жақсарыл келеді. І.Жансүгіров.</w:t>
        <w:br/>
        <w:t>Халық/хҡалайық/ұлыс Еліміздің халқы көп ұлтты.</w:t>
      </w:r>
    </w:p>
    <w:p>
      <w:r>
        <w:t>Ауызекі тіл. Тыста тұрған халайық төрені көріп, үрпиісіп</w:t>
        <w:br/>
        <w:t>қалды. Ж.Молдағалиев. Қазіргі баспасөзде халық - на-</w:t>
        <w:br/>
        <w:t>род, ұлыс - народность мағынасында қолданылып жүр.</w:t>
        <w:br/>
        <w:t>“Ана тілі”.</w:t>
        <w:br/>
        <w:t>Хатым/қатым Әруақтарға Құран хатым қылып жа-</w:t>
        <w:br/>
        <w:t>тыр. М.Әуезов. Қатым күндерінде Қари мені қасына алып</w:t>
        <w:br/>
        <w:t>отыратын болды. С.Мұқанов.</w:t>
        <w:br/>
        <w:t>817</w:t>
        <w:br/>
        <w:t>Хикая/хикаят Мен еткен күннің мына бір хикаясын</w:t>
        <w:br/>
        <w:t>айтайын. Ә.Әбішев. Бұл хикаятта айтылған жайттар баз</w:t>
        <w:br/>
        <w:t>біреулерге бұрыс көрінуі мүмкін. Ә.Бөриев.</w:t>
        <w:br/>
        <w:t>Хошия/һошия орф. Хошия (һошия) - оқырманның кітап</w:t>
        <w:br/>
        <w:t>шетіне түсірген белгісі, қысқаша пікірі. “Жаңа атаулар”.</w:t>
        <w:br/>
        <w:t>Хұқ/хұқық/право кітаб. Шындығында менің осында</w:t>
        <w:br/>
        <w:t>келуге хұқым жоқ еді. Ж.Мусин. Мен әкемнің осы заңды</w:t>
        <w:br/>
        <w:t>хұқығына қол сұғылмауын тілер едім. Ә.Хасенов. Право-</w:t>
        <w:br/>
        <w:t>жұмысшы табы мен бүкіл еңбекшілердің заңға құрылған</w:t>
        <w:br/>
        <w:t>еркі, хұқығы. Түсіндірме сөздік.</w:t>
        <w:br/>
        <w:t>емодан/шамадан сөйл. Қолындағы чемоданын</w:t>
        <w:br/>
        <w:t>жерге койды. Ә.Шәріпов. Мен шамаданымды</w:t>
        <w:br/>
        <w:t>ұстап тамбурға беттедім. К.Қазиев.</w:t>
        <w:br/>
        <w:t>ІШ балан/шабала Жаман төбет шабаланып үре</w:t>
        <w:br/>
        <w:t>қалды. С.Мұқанов. Иттердің шабалан үргені</w:t>
        <w:br/>
        <w:t>оларды қайтадан тік тұрғызды. Р.Райымқұлов.</w:t>
        <w:br/>
        <w:t>Шабан/топырыш жерг. Сен мінген ат шабан емес.</w:t>
        <w:br/>
        <w:t>Ауызекі тіл. Алдыңғысы жүйрік, кейінгісі топырыш ат</w:t>
        <w:br/>
        <w:t>болуы мүмкін. С.Мұқанов.</w:t>
        <w:br/>
        <w:t>Шабарман/атшабар/шабәр сөйл. Жатақтар үстіне</w:t>
        <w:br/>
        <w:t>шапқылап шабармандар келді. М.Әуезов. Жай жүргенде</w:t>
        <w:br/>
        <w:t>бір күші Атшабар келді лепілдеп. Абай. Ертеңінде Ақмо-</w:t>
        <w:br/>
        <w:t>ладан приставтың шабары келді. С.Сейфуллин.</w:t>
        <w:br/>
        <w:t>Шабындық/шабын морф. Екпе шабындықтың нішені</w:t>
        <w:br/>
        <w:t>өте құнарлы болады. А.Еламанов. Бұндай жылдары ша-</w:t>
        <w:br/>
        <w:t>бын ат бойы өседі. Ғ.Мұстафин.</w:t>
        <w:br/>
        <w:t>Шағын/шәнеті лекс. Екеуі шағын алаңға келін шык-</w:t>
        <w:br/>
        <w:t>ты. М.Гумеров. Шығыршықтай шәпеті денелі осы жігіт</w:t>
        <w:br/>
        <w:t>болар-ау, - деген ойға тірелдім. С.Талжанов.</w:t>
        <w:br/>
        <w:t>Шағын/тәбенек жерг. Екі бөлмелі шағын үй. С.Мұқа-</w:t>
        <w:br/>
        <w:t>нов. Тәбенек Терезенің ар жағында ажалдың жексұрын</w:t>
        <w:br/>
        <w:t>көлеңкесі көлбеңдеп жүргендей болады. С.Омаров.</w:t>
        <w:br/>
        <w:t>Шағыстыр/ұтыстыр Екеуін шағыстырып мынадай</w:t>
        <w:br/>
        <w:t>хат жазған сенсің. Ә.Әбішев. Ұтыстырам деп, екеуін төбе-</w:t>
        <w:br/>
        <w:t>лестіріп алдың. Диал.сөздік.</w:t>
        <w:br/>
        <w:t>818</w:t>
      </w:r>
    </w:p>
    <w:p>
      <w:r>
        <w:t>ді жастап қойып, ұсталар нән балғамен ыңқ-ыңқ соғады.</w:t>
        <w:br/>
        <w:t>Ә.Нұрпейісов. Мерқасым баланы әйдік көк есекке мінгіз-</w:t>
        <w:br/>
        <w:t>ді. Қ.Әбдікадіров. Мынау - күнде жатып-еріп жүрген аба-</w:t>
        <w:br/>
        <w:t>жадай бөлме. Ә.Кекілбаев. Біргелкі лек ішіндегі “дыр”</w:t>
        <w:br/>
        <w:t>едім. С.Сейфуллин. Қасым гарнизонның негізгі ноян кү-</w:t>
        <w:br/>
        <w:t>шін де талқандады. Ғ.Сыланов. Ол шоң мұрын, ұзын са-</w:t>
        <w:br/>
        <w:t>қалды шалдың суретіне қайран қалды. Ә.Нұрпейісов.</w:t>
        <w:br/>
        <w:t>Үлпек/көлпек сөйл. Жер беті жеңіл үлпек қармен</w:t>
        <w:br/>
        <w:t>опаланды. Б.Момышұлы. Күлипна қараң-құраң етіп жат-</w:t>
        <w:br/>
        <w:t>қан жақпарлардың арасынан көлпек қарды тепкілеп, тас</w:t>
        <w:br/>
        <w:t>жиып алды. С.Мұратбеков.</w:t>
        <w:br/>
        <w:t>Үмметі/үмбеті сөйл./үммәті кітаб. Бұлар - Мұхам-</w:t>
        <w:br/>
        <w:t>медтің үмметі деп аталған. М.Тоқжігітов. Үмбет - дін жо-</w:t>
        <w:br/>
        <w:t>лымен біреуге тәуелді адам. Түсіндірме сөздік. Бәріміз де</w:t>
        <w:br/>
        <w:t>Мұхаммедтің үммәтіміз. “Жұлдыз”.</w:t>
        <w:br/>
        <w:t>Үміт/геніш көне. Бүгін тұман, ертең болмақ ол жарық,</w:t>
        <w:br/>
        <w:t>Үмітті боп тез құтылып кетуге. М.Имаижанов. Абайдың</w:t>
        <w:br/>
        <w:t>айтқанынан қуаныш, сеніш, жақсы бір елес сезгендей.</w:t>
        <w:br/>
        <w:t>М.Әуезов.</w:t>
        <w:br/>
        <w:t>Үнемі/әмен/әмсе Ол үйге келіп, үнемі хал-жағ-</w:t>
        <w:br/>
        <w:t>дайымызды сұрап тұрды. “Еңбек туы”. Бір бұл емее, ол</w:t>
        <w:br/>
        <w:t>жігіттің маған әмен істейтіні осы. Синонимдер сөздігі.</w:t>
        <w:br/>
        <w:t>МАкшаң, қағылез әйел әмсе жастау көрінеді. Т.Әлімқұлов.</w:t>
        <w:br/>
        <w:t>Үңгір/ғар көне. Тау етегінде ерте заманда адамдар ме-</w:t>
        <w:br/>
        <w:t>кендеген үңгір бар. “Қазақстан әйелдері”. Осылай жүре</w:t>
        <w:br/>
        <w:t>берсеңіз, алдыңыздан үлкен ғар кездеседі. Диал.сөздік.</w:t>
        <w:br/>
        <w:t>Үпті/өпті сөйл. Жұмабайдың үйінің іші үпті де, тап-та-</w:t>
        <w:br/>
        <w:t>за. Б.Соқпақбаев. Нұршаның үйі өпті екен. Т.Әлімқұлов.</w:t>
        <w:br/>
        <w:t>Үркіншілік/үркінді/үркінші сөйл. Әкесін үркіншілік</w:t>
        <w:br/>
        <w:t>жылы ақтар өлтіріп кеткенді де көргенмін. К.Қазыбаев.</w:t>
        <w:br/>
        <w:t>Кім біледі? Үркінді заман ғой. Б.Тоғысбаев. Сол үркінші</w:t>
        <w:br/>
        <w:t>үстінде біріне-бірі малша тығылып сүйкенісіп барып тұ-</w:t>
        <w:br/>
        <w:t>тасқан қарсылыққа бет қойып кетуге болады. М.Әуезов.</w:t>
        <w:br/>
        <w:t>Үрмелі/үрлемелі сөйл./үрлеме морф. Оның айтып</w:t>
        <w:br/>
        <w:t>отырғаны - үрмелі оркестрдің аспаптары еді. С.Баязитов.</w:t>
        <w:br/>
        <w:t>Үрлемелі оркестрдің құрамында отыз бала қосылып ой-</w:t>
        <w:br/>
        <w:t>найды. Қ.Серікбаев. Көз алдына үрлеме оркестрдің көңіл</w:t>
        <w:br/>
        <w:t>құйқылжытқан үні келді. А.Нысаналин.</w:t>
        <w:br/>
        <w:t>Үрпе-түрпе/үрпе-шүрпе/үрпі-түрпі сөйл. Шашы үрпе-</w:t>
        <w:br/>
        <w:t>түрпе. Ауызекі тіл. Шашыңды үрпе-шүрпе етпей тарап</w:t>
        <w:br/>
        <w:t>815</w:t>
        <w:br/>
        <w:t>Ұйғыр/тараншы тар./ойғыр сөйл. Ұйғырлар - Шығыс</w:t>
        <w:br/>
        <w:t>Түркістанның ежелгі тұрғыны. “Соц.Қаз”. Өзбек, дүңген,</w:t>
        <w:br/>
        <w:t>тараншы, Орыс, қазақ бірігіп, Іргелі ел боп бір енші, От-</w:t>
        <w:br/>
        <w:t>ауы бірге тігіліп. Б.Майлин. Ойғыр халқының сан алуан</w:t>
        <w:br/>
        <w:t>ұлттық музыка аспабы бар. “Әдебиет және искусство”.</w:t>
        <w:br/>
        <w:t>Ұйым/ұжым сөйл. Әбілбек шын сенімді адамдардан</w:t>
        <w:br/>
        <w:t>жасырын патриоттық құрған ұйым. І.Есенберлин. Мынау</w:t>
      </w:r>
    </w:p>
    <w:p>
      <w:r>
        <w:t>бір ұжымшыл ел. Диал.сөздік.</w:t>
        <w:br/>
        <w:t>Ұйымдас/ұжымдас/ұйыс Семейде цирк ұйымдасып</w:t>
        <w:br/>
        <w:t>жатыр, соған бар. Қ.Әбдікқадіров. Іскер қол ұжымдасып</w:t>
        <w:br/>
        <w:t>салалы ақыл, Қырсыздық түлеп түсіп қалады ақыр.</w:t>
        <w:br/>
        <w:t>М.Әлімбаев. Бірге егін салыспай, Бірге пішен жиыс-</w:t>
        <w:br/>
        <w:t>пай, Береке, өнім болар ма, Оңбаймыз ғой ұйыспай.</w:t>
        <w:br/>
        <w:t>І.Жансүгіров.</w:t>
        <w:br/>
        <w:t>Ұйымшыл/ұжымшыл Жұмысшы деген халық ұйым-</w:t>
        <w:br/>
        <w:t>шыл, қайратты халық қой. Ә.Әбішев. Ұжымшыл жанұяда</w:t>
        <w:br/>
        <w:t>өскен бала қашан да тәрбиелі, еңбекқор болады. “Қазак-</w:t>
        <w:br/>
        <w:t>стан мұғалімі”.</w:t>
        <w:br/>
        <w:t>Ұққыш/ұққыр морф. Айтшы-айтшылап жалынар, Ұқ-</w:t>
        <w:br/>
        <w:t>қыш жансып шабынар. Абай. Оның сезімпаз ұққыр жа-</w:t>
        <w:br/>
        <w:t>нына өз ішінен алғыс айтты. Ә.Нұрпейісов.</w:t>
        <w:br/>
        <w:t>Ұқса/ғұса орфоэп./құса орфоәп./оқса сөйл./ұса сөйл.</w:t>
        <w:br/>
        <w:t>Сағынған айдын келді аққуға ұқсап. Халық ақындары.</w:t>
        <w:br/>
        <w:t>Ұқсайды қаса сұлу шомылғанға. Абай. Арқалап бірін-</w:t>
        <w:br/>
        <w:t>бірі бүйі ғұсап. Ә.Әленов. Қайғыға мәжнүн құсап меңі-</w:t>
        <w:br/>
        <w:t>реумін. М.Әлімбаев. Көз алдында біреуін оқсатса, біреуін</w:t>
        <w:br/>
        <w:t>ақсатады. Х.Ерғалиев. Итке ұсап жүреннен отырған нең?</w:t>
        <w:br/>
        <w:t>Ғ.Мүсірепов.</w:t>
        <w:br/>
        <w:t>Ұл/ұғыл көне. Ұл тудым, ұятын туғам жоқ, қыз ту-</w:t>
        <w:br/>
        <w:t>дым, қылығын туғам жоқ. Мақал. Едігеден туылған ұғыл-</w:t>
        <w:br/>
        <w:t>дың Мырзасы өзің болғансың. Шалкиіз жырау.</w:t>
        <w:br/>
        <w:t>Ұлағат/лұғат сөйл. Бұл оның данышпандық қағидасы-</w:t>
        <w:br/>
        <w:t>нан, ұлағат сөздерінен туған. “Қаз.әдеб”. Мұғалім - лұғат</w:t>
        <w:br/>
        <w:t>тұтар мамандық. “Қазақстан мұғалімі”.</w:t>
        <w:br/>
        <w:t>Ұлағатты/лұғатты сейл. Ең ұлағатты мамандықтың бі-</w:t>
        <w:br/>
        <w:t>рі - ұстаздық. Ә.Омаров. Нағашының жаңағы сөзі - лұ-</w:t>
        <w:br/>
        <w:t>ғатты сөз. Т.Әлімқұлов.</w:t>
        <w:br/>
        <w:t>Ұлан-асыр/ұлан-ғайыр Көкбесті өткен жылғы бір ұла-</w:t>
        <w:br/>
        <w:t>насыр аста жүз аттың алдынан келген. С.Бегалин. Сырлп-</w:t>
        <w:br/>
        <w:t>судың арты ұлан-ғайыр әңгімеге жалғасты. “Қаз.әдеб.”.</w:t>
        <w:br/>
        <w:t>811</w:t>
        <w:br/>
        <w:t>/яки Я мен барайын, я сен бар. “Жетісу”. Әке</w:t>
        <w:br/>
        <w:t>боп яки шеше боп, ақырып саған ұрсады. Ғ.Қа- |</w:t>
        <w:br/>
        <w:t>йырбеков.</w:t>
        <w:br/>
        <w:t>Япырмай/япырай/япырау/япырмау Япырмай, бір-</w:t>
        <w:br/>
        <w:t>деме болмаса игі еді. І.Есенберлин. Япырай, қарындас-</w:t>
        <w:br/>
        <w:t>ай, дәл түсіппін-ау. С.Алдабергенов. Япыр-ау, сенейін</w:t>
        <w:br/>
        <w:t>бе, сенбейін бе? Б.Тоғысбаев. Янырмау, менің бұным не?</w:t>
        <w:br/>
        <w:t>І.Есенберлин.</w:t>
        <w:br/>
        <w:t>838</w:t>
        <w:br/>
        <w:t>маділов. Байбөрі шоқша сақалы шоштаңдап адуын сөйле-</w:t>
        <w:br/>
        <w:t>ді. С.Шаймерденов.</w:t>
      </w:r>
    </w:p>
    <w:p>
      <w:r>
        <w:t>Шоши/шошти Исахан сақалын тпошитып тіктеп тура</w:t>
        <w:br/>
        <w:t>қарады, С.Бақбергенов. Жас кезінде сұлу болғанын шош-</w:t>
        <w:br/>
        <w:t>тиған мұрны мен қайқиған ұзын кірпіктері ғана айтып</w:t>
        <w:br/>
        <w:t>тұрғандай. Қ.Исабаев.</w:t>
        <w:br/>
        <w:t>Шошқа/доңыз Совхоз шошқа Да өсіреді. “Жетісу”. Ол</w:t>
        <w:br/>
        <w:t>доңыз емес, қой ғой. Е.Домбаев.</w:t>
        <w:br/>
        <w:t>Шошымалы/шошымал сөйл. Ақырында шошымалы</w:t>
        <w:br/>
        <w:t>науқасқа ұшырады. 8.Ақышен. Бойды алған шошымал</w:t>
        <w:br/>
        <w:t>ауру енді оған құпиясын да жасырта алмаған. Қ.Исабаев.</w:t>
        <w:br/>
        <w:t>Шәөгір/шөңге жерг. Шөгірлері қадалған табаныма. С.То-</w:t>
        <w:br/>
        <w:t>райғыров. Сан рет табаныма шөңге кіріп. М.Саринова.</w:t>
        <w:br/>
        <w:t>Шөже/шіби жерг. Тауықтар шөжесін өзі басып ішыға-</w:t>
        <w:br/>
        <w:t>рады ғой. Н.Сералиев. Үйге бір әтеші, бір шіби, екі тауық</w:t>
        <w:br/>
        <w:t>кіреді. Қазақ ертегілері.</w:t>
        <w:br/>
        <w:t>Шөлейт/шөлдеуіт сөйл. Қазақстан территориясы шө-</w:t>
        <w:br/>
        <w:t>лейт аймақтарды, тау белдеулерін қамтиды. Х.Қыдыр-</w:t>
        <w:br/>
        <w:t>баев. Арқаның іцөлдеуіт, құмайт даласы қоңыр күздің</w:t>
        <w:br/>
        <w:t>жүдеу аспанының астында көсіліп жатыр. С.Хайдаров.</w:t>
        <w:br/>
        <w:t>Шөміш /бақыраш көне. Шелекке суды шөмішпен құй-</w:t>
        <w:br/>
        <w:t>ды. Ауызекі тіл. Ол қайық ішіне іркілген суды бақыраш-</w:t>
        <w:br/>
        <w:t>пен төкті. Х.Исенжанов.</w:t>
        <w:br/>
        <w:t>Шұбат/қымыран көне. Шұбат - түйе сүтінен жасал-</w:t>
        <w:br/>
        <w:t>ған сусын. Ауызекі тіл. Қырсыққанда қымыран іриді.</w:t>
        <w:br/>
        <w:t>Мақал.</w:t>
        <w:br/>
        <w:t>Шұбыру/шұбау Қаздың балапанындай шұбырып, ба-</w:t>
        <w:br/>
        <w:t>лалар мектепке беттеді. С.Сарғасқаев. Сонда қалың жыл-</w:t>
        <w:br/>
        <w:t>қы өз беттерімен бұлардың соңынан шұбай береді. Қазақ</w:t>
        <w:br/>
        <w:t>ертегілері.</w:t>
        <w:br/>
        <w:t>Шұлғау/байтабы жерг. Шұлғауымды аяғыма орап ал-</w:t>
        <w:br/>
        <w:t>дым. Ә.Сәрсенбаев. Бір балаң жігіт байтабысы салпылдап</w:t>
        <w:br/>
        <w:t>ошақ басында күйбеңдеп жүр. Б.Аманшин.</w:t>
        <w:br/>
        <w:t>Шұңқыр/шұқыр Ол ауланың шетінен шұңқыр қазды.</w:t>
        <w:br/>
        <w:t>Ауызекі тіл. Оны енді желкемнің шұқыры көрсін. “Ана</w:t>
        <w:br/>
        <w:t>тілі”.</w:t>
        <w:br/>
        <w:t>Шүбәсіз/шәксіз Шын жүректен шыққандығы шүбәсіз</w:t>
        <w:br/>
        <w:t>сезіліп тұрды. Б.Нұржекеев. Бұрын бір жерде көргенім</w:t>
        <w:br/>
        <w:t>шәксіз. М.Иманжанов.</w:t>
        <w:br/>
        <w:t>828</w:t>
        <w:br/>
        <w:t>Шаруақор/шаруашыл/шаруагер/шаруакеш сөйл. Сма-</w:t>
        <w:br/>
        <w:t>ғұл - ғажап шаруақор, еңбек сүйгіш. Б.Соқпақбаев. Жа-</w:t>
        <w:br/>
        <w:t>растың әйелі де шаруашыл адам болып шығады. С.Мұқа-</w:t>
        <w:br/>
        <w:t>нов. Әуелбектің мұнысы шаруагер ауылдың көбіне ұнама-</w:t>
        <w:br/>
        <w:t>ды. Ж.Еділбаев. Әңгімесінен шаруакеш адам екені байқа-</w:t>
        <w:br/>
        <w:t>лады. “Жалын”. ) і</w:t>
        <w:br/>
        <w:t>Шаршыла/шатырашта сөйл. Бойыңды ойыңменен шар-</w:t>
        <w:br/>
        <w:t>шыладым. Жамбыл. Тастарды шатыраштап ойыстырып</w:t>
      </w:r>
    </w:p>
    <w:p>
      <w:r>
        <w:t>қалау арқылы сәнді өрнектер жасалды. С.Қасиманов.</w:t>
        <w:br/>
        <w:t>Шарық/аяққайрақ жерг./шар сөйл. Шарыққа ұстаған</w:t>
        <w:br/>
        <w:t>орақ жүзінен үтпқан ұшқын. Н.Оразалин. Орақты осы</w:t>
        <w:br/>
        <w:t>аяққайрақпен қайраймыз. Диал.сөздік. Шарға су құйып,</w:t>
        <w:br/>
        <w:t>орағын қайрауға кірісті. Б.Майлин.</w:t>
        <w:br/>
        <w:t>Шарықта/асқарла сөйл./кергі жерг. Меңсіз ақ көгер-</w:t>
        <w:br/>
        <w:t>шін самғап ұшып, еркін шарықтайды. С.Омаров. Алдыңа</w:t>
        <w:br/>
        <w:t>алып аспанды. Асқарлап бір шығасың. Қ.Мырзалиев. Ба-</w:t>
        <w:br/>
        <w:t>лапан құстай ондалып, қанатыңды қомданып, үш көңілім,</w:t>
        <w:br/>
        <w:t>көкке кергі енді. Жамбыл.</w:t>
        <w:br/>
        <w:t>Шау/шәу (тартты) Жасы елулердегі шау тартқан ке-</w:t>
        <w:br/>
        <w:t>зі. Ж.Арыстанов. Шәу тартсам да көңіл әлі тарлан көк.</w:t>
        <w:br/>
        <w:t>Т.Шопашев.</w:t>
        <w:br/>
        <w:t>Шаужай/шаужай орф. Қарагерді бір тебініп шаужай-</w:t>
        <w:br/>
        <w:t>лап жіберіп, маған қатарласты. Б.Майлин. Қызып алған</w:t>
        <w:br/>
        <w:t>аттың басын шәужайлап тоқтатты. Ә.Шәріпов.</w:t>
        <w:br/>
        <w:t>Шаһар/шәр Құнанбай жолдағы үлкен шаһарлардың</w:t>
        <w:br/>
        <w:t>атын сұрады. М.Әуезов. Әлім мен қатыны шәрге мал ай-</w:t>
        <w:br/>
        <w:t>дап бара жатқан. Д.Исабаев.</w:t>
        <w:br/>
        <w:t>Шаһуат/шауһет сөйл. Кемшілік бердің бір қуатқа,</w:t>
        <w:br/>
        <w:t>Бойдағы тоқтау еттің шаһуатқа. Алдаспан. Ал екеуі бір-</w:t>
        <w:br/>
        <w:t>дей қабынса, шауһет жүретін жолы беріш болып бітеледі.</w:t>
        <w:br/>
        <w:t>М.Исамбаев.</w:t>
        <w:br/>
        <w:t>Шәй деспеді/іштеспеді жерг. Ол ешкіммен шәй десіп</w:t>
        <w:br/>
        <w:t>көрген емес. Қ.Ыдырысов. Ұзақ жылдар Әшім екеуі бірі-</w:t>
        <w:br/>
        <w:t>мен-бірі ішітесіп көрген емес. К.Оразалин.</w:t>
        <w:br/>
        <w:t>Шәк/шек (келтірмеді)/шүбә Бұл жер өз жері екенше</w:t>
        <w:br/>
        <w:t>ол шәк келтірмеген. І.Есенберлин. Ізтілеу бұл жігіттің</w:t>
        <w:br/>
        <w:t>ойлаған ісін орындамай оралмайтынына шек келтірме-</w:t>
        <w:br/>
        <w:t>ді. М.Дүзенов. Осы тұста өз шәк-шүбәсын айта бастады.</w:t>
        <w:br/>
        <w:t>323</w:t>
        <w:br/>
        <w:t>Шипа/шыпа сөйл. Жылқының еті - дәрі, қымызы -</w:t>
        <w:br/>
        <w:t>шипа, өзі - күш-көлік. К.Ахметбеков. Көңілімді дауалар,</w:t>
        <w:br/>
        <w:t>шыла болар сөзіңіз жоқ. М.Әуезов.</w:t>
        <w:br/>
        <w:t>Ширақ/ширақы сөйл. Бержан ақсақал әлі қуатты, ши-</w:t>
        <w:br/>
        <w:t>рақ еді. Ш.Дәрмағанбетов. Құлыным, - деді Күнтуар ши-</w:t>
        <w:br/>
        <w:t>рақы үнмен. І.Есенберлин.</w:t>
        <w:br/>
        <w:t>Ширық/шилық сөйл. Ғабит - шеберлігі шығарма са-</w:t>
        <w:br/>
        <w:t>йын ширығып, шыңдала беретін жазушы. Ж.Исмағұлов.</w:t>
        <w:br/>
        <w:t>Шарбанзаданы өз көзімен көріп, ерлігіне сүйсініп, өзі де</w:t>
        <w:br/>
        <w:t>шилығып әсе бастады. С.Бақбергенов.</w:t>
        <w:br/>
        <w:t>Шоғырлан/шоқтарыл Осылардың тарқамай, әр жерде</w:t>
        <w:br/>
        <w:t>бір шоғырлануында үлкен сыр бар. Ә.Әбішев. Жұмыскер-</w:t>
        <w:br/>
        <w:t>лер анталап шоқтарыла қалды. Ғ.Мүсірепов.</w:t>
        <w:br/>
        <w:t>Шойтанда/шойнанда/шойталаңда/шойралаңда Ол бал-</w:t>
        <w:br/>
        <w:t>дағына асылып, шойтаңдап жетіп келді. Ә.Нұршайықов.</w:t>
        <w:br/>
        <w:t>Кембаші шойнандап атына қарай безіп барады. Т.Иманбеков.</w:t>
      </w:r>
    </w:p>
    <w:p>
      <w:r>
        <w:t>Күзетші Нұрқан шойталандап келді. А.Жұмаділдин. Мен де</w:t>
        <w:br/>
        <w:t>шойраландап олардың ортасында жүрдім. А.Сатаев.</w:t>
        <w:br/>
        <w:t>Шойын қара/татыран жерг. Зор денелі, кең иықты</w:t>
        <w:br/>
        <w:t>шойын қара жігіт екен. Ауызекі тіл. Бикештері шетінен</w:t>
        <w:br/>
        <w:t>татыран қара. Т.Әлімкұлов.</w:t>
        <w:br/>
        <w:t>Шоқи/шоңки/шоқай сөйл. Мен есік алдында шоқиып</w:t>
        <w:br/>
        <w:t>отырдым да қойдым. Ә.Нәбиев. Айтқұл құйрығын өкше-</w:t>
        <w:br/>
        <w:t>сіне қойып шоңқиып отыр. А.Нұрманов. Жақсыбек бір</w:t>
        <w:br/>
        <w:t>жерде шоқайыл отыр. С.Бақбергенов.</w:t>
        <w:br/>
        <w:t>Шоқынды/шоқыншы сөйл./шоқыншық жерг. Дуанда-</w:t>
        <w:br/>
        <w:t>ғы Бердахмет мұғалім нағыз шоқынды. Ә.Нәбиев. Маған</w:t>
        <w:br/>
        <w:t>ерекше ой салған Илья деген шоқыншы қалмақ. С.Бега-</w:t>
        <w:br/>
        <w:t>лин. Әлгі шоқыншық ноғайға бұдан да өткізіп, көзіне көк</w:t>
        <w:br/>
        <w:t>шыбынды үймелетеміз депті. Ә.Кекілбаев.</w:t>
        <w:br/>
        <w:t>Шоқырақта/шоқаңда/аталақта жерг. Бұлар да желе</w:t>
        <w:br/>
        <w:t>шоқырақтап шауып отырып, қуып :кетеді. М.Әуезов. Ма-</w:t>
        <w:br/>
        <w:t>шина жолсызбен тартқандықтан, қатты шшпоқаңдап кетті.</w:t>
        <w:br/>
        <w:t>Ә.Нұршайықов. Тайлақ аталақтай жөнелді. С.Мұқанов.</w:t>
        <w:br/>
        <w:t>Шолақ/молтақ/молақ жерг. Әлтай шолақ жең жей-</w:t>
        <w:br/>
        <w:t>де киген. “Советтік шекара”. Айдары шошайған мол-</w:t>
        <w:br/>
        <w:t>тақ қанат қызғышттар қарсы алды. Ж.Қосыбаев. Милығы</w:t>
        <w:br/>
        <w:t>тар малакайдың шықтшытқа ғана жеткен құлағы молақ.</w:t>
        <w:br/>
        <w:t>С.Жүнісов.</w:t>
        <w:br/>
        <w:t>826</w:t>
        <w:br/>
        <w:t>дла-шарпы білетін неміс офицері былдырлап сөйлеп отыр.</w:t>
        <w:br/>
        <w:t>Ә.Нұрпейісов.</w:t>
        <w:br/>
        <w:t>Шалғышы/шалғыншы сөйл. Ол жерлердің шішенін</w:t>
        <w:br/>
        <w:t>шалғышы қарттар қолмен шабатын. Ә.Әлімжанов. Шөп</w:t>
        <w:br/>
        <w:t>шабуда қайрат көрсетер шалғыншы - менің әкем. С.Бе-</w:t>
        <w:br/>
        <w:t>галин.</w:t>
        <w:br/>
        <w:t>Шалдық/шалық сөйл. Бәрі де шаршаған, шалдыққан</w:t>
        <w:br/>
        <w:t>секілді. М.Ғабдуллин. Күн-түн дегенді білмей еңбек етіп,</w:t>
        <w:br/>
        <w:t>шаршады да шалықты. Ғ.Сыланов.</w:t>
        <w:br/>
        <w:t>Шалдыр-бұлдыр/шәлдір-бүлдір Тек Бекеш қана шал-</w:t>
        <w:br/>
        <w:t>дыр-бұлдыр бірдеме білетін. С.Сарғасқаев. (Жас балаға</w:t>
        <w:br/>
        <w:t>ұқсап шәлдір-бүлдір әрең сөйлеуші еді. О.Сәрсенбаев.</w:t>
        <w:br/>
        <w:t>Шалжи/шалжай сөйл./шали сөйл./шәни жерг. Отыр-</w:t>
        <w:br/>
        <w:t>ғандар аяқтарын айқастыра тастап, шалқая шалжиды.</w:t>
        <w:br/>
        <w:t>Б.Шаханов. Бір күн төсек тартып, шалжайып жатып</w:t>
        <w:br/>
        <w:t>көрген пенде емеспіз. К.Ахметбеков. “Алма піс, аузы-</w:t>
        <w:br/>
        <w:t>ма түс”, - деп шалиып жатып алғанға қасара қалуы да</w:t>
        <w:br/>
        <w:t>қақ. С.Ақтаев. Түрім болса мынау - жатырмын шпәниіп.</w:t>
        <w:br/>
        <w:t>Ә.Дүйсенбеков.</w:t>
        <w:br/>
        <w:t>Шалқай/шалқи сөйл. Ол шалқая жайғасып, көзін</w:t>
        <w:br/>
        <w:t>жұмды. Қ.Жұмаділов. Осы тұста шалқиып отырған шал</w:t>
        <w:br/>
        <w:t>қозғалақтап, тілге келді. О.Сәрсенбаев.</w:t>
        <w:br/>
        <w:t>Шалқар/айдын/оман лекс. Ақырын соққан самал</w:t>
        <w:br/>
        <w:t>шалқар көлдің ақша бетін аймалап сүйгендей. Ғ.Мүсіре-</w:t>
      </w:r>
    </w:p>
    <w:p>
      <w:r>
        <w:t>пов. Басы бұлақ болмаса, сағасы айдын болмас. Мақал.</w:t>
        <w:br/>
        <w:t>Сауапты іс - сарқылмайтын оман дария. Айтыс.</w:t>
        <w:br/>
        <w:t>Шалқысын/шалқығай синт. Одан да бетер масайрап,</w:t>
        <w:br/>
        <w:t>жастардың көңілі шалқысын. “Әдебиет және искусство”.</w:t>
        <w:br/>
        <w:t>Жасаған ие жар болып, Бейішіте нұры шалқығай. Үмбе-</w:t>
        <w:br/>
        <w:t>тей жырау.</w:t>
        <w:br/>
        <w:t>Шалу/тарту Лебізіңді сағындым, домбыраңды шалып</w:t>
        <w:br/>
        <w:t>жібер. Қашаған ақын. Ол - домбыра да тартады, скрипка-</w:t>
        <w:br/>
        <w:t>да да ойнайды. Ән де шырқайды. “Қазақстан пионері”.</w:t>
        <w:br/>
        <w:t>Шал-шақпыт/шал-шабыр сөйл. /шал-шауқан сөйл. Қой-</w:t>
        <w:br/>
        <w:t>сайшы, шал-шақпытпен күресіп мүйізің шықпас. 3.Иман-</w:t>
        <w:br/>
        <w:t>баев. Бірен-саран шал-шабыр, бала-шаға Әленнің соңында</w:t>
        <w:br/>
        <w:t>жүр. Ж.Сатаев. Ауылдың бар шал-шауқаны мұны әңгіме</w:t>
        <w:br/>
        <w:t>етпек. А.Сүлейменов.</w:t>
        <w:br/>
        <w:t>Шама/шарқ Әр адам өзінің білсе шамасын. Жамбыл.</w:t>
        <w:br/>
        <w:t>Пәлен деуге шарқым жоқ. Т.Нұрмағамбетов.</w:t>
        <w:br/>
        <w:t>820</w:t>
        <w:br/>
        <w:t>Шәлкем-шәліс/шәлкем-шалые орф. Шәлкем-шәлістеу</w:t>
        <w:br/>
        <w:t>мінез көрсете бастаған. Ө.Қанахин. Мінезі шәлкем-ша-</w:t>
        <w:br/>
        <w:t>лыстау. Қазақ әңгімелері.</w:t>
        <w:br/>
        <w:t>Шәлти/шелти Оның шәлтиіп мына тұрысы тіпті жы-</w:t>
        <w:br/>
        <w:t>нымды келтіргені. О.Сәрсенбаев. Әлгі мұртты мили-</w:t>
        <w:br/>
        <w:t>ционердің жанында Рахым шелтиіп тұр. Н.Сералиев.</w:t>
        <w:br/>
        <w:t>Шәрбат/шербет сөйл./шәрбет Шарап емес, шәрбат</w:t>
        <w:br/>
        <w:t>жұттым. Д.Әбілев. Жүзім шшербетінен бір кесесін жұтып</w:t>
        <w:br/>
        <w:t>салды. І.Есенберлин. Күміс құтыдан шәрбет құйып берді.</w:t>
        <w:br/>
        <w:t>С.Омаров.</w:t>
        <w:br/>
        <w:t>Шәркей/шоқай/шәрке сөйл./шабата жерг. Аяғың тоң-</w:t>
        <w:br/>
        <w:t>са, ана менің шәркейімді киіп ал. Б.Тілегенов. Жергілік-</w:t>
        <w:br/>
        <w:t>ті елдің тапқаны шоқай киіп, таппағаны жазда жалаң аяқ</w:t>
        <w:br/>
        <w:t>жүреді екен. С.Елубаев. Аяқтарына кигейі де көннен тік-</w:t>
        <w:br/>
        <w:t>кен жыртық шәрке. К.Рахимов. Оразаевтың үстінде жаз-</w:t>
        <w:br/>
        <w:t>дық жейде, аяғында жеңіл шабата. С.Бердіғұлов.</w:t>
        <w:br/>
        <w:t>Шебер/месекерлі көне. Шебер - көптің анасы, шешен-</w:t>
        <w:br/>
        <w:t>көптің апасы. Мақал. Қашаннан дарқан қолы месекерлі,</w:t>
        <w:br/>
        <w:t>ағаштан түйме түйеді. І.Жансүгіров.</w:t>
        <w:br/>
        <w:t>Шеберхана/ұстахана Совхоз шеберханасында әртүрлі</w:t>
        <w:br/>
        <w:t>бұйымдар жасалады. “Соц.Қаз”. Жөндеу ұстаханасы қан-</w:t>
        <w:br/>
        <w:t>дай! Б.Тоқтаров.</w:t>
        <w:br/>
        <w:t>Шегілген/шегулі морф. Шегілген шылымының тұқы-</w:t>
        <w:br/>
        <w:t>лын күлсауытқа салды. Е.Қонарбаев. Темекісі шегулі,</w:t>
        <w:br/>
        <w:t>Тиіссіз жерге дәулет төгулі. Қашаған ақын.</w:t>
        <w:br/>
        <w:t>Шейіт/лпаһит кітаб. Балтабай майданда жүргенде</w:t>
        <w:br/>
        <w:t>шейіт болды. Р.Тоқтаров. Дін үшін талай жандар шаһит</w:t>
        <w:br/>
        <w:t>болды. Х.Есенжанов.</w:t>
        <w:br/>
        <w:t>Шекілдеуік/семішке/пісте жерг. Жұрт шекілдеуігін</w:t>
        <w:br/>
        <w:t>шағып, базарын аралап жүр. Б.Тілегенов. Темекі тартып</w:t>
      </w:r>
    </w:p>
    <w:p>
      <w:r>
        <w:t>семішке шаққандар да жоқ емес. З.Шашкин. Шетенің</w:t>
        <w:br/>
        <w:t>өнімі жақсы. Диал.сөздік.</w:t>
        <w:br/>
        <w:t>Шелек/мосы/бақыр көне. Онан шпелекке сүрінді.</w:t>
        <w:br/>
        <w:t>Ә.Нұрпейісов. Қосқа кірсе асулы мосы, ілулі бақыр тұр.</w:t>
        <w:br/>
        <w:t>Қазақ ертегілері. Бұрынғы кезде металдан істелген ше-</w:t>
        <w:br/>
        <w:t>лекті бақыр деп те атаған. Қазақ Совет Энциклопедиясы.</w:t>
        <w:br/>
        <w:t>Шелти/шылти сөйл. Дуаннан шелтиген бір келді төре.</w:t>
        <w:br/>
        <w:t>Қ.Бекхожин. Мұстафаның анау шылтиған немесі де қор-</w:t>
        <w:br/>
        <w:t>ғап тұр. Ғ.Мұстафин.</w:t>
        <w:br/>
        <w:t>Шенкұмар/шеншіл сөйл. Қынжыламын, құр кеуде,</w:t>
        <w:br/>
        <w:t>Шенқұмар сол жандарға. Қ.Бекхожин. Шектен шыққан</w:t>
        <w:br/>
        <w:t>шеншіл бар, Өр көкірек меншіл бар. М.Рашен.</w:t>
        <w:br/>
        <w:t>824</w:t>
        <w:br/>
        <w:t>Шолжақ/шолжақай Тым ерке, шолжақ, - деді Сә-</w:t>
        <w:br/>
        <w:t>бира. М.Дүйсенов. Өз аулында сен шолжақай баласың.</w:t>
        <w:br/>
        <w:t>С.Бердіқұлов.</w:t>
        <w:br/>
        <w:t>Шолжаң/шолжың сөйл. Шолжаң баланың тентектігі</w:t>
        <w:br/>
        <w:t>ананың мазасын алып, қажытты. О.Бөкеев. Көзінде мен</w:t>
        <w:br/>
        <w:t>де біреудің шолжың өскен еркесі едім. Қ.Салғарин.</w:t>
        <w:br/>
        <w:t>Шолжаңда/шолжақта/шолжында сөйл. Ол өлеңді шол-</w:t>
        <w:br/>
        <w:t>жаңдап, еркелеп айтып отыр. С.Мұратбеков. Қарқаралы</w:t>
        <w:br/>
        <w:t>қыз болды оң жақтағы, Ағайынға еркелеп шолжақтады.</w:t>
        <w:br/>
        <w:t>Т.Молдағалиев. Сенгенің бар ғой, соған сүйеніп шолжың-</w:t>
        <w:br/>
        <w:t>дап жүрсің ғой. М.Әуезов.</w:t>
        <w:br/>
        <w:t>Шолжи/шолжай/шалжи сөйл. Бұ не шолжиып түс-</w:t>
        <w:br/>
        <w:t>ке дейін жатып алу. Е.Домбаев. Шолжайып жата кетті</w:t>
        <w:br/>
        <w:t>де, төбесіне қарады. Д.Досжанов. Пеш түбінде шалжиып</w:t>
        <w:br/>
        <w:t>тиып жата беретін адам емессің бе. Т.Тілеуханов.</w:t>
        <w:br/>
        <w:t>Шолпылда/шопылда/шолпы сөйл. Ақмолданың үлкен</w:t>
        <w:br/>
        <w:t>баласы шолпылдап малтып жүр. О.Сәрсенбаев. Кім шо-</w:t>
        <w:br/>
        <w:t>пылдап батпады дарияға. “Жалын”. Дауыл соққан кеме-</w:t>
        <w:br/>
        <w:t>лер суында күміс бауыр балығы шолпыған көлдер жатып.</w:t>
        <w:br/>
        <w:t>С.Байжанов.</w:t>
        <w:br/>
        <w:t>Шолти/шолай сөйл. Сүйменің шолтиып қысқарып қа-</w:t>
        <w:br/>
        <w:t>лыпты ғой. С.Сейфуллин. Келте қара шашыңыз, түбіт</w:t>
        <w:br/>
        <w:t>бопты шшолайып. І.Жансүгіров.</w:t>
        <w:br/>
        <w:t>Шоматын/шомитын сөйл. Оңашада қалың ойға шома-</w:t>
        <w:br/>
        <w:t>тын. Ауызекі тіл. Содан әмірші қияпас қиялға шомитын.</w:t>
        <w:br/>
        <w:t>Д.Досжанов.</w:t>
        <w:br/>
        <w:t>Шоңайна/шоғай сөйл./шоғайна жерг. Ол бар тәнін</w:t>
        <w:br/>
        <w:t>жел мен күнге сүйгізіп, табанын шоңайнаға тілгізген.</w:t>
        <w:br/>
        <w:t>Ғ.Қайырбеков. Жылқы салдым тоғайға, Тоғай бір толы</w:t>
        <w:br/>
        <w:t>шоғайға. Үш ғасыр жырлайды. Жүніне жабысқан шоғай-</w:t>
        <w:br/>
        <w:t>наларды алып тастап, тазалап жібереміз. МұҚаназов.</w:t>
        <w:br/>
        <w:t>Шоңқал/шоқал сөйл. Науан іңірде шоңқал үстіне шы-</w:t>
        <w:br/>
        <w:t>ғып талай отырған. М.Сүндетов. Әбілқайыр жақын жер-</w:t>
        <w:br/>
        <w:t>дегі шоқал үстіне көтерілді. Ә.Әлімжанов.</w:t>
      </w:r>
    </w:p>
    <w:p>
      <w:r>
        <w:t>Шошай/шоқи Бағила самауыр қасында шошайып</w:t>
        <w:br/>
        <w:t>отыр. 8.Иманбаев. Ыбырай шана үстінде шоқиып отыр-</w:t>
        <w:br/>
        <w:t>ған кісіні көрді. Ж.Молдағалиев.</w:t>
        <w:br/>
        <w:t>Шошаңда/шоштаңда сөйл. Мен өз жерімізде мылтығы</w:t>
        <w:br/>
        <w:t>шошандаған бөтен елдің әскерін көргім келмейді. Қ.Жұ-</w:t>
        <w:br/>
        <w:t>827</w:t>
        <w:br/>
        <w:t>шапшаңбай, ал мынау өзі аз сөйлеп, көп тыңдайтын са-</w:t>
        <w:br/>
        <w:t>бырлы. С.Мұқанов.</w:t>
        <w:br/>
        <w:t>Ылығу/ұйығу сөйл. Бұл уақыт қасқырлардың ылыға-</w:t>
        <w:br/>
        <w:t>тын кезі екен. С.Мұқанов. Қасқыр жылына бір рет ұйыға-</w:t>
        <w:br/>
        <w:t>ды. Х.Қадірбаев.</w:t>
        <w:br/>
        <w:t>Ым/ымба сөйл. Ымға түсінбеген дымға түсінбейді.</w:t>
        <w:br/>
        <w:t>Мақал. Бұл ымбамен айтып ұғындырарлық ықылас лебі</w:t>
        <w:br/>
        <w:t>емес. С.Бегалин.</w:t>
        <w:br/>
        <w:t>Ың-жың/ың-шың сөйл. Ың-жыңы біраз басылған-</w:t>
        <w:br/>
        <w:t>ға ұқсайды. Ө.Қанахин. Ың-шыңсыз аттанып кетеді.</w:t>
        <w:br/>
        <w:t>“Қаз.әдеб”.</w:t>
        <w:br/>
        <w:t>Ынтық/ынтызар/мұстақ Қылмаса өмірге ынтық адам-</w:t>
        <w:br/>
        <w:t>затты, о баста берген тағдыр неге жүрек. Ғ.Орманов. Қа-</w:t>
        <w:br/>
        <w:t>лыңдық құшып сүюге Күйеуіне ынтызар. Абай. Сол мы-</w:t>
        <w:br/>
        <w:t>сырлықты көруге мұстақ болын отырмын. Мың бір түн.</w:t>
        <w:br/>
        <w:t>Ырбанңда/ырбақта сөйл. Портрет те ырбаңдап оны ма-</w:t>
        <w:br/>
        <w:t>зақ қылғандай көрінді. Қ.Ысқақов. Қой, ырбақтама, бар! -</w:t>
        <w:br/>
        <w:t>Деді Тәшібай. С.Сейфуллин.</w:t>
        <w:br/>
        <w:t>Ыржалақ/ыржалаң Нұрқат ыржалақ күлкіден пышақ</w:t>
        <w:br/>
        <w:t>кескендей тыйылды. З.Шашкин. Осыдан кейін ол ыржа-</w:t>
        <w:br/>
        <w:t>лаң күлкімен табалдырыққа жылжи берді. О.Сәрсенбаев.</w:t>
        <w:br/>
        <w:t>Ыржалақта/ырсалақта сөйл. Шегенің ыржалақтап</w:t>
        <w:br/>
        <w:t>күлгенін ол мүлде жаратпай қалды. А.Хангелдин. Баба-</w:t>
        <w:br/>
        <w:t>ның сонда жаткан қу басы да лажсыз күлер еді ырсалақ-</w:t>
        <w:br/>
        <w:t>тап. Х.Ерғалиев.</w:t>
        <w:br/>
        <w:t>Ырси/ырсында Ырсия күлген Керім орнынан тұрып</w:t>
        <w:br/>
        <w:t>жатты. Е.Өтетілеуов. Қасқыр тілін салақтатып, екі езуі</w:t>
        <w:br/>
        <w:t>ырсыңдап жатты. Б.Тұрсынбаев.</w:t>
        <w:br/>
        <w:t>Ыршы/ыршын жерг. Ердос орнынан ыртып тұрып,</w:t>
        <w:br/>
        <w:t>солай қарай жүгірді. М.Етекбаев. Бір кезде лақ көзін</w:t>
        <w:br/>
        <w:t>ашып, үркіп, ыршынып қалды. М.Жұмағұлов.</w:t>
        <w:br/>
        <w:t>Ырым-сырым/ырым-жырым сөйл./рым орф. Тәтем</w:t>
        <w:br/>
        <w:t>үйленгенде ешқандай ырым-сырым жасалмаса керек.</w:t>
        <w:br/>
        <w:t>Б.Соқпақбаев. Қазақтың ырым-жырымы, айт пен тойы</w:t>
        <w:br/>
        <w:t>көп қой. Б.Шалабаев. Осы көне рымға иланған. Д.Дос-</w:t>
        <w:br/>
        <w:t>жанов.</w:t>
        <w:br/>
        <w:t>Ысқаяқ/ыспар/ыспандияр морф. Хан қапсағай ысқа-</w:t>
        <w:br/>
        <w:t>яқ қара кісі, Ок жыландай ызғарлы суық түсі. Қ.Жұма-</w:t>
        <w:br/>
        <w:t>884</w:t>
      </w:r>
    </w:p>
    <w:p>
      <w:r>
        <w:t>Шүпілде/шүмпілде сөйл. Ол науаны суға тпүпілдете</w:t>
        <w:br/>
        <w:t>толтырды. Т.Қаудынбаев. Шүмпілдеген қос шелекті іліп,</w:t>
        <w:br/>
        <w:t>үйіне қарай қайқаңдай тартты. Н.Сералиев.</w:t>
        <w:br/>
        <w:t>Шүрши/шүрти сөйл. Қыздың да жүзі томсарып, ерні</w:t>
        <w:br/>
        <w:t>шүршиіп жүр. А.Нұрманов. Қасым ерні шүртиіп ыстық</w:t>
        <w:br/>
        <w:t>шайды үрлеп отыр. Ж.Тәшенов.</w:t>
        <w:br/>
        <w:t>Шығармашылық/ижад көне./творчество кітаб. Ға-</w:t>
        <w:br/>
        <w:t>лымның 60 жасқа толу мерейтойы мен шығармашылық</w:t>
        <w:br/>
        <w:t>еңбегінің 40 жылдығына арналған кеш ұйымдастырыл-</w:t>
        <w:br/>
        <w:t>ды- “Егемен Қазақстан”. Творчество сөзінің “ижад” деп</w:t>
        <w:br/>
        <w:t>аталатын қысқа да нұсқа әдемі баламасы бар. “Сөздің жа-</w:t>
        <w:br/>
        <w:t>рыспа тұлғалары”.</w:t>
        <w:br/>
        <w:t>Шығымды/шығымтал Шығымды егіннен мол өнім</w:t>
        <w:br/>
        <w:t>жинадық. Ауызекі тіл. Осындай салмақты дән піскенде</w:t>
        <w:br/>
        <w:t>түспейтін, әрі шығымтал келеді. Ғ.Сыланов.</w:t>
        <w:br/>
        <w:t>Шығыс/шарық кітаб. Шығыстан тан арайлап атып ке-</w:t>
        <w:br/>
        <w:t>леді. “Жұлдыз”. Ел-жөнінде менің құбылам - Мекке де,</w:t>
        <w:br/>
        <w:t>шарық та емес, осы күнде батысқа көшкен. М.Әуезов.</w:t>
        <w:br/>
        <w:t>Шыжбалақта/шыжбалақта/шыжалақта/шыбжың-</w:t>
        <w:br/>
        <w:t>да/шыбаланда сөйл. Тайлан шы:қбалақтап еді, отырған-</w:t>
        <w:br/>
        <w:t>дар оған алара қарасты. О.Иманәлиев. Ол шыокбаландап</w:t>
        <w:br/>
        <w:t>байыз тауып отыра алмады. Б.Соқпақбаев. Апырмай, не-</w:t>
        <w:br/>
        <w:t>ғып нан экеткізілмей қалды екен деп шы-жқалақтай берді.</w:t>
        <w:br/>
        <w:t>Ә.Нұршайықов. Дәуірдің мұрты бұрынғыдан бетер жы-</w:t>
        <w:br/>
        <w:t>бырлап шыбжыңдап кетті. Ә.Әбішев. Құр шыбалаңдап</w:t>
        <w:br/>
        <w:t>жүгірісін, кіріп шыға берді. С.Торайғыров.</w:t>
        <w:br/>
        <w:t>Шыж-быж/шыж-мыз сөйл. Мен бір шыж-быж ұйым-</w:t>
        <w:br/>
        <w:t>дастыра қояйын. Ж.Молдағалиев. Қонақтарды қымызбен</w:t>
        <w:br/>
        <w:t>улатпай, шыж-мыж істеп жібересің бе? А.Лекеров.</w:t>
        <w:br/>
        <w:t>Шыжы/шыжына Күн жоғарылаған сайын шыжып</w:t>
        <w:br/>
        <w:t>барады. Ө.Көшімбаев. Жаздың шыжынаған шілдесінде</w:t>
        <w:br/>
        <w:t>жылқы баласын іздемейтін. С.Бегалин.</w:t>
        <w:br/>
        <w:t>Шыжың/бұртташ лекс. Егер шыжыңмен ауырған адам</w:t>
        <w:br/>
        <w:t>жүзім жесе, ол кілт әлсірей бастайды. С.Суүбханбердин.</w:t>
        <w:br/>
        <w:t>Түйе малы бұртташ болып та ауырады. Ауызекі тіл.</w:t>
        <w:br/>
        <w:t>Шыл/шіл Шыл атып алды. “Жұлдыз”. Қыста ептеп</w:t>
        <w:br/>
        <w:t>коян, шіл алдырдым. Ш.Айманов.</w:t>
        <w:br/>
        <w:t>Шылапшын/леген Шылапшын әкеліп, қолыңызға су</w:t>
        <w:br/>
        <w:t>құяды. М.Әуезов. Үйге қолында легені бар Мақұлбай ен-</w:t>
        <w:br/>
        <w:t>ді. Т.ДЦәуренбеков.</w:t>
        <w:br/>
        <w:t>830</w:t>
        <w:br/>
        <w:t>Шамасында/мұғдарында көне. Кешкі сағат сегіз ша-</w:t>
        <w:br/>
        <w:t>масында үйге қайттық. Ауызекі тіл. Сәби сүт пісірім мұғ-</w:t>
        <w:br/>
        <w:t>дарында дүние салды. Ж.Алтайбаев.</w:t>
        <w:br/>
        <w:t>Шамданғыш/шамшыл Қатты айтқанға шамданғыш!</w:t>
      </w:r>
    </w:p>
    <w:p>
      <w:r>
        <w:t>әдеті бар. Ғ.Қайырбеков. Есей тік мінезді, шамшыл</w:t>
        <w:br/>
        <w:t>кемпірді ашуландырып алдым ба деп, қысылып қалды.</w:t>
        <w:br/>
        <w:t>Ә.Нұрпейісов.</w:t>
        <w:br/>
        <w:t>Шамдол/фонарь кітаб. Қолыңдағы шамдолының</w:t>
        <w:br/>
        <w:t>(фонарының) жарығымен ауланы шолып қарап шықты.</w:t>
        <w:br/>
        <w:t>“Жас алаш”.</w:t>
        <w:br/>
        <w:t>Шанаш/шанақ сөйл. Бергі бұрышта сөк салған ақ ша-</w:t>
        <w:br/>
        <w:t>наш тұрады. Ө.Қанахин. Дорбасы тамаққа, шанағы су-</w:t>
        <w:br/>
        <w:t>сынға толы болатын. Ә.Жәмішев.</w:t>
        <w:br/>
        <w:t>Шанышқы/шанышқақ сөйл. Шанышқы мен қылыш</w:t>
        <w:br/>
        <w:t>сайысының жеңімпазы. Ә.Нұрмаханов. Көсеу десе күрек-</w:t>
        <w:br/>
        <w:t>ті, Айыр десе шаныштқақ... Сөйткен қызық күнде өтті.</w:t>
        <w:br/>
        <w:t>Кетті қазір алыстап. А.Шамкенов.</w:t>
        <w:br/>
        <w:t>Шаңдат/шанлат сөйл. Мол жылқы шаңдатып қырға</w:t>
        <w:br/>
        <w:t>шығып барады. І.Жансүгіров. Қыс емес күннің жазында</w:t>
        <w:br/>
        <w:t>Жердің жүзін шандатты. Алпамыс.</w:t>
        <w:br/>
        <w:t>Шанқ/шәңк (етті) Өмірбай, - деді шаңқ еткен әйел</w:t>
        <w:br/>
        <w:t>даусы. Х.Есенжанов. Па, шіркін! - деп шәңк ете қалды</w:t>
        <w:br/>
        <w:t>Бейсенбі, З.Иманбаев.</w:t>
        <w:br/>
        <w:t>Шаңқан/шаңқай сөйл. Қырмызы сал аққудай шаңқан</w:t>
        <w:br/>
        <w:t>боз арғымақпен алда кетіп барады. К.Әзірбаев. Ақ шаңқай</w:t>
        <w:br/>
        <w:t>шатырлы биік үйдің қақпасына таянды. Қ.Ыдырысов.</w:t>
        <w:br/>
        <w:t>Шаңқобыз/шаңғыауыз сөйл. Сыбызғы мен шаңқобыз-</w:t>
        <w:br/>
        <w:t>дан азалы күйлер төгіледі. С.Досанов. Шаңқобызды жергі-</w:t>
        <w:br/>
        <w:t>лікті тұрғындар “шаңғыауыз” деп те атайды. “Қаз.әдеб”.</w:t>
        <w:br/>
        <w:t>Шаңылтыр/шаңылтақ сөйл. Шаңылтыр аяз бетті қа-</w:t>
        <w:br/>
        <w:t>риды. Ш.Құмарова. Шаңылтақ аязда да қатпай жатқан</w:t>
        <w:br/>
        <w:t>сар суларының арасына Нәбира әлденеңдей бір темір ар-</w:t>
        <w:br/>
        <w:t>қалап барды. Х.Ерғалиев.</w:t>
        <w:br/>
        <w:t>Шаңырақ/шаңғарақ сөйл. Құлан -- бір шаңырақтан</w:t>
        <w:br/>
        <w:t>қалған жалғыз жігіт. М.Хасенов. Ауылнайды ертіп ке-</w:t>
        <w:br/>
        <w:t>ліп, шаңғарағыңды ортаңа түсіремін. Ә.Нәбиев.</w:t>
        <w:br/>
        <w:t>Шаңыт/шаңғыт сөйл. Жер де, көк те аппақ боп ша-</w:t>
        <w:br/>
        <w:t>ңытып тұр. “Қазақстан мұғалімі”. Аспан шаңғытып, жер</w:t>
        <w:br/>
        <w:t>бетін мұнар басты. М.Иманжанов.</w:t>
        <w:br/>
        <w:t>821</w:t>
        <w:br/>
        <w:t>Шап/шәп (ете қалды) сөйл. Мен де соны айтам, - ден Гү-</w:t>
        <w:br/>
        <w:t>лайна апай да шап ете қалды. Т.Бердияров. Ғылымға пай-</w:t>
        <w:br/>
        <w:t>далы бірдеме шығатын жерде шәп ете қалады. Е.Оразақов.</w:t>
        <w:br/>
        <w:t>Шапағат/шарапат/шапқат кітаб. Қолымнан келер</w:t>
        <w:br/>
        <w:t>шапағатымды әуелі саған жасап бағам. Б.Соқпақбаев.</w:t>
        <w:br/>
        <w:t>Жақсыдан - шарапат, жаманнан - кесапат. Мақал. Кем-</w:t>
        <w:br/>
        <w:t>пір-шалдардың Әбішке айтып жатқан шапқат сөздері ес-</w:t>
        <w:br/>
        <w:t>тіледі. М.Әуезов.</w:t>
        <w:br/>
        <w:t>Шапалақтау/шапаттау жерг. Екі санымды шапалақ-</w:t>
        <w:br/>
        <w:t>тап жүгіре беріппін. Ә.Сәрсенбаев. Қалақай екі санын ша-</w:t>
        <w:br/>
        <w:t>паттап, секірін-секірін түседі. З.Шүкіров.</w:t>
      </w:r>
    </w:p>
    <w:p>
      <w:r>
        <w:t>Шапашот/шаппашот сөйл. Сенбі күні шапашотын</w:t>
        <w:br/>
        <w:t>қайрап, дайындап қоюы керек. 8.Шашкин. Аңшы өткір</w:t>
        <w:br/>
        <w:t>шаппашотпен қарағұстан шаба берді. З.Шашкин.</w:t>
        <w:br/>
        <w:t>Шапқы/шапқыш Ісмерлік сайманы сүргі, шапқы жа-</w:t>
        <w:br/>
        <w:t>тыр. Б.Соқпақбаев. Қолына шапқышын алды. “Халық</w:t>
        <w:br/>
        <w:t>мұғалімі”.</w:t>
        <w:br/>
        <w:t>Шапқыншылық/шабынды/шабыншылық жерг. Шап-</w:t>
        <w:br/>
        <w:t>қыншылыққа ұшыраған Кәкімбек үйінің халінің ауыр еке-</w:t>
        <w:br/>
        <w:t>ні айтпасақ та белгілі. С.Мәуленов. Бұл не қылғаның? Ша-</w:t>
        <w:br/>
        <w:t>бындыдан келген күң бе еді. М.Әуезов. Мұның арты айтыс,</w:t>
        <w:br/>
        <w:t>шабыншылық, барымта, дауға айналады. Ә.Бектасов.</w:t>
        <w:br/>
        <w:t>Шарбақ/шардақ жерг./шырта жерг. Бұл көшенің ор-</w:t>
        <w:br/>
        <w:t>нында тал шарбақпен қоршалған ағаш үйлер болады.</w:t>
        <w:br/>
        <w:t>Ә.Нұршайықов. Шардактың біріне ұзын сирақ бала кө-</w:t>
        <w:br/>
        <w:t>терілді. Ә.Сәрсенбаев. Шыртаға сүйенін, сырт-сырт пісте</w:t>
        <w:br/>
        <w:t>шағып тұр. М.Қаназов.</w:t>
        <w:br/>
        <w:t>Шарғы/шарға сөйл. Бәукен шарғы денесін нық ұстап,</w:t>
        <w:br/>
        <w:t>зембілдің ауыр басын зорға көтеріп келеді. Р.Әутәліпов</w:t>
        <w:br/>
        <w:t>Ол оншалық көз тартар емес, бойы шарға, жуантық.</w:t>
        <w:br/>
        <w:t>С.Мұқанов.</w:t>
        <w:br/>
        <w:t>Шариғат/шарият кітаб. Кәкірегінде зердесі барға ша-</w:t>
        <w:br/>
        <w:t>риғат жолдары да пайдаға асады екен. Д.Досжанов. Ша-</w:t>
        <w:br/>
        <w:t>рият кітабының да көңілге тұтар сабағы болғаны. Д.Дос-</w:t>
        <w:br/>
        <w:t>жанов.</w:t>
        <w:br/>
        <w:t>Шарқ ұрды/сарп ұрды жерг. Шарқ ұрып іздеді. Ауызе-</w:t>
        <w:br/>
        <w:t>кі тіл. Тірліктен сарыла өзіндік бет іздеп, сарп ұрған шақ</w:t>
        <w:br/>
        <w:t>азабын әлі тарта қоймаған балғын жас. Р.Нұрғалиев.</w:t>
        <w:br/>
        <w:t>Шартабақтай/айтабақтай Атан түйедей тұлғалы, бе-</w:t>
        <w:br/>
        <w:t>ті шартабақтай Айранбай отырған. К.Сатыбалдин. Беті</w:t>
        <w:br/>
        <w:t>айтабақтай боп жайбарақат отыр. “Әдебиет пен искусство”.</w:t>
        <w:br/>
        <w:t>822</w:t>
        <w:br/>
        <w:t>Шіркеу/шеркеу көне. Шіркеу парк ішіне орналасқан.</w:t>
        <w:br/>
        <w:t>“|Жұлдыз”. Шеркеуге ұқсаған үй екен. Ә.Шәріпов.</w:t>
        <w:br/>
        <w:t>Шірінкене/шырынке сөйл. Бұл кәдімгі сауда кезінде</w:t>
        <w:br/>
        <w:t>берілетін шірінкене. М.Қаратаев. Осы қызметі үшін шы-</w:t>
        <w:br/>
        <w:t>рынке пұлға қарық болып жүретін. Ә.Сәрсенбаей.</w:t>
        <w:br/>
        <w:t>Ын жерг. Иірген түніменен ыққан қойды,</w:t>
        <w:br/>
        <w:t>Таңғы жел ширықтырып тұла бойды. І.Жансүгі-</w:t>
        <w:br/>
        <w:t>ров. Торы бие әткен қыс ығысқа ұшырағанымызда, екі құ-</w:t>
        <w:br/>
        <w:t>лаш жырықтан шанасымен қарғып шықты. Ә.Сәрсенбаев.</w:t>
        <w:br/>
        <w:t>Ығыр/егер жерг. Арынғазыны әбден ығыр еткен.</w:t>
        <w:br/>
        <w:t>З.Қабдолов. Бұршақтар сартылдап, ел егер боп еді. І.Жан-</w:t>
        <w:br/>
        <w:t>сүгіров.</w:t>
        <w:br/>
        <w:t>Ыза болды/ыза шекті синт. Сенім артқан адамының</w:t>
        <w:br/>
        <w:t>мына қылығына ыза болды. Ауызекі тіл. Шәкіртінің ке-</w:t>
        <w:br/>
        <w:t>шелігінен ыза шекті. Б.Серкебаев.</w:t>
      </w:r>
    </w:p>
    <w:p>
      <w:r>
        <w:t>Ызғыт/ыжғыт сөйл. Тоқтамастан ызғытып келеді.</w:t>
        <w:br/>
        <w:t>“Соц.Қаз”. “Волга” машинасы ыжғытып келді де, тоқтай</w:t>
        <w:br/>
        <w:t>қалды. Ө.Қанахин.</w:t>
        <w:br/>
        <w:t>Ызы-киқу/ызы-қиқы ЖКүгірісіп шопандар үйлерінеп,</w:t>
        <w:br/>
        <w:t>ызы-қику көбейді ауыр-ғауыр. Ә.Жәмішев. Көшенің ызы-</w:t>
        <w:br/>
        <w:t>қиқы дыбысы да Талбикенің жүйкесіне тиетін. С.Досымов.</w:t>
        <w:br/>
        <w:t>Ызыңда/ызылда Қарсы алдымыздан ызыңдай соққан</w:t>
        <w:br/>
        <w:t>өткір жел бет қаратпайды. Ауызекі тіл. Ызылдап ұшып</w:t>
        <w:br/>
        <w:t>келе жатқан қоңыз оның шекесіне тиді.Т.Жармағамбетов.</w:t>
        <w:br/>
        <w:t>Ықтырма/ықтасын/ықтын сөйл. Ерте барсам жерімді</w:t>
        <w:br/>
        <w:t>жеп қоям деп, ықтырмамен күзеуде отырар бай. Абай.</w:t>
        <w:br/>
        <w:t>Мен кораның ықтасын жағына тұра қалдым. Б.Жетпіс-</w:t>
        <w:br/>
        <w:t>баев. Есік алдына ықтын қаласаң қайтеді? Ә.Сәрсенбаев.</w:t>
        <w:br/>
        <w:t>Ылғи/шыли/шылғи/ыңғи сөйл./ыңғай сөйл. Бұл бәл-</w:t>
        <w:br/>
        <w:t>мелер ылғи осылайша бос тұрады. К.Тоқаев. Келіп жат-</w:t>
        <w:br/>
        <w:t>қандар - шыли бір жас өспірімдер. “Жетісу”. Шылғи ақ</w:t>
        <w:br/>
        <w:t>үйлер өте сирек кездеседі. С.Мұқанов. Маған ыңғи түсім-</w:t>
        <w:br/>
        <w:t>Де ас тартады. М.Мақатаев. Сейіт екеуі ыңғай бірге жүре-</w:t>
        <w:br/>
        <w:t>тін. Р.Райымқұлов.</w:t>
        <w:br/>
        <w:t>Ылдым-жылдым/шапшаңбай сөйл. Еститінбіз сауда-</w:t>
        <w:br/>
        <w:t>ға ылдым-жылдым епті деп. Ш.Смаханұлы. Банзаров -</w:t>
        <w:br/>
        <w:t>833</w:t>
        <w:br/>
        <w:t>Шүберек/шүперек орф. Қоңыр қызыл шүберекпен би-</w:t>
        <w:br/>
        <w:t>дайылаған екі жастық. С.Сейфуллин. Қалың шүперекпен</w:t>
        <w:br/>
        <w:t>байлап берді. “Жұлдыз”.</w:t>
        <w:br/>
        <w:t>Шүйгін/шүйгінді морф. Біздің жайлаудың суы мол,</w:t>
        <w:br/>
        <w:t>шөбі шүйгін. Ауызекі тіл. Төскейдегі Ойқұдықтың шөбі</w:t>
        <w:br/>
        <w:t>мол, шүйгінді жайлау еді. Ә.Әуезов.</w:t>
        <w:br/>
        <w:t>Шүйкімдей/шүйкедей Қолында шүйкімдей ғана ора-</w:t>
        <w:br/>
        <w:t>ған нәрсесі бар. “Соц.Қаз.”. Шүйкедей бұлт шүйіліп, Шы-</w:t>
        <w:br/>
        <w:t>ға келді төбеге. С.Боранбаев.</w:t>
        <w:br/>
        <w:t>Шүйілді/шүйлікті/түйлікті Ақша бұлттан үзіліп бір</w:t>
        <w:br/>
        <w:t>түскендей, Шүйіледі көктең төмен шағала. Ғ.Қайырбеков.</w:t>
        <w:br/>
        <w:t>Жергілікті байлар маған қарсы шүйлікті. М.Бегалиева.</w:t>
        <w:br/>
        <w:t>Қуғыншылар да аянбай түйлігіп келеді. Ғ.Мүсірепов.</w:t>
        <w:br/>
        <w:t>Шүкши/шүки сөйл. Шүкшиіп аяқ жағында Ұлар</w:t>
        <w:br/>
        <w:t>отыр. І.Жансүгіров. Отау үйдің ішінде Балбөпе шүкиіп</w:t>
        <w:br/>
        <w:t>қана отыратын. М.Әбдіқалықов.</w:t>
        <w:br/>
        <w:t>Шүкіршілік/шүкірлік сөйл./шүкірана жерг. Қазір шшү-</w:t>
        <w:br/>
        <w:t>кіршілік, мамандарымыз өсіп келе жатыр. С.Талжанов.</w:t>
        <w:br/>
        <w:t>Екі көрпе табылғанына штүкірлік. З.Шашкин. Шүкірана</w:t>
        <w:br/>
        <w:t>айтам саған мен әр күн. Қ.Шаңғытбаев.</w:t>
        <w:br/>
        <w:t>Шүлдір/шүлжің Өзінің қазақ ортасында қанша жүр-</w:t>
        <w:br/>
        <w:t>се де түзелмейтін шала, шүлдір тілімен хабар етіп еді.</w:t>
        <w:br/>
        <w:t>М.Әуезов. Онсыз да шүлжің кемпірінің тілі байланып</w:t>
        <w:br/>
        <w:t>қалған-ды. Ә.Сараев.</w:t>
        <w:br/>
        <w:t>Шүлдірле/шүлдіре сөйл. Не деп шүлдірлеп кеттің та-</w:t>
      </w:r>
    </w:p>
    <w:p>
      <w:r>
        <w:t>ғы. Д.Әбілев. Айналайын, шүлдіреген тіліңнен. Қ.Саты-</w:t>
        <w:br/>
        <w:t>балдин.</w:t>
        <w:br/>
        <w:t>Шүлен/шүлеңгір сөйл. Үстінде шетін ақ шүлен қой-</w:t>
        <w:br/>
        <w:t>дың терісімен көмкөрген қара тон. С.Жүнісов. Шүлеңгір</w:t>
        <w:br/>
        <w:t>мырза атанар ма екенбіз. Ақтамберді жырау.</w:t>
        <w:br/>
        <w:t>Шүмекте/сүмекте Тұрдым қарап шүмектеген жаңбыр-</w:t>
        <w:br/>
        <w:t>ға. Д.Қаңатбаев. Киіз үйдің жыртығынан сүмектеген су</w:t>
        <w:br/>
        <w:t>кең жайылып барады. “Лен.жас”.</w:t>
        <w:br/>
        <w:t>Шүңейт/шүңет сөйл. Сол маңда жауын-шашынның</w:t>
        <w:br/>
        <w:t>суы жиналатын терең шүңейт бар еді. С.Әлжіков. Жар-</w:t>
        <w:br/>
        <w:t>лауыт, шүңет жер екен. С.Досымов.</w:t>
        <w:br/>
        <w:t>Шүңірек/үңірек сөйл. Хасен - шүңірек көзді, қыр мұ-</w:t>
        <w:br/>
        <w:t>рынды, көселеу сұр жігіт. С.Мұқанов. Батырбек - тықыр-</w:t>
        <w:br/>
        <w:t>лау, үңірек қара шал. І.Жансүгіров.</w:t>
        <w:br/>
        <w:t>3829</w:t>
        <w:br/>
        <w:t>шев. Жолды көп жүріп ыспар болған Кенжетай мұндайда</w:t>
        <w:br/>
        <w:t>қимылдың шапшандығын сүйеді. Д.Әбілев. Көпті көрген</w:t>
        <w:br/>
        <w:t>ыспандияр дәрігерлердің байсалды мінезі сүйсіндірді.</w:t>
        <w:br/>
        <w:t>С.Омаров.</w:t>
        <w:br/>
        <w:t>Ысқырық/ысқырғыш сөйл. Магазиндегі бар ысқырық-</w:t>
        <w:br/>
        <w:t>ты түгел сатып алдық. С.Бердіғұлов. Ол баласына ысқыр-</w:t>
        <w:br/>
        <w:t>ғыш әперді. “Лен.жас”.</w:t>
        <w:br/>
        <w:t>ЫГеқыш/ысқы сөйл. Қазан түбін ысқышпен ысқылады.</w:t>
        <w:br/>
        <w:t>Ауызекі тіл. Ысқымен асықпай ысқылап, жалтырата та-</w:t>
        <w:br/>
        <w:t>залады. “Әдебиет майданы”.</w:t>
        <w:br/>
        <w:t>Ыстық/ыссы/ысық жерг. Жаңадан қоныс аударғандар</w:t>
        <w:br/>
        <w:t>ыстық климатқа алғаш көндіге алмай жүрді. “Қаз.әдеб.”.</w:t>
        <w:br/>
        <w:t>Бүгін күн ыссы болып тұр. “Сонеттік шекара”. Шілдеде</w:t>
        <w:br/>
        <w:t>күн ысық болады. Диал.сөздік.</w:t>
        <w:br/>
        <w:t>Ысылған/ыспар жерг./спар орф. Соғысқа қатысып</w:t>
        <w:br/>
        <w:t>ысылған жігіттер әңгіме айтып берді. М.Ғабдуллин. Ме-</w:t>
        <w:br/>
        <w:t>нен ыспар адам болмады. Бозінген. Алдаберген спар бас-</w:t>
        <w:br/>
        <w:t>шы еді. “Уақыт және қаламгер”.</w:t>
        <w:br/>
        <w:t>Ытқу/ыту Кеңес сығылысқан жұрттың екпінімен ва-</w:t>
        <w:br/>
        <w:t>гонның басқышына демде ытқып шықты. М.Иманжанов.</w:t>
        <w:br/>
        <w:t>Төлеуіш көзінен ытып кеткен ыстық жасын сүртіп алды.</w:t>
        <w:br/>
        <w:t>Ғ.Сыланов.</w:t>
        <w:br/>
        <w:t>ждағат/ыждағат сөйл./іждаһат кітаб./ыздағат сөйл./</w:t>
        <w:br/>
        <w:t>еждиғат сөйл. Үлкен іждағатпен логиканы және бас-</w:t>
        <w:br/>
        <w:t>қа ғылымдарды тереңдетіп қарады. А.Көбесов. Бұл еңбек</w:t>
        <w:br/>
        <w:t>пен ыждағатты істің жемісі еді. “Лен.жас”. Диқанның өз</w:t>
        <w:br/>
        <w:t>ісіне деген жауапкершілігі, іждаһаты артады. Қ.Найман-</w:t>
        <w:br/>
        <w:t>баев. Айналамдағының бәріне жіті қараймын, ыздағат ба-</w:t>
        <w:br/>
        <w:t>ғалаймын. Ө.Қанахин. Әрқайсымыздың оқуға еэкдиғаты-</w:t>
        <w:br/>
        <w:t>мыз зор. С.Торайғыров.</w:t>
        <w:br/>
        <w:t>Іздемпаз/ізденімпаз Ол қазақ ғалымы, ұлы іздемпаз</w:t>
        <w:br/>
        <w:t>Қаныш Сәтбаевқа ғана борышты. М.Сәрсекеев. Өнегелі</w:t>
      </w:r>
    </w:p>
    <w:p>
      <w:r>
        <w:t>мектептің ізденімпаз түлектеріне мәдени-ағарту мекеме-</w:t>
        <w:br/>
        <w:t>дерінің есігі ашық. І.Омаров.</w:t>
        <w:br/>
        <w:t>Ізет/ғиззат кітаб. Ізет сақтап үндемеді. “Лен.жас”.</w:t>
        <w:br/>
        <w:t>Мен сені қай себептен тұтам ғиззат. Айтыс.</w:t>
        <w:br/>
        <w:t>835</w:t>
        <w:br/>
        <w:t>Ізгі/езгі сөйл./езгу кітаб. Ол ежелгі ізгі досымен рен-</w:t>
        <w:br/>
        <w:t>жісіп қалғанына өзінен-өзі жәбірленді. Ж.Тілеков. Сем-</w:t>
        <w:br/>
        <w:t>серді сүйіп серт етер Елімнің езгі салты бар. Қ.Аманжо-</w:t>
        <w:br/>
        <w:t>лов. Еркіндік езгу келер шағын күтуліміз тәтті үміттей.</w:t>
        <w:br/>
        <w:t>Қ.Аманжолов.</w:t>
        <w:br/>
        <w:t>Ізгілік/езгілік сөйл./езгулік кітаб. Адам бойындағы</w:t>
        <w:br/>
        <w:t>ізгілікке не жетсін. “Қаз.әдеб.” Адам бойындағы ерлік</w:t>
        <w:br/>
        <w:t>пен езгілікті мадақтауға не жетеді. М.Иманжанов. Адам-</w:t>
        <w:br/>
        <w:t>ның баласына ашып жаным, езгулікке жүрегім бір ұмты-</w:t>
        <w:br/>
        <w:t>лар. Абай.</w:t>
        <w:br/>
        <w:t>Із-түзсіз/ізім-ғайым Не із-түз жоқ сол байғұстан сонан</w:t>
        <w:br/>
        <w:t>бері. Т.Жароков. Баяғы жылы жүздердің бәрін енді дауыл</w:t>
        <w:br/>
        <w:t>үйіріп кеткендей ізім-ғайым жоқ болды. М.Дүйсенов.</w:t>
        <w:br/>
        <w:t>Ілдалдала/ілдедайла сөйл. Бәтжанның тозған киімде-</w:t>
        <w:br/>
        <w:t>рін тарылтып, әйтеуір ілдалдалап кішкентайының үстін</w:t>
        <w:br/>
        <w:t>жүдетпеуге тырысады. С.Жүнісов. Арбаның птен темі-</w:t>
        <w:br/>
        <w:t>рін ілделайлап сым темірмен шандап байлап тастадық.</w:t>
        <w:br/>
        <w:t>“Жұлдыз”.</w:t>
        <w:br/>
        <w:t>Ілбиген/ілбік жерг. Оның соңынан ілбиген қу сүйек</w:t>
        <w:br/>
        <w:t>арық әйел кірді. Б.Соқпақбаев. Адаләттің кішкене қара-</w:t>
        <w:br/>
        <w:t>қатын мөлдіретіп ілбік кірпігімен аймалап тұратын кө-</w:t>
        <w:br/>
        <w:t>зіндей әсер етпеді. Ж.Тілеков.</w:t>
        <w:br/>
        <w:t>“Ілбі/ірметіл жерг. Елжас ілбіп басып үйге аяңдай бер-</w:t>
        <w:br/>
        <w:t>ді. А.Жақсыбаев. Сеңді бұқпалап, ірметіле жүріп келеді.</w:t>
        <w:br/>
        <w:t>Ә.Сәрсенбаев.</w:t>
        <w:br/>
        <w:t>Ілгек/ілмек/ілгешек жерг./ілме сөйл./ілмешек сөйл./</w:t>
        <w:br/>
        <w:t>шаппа жерг. Қамзолдың төсі неше түрлі асыл ілгек, ал-</w:t>
        <w:br/>
        <w:t>қым баулармен безелген. Б.Майлин. Аққұба жігіт есік-</w:t>
        <w:br/>
        <w:t>тің ілмегін салды. М.Қосшығұлов. Қамзолдарды қынап,</w:t>
        <w:br/>
        <w:t>күміс ілгешектермен іліп тастаған. Т.Жармағамбетов.</w:t>
        <w:br/>
        <w:t>Ілгері өтсең, тұрады талай бөлме, салынған есігіне түгел</w:t>
        <w:br/>
        <w:t>ілме. С.Мұқанов. Ілмешекке ішігіңді іліп қой. С.Оспа-</w:t>
        <w:br/>
        <w:t>нов. Есіктің шаппасын іліп алып Ғайшаның қасына кел-</w:t>
        <w:br/>
        <w:t>ді. М.Әуезов.</w:t>
        <w:br/>
        <w:t>Ілтифат/елтипат сөйл. Қыз оны ілтифатқа алмады.</w:t>
        <w:br/>
        <w:t>М.Әуезов. Елтипат ешбіріне кылмаған соң, құр іштен қа-</w:t>
        <w:br/>
        <w:t>па болып жаның қинар. С.Торайғыров.</w:t>
        <w:br/>
        <w:t>836</w:t>
        <w:br/>
        <w:t>Шертпек/мәути/мәтек жерг. Сондай жаман бала-</w:t>
        <w:br/>
        <w:t>дан шертпек жегенің не? М.Гумеров. Кезекпе-кезек ша-</w:t>
        <w:br/>
        <w:t>шы ағарған тақыр басынын құйқасын іреп мәути алады.</w:t>
      </w:r>
    </w:p>
    <w:p>
      <w:r>
        <w:t>Б.Шалабаев. Мәтек ап басымыздан, тартты кеп шашы-</w:t>
        <w:br/>
        <w:t>мыздан. С.Әлімқұлов.</w:t>
        <w:br/>
        <w:t>Шеруші /демонетрант кітаб. Май мерекесінде шеру-</w:t>
        <w:br/>
        <w:t>шілер (демонстранттар) шеруі орталық алаңнан басталды.</w:t>
        <w:br/>
        <w:t>“Еңбек туы”.</w:t>
        <w:br/>
        <w:t>Шет-жағасы/шет-шепірі)Ц| жерг. Сапар Гүлсімге</w:t>
        <w:br/>
        <w:t>әңгіменің тек шет-жағасын айтты. 8.Шашкин. Бұл аңыз-</w:t>
        <w:br/>
        <w:t>дың шет-шепірін Тайман Сағадай үйіне келген бойда сес-</w:t>
        <w:br/>
        <w:t>тіді. З.Қабдолов.</w:t>
        <w:br/>
        <w:t>Шеттеу/теткеу жерг. У-шудан шеттеу жүрді. Ауызе-</w:t>
        <w:br/>
        <w:t>кі тіл. Құнанбайдың сұмдықтарынан олар Абайды теткеу</w:t>
        <w:br/>
        <w:t>ұстауға тырысты. Т.Әлімқұлов.</w:t>
        <w:br/>
        <w:t>Шиебөрі/шибөрі сөйл./шүйебөрі сөйл. Ара-тұра ұлыған</w:t>
        <w:br/>
        <w:t>шиебөрінің даусы естіледі. (Ж.Молдағалиев. Бұл тоғайда</w:t>
        <w:br/>
        <w:t>шибөрінің көп екенін Қанат жақсы біледі. Қ.Құттыбаев.</w:t>
        <w:br/>
        <w:t>Қазақстанда шүйебері сирек кездеседі. Х.Қыдырбаев.</w:t>
        <w:br/>
        <w:t>Шиедей/шиқандай Шиедей қып-қызыл етіп бояған.</w:t>
        <w:br/>
        <w:t>Ауызекі тіл. Май басқан жалпақ беті шиқандай. О.Бодықов.</w:t>
        <w:br/>
        <w:t>Шиеленіс/шайырғалдан жерг. Бұл жай Сармолланың</w:t>
        <w:br/>
        <w:t>дін басшыларымен шиеленісе, шекісе сөйлеуіне себеп</w:t>
        <w:br/>
        <w:t>болды. М.Әуезов. Бұдан әрі созылса, әңгіме шайырғалда-</w:t>
        <w:br/>
        <w:t>натын еді. Ә.Көшімон.</w:t>
        <w:br/>
        <w:t>Шиен/шиін сөйл. Айыр кезең, Майлыошақ, Тақырдың</w:t>
        <w:br/>
        <w:t>тәтті шиені. А.Жапсарбаев. Тобылғы торы шиінге қойған</w:t>
        <w:br/>
        <w:t>басын көтерген жоқ. Ә.Әлішев.</w:t>
        <w:br/>
        <w:t>Шикі/хам кітаб. Нанға шикі ет араластырып, итін</w:t>
        <w:br/>
        <w:t>тамақтандырды. “Лен.жас.”. Піспеген хам қарбызды же-</w:t>
        <w:br/>
        <w:t>уге болмайды, ішті ауыртады. Диал.сөздік.</w:t>
        <w:br/>
        <w:t>Шикідей/шикілей сәйл. Пышақ сырты қазысы бар май-</w:t>
        <w:br/>
        <w:t>лы етті шикідей жұтып жіберді. Т.Әлімқұлов. Балықты</w:t>
        <w:br/>
        <w:t>пісіріп те, шикілей де сатуды кәсіп ететін. З.Шүкіров.</w:t>
        <w:br/>
        <w:t>Шиқ/шиық (етті) Сыртқы есік шиқ етіп ашылды.</w:t>
        <w:br/>
        <w:t>Б.Соқпақбаев. Есік шиық етіл ашылған кезде, үйге бір</w:t>
        <w:br/>
        <w:t>топ адам кіріп келді. Б.Қыдырбекұлы.</w:t>
        <w:br/>
        <w:t>Шимайла/шимақта сөйл. Орындықтың арқалығын не-</w:t>
        <w:br/>
        <w:t>ше түрлі бояулы қарындашпен шимайлаған. Т.Ахтанов.</w:t>
        <w:br/>
        <w:t>Ол қағаз бетін шимақтап отырып қалды. С.Бердіғұлов.</w:t>
        <w:br/>
        <w:t>825</w:t>
        <w:br/>
        <w:t>БАЛАМА АТАУЛАР</w:t>
        <w:br/>
        <w:t>ай халықтың болса да сөз байлығы тілді тікелей</w:t>
        <w:br/>
        <w:t>олдануға байланысты Еліміздің егемендікке ие</w:t>
        <w:br/>
        <w:t>болғанына он алты жылдан ясса да, қазақ тілінің қол-</w:t>
        <w:br/>
        <w:t>дану өрісі өз мәнінде бола алмай, орыс тілінің деңгейіне</w:t>
        <w:br/>
        <w:t>жете алмай, ұлтаралық қатынас құралына айнала алмай</w:t>
        <w:br/>
        <w:t>отырғаны тіл жанашырларының көңілін алаңдатуда. Рес-</w:t>
        <w:br/>
        <w:t>ми мәжілістердің көбіне-көп орыс тілінде өтуі тіл жана-</w:t>
        <w:br/>
        <w:t>шырларының өзегіне от түсіріп, көңіліне өкініш сезімін</w:t>
      </w:r>
    </w:p>
    <w:p>
      <w:r>
        <w:t>ұялатады. Мемлекеттік тіл мәртебесін алғанына он алты</w:t>
        <w:br/>
        <w:t>жыл толғанына қарамастан, ана тіліміздің орыс тілінің</w:t>
        <w:br/>
        <w:t>көлеңкесінде қалып келе жату проблемасының екінші</w:t>
        <w:br/>
        <w:t>жағы бар. Ол қазіргі ұрпақтың мүмкін болғанша орыс т1-</w:t>
        <w:br/>
        <w:t>лінде сөйлеуге ұмтылысымен байланысты. Тұңғыш пре-</w:t>
        <w:br/>
        <w:t>зидентіміздің “қазақтар бір-бірімен қазақша сөйлессін ең</w:t>
        <w:br/>
        <w:t>әуелі” деуі тегіннен тегін емес.</w:t>
        <w:br/>
        <w:t>“Венгрияда 200 мыңдай қыпшақ бармыз. Қазақ десе</w:t>
        <w:br/>
        <w:t>жаны бөлек Мажарстан қыпшақтары арасынан шыққан</w:t>
        <w:br/>
        <w:t>тұңғыш түркітанушы Қоңыр Мандоки Иштванның шәкір-</w:t>
        <w:br/>
        <w:t>ті болғанмын. Қазақстанға ең алдымен ата-баба тілін аң-</w:t>
        <w:br/>
        <w:t>сап келеміз. Бұл елде тұратын өзге ұлт өкілдерінің қазақ-</w:t>
        <w:br/>
        <w:t>шаға талпынбайтыны, қайсыбір қазақтардың өз ана тілін-</w:t>
        <w:br/>
        <w:t>де сөйлегісі келмейтіні мүлде ұят. Тілін жоғалтқан ұлт</w:t>
        <w:br/>
        <w:t>түбінде өзі де жоғалады. Елі тұтас, жері ұланғайыр еге-</w:t>
        <w:br/>
        <w:t>мен Қазақстанда әлі күнге тіл мәселесінің толық шешіл-</w:t>
        <w:br/>
        <w:t>меуі бізді де толғандырады”, - дейді Будапешт ұлттық</w:t>
        <w:br/>
        <w:t>университетінің оқытушысы Дәуітқара Шомфаии (“Ана</w:t>
        <w:br/>
        <w:t>тілі”, 12.07.2001.). “Қазақтар - өте мейірбан, қонақжай</w:t>
        <w:br/>
        <w:t>839</w:t>
        <w:br/>
        <w:t>Ілуде/рабайда/ілу-шалуда жерг. Бұл іс ілуде бір адам-</w:t>
        <w:br/>
        <w:t>ның ғана қолынан келеді. Ауызекі тіл. Жырау қазір рла-</w:t>
        <w:br/>
        <w:t>байда біреу кездеседі. Диал.сөздік. Бұл оның ілу-шалуда</w:t>
        <w:br/>
        <w:t>күлетін күлкісі еді. Ғ.Мұстафин.</w:t>
        <w:br/>
        <w:t>Іліктір/іліндір Алтын шашты іліктірген балықшы,</w:t>
        <w:br/>
        <w:t>оны ханға тарту етеді. Қазақ ертегілері. Жауын-шашын-</w:t>
        <w:br/>
        <w:t>ға іліндірмей, астықты таза қалпында өткізді. Ә.Нұр-</w:t>
        <w:br/>
        <w:t>шайыков.</w:t>
        <w:br/>
        <w:t>Ілімді/ілімдар кітаб. Сіздің құшағыңыз кең, қаламы-</w:t>
        <w:br/>
        <w:t>ңыз ілімді. С.Ерубаев. Адам ілімдар емес, уақыт ілімдар.</w:t>
        <w:br/>
        <w:t>Н.Қазыбеков.</w:t>
        <w:br/>
        <w:t>Інген/іңген орф. Сүтті іңгендерді сауады. И.Жұмағұ-</w:t>
        <w:br/>
        <w:t>лов. Құба іңген бір сайда боталайын деп жатыр екен. Қа-</w:t>
        <w:br/>
        <w:t>зақ ертегілері.</w:t>
        <w:br/>
        <w:t>Інжу/енжу Қара шашы құндыздай, Көздері жанған</w:t>
        <w:br/>
        <w:t>жұлдыздай, Киімінен құлпырып інжу маржан ойнады.</w:t>
        <w:br/>
        <w:t>Жамбыл. Теңіздерден енжу терген. З.Қалауова.</w:t>
        <w:br/>
        <w:t>Іңкар/іңкәр орф. Айтуға бұл тілекті болдым Іңкар.</w:t>
        <w:br/>
        <w:t>Х.Бекхожин. Әлгі айтқан інкәр дүниесінін жанында жүр.</w:t>
        <w:br/>
        <w:t>А.Мекебдаев.</w:t>
        <w:br/>
        <w:t>Ірі/ірік морф./ірікті морф./іребдел көне. Семіз қойдың</w:t>
        <w:br/>
        <w:t>қозысы ірі туады. С.Мұқанов. Атпал қойлардың іріктіле-</w:t>
        <w:br/>
        <w:t>рін сұрыптап, базарға айдатты. М.Әуезов. Бұлардың мін-</w:t>
        <w:br/>
        <w:t>ген аттары ірікті. М.Әуезов. Соны жерге қонғаннан бері</w:t>
        <w:br/>
        <w:t>жетіле түскен торпақтар іребдел көрініп, тіпті қызықты</w:t>
        <w:br/>
        <w:t>еді. С.Бегалин.</w:t>
        <w:br/>
        <w:t>Іскер/ісмер Ол - өте бір іскер адам. “Жұлдыз”. Үния</w:t>
        <w:br/>
        <w:t>ісмер екен, өздеріне жаңа киім тігіп киіпті. Ә.Шәріпов.</w:t>
        <w:br/>
        <w:t>Тспетті/есепті/сыпатты/еліпті жерг. Бұл тарих қой-</w:t>
        <w:br/>
        <w:t>науынан бізге жеткен құнды мәлімет іспетті. “Соц.Қаз”.</w:t>
      </w:r>
    </w:p>
    <w:p>
      <w:r>
        <w:t>Елдігі мен ерлік тарихының шежіресі есепті. М.Омар-</w:t>
        <w:br/>
        <w:t>беков. Ол сыпатты қазақтан, Дүниеге ешкім келмепті.</w:t>
        <w:br/>
        <w:t>Абай. Ағай да, жеңгеміз де оқыған интеллигент еліпті</w:t>
        <w:br/>
        <w:t>адамдар. Б.Аманшин.</w:t>
        <w:br/>
        <w:t>Ісінкі/іспек Бет-аузы ісіңкі. Ауызекі тіл. Ең кенжесі</w:t>
        <w:br/>
        <w:t>іспек көз, домаланған қара еді. М.Сүндетов.</w:t>
        <w:br/>
        <w:t>Ішкілік/ішімдік Ол жігіттің сұлтаны еді, ішкіліктен</w:t>
        <w:br/>
        <w:t>азғындап, ауруға шалдықты. І.Қожабаев. Келіншек ішім-</w:t>
        <w:br/>
        <w:t>діктен де онша тартынған жоқ. Ж.Еділбаев.</w:t>
        <w:br/>
        <w:t>887</w:t>
        <w:br/>
        <w:t>Шылаужын/шұбалшан жер./шұбалшын сөйл. Шы-</w:t>
        <w:br/>
        <w:t>лаужын, маса личинкаларын балыққа жем ретінде беруге</w:t>
        <w:br/>
        <w:t>болады. Т.Мұсақұлов. Шұбалшаңдарды саз балшыққа ора-</w:t>
        <w:br/>
        <w:t>ды да банкінің ішіне салды. Т.Бердияров. Қазып алған шұ-</w:t>
        <w:br/>
        <w:t>балшындарын қармақтарына шаншып отыр. Ғ.Ахметов.</w:t>
        <w:br/>
        <w:t>Шылғи/шымқай/шыли сөйл./шіли жерг. Құрышшпенен</w:t>
        <w:br/>
        <w:t>ораған шылғи болат аспабы. “Ақын жырлары”. Таксидің</w:t>
        <w:br/>
        <w:t>екі қапталы шымқай қара бояумен сырланған. Ә.Шәрі-</w:t>
        <w:br/>
        <w:t>пов. Айтқанының бәрі шыли өтірік. “Жұлдыз”. Ажардың</w:t>
        <w:br/>
        <w:t>емделгені шіли өтірік. С.Омаров.</w:t>
        <w:br/>
        <w:t>Шылқыма/шылқымай сөйл. Шылқыма өмірдің шпа-</w:t>
        <w:br/>
        <w:t>нңырағы ортасына түсті. М.Қабанбаев. Жап-жас басымен</w:t>
        <w:br/>
        <w:t>шылқымайдың арасына кіріп алыпты. Ж.Мусин.</w:t>
        <w:br/>
        <w:t>Шылымқор/шылымшы морф. Шылымқорлар темекі</w:t>
        <w:br/>
        <w:t>тартудың зиян екенін жақсы біледі. “Лен.жас”. Бұл тас-</w:t>
        <w:br/>
        <w:t>тың астында мектеп оқушысы шылымшы Қабыштың те-</w:t>
        <w:br/>
        <w:t>мекісі жататын. Е.Домбаев.</w:t>
        <w:br/>
        <w:t>Шымдауыт/шымайт сөйл. Нағашым тұратын селоның</w:t>
        <w:br/>
        <w:t>жері шымдауыт. Б.Соқпақбаев. Сайдың орта шені жада-</w:t>
        <w:br/>
        <w:t>ғай көк шымайт болатын. Ғ.Мұстафин.</w:t>
        <w:br/>
        <w:t>Шымшыма/шанышпа сөйл. Карповқа шымшыма әзіл</w:t>
        <w:br/>
        <w:t>айтады, онысы басшы бойына жарасымды әзіл. Ф.Орл-</w:t>
        <w:br/>
        <w:t>заев. Аса өткір-гшанышиа мысқыл ажуа, ашы сөздер осы</w:t>
        <w:br/>
        <w:t>аудармаларда үнемі көрініп отырады. М.Әуезов.</w:t>
        <w:br/>
        <w:t>Шымырла/шымылда сөйл. Толқыны бұйраланған кө-</w:t>
        <w:br/>
        <w:t>гілдір Ертіс шымырлап ағып жатыр. Н.Баяндин. Жала-</w:t>
        <w:br/>
        <w:t>ңаш саусақты аяз шыдатар емес, шшымылдап көгеріп ба-</w:t>
        <w:br/>
        <w:t>рады. Н.Сералиев.</w:t>
        <w:br/>
        <w:t>Шымырлан/шымыра сөйл. Абдолла қажымады, шы-</w:t>
        <w:br/>
        <w:t>мырланып шыңдала берді. С.Талжанов. Біздің елдің дос-</w:t>
        <w:br/>
        <w:t>тығы шыңдаған сайын шымыряй түсетін болат темірдей.</w:t>
        <w:br/>
        <w:t>Ә.Әбішев.</w:t>
        <w:br/>
        <w:t>Шыңда/шынтта сөйл. Ол кәпірлер шыңдаса еркектен</w:t>
        <w:br/>
        <w:t>кем қимылдамайды. С.Мұқанов. Шынттап қолға алса түк</w:t>
        <w:br/>
        <w:t>те емес. А.Тоқмағамбетов.</w:t>
        <w:br/>
        <w:t>Шынында/шыңдығында Шынында әйелдердің жер</w:t>
        <w:br/>
        <w:t>асты жұмысына жарамайтыны рас. Ә.Әбішев. Ол қиялы</w:t>
        <w:br/>
        <w:t>арқылы тапқан осындай өнердің шыңдығында болмағаны-</w:t>
      </w:r>
    </w:p>
    <w:p>
      <w:r>
        <w:t>на өкінді. Н.Ғабдуллин.</w:t>
        <w:br/>
        <w:t>881</w:t>
        <w:br/>
        <w:t>халық. Мен әлемнің 141 елін аралаған жанмын. Бір өкі-</w:t>
        <w:br/>
        <w:t>ніштісі өз тілінде өмір сүре алмай отырған бейшара ха-</w:t>
        <w:br/>
        <w:t>лықты көрдім, ол қазақ халқы екен”, - дейді Ренальдо</w:t>
        <w:br/>
        <w:t>Гаспарини, итальяндық “Ренко” компаниясының прези-</w:t>
        <w:br/>
        <w:t>денті. (“Айқын”, 25 қараша. 2005 &gt;ж.). .</w:t>
        <w:br/>
        <w:t>Елге келгенде нені көріп қуанасыз, нені көріп қынжы-</w:t>
        <w:br/>
        <w:t>ласыз? - деген сұраққа Хасен Оралтай: “Көк байрақтың</w:t>
        <w:br/>
        <w:t>желбіреп тұрғаны көңілімді өсіреді. Кейбір қазақпен қазақ-</w:t>
        <w:br/>
        <w:t>ша амандасып, қазақша сөлессем, “түсінбеймін” деп басын</w:t>
        <w:br/>
        <w:t>шайқайды. Қынжыламын, намыстанамын. Өкініштен тіпті</w:t>
        <w:br/>
        <w:t>көзіме жас келеді. Өзінің туған жерінде жүріп, туған тілін</w:t>
        <w:br/>
        <w:t>білмеген қазақтың қазақша үйрене алмайтынына сене ал-</w:t>
        <w:br/>
        <w:t>маймын. Олар туған тілін менсінбейтін адамдар ғой. Туған</w:t>
        <w:br/>
        <w:t>тілін менсінбейтін адамда ұлттық намыс болмайды”, - деп</w:t>
        <w:br/>
        <w:t>жауап беріпті. (“Қазақ әдебиеті”, 06.07.2007.).</w:t>
        <w:br/>
        <w:t>Бүкіл түркі әлемі ата жұрт деп қастерлейтін қазақ же-</w:t>
        <w:br/>
        <w:t>рі мен қазақ тілі - түркі әлемінің кіндігі екені белгілі.</w:t>
        <w:br/>
        <w:t>Қазақ тілі түркі тілдерінің ішіндегі ең бай да икемді, көр-</w:t>
        <w:br/>
        <w:t>кем де көрікті, әуезді де шұрайлы тіл екендігі айтылып</w:t>
        <w:br/>
        <w:t>жүр. Проф. М. Жолдасбековтың сөзімен айтқанда, “Қа-</w:t>
        <w:br/>
        <w:t>сиетті қазақ тілі дегенде біз оның шын мәнінде қасиет</w:t>
        <w:br/>
        <w:t>тұтар ерекшелігін - лексикасының ұшан-теңіз байлығын,</w:t>
        <w:br/>
        <w:t>грамматикалық амал-тәсілдерінің молдығын, сөздерді оң-</w:t>
        <w:br/>
        <w:t>ды-солды ойнатып, ажарын ашып жіберетін икемділігін,</w:t>
        <w:br/>
        <w:t>сөйлем мүшелерін қырық құбылтып әкететін оралымды-</w:t>
        <w:br/>
        <w:t>лығын, дыбыс жүйесінің саздылығын, әуезділігін, тар-</w:t>
        <w:br/>
        <w:t>тымдылығын” қазіргі ұрпақтың өз мәнінде түсініп, ана</w:t>
        <w:br/>
        <w:t>тіліне құрметпен қарап, ықылас қоюына жағдай тудыру</w:t>
        <w:br/>
        <w:t>- алда тұрған үлкен де абыройлы міндеттің бірі (“Соц.</w:t>
        <w:br/>
        <w:t>Қаз.”. 03.10.1990). Осыған орай тілдің беделін көтеретін</w:t>
        <w:br/>
        <w:t>куатты күштің бастысы - өзге ұлт өкілдерімен қоса әсі-</w:t>
        <w:br/>
        <w:t>ресе өз ұрпағымызды ана тілінің көл-көсір байлығы мен</w:t>
        <w:br/>
        <w:t>көркемдігін айқын сезінетіндей етіп тәрбиелеу десек, ар-</w:t>
        <w:br/>
        <w:t>тық айтқандық емес. Ең тиімдісі осы айтылған мәселеге</w:t>
        <w:br/>
        <w:t>баса көңіл бөлінгені жөн. Мұны айтып отырған себебіміз</w:t>
        <w:br/>
        <w:t>көп ұлттылығымен, көп конфессиялығымен Қазақстанға</w:t>
        <w:br/>
        <w:t>ұқсас малазиялықтардың егемендікке қолы жеткеннен</w:t>
        <w:br/>
        <w:t>кейін ана тілінің келелі мәселесінің оң шешімін табуы</w:t>
        <w:br/>
        <w:t>арқасында бас-аяғы он жыл ішінде қолданылуы тым шек-</w:t>
        <w:br/>
        <w:t>теулі малай тілін аяғынан тұрғызып, шын мәніндегі мем-</w:t>
        <w:br/>
        <w:t>840</w:t>
        <w:br/>
        <w:t>Шынңда/шыңла сөйл. Ұсталмаған темір күректі төске</w:t>
        <w:br/>
        <w:t>салып шыңдай бастады. З.Иманбаев. Балалардың-ақ тер-</w:t>
        <w:br/>
        <w:t>гені, - деді шыңлаған темірдей қатулы жеткен бригадир.</w:t>
        <w:br/>
        <w:t>Қ.Әбдікадіров.</w:t>
        <w:br/>
        <w:t>Шыр/шырық (көбелек) морф. Екеуі де аңшының итін-</w:t>
        <w:br/>
        <w:t>дей қалбалақтап, шыр көбелек айнала қалды. С.Сейфул-</w:t>
        <w:br/>
        <w:t>лин. Ол шөпті жеген қой от оттап, су ішуден қалады,</w:t>
      </w:r>
    </w:p>
    <w:p>
      <w:r>
        <w:t>шырық көбелек айналып бәңгіреді. Ғ.Сыланов.</w:t>
        <w:br/>
        <w:t>Шырай/рай Жүзің үнді гүлдеріндей жарасқан, Қыз-</w:t>
        <w:br/>
        <w:t>ғалдақтай нұр шырайың, сен сұлу. Ғ.Орманов. Дәмелі тәу</w:t>
        <w:br/>
        <w:t>бастан-ақ жантереге рай бермей, кірпідей жиырылған.</w:t>
        <w:br/>
        <w:t>С.Омаров.</w:t>
        <w:br/>
        <w:t>Шырақ/шырағдан морф. Ай бойы шырақ жағып жүр-</w:t>
        <w:br/>
        <w:t>ді. Ауызекі тіл. Шырағданның білтесі әбден қысқарған,</w:t>
        <w:br/>
        <w:t>сығырайып қана жанып тұр. А.Нысаналин.</w:t>
        <w:br/>
        <w:t>Шырмал/шырғал жерг. Өрмекшінің торына шырма-</w:t>
        <w:br/>
        <w:t>лып қалған қара шыбын тыпырлап жатыр. С.Ғаббасов.</w:t>
        <w:br/>
        <w:t>Ол шың араларына шырғалып қалған бұлттар болуы да</w:t>
        <w:br/>
        <w:t>мүмкін. С.Мәуленов.</w:t>
        <w:br/>
        <w:t>Шытыра/шытырма Оң жағына шытыра, омырауына</w:t>
        <w:br/>
        <w:t>қызыл маржан қадаған кимешек. С.Жүнісов. Етікші ке-</w:t>
        <w:br/>
        <w:t>бістің үстін күміс шытырмамен сәндей өрнектеген. “Қа-</w:t>
        <w:br/>
        <w:t>зақстан әйелдері”.</w:t>
        <w:br/>
        <w:t>Шіге/шік сөйл. Шіге жағы майдаланып жасалған до-</w:t>
        <w:br/>
        <w:t>балдай үш үлкен сақа. С.Мұқанов. Асығыңның алшысы</w:t>
        <w:br/>
        <w:t>жоқ жігі бар. Т.Әлімқұлов.</w:t>
        <w:br/>
        <w:t>Шікамшыл/шікемшіл Кей кезде Жасын шектен</w:t>
        <w:br/>
        <w:t>тыс шікамшыл, өзімшіл, бір беткей боп отырып ала-</w:t>
        <w:br/>
        <w:t>ды. Т.Әлімқұлов. Шікемшіл адамдай басы кегжеңдеп,</w:t>
        <w:br/>
        <w:t>шартақ маңында сыр беріп қалады. Т.Әлімқұлов.</w:t>
        <w:br/>
        <w:t>Шілдехана/шылдахана көне. Ұсақ салт жырларының</w:t>
        <w:br/>
        <w:t>өзі де шілдехана, қыз ұзату т.б. байланысты шыққан.</w:t>
        <w:br/>
        <w:t>Е.Ысмайылов. Шылдахана да басталып кетті. Ә.Шәріпов.</w:t>
        <w:br/>
        <w:t>Шілте/шілтең сөйл, Өлім туралы сөз қозғап, бір-бірі-</w:t>
        <w:br/>
        <w:t>мізді шілте қылмайық. “Айқап”. Бетке бір шілтең түссе</w:t>
        <w:br/>
        <w:t>бір жанама. Ғ.Игенсартов.</w:t>
        <w:br/>
        <w:t>Шіліңгір/шілгір сөйл. Шілденің шіліңгір ыстығында</w:t>
        <w:br/>
        <w:t>кебіс-мәсі киін алған. Қ.Жұмаділов. Шілденің шілгір ыс-</w:t>
        <w:br/>
        <w:t>тығы, Төсек көрмей түзде өтті. Ш.Әбенов.</w:t>
        <w:br/>
        <w:t>832</w:t>
        <w:br/>
        <w:t>Бір сөздің бірнегпе атаудың баламасы болатын тұста-</w:t>
        <w:br/>
        <w:t>ры кездесіп қалады. Мұның тиімсіз екенін ескеріп, мына</w:t>
        <w:br/>
        <w:t>төмендегідей сөздердің әр сыңарына қосымша балама із-</w:t>
        <w:br/>
        <w:t>дестірудің қажеттілігі туындайды.</w:t>
        <w:br/>
        <w:t>аймақ - регион</w:t>
        <w:br/>
        <w:t>делдал - брокер</w:t>
        <w:br/>
        <w:t>- зона - маклер</w:t>
        <w:br/>
        <w:t>аймақша - зона - посредник</w:t>
        <w:br/>
        <w:t>- участок дерттену - патогенез</w:t>
        <w:br/>
        <w:t>аралық - пролет - патология</w:t>
        <w:br/>
        <w:t>- балка дәліз - коридор</w:t>
      </w:r>
    </w:p>
    <w:p>
      <w:r>
        <w:t>айлақ - пристань -колонна</w:t>
        <w:br/>
        <w:t>- причал дәлдүріш - дилетант</w:t>
        <w:br/>
        <w:t>аударым - исчисление - халтуршик</w:t>
        <w:br/>
        <w:t>- перевод дәмхана - закусочная</w:t>
        <w:br/>
        <w:t>алағандық - лихомство - кухня</w:t>
        <w:br/>
        <w:t>- мздоимсетвно діңгер - конистр</w:t>
        <w:br/>
        <w:t>алпауыт - магнат - фляга</w:t>
        <w:br/>
        <w:t>- монополист делегей - диск</w:t>
        <w:br/>
        <w:t>ағза - орган - шляпа</w:t>
        <w:br/>
        <w:t>- организм емхана - поликлиника</w:t>
        <w:br/>
        <w:t>әліпби - алфавит - амбулатория</w:t>
        <w:br/>
        <w:t>- азбука - фляга</w:t>
        <w:br/>
        <w:t>әмиян - кошелек еңлік - эдельвейс</w:t>
        <w:br/>
        <w:t>- портмоне - косметика</w:t>
        <w:br/>
        <w:t>әріптес - партнер жергілікті - местный</w:t>
        <w:br/>
        <w:t>- коллега - локальный</w:t>
        <w:br/>
        <w:t>балама - эквивалент жалдаптық - спекуляция</w:t>
        <w:br/>
        <w:t>- альтернатива - махинация</w:t>
        <w:br/>
        <w:t>будан - гибрид жендет - киллер</w:t>
        <w:br/>
        <w:t>- метис - палач</w:t>
        <w:br/>
        <w:t>бірлестік - концерн жарнама - реклама</w:t>
        <w:br/>
        <w:t>- компания - афиша</w:t>
        <w:br/>
        <w:t>бұйрық - приказ жиектеме - оправа</w:t>
        <w:br/>
        <w:t>- циркуляр Ы - тесьма</w:t>
        <w:br/>
        <w:t>бекіткіш - фиксатив жарлама - декларация</w:t>
        <w:br/>
        <w:t>- фиксаж - афиша</w:t>
        <w:br/>
        <w:t>гүлзар - оранжерея жиын - митинг</w:t>
        <w:br/>
        <w:t>- газон - сбор</w:t>
        <w:br/>
        <w:t>- оззие - фляга</w:t>
        <w:br/>
        <w:t>ғимарат - здание жаңашыл - новатор</w:t>
        <w:br/>
        <w:t>- сооружение - рационализатор</w:t>
        <w:br/>
        <w:t>ғарышкер - космонавт жылнама - ежегодник</w:t>
        <w:br/>
        <w:t>- астронавт - летопись</w:t>
        <w:br/>
        <w:t>дәрісхана - училише кесте - график</w:t>
        <w:br/>
        <w:t>- аудитория - таблица</w:t>
        <w:br/>
        <w:t>850</w:t>
        <w:br/>
        <w:t>страхование - қамсыздан-</w:t>
        <w:br/>
        <w:t>дыру</w:t>
        <w:br/>
        <w:t>диабет - сусамыр</w:t>
      </w:r>
    </w:p>
    <w:p>
      <w:r>
        <w:t>- сақтандыру - сусап</w:t>
        <w:br/>
        <w:t>хауз - бассейн мастерская - шеберхана</w:t>
        <w:br/>
        <w:t>- водоем - ұстахана</w:t>
        <w:br/>
        <w:t>оригинал - түпнұсқа - кәрхана</w:t>
        <w:br/>
        <w:t>- төлнұсқа шофер - айдарман</w:t>
        <w:br/>
        <w:t>абитуриент - талапкер - айдаушы</w:t>
        <w:br/>
        <w:t>- бақсынар интеллектуализм - интел-</w:t>
        <w:br/>
        <w:t>лектуалдық</w:t>
        <w:br/>
        <w:t>квалификация - біліктілік - санаткерлік</w:t>
        <w:br/>
        <w:t>- мамандық - зияткерлік</w:t>
        <w:br/>
        <w:t>зверолов - аушы штраф - айыпақы</w:t>
        <w:br/>
        <w:t>- аугер - айыппұл</w:t>
        <w:br/>
        <w:t>столица - елорда - жарима</w:t>
        <w:br/>
        <w:t>- басқала трезвость - айықтылық</w:t>
        <w:br/>
        <w:t>- астана - салауаттылық</w:t>
        <w:br/>
        <w:t>кошелок - әмиен керосин - жермай</w:t>
        <w:br/>
        <w:t>- шилан - лепмай</w:t>
        <w:br/>
        <w:t>- күмәжнак фундамент - іргетас</w:t>
        <w:br/>
        <w:t>спонсор - демеуші - әсәс</w:t>
        <w:br/>
        <w:t>- қаражатшы таможня - кеден</w:t>
        <w:br/>
        <w:t>каток - мұзайдын - гүмрік</w:t>
        <w:br/>
        <w:t>- мұзойнақ</w:t>
        <w:br/>
        <w:t>Мұндай сөздердің білдірер сәл-пәл болса да мағыналық</w:t>
        <w:br/>
        <w:t>реңкін айқындап, екі-үш сыңарын да тілімізде орнықтыру</w:t>
        <w:br/>
        <w:t>тиімді. Олай дейтін себебіміз тілдегі синонимдер - сөз қоры-</w:t>
        <w:br/>
        <w:t>ның асыл қазынасы. Тілдің бай да оралымдығы, оның сөздік</w:t>
        <w:br/>
        <w:t>құрамының қандай дәрежеде дамып жетілгені көп ретте си-</w:t>
        <w:br/>
        <w:t>нонимдер арқылы көрініс табады. Ұлт - миллет, қала - ша-</w:t>
        <w:br/>
        <w:t>Һар, рә - өте - мөте, мұхтарәм - құрметті, шайыр - ақын,</w:t>
        <w:br/>
        <w:t>сөздік - лұғат, сөздікші - лұғатшы - лексикограф, етті - ет-</w:t>
        <w:br/>
        <w:t>шең, зиратхана -- көрхана, байрақ - ту - жалау, көрдемше -</w:t>
        <w:br/>
        <w:t>нокатек - сораз - шата (некесіз туылған бала), мемлекет</w:t>
        <w:br/>
        <w:t>- дөләт, өмір -- ғұмыр, жөн - рәуа, харекетсіз - әрекетсіз,</w:t>
        <w:br/>
        <w:t>адамзат - инсаният, жұдырық - мұш, аты - есімі - намы,</w:t>
        <w:br/>
        <w:t>сөз - кәлима, бахар - ерте көктем, ғұмыми - жалпы - бүтін-</w:t>
        <w:br/>
        <w:t>853</w:t>
        <w:br/>
        <w:t>кепілдеме - задаток</w:t>
        <w:br/>
        <w:t>қандауыр - хирург</w:t>
        <w:br/>
        <w:t>- ланцет</w:t>
        <w:br/>
        <w:t>қарызгер - должник</w:t>
        <w:br/>
        <w:t>- дебитор</w:t>
        <w:br/>
        <w:t>қорық - заповедник</w:t>
        <w:br/>
        <w:t>- зақазник</w:t>
        <w:br/>
        <w:t>қояншық - эпилепсия</w:t>
      </w:r>
    </w:p>
    <w:p>
      <w:r>
        <w:t>- припадок</w:t>
        <w:br/>
        <w:t>мәміле - компромисс</w:t>
        <w:br/>
        <w:t>сделка</w:t>
        <w:br/>
        <w:t>мәслихат - семинар</w:t>
        <w:br/>
        <w:t>- конференция</w:t>
        <w:br/>
        <w:t>мерейгер - юбиляр</w:t>
        <w:br/>
        <w:t>- лауреат</w:t>
        <w:br/>
        <w:t>мүше - член</w:t>
        <w:br/>
        <w:t>- орган</w:t>
        <w:br/>
        <w:t>мұрағат - архив</w:t>
        <w:br/>
        <w:t>- ценность</w:t>
        <w:br/>
        <w:t>- археологическая</w:t>
        <w:br/>
        <w:t>культура</w:t>
        <w:br/>
        <w:t>науаша - желоб</w:t>
        <w:br/>
        <w:t>- паз</w:t>
        <w:br/>
        <w:t>нұсқау - инструкция</w:t>
        <w:br/>
        <w:t>- указывать</w:t>
        <w:br/>
        <w:t>нұсқама - инструкция</w:t>
        <w:br/>
        <w:t>стрелка</w:t>
        <w:br/>
        <w:t>нысан - форма</w:t>
        <w:br/>
        <w:t>- обһект</w:t>
        <w:br/>
        <w:t>орам - оборот</w:t>
        <w:br/>
        <w:t>- обмотка</w:t>
        <w:br/>
        <w:t>- обвертка</w:t>
        <w:br/>
        <w:t>оралым - оборот</w:t>
        <w:br/>
        <w:t>- вопросник</w:t>
        <w:br/>
        <w:t>оқпан - мылтықтың ұңғасы</w:t>
        <w:br/>
        <w:t>- трясина</w:t>
        <w:br/>
        <w:t>өскін - нарост</w:t>
        <w:br/>
        <w:t>- спора</w:t>
        <w:br/>
        <w:t>өспе - сомножитель</w:t>
        <w:br/>
        <w:t>-- опухель</w:t>
        <w:br/>
        <w:t>пай - доля</w:t>
        <w:br/>
        <w:t>- акция</w:t>
        <w:br/>
        <w:t>піскек - поршень</w:t>
        <w:br/>
        <w:t>- мешалка</w:t>
        <w:br/>
        <w:t>пішім - формат</w:t>
        <w:br/>
        <w:t>- фасон</w:t>
        <w:br/>
        <w:t>рұқсатнама - виза</w:t>
        <w:br/>
        <w:t>- пропуск</w:t>
        <w:br/>
        <w:t>рұқсаттам - разрешение</w:t>
        <w:br/>
        <w:t>- допуск</w:t>
        <w:br/>
        <w:t>салым - вклад</w:t>
        <w:br/>
        <w:t>- депозит</w:t>
        <w:br/>
        <w:t>санат - классика</w:t>
        <w:br/>
        <w:t>- компания</w:t>
        <w:br/>
        <w:t>санат - категория</w:t>
        <w:br/>
        <w:t>-оряд</w:t>
        <w:br/>
        <w:t>сардар - командир</w:t>
        <w:br/>
        <w:t>- офицер</w:t>
        <w:br/>
        <w:t>сарапшы - жюри</w:t>
        <w:br/>
        <w:t>- эксперт</w:t>
        <w:br/>
        <w:t>сауалдама - анкета</w:t>
        <w:br/>
        <w:t>- вопросник</w:t>
      </w:r>
    </w:p>
    <w:p>
      <w:r>
        <w:t>сазгер - музыкант</w:t>
        <w:br/>
        <w:t>- композитор</w:t>
        <w:br/>
        <w:t>- мелодист</w:t>
        <w:br/>
        <w:t>сәулеткер - заодчий</w:t>
        <w:br/>
        <w:t>- архитектор</w:t>
        <w:br/>
        <w:t>себезгі - ДуІН</w:t>
        <w:br/>
        <w:t>- лейка</w:t>
        <w:br/>
        <w:t>символ - рәміз</w:t>
        <w:br/>
        <w:t>- нышан</w:t>
        <w:br/>
        <w:t>сұлба - фасон</w:t>
        <w:br/>
        <w:t>схема</w:t>
        <w:br/>
        <w:t>сұңғат - монумент</w:t>
        <w:br/>
        <w:t>- живопись</w:t>
        <w:br/>
        <w:t>сұхбат - беседа</w:t>
        <w:br/>
        <w:t>- интервью</w:t>
        <w:br/>
        <w:t>сүргін - зонд</w:t>
        <w:br/>
        <w:t>древесина</w:t>
        <w:br/>
        <w:t>сүрім - сбыт</w:t>
        <w:br/>
        <w:t>- жағымсыз иіс</w:t>
        <w:br/>
        <w:t>сірне - мелисса</w:t>
        <w:br/>
        <w:t>- патока</w:t>
        <w:br/>
        <w:t>сілтеме - ссылка</w:t>
        <w:br/>
        <w:t>- указатель</w:t>
        <w:br/>
        <w:t>тәмсіл - притча</w:t>
        <w:br/>
        <w:t>- ассимиляция</w:t>
        <w:br/>
        <w:t>851</w:t>
        <w:br/>
        <w:t>теледидар - телевизор</w:t>
        <w:br/>
        <w:t>үміткер - кандидат</w:t>
        <w:br/>
        <w:t>- надеюшийся</w:t>
        <w:br/>
        <w:t>- телевизия үлгі - образец</w:t>
        <w:br/>
        <w:t>тел - струна - шаблон</w:t>
        <w:br/>
        <w:t>- провод үнсандық - магнитафон</w:t>
        <w:br/>
        <w:t>толайым - оптом - телефон</w:t>
        <w:br/>
        <w:t>- түгел, дерлік шанақ - бункер</w:t>
        <w:br/>
        <w:t>толықтырма - дополнение - чашка</w:t>
        <w:br/>
        <w:t>- забойка шамдол - люстра</w:t>
        <w:br/>
        <w:t>- возметцение - фонарь</w:t>
        <w:br/>
        <w:t>топтама - серия шатыр - крыша</w:t>
        <w:br/>
        <w:t>- цикл - палатка</w:t>
        <w:br/>
        <w:t>--накет шағым - жалоб</w:t>
      </w:r>
    </w:p>
    <w:p>
      <w:r>
        <w:t>- комплект - претензия</w:t>
        <w:br/>
        <w:t>тұжырымдама - концепция шартнама - договор</w:t>
        <w:br/>
        <w:t>- заключение - контракт</w:t>
        <w:br/>
        <w:t>түбіртек - квитанция шегерім - екидка</w:t>
        <w:br/>
        <w:t>- корешок - вычет</w:t>
        <w:br/>
        <w:t>түмен - мың шипажай -- санаторий</w:t>
        <w:br/>
        <w:t>- корпус - профилакторий</w:t>
        <w:br/>
        <w:t>- дивизия шығыс - расход</w:t>
        <w:br/>
        <w:t>тоқсан - квартал - восход</w:t>
        <w:br/>
        <w:t>- девяносто ізашар - предшественник</w:t>
        <w:br/>
        <w:t>төңкеріс - революция - первопроходец</w:t>
        <w:br/>
        <w:t>- переворот ішірткі - рецепт</w:t>
        <w:br/>
        <w:t>үмбет - чадо - микстура</w:t>
        <w:br/>
        <w:t>- мирян ішпек - подшипник</w:t>
        <w:br/>
        <w:t>- вкладыш</w:t>
        <w:br/>
        <w:t>мысалдарынан көріп отырғанымыздай,</w:t>
        <w:br/>
        <w:t>екі-үш дербес</w:t>
        <w:br/>
        <w:t>атауға бір ғана сөзді балама етіп телу ұтымды емес. Ал</w:t>
        <w:br/>
        <w:t>егер ол сөздің өзі келтірген терминнің біреуінің де дәл</w:t>
        <w:br/>
        <w:t>баламасы бола алмаса, баспасөз сауаттылығын одан әрі</w:t>
        <w:br/>
        <w:t>кері кетірмек демеске лаж жоқ. Мұндайда жергілікті</w:t>
        <w:br/>
        <w:t>тіл ерекшелігінен, туыс тілдерден іздестіріп, ойдан жаңа</w:t>
        <w:br/>
        <w:t>атаулар қиыстырып жеткілікті балама сөз құрастыру да</w:t>
        <w:br/>
        <w:t>оң нәтиже беруі мүмкін. Мысалы, кеселхана (лечебное за-</w:t>
        <w:br/>
        <w:t>ведение), науқасхана (поликиника), шипахана (лазарет),</w:t>
        <w:br/>
        <w:t>аурухана (больница), емхана (лечебница), шипажай (про-</w:t>
        <w:br/>
        <w:t>филакторий) дегенге ұқсас қай сөздің балама атауы еке-</w:t>
        <w:br/>
        <w:t>нін анықтап, тиянақтау керек.</w:t>
        <w:br/>
        <w:t>Жоғарыда айтылғанға керісінше, бір сөздің бірнеше</w:t>
        <w:br/>
        <w:t>баламасы жарыса қолданылып жүрген кездері де жоқ</w:t>
        <w:br/>
        <w:t>емес. Мысалы,</w:t>
        <w:br/>
        <w:t>852</w:t>
        <w:br/>
        <w:t>аршып, кемшін тұстарын түзетіп, ұтымды түр-тұлғаларды</w:t>
        <w:br/>
        <w:t>ескеріп, бірлі-жарым сапалы өзгеріс енгізіп қана емлені</w:t>
        <w:br/>
        <w:t>сапалы түрде ретке келтірудің маңызы ойға келеді.</w:t>
        <w:br/>
        <w:t>Елбасы Н. Назарбаевтың бірде “Ұлтты күшейтудің бір</w:t>
        <w:br/>
        <w:t>тетігі - туған ана тілі” деп айтқанындай, ана тілімізді</w:t>
        <w:br/>
        <w:t>алға оздырмай, халқымыздың жарқын болашағы туралы,</w:t>
        <w:br/>
        <w:t>ұлттық озық идея туралы сөз қозғаудың жөні жоқ. Ана</w:t>
        <w:br/>
        <w:t>тілін жастардың қанына терең сіңіру үшін тіл тағдырына</w:t>
        <w:br/>
        <w:t>қатысты қоғамдық ой-толғаныстар төңірегінде шектеліп</w:t>
        <w:br/>
        <w:t>қалмай, оны көркейтудің нақты жолдары, тиімді тәсілде-</w:t>
        <w:br/>
        <w:t>рі көрсетілуі керек. Нақ осы тұста авторлардың бір-біріне</w:t>
        <w:br/>
        <w:t>кереғар пікірі де айтылып жүр.</w:t>
        <w:br/>
        <w:t>“Тіл - жұрттың жаны. Өз тілін өзі білмеген ел болмай-</w:t>
      </w:r>
    </w:p>
    <w:p>
      <w:r>
        <w:t>ды. Тілінен айырылған жұрт - жойылған жұрт. Ана ті-</w:t>
        <w:br/>
        <w:t>лін білмей тұрып, бөтенше жақсы сөйлесең - ол күйініш.</w:t>
        <w:br/>
        <w:t>Ана тілін жақсы білін тұрып, бөтенше жақсы сөйлеу -</w:t>
        <w:br/>
        <w:t>бұл сүйініш. Өз тілін білмей тұрып, жат тілге еліктей</w:t>
        <w:br/>
        <w:t>беру - зор қате”, - дейді Халел Досмұхамедов. (“Егемен</w:t>
        <w:br/>
        <w:t>Қазақстан”. 15.05.2004.). Демек, туған халқымыздың да-</w:t>
        <w:br/>
        <w:t>ралық сипатын айқындайтын рәміздік белгілерінің бірі де</w:t>
        <w:br/>
        <w:t>бірегейі - оның тілі екенін ескеріп, оның таяу болашақта</w:t>
        <w:br/>
        <w:t>халықаралық қауымдастықта өзінің салмақты салтанаты-</w:t>
        <w:br/>
        <w:t>мен көріне алуын ойластырудың маңызы зор. Осы тұрғы-</w:t>
        <w:br/>
        <w:t>дан ана тілінің бары мен жоғын ой елегінен өткізіп, жет-</w:t>
        <w:br/>
        <w:t>пей жатқан тұстарына баса назар аударып, жаңа аталым-</w:t>
        <w:br/>
        <w:t>дардың көңілге қонымдыларын қолданысқа енгізіп, тың</w:t>
        <w:br/>
        <w:t>баламалардың тілімізге тың тыныс, соны серпіп әкелгені</w:t>
        <w:br/>
        <w:t>көңіл көншітеді. Мемтерминком ұлт тілінің өз байлығын</w:t>
        <w:br/>
        <w:t>ұтымды пайдалану қағидатын берік ұстанып, тіл қой-</w:t>
        <w:br/>
        <w:t>науындағы терминге қойылатын талапқа лайықтыларын</w:t>
        <w:br/>
        <w:t>іріктеп алып, өзге тілдегі балама атауларды да ұлттық</w:t>
        <w:br/>
        <w:t>тілдің заңдылығына бағындырып, сөздік қорымызды бай-</w:t>
        <w:br/>
        <w:t>ыта түсетін аталымдарды бекітіп келеді.</w:t>
        <w:br/>
        <w:t>Тілдің лексикалық қат-қабатымен қоса жазу дәстүрін</w:t>
        <w:br/>
        <w:t>жетілдіру арқылы тілдің қолдану аясын, қоғамдық функ-</w:t>
        <w:br/>
        <w:t>циясын арттыру барысында жаңа ұғымдар мен атаулар</w:t>
        <w:br/>
        <w:t>үздіксіз қажет болып отырады. Орнымен тауып қосылған</w:t>
        <w:br/>
        <w:t>әрбір сөз ана тілімізді көркейту жолындағы үлкен олжа</w:t>
        <w:br/>
        <w:t>екені белгілі. Мұндай ұтымды балама іздегенде әуелі ата-</w:t>
        <w:br/>
        <w:t>лымның білдірер нақты мән-мағынасы, қолдану ерекше-</w:t>
        <w:br/>
        <w:t>843</w:t>
        <w:br/>
        <w:t>лекеттік әрі ұлтаралық тіл дәрежесіне көтере алуы - үлгі</w:t>
        <w:br/>
        <w:t>тұтарлық жайт. Өз республикасында малайлықтар ха-</w:t>
        <w:br/>
        <w:t>лықтың 48 пайызы ғана. Даяк, кадазан, меланау, баджау</w:t>
        <w:br/>
        <w:t>тағы басқа монкхмер халықтарымен қоса есептегенде ха-</w:t>
        <w:br/>
        <w:t>лықтың 53 пайызын құрайды. Қалғандары қытайлар (817</w:t>
        <w:br/>
        <w:t>пайыз) мен үндістандық тамилдер (10 пайыз). Бұл 2002</w:t>
        <w:br/>
        <w:t>жылғы мәлімет. Ал біздің елімізде қазақтар 60 пайызға</w:t>
        <w:br/>
        <w:t>жуықтап, туыс тілді халықтармен қоса есептегенде ха-</w:t>
        <w:br/>
        <w:t>лықтың үштен екісін құрағанмен, ондай жетістіктен қа-</w:t>
        <w:br/>
        <w:t>лыс қалып отыр.</w:t>
        <w:br/>
        <w:t>“К началу ХХ столетия малайцы на своей исторни-</w:t>
        <w:br/>
        <w:t>ческой территории оказались в положении этнического</w:t>
        <w:br/>
        <w:t>менышинства. При этом их язык нес отпечаток многоне-</w:t>
        <w:br/>
        <w:t>ковой колониальной истории, за время которой английс-</w:t>
        <w:br/>
        <w:t>кий язык занял прочные позиции в качестве элитарного</w:t>
        <w:br/>
        <w:t>и являлся необходимым условием для получения образо-</w:t>
        <w:br/>
        <w:t>вания и кәчественных знаний.</w:t>
        <w:br/>
        <w:t>Сейчас все официальные мероприятия в стране осутце-</w:t>
        <w:br/>
        <w:t>етвляются только на малайском языке. При этом доми-</w:t>
        <w:br/>
        <w:t>нирование национального языка не вызывает негативных</w:t>
        <w:br/>
        <w:t>эмоций со стороны немалайцев” - деп жазады бұл &gt;жо-</w:t>
        <w:br/>
        <w:t>нінде Мұрсалнаби Тұяқбаев (“Каз. Правда” 22.05.2003).</w:t>
        <w:br/>
        <w:t>Қазақстан шын мәнінде қос тілді мемлекет болғандықтан,</w:t>
        <w:br/>
        <w:t>өз ұрпағымыздың ана тілінің көл-көсір байлығын айқын</w:t>
        <w:br/>
        <w:t>сезінін, оған ықылас қоюының маңызы зор.</w:t>
        <w:br/>
        <w:t>Атақты ақынымыз Олжас Сүлейменовтің бір сөзінде</w:t>
        <w:br/>
        <w:t>“Қуатты орыс тілімен қиын да құрметті бәсекеде төтеп бе-</w:t>
      </w:r>
    </w:p>
    <w:p>
      <w:r>
        <w:t>ру қазақ тілінің көгеріп көктей беруі үшін ауадай қажет”</w:t>
        <w:br/>
        <w:t>деп атап өткеніндей, қостілділік ортадағы тілдердің өзара</w:t>
        <w:br/>
        <w:t>салыстырмалы бәсекесі - табиғи заңдылық. Одан ешқай-</w:t>
        <w:br/>
        <w:t>да қашып құтыла алмаспыз. Олай болса ата-бабадан мұра</w:t>
        <w:br/>
        <w:t>боп қалған жас ұрпақты тәрбиелеуде пәрменді құралы</w:t>
        <w:br/>
        <w:t>болған әлем тілдерінің ішіндегі ең бір шұрайлы тілімізді</w:t>
        <w:br/>
        <w:t>жас буынның құлағына құйып, сезіндіірп, құрмет тұтқы-</w:t>
        <w:br/>
        <w:t>за алмауымыз, оны ынта қойып үйренуге құлшындыра</w:t>
        <w:br/>
        <w:t>алмауымыз неліктен? Бұл тілдің ел өміріне батылырлк</w:t>
        <w:br/>
        <w:t>енуі үшін қандай қозғаушы күш керек деген сұрақтың ас-</w:t>
        <w:br/>
        <w:t>тарына үңіліп көрген жөн.</w:t>
        <w:br/>
        <w:t>Аталған проблеманың орфографияға қатысты тұсы не-</w:t>
        <w:br/>
        <w:t>ге екенін көн әңгімеленбей жүр. Өйткені емле үздік бол-</w:t>
        <w:br/>
        <w:t>841</w:t>
        <w:br/>
        <w:t>ған тұста нәтиже де үздік екені белгілі. Бүгінде егеменді,</w:t>
        <w:br/>
        <w:t>іргелі, өркениетті ел дәрежесіне қол созған кезімізде әр</w:t>
        <w:br/>
        <w:t>алуан лексикалық жұмыстар, түрлі жаңа сөздіктер, анық-</w:t>
        <w:br/>
        <w:t>тамалықтар тіл мәдениетіндегі табыстарды, оның жүйелі</w:t>
        <w:br/>
        <w:t>қалыптасқан нормаларын жұртшылыққа дер кезінде күн-</w:t>
        <w:br/>
        <w:t>бе-күн жеткізудің, білім берудің көрінісі ретінде маңы-</w:t>
        <w:br/>
        <w:t>зын арттыра түсуде. Олай болса, қазақ тілін кең ауқымда</w:t>
        <w:br/>
        <w:t>дамытамыз десек, барлық күшті, мүмкіндікті әлі де сан</w:t>
        <w:br/>
        <w:t>алуан, түрлі-түрлі, сапалы сөздіктер жасауға жұмылды-</w:t>
        <w:br/>
        <w:t>руымыз қажет. Бұл - бүгінгі заман талабы. Бүкіл баспа-</w:t>
        <w:br/>
        <w:t>сөз, мектеп, радио, теледидар хабарларының, оқылатын</w:t>
        <w:br/>
        <w:t>лекциялардың бәрі де ана тілінің жүйеленген сөздіктері-</w:t>
        <w:br/>
        <w:t>не сүйене отырып жасалуға тиіс.</w:t>
        <w:br/>
        <w:t>Малайзия үкіметі, ондағы ғалымдар мен тіл маман-</w:t>
        <w:br/>
        <w:t>дары малайлықтардың ұлттық тіл мүддесін қорғап, оны</w:t>
        <w:br/>
        <w:t>толыққанды мемлекеттік тіл дәрежесіне көтеріп, тіл ту-</w:t>
        <w:br/>
        <w:t>ралы заңды жүзге асыруды ана тілін үнемі жетілдірін,</w:t>
        <w:br/>
        <w:t>сөздік құрамын молықтырып, морфологиялық құрылы-</w:t>
        <w:br/>
        <w:t>мын байытып, грамматикасын оңтайлы ету арқылы жазу</w:t>
        <w:br/>
        <w:t>нормасы мен емлені бір ізге салу тұрғысынан жүзеге асы-</w:t>
        <w:br/>
        <w:t>рағаны біраз нәрсені аңғартады. “Малайзиское правитель-</w:t>
        <w:br/>
        <w:t>ство осознавало, что для планомерного внедрения малай-</w:t>
        <w:br/>
        <w:t>ского языка в многоэтничном обіцестве было необходимо</w:t>
        <w:br/>
        <w:t>усовершенствовать сам язык. Лингвисты справедливо по-</w:t>
        <w:br/>
        <w:t>лагали, что если его словарный запас будет оставать от</w:t>
        <w:br/>
        <w:t>современных достижений, то им будут пренебрегать не</w:t>
        <w:br/>
        <w:t>только китайцы и индийцы, но и сами малайцы” (“Каз.</w:t>
        <w:br/>
        <w:t>правда”, 22.05.08).</w:t>
        <w:br/>
        <w:t>Ана тілімізді орамды да икемді ететін орфографияда-</w:t>
        <w:br/>
        <w:t>ғы оңтайлы емле ережелері жазу мәдениетімізді дамыта</w:t>
        <w:br/>
        <w:t>түсудің айқын күштері болумен қатар, тіліміздің кең қа-</w:t>
        <w:br/>
        <w:t>нат жаюына да әсер етіп, мемлекеттік тілді үйренерлік</w:t>
        <w:br/>
        <w:t>қажеттілікті тудыруда маңызды рөл атқармақ. Орфог-</w:t>
        <w:br/>
        <w:t>рафия тіліміздің бет-бейнесі, ажары мен көркі деп айт-</w:t>
        <w:br/>
        <w:t>уымыз да сондықтан. Қай тілде болса да емле түзелмей,</w:t>
        <w:br/>
        <w:t>істің өрге баспайтынын өмірлік тәжірбие көрсетіп отыр.</w:t>
        <w:br/>
        <w:t>Әлемнің бай тілдері санатындағы ана тілінің қамын ойлап,</w:t>
        <w:br/>
        <w:t>оның қадір-қасиетін жас ұрпақ алдында да, өзгелер алдын-</w:t>
        <w:br/>
        <w:t>да да төмендетпей, емледегі қайшылық пен кем-кетіктің</w:t>
        <w:br/>
        <w:t>сыр-сипатына мән беріп, жан-жақты ойластырып, ақаудан</w:t>
        <w:br/>
        <w:t>842</w:t>
      </w:r>
    </w:p>
    <w:p>
      <w:r>
        <w:t>ғынан даралауға септігі тиетін сыңарын, морфологиялык</w:t>
        <w:br/>
        <w:t>тұрғыдан дамып жетілген немесе сөздің әуезділігін жақ-</w:t>
        <w:br/>
        <w:t>сарта түсетін түрлерін әдеби тіл нормасына жатқызу - тіл</w:t>
        <w:br/>
        <w:t>біткеннің бәріне ортақ заңдылық.</w:t>
        <w:br/>
        <w:t>Ана тілімізді көркейту жолындағы ізденісте оның мор-</w:t>
        <w:br/>
        <w:t>фологиялық құрылымын жзн-жақты дамытып, жетілдіре</w:t>
        <w:br/>
        <w:t>түсу жағын есте тұтатынымыз белгілі. Оған жұрнақ жал-</w:t>
        <w:br/>
        <w:t>ғану арқылы туындаған сөздермен, біріккен сөздермен,</w:t>
        <w:br/>
        <w:t>сондай-ақ кіріккен атаулармен сөздік құрамды молықты-</w:t>
        <w:br/>
        <w:t>ра түсу жатады. Бұрындары сөз тіркесімен айтылып кел-</w:t>
        <w:br/>
        <w:t>ген мағынаны атауыш сөзбен беру арқылы сөздік құрам-</w:t>
        <w:br/>
        <w:t>ды молықтырып әрі тіліміздің морфологиялық құрылы-</w:t>
        <w:br/>
        <w:t>мын да жетілдіре түсеміз. Мысалы, қымыздау - қымыз</w:t>
        <w:br/>
        <w:t>ішу, жалғасты - жалғасы бар, қодықтау - құланның құ-</w:t>
        <w:br/>
        <w:t>лындауы, махаббаттау - жақсы көретінін білдіру, суайт-</w:t>
        <w:br/>
        <w:t>тану - өтірікті көп айту, шұрқандау - ішұрқан шығару,</w:t>
        <w:br/>
        <w:t>жұмыстау - жұмыс істеу, тәуірледі, әдістеді, бекемдеді,</w:t>
        <w:br/>
        <w:t>ектеді, марапаттады, жәлен - келесі жыл, ақшалау -</w:t>
        <w:br/>
        <w:t>а) ақша табу, ә) ақшаға айналдыру, алғыстау - алғыс</w:t>
        <w:br/>
        <w:t>айту. өмірлеу - өмірге келтіру, қызметтеу - қызмет іс-</w:t>
        <w:br/>
        <w:t>теу, пікірлеу - пікір айту, ризаласу - риза болысу, рұқ-</w:t>
        <w:br/>
        <w:t>саттау - рұқсат ету, салттау - салтқа айналдыру, бейбіт-</w:t>
        <w:br/>
        <w:t>ші - тыныштықты сақтаушы, тәуліктеп - тәулік бойына,</w:t>
        <w:br/>
        <w:t>ақылдау (ақылға салу), жағдаят (ситуация), автобуслау</w:t>
        <w:br/>
        <w:t>(автобуспен жүру), қазақия (қазақ тілі білімі), ғайыптану</w:t>
        <w:br/>
        <w:t>(оқ болып кету), қазықтау (қазыққа байлау), қазалану</w:t>
        <w:br/>
        <w:t>(қаза болу), заялану (зая болу), ескектеу (ескекпен есу).</w:t>
        <w:br/>
        <w:t>дабыралау (дабыл көтеру).</w:t>
        <w:br/>
        <w:t>Ана тілін жаңа атаулармен молықтырып, көркейтудің</w:t>
        <w:br/>
        <w:t>кең тараған түріне сөз тіркестерінің кіріккен тұлғаға ай-</w:t>
        <w:br/>
        <w:t>налып, мына төменгідей атауыш сөз тұрғысынан қолда-</w:t>
        <w:br/>
        <w:t>нылуы жатады: жандасу - жан берісу, керекпеу - керек</w:t>
        <w:br/>
        <w:t>етпеу, озагүн -- алдыңғы күні, озажыл - алдыңғы жылы,</w:t>
        <w:br/>
        <w:t>ғайынптанды - ғайып болды, назарла - назар аудар, ой-</w:t>
        <w:br/>
        <w:t>қану - ойланып бір шешімге келу, шотла - есеп шотына</w:t>
        <w:br/>
        <w:t>салу, ояқта - ол жақта, сояқта - сол жақта, өйдеме -</w:t>
        <w:br/>
        <w:t>олай деме, оерде (өйерде) - ол жерде, соерде (сөйерде) -</w:t>
        <w:br/>
        <w:t>сол жерде, бүерде (бүйерде) - бұл жерде, қаерде (қайер-</w:t>
        <w:br/>
        <w:t>де) - қай жерде, ақылау - ақы беріп жалдап алу, ақыл-</w:t>
        <w:br/>
        <w:t>дау - ақылға салу, сыйлыккер - сыйлыққа ие болушы.</w:t>
        <w:br/>
        <w:t>855</w:t>
        <w:br/>
        <w:t>Мына төмендегі сөздер де орыс тілінен енген атау-</w:t>
        <w:br/>
        <w:t>лардың сәтті баламасы болар еді: Дефне (лавр), допор</w:t>
        <w:br/>
        <w:t>(старт), донан (флот), дөвиз (валюта), дүрім (ситуация),</w:t>
        <w:br/>
        <w:t>емеклі (ветеран), жадде (проспект), жаллад (палач), жам-</w:t>
        <w:br/>
        <w:t>ша (бокал), жидді (серьезно), жұмхұрият (республика),</w:t>
        <w:br/>
        <w:t>зағыт (давление), зиярет (визит), ефсана (миф), ижад</w:t>
        <w:br/>
        <w:t>(творчество), игдисат (экономика), илхақ (аннекция), ис-</w:t>
        <w:br/>
        <w:t>тинтаг (допрос), ихражат (экспорт), итхал (импорт), июқ</w:t>
        <w:br/>
        <w:t>(награда), кантин (ресторан), кәлам (речь), кәрхана (мас-</w:t>
        <w:br/>
        <w:t>терская), кентал (центнер), кефалат (облигация), клима</w:t>
        <w:br/>
        <w:t>(кондиционер), котаз (буйвол), лахана (капуста), лата-</w:t>
        <w:br/>
        <w:t>ния (пальма), латифа (анекдот), мәркізі (орталық коми-</w:t>
      </w:r>
    </w:p>
    <w:p>
      <w:r>
        <w:t>тет), мимар (архитектор), мәғаш (пенсия), мұхабир (кор-</w:t>
        <w:br/>
        <w:t>респондент), мұхам (адвокат), мұхарип (ветеран войны).</w:t>
        <w:br/>
        <w:t>мұхаррир (редактор), назарият (теория), низам (консти-</w:t>
        <w:br/>
        <w:t>туция), нәзір (министр), раис - төраға (председатель), рә</w:t>
        <w:br/>
        <w:t>(өте-мөте), мархан (ломбард), расытхана (обсерватория).</w:t>
        <w:br/>
        <w:t>рессам (сурет), сағана (гробница), санаят (өнеркәсіп), сөй-</w:t>
        <w:br/>
        <w:t>лев (речь), доматес (помидор), арзыла (хотеть), ашауыз</w:t>
        <w:br/>
        <w:t>(вилка), әдуа (инфекция), әсәсі (фундаменті), балина</w:t>
        <w:br/>
        <w:t>(кит), баят (несвежий), бәра (засада), бәрбат (арфа), бо-</w:t>
        <w:br/>
        <w:t>нақ (аванс), бодрым (подвал), гар (вокзал), автогар (авто-</w:t>
        <w:br/>
        <w:t>вокзал), акар (недвиэкимость), ғұң (глухонемой), бәдәви</w:t>
        <w:br/>
        <w:t>(первобытный), бертек (вывих), вализ (чемодан), вардия</w:t>
        <w:br/>
        <w:t>(вахта), виран (тругцеба), гая (идеал), гези (экскурсия),</w:t>
        <w:br/>
        <w:t>дәзмал (үтік), етираз (возражение). “Жеке қаламгердің</w:t>
        <w:br/>
        <w:t>ойдан қиыстырған қайсыбір атауларының туыс тілдерде</w:t>
        <w:br/>
        <w:t>ұтымды баламалары бар. Мысалы, мейрамхана, төраға,</w:t>
        <w:br/>
        <w:t>дәріхана, азатжол, жанұя сөздерінің кантан, башқан, ек-</w:t>
        <w:br/>
        <w:t>зине, еже, әйле тәрізді оңтайлы нұсқалары бар. Ана тілі-</w:t>
        <w:br/>
        <w:t>міздің сөздік құрамындағы сөз санын азайтпау мақсаты-</w:t>
        <w:br/>
        <w:t>мен мұхарир (ветеран войны), жәдда (проспект), емеклі</w:t>
        <w:br/>
        <w:t>(ветеран), дәремет (спонсор) секілді аталымдарды қолда-</w:t>
        <w:br/>
        <w:t>ну да осы айтылған тұрғыда тиімді болмақ.</w:t>
        <w:br/>
        <w:t>Ана тілімізді лексикалық тұрғыдан молықтырудың та-</w:t>
        <w:br/>
        <w:t>ғы бір тәсіліне туыс тілдердің етенелегіне сүйене отырып,</w:t>
        <w:br/>
        <w:t>көп мағыналы сөздердің тұлғалық жағынан даралануы &gt;ка-</w:t>
        <w:br/>
        <w:t>тады. Көп мағыналық негізде әрі синоним сөздердің реңктік</w:t>
        <w:br/>
        <w:t>айырмашылығын ескеріп, қатар колдануға &gt;карайтын сөз-</w:t>
        <w:br/>
        <w:t>дер аз емес. Мысалы, авара - бродяга, қаңғыбас - жеңіл хжсү-</w:t>
        <w:br/>
        <w:t>345</w:t>
        <w:br/>
        <w:t>көрсеткі - индекс, дәрмен - потенциал, тәсір - процесс деп</w:t>
        <w:br/>
        <w:t>аударылған терминдердің тілімізде орнығып кетуі оңай шпа-</w:t>
        <w:br/>
        <w:t>руа емес (“Аңа тілі”, 20.07.1995).</w:t>
        <w:br/>
        <w:t>Дәл баламасын табу қиындық келтіретін, көпшілік түркі</w:t>
        <w:br/>
        <w:t>тілдеріне ортақ терминдерге дейін белден басып жіберіп, ти-</w:t>
        <w:br/>
        <w:t>се терекке, тимесе бұтаққаның керін келтіріп, жақсы ойлас-</w:t>
        <w:br/>
        <w:t>тырмай, ұшқарылыққа салынып, қалай болса солай аудара</w:t>
        <w:br/>
        <w:t>салудың жаңсақ екенін, мұның өзі айналып келгенде әлем-</w:t>
        <w:br/>
        <w:t>дік ғылымның жетістіктерінен тыс қалуға итермелейтінін</w:t>
        <w:br/>
        <w:t>тәжірибе байқатып отыр. Айталық, полюсті - кіндік,</w:t>
        <w:br/>
        <w:t>витаминді - дәурен, барабанды -- дабыл, демагогияны -</w:t>
        <w:br/>
        <w:t>дақпырт, танкті - торсауыт, пушканы - гүрсатар, пуле-</w:t>
        <w:br/>
        <w:t>метті - оқдауыл деп аударып, тілімізді көркейте аламыз</w:t>
        <w:br/>
        <w:t>ба? Керісінше, мұның өзі тілімізді кері кетіріп, киянатқа</w:t>
        <w:br/>
        <w:t>жол беру болар еді. Құймасым - кабель, дәстелік - пап-</w:t>
        <w:br/>
        <w:t>ка, сынталап - претензия, мекенмәр - прописка, тартым-</w:t>
        <w:br/>
        <w:t>тас - магнит, бітеулік - атрезия, белгішарт - экспликация,</w:t>
        <w:br/>
        <w:t>барһер - кедергі, вентиляция - бұлық, такси - ылау деген</w:t>
        <w:br/>
        <w:t>тәрізді басым бөлігі халықаралық (интернационалдық) сөз-</w:t>
        <w:br/>
        <w:t>дерге жататын атауларды, әсіресе сирек қолданатындарын</w:t>
        <w:br/>
        <w:t>қазақшалау сәтті бола бермейтінін тәжірибе байқатты.</w:t>
        <w:br/>
        <w:t>Дәл осыған ұқсас математикалық атау ретінде ұсы-</w:t>
        <w:br/>
        <w:t>нылған кіндік - центр, үйір - семейство, өзек - ядро, пі-</w:t>
        <w:br/>
        <w:t>шін - фигура, жалқылау - дедукция, еліктеу - имитация,</w:t>
        <w:br/>
        <w:t>анықтағыш - индикатор, жалпылау - индукция, ырғақ -</w:t>
        <w:br/>
        <w:t>итерация, қиынды - сектор, жолақ - лакуна, жарма - бис-</w:t>
        <w:br/>
        <w:t>сектриса, қия - диагональ секілді басым көпшілігі сирек</w:t>
      </w:r>
    </w:p>
    <w:p>
      <w:r>
        <w:t>қолданылатын терминдердің орнына қарапайым сөздерді</w:t>
        <w:br/>
        <w:t>балама атау ретінде тықпалау тиімді емес.</w:t>
        <w:br/>
        <w:t>ҮҮшкілдеме - тригонометрия, өре - радиус, реттік - рл-</w:t>
        <w:br/>
        <w:t>диус, оңайлату - редукция, керме - хорда, қима - гипоте-</w:t>
        <w:br/>
        <w:t>нуза, цикл - дүркін, кейіптеме - формула, меже - шкала,</w:t>
        <w:br/>
        <w:t>күбіже - цилиндр, өтінді.- супремум, таптама - таксоно-</w:t>
        <w:br/>
        <w:t>мия, сантану - арифметика деп халықаралық терминдерді</w:t>
        <w:br/>
        <w:t>күнделікті жиі айтылып жүрген қарапайым сөздермен ал-</w:t>
        <w:br/>
        <w:t>мастырудың тиімсіздігі жоғарыда айтылған сепбептермен</w:t>
        <w:br/>
        <w:t>қоса есте сақтауды да қиындатады. Көп жағдайда мұндай</w:t>
        <w:br/>
        <w:t>атауларды басқа сөз мағынасымен шатыстырмай есте сак-</w:t>
        <w:br/>
        <w:t>тау тіпті де мүмкін болмай қалады.</w:t>
        <w:br/>
        <w:t>849</w:t>
        <w:br/>
        <w:t>қылық, адам4и, шажыр-кай (брыжейка), құмар--паз,</w:t>
        <w:br/>
        <w:t>адам-ғпаз-дық (гуманизм), ат-паз (аттың білгірі), ат--паз-</w:t>
        <w:br/>
        <w:t>шы, гүл--паз, алдам--ша (маскировка), қоналғғы (ночев-</w:t>
        <w:br/>
        <w:t>ка), абай--лы (внимательный), құмарлы (құмар болған),</w:t>
        <w:br/>
        <w:t>әкелім (импорт), аяқ--су, бара“ғырақ, аяңғқы, гүлстан,</w:t>
        <w:br/>
        <w:t>шатақ4-шыл, әдіс--тес, ал-аған, ал--ым, тоңғақ (меко-</w:t>
        <w:br/>
        <w:t>ний), жағдай--ят, эқазар--ман, әйел--дену, базар--ман,</w:t>
        <w:br/>
        <w:t>базар--қан, бөлік--ше, қағидат, мазаң, лаңғкес, маң-</w:t>
        <w:br/>
        <w:t>лұқтат, өлтір-гім, пікір--ият, сатар--ман, сөздік--ше, сы-</w:t>
        <w:br/>
        <w:t>нақ-ша, талаб--ият, тарих--аят, мін--бер, мұғалим--а,</w:t>
        <w:br/>
        <w:t>өркен--иет, бар-ғығырақ.</w:t>
        <w:br/>
        <w:t>Соңғы онжылдықта орыс тіліндегі приставкаға ұқсас</w:t>
        <w:br/>
        <w:t>“би”, “на” сөзалды қосымшаларын жандандыру арқылы</w:t>
        <w:br/>
        <w:t>туындаған сөздердің баспасөзде ара-тұра қолдана бастаға-</w:t>
        <w:br/>
        <w:t>нын ескеріп, тіліміздің лексикалық қорын молайта түсе-</w:t>
        <w:br/>
        <w:t>тін жаңа аталымдар ретінде сөзтізбеде көрсеттік. Айта</w:t>
        <w:br/>
        <w:t>кететін бір жәйт “би”, “бей” сөзалды қосымшасы арқылы</w:t>
        <w:br/>
        <w:t>түрленген туынды сөздер сөздік құрамды молықтырумен</w:t>
        <w:br/>
        <w:t>қоса тіліміздің морфологиялық құрылымын да жетілдіре</w:t>
        <w:br/>
        <w:t>түспек. Оған бижағдай, биқатер, биынсап, биуапа, биар,</w:t>
        <w:br/>
        <w:t>бейғамал, бидәрет, биазар, бибазар, бихая сөздері жата-</w:t>
        <w:br/>
        <w:t>ды. Бейабырой, бейазаматтық, бейқарекет, бейапар атау-</w:t>
        <w:br/>
        <w:t>лары да осы тәріздес. “На” сөз алды қосымшасы арқылы</w:t>
        <w:br/>
        <w:t>туындаған &gt;жаңа аталымға надұрыс (дұрыс емес), намақұл</w:t>
        <w:br/>
        <w:t>(жарамайды, мақұлдауға болмайды), наилаж (лажсыз),</w:t>
        <w:br/>
        <w:t>наинсап (ынсапсыз), найсап (оңбаған), намәлім (мәлім</w:t>
        <w:br/>
        <w:t>емес), нариза (риза емес) сөздері жатады.</w:t>
        <w:br/>
        <w:t>Жергілікті ерекшелікке жатқызып келген сөздердің</w:t>
        <w:br/>
        <w:t>тілде дәл баламасы болмағандықтан, жаппай қолданыс-</w:t>
        <w:br/>
        <w:t>қа сұранып тұрғандары толық анықталып, жиналып бол-</w:t>
        <w:br/>
        <w:t>ған жоқ. Мысалы, рысқұт - қаражат, әтеке (ізет атауы),</w:t>
        <w:br/>
        <w:t>әтуерлі (құрметті), сөк (ақталған тары), жырғау - барын-</w:t>
        <w:br/>
        <w:t>ша рахаттану, албар - забор, ырғын - өте мол, қияпат -</w:t>
        <w:br/>
        <w:t>сыртқы түр, үшем - үш егіз, төртем - төрт егіз, жінігіп -</w:t>
        <w:br/>
        <w:t>бұзылып иістеніп кету, жұмыстау - жұмыс істеу, қияпат</w:t>
        <w:br/>
        <w:t>- сыртқы түр, әйбат , құлақшын - кастрөл, зуқиту - өті-</w:t>
        <w:br/>
        <w:t>рік айту, бөсу, кәтек - тауық қора, абылайша - времян-</w:t>
        <w:br/>
        <w:t>ка, абажадай - өте үлкен сөздері - мұның айқын айғағы.</w:t>
        <w:br/>
        <w:t>Әдеби тілге сұранып тұрған аталымдардың көп бөлі-</w:t>
        <w:br/>
        <w:t>гі бұған дейін тек сөз тіркесімен айтылған баламаларды</w:t>
        <w:br/>
        <w:t>857</w:t>
      </w:r>
    </w:p>
    <w:p>
      <w:r>
        <w:t>лігі зерделеніп, салмақтанғаны жөн. Бұған дейін беймә-</w:t>
        <w:br/>
        <w:t>лімдеу болып келген тұстарда жаңа ұғым, түсінік туғы-</w:t>
        <w:br/>
        <w:t>зып, жаңа реңк-бейнесімен, өзіндік сонылығымен ерек-</w:t>
        <w:br/>
        <w:t>шеленетін аталымдар ана тілімізді байытып, оны жоғары</w:t>
        <w:br/>
        <w:t>да сапалы деңгейге көтере түспек. Соған орай терминдер</w:t>
        <w:br/>
        <w:t>мен жаңа аталымдарды бекіту кезінде қатаң сараптау мен</w:t>
        <w:br/>
        <w:t>ұзақ талқылау арқылы олардың терминжасамға қойыла-</w:t>
        <w:br/>
        <w:t>тын талапқа сәйкестігі, қолданылу жиілігі, ұлт тілінің өз</w:t>
        <w:br/>
        <w:t>байлығын толығырақ пайдалану мақсаты назарда ұстал-</w:t>
        <w:br/>
        <w:t>мақ. Соңғы он бес жылдың көлемінде қазақ тілі баяу түр-</w:t>
        <w:br/>
        <w:t>де болса да кеңірек қолданыла бастап, жаңа көкжиекке</w:t>
        <w:br/>
        <w:t>шығуға талпыныс жасады дей тұрсақ та, ана тілімізді</w:t>
        <w:br/>
        <w:t>ұлтаралық тіл етіп, мемлекеттік тілдің дәрежесіне жеткі-</w:t>
        <w:br/>
        <w:t>зу, оның қажеттілігін арттыру, тілдік орта қалыптастыру</w:t>
        <w:br/>
        <w:t>жұмысы әлі де ширата түсуді қажет етеді.</w:t>
        <w:br/>
        <w:t>Белгілі бір тарихи кезеңде көршілес немесе аралас</w:t>
        <w:br/>
        <w:t>отырған халықтардың экономикалық, әлеуметтік мәде-</w:t>
        <w:br/>
        <w:t>ни қарым-қатынасы жанданып, соның нәтижесінде тіл-</w:t>
        <w:br/>
        <w:t>дік қарым-қатынасы дамып, тіл-тілден сөз ауысып, сөздік</w:t>
        <w:br/>
        <w:t>құрам жаңа атаулармен молығып отыратыны белгілі. Бір</w:t>
        <w:br/>
        <w:t>тілдің екінші бір тілді үстемелеп отыруы - барлық тіл-</w:t>
        <w:br/>
        <w:t>ге ортақ табиғи үрдіс, заңдылық. Шынтуайттап келгенде,</w:t>
        <w:br/>
        <w:t>туыс тілдер сөздігіне зер салмай, ондағы бізге де жарам-</w:t>
        <w:br/>
        <w:t>ды, ұтымды баламаларды қолданысқа енгізбей, орыс тілі-</w:t>
        <w:br/>
        <w:t>нен ауысқан қыруар сөздерді сол қалпында еш өзгеріссіз</w:t>
        <w:br/>
        <w:t>алып, қаншама жыл тпалағайлық таныттық. Тілімізге дәл</w:t>
        <w:br/>
        <w:t>балама сөз табылмай, аудару қиындық тудырып жүрген</w:t>
        <w:br/>
        <w:t>тұстарда туыс тілдерден сәтті аталымдар іздестіру де көп</w:t>
        <w:br/>
        <w:t>ретте оң шешімін беретініне көзіміз жетті. Туыс тілдер</w:t>
        <w:br/>
        <w:t>сөздігіне үңіліп, ана тілімізбен салыстыра зерделесек, біз-</w:t>
        <w:br/>
        <w:t>ге зәру біршама атаулар тауып, олжаға бататынымызды</w:t>
        <w:br/>
        <w:t>тәжірибе дәлелдеп отыр. Туыс тілдерден сондай-ақ бұрын</w:t>
        <w:br/>
        <w:t>атымен болмаған жаңа тың ұғымды білдіретін сөздерді де</w:t>
        <w:br/>
        <w:t>кездестіреміз. Оларды да жаңа атау ретінде әдеби тілдің</w:t>
        <w:br/>
        <w:t>кәдесіне жарата алсақ қанеки. Туыс тілдерден ауысқан</w:t>
        <w:br/>
        <w:t>сөздердің тағы бір тиімділігі - олардың бірден колданыс-</w:t>
        <w:br/>
        <w:t>қа еніп, аз уақытта-ақ жалпыхалыққа түсінікті атауға ай-</w:t>
        <w:br/>
        <w:t>налатындығы. Оған ұшақ, хұқық, файыз, синиф, мәтін,</w:t>
        <w:br/>
        <w:t>нарық, кеден, ұжым, махалла, мүшәйра, ежіре тағы бас-</w:t>
        <w:br/>
        <w:t>қа аталымдар айғақ болады.</w:t>
        <w:br/>
        <w:t>344</w:t>
        <w:br/>
        <w:t>ген сөздердің мол байлығын тірнектеп жинап қолданыс-</w:t>
        <w:br/>
        <w:t>қа енгізуі толассыз жүріп жатқандықтан болар, тіл қой-</w:t>
        <w:br/>
        <w:t>науында тұнып жатқан әдеби тілге сұранып тұрған асыл</w:t>
        <w:br/>
        <w:t>сөздеріміздің көбі әлі терусіз жатқандай әсер қалдырады</w:t>
        <w:br/>
        <w:t>(қышкер, жарын (келесі жыл), дабылкеші, далдам, миуа-</w:t>
        <w:br/>
        <w:t>лы, пес, жырғау, әпкіш, мосы, елгезер, қысқаш тәрізді).</w:t>
        <w:br/>
        <w:t>Орыс тілінен енген сөздерге телінген сәтті баламалар ана</w:t>
        <w:br/>
        <w:t>тіліміздің сөздік құрамын байыта, молықтыра түсудің</w:t>
        <w:br/>
        <w:t>тиімді жолы екенін тәжірибе байқатып отыр. Жаңа атау-</w:t>
        <w:br/>
        <w:t>ды қабылдауды науқаншылыққа айналдырмай, орыс тілі</w:t>
        <w:br/>
        <w:t>арқылы енген сөздерге ұсынылған баламаларға байсалды</w:t>
        <w:br/>
        <w:t>қарап, оларды мұқият зерделеп, сарапқа салып, елеп-ек-</w:t>
        <w:br/>
        <w:t>шеп салмақтан, мерзімді баспасөзде жариялан, кеңінен</w:t>
      </w:r>
    </w:p>
    <w:p>
      <w:r>
        <w:t>пікір алысу өз нәтижесін бермек.</w:t>
        <w:br/>
        <w:t>Өкінішке орай, тілді дамыту жолындағы игі ізденіс-</w:t>
        <w:br/>
        <w:t>термен қоса қайсыбір қаламгерлер келсін-келмесін өзде-</w:t>
        <w:br/>
        <w:t>рінше термин жасап, олардың кейбірінің білдірер мағы-</w:t>
        <w:br/>
        <w:t>налық жігін ажырата алмай, оқырман дал болып, береке-</w:t>
        <w:br/>
        <w:t>сіздік тудырған кез де болды. Жаңа атау мен терминдерді</w:t>
        <w:br/>
        <w:t>бекіту кезінде олардың жаңа сөз тұлғасын жасауға қой-</w:t>
        <w:br/>
        <w:t>ылатын талапқа сәйкестігі жан-жақты ескерілгені жөн.</w:t>
        <w:br/>
        <w:t>Тәуелсіздік алған алғашқы жылдарда біздің елде де тер-</w:t>
        <w:br/>
        <w:t>мин жасауда пуризмге негізделген псевдопатриотизм бе-</w:t>
        <w:br/>
        <w:t>лең алып, терминдерді жаппай қазақшалаудың салдары-</w:t>
        <w:br/>
        <w:t>нан Түсініксіздік тудырған жәйттер аз болмады. Бірде-бір</w:t>
        <w:br/>
        <w:t>сөз орысша аталмасын деген керенау талаппен оңқы-соң-</w:t>
        <w:br/>
        <w:t>қы аударудан туған кертартпалықтан, сондай-ақ тілімізді</w:t>
        <w:br/>
        <w:t>мүлде оқшаулатуды мақсат тұтып, орыс тілінен енген сөз-</w:t>
        <w:br/>
        <w:t>дердің сырт тұлғасын мейлінше бұрмалап жазып, тіл қо-</w:t>
        <w:br/>
        <w:t>рына, гөйлеу дәстүріне күштеп таңа берсек, онда тынысы</w:t>
        <w:br/>
        <w:t>кең, мүмкіндігі мол тілімізді қиындатып, оралымсыз етіп,</w:t>
        <w:br/>
        <w:t>қиянат қателерге жол берер едік деп аландаушылар бар.</w:t>
        <w:br/>
        <w:t>Өкінішке орай, мемлекеттік терминком бекіткен сөз-</w:t>
        <w:br/>
        <w:t>дердің қайта қарауды қажет ететіндерді аз болмай отыр.</w:t>
        <w:br/>
        <w:t>Балама деп алынған қайсыбір аталымдардың мәні, білді-</w:t>
        <w:br/>
        <w:t>рер мағынасы, қолдану ерекшелігі жеткілікті сараланып,</w:t>
        <w:br/>
        <w:t>салмақтанбағандықтан, өспе - опухель, таназат - вакцина,</w:t>
        <w:br/>
        <w:t>бөлікше - участок, дәріпіспек - шприц, шырай - валент-</w:t>
        <w:br/>
        <w:t>ность, пәрмен - команда, пернетақта - клавиатура, жұл-</w:t>
        <w:br/>
        <w:t>дызша - астроида, қиым - гипотенуза, баскерме - диаметр,</w:t>
        <w:br/>
        <w:t>848</w:t>
        <w:br/>
        <w:t>дей тәрізді сөздердің басым бөлігінің біртіндеп қолданысқа</w:t>
        <w:br/>
        <w:t>еніп, танымал болғаны - осы айтылғанның айқын айғағы.</w:t>
        <w:br/>
        <w:t>Зерттеушілер тінтен мағыналық тепе-теңдіктегі дуб-</w:t>
        <w:br/>
        <w:t>лет сөздер мен сөз нұсқаларының (варианттарының) да тіл</w:t>
        <w:br/>
        <w:t>жүйесінің сымбаты мен гармониясына нұқсан келтіретін</w:t>
        <w:br/>
        <w:t>кездейсоқ құбылыс санап, нұсқау берудің нәтижесі әрдай-</w:t>
        <w:br/>
        <w:t>ым дұрыс бола бермейтінін ескертеді. Осы тұрғыдан сөз-</w:t>
        <w:br/>
        <w:t>Дікке мына төмендегідей сөз нұсқалары алынды: кенип -</w:t>
        <w:br/>
        <w:t>мүкәммал, ғимарат - бина, мұражай - әжәйіпхана -</w:t>
        <w:br/>
        <w:t>матхаб, лапас - азбар - албар - ықтырма, қабірстан -</w:t>
        <w:br/>
        <w:t>қорым - көрхана, ғарыш - әлемиет, суретші - рессам,</w:t>
        <w:br/>
        <w:t>хамла - талпыныс, киелі - мұқаддас, мүнәсіб - ыңғайлы,</w:t>
        <w:br/>
        <w:t>емдәм - диета, жанталас - агония, күйсандық - пиани-</w:t>
        <w:br/>
        <w:t>но, сүңгі - зонд. Мұндай сөз нұсқаларының арасынан да</w:t>
        <w:br/>
        <w:t>талғап-таңдау арқылы қолданысқа жарататындары табы-</w:t>
        <w:br/>
        <w:t>луы мүмкін. Мәселен, журналист Сабыржан Шүкірұлы</w:t>
        <w:br/>
        <w:t>“Байрақ - бұрынғы кездегі батырлардың жеке туы. Ал</w:t>
        <w:br/>
        <w:t>қалың қолдың тұтастай елдік белгісі - ту. Жалау - мере-</w:t>
        <w:br/>
        <w:t>келі, салтанатты жиында жаппай, жағалай тігілетін ту-</w:t>
        <w:br/>
        <w:t>лардың жиынтығы” деп анықтап берген екен (“Ана тілі”,</w:t>
        <w:br/>
        <w:t>13.02.2008).</w:t>
        <w:br/>
        <w:t>АЙ аттарының да жыл мезгілі мен табиғат құбылы-</w:t>
        <w:br/>
        <w:t>сына қатысты арнайы атаулары қолданылған. Мысалы,</w:t>
        <w:br/>
        <w:t>қараша (қасым, қауыс), мизан (қыркүйек), зауза (мамыр)</w:t>
        <w:br/>
        <w:t>т.б. Сөзтізбеде берілген жетімхана - мүсәпірхана - ғаріп-</w:t>
        <w:br/>
        <w:t>хана, індірім - шегерім - скидка, сөйлев - гөвл - нитг</w:t>
        <w:br/>
        <w:t>(речь), сусап - сусамыр - диабет, айыппұл - айыпақы</w:t>
      </w:r>
    </w:p>
    <w:p>
      <w:r>
        <w:t>(штраф), әм - және, вә- және, әмсе - ылғи, шыли, әмме-</w:t>
        <w:br/>
        <w:t>сі - баршасы, баһра - үлгі, дарымшы - емші, елбасы -</w:t>
        <w:br/>
        <w:t>президент, елорда - астана, өмір - ғұмыр жарыспа сөз-</w:t>
        <w:br/>
        <w:t>дерінің мағыналық жағынан сараланып кеткендері, си-</w:t>
        <w:br/>
        <w:t>нонимдік қатарға айналғаны, сондай-ақ алдағы уақытта</w:t>
        <w:br/>
        <w:t>нормалануға тиістілері жоқ емес.</w:t>
        <w:br/>
        <w:t>Тағы Бір ескеретін жағдай балуан/палуан, әшейін/</w:t>
        <w:br/>
        <w:t>әншейін, найымдау/байымдау, кәдімгі/кәдуескі, әпке/</w:t>
        <w:br/>
        <w:t>әпше, әлдеқашан/алдақашан, құдағи/құдағай жарыспала-</w:t>
        <w:br/>
        <w:t>ры секілді сөз нұсқаларының әдеби нормасын изоглосына</w:t>
        <w:br/>
        <w:t>карап, демек қайсысы басым қолдануына қарап анықтай</w:t>
        <w:br/>
        <w:t>аламыз. Дей тұрсақ та қайсыбір сөз нұсқаларының сирек</w:t>
        <w:br/>
        <w:t>қолданылатына қарамастан, омонимдерді тұлғалық жа-</w:t>
        <w:br/>
        <w:t>354</w:t>
        <w:br/>
        <w:t>ғалық та дербестігі болғаны тиімді. Омоним сөздерінің</w:t>
        <w:br/>
        <w:t>тұлғалық даралану үрдісінің әдеби тіл нормасы үшін ма-</w:t>
        <w:br/>
        <w:t>ңызы бар. Себебі өзінің даму барысында тіл тек мотивсіз</w:t>
        <w:br/>
        <w:t>айтылған сөз нұсқаларынан ғана құтылуға тырыспайды,</w:t>
        <w:br/>
        <w:t>сонымен бірге ол өзгеше бір “варианттар” тұлғалық тепе-</w:t>
        <w:br/>
        <w:t>теңтікті білдіретін тіл категориясы омонимдердің санын</w:t>
        <w:br/>
        <w:t>азайтуға да ұмтылып отырады. Тіл қоғамдық өмірде, адам-</w:t>
        <w:br/>
        <w:t>ның дүние танымы мен ұғымында болатын түрлі өзгерісті,</w:t>
        <w:br/>
        <w:t>ең алдымен, көп мағыналық арқылы бейнелейді. Ал сөз-</w:t>
        <w:br/>
        <w:t>дің семантикалық көп пландығы неғұрлым нақтыланған,</w:t>
        <w:br/>
        <w:t>лексикалық жағынан дараланған ұғымды білдіретін жаңа</w:t>
        <w:br/>
        <w:t>сөздерді қазкет етеді. Осы орайда көп мағыналы сөздер мен</w:t>
        <w:br/>
        <w:t>омонимдерді тұлғалық жағынан даралауға мүмкіндік бере-</w:t>
        <w:br/>
        <w:t>тін асоси (генеральный), әри (пчела), әсел (мед), дұвар (сте-</w:t>
        <w:br/>
        <w:t>на), дұдак (губа), дәғват (приглашение), севме (любить),</w:t>
        <w:br/>
        <w:t>бәстезхи (композитор) тәрізді сәтті балама атауларды кол-</w:t>
        <w:br/>
        <w:t>данысқа енгізудің айтарлықтай маңызы бар.</w:t>
        <w:br/>
        <w:t>Жазу дәстүрі қалыптасқанға дейінгі мерзімде омо-</w:t>
        <w:br/>
        <w:t>нимдердің көптеп ұшырасып, кейін келе тілдің фонети-</w:t>
        <w:br/>
        <w:t>калық құрылымының дамып, сөздік кұрамының жетілу</w:t>
        <w:br/>
        <w:t>барысында олардың саны азая беретіні көптеген тіл тари-</w:t>
        <w:br/>
        <w:t>хынан белгілі. Демек тілімізді көркейте түсу барысында</w:t>
        <w:br/>
        <w:t>көздейтін басты мақсатымыздың бірі -- осы аталған тұл-</w:t>
        <w:br/>
        <w:t>ғалық дербестігі жоқ сөздердің санын мүмкін болғанын-</w:t>
        <w:br/>
        <w:t>нпа азайта түсу. Осы тұрғыдан көп мағыналы сөздердің де</w:t>
        <w:br/>
        <w:t>бірін таңдап алуда ескеретініміз - олардың тұлғалық дер-</w:t>
        <w:br/>
        <w:t>бестігінің болуы. Осыған орай омонимдік қатар құрайтын</w:t>
        <w:br/>
        <w:t>аталымды мүмкін болғанша алмауға тырыстық.</w:t>
        <w:br/>
        <w:t>Омонимдердің жиірек кездесетініне олардың лексика-</w:t>
        <w:br/>
        <w:t>лық түрі жатады. Мұндай омонимдерді мына төмендегі-</w:t>
        <w:br/>
        <w:t>дей балама атаумен тұлғалық даралау тәсілін оқырман</w:t>
        <w:br/>
        <w:t>назарына аударып отырмыз.</w:t>
        <w:br/>
        <w:t>ат (конь) - әд немесе ад (имя) ашауыз (вилка)</w:t>
        <w:br/>
        <w:t>алма (алушы болма) - әлма бақ (етістік) - бағ (сад)</w:t>
        <w:br/>
        <w:t>(яблоко)</w:t>
        <w:br/>
        <w:t>860</w:t>
      </w:r>
    </w:p>
    <w:p>
      <w:r>
        <w:t>ріске салынып, бостан-босқа ел кезгіпі, абида - памятник,</w:t>
        <w:br/>
        <w:t>ескерткіш - есте сақтауға арналған зат.</w:t>
        <w:br/>
        <w:t>Дәл осыған ұқсас көп мағыналы мына төмендегідей</w:t>
        <w:br/>
        <w:t>сөздердің жеке мағынасының дара атауларын туыс тілдер-</w:t>
        <w:br/>
        <w:t>ден кездестіреміз. Гала (крепость), газа (катастропа), гапог</w:t>
        <w:br/>
        <w:t>(крышка), давет (пригласительный), лөнгә (полотенце), май</w:t>
        <w:br/>
        <w:t>(мазь), мамулат (продукция), антрен (тренировка), бәстәкар</w:t>
        <w:br/>
        <w:t>(композитор), бирадар (товариш), дұбар (стена), дұрғы (пау-</w:t>
        <w:br/>
        <w:t>за), али - жоғарғы (высший, руководяцций), ғұрбат (диас-</w:t>
        <w:br/>
        <w:t>пора), идара (правление) - басқарма, илада (приложение),</w:t>
        <w:br/>
        <w:t>тәфсірлеу (комментировать), мөхбир (корреспондент), гәрб</w:t>
        <w:br/>
        <w:t>(запад), лолы (бродяга), греб (забастовка), хаблұ (полотенце),</w:t>
        <w:br/>
        <w:t>шәрк (восток), ғарби (запад), әбу (целевать), новәт (очередь),</w:t>
        <w:br/>
        <w:t>нұсқа (вариант), өрнек (орнамент), ода (комната), сайфа (ст-</w:t>
        <w:br/>
        <w:t>раница), сотир (строка), там (стена), қаумая (заповедник),</w:t>
        <w:br/>
        <w:t>корықша (заказник), мәркіз (центр), бәстәкәр (композитор)</w:t>
        <w:br/>
        <w:t>секілді көп мағыналы сөздердің тұлғалық жағынан дарала-</w:t>
        <w:br/>
        <w:t>нып, сөздік құрамның жаңа атаулармен молыға түсуі де ана</w:t>
        <w:br/>
        <w:t>тілімізді көркейте түспек.</w:t>
        <w:br/>
        <w:t>Тағы бір ескерген жәйт сөз тіркесімен айтылып жүр-</w:t>
        <w:br/>
        <w:t>ген сөздердің туыс тілдерде атауыш баламасы кездеседі.</w:t>
        <w:br/>
        <w:t>Мысалы, адамхөр - людоед, адбаад - поименно, кимрал-</w:t>
        <w:br/>
        <w:t>мак - ваять напрокат, илкиярдим - неотложхная помошь,</w:t>
        <w:br/>
        <w:t>гәтл - кісі өлтіру, гәтлкар - кісі өлтіруші, дамар - қан,</w:t>
        <w:br/>
        <w:t>имза - қол қою, итираж - қарсы шығу, әфсана - ел ау-</w:t>
        <w:br/>
        <w:t>зындағы әңгіме, бұланты - жүрек айну, верем - құрт ау-</w:t>
        <w:br/>
        <w:t>руы, өкпе аунруы, дола - бос емес (занято), ихтира - дау-</w:t>
        <w:br/>
        <w:t>ыс беру, кател - кісі өлтіру (казнь), минет - ауыр еңбек</w:t>
        <w:br/>
        <w:t>мысалдары осы аталған атауыш баламасы жоқ, сөз тір-</w:t>
        <w:br/>
        <w:t>кесімен сипаттама түрінде айтылатын сөз орамдарының</w:t>
        <w:br/>
        <w:t>сәтті аталымдарына жатады.</w:t>
        <w:br/>
        <w:t>Түркі тілдерінің бір-бірінен алшақтай түспей, кері-</w:t>
        <w:br/>
        <w:t>сінше, өзара жақындай түсуі үшін де туыс халықтардың</w:t>
        <w:br/>
        <w:t>басым көпшілігіне ортақ сөздер де тілімізден өз орнын</w:t>
        <w:br/>
        <w:t>табуы тиіс. Оған гүзел (өте әдемі), яғ (сары май), әйле (се-</w:t>
        <w:br/>
        <w:t>мья), матғам (ресторан), матем (траур), мәғаш (пенсия),</w:t>
        <w:br/>
        <w:t>хемшар (медсестра), хавалима (аэропорт), саяра (плане-</w:t>
        <w:br/>
        <w:t>та), жұмхұрият (республика), ғұрбат (дмаспора), абага</w:t>
        <w:br/>
        <w:t>(папоротник), айван (терроса), арази (территория), аси-</w:t>
        <w:br/>
        <w:t>стан (лаборант), әдлия (юстиция), балтал (диверсия), ба-</w:t>
        <w:br/>
        <w:t>846</w:t>
        <w:br/>
        <w:t>алмастыратындықтан, лексикалык қана емес, морфоло-</w:t>
        <w:br/>
        <w:t>гиялық тұрғыдан да тиімді болмақ. Осы тұрғыдан қапер-</w:t>
        <w:br/>
        <w:t>леу (есіне салу), қапершең (есіне сақтағыш), ақсұңқар (ер-</w:t>
        <w:br/>
        <w:t>жүрек азамат), дінді (дініне берік), жемсек (зо06), екесті</w:t>
        <w:br/>
        <w:t>(есі кіресілі-шығасылы), желғуар (ветреный, несерьез-</w:t>
        <w:br/>
        <w:t>ный), жүзсіз (ұятсыз), жүзгөй (екі жүзді), жұмыскер (ра-</w:t>
        <w:br/>
        <w:t>ботник), құпиян (тайник), пес (скряга), әбдесте (сүлгі, қол</w:t>
        <w:br/>
        <w:t>орамал), жозы, жың, итаяқ, итауыз, насак (оскорбление),</w:t>
        <w:br/>
        <w:t>озагүні (алдыңғы күні), оталақ (аузыня келгенін сөйлеуі),</w:t>
        <w:br/>
        <w:t>сасай (импотент), сарымақ (жолбарыстың күшігі), шай-</w:t>
        <w:br/>
        <w:t>лау (чаеввичать), шайлану (чаепитие), жұдын (непогода),</w:t>
        <w:br/>
        <w:t>сығыр (близорукость), жүзбасы (рота командирі), бөсір</w:t>
        <w:br/>
        <w:t>(аскарида), бөзек (котенок), мәулен (ұрғашы мысық), мә-</w:t>
        <w:br/>
        <w:t>ше (ұрғашы есек), уән (дивизия), уәзір (министр), аламан</w:t>
        <w:br/>
        <w:t>(көпшілік халық) сияқты сөздердің баспасөзде қолдану</w:t>
      </w:r>
    </w:p>
    <w:p>
      <w:r>
        <w:t>барысында оқырманға танымал бола бастағаны аз емес.</w:t>
        <w:br/>
        <w:t>Жергілікті сөздердің әдеби тілге енуі үшін олардың</w:t>
        <w:br/>
        <w:t>баспасөзде, сөз шеберлерінің қолдануында жарасымды-</w:t>
        <w:br/>
        <w:t>лық табуы арқылы жұртшылыққа түсінікті атауға айна-</w:t>
        <w:br/>
        <w:t>луының маңызы бары анық. Дегенмен жергілікті ерекше-</w:t>
        <w:br/>
        <w:t>лікке жататын сөздердің сырын аша түсу, олардың әдеби</w:t>
        <w:br/>
        <w:t>тілдің кәдесіне жарайтындарын мүмкіндігінше пайдала-</w:t>
        <w:br/>
        <w:t>ну қажеттігін көптеген фактілер дәлелдей түседі.</w:t>
        <w:br/>
        <w:t>Күнделікті тұрмыста қолданылатын құрал-жабдық-</w:t>
        <w:br/>
        <w:t>тар, аспап, саймандардың әртүрлі аймақ тұрғындарында</w:t>
        <w:br/>
        <w:t>кездесе бермейтін немесе ұмыт болып бара жатқан атау-</w:t>
        <w:br/>
        <w:t>ларын әдеби тіл нормасына айналдыруда ұстанып отыр-</w:t>
        <w:br/>
        <w:t>ған меже мен талап тұрғысынан ескеретін жәйттердің бар</w:t>
        <w:br/>
        <w:t>екені белгілі. Көп мағыналы сөздерді тұлғалық даралауда</w:t>
        <w:br/>
        <w:t>жергілікті ерекшелікке жатқызып жүрген сөздер де еске-</w:t>
        <w:br/>
        <w:t>рілуге тиіс. Мысалы, бағана - баған, шонтай - шонданай,</w:t>
        <w:br/>
        <w:t>көмей - көмекей, тырнақ - тірнек, жұдырық - жұмырық,</w:t>
        <w:br/>
        <w:t>қабырға - қабыртқа, жоңқа - жаңқа, әбиір - абиыр, ыс-</w:t>
        <w:br/>
        <w:t>тық - ыссык.</w:t>
        <w:br/>
        <w:t>Тіліміздің әлеуметтік мәні мен маңызының артуы,</w:t>
        <w:br/>
        <w:t>қоғамдық қызметі мен қолдану өрісінің ұлғаюы кезінде</w:t>
        <w:br/>
        <w:t>белгілі бір ұғым мен түсініктің атауы болған, кейін ке-</w:t>
        <w:br/>
        <w:t>де заманның өзгеріп озуына орай ескеріп, қалтарыста</w:t>
        <w:br/>
        <w:t>қалып қойып, ұмыт болуға айналған бірқыдыру көнер-</w:t>
        <w:br/>
        <w:t>ген сөздерді қайта жаңғыртып, қайсыбіріне жаңа мағы-</w:t>
        <w:br/>
        <w:t>358</w:t>
        <w:br/>
        <w:t>лур (хрусталь), барат (плотина), бәдбин (пессимист), бәсі-</w:t>
        <w:br/>
        <w:t>ре (импорт), дағуа (претензия), дарбан (швейцар), дауам</w:t>
        <w:br/>
        <w:t>(істің жалғасы), дахыл (касса), дервис (патруль), дәніш-</w:t>
        <w:br/>
        <w:t>ма (справочная), идам (казнь), идхал (импорт), латания</w:t>
        <w:br/>
        <w:t>(пальма), керем (кипувта), мөзәккар (мужской род) т.б.</w:t>
        <w:br/>
        <w:t>сөздері жатады.</w:t>
        <w:br/>
        <w:t>Ана тілімізде әсіресе аударма ісінде сөздің дәл бала-</w:t>
        <w:br/>
        <w:t>масын табуда қиындық келтіретін жағдайда туыс тілдер-</w:t>
        <w:br/>
        <w:t>ден сөз таңдап алу өз нәтижесін беретінін тәзе (свежий),</w:t>
        <w:br/>
        <w:t>индірім (скидка), гөвл (речь), сөйлев (речь), фавори (ба-</w:t>
        <w:br/>
        <w:t>кенбарды), уәкілет (делегация), дидем (хотеть), еже (аб-</w:t>
        <w:br/>
        <w:t>зац), дөвиз (валюта), тари (дата), тәхвил (сдача), жадде</w:t>
        <w:br/>
        <w:t>(проспект), гар (вокзал), назария (теория) сияқты әдеби</w:t>
        <w:br/>
        <w:t>тілге сұранып тұрған аталымдар айғақтайды. Қайсыбір</w:t>
        <w:br/>
        <w:t>сөздерге балама атауды ойдан қиыстырғаннан гөрі туыс</w:t>
        <w:br/>
        <w:t>тілдердегі қолданысты ескерген артық емес. Мысалы,</w:t>
        <w:br/>
        <w:t>жанұя - әйле, шығармашылық - ижад, емеклі - ветеран,</w:t>
        <w:br/>
        <w:t>мұхариб - соғыс ардагері (ветеран войны), мемұр - чи-</w:t>
        <w:br/>
        <w:t>новник, тешжиз - диагноз, манар - маяк, түш - кнопка,</w:t>
        <w:br/>
        <w:t>оттұрық - поджигатель, мұфлис - банкрот, шілінгер -</w:t>
        <w:br/>
        <w:t>слесарь, моріп - гимн т.б.</w:t>
        <w:br/>
        <w:t>Еліміздің егемендікке ие болуы арқасында кейінгі он-</w:t>
        <w:br/>
        <w:t>он бес жыл көлемінде шетелдік терминдерді көбейте бер-</w:t>
        <w:br/>
        <w:t>мей, мүмкіндігінше қазақша балама табуда қаламгерлері-</w:t>
        <w:br/>
        <w:t>міз қыруар жұмыс атқарды. Жеке қаламгерлердің орай-</w:t>
        <w:br/>
        <w:t>ың тауып баспасөзде өз ретімен қолдануының арқасында</w:t>
        <w:br/>
        <w:t>бұрындары жергілікті ерекшелікке жатқызып келген</w:t>
        <w:br/>
        <w:t>көптеген сөздің жалпыхалықтық қолданыс деңгейіне жет-</w:t>
      </w:r>
    </w:p>
    <w:p>
      <w:r>
        <w:t>кені мәлім. Аудармашылардың да көнерген сөздер мен</w:t>
        <w:br/>
        <w:t>сирек қолданылып келген басқа да сөздерді орнымен қол-</w:t>
        <w:br/>
        <w:t>дану тәсілімен орыс тілінен енген сөздерге дұрыс балама</w:t>
        <w:br/>
        <w:t>тапқан кезі аз емес. Шетелдік сөздерді тәржімелеу бары-</w:t>
        <w:br/>
        <w:t>сында оң ізденістің нәтижесінде көненің көзіндей бай-</w:t>
        <w:br/>
        <w:t>ырғы сөздерді қайта жаңғыртып, сөз қазынасын балама</w:t>
        <w:br/>
        <w:t>атау қажетіне жарата білудің сан түрлі тәсілі болатыны</w:t>
        <w:br/>
        <w:t>белгілі. Дәстүрлі шаруашылыққа, ата кәсіпке байланыс-</w:t>
        <w:br/>
        <w:t>ты, ежелгі қолөнерінің қайнар көзіндей болған атауларды</w:t>
        <w:br/>
        <w:t>колданысқа енгізу арқылы тілімізді жетілдіре, кемелден-</w:t>
        <w:br/>
        <w:t>Діре түсетініміз анық.</w:t>
        <w:br/>
        <w:t>Туған тілімізді көркейтуге тамшыдай болса да үлес</w:t>
        <w:br/>
        <w:t>қосуды мақсат тұтқан жеке қаламгерлеріміздің көнер-</w:t>
        <w:br/>
        <w:t>847</w:t>
        <w:br/>
        <w:t>сыйлану - сый-сияпат көру, сыйлықтау - сыйлық беру,</w:t>
        <w:br/>
        <w:t>керектену - керек ету, аннан - ана жақтан, әйелдену -</w:t>
        <w:br/>
        <w:t>әйел алу, жоқсану - жоқ ету, қайтеді - қалай етеді, қайт-</w:t>
        <w:br/>
        <w:t>іп - қалай етіп, өстін - осылай етіп, сәйдеді - солай деді,</w:t>
        <w:br/>
        <w:t>бүйдеді - былай деді, сосын - сонан соң, сосынғы - сонан</w:t>
        <w:br/>
        <w:t>соңғы, барғасын - барған соң.</w:t>
        <w:br/>
        <w:t>Түркі тілдеріне тән ортақ заңдылық бойынша біріккен</w:t>
        <w:br/>
        <w:t>сөздер ықшам, жинақы қолданысты молықтырумен коса,</w:t>
        <w:br/>
        <w:t>тілдің жалпы коммуникативтік қызметіне де қолайлы бо-</w:t>
        <w:br/>
        <w:t>лып табылады. Соңғы он-онбес жылда қолданысқа енген</w:t>
        <w:br/>
        <w:t>біріккен сөздер - негізінен алғанда жеке қаламгерлердің</w:t>
        <w:br/>
        <w:t>ойдан қиыстырған балама атаулары. Олардың арасында</w:t>
        <w:br/>
        <w:t>хат, жай сөздерін біріктіру арқылы туындатқан сөздер</w:t>
        <w:br/>
        <w:t>едәуір. Мысалы, мәлімхат (рапорт), мәслихат (семинар),</w:t>
        <w:br/>
        <w:t>сенімхат, сұраухат, нұсқаухат, сыйхат, жеделхат, сын-</w:t>
        <w:br/>
        <w:t>хат (рецензия), баянхат (докладная), тілхат, тұрғынжай,</w:t>
        <w:br/>
        <w:t>бөбекжай (ясли), ғарышжай, жағажай, жатаржай (спаль-</w:t>
        <w:br/>
        <w:t>ня), қонақжай (гостиная).</w:t>
        <w:br/>
        <w:t>Мұнан өзге төлемақы, мойынтұмар, телебаған, теле-</w:t>
        <w:br/>
        <w:t>дидар, тойкәде, төралқа, төлқұжат, төлтума, төлнұсқа, ті-</w:t>
        <w:br/>
        <w:t>лашар, ұлтжанды, төлем, ізашар, ізтаңба, ұжымшар, іс-</w:t>
        <w:br/>
        <w:t>сапар, төлемақы, нұршашу (салют), сыйақы, кинокөрім,</w:t>
        <w:br/>
        <w:t>қағазтескіш (дракол), дыбысжазба, кәдесый (сувенир),</w:t>
        <w:br/>
        <w:t>газқағар, газсауыт, ашкөз (тойымсыз), жылангөз (свиш),</w:t>
        <w:br/>
        <w:t>іріңғалта (гнойник), ізжазба (энграмма), шелмай (под-</w:t>
        <w:br/>
        <w:t>кожный жир), сөздәйек (цитата), орысқол (орыс мінезді),</w:t>
        <w:br/>
        <w:t>азагүл (венок), емдәм (диета), алғақы (аванс), алғытөлем</w:t>
        <w:br/>
        <w:t>(предоплата), жанкешіті (смертник), жаяусоқпақ (троту-</w:t>
        <w:br/>
        <w:t>ар), жәрдемақы (пособие), желкөз (форточка), сөзтізбе,</w:t>
        <w:br/>
        <w:t>сөзбалам, пікірсайыс, жылпарақ (календарь), жолдор-</w:t>
        <w:br/>
        <w:t>ба (рюкзак), жолсерік (проводник), жолшам (светофор),</w:t>
        <w:br/>
        <w:t>жүксалғыш (багажник), жолсілтеме (путеводитель) бала-</w:t>
        <w:br/>
        <w:t>малары қолданысқа енді.</w:t>
        <w:br/>
        <w:t>Қосымшалар арқылы түрленген туынды сөздер ана ті-</w:t>
        <w:br/>
        <w:t>ліміздің лексикалық қорын үстемелеп, толықтыра түспек.</w:t>
        <w:br/>
        <w:t>Олардың әр алуан түрлері - шы, -шыл, -паз, -ғыш, -лы, -гер,</w:t>
        <w:br/>
        <w:t>-хор, -хана, -нама т.б. жұрнақтары арқылы түрленген.</w:t>
        <w:br/>
        <w:t>Сирек қолданылатын жұрнақтар мынадай: ша-</w:t>
        <w:br/>
        <w:t>рап--хор, қанхор (вампир), жемхор (жегіш), шайтан-и</w:t>
      </w:r>
    </w:p>
    <w:p>
      <w:r>
        <w:t>856</w:t>
        <w:br/>
        <w:t>на, реңк үстемелеп, кәдеге жаратуымыз, сондай-ақ жеке</w:t>
        <w:br/>
        <w:t>қаламгердің өзі қиыстырған қолтума атаулары, өміршең</w:t>
        <w:br/>
        <w:t>сөзжасамдары - сөздік қазынамызды байытып, молайту</w:t>
        <w:br/>
        <w:t>жолындағы игі қадам.</w:t>
        <w:br/>
        <w:t>Жаңа балама атаулар іздестіруде тіліміздің ішкі мүм-</w:t>
        <w:br/>
        <w:t>кіндігін барынша кең пайдаланып, жергілікті ерекшелік-</w:t>
        <w:br/>
        <w:t>пен қоса көнеріп ұмыт болған сөздердің тамырына қан</w:t>
        <w:br/>
        <w:t>жүгіртіп, көмескі мәнін аша түсіп, қолданысқа ендірудің</w:t>
        <w:br/>
        <w:t>маңызы айтарлықтай. Ана тілін көркейтуде көнерген сөз-</w:t>
        <w:br/>
        <w:t>дерді жаңғыртуды да қаперден тыс қалдырмау мақсаты-</w:t>
        <w:br/>
        <w:t>мен үлес сөздеріне</w:t>
        <w:br/>
        <w:t>ожар (хабар) мағұрлану - риза болу,</w:t>
        <w:br/>
        <w:t>сүмек - кран заматта - әп-сәтте, тез арада,</w:t>
        <w:br/>
        <w:t>ояң (ойпауыт), муалы - азық-түлік қоятын</w:t>
        <w:br/>
        <w:t>өнік (өнімді) шошала,</w:t>
        <w:br/>
        <w:t>алафа (арнаулы азық-түлік) кеусен - қырманда астық</w:t>
        <w:br/>
        <w:t>бұрташ - мал ауруы, қаптағанда берілетін үлес</w:t>
        <w:br/>
        <w:t>сөздеріне ұқсас соңғы кезге дейін қолданыстан шыға бас-</w:t>
        <w:br/>
        <w:t>таған, ұмытыла бастаған атаулардың, тәржімелік тәзжі-</w:t>
        <w:br/>
        <w:t>рибеден байқалған көмескі ұғымдары көрсетілді. Зәк,</w:t>
        <w:br/>
        <w:t>зеуріт, зіпір, кезекей, керсолқы, көзепара, күйіркелесу</w:t>
        <w:br/>
        <w:t>сияқты кейбір сөздердің көмескі ұғымдары анықталды.</w:t>
        <w:br/>
        <w:t>Мұндай сөздерге сөздікте көрсетілген мына төмендегі-</w:t>
        <w:br/>
        <w:t>лер де жатады: агрек, ағылап, әбзел, бейнек, бәбісек, ағас,</w:t>
        <w:br/>
        <w:t>адарғы, айбан, ашуыт, әлтаман, ағима, азарлы, айбықан,</w:t>
        <w:br/>
        <w:t>әздектеу, эудем, азбар, азымтал, ақсирақ, әлемет, бәсіре,</w:t>
        <w:br/>
        <w:t>айдарман, лақат, кепият, боян, айтымал, аламат, аламан,</w:t>
        <w:br/>
        <w:t>алжастыру, андағай, астау, әкендоз, мінәсіп, жайуат, мә-</w:t>
        <w:br/>
        <w:t>ше, сасай, сыптығыр, сібер, ысқаяқ, үйе, көклан, қора-</w:t>
        <w:br/>
        <w:t>ба, қойыл, қайбарту, қайыл, шүлен, шігін, шомай, ақан-</w:t>
        <w:br/>
        <w:t>шы, ақырайма, ардап, ауаза, багор, бодвод, борық, зорык,</w:t>
        <w:br/>
        <w:t>сондай-ақ этнографиялық танымды білдіретін атауларға</w:t>
        <w:br/>
        <w:t>қорықтық, сіргежияр, томыртқа, топ, торта, төстік тағы</w:t>
        <w:br/>
        <w:t>басқа атаулар.</w:t>
        <w:br/>
        <w:t>Айтылуы мен жазылуы бірдей, бірақ білдірер мағына-</w:t>
        <w:br/>
        <w:t>лары бір-бірінен мүлде басқа сөздерді омонимдік қатарға</w:t>
        <w:br/>
        <w:t>жатқызамыз. Сөздің мағыналық ерекшелігіне қарай түл-</w:t>
        <w:br/>
        <w:t>559</w:t>
        <w:br/>
        <w:t>гирвәк - (берег)</w:t>
        <w:br/>
        <w:t>қайшы (противоречивый)</w:t>
        <w:br/>
        <w:t>қабырға (стена) - ғабырға</w:t>
        <w:br/>
        <w:t>(ребро)</w:t>
        <w:br/>
        <w:t>көр (смотреть) - гәр (могила)</w:t>
        <w:br/>
        <w:t>тырна (царапать) - дырна</w:t>
        <w:br/>
        <w:t>(журавль)</w:t>
      </w:r>
    </w:p>
    <w:p>
      <w:r>
        <w:t>бұршақ (горох) - дұлы (град)</w:t>
        <w:br/>
        <w:t>жүз (сто) - йюз - лицо (бет-</w:t>
        <w:br/>
        <w:t>әлпет)</w:t>
        <w:br/>
        <w:t>корған (етістік) - гала (кре-</w:t>
        <w:br/>
        <w:t>пость)</w:t>
        <w:br/>
        <w:t>сауаш (битва) - ұрыс (ругань,</w:t>
        <w:br/>
        <w:t>ссора)</w:t>
        <w:br/>
        <w:t>пал (мед) - бал (болышой тан-</w:t>
        <w:br/>
        <w:t>цевальный вечер)</w:t>
        <w:br/>
        <w:t>дәңгелек (круглый) - тәкәр</w:t>
        <w:br/>
        <w:t>(колесо)</w:t>
        <w:br/>
        <w:t>жүз (сто) - йюз (лицо)</w:t>
        <w:br/>
        <w:t>ұлы (сын) - ұллы (неликий)</w:t>
        <w:br/>
        <w:t>тамақ (ішер ас) - боғаз (горло)</w:t>
        <w:br/>
        <w:t>қас (враждебный) - хас (нас-</w:t>
        <w:br/>
        <w:t>тояший) қағира (журавль) -</w:t>
        <w:br/>
        <w:t>тырна (етістік)</w:t>
        <w:br/>
        <w:t>үшек (крыша дома), халком</w:t>
        <w:br/>
        <w:t>(горло)</w:t>
        <w:br/>
        <w:t>ерін (жалқаулан) - дудак (гу-</w:t>
        <w:br/>
        <w:t>ба)</w:t>
        <w:br/>
        <w:t>килисе (шіркеу), бибер (пе-</w:t>
        <w:br/>
        <w:t>рец)</w:t>
        <w:br/>
        <w:t>саһифа (страница), тәмер (ре-</w:t>
        <w:br/>
        <w:t>монт) й</w:t>
        <w:br/>
        <w:t>ғонақ (бұршақ дәні), кәла (го-</w:t>
        <w:br/>
        <w:t>лова)</w:t>
        <w:br/>
        <w:t>қилаб (моток)</w:t>
        <w:br/>
        <w:t>вәрағ (лист бумажный)</w:t>
        <w:br/>
        <w:t>шанышқы (шаншып алатын)</w:t>
        <w:br/>
        <w:t>джиәр (печень)</w:t>
        <w:br/>
        <w:t>жаға (воротник)</w:t>
        <w:br/>
        <w:t>ғайшы (ножницы)</w:t>
        <w:br/>
        <w:t>ара (пчела) - мишар (пила)</w:t>
        <w:br/>
        <w:t>күн (день) - ғояш (солнце)</w:t>
        <w:br/>
        <w:t>мақта (хвалить) -</w:t>
        <w:br/>
        <w:t>(хлопок)</w:t>
        <w:br/>
        <w:t>кесте (вышивка)- гесте (гра-</w:t>
        <w:br/>
        <w:t>фик)</w:t>
        <w:br/>
        <w:t>төбе (верхушка) - сагиф (по-</w:t>
        <w:br/>
        <w:t>толок)</w:t>
        <w:br/>
        <w:t>пахта</w:t>
        <w:br/>
        <w:t>қазан - (котел) - эким (ок-</w:t>
        <w:br/>
        <w:t>тябрь)</w:t>
      </w:r>
    </w:p>
    <w:p>
      <w:r>
        <w:t>түс (сновидение) - өйлә (пол-</w:t>
        <w:br/>
        <w:t>день)</w:t>
        <w:br/>
        <w:t>бақ (бақша) - бах (бақыт)</w:t>
        <w:br/>
        <w:t>теміршгі (кузнец) - ұста (мас-</w:t>
        <w:br/>
        <w:t>тер)</w:t>
        <w:br/>
        <w:t>үзіліс (перерыв) - рәкза (па-</w:t>
        <w:br/>
        <w:t>уза)</w:t>
        <w:br/>
        <w:t>демалу (отдыхать) - нефес</w:t>
        <w:br/>
        <w:t>(дыхание)</w:t>
        <w:br/>
        <w:t>екпе (обида) - өпке (легкие)</w:t>
        <w:br/>
        <w:t>лазы (перец) - бұрыш (угол)</w:t>
        <w:br/>
        <w:t>дұлы (град), кизлау (род-</w:t>
        <w:br/>
        <w:t>ник)</w:t>
        <w:br/>
        <w:t>тестера (пила)</w:t>
        <w:br/>
        <w:t>асоси (генеральный)</w:t>
        <w:br/>
        <w:t>ғашыр (мул, лошак)</w:t>
        <w:br/>
        <w:t>демалу (отдыхать) - нефес</w:t>
        <w:br/>
        <w:t>(дыхание)</w:t>
        <w:br/>
        <w:t>хчатал (вилка), бауыр (брат)</w:t>
        <w:br/>
        <w:t>өкпе (обида), өпке (легкие)</w:t>
        <w:br/>
        <w:t>қас (враг) - ғаш (бровь),</w:t>
        <w:br/>
        <w:t>бәнт - (крепко)</w:t>
        <w:br/>
        <w:t>ашылым, әкелім атауларын жазылма, ендірме, жарияла-</w:t>
        <w:br/>
        <w:t>ма дегенге ұқсатып тұлғалық дербестігін сақтамай жазу</w:t>
        <w:br/>
        <w:t>тиімсіз болар еді.</w:t>
        <w:br/>
        <w:t>Дәл осы сөздер секілді</w:t>
        <w:br/>
        <w:t>аялдама (остановка)</w:t>
        <w:br/>
        <w:t>әдістеме (методика)</w:t>
        <w:br/>
        <w:t>бейнелеме (символика)</w:t>
        <w:br/>
        <w:t>дайындама (заготовка)</w:t>
        <w:br/>
        <w:t>дәйектеме (обоснование)</w:t>
        <w:br/>
        <w:t>жариялама (репортаж)</w:t>
        <w:br/>
        <w:t>жарлама (афишпа)</w:t>
        <w:br/>
        <w:t>жауаптама (допрос)</w:t>
        <w:br/>
        <w:t>жоспарлама (планерка)</w:t>
        <w:br/>
        <w:t>зерттеме (разработка)</w:t>
        <w:br/>
        <w:t>кескіндеме (живопись)</w:t>
        <w:br/>
        <w:t>кепілдеме (рекомендация)</w:t>
        <w:br/>
        <w:t>қаптама (суперобложка)</w:t>
        <w:br/>
        <w:t>қондырма (надстройка)</w:t>
        <w:br/>
        <w:t>құйма (монолитный)</w:t>
        <w:br/>
        <w:t>қыстырма (вкладыш!)</w:t>
        <w:br/>
        <w:t>нұсқама (инструктаж)</w:t>
        <w:br/>
        <w:t>растама (дұрысқа шығару)</w:t>
        <w:br/>
        <w:t>рұқсаттама (рұқсат ету)</w:t>
        <w:br/>
        <w:t>саптама (қысқы былғары</w:t>
      </w:r>
    </w:p>
    <w:p>
      <w:r>
        <w:t>етік)</w:t>
        <w:br/>
        <w:t>сауалдама (вопросник)</w:t>
        <w:br/>
        <w:t>сенімдеме (аккредитив)</w:t>
        <w:br/>
        <w:t>секіртпе (трамплин)</w:t>
        <w:br/>
        <w:t>соңсілтеме (затекстовая)</w:t>
        <w:br/>
        <w:t>солыма (вилт)</w:t>
        <w:br/>
        <w:t>сұрақтама (анкета)</w:t>
        <w:br/>
        <w:t>сығымдама (слиток)</w:t>
        <w:br/>
        <w:t>сызба (чертеж)</w:t>
        <w:br/>
        <w:t>сынама (проба)</w:t>
        <w:br/>
        <w:t>сілтеме (ссылка)</w:t>
        <w:br/>
        <w:t>сіреспе (столбняк)</w:t>
        <w:br/>
        <w:t>тартпа, суырма</w:t>
        <w:br/>
        <w:t>талдама (разработка)</w:t>
        <w:br/>
        <w:t>сіңбе (инфильтрат)</w:t>
        <w:br/>
        <w:t>аударма (перевод)</w:t>
        <w:br/>
        <w:t>тәсілдеме (методичка)</w:t>
        <w:br/>
        <w:t>толықтырма (дополнение)</w:t>
        <w:br/>
        <w:t>топтама (цикл)</w:t>
        <w:br/>
        <w:t>түйіндеме (резюме)</w:t>
        <w:br/>
        <w:t>түсініктеме (комментятор)</w:t>
        <w:br/>
        <w:t>ұйыма (стекловидная влаға)</w:t>
        <w:br/>
        <w:t>ұстама (приступ)</w:t>
        <w:br/>
        <w:t>уәждеме (мотивировка)</w:t>
        <w:br/>
        <w:t>ұсынба (рекомендация)</w:t>
        <w:br/>
        <w:t>үдеме (градация)</w:t>
        <w:br/>
        <w:t>шарлама (быстрина)</w:t>
        <w:br/>
        <w:t>шарттама (жасалған шарт)</w:t>
        <w:br/>
        <w:t>ысырма (задвижка)</w:t>
        <w:br/>
        <w:t>ілеспе (синхронды)</w:t>
        <w:br/>
        <w:t>ықтырма (кулисы)</w:t>
        <w:br/>
        <w:t>қосарлама (қос қабат)</w:t>
        <w:br/>
        <w:t>мәлімдеме (декларация)</w:t>
        <w:br/>
        <w:t>өткізбе (траноферт)</w:t>
        <w:br/>
        <w:t>хабарлама (информатика)</w:t>
        <w:br/>
        <w:t>туынды сөз тұлғаларын да бұйрық рай болымсыз етістік-</w:t>
        <w:br/>
        <w:t>тен ажыратып,</w:t>
        <w:br/>
        <w:t>864</w:t>
        <w:br/>
        <w:t>дәлу (январь) - қаңтар (етістік), сүмбіле (август) - тамыз</w:t>
        <w:br/>
        <w:t>(етістік), ақырап (октябрь) - қазан (ас пісіретін).</w:t>
        <w:br/>
        <w:t>Омонимдік қатарды даралаудың таяғы бір тәсіліне ем-</w:t>
        <w:br/>
        <w:t>лені жетілдіру жатады. Мысалы, қорық (етістік) - қорқ</w:t>
        <w:br/>
        <w:t>(ограда), қырық (стричь) - қырқ (сорок), өпке (етістік) -</w:t>
        <w:br/>
        <w:t>өкпе (зат есім). Қазақ әліпбиіндегі әріп санын азайтпай,</w:t>
        <w:br/>
        <w:t>емле ережесін үйлесімді етудің де омоним сөздердің тұл-</w:t>
        <w:br/>
        <w:t>ғалық даралануына септігі тиюі мүмкін.</w:t>
        <w:br/>
        <w:t>Қосымшалардың жалғануымен түзілген морфоло-</w:t>
      </w:r>
    </w:p>
    <w:p>
      <w:r>
        <w:t>гиялық омонимдердің тұлғалық даралануын да қаперде</w:t>
        <w:br/>
        <w:t>ұстанғанымыз жөн. Мысалы, болымсыз етістікпен омо-</w:t>
        <w:br/>
        <w:t>нимдік қатар құрайтын сөздерді де мүмкіндігінше тұлға-</w:t>
        <w:br/>
        <w:t>лық жағынан даралауға тырыстық. Мысалы, алма (етіс-</w:t>
        <w:br/>
        <w:t>тік) - әлма (яблоко), ода - бөлме; нәшрият - издательст-</w:t>
        <w:br/>
        <w:t>во, ура - ра, шегерім - скидка, тырна - дырна.</w:t>
        <w:br/>
        <w:t>Болымсыз етістікпен омонимдік қатар құрайтын сөздерге</w:t>
        <w:br/>
        <w:t>-ма, -ме, -па, -пе, -ба, -бе қосымшалары арқылы туындаған</w:t>
        <w:br/>
        <w:t>атаулар жатады. Сөздің тұлғалық дербестігін сақтау мақса-</w:t>
        <w:br/>
        <w:t>тымен аталған қосымшалардағы соңғы дауысты дыбыссыз</w:t>
        <w:br/>
        <w:t>жазудың ұтымды екені тәжірибеден байқалады. Айталық,</w:t>
        <w:br/>
        <w:t>жазылым (подписка) таралым (тираж)</w:t>
        <w:br/>
        <w:t>ендірім (вставка) тасалым (перегородка)</w:t>
        <w:br/>
        <w:t>жарияланым (публикация) толықтырым (дополнение)</w:t>
        <w:br/>
        <w:t>жасалым (изобретение) тұжырымдам (концепция)</w:t>
        <w:br/>
        <w:t>жемірім (коррозия) тұйықтам (тупик)</w:t>
        <w:br/>
        <w:t>жекелем (жеке меншік) шегерім (скидка)</w:t>
        <w:br/>
        <w:t>қайтарым (отдача) шығарылым (выпуск)</w:t>
        <w:br/>
        <w:t>қойылым (постановка) туылым (рождвемость)</w:t>
        <w:br/>
        <w:t>оқылым (чтение) тұтым (улов)</w:t>
        <w:br/>
        <w:t>опырым (обвал) түзетім (корректура)</w:t>
        <w:br/>
        <w:t>пайдаланым (использование) Түсірім (сьемка)</w:t>
        <w:br/>
        <w:t>пішім (формат) . тізілім (реестр)</w:t>
        <w:br/>
        <w:t>түстем (обед)</w:t>
        <w:br/>
        <w:t>ұйғарым (предписание)</w:t>
        <w:br/>
        <w:t>ұсталым (выдержка)</w:t>
        <w:br/>
        <w:t>ұстаным (позиция)</w:t>
        <w:br/>
        <w:t>әкелім (импорт)</w:t>
        <w:br/>
        <w:t>әкетілім (экспорт),</w:t>
        <w:br/>
        <w:t>салым (вклад)</w:t>
        <w:br/>
        <w:t>сатылым (продажа)</w:t>
        <w:br/>
        <w:t>суреттем (зарисовка)</w:t>
        <w:br/>
        <w:t>сұраным (спрос)</w:t>
        <w:br/>
        <w:t>тапсырым (заказ)</w:t>
        <w:br/>
        <w:t>363</w:t>
        <w:br/>
        <w:t>аялдам, саптам, толықтырым,</w:t>
        <w:br/>
        <w:t>аударым, сауалдам, топтам,</w:t>
        <w:br/>
        <w:t>әдістем, сенімдем, түйіндем,</w:t>
        <w:br/>
        <w:t>бейнелем, секіртім, ұймам,</w:t>
        <w:br/>
        <w:t>дайындам, соңсілтем, ұстам,</w:t>
        <w:br/>
        <w:t>дәйектем, солым, уәждем,</w:t>
        <w:br/>
        <w:t>жариялам, сұрақтам, ұсыным,</w:t>
        <w:br/>
        <w:t>жарлам, сығымдам, үдем,</w:t>
        <w:br/>
        <w:t>жауаптам, сызым, шарлам,</w:t>
        <w:br/>
        <w:t>жоспарлам, сынам, шарттам,</w:t>
        <w:br/>
        <w:t>зерттем, сілтем, ысырым,</w:t>
        <w:br/>
        <w:t>кескіндем, сіресім, лесім,</w:t>
        <w:br/>
        <w:t>кенілдем, тартым, ықтырым,</w:t>
        <w:br/>
        <w:t>құйым, суырым, қосарлам,</w:t>
        <w:br/>
        <w:t>қыстырым, талдам, хабарлам,</w:t>
        <w:br/>
        <w:t>нұсқам, сіңім, мәлімдем,</w:t>
      </w:r>
    </w:p>
    <w:p>
      <w:r>
        <w:t>растам, тәсілдем, өткізім</w:t>
        <w:br/>
        <w:t>түрінде сөз соңындағы а, е дауыстыларын қысқарту арқы-</w:t>
        <w:br/>
        <w:t>лы әр аталымның тұлғалық дербестігін сақтау мүмкінді-</w:t>
        <w:br/>
        <w:t>гін ескерер едік. :</w:t>
        <w:br/>
        <w:t>Соңғы он-он бес жыл аралығында баспасөздің дәнекер-</w:t>
        <w:br/>
        <w:t>дігімен айтыла келе екшеленіп, бірте-бірте орнығып қол-</w:t>
        <w:br/>
        <w:t>даныс айналымына кірігіп, сіңіп кете алған, тіліміздің</w:t>
        <w:br/>
        <w:t>икемді, көп қырлы бола түсуіне септігі тиген жаңа атау-</w:t>
        <w:br/>
        <w:t>лармен сөздік құрам молығып байи түсті. Туған тілімізді</w:t>
        <w:br/>
        <w:t>көркейтуге тамшыдай болса да үлес қосуды мақсат тұтқан</w:t>
        <w:br/>
        <w:t>жеке қаламгерлеріміздің көнерген сөздерді жаңғыртып,</w:t>
        <w:br/>
        <w:t>әдеби тілге сұранып тұрған қайсыбір жергілікті сөйлеу</w:t>
        <w:br/>
        <w:t>ерекшелігін қолданысқа енгізуі, сондай-ақ туыс тілдер-</w:t>
        <w:br/>
        <w:t>ден орыс тілі арқылы енген сөздерге сәтті балама іздесті-</w:t>
        <w:br/>
        <w:t>ріп, сол атаулардың тілімізде орнығуы арқасында сөздік</w:t>
        <w:br/>
        <w:t>құрам молыға түскенін тәжірибе көрсетіп отыр.</w:t>
        <w:br/>
        <w:t>Сөз тізбені берудегі .көздеген мақсатымыз, бірініші-</w:t>
        <w:br/>
        <w:t>ден, ана тіліміздің сөздік құрамын жаңа аталымдармен</w:t>
        <w:br/>
        <w:t>молықтыра түсу. Екіншіден, бұрындары білдірер мағыпа-</w:t>
        <w:br/>
        <w:t>сы сөз тіркесімен ғана беріліп келген сипаттама түріндегі</w:t>
        <w:br/>
        <w:t>аталымдарды жеке атауыш сөз тұлғасымен алмастырып,</w:t>
        <w:br/>
        <w:t>олардан өрбіген туынды сөздерді көрсету де тілімізді ке-</w:t>
        <w:br/>
        <w:t>мелдендіре түспек. Үшіншіден, жаңа атауыш сөздерді із-</w:t>
        <w:br/>
        <w:t>865</w:t>
        <w:br/>
        <w:t>бұрыш (үйдің бұрышы)</w:t>
        <w:br/>
        <w:t>пысқы (ара)</w:t>
        <w:br/>
        <w:t>поса (поцелуй)</w:t>
        <w:br/>
        <w:t>бить)</w:t>
        <w:br/>
        <w:t>сүю (лю-</w:t>
        <w:br/>
        <w:t>бағыр</w:t>
        <w:br/>
        <w:t>(брат)</w:t>
        <w:br/>
        <w:t>әмкәк (тема, макушка)</w:t>
        <w:br/>
        <w:t>али (верховный)</w:t>
        <w:br/>
        <w:t>(печень) бауыр</w:t>
        <w:br/>
        <w:t>тақ - тахт (престол) сөздері де омонимдік қатардың</w:t>
        <w:br/>
        <w:t>тұлғалық даралануына септігін тигізбек.</w:t>
        <w:br/>
        <w:t>Дыбыс үндестігіне қарай екі нұсқада айтылатын офо-</w:t>
        <w:br/>
        <w:t>роэпиялық варианттардың тұлғалық даралығын ескердік.</w:t>
        <w:br/>
        <w:t>Мысалы,</w:t>
        <w:br/>
        <w:t>кеш (вечер) - геш (позд-</w:t>
        <w:br/>
        <w:t>но)</w:t>
        <w:br/>
        <w:t>гүн (день) - күн (солнце)</w:t>
        <w:br/>
        <w:t>қаз (копать) - ғаз (гусь)</w:t>
        <w:br/>
        <w:t>жарайды/жәрәйді (мақұл)</w:t>
        <w:br/>
        <w:t>құс (рвать, рыгать) - ғұс</w:t>
        <w:br/>
        <w:t>(птица)</w:t>
        <w:br/>
        <w:t>ғара (смотри) - қара (чер-</w:t>
      </w:r>
    </w:p>
    <w:p>
      <w:r>
        <w:t>ный)</w:t>
        <w:br/>
        <w:t>шай/шәй, жай/жәй,</w:t>
        <w:br/>
        <w:t>шаш/шәш</w:t>
        <w:br/>
        <w:t>секілді сөз нұсқаларын ажыратып қолдану арқылы омо-</w:t>
        <w:br/>
        <w:t>нимдік қатарды даралауға болады.</w:t>
        <w:br/>
        <w:t>Осындай тәсілмен етістік</w:t>
        <w:br/>
        <w:t>пен зат есімді тұлғалық жа-</w:t>
        <w:br/>
        <w:t>ғынан ажыратудың елеулі маңызы бар. Мысалы:</w:t>
        <w:br/>
        <w:t>саш (волосы) - шаш (жем</w:t>
        <w:br/>
        <w:t>шашу)</w:t>
        <w:br/>
        <w:t>қорық (испугатьоя) - ғариқ</w:t>
        <w:br/>
        <w:t>(заповедник),</w:t>
        <w:br/>
        <w:t>шақыру - (звать, вызынвать) -</w:t>
        <w:br/>
        <w:t>давет (пригласительный),</w:t>
        <w:br/>
        <w:t>жалын (умалять) ялқын</w:t>
        <w:br/>
        <w:t>(племя)</w:t>
        <w:br/>
        <w:t>тиын (копейка) - тиен (бел-</w:t>
        <w:br/>
        <w:t>ка)</w:t>
        <w:br/>
        <w:t>тышқан (етістік) - сышқан</w:t>
        <w:br/>
        <w:t>(мышь)</w:t>
        <w:br/>
        <w:t>сүю (целевать) - севме (лю-</w:t>
        <w:br/>
        <w:t>бит»)</w:t>
        <w:br/>
        <w:t>суыр (вынуть) - сұғыр (су-</w:t>
        <w:br/>
        <w:t>рок)</w:t>
        <w:br/>
        <w:t>қыс (зима)</w:t>
        <w:br/>
        <w:t>мать),</w:t>
        <w:br/>
        <w:t>табыс (встречаться) - дәрә-</w:t>
        <w:br/>
        <w:t>мат (доход),</w:t>
        <w:br/>
        <w:t>демде (мгновенно) - демле</w:t>
        <w:br/>
        <w:t>(шай демле),</w:t>
        <w:br/>
        <w:t>байқұс (бейшара) - байғыз</w:t>
        <w:br/>
        <w:t>(сова),</w:t>
        <w:br/>
        <w:t>жансыз (жаны жоқ) - жасус</w:t>
        <w:br/>
        <w:t>(шпион),</w:t>
        <w:br/>
        <w:t>дөңгелек (сын есім) - тәкәр</w:t>
        <w:br/>
        <w:t>(колесо)</w:t>
        <w:br/>
        <w:t>ғыш, (сжи-</w:t>
        <w:br/>
        <w:t>Тіліміздегі ай аттарының көнерген нұсқаларының омо-</w:t>
        <w:br/>
        <w:t>нимдерді тұлғалық даралауға келетіндері бар. Мысалы,</w:t>
        <w:br/>
        <w:t>862</w:t>
      </w:r>
    </w:p>
    <w:p>
      <w:r>
        <w:t>әдеби нормаға келтіруде, әсіресе орыс тілінен ауысқан</w:t>
        <w:br/>
        <w:t>сөздерге балама табуда туыс тілдер тәжірибесін ескеріп,</w:t>
        <w:br/>
        <w:t>тіліміздің жақындай түсуіне орай әрекет ететін қолайлы</w:t>
        <w:br/>
        <w:t>мүмкіндік тудырып отыр. Айталық, тілімізде жарыса</w:t>
        <w:br/>
        <w:t>қолданылып келген орфографиялық варианттардан сөздің</w:t>
        <w:br/>
        <w:t>табиғи дұрыс дыбысталу қалпын сақтап жазып жүрген</w:t>
        <w:br/>
        <w:t>туыс тілдердегі сөз формалары кездеседі. Мысалы, қазір-</w:t>
        <w:br/>
        <w:t>гі тілімізде әрқалай айтылып та, жазылып та жүрген ба-</w:t>
        <w:br/>
        <w:t>қыт/бахыт, тақта/тахта, қауіп/хауіп, ақымақ/ахмақ,</w:t>
        <w:br/>
        <w:t>диқан/дихан, құқық/хуқық, ақпарат/ахбарат, нақақ/на-</w:t>
        <w:br/>
        <w:t>хақ, дастарқан/дастархан, бұқара/бұхара, рақмет/рах-</w:t>
        <w:br/>
        <w:t>мет, рақат/рахат, рұқсат/руұхсат, рақым/рахым, сы-</w:t>
        <w:br/>
        <w:t>нып/синип, сап/саф, пайыз/файыз, ілтипат/ілтифат.</w:t>
        <w:br/>
        <w:t>пәлсапа/фәлсафа, сабақ/савақ жарыспаларының көрпі-</w:t>
        <w:br/>
        <w:t>Лес туыс тілдерде қолданып экүргені - соңғы сыңары.</w:t>
        <w:br/>
        <w:t>Тіліміздің морфологиялық құрылымын жетілдіре</w:t>
        <w:br/>
        <w:t>түсуде де туыс тілдер тәжірибесін ескеріп, тиімдісін кә-</w:t>
        <w:br/>
        <w:t>деге жарату ұтымды болмақ. Мысалы, қазақ тіліндегі сөз</w:t>
        <w:br/>
        <w:t>тіркестерінде айтылатын мағыналық дербестігі жоқ “алу”</w:t>
        <w:br/>
        <w:t>көмекші сөзі қазіргі ұйғыр тілінде жазудың фонетикалық</w:t>
        <w:br/>
        <w:t>принципі тұрғысынан кіріккен сөз тұлғасының қосымша-</w:t>
        <w:br/>
        <w:t>сынаайналып кеткен. Айталық, сетивалмақ(сатызалмақ).</w:t>
        <w:br/>
        <w:t>кеқивалмақ (қағывалмақ), қиппқиривалмақ (шақырызал-</w:t>
        <w:br/>
        <w:t>мак), өткүзүвалмақ (өткізівалмақ), қилалмайду (қылал-</w:t>
        <w:br/>
        <w:t>майды), чиқивалди (шығывалды) дегенге ұқсатып, сөздің</w:t>
        <w:br/>
        <w:t>кіріккен тұлғасын әдеби нормаға айналдыру мүмкіндігін</w:t>
        <w:br/>
        <w:t>ескерген тиімді.</w:t>
        <w:br/>
        <w:t>90-жылдардан кейін түркі халықтарының саяси-әлеу-</w:t>
        <w:br/>
        <w:t>меттік өмірінде тарихи игі өзгеріс, жаңа бет бұрыс болды.</w:t>
        <w:br/>
        <w:t>Бұрындары жалғызсырап келген Түркияға бес егемен-</w:t>
        <w:br/>
        <w:t>ді туысқан түрік республикасының қосылуы арқасында</w:t>
        <w:br/>
        <w:t>туыс халықтарға ортақ жазу ендіруге, ортақ термин &gt;жа-</w:t>
        <w:br/>
        <w:t>сауға, ортақ терминком құруға жағдай жасалғаны қазіргі</w:t>
        <w:br/>
        <w:t>тіл жанашырларын, отаншыл қауымды ойға қалдырып</w:t>
        <w:br/>
        <w:t>әрі қызықтырып отыр. Түрікшіл идеяны, түрік әлемініп</w:t>
        <w:br/>
        <w:t>бірлестігін насихаттап, елдіктің қамын көп болып жұмы-</w:t>
        <w:br/>
        <w:t>ла ойласып, бір түбірден тараған туыс халықтардың ті-</w:t>
        <w:br/>
        <w:t>лінің, дінінің, рухани бітім-болмысының, мәдениеті мен</w:t>
        <w:br/>
        <w:t>өнерінің ортақтығын, тұтастығын сездіріп, қайта қауыпп-</w:t>
        <w:br/>
        <w:t>871</w:t>
        <w:br/>
        <w:t>жұмыр - доматес (помидор), арази - аумақ (территория),</w:t>
        <w:br/>
        <w:t>исток - дидем - арзыла (хотеть), кантин - ашпұзыл - мей-</w:t>
        <w:br/>
        <w:t>рамхана - локанта - матхам (ресторан), керен - лаханы</w:t>
        <w:br/>
        <w:t>(капуста), говлзибан - кәләм (речь), жәрен - есенгә (келесі</w:t>
        <w:br/>
        <w:t>жыл).</w:t>
        <w:br/>
        <w:t>Қайсыбір сөздің орысша аудармасы берілді. Атап айт-</w:t>
        <w:br/>
        <w:t>қанда, сөздің көп мағыналығын ескеріп, сондай-ақ дәл ба-</w:t>
        <w:br/>
        <w:t>ламасы жоқ болған жағдайда, сөйлем немесе сөз тіркесі</w:t>
        <w:br/>
        <w:t>арқылы сипаттама түрінде ғана аударылатын тұстарда</w:t>
        <w:br/>
        <w:t>орысша аудармасы берілді. Мысалы, абадан - благоуст-</w:t>
        <w:br/>
        <w:t>роенный, абадандыр - благоустраивать, ақбил - проезд-</w:t>
        <w:br/>
        <w:t>ной, абага - папоротник, айнеят - обьективность, бадам -</w:t>
        <w:br/>
        <w:t>миндаль, базихана -- игорный зал, балұр - хрусталь, баң -</w:t>
        <w:br/>
        <w:t>набат, барай - плотина, бәндар - порт, бәра - засада.</w:t>
        <w:br/>
        <w:t>Кейбір тұста омонимдерді, сондай-ақ сөздің көп мағы-</w:t>
      </w:r>
    </w:p>
    <w:p>
      <w:r>
        <w:t>налығын ескеріп қазақша атауымен қоса орысша аудар-</w:t>
        <w:br/>
        <w:t>масы жақша ішіне алынып көрсетілді:</w:t>
        <w:br/>
        <w:t>айғақшы - ұстап беруіші айшық - жарты ай (полуме-</w:t>
        <w:br/>
        <w:t>(доносчик) сяц)</w:t>
        <w:br/>
        <w:t>әкәмат - странно басымат - приоритет</w:t>
        <w:br/>
        <w:t>әлеметнама - социология баянат - айтып беру (перес-</w:t>
        <w:br/>
        <w:t>каза)</w:t>
        <w:br/>
        <w:t>әсәби - неврный баят - несвежий</w:t>
        <w:br/>
        <w:t>Соңғы он-он бес жыл аралығында баспасөздің дәнекер-</w:t>
        <w:br/>
        <w:t>лігімен айтыла келе екшеліп, бірте-бірте орнығып қолда-</w:t>
        <w:br/>
        <w:t>ныс аясына кірігіп, сіңіп кете алған, тіліміздің икемді,</w:t>
        <w:br/>
        <w:t>көп қырлы бола түсуіне септігі тиген жаңа атаулармен</w:t>
        <w:br/>
        <w:t>сөздік құрам молығып байи түсті. Жаңа атаулардың ба-</w:t>
        <w:br/>
        <w:t>сым бөлігі жарыспа сөз тұлғаларының тарихи, кітаби нұс-</w:t>
        <w:br/>
        <w:t>қаларымен вариант қатарын түзейтіндіктен, мысалсыз өз</w:t>
        <w:br/>
        <w:t>алдына жеке топтап беріп отырмыз. Орыс тілі арқылы</w:t>
        <w:br/>
        <w:t>енген сөздердің жаңа атаулармен жарыса қолданылуы</w:t>
        <w:br/>
        <w:t>мынадай. Біріншіден, көнерген сөздерді жаңғыртып, ба-</w:t>
        <w:br/>
        <w:t>лама атау ретінде қолданысқа енгізу. Мысалы, айдауыл -</w:t>
        <w:br/>
        <w:t>конвой, егемен - суверенитет, былау - ванна, ағза - ор-</w:t>
        <w:br/>
        <w:t>ганизм, айлақ - пристань, аламан - батальон, бұрқақ -</w:t>
        <w:br/>
        <w:t>фонтан. Екіншіден, жеке қаламгердің балама атау ре-</w:t>
        <w:br/>
        <w:t>868</w:t>
        <w:br/>
        <w:t>дал - бүфет, арба - карета - экипаж, арқар - муфлон,</w:t>
        <w:br/>
        <w:t>әліпби - алфавит, әскер - армия, әсірелеу - гипербола,</w:t>
        <w:br/>
        <w:t>демалыс- қаникул, дәретхана - туалет, сықақшы - карни-</w:t>
        <w:br/>
        <w:t>катурашы, мәселе - проблема, кұрлық - континент, кеу-</w:t>
        <w:br/>
        <w:t>демсоқтық - амбиция, қыжым - плюш, қызамық - скар-</w:t>
        <w:br/>
        <w:t>латина, синонимдерінің де жарыса қолданылып жүруінің</w:t>
        <w:br/>
        <w:t>өзіндік себептері бар. Олардың кайсыбірі көпшілік оқыр-</w:t>
        <w:br/>
        <w:t>манға танымал болып көріне алған жоқ.</w:t>
        <w:br/>
        <w:t>Терминжасам жүйесіндегі бірізділікке қағидаттық,</w:t>
        <w:br/>
        <w:t>тұжырымдамалық сипаттағы өзгерістер енгізу арқылы</w:t>
        <w:br/>
        <w:t>жетуге болатыны белгілі. Алайда үкімет жанындағы мем-</w:t>
        <w:br/>
        <w:t>термивкомның бекіткен терминдерін қолдануға жарам-</w:t>
        <w:br/>
        <w:t>сыз санап, оларды мойынсұнбаушылықтың салдарынан</w:t>
        <w:br/>
        <w:t>бірнеше нұсқада жарыса қолданылып жүргені аз емес.</w:t>
        <w:br/>
        <w:t>Жұртшылық ұсынысын ескере отырып, мемтерминком</w:t>
        <w:br/>
        <w:t>тарапынан жіберілген кем-кетікті сол комиссияның өз</w:t>
        <w:br/>
        <w:t>шешімімен түзету жән болмақ. Айталық, цикл - айна-</w:t>
        <w:br/>
        <w:t>лым, оралым, топтама; схема - сызба, сұлба, тәсім; перпи-</w:t>
        <w:br/>
        <w:t>од - айналым, кезең, орам; аппаратура - құрылғы, аспап,</w:t>
        <w:br/>
        <w:t>жабдық; процесе - құбылыс, үрдіс, ғамалия; брикет -</w:t>
        <w:br/>
        <w:t>сомдама, сығымдама; капилляр - қылтамыр, түтікше деп</w:t>
        <w:br/>
        <w:t>әрқалай аудару - осы айтылғанның бір айғағы.</w:t>
        <w:br/>
        <w:t>Оның есесіне баспасөзде қолдану керек деген мұрат -</w:t>
        <w:br/>
        <w:t>идея, үлгі - шаблон, көктемір - робот, дүркін - разряд,</w:t>
        <w:br/>
        <w:t>құрамыс - синтез, селдірек - ваакум секілді бір-бірімен</w:t>
        <w:br/>
        <w:t>мағыңалық жақындығы жоқ әрі есте сақтау мүмкін болп</w:t>
        <w:br/>
        <w:t>қоймайтын көптеген атауды сөздікте көрсетпедік. Сондай-</w:t>
        <w:br/>
        <w:t>ақ бөгет - домбы, қисын - логика, даңғыл - проспект, ау-</w:t>
      </w:r>
    </w:p>
    <w:p>
      <w:r>
        <w:t>мақ - территория, қаңқа - каркас, жиын - митинг секілді</w:t>
        <w:br/>
        <w:t>бір-бірімен синонимдік қатар құрай алмайтын атаулардың</w:t>
        <w:br/>
        <w:t>Да бірін ғана қалдырып, екіншісін қолданыстан алып тас-</w:t>
        <w:br/>
        <w:t>тау еш қисынға келмейтіндіктен сөзтізбеге қоспадық. Сөз-</w:t>
        <w:br/>
        <w:t>дікте берілген жаңа атаулардың бір бөлігі абсолюттік сино-</w:t>
        <w:br/>
        <w:t>нимдік қатар құрап, жарыса қолданыла бермек. Қайсыбір</w:t>
        <w:br/>
        <w:t>сөздің бірнеше баламасы берілді. Бұл олардың туыс тіл-</w:t>
        <w:br/>
        <w:t>Дерде басым қолданған нұсқасын таңдап алуға мүмкіндік</w:t>
        <w:br/>
        <w:t>береді. Мысалы, кәрехана - исконто - исхана - шеберха-</w:t>
        <w:br/>
        <w:t>ва (мастерская), төнзилат - шегерім - индирим (скидка).</w:t>
        <w:br/>
        <w:t>ғауыш - балұр (хрусталь), қонақхана - қоналғы (ночевка).</w:t>
        <w:br/>
        <w:t>зиратхана - қабірстан - көрхана (кладбишце), қызан - ал-</w:t>
        <w:br/>
        <w:t>86Т</w:t>
        <w:br/>
        <w:t>дестіру арқылы орыс тілі арқылы енген сөздердің ұтымды</w:t>
        <w:br/>
        <w:t>баламасын табудың сәті түспек. Төртіншіден, түркі тілде-</w:t>
        <w:br/>
        <w:t>рінің етенелігіне ден қойып, керекті аталымдарды іріктеп</w:t>
        <w:br/>
        <w:t>алу туыс тілдерді түсінуді жеңілдетіп, олардың жақын-</w:t>
        <w:br/>
        <w:t>дай түсуіне септігін тигізбек. Бесіңшіден, болашақта бар-</w:t>
        <w:br/>
        <w:t>ша туыс халықтарға ортақ түркі әдеби тілін құрастыруды</w:t>
        <w:br/>
        <w:t>мақсат тұтқандар сөзтізбеге ой жүгіртіп, кәдеге жаратар</w:t>
        <w:br/>
        <w:t>тұстарын таба алар деген ниеттеміз. Осы тұрғыдан бір-</w:t>
        <w:br/>
        <w:t>сыпыра балама атаулардың бірнеше нұсқасының берілуі</w:t>
        <w:br/>
        <w:t>оларды саралап, туыс тілдерде басым қолданатын сыңа-</w:t>
        <w:br/>
        <w:t>рын әдеби тілде орнықтыру үшін қажет болмақ.</w:t>
        <w:br/>
        <w:t>Жаңа атаулардың, жарыспа тұлғалардың тарихи, кі-</w:t>
        <w:br/>
        <w:t>таби сөз нұсқаларымен вариант қатарын түзейтіндері жоқ</w:t>
        <w:br/>
        <w:t>емес. Атап айтқанда, сөзтізбеде көрсетілген жаңа атаулар</w:t>
        <w:br/>
        <w:t>біртекті емес. Жаңа атаудың да тілге толық орнығып үлгір-</w:t>
        <w:br/>
        <w:t>мей, басым қолданыла алмай жүргені белгілі. Ал бұрынғы</w:t>
        <w:br/>
        <w:t>сөз тұлғасымен жарыса қолданылып жүрген бірен-саран</w:t>
        <w:br/>
        <w:t>сөздердің сәл-пал мағыналық, стильдік айырмашылығы-</w:t>
        <w:br/>
        <w:t>мен ерекшеленетіндері де байқалады. Мысалы, арам -</w:t>
        <w:br/>
        <w:t>мәкүрік -харам, кесене - мавзолей, кеудеше - кофта, нұс-</w:t>
        <w:br/>
        <w:t>қа - вариант, отаншыл - ұлтжанды - патриот, білгір -</w:t>
        <w:br/>
        <w:t>даңғайыр, әумесер - әуегейлік, кеніш - мүкәммал си-</w:t>
        <w:br/>
        <w:t>нонимдерінің коммуникативтік жағдайға карай қолдану</w:t>
        <w:br/>
        <w:t>ерекшелігі бар. Жаяусоқпақ пен тротуар сөздерінің мағы-</w:t>
        <w:br/>
        <w:t>налық айырмашылығы да елеулі болғандықган, екеуін де</w:t>
        <w:br/>
        <w:t>қатарынан бердік. Ғарышнама - космология, дәйексөз -</w:t>
        <w:br/>
        <w:t>цитата, мүсінгер- скульптор. кент- поселок, пікірсайыс-</w:t>
        <w:br/>
        <w:t>дискуссия, еңлікгүл -- эдельвейс, жеңсікас - деликатес,</w:t>
        <w:br/>
        <w:t>кеніші - рудник, кенеу - колория, көземел - гипотеза,</w:t>
        <w:br/>
        <w:t>көкейгөз - интуиция, газетхана - редакция, газетші -</w:t>
        <w:br/>
        <w:t>журналист, қабылхана - қабылдау бөлмесі, масқарампаз -</w:t>
        <w:br/>
        <w:t>клоун, мәжілісхана - мәжіліс залы, мәзір - меню, лаңкес -</w:t>
        <w:br/>
        <w:t>терроршы, хайуанатхана - зоопарк, дәрісті - лектор, ақыл-</w:t>
        <w:br/>
        <w:t>ой - ителектуал, жермай - керосин, дәуірнама -- эпопея, де-</w:t>
        <w:br/>
        <w:t>меуші - спонсор, аңсар - трактат, дабылхат - сигнал, берім</w:t>
        <w:br/>
        <w:t>- пара, ғаламшар - планета, жалпылық - абстрактылық,</w:t>
        <w:br/>
        <w:t>жадығат - материал, ағза - организм, өзімшілдік - эго-</w:t>
        <w:br/>
        <w:t>изм, мерез - сифлис, жайра - дикообраз, лаққы - клоун,</w:t>
        <w:br/>
        <w:t>комбайншы - комбайнер, бөлме - кабинет, қиял-арман -</w:t>
        <w:br/>
        <w:t>фантазия, аурухана - госпиталь, арбау - гимноздау, аса-</w:t>
        <w:br/>
        <w:t>366</w:t>
      </w:r>
    </w:p>
    <w:p>
      <w:r>
        <w:t>тінде ойдан сөз қиыстыруы: алғыақы - аванс, әуежай -</w:t>
        <w:br/>
        <w:t>аэропорт, мұражай - музей, автотұрақ - автостоянка,</w:t>
        <w:br/>
        <w:t>адампаздық - гуманизм, баянхат - докладная, бұйырма -</w:t>
        <w:br/>
        <w:t>заявка, дабылхат - сигнал. Үшіншіден, балама атауды</w:t>
        <w:br/>
        <w:t>туыс тілдерден іздестіріп, қолданысқа енгізу: мәтін -</w:t>
        <w:br/>
        <w:t>текст, пайыз - процент, айван - веранда, гар - вокзал,</w:t>
        <w:br/>
        <w:t>синип - классе, ғұрпат - диаспора, бекет - станция, зф-</w:t>
        <w:br/>
        <w:t>сана - водоем, байна - пункт, ұшақ - самолет, әмен -</w:t>
        <w:br/>
        <w:t>оригинал, арази - территория, дая - сервис, махалла -</w:t>
        <w:br/>
        <w:t>квартал, дөвиз - валюта. Төртіншіден, жергілікті ерек-</w:t>
        <w:br/>
        <w:t>шелікке жатқызып келген сөздерден балама атау іздес-</w:t>
        <w:br/>
        <w:t>тіру: бардақ - кувшин, құлақшын - кастрюль, пес- ск-</w:t>
        <w:br/>
        <w:t>ряга (шектен шыққан сараң), бәсіре - квота.</w:t>
        <w:br/>
        <w:t>Туыс тілдерден енген сөздердің бұрыннан синонимдік</w:t>
        <w:br/>
        <w:t>қатар құрап келгендері де бар: дәріс - сабақ, байрақ -</w:t>
        <w:br/>
        <w:t>ту. шайыр - ақын, баһра - үлгі, ашады - ашушан, ауда-</w:t>
        <w:br/>
        <w:t>рым - тәржіме, ұлт - миллет. Мұндай синонимдер әсіресе</w:t>
        <w:br/>
        <w:t>көнерген сөздер мен жергілікті ерекшеліктен көбірек бай-</w:t>
        <w:br/>
        <w:t>қалады: әтуерлі - қадірлі, әйдік - ерен, үлкен, әбес - ерсі,</w:t>
        <w:br/>
        <w:t>дөкей - үлкен, алдаспан - қылып, делқайыр - парықсыз,</w:t>
        <w:br/>
        <w:t>дәсерлі - әтуерлі.</w:t>
        <w:br/>
        <w:t>Көптеген жаңа атаудың тілде орнығып кетуін олар-</w:t>
        <w:br/>
        <w:t>ды баспасөзде ұтымды қолдану барысы көрсетпек. Қазір-</w:t>
        <w:br/>
        <w:t>дің өзінде абсолюттік синоним ретінде жарыса қолданып</w:t>
        <w:br/>
        <w:t>жүрген сөз нұсқалары аз емес: бәден - фигура, дерттаным -</w:t>
        <w:br/>
        <w:t>патология, аймақ - регион - зона, бина - ғимарат - здания,</w:t>
        <w:br/>
        <w:t>дәретхана - әжетхана - туалет, гарсон - даяшы - офици-</w:t>
        <w:br/>
        <w:t>ант, дуан - облыс, ғарышнама - космология; дәйексөз - ци-</w:t>
        <w:br/>
        <w:t>тата, т.б. Кейде мына төмендегідей бірнеше сөзге бір ғана</w:t>
        <w:br/>
        <w:t>баламаның болуы да қосымша жаңа атауларды іздестіруді</w:t>
        <w:br/>
        <w:t>қажет етпек: асадал - буфет, сервант, әріптес - партнер,</w:t>
        <w:br/>
        <w:t>коллегва; қандауыр - хирург, ланцет; дәліз - коридор, ко-</w:t>
        <w:br/>
        <w:t>лонна; сазгер - музыкант, компазитор, мелодис; мәмле -</w:t>
        <w:br/>
        <w:t>компромисс, сделка; жиектеме - опранва, тесьма; төңкеріс -</w:t>
        <w:br/>
        <w:t>революция, переворот; кеудеше - кофта, куртка, т.б.</w:t>
        <w:br/>
        <w:t>Халықтар тұтастығын айғақтап, оларды бір-біріне жа-</w:t>
        <w:br/>
        <w:t>қындастыратын басты тетік - олардың тілі екені баршаға</w:t>
        <w:br/>
        <w:t>мәлім. Түбі бір түркі тілдерін, түркі тілдес әлемді бей-</w:t>
        <w:br/>
        <w:t>нелеп, бұтақтары тармақталып жапырақ жайған алып</w:t>
        <w:br/>
        <w:t>бәйтерекке ұқсатамыз.</w:t>
        <w:br/>
        <w:t>869</w:t>
        <w:br/>
        <w:t>басымырақ қолданғанды. Русша оқу жайын сөйлегенде,</w:t>
        <w:br/>
        <w:t>қазақ бұл оқуларды қалай оқып жүргенін айтамын. “Қа-</w:t>
        <w:br/>
        <w:t>зақ газетінің бас мрхаррирі. Нағыз түркі тілімен жазыл-</w:t>
        <w:br/>
        <w:t>са, ліғатсыз окуға болар еді (А.Байтұрсынов). Сібір һәм</w:t>
        <w:br/>
        <w:t>Башқұртстан автономиясымен ынтымағы бір (“Қазақ” га-</w:t>
        <w:br/>
        <w:t>зеті), Құр шулаймыз, жоқ жалау, байрақсыз қайрат - бос</w:t>
        <w:br/>
        <w:t>қайрат (“Қазақ әдебиеті”).</w:t>
        <w:br/>
        <w:t>Абайдың шет тілі сөздерін еш талғаусыз қолдана бер-</w:t>
        <w:br/>
        <w:t>мегені мәлім... “...Абай қазақ тілінің араб, парсы, татар</w:t>
        <w:br/>
        <w:t>сөздерімен қатты шұбарланып, қазақ тілінде деген кейбір</w:t>
        <w:br/>
        <w:t>өлеңдері қай тілде екенін айыру қиын халге &gt;қеткен ке-</w:t>
        <w:br/>
        <w:t>зінде тарихи сахнаға шығын, қазақ Тілін орынсыз птұбар-</w:t>
        <w:br/>
        <w:t>лаушыларға аяусыз соққы беріп, ана тілін таза сақтадық, -</w:t>
      </w:r>
    </w:p>
    <w:p>
      <w:r>
        <w:t>дейді профессор Қ.Жұмалиев “Ана тілі”, 15.05.1996. Абай</w:t>
        <w:br/>
        <w:t>шығармаларындағы әхмәр/қызыл, әйіл/қауым, бәйрә/рлгі,</w:t>
        <w:br/>
        <w:t>жайил/жауыз, инсаният/адамгершілік, кәлам/сөз, сахиб/</w:t>
        <w:br/>
        <w:t>мырза т.б. көптеген сөздерді айтпағанның өзінде 80-жыл-</w:t>
        <w:br/>
        <w:t>дарға дейін баспасөзде қолданылып келген әдді-удда-ү9е.</w:t>
        <w:br/>
        <w:t>һәм-әм, ләкин, һәмма-әмма, тәржіме, дәріс сияқты сөздер</w:t>
        <w:br/>
        <w:t>де халық тіліне көп уақыт бойы сіңісе алмай келді. Ақын-</w:t>
        <w:br/>
        <w:t>жазушылар шығармасында көктем/баһар, Әрние/Орниа.</w:t>
        <w:br/>
        <w:t>әдебиет/әдәбият, мәдениет / маданият, ақын/шайыр, бей-</w:t>
        <w:br/>
        <w:t>нет/мехнат, сөздік/лғат, атақты/мәшһур, көрі/лақса,</w:t>
        <w:br/>
        <w:t>мезгіл/мәуріт, рлт/миллет сөздері синоним ретінде ерте-</w:t>
        <w:br/>
        <w:t>ректен-ақ жарыса қолданған. Кейінгі кез мрушайра, мрбода.</w:t>
        <w:br/>
        <w:t>пәруар, әфсана (предание), мркаммал, пірадар, мұкарам.</w:t>
        <w:br/>
        <w:t>уәлаят, сахаба, бахас, баһадур, баһар, баһара, баһарлы кі-</w:t>
        <w:br/>
        <w:t>таби сөз ретінде қолданысқа енген.</w:t>
        <w:br/>
        <w:t>“Кенесіп пішкен тон келте болмас” дегендей, түркі</w:t>
        <w:br/>
        <w:t>тілдеріне ортақ терминология қалыптастырудың бағыт-</w:t>
        <w:br/>
        <w:t>бағдары қандай болуы тиіс? Көнеріп ұмыт болған, орта</w:t>
        <w:br/>
        <w:t>ғасыр ескерткішінде сақтаулы бүкіл түркі халықтарына</w:t>
        <w:br/>
        <w:t>ортақ мына төмендегі сөздерді қайта жаңғыртып, әдеби</w:t>
        <w:br/>
        <w:t>тілдің қажетіне айналдыру - азаматтық парыз: Бадам.</w:t>
        <w:br/>
        <w:t>миндальные орехи, пайҙа - пропуск, бардақ - кувшин,</w:t>
        <w:br/>
        <w:t>батман - салмақтық өлшем, тергі - обеденный стол, көн-</w:t>
        <w:br/>
        <w:t>шек - іш киім (көйлек-көншек), келеш - беретқа, етші -</w:t>
        <w:br/>
        <w:t>ет сатушы, жамша - бокал, еңлік - косметика, дуан - аб-</w:t>
        <w:br/>
        <w:t>лыс, даруға - ел билеуші, брршік - кисточка (“Ана тілі”,</w:t>
        <w:br/>
        <w:t>04.04.1991). Бөстек - қырғауылдың мекені, жазана</w:t>
        <w:br/>
        <w:t>айып тарту, жазалы ету, маршағгай - аласа бойлы жуан</w:t>
        <w:br/>
        <w:t>кісі, мрқақ - жүзі қайтқан пышақ, оңат - жақсы жағ</w:t>
        <w:br/>
        <w:t>де тілімізде орнықты. Жарапазан сөзі рамазан дегеннен</w:t>
        <w:br/>
        <w:t>шыққан. Қазір қатар қолдана беретін мағынасы әр басқа</w:t>
        <w:br/>
        <w:t>сөздер. Көпшілік түркі тіліне ортақ аят, дастан, альма-</w:t>
        <w:br/>
        <w:t>нах, бәйіт, қисса, рубаи сөздерімен қатар мрхаммас - бсс-</w:t>
        <w:br/>
        <w:t>тік, месневи - қосарланған, аруз - бейітке ұқсас, ғазел -</w:t>
        <w:br/>
        <w:t>қосжолды өлең, диуан - классикалық поэзия, қасида - ма-</w:t>
        <w:br/>
        <w:t>дақтау өлеңі, хамса - көлемді шығарма, мусайдастар -</w:t>
        <w:br/>
        <w:t>алты жолды, мұсаббалар - жеті жолды өлең секілді әде-</w:t>
        <w:br/>
        <w:t>биет терминдерін де қажетімізге жарата алсақ деушілер</w:t>
        <w:br/>
        <w:t>бар (“Ана тілі”, 10.10.1991).</w:t>
        <w:br/>
        <w:t>Бірнеше Түркі тілінде айтатын хошия - заметка.</w:t>
        <w:br/>
        <w:t>тарихаят - историзм, төмсіл - притча, сардар - генс-</w:t>
        <w:br/>
        <w:t>ральный, гүлдері - залима, нәбат - флора, лаңқа - банка.</w:t>
        <w:br/>
        <w:t>талаба - медресе шәкірті, уән - дивизия, мрхтасар --</w:t>
        <w:br/>
        <w:t>конспект, мрхтарият - автономия, жұмхірият - рес-</w:t>
        <w:br/>
        <w:t>публика, сағана - мавзолей, мақлуұхат - фауна, мұғдар-</w:t>
        <w:br/>
        <w:t>нама - устав, мәдде - материал, хауз - фонтан, әуіт -</w:t>
        <w:br/>
        <w:t>водоем, әфсафа - предание, уәлаят - область, гөрхана -</w:t>
        <w:br/>
        <w:t>усылальница, айван - шырақ бөлме, уәзипа - функция,</w:t>
        <w:br/>
        <w:t>дәріс - лекция, низам - конституция, нәзір - министр.</w:t>
        <w:br/>
        <w:t>мұхаррир - редактор, гүлзар - оазис, мәркизі - централь-</w:t>
        <w:br/>
        <w:t>ный тәрізді әдемі балама атаулар да тілімізді байытып.</w:t>
        <w:br/>
        <w:t>көркейте түседі. “Жаһат, жаһил, зинһар, сахаба, идара</w:t>
        <w:br/>
        <w:t>секілді әдемі де жарасымды баламаларды кәдеге жарата</w:t>
        <w:br/>
        <w:t>алсақ құбақұп. Өйткені баламасын табу қиын терминдер-</w:t>
        <w:br/>
        <w:t>ді өзімізге етене жақын түбірі бір туыс тілдерден алу ана-</w:t>
        <w:br/>
        <w:t>ғұрлым сіңімді болмақ.</w:t>
        <w:br/>
        <w:t>“Түптің түбінде тілі, діні, ділі бір түркі халықтары бі-</w:t>
      </w:r>
    </w:p>
    <w:p>
      <w:r>
        <w:t>рігеді деп жүрміз. Түрік халықтарына ортақ раис, байрақ.</w:t>
        <w:br/>
        <w:t>миллет сөздеріне тіліміздің төрінен орын берсек, ұтпасақ</w:t>
        <w:br/>
        <w:t>ұтылмаймыз. Мысалы, председатель сөзіне төраға/тора-</w:t>
        <w:br/>
        <w:t>па/төрайым/төрбасы/твөрие деген баламаны жарыстыра</w:t>
        <w:br/>
        <w:t>қолданбай, көптеген түркі халқына тән ранс атауын алға-</w:t>
        <w:br/>
        <w:t>нымыз абзал”, - дейді Бейсенбай Нұрлыбаев (“Ана тілі”,</w:t>
        <w:br/>
        <w:t>13.09.1992). “Тілімізде бұрыннан бар “хауыз” сөзі түр-</w:t>
        <w:br/>
        <w:t>ғанда фонтанға балама іздеп, бірде бұрқақ, бірде шашы-</w:t>
        <w:br/>
        <w:t>ратқыш деп құбылта берудің не жөні бар” дейді Нұргелді</w:t>
        <w:br/>
        <w:t>Уәлиев (“Ана тілі”, 20.09.1990). Жасуша (клетка), жан</w:t>
        <w:br/>
        <w:t>тану сөздеріне де туыс тілдерден жарасымды баламалар</w:t>
        <w:br/>
        <w:t>табылар еді. Творчествоны - шығармашылық деп аудар-</w:t>
        <w:br/>
        <w:t>ғаннан гөрі өзбек, Татар. башкұрт т.б. тілдердегі қысқа да</w:t>
        <w:br/>
        <w:t>нұсқа әдемі атау “ижад” сөзін пайдалансақ, анағұрлым</w:t>
        <w:br/>
        <w:t>3Ү5</w:t>
        <w:br/>
        <w:t>Өткен ғасырдың өзінде атақты түркітанушы В.В.Рад-</w:t>
        <w:br/>
        <w:t>лон түркі ұлысы секілді ұлан-байтақ өлкеге, үш алып</w:t>
        <w:br/>
        <w:t>құрылыққа бірдей тарай қоныстанған халық жоқтың қа-</w:t>
        <w:br/>
        <w:t>сы деген еді (“Образцы народной литературы тюркских</w:t>
        <w:br/>
        <w:t>племен”, ч.1. Спб., 1866). Өкінішке орай, таяу тарихи ке-</w:t>
        <w:br/>
        <w:t>зеңге дейін бір ғана тілде сөйлеп келген халықтың тілі әр</w:t>
        <w:br/>
        <w:t>түрлі тарихи, саяси, әлеуметтік себептен жеке говорларға</w:t>
        <w:br/>
        <w:t>ажырап, уақыт озған сайын бір-бірінен алшақтай түскені</w:t>
        <w:br/>
        <w:t>белгілі. Соның салдарынан қазіргі таңда 40 шақты же-</w:t>
        <w:br/>
        <w:t>ке дара түркі тілдері қалыптасып отыр. Көп ғасыр бойы</w:t>
        <w:br/>
        <w:t>байланысы болмай, арақатысы үзіліп қалғандықтан, бұл</w:t>
        <w:br/>
        <w:t>тілдердің біразы түсінікке де ауырлап кеткен. Отаршыл</w:t>
        <w:br/>
        <w:t>күштер түркі жұртының басы қосылып, біріге түсуіне</w:t>
        <w:br/>
        <w:t>мүдделі болмады. Олар өздерінің жаулық ниетін жүзе-</w:t>
        <w:br/>
        <w:t>ге асыру мақсатымен “бөліп ал да, билей бер” саясатын</w:t>
        <w:br/>
        <w:t>ұстанып, түркі жұртын сиырдың бүйрегіндей бөлшектеп,</w:t>
        <w:br/>
        <w:t>дай-дай айтысқа итермелеумен болды. Тіпті біртұтас ха-</w:t>
        <w:br/>
        <w:t>лықтың өз ішіндегі жеке ру, тайпаларды бір-біріне қарсы</w:t>
        <w:br/>
        <w:t>қойып, жергілікті тіл ерекшелігін тереңдете түсу саяса-</w:t>
        <w:br/>
        <w:t>тын қолданған кезі болған.</w:t>
        <w:br/>
        <w:t>Соның өзінде, зерттеуші ғалымдардың үнемі айтып</w:t>
        <w:br/>
        <w:t>келгеніндей, герман, роман, славян т.б. топтағы тілдермен</w:t>
        <w:br/>
        <w:t>салыстырғанда түркі тілдерінің лексикасы мен морфоло-</w:t>
        <w:br/>
        <w:t>гиялық құрылымы вте жақын, грамматикалық жүйесінде</w:t>
        <w:br/>
        <w:t>сәйкестік басым. Алғашында оғыз, қыпшақ, қарлұқ, ара-</w:t>
        <w:br/>
        <w:t>лық тобындағы тілдерде сөйлеушілердің бір-бірін түсінуі</w:t>
        <w:br/>
        <w:t>қиынырақ көрінуі мүмкін. Өкінішке орай, әр түрлі та-</w:t>
        <w:br/>
        <w:t>рихи себептен бір-біріпен қол үзіп кеткен түркі халық-</w:t>
        <w:br/>
        <w:t>тарының тілдік айырмашылығы ғана ұлғайып қоймай,</w:t>
        <w:br/>
        <w:t>этникалық бірлігі де әлсіреп қалғаны мәлім. Дегенмен де</w:t>
        <w:br/>
        <w:t>зер салып зерделей білсек, жеке сөздер ғана емес, жеке</w:t>
        <w:br/>
        <w:t>сөйлемдерді де түсіне аламыз. Оның үстіне бұл айырма-</w:t>
        <w:br/>
        <w:t>шылықтың көп бөлігі - бір сөздің дыбыстық варианттары.</w:t>
        <w:br/>
        <w:t>Айталық, жол-йол-юл-дол-джол-шол, жер-джер-йер-зер-</w:t>
        <w:br/>
        <w:t>сер-дьер-чер, борсы-борсу-бурсы-бурһы-бұрси-норсу-порса</w:t>
        <w:br/>
        <w:t>секілді вариант тұлғаларының біреуін ғана таңдап алып,</w:t>
        <w:br/>
        <w:t>ретке келтіруге неге мүмкін болмасын.</w:t>
        <w:br/>
        <w:t>Мұны айтып отырған себебіміз қазіргі қалыптасқан</w:t>
        <w:br/>
        <w:t>қоғамдық, әлеуметтік жағдай қазақ тілінің емлесіне өзге-</w:t>
        <w:br/>
        <w:t>ріс енгізіп, вариант сөздерді белгілі бір жүйеге сәйкес</w:t>
        <w:br/>
        <w:t>870</w:t>
      </w:r>
    </w:p>
    <w:p>
      <w:r>
        <w:t>мемлекеттермен терезе теңестіре аламыз. Осылайша туыс</w:t>
        <w:br/>
        <w:t>тілдер арасына ала жіп түсірмей, ғылым мен техникаға</w:t>
        <w:br/>
        <w:t>байланысты аталымдарды, термин сөздерді ортақ қабыл-</w:t>
        <w:br/>
        <w:t>Дау жайлы асықпай тереңнен ойласу орынды болмақ.</w:t>
        <w:br/>
        <w:t>Төртіншіден, түркі халықтарының бірыңғай әдеби ті-</w:t>
        <w:br/>
        <w:t>лін құрастыра алмағанның өзінде, бұл бағыттағы атқа-</w:t>
        <w:br/>
        <w:t>рылған еңбек нәтижесіз қалмақ емес. Туыс халықтардың</w:t>
        <w:br/>
        <w:t>тілі жақындай түсіп, бір-бірін еркіндеу түсінетіндей бол-</w:t>
        <w:br/>
        <w:t>са, оның өзі-үлкен олжа. Мұның тағы бір тиімді болатын</w:t>
        <w:br/>
        <w:t>тұсы туыс тілдердің ар тобындағылардың өзара жақында-</w:t>
        <w:br/>
        <w:t>суынан 40 шақты тіл орнына санаулы ғана тілдерді қол-</w:t>
        <w:br/>
        <w:t>Дану мүмкіндігі арта түседі. Акад. Әбдуәли Қайдар “түркі</w:t>
        <w:br/>
        <w:t>әлеміне қатысты ортақ тіл идеясының жоғарыда аталған</w:t>
        <w:br/>
        <w:t>халықаралық деңгейдегі ортақ жасанды тіл туралы идея-</w:t>
        <w:br/>
        <w:t>мен жалпы принциптік, тәсілдік ұқсастығы болғанымен,</w:t>
        <w:br/>
        <w:t>мақсат-мүддесі мен камтитын ауқымы жағынан басқаша-</w:t>
        <w:br/>
        <w:t>лау...”, Түркі тілдес халықтардың 96 пайызын құрайтын</w:t>
        <w:br/>
        <w:t>оғыз, қыпшақ, қарлұқ тобындағылардың үш жеке топ құ-</w:t>
        <w:br/>
        <w:t>рап, өз ішінде жақындай түсіп, аймақтық ортақ тіл жа-</w:t>
        <w:br/>
        <w:t>сауы да зиялы қауымның жан-жақты ойланып-толғанып</w:t>
        <w:br/>
        <w:t>барып шешуін талап етер еді деп ой толғайды. (“Ана ті-</w:t>
        <w:br/>
        <w:t>лі”, 22.01.1998).</w:t>
        <w:br/>
        <w:t>Бесіншіден, адамзат ерте кезден-ақ үйренуге -жкеңіл,</w:t>
        <w:br/>
        <w:t>грамматикалық құрылымы дұрыс, ешқандай ауытқусыз</w:t>
        <w:br/>
        <w:t>халықаралық қарым-қатынастың қосымша құралы іспет-</w:t>
        <w:br/>
        <w:t>тес баршаға ортақ &gt;қасанды тіл құрастыруды да армандап</w:t>
        <w:br/>
        <w:t>келген. 16 ғасырдан бергі 8-4 ғасыр аралығында еуропа-</w:t>
        <w:br/>
        <w:t>лық ғалымдар әлденеше рет осындай жасанды тіл құрас-</w:t>
        <w:br/>
        <w:t>тырып көрген. Алайда бұл тілдер қалың оқырман арасына</w:t>
        <w:br/>
        <w:t>тарай қоймады. Дүние жүзі көлемінде ең кең тараған ха-</w:t>
        <w:br/>
        <w:t>лықаралық жасанды тілге 1887 жылы варшавалық дәрігер</w:t>
        <w:br/>
        <w:t>Л.Заменгофтың роман, герман, славян тобы секілді ешқан-</w:t>
        <w:br/>
        <w:t>дай туыстық жақындығы жоқ тілдердің көпшілікке кеңі-</w:t>
        <w:br/>
        <w:t>нен танымал сөздерінен құрастырған эсперантосы жатады.</w:t>
        <w:br/>
        <w:t>Грамматикасы жеңіл әрі қатал нормаланған, ондаған жыл</w:t>
        <w:br/>
        <w:t>бойы жетіліп, байыту үстінде болған бұл жасанды тіл 20</w:t>
        <w:br/>
        <w:t>ғасырдың бас кезінде-ақ халықаралық деңгейге көтерілді.</w:t>
        <w:br/>
        <w:t>Қазіргі уақытта эксперанто халықаралық мәдени қарым-</w:t>
        <w:br/>
        <w:t>қатысты өрістетуге кеңінен пайдаланылуда. Атап айтқанда</w:t>
        <w:br/>
        <w:t>50 шақты тілден эсперантоға көркем әдебиет аударылған.</w:t>
        <w:br/>
        <w:t>Эсперантода ғылыми және көпшілікке арналған әдебиет те</w:t>
        <w:br/>
        <w:t>шығып тұрады. Ал түп төркіні бір туыс тілдер негізінде</w:t>
        <w:br/>
        <w:t>880</w:t>
        <w:br/>
        <w:t>“Көзіңді аш, оян, қазақ, көтер басты,</w:t>
        <w:br/>
        <w:t>Өткізбей қараңғыда бекер жасты.</w:t>
        <w:br/>
        <w:t>Жер кетті, дін нашар боп, хал харап боп,</w:t>
        <w:br/>
        <w:t>Қазағым, енді жату жарамасты”, -- деп ақын Мір-</w:t>
        <w:br/>
        <w:t>жақып Дулатұлының 1909 жылы айтқан сөзі күллі түркі</w:t>
        <w:br/>
        <w:t>жұртына арналғандай.</w:t>
      </w:r>
    </w:p>
    <w:p>
      <w:r>
        <w:t>Қайсыбір туыс халықтардың ұлттық тіні, діні болып</w:t>
        <w:br/>
        <w:t>табылатын ана тілінің тағдыры қыл үстінде қалып, мүш-</w:t>
        <w:br/>
        <w:t>кіл халге душар болған кезін білеміз. Демек, төл тілі-</w:t>
        <w:br/>
        <w:t>міздің тынысын кеңейтіп, мәртебесін биіктету, оны шын</w:t>
        <w:br/>
        <w:t>мәніндегі мемлекеттік әрі ұлтаралық тіл деңгейіне жет-</w:t>
        <w:br/>
        <w:t>кізу секілді тілдің алыс келешегін діттеген, сындарлы да</w:t>
        <w:br/>
        <w:t>түбегейлі мақсат тұрғысынан ортақ әдеби тіл проблема-</w:t>
        <w:br/>
        <w:t>сын көтеру табиғи да заңды құбылыс.</w:t>
        <w:br/>
        <w:t>Екіншіден, тіліміздін әлі де болса қалыптасу, да-</w:t>
        <w:br/>
        <w:t>мып жетілу кезеңін бастан өткеріп отырған қазіргі таң-</w:t>
        <w:br/>
        <w:t>да, әркім әр түрлі жазып, баспасөздегі ала-құлалыққа кең</w:t>
        <w:br/>
        <w:t>жол ашуда. Мұндай әрекеттің алдын алудың сенімді бір</w:t>
        <w:br/>
        <w:t>тәсілі -- сөз варианттарының әдеби тіл үшін тиімдісін тәл</w:t>
        <w:br/>
        <w:t>тілімізден ғана іздеп-термей, туыс халықтардың да сөздік</w:t>
        <w:br/>
        <w:t>құрамынан да елеп-екшеп ала білуде. Әсіресе көпшілік</w:t>
        <w:br/>
        <w:t>түркі тілдерінде терминология мен атаулар ретке кел-</w:t>
        <w:br/>
        <w:t>мей, сөздердің дәл баламасы табылмай, терминологияның</w:t>
        <w:br/>
        <w:t>унификациялануы қиындыққа кезігіп тұрған шақта түрік</w:t>
        <w:br/>
        <w:t>және басқа тілдерден сөз алуға батыл кіріскеніміз жөн.</w:t>
        <w:br/>
        <w:t>Атап айтқанда, орыс тіліндегі сөздерге телінген балама</w:t>
        <w:br/>
        <w:t>атаулардың басқа сөздермен омонимдік қатар құрайтыны,</w:t>
        <w:br/>
        <w:t>көкейге қоныңқырамайтыны, мағыналық дәлдігінің жоқ-</w:t>
        <w:br/>
        <w:t>тары ұдайы айтылып жұр. Мұндай сөздердің әдемі бала-</w:t>
        <w:br/>
        <w:t>маларының туыс тілдердің бірінде болмаса да, басқасы-</w:t>
        <w:br/>
        <w:t>нан табылатыны анық. Терминжасам мен сөзжасамда</w:t>
        <w:br/>
        <w:t>“түркі тілдері сөз байлығын сарқа пайдалану принципін</w:t>
        <w:br/>
        <w:t>естен шығаруға мүлде болмайды. Аталған қазынаның кө-</w:t>
        <w:br/>
        <w:t>зін ашудан қашпалық. Ол - түп негізі бір түркі тілдерін-</w:t>
        <w:br/>
        <w:t>Де тұнып &gt;қатқан ортақ мұра. Біз күні бүгінге дейін бұл</w:t>
        <w:br/>
        <w:t>байлығымызды ескермей келдік... Қазақ терминология-</w:t>
        <w:br/>
        <w:t>сын тіліміздің ішкі болмысына орай жасап қалыптасты-</w:t>
        <w:br/>
        <w:t>рудың” тиімді жолы осы болмақ деп айта келе, проф. Ө.</w:t>
        <w:br/>
        <w:t>Айтбаев бүкіл түрік тілдеріне ортақ терминологиялық қор</w:t>
        <w:br/>
        <w:t>жинау ісімен шұғылдану керектігіне тоқталады. (“Ана ті-</w:t>
        <w:br/>
        <w:t>лі”, 11.11.1994),</w:t>
        <w:br/>
        <w:t>878</w:t>
        <w:br/>
        <w:t>тыру &gt; олардың ынтымағын күшейту бағытындағы баға</w:t>
        <w:br/>
        <w:t>жетпес игілікті іс.</w:t>
        <w:br/>
        <w:t>Ел мен елдің бір-біріне риясыз ұмтылысын, халық</w:t>
        <w:br/>
        <w:t>пен халықтың зәузаттық туыстығын, рухани-тілдік жа-</w:t>
        <w:br/>
        <w:t>қындығын қасиетті іс санаған түріктің абзал азаматтары</w:t>
        <w:br/>
        <w:t>болған. Кемал Ататүріктің бастамасымен түрік тілін жаң-</w:t>
        <w:br/>
        <w:t>ғыртатын, жетілдіре түсетін лингвистикалық ғылыми ко-</w:t>
        <w:br/>
        <w:t>ғам құрылып, түрік тілін көптеген кірме сөзден тазартып,</w:t>
        <w:br/>
        <w:t>олардың орнына орхон, ұйғыр жазбаларынан, жергілік-</w:t>
        <w:br/>
        <w:t>ті тіл ерекшелігінен алынған көне түрік гөздерін енгізіп,</w:t>
        <w:br/>
        <w:t>туыс тілдердегі сөздермен, кейде жеке қаламгердің өзі</w:t>
        <w:br/>
        <w:t>қиыстырған түрік сөздерімен алмастырған (“Ана тілі”,</w:t>
        <w:br/>
        <w:t>18.06.1998). Қырым татары әдебиетінің негізін салушы,</w:t>
        <w:br/>
        <w:t>бодандықтың ауыр азабынан қалын ұйқыға кеткен түр-</w:t>
        <w:br/>
        <w:t>кі жұртының санасын оятып, ақыл-өсиет айтқан абаал</w:t>
        <w:br/>
        <w:t>ағартушы туған халқым, тілім деп көкірегі шерге толған</w:t>
        <w:br/>
        <w:t>қайраткер Исмаилбей Гаспиринский күлді түркі тілдері-</w:t>
        <w:br/>
        <w:t>не ортақ орфографияны құрастырмак болған (“Ана тілі”,</w:t>
        <w:br/>
        <w:t>28.03.1991). “Біздің түрік тілі әуелде бір тіл болып, со-</w:t>
        <w:br/>
        <w:t>нан соң ел бұтақтал өскенде тіл де бұтақталған. Түбірі бір</w:t>
        <w:br/>
        <w:t>болса да, түрі басқаланын, түрік тілінің арасына тарау-</w:t>
      </w:r>
    </w:p>
    <w:p>
      <w:r>
        <w:t>тарау жік түскен... Тілдің басқалануына себеп болған әр</w:t>
        <w:br/>
        <w:t>түрлі бөтен жұртпен сыбайлас болып араласқандықтан...</w:t>
        <w:br/>
        <w:t>Егер де Гаспиринскийдің сөзін тірілтеміз десек, ұлығ іс</w:t>
        <w:br/>
        <w:t>үшін ұсақ намысты қойып, түріктің тұнық тілін, түзу</w:t>
        <w:br/>
        <w:t>емлесін алу керек”, - деген екен Ахмет Байтұрсынов!.</w:t>
        <w:br/>
        <w:t>Академик Ә.Т.Қайдаров Қазақ тілі терминологиясына қа-</w:t>
        <w:br/>
        <w:t>тысты ұсынған өзіндік он бір принципінде терминжасам</w:t>
        <w:br/>
        <w:t>ісінде көрініс берген бұқаралық үрдістің жақсы үлгілері,</w:t>
        <w:br/>
        <w:t>байырғы лексикалық байлығымызды сарқа пайдалану,</w:t>
        <w:br/>
        <w:t>интернационалдық терминдердің сандық және сапалық</w:t>
        <w:br/>
        <w:t>салмағын табиғи қалпында сақтаумен бірге туысқан түр-</w:t>
        <w:br/>
        <w:t>кі тілдері тәжірибесін іске қосуды да атайды?. Сондықтан</w:t>
        <w:br/>
        <w:t>да бірыңғай әдеби тіл мәселесі орфографиялық сөздікті</w:t>
        <w:br/>
        <w:t>жаңадан түзерде, терминологияны ретке келтірерде қа-</w:t>
        <w:br/>
        <w:t>перден шықпағаны абзал.</w:t>
        <w:br/>
        <w:t>Тарихи әдебиетте, өткен ғасырдағы ақын-жазушылар</w:t>
        <w:br/>
        <w:t>шығармаларында туыс тілдердегі сөздер қазіргіден гөрі</w:t>
        <w:br/>
        <w:t>1 Байтұрсынов А. Тіл тағлымы. Алматы, 1992. 398-6.</w:t>
        <w:br/>
        <w:t>2 Қайдаров Ә. Т. Қазақ тілінің өзекті мәселелері. Актуальные</w:t>
        <w:br/>
        <w:t>вопросы казахского языка. Алматы, 1998. 64-6.</w:t>
        <w:br/>
        <w:t>872</w:t>
        <w:br/>
        <w:t>тиімді болмақ. Етістікпен омонимдік қатар түзейтін, тұл-</w:t>
        <w:br/>
        <w:t>ғалық дербестігі жок “мақта”, “ет” сөздерінің орнына көп-</w:t>
        <w:br/>
        <w:t>шілік түркі тіліне ортақ “пахта”, “гөш” сөзін неге алма-</w:t>
        <w:br/>
        <w:t>сқа. Кт (еті ауырып қалды), гөш (жеуге жарамды тағам)</w:t>
        <w:br/>
        <w:t>деп, мағыналық реңк үстемелеп қолдану кездеседі. Қазақ</w:t>
        <w:br/>
        <w:t>тұрмысыпда сирек болатын құбылыстар мен амалдарды</w:t>
        <w:br/>
        <w:t>білдіретін атаулардың экергілікті ерекшелікте айтылаты-</w:t>
        <w:br/>
        <w:t>ны бар. Мысалы, шірінкене - сауда жасайтын адамдар-</w:t>
        <w:br/>
        <w:t>дың арасына кірісіп делдал болғаны үшін алатын ақша.</w:t>
        <w:br/>
        <w:t>Өзбекше - ширинкома. Сондай-ақ шірікаңыз - бірнеше</w:t>
        <w:br/>
        <w:t>жыл тыңайтылған жер.</w:t>
        <w:br/>
        <w:t>Туыс тілдерді ана тілімізбен салыстыра зерттеу, иге-</w:t>
        <w:br/>
        <w:t>ру, пайдалысын пайымдап ала білу, кәдеге асыру идея-</w:t>
        <w:br/>
        <w:t>сын қуаттай отырып, ақын Мұзафар Әлімбаев кіндіктес</w:t>
        <w:br/>
        <w:t>елдің қымбат қазынасынан мысалдар келтірген (“Ана</w:t>
        <w:br/>
        <w:t>тілі”, 28.09.1993; 04.11.1993). Мысалы, автор туысқан</w:t>
        <w:br/>
        <w:t>өзбек тілінің құтынан тілімізде дара атауы, баламасы</w:t>
        <w:br/>
        <w:t>жоқ бізге қажетті мынадай сөздерді атайды: парху - ақ-</w:t>
        <w:br/>
        <w:t>қудың мамығы, ниқап - маска, пархез - диета сақтау,</w:t>
        <w:br/>
        <w:t>ашадды - ашуы қатты адам, дая - кіндік шеше, шатыра-</w:t>
        <w:br/>
        <w:t>ма - жанжалшыл бетпақ әйел, силаң - қасқыр мен иттің</w:t>
        <w:br/>
        <w:t>арасынан шыққан будан, алхондоз - сылқым, назданғыш</w:t>
        <w:br/>
        <w:t>әйел, серсүт - сүтті сиыр, ижяадгер - жаңадан тудырушы,</w:t>
        <w:br/>
        <w:t>шіленгер - слесарь, зүлфін - есіктің шынжырлы ілгегі,</w:t>
        <w:br/>
        <w:t>шартнама - договор, жарақхана - арсенал.</w:t>
        <w:br/>
        <w:t>Қырғыз-қазақ тілдерінің етенелігіне сәйкес мынадай</w:t>
        <w:br/>
        <w:t>ауыс-түйіс болуы мүмкін: тосат - аңпының жасырынып</w:t>
        <w:br/>
        <w:t>анды тосуы, телкі - ұрғашы елік, тояна - үйлену той-</w:t>
        <w:br/>
        <w:t>ында берілетін сыйлық, құлшар - құлдың ұлы, үт - тар</w:t>
        <w:br/>
        <w:t>саңлау, қонау - ат жарысындағы ең алыс қашықтық, қи-</w:t>
        <w:br/>
        <w:t>ранды - развалины, көреңкі - қымыздың ашытқысы, кө-</w:t>
        <w:br/>
        <w:t>земел - наблюдательный, проницательный, титақ-аш -</w:t>
        <w:br/>
        <w:t>арық адам, тпатқаяқ - аяқтың шат пен тізе аралығындағы</w:t>
        <w:br/>
        <w:t>бөлігі, шығырмақ - үш жасар еркек бұғы, шығдан - киіз</w:t>
      </w:r>
    </w:p>
    <w:p>
      <w:r>
        <w:t>үйдің оң жақ кіре берісіндегі ши қабырға, кемиек - бұғы-</w:t>
        <w:br/>
        <w:t>ның екі жасар өгізі, үндек - әшекейлі қымбат тоқым,</w:t>
        <w:br/>
        <w:t>үшала - өте некен-саяқ кездесетін ақ бүркіт, шаршық -</w:t>
        <w:br/>
        <w:t>еліктің бір жасқа толмаған бұзауы, естеу - еске түсіру,</w:t>
        <w:br/>
        <w:t>еске алу, аңырақай - құлазыған кең шалқар кеңістік, ат-</w:t>
        <w:br/>
        <w:t>тахана - ат тағалайтын жер.</w:t>
        <w:br/>
        <w:t>876</w:t>
        <w:br/>
        <w:t>ортақ табиғи тіл құрастыру әр басқа туыс емес тілдерден</w:t>
        <w:br/>
        <w:t>орайластырып жасанды тіл жасаудан анағұрлым жеңіл әрі</w:t>
        <w:br/>
        <w:t>сәтті болатыны белгілі.</w:t>
        <w:br/>
        <w:t>6-дан, әлемдік тәжірибеге үңілсек, ортақ әдеби тілге</w:t>
        <w:br/>
        <w:t>көшудің тиімділігі күмән келтірмейді. Дүниеде әр алуан</w:t>
        <w:br/>
        <w:t>диалектіде сөйлейтін,. бір-бірінің тілін әкете түсіне бер-</w:t>
        <w:br/>
        <w:t>мейтін жиырмаға жуық араб мемлекеті бар дейді. Бірақ</w:t>
        <w:br/>
        <w:t>олардың бір ғана ортақ әдеби тілі бар. Египет тілі, иемен</w:t>
        <w:br/>
        <w:t>тілі, ирак тілі, ливан тілі, ливия тілі, алжир тілі, тунис</w:t>
        <w:br/>
        <w:t>тілі, судан тілі, марокка тілі, иордан тілі деген тілдер</w:t>
        <w:br/>
        <w:t>жоқ. Бірақ сондай диалектілер болған. Олардың қайсы-</w:t>
        <w:br/>
        <w:t>бірінің айырмашылығы салыстырып айтқанда өзбек пен</w:t>
        <w:br/>
        <w:t>қазақ немесе түрікмен мен қазақ тілдерінің айырмашы-</w:t>
        <w:br/>
        <w:t>лығынан көбірек болған секілді. Ортақ әдеби тілге көшу</w:t>
        <w:br/>
        <w:t>бұл елдерге де оңай тиген жоқ. Күмәнданушылар да, қар-</w:t>
        <w:br/>
        <w:t>сы шығушылар да болған. Осылайша жұмыла бірігудің</w:t>
        <w:br/>
        <w:t>арқасында араб тілі әлемдегі негізгі тілдердің қатарынан</w:t>
        <w:br/>
        <w:t>орын алды. Араб тілін оқытуға ешкім де шет қарамайды.</w:t>
        <w:br/>
        <w:t>Ағылшын, француз, неміс, испан, орыс, қытай тілдері се-</w:t>
        <w:br/>
        <w:t>кілді әлемнің көп бөлігінде араб тілі мектеп бағдардлама-</w:t>
        <w:br/>
        <w:t>сынан берік орын алып, тереңдетіп оқытатын оқу орып-</w:t>
        <w:br/>
        <w:t>дары күрт көбейді. і</w:t>
        <w:br/>
        <w:t>Қытай тілі де бір-бірінен алшақ жеті диалектіге бөлі-</w:t>
        <w:br/>
        <w:t>неді. Олардың бір-бірін түсінуі әжептеуір қиындық кел-</w:t>
        <w:br/>
        <w:t>тірген. Бірақ қазіргі кезде олардың бәріне ортақ әдеби қы-</w:t>
        <w:br/>
        <w:t>тай тілі птунхуа бар. Жалпы қытай деген бірыңғай этлос</w:t>
        <w:br/>
        <w:t>болмаған деседі. Қазіргі қытай ұлты әр алуан халық пен</w:t>
        <w:br/>
        <w:t>ұлыстың бір-біріне жақындасуынан қалыптасқан екен. 50</w:t>
        <w:br/>
        <w:t>жылдардың орта кезінде Алматыға келген қытайлық тіл</w:t>
        <w:br/>
        <w:t>ғалымдары қойылған сұраққа жауап бере келе, қытай тілі</w:t>
        <w:br/>
        <w:t>орфографиясын латын әліпбиіне көшіре қалған жағдайда</w:t>
        <w:br/>
        <w:t>жеті бөлек тілдің қалыптасу қаупінің бар екенін айтқан</w:t>
        <w:br/>
        <w:t>еді. Саха, чуваші тілдерін есептемегенде айырмашылығы</w:t>
        <w:br/>
        <w:t>араб, қытай тілдері диалектілерінен көп емес түркі тіл-</w:t>
        <w:br/>
        <w:t>ді халықтарға ортақ әдеби тілдің қалыптасу мүмкіндігін</w:t>
        <w:br/>
        <w:t>ескерусіз қалдыру жөн емес. Ортақ әдеби тілге көшу ар-</w:t>
        <w:br/>
        <w:t>қасында араб пен қытай тілі Біріккен Ұлттар Ұйымының</w:t>
        <w:br/>
        <w:t>ресми тіліне айналып отыр. Арабтармен салыстырғанда</w:t>
        <w:br/>
        <w:t>түркі жұртының саны көбірек, қоныстану ареалы да ана-</w:t>
        <w:br/>
        <w:t>ғұрлым кеңірек. Ортақ әдеби тілге көше қалған жағдайда,</w:t>
        <w:br/>
        <w:t>біздің тіліміздің қолдану өрісі өлшеусіз артады. Өз елі-</w:t>
        <w:br/>
        <w:t>міздегі басқа ұлт өкілдерін айтпағанның өзінде шетел-</w:t>
        <w:br/>
        <w:t>381</w:t>
        <w:br/>
        <w:t>дай, сояшар - маралдың екі-үш жасар бұқасы, тамызғы -</w:t>
        <w:br/>
        <w:t>капельница (мед.) (“Ана тілі”, 16.09.1998). Сондай-ақ</w:t>
      </w:r>
    </w:p>
    <w:p>
      <w:r>
        <w:t>сұпсын, тарағай, сарамжал, сейнек, мұрдыр, салпаяқ,</w:t>
        <w:br/>
        <w:t>сорын, сопал секілді көнеріп, қалтарыста қалып келген</w:t>
        <w:br/>
        <w:t>сөздер жергілікті ерекшелік пен туыс тілдерде ұшыраса-</w:t>
        <w:br/>
        <w:t>ды. Өткендегі ауыз әдебиеті үлгілерін, жергілікті ерек-</w:t>
        <w:br/>
        <w:t>шеліктер мен туыс тілдер фактілерін салыстыру - сөз ва-</w:t>
        <w:br/>
        <w:t>рианттары жөнінде құнды материал жинаудың маңызды</w:t>
        <w:br/>
        <w:t>көзі. Себебі сөздің жарыспа варианттарының көне заман-</w:t>
        <w:br/>
        <w:t>нан бергі қалыптасқан түрлері туыс тілдерде ұшырасады.</w:t>
        <w:br/>
        <w:t>Мәселен, бір ғана сөздің туыс тілдерде диірмен/тшиірмен/</w:t>
        <w:br/>
        <w:t>дийирман/дигирман/тегирмен/тимен/тугмән/тирмән/</w:t>
        <w:br/>
        <w:t>дегірмен/дәйірман /Әээрбе т.б. болып өзгеруі о бастағы бір</w:t>
        <w:br/>
        <w:t>түбірдің әлденеше вариантының пайда болуының олардың</w:t>
        <w:br/>
        <w:t>шығу арнасының ғасырлар бойғы тарихы іспеттес?.</w:t>
        <w:br/>
        <w:t>Таяу уақытқа дейін қолданған самолет атауын түрік</w:t>
        <w:br/>
        <w:t>тіліндегі ұшақ сөзімен ауыстырудың сәті түсті. Егемен</w:t>
        <w:br/>
        <w:t>атауын түрік ағайындар да қолдана бастапты. Олар шет</w:t>
        <w:br/>
        <w:t>тілінен енген кондисион, слоган, класс тәрізді атаулар-</w:t>
        <w:br/>
        <w:t>дың да қазақша баламасын қолданбақ ниетінде (“Ана ті-</w:t>
        <w:br/>
        <w:t>лі”, 05.06.1977). Қырғыздар “отан” сөзін, өзбек, ұйғыр,</w:t>
        <w:br/>
        <w:t>татар, башқұрт, қырғыз ағайындар “азамат” сөзін өз ті-</w:t>
        <w:br/>
        <w:t>ліне ендіруге ынталы көрінеді. Татар, башқұрт, әзербай-</w:t>
        <w:br/>
        <w:t>жан, ұйғыр, өзбек т.б. тілдерде айтылатын “нефт” сөзінің</w:t>
        <w:br/>
        <w:t>орныңа қазақ тіліндегі “мұнай” атауын сәтті балама ре-</w:t>
        <w:br/>
        <w:t>тінде өз тілдеріне енгізуді қалайды. Осындай ауыс-түйіс</w:t>
        <w:br/>
        <w:t>арқылы көптеген терминдердің туыс тілдердегі сәтті ба-</w:t>
        <w:br/>
        <w:t>ламасын тауып, тілімізді байытуға елеулі ұлес қосар едік,</w:t>
        <w:br/>
        <w:t>Өзара аракатыстың жандана бастауы арқасында соңғы</w:t>
        <w:br/>
        <w:t>ширек ғасырда жиірек қолдана бастаған лрғат, шайыр,</w:t>
        <w:br/>
        <w:t>тәржіме, байрақ, бәдиһа, мұрғдар, дәсерсіт, фәлсафа, гул-</w:t>
        <w:br/>
        <w:t>зар, шаһар, мрхтарам, жұмлә секілді жоғарыда аталған</w:t>
        <w:br/>
        <w:t>түркі тілдерінің көбіне ортақ сөздердің қазақ тіліндегі сөз-</w:t>
        <w:br/>
        <w:t>дік, ақын, аударма, ту, суырыпсалма, мақсат, әтуерле,</w:t>
        <w:br/>
        <w:t>философия, оранжерея, қала, кұрметті, күллі сөздерімен</w:t>
        <w:br/>
        <w:t>жарыса қолданылып, абсолют синонимге айналып, сөздік</w:t>
        <w:br/>
        <w:t>қорымызды байыта түсті. Пайыз, рәміз, синип, уәзипа,</w:t>
        <w:br/>
        <w:t>мәслихат, пай, бекет, махалла сөздері орыс тілі арқы-</w:t>
        <w:br/>
        <w:t>лы енген процент, символика, класс, функция, заседа-</w:t>
        <w:br/>
        <w:t>ние, ұпай, станция, квартал сөздерінің баламасы ретін-</w:t>
        <w:br/>
        <w:t>з Қайдаров Ә. Т. Аталған еңбек. 302-6.</w:t>
        <w:br/>
        <w:t>8т4</w:t>
        <w:br/>
        <w:t>Татар-қазақ тілдерінің етенелігінен де мол олжамыз</w:t>
        <w:br/>
        <w:t>болатынына мынадай сөздер мысал болады: жаран - ге-</w:t>
        <w:br/>
        <w:t>ран гүлінің аты, ғауыш - хрусталь, жанқапқа - калитка,</w:t>
        <w:br/>
        <w:t>жалағай (қазакша жалағай - жағымпаз), жорунама - түс-</w:t>
        <w:br/>
        <w:t>терді жору кітабы, итауыз - былапыт сөйлейтін кісі, ша-</w:t>
        <w:br/>
        <w:t>шқы - норка, зипа - гүл аты, шырантай - бұтақсыз ку-</w:t>
        <w:br/>
        <w:t>рап қалған ағаш, хұрапат - соқыр сенім, еңкеш - шешеге</w:t>
        <w:br/>
        <w:t>тартқан бала, хижап - вуал, алсан - малдың тұтас етінің</w:t>
        <w:br/>
        <w:t>алдыңғы жағы, қимая - біреуге пана болушы, ұтысхана -</w:t>
        <w:br/>
        <w:t>игорный дом, зинһар - пожалуйста, кезенек - терезе</w:t>
        <w:br/>
        <w:t>шаршылары, қырлап! - шілденің антонимі, зәмһарир -</w:t>
        <w:br/>
        <w:t>сақылдаған сары аяз, қыстың қақаған суық кезі.</w:t>
        <w:br/>
        <w:t>Кіндіктес елдің қымбат қазынасынан осындай сөздер-</w:t>
        <w:br/>
        <w:t>ді атай отырып, Мұзафар Әлімбаев “ең дұрысы - туыс</w:t>
        <w:br/>
        <w:t>тілдерді ана тілімізбен салыстыра зерттеу, игеру, пайда-</w:t>
        <w:br/>
        <w:t>лысын пайымдап ала білу, кәдеге асыру”, - дейді (“Ана</w:t>
        <w:br/>
        <w:t>тілі”, 16.09.1993). Осымен бірге көптеген туыс халықтар</w:t>
      </w:r>
    </w:p>
    <w:p>
      <w:r>
        <w:t>тілінде бірден орныққан қайсыбір орыс тілінен ауысқан</w:t>
        <w:br/>
        <w:t>сөздің дәл баламасын мансұқ етпей, қажетімізге жара-</w:t>
        <w:br/>
        <w:t>тыл, игілімізге айналдыруға ат салысу - парыз.</w:t>
        <w:br/>
        <w:t>Түгел түрікке ортақ әдеби тіл жасау төңірегінде ортаға</w:t>
        <w:br/>
        <w:t>салған қысқаша ой-пікіріміз қайсыбір оқырман қауымға</w:t>
        <w:br/>
        <w:t>алғаттнда тосындау, әзірге пісуі жетпеген, кезеңі кел-</w:t>
        <w:br/>
        <w:t>меген мәселе болып көрінуі мүмкін. Әр алуан күрделі де</w:t>
        <w:br/>
        <w:t>қиын-қыстау жағдайдың салдарынан бір-бірімен уақыт</w:t>
        <w:br/>
        <w:t>өткен сайын алшақтай түскен барша “түркі тілдерінің</w:t>
        <w:br/>
        <w:t>басын қосып, олардың өзара сәйкес лексика-граммати-</w:t>
        <w:br/>
        <w:t>калық элементтері мен үлгі-модельдері негізінде бай да</w:t>
        <w:br/>
        <w:t>жан-жақты дамыған ортақ әдеби тіл жасап шығарудың</w:t>
        <w:br/>
        <w:t>мүмкіндігіне күмән келтіріп, “бір түбірден тараған тегі</w:t>
        <w:br/>
        <w:t>бір туыс тілдер болғанымен, түркі тілдері оп-оңай қосы-</w:t>
        <w:br/>
        <w:t>ла кетуге бейіл емес” деген пікір айтылып жүр (“Ана т1-</w:t>
        <w:br/>
        <w:t>лі”, 22.01.1998). Күмәнданушылар мең сенімсіздік білді-</w:t>
        <w:br/>
        <w:t>рушілерге қарамастан, ортақ әдеби тілдің артықшылығы</w:t>
        <w:br/>
        <w:t>ғасырға жуық уақыт бойы айтылып келеді. Бірінішіден,</w:t>
        <w:br/>
        <w:t>Тіл - тәуелсіздік тірегі. Тіл туыстығы - діл туыстығы, тіл</w:t>
        <w:br/>
        <w:t>тұтастығы - рухани тұтастық деп айтуымыз тегін болма-</w:t>
        <w:br/>
        <w:t>са керек. Көптеген түрік ұлысының тағдыры алмағайыт</w:t>
        <w:br/>
        <w:t>таразы басында қалт-құлт етіп тұрған 20-ғасырдың бас</w:t>
        <w:br/>
        <w:t>кезінде біртұтас Түркістан мемлекетін құруды көксеген</w:t>
        <w:br/>
        <w:t>алаш азаматтары болған.</w:t>
        <w:br/>
        <w:t>Үшіншіден айтарымыз, ортақ әдеби тілге негіз бола-</w:t>
        <w:br/>
        <w:t>тын қай тіл деген мәселе тіл жанашырларын ойлантады.</w:t>
        <w:br/>
        <w:t>Ғасырымыздың бас кезінде мұндай тілге татар тілі лан-</w:t>
        <w:br/>
        <w:t>ықты деп есептеген түркітанушылар болған екен. Алдағы</w:t>
        <w:br/>
        <w:t>уақытта Түркиямен байланыс өте тығыз болатындықтан,</w:t>
        <w:br/>
        <w:t>қайсыбір авторлардың нікірінше, ана тілімізді компьо-</w:t>
        <w:br/>
        <w:t>терлеуде, шаруашылық пен қызмет бабында түрік тілінің</w:t>
        <w:br/>
        <w:t>тәжірибесі басымырақ ескерілетін секілді. “Алайда десе</w:t>
        <w:br/>
        <w:t>де ұғымдық, сандық, көркемдік, шешендік, табиғилық</w:t>
        <w:br/>
        <w:t>секілді басқа да қасиеттерді таразылағанда қазақ тілі-</w:t>
        <w:br/>
        <w:t>мен бәсекелесе алатын түрік тілі жоқ деп батыл сеніммен</w:t>
        <w:br/>
        <w:t>айта аламыз. Түркі танушылар “Ортақ тіл болуға басқа</w:t>
        <w:br/>
        <w:t>тілдік сөздермен былғанбаған қазақ тілі ғана лайықты”,</w:t>
        <w:br/>
        <w:t>деп әлденеше рет атап өткен деген пікір айтады Орынбай</w:t>
        <w:br/>
        <w:t>Бекжанұлы (“Ана тілі”, 14.10.1998). Ортақ тіл деген - көп</w:t>
        <w:br/>
        <w:t>тілді ұлттың ағалық басымдық жасап, аз санды халықты</w:t>
        <w:br/>
        <w:t>өз ықпалына алуы. Сондықтан біз жалпақ шешей болып,</w:t>
        <w:br/>
        <w:t>басқаның қолтығына кіре салудан аулақ болуымыз керек</w:t>
        <w:br/>
        <w:t>дейтіндей, еш себеп те, негіз де жоқ. Керісінше, түрік</w:t>
        <w:br/>
        <w:t>ағайындар Түркстанды бүкіл туыс халықтардың қасиетті</w:t>
        <w:br/>
        <w:t>орталығы деп, Қазақстанды бабаларымыздың отаны, ата</w:t>
        <w:br/>
        <w:t>жұрты, үлкен шаңырақ деп жүрек жарды ыстық лебізіт</w:t>
        <w:br/>
        <w:t>білдіруде. “Түбі бір халықпыз. Түбі бір түтпейді, түбі бо-</w:t>
        <w:br/>
        <w:t>лек жіктейді” деген бабалардан қалған сөз бар. Бізге бірге</w:t>
        <w:br/>
        <w:t>болуды маңдайымызға жазған ден, олар мүмкін болған</w:t>
        <w:br/>
        <w:t>достық, туыстық көмегін ғасырлар бойы беріп келеді.</w:t>
        <w:br/>
        <w:t>Дана бабаларымыздан “Жеті рет өлшеп, бір рет кес”,</w:t>
        <w:br/>
        <w:t>“Келісіп пішкен топ келте болмас” деген мәйекті сөз кал-</w:t>
        <w:br/>
        <w:t>ған. Ортақ әдеби тіл мәселесі түрік, қазақ тілдерімен қаса</w:t>
        <w:br/>
        <w:t>өзбек, әзербайжан, татар, ұйғыр, түрікмен, башқұрт, қыр-</w:t>
        <w:br/>
        <w:t>ғыз секілді түркі жұртының 96 пайызын құрайтын коп</w:t>
        <w:br/>
        <w:t>санды іргелі елдер тілінің ерекшелігіне ден қойып, зер са-</w:t>
        <w:br/>
        <w:t>ла зерттеу барысында ойластырылмақ. Жан-жақты қарас-</w:t>
        <w:br/>
        <w:t>тырып, қарымды қадағалап, зер сала зерттелмек. Ортақ</w:t>
      </w:r>
    </w:p>
    <w:p>
      <w:r>
        <w:t>тілді қалыптастыруда асығыстыққа, үстірттікке, науқан-</w:t>
        <w:br/>
        <w:t>шылдыққа жол бермей, тілімізге нұқсан келтірмей, асы-</w:t>
        <w:br/>
        <w:t>ра сілтемей, ақылға салып, терең сараптап, қайсыбір туыс</w:t>
        <w:br/>
        <w:t>тілдерді реформалауда жіберген қателік пен олқылықты</w:t>
        <w:br/>
        <w:t>қайталамаған абзал. Үнемі көркею үстінде болатын күл-</w:t>
        <w:br/>
        <w:t>лі түркі жұртына ортақ тіліміз туыс тілдердің лексика-</w:t>
        <w:br/>
        <w:t>лық байлығын бірдей қамтитын әмбебап тіл болғанда ғана</w:t>
        <w:br/>
        <w:t>Діттеген мақсатымызға жетіп, азуын айға білеген қуатты</w:t>
        <w:br/>
        <w:t>879</w:t>
        <w:br/>
        <w:t>Әрсіз - өңсіз, ажарсыз</w:t>
        <w:br/>
        <w:t>Әртекті - гетерогенный</w:t>
        <w:br/>
        <w:t>Әріге - алысқа, тереңге</w:t>
        <w:br/>
        <w:t>Әрілеу - ар жағына таман</w:t>
        <w:br/>
        <w:t>Әріптес - партнер, кол-</w:t>
        <w:br/>
        <w:t>лега</w:t>
        <w:br/>
        <w:t>Әрістесін білу - реті мен</w:t>
        <w:br/>
        <w:t>жөнін білу</w:t>
        <w:br/>
        <w:t>Әсәб - жүйке (нерв)</w:t>
        <w:br/>
        <w:t>Әсәби - нервный</w:t>
        <w:br/>
        <w:t>Әсәбилену - нервничать</w:t>
        <w:br/>
        <w:t>Әсәс - фундамент</w:t>
        <w:br/>
        <w:t>Әсби - сыпь</w:t>
        <w:br/>
        <w:t>Әсел - ара балы</w:t>
        <w:br/>
        <w:t>Әсерсет - фактор</w:t>
        <w:br/>
        <w:t>Әсет - шілде</w:t>
        <w:br/>
        <w:t>Әсия - жиек, тігіс</w:t>
        <w:br/>
        <w:t>Әскербасы - военнона-</w:t>
        <w:br/>
        <w:t>чальник</w:t>
        <w:br/>
        <w:t>Әсқату - керекке жарай-</w:t>
        <w:br/>
        <w:t>ды (пригодиться)</w:t>
        <w:br/>
        <w:t>Әсла - ешқандай да</w:t>
        <w:br/>
        <w:t>(никак)</w:t>
        <w:br/>
        <w:t>Әсте - никоим образом,</w:t>
        <w:br/>
        <w:t>вовсе</w:t>
        <w:br/>
        <w:t>Әсіл - түпнұсқа (ориги-</w:t>
        <w:br/>
        <w:t>нал)</w:t>
        <w:br/>
        <w:t>Әсірелеу - гипербола</w:t>
        <w:br/>
        <w:t>Әтәмби - падалица</w:t>
      </w:r>
    </w:p>
    <w:p>
      <w:r>
        <w:t>Әтек - евнух</w:t>
        <w:br/>
        <w:t>Әтеке - келіндердің өз</w:t>
        <w:br/>
        <w:t>атасың атайтын сөзі</w:t>
        <w:br/>
        <w:t>Әтешкер - көсеу</w:t>
        <w:br/>
        <w:t>Әтияз: - жазғытұры</w:t>
        <w:br/>
        <w:t>(поздняя весна)</w:t>
        <w:br/>
        <w:t>Әткеншай - тұз, қаймақ,</w:t>
        <w:br/>
        <w:t>тұз қосып дәмдеген шай</w:t>
        <w:br/>
        <w:t>Әткешші - контрабан-</w:t>
        <w:br/>
        <w:t>дист</w:t>
        <w:br/>
        <w:t>398</w:t>
        <w:br/>
        <w:t>Әткешппілік - контрабан-</w:t>
        <w:br/>
        <w:t>да</w:t>
        <w:br/>
        <w:t>Әтуерлі - құрмет тұтатын</w:t>
        <w:br/>
        <w:t>Әтуерсіз - құрмет тұтуға</w:t>
        <w:br/>
        <w:t>лайықсыз</w:t>
        <w:br/>
        <w:t>Әтібүрлі - алымды, ши-</w:t>
        <w:br/>
        <w:t>рақ адам</w:t>
        <w:br/>
        <w:t>Әудем - үн қатып, дыбыс</w:t>
        <w:br/>
        <w:t>беру (отклик)</w:t>
        <w:br/>
        <w:t>Әуежай - аэропорт</w:t>
        <w:br/>
        <w:t>Әуезе - музыка</w:t>
        <w:br/>
        <w:t>Әуейі - дарақы, елікте-</w:t>
        <w:br/>
        <w:t>гіш, қызба алам</w:t>
        <w:br/>
        <w:t>Әуек - қасқырдың үйірі</w:t>
        <w:br/>
        <w:t>Әуж - апогей</w:t>
        <w:br/>
        <w:t>Әулекі - есерсоқ</w:t>
        <w:br/>
        <w:t>Әупіл - теңіз толқыны-</w:t>
        <w:br/>
        <w:t>ның даусы</w:t>
        <w:br/>
        <w:t>Әурет - адамның көрсет-</w:t>
        <w:br/>
        <w:t>пейтін жері, әбиірі</w:t>
        <w:br/>
        <w:t>Әуіз - бассейн</w:t>
        <w:br/>
        <w:t>Әуіт - водоем</w:t>
        <w:br/>
        <w:t>Әфсана - предание (ер-</w:t>
        <w:br/>
        <w:t>теден айтылып келген аңыз</w:t>
        <w:br/>
        <w:t>әңгіме)</w:t>
        <w:br/>
        <w:t>Әфсен - чарадей</w:t>
        <w:br/>
        <w:t>Әһала - тұрғындар (насе-</w:t>
        <w:br/>
        <w:t>ление)</w:t>
      </w:r>
    </w:p>
    <w:p>
      <w:r>
        <w:t>Әхлад - мусор</w:t>
        <w:br/>
        <w:t>Әхлақ - этика, мораль</w:t>
        <w:br/>
        <w:t>Әхлақсыз - безнранвст-</w:t>
        <w:br/>
        <w:t>венный</w:t>
        <w:br/>
        <w:t>Әхлақшы - моралист</w:t>
        <w:br/>
        <w:t>А.. - жеңсіз шапан</w:t>
        <w:br/>
        <w:t>Абага - папоротник</w:t>
        <w:br/>
        <w:t>Абағайлау -- атой салу,</w:t>
        <w:br/>
        <w:t>айбар шегу</w:t>
        <w:br/>
        <w:t>Абад - блағоустроенный</w:t>
        <w:br/>
        <w:t>Абадан - благоустроен-</w:t>
        <w:br/>
        <w:t>ный</w:t>
        <w:br/>
        <w:t>Абадандыр - благоуст-</w:t>
        <w:br/>
        <w:t>раивать</w:t>
        <w:br/>
        <w:t>Абадшылық - дамып өр-</w:t>
        <w:br/>
        <w:t>кендеу</w:t>
        <w:br/>
        <w:t>Абажадай - өте үлкен</w:t>
        <w:br/>
        <w:t>Абайлы - внимательный</w:t>
        <w:br/>
        <w:t>Абайма - штен темір</w:t>
        <w:br/>
        <w:t>Абайсыз - жевниматель-</w:t>
        <w:br/>
        <w:t>ный</w:t>
        <w:br/>
        <w:t>Абам - қара халык (прос-</w:t>
        <w:br/>
        <w:t>той люд)</w:t>
        <w:br/>
        <w:t>Аббар - өте ұзақ</w:t>
        <w:br/>
        <w:t>Абдал - бостан-босқа ел</w:t>
        <w:br/>
        <w:t>қыдырғыш :</w:t>
        <w:br/>
        <w:t>Абдан - арыстанның кү-</w:t>
        <w:br/>
        <w:t>шігі</w:t>
        <w:br/>
        <w:t>Абзар - мол қора</w:t>
        <w:br/>
        <w:t>Абида - монумент (есте</w:t>
        <w:br/>
        <w:t>сақтауға арналған зат)</w:t>
        <w:br/>
        <w:t>Абуна! - подписка</w:t>
        <w:br/>
        <w:t>Абуна? - абонемент</w:t>
        <w:br/>
        <w:t>Абхаба - климат</w:t>
        <w:br/>
        <w:t>Абылайша - времянка</w:t>
      </w:r>
    </w:p>
    <w:p>
      <w:r>
        <w:t>Абыну - абыржып - ап-</w:t>
        <w:br/>
        <w:t>тығу</w:t>
        <w:br/>
        <w:t>Абыройшылық- абырой-</w:t>
        <w:br/>
        <w:t>лы болуға ұмтылушылық</w:t>
        <w:br/>
        <w:t>Аванста - авансировать</w:t>
        <w:br/>
        <w:t>Авара - қаңғыбас (бродяга)</w:t>
        <w:br/>
        <w:t>Ават - адам қоныстанған</w:t>
        <w:br/>
        <w:t>(обжитый)</w:t>
        <w:br/>
        <w:t>Авизе - люстра</w:t>
        <w:br/>
        <w:t>Авир - іске асу (притво-</w:t>
        <w:br/>
        <w:t>риться)</w:t>
        <w:br/>
        <w:t>Автобекет - автостанция</w:t>
        <w:br/>
        <w:t>Автобусла - автобуспен</w:t>
        <w:br/>
        <w:t>жүру (ехать автобусом)</w:t>
        <w:br/>
        <w:t>Автогара - автовокзал</w:t>
        <w:br/>
        <w:t>Автожуу - автомойка</w:t>
        <w:br/>
        <w:t>Автоқондырғы - автоу-</w:t>
        <w:br/>
        <w:t>становка</w:t>
        <w:br/>
        <w:t>Автотоқтатқыш - автостоп</w:t>
        <w:br/>
        <w:t>Автотұрақ - автостоянка</w:t>
        <w:br/>
        <w:t>Автотіркем - автоприцеп</w:t>
        <w:br/>
        <w:t>Автотіркеуіш - автос-</w:t>
        <w:br/>
        <w:t>ценка</w:t>
        <w:br/>
        <w:t>Агрек - жыртылмай кал-</w:t>
        <w:br/>
        <w:t>ған жер</w:t>
        <w:br/>
        <w:t>887</w:t>
        <w:br/>
        <w:t>Алжұмыр - помидор</w:t>
        <w:br/>
        <w:t>Али - жоғарғы (высший,</w:t>
        <w:br/>
        <w:t>руководятций)</w:t>
        <w:br/>
        <w:t>Алқа - совет</w:t>
        <w:br/>
        <w:t>Алқагүл - венок Ланро-</w:t>
        <w:br/>
        <w:t>вый</w:t>
        <w:br/>
        <w:t>Алқалы - алқа ұйымдас-</w:t>
        <w:br/>
        <w:t>тырған</w:t>
        <w:br/>
        <w:t>Алқанды - сабынның жұ-</w:t>
        <w:br/>
        <w:t>қанасы</w:t>
        <w:br/>
        <w:t>Алқасурет - кулон</w:t>
        <w:br/>
        <w:t>Алқатұмар - медальон</w:t>
        <w:br/>
        <w:t>Алқыш - овация, апло-</w:t>
        <w:br/>
        <w:t>дисменты</w:t>
        <w:br/>
        <w:t>Алқышлау - устраивать</w:t>
        <w:br/>
        <w:t>овацию</w:t>
      </w:r>
    </w:p>
    <w:p>
      <w:r>
        <w:t>Алман - неміс</w:t>
        <w:br/>
        <w:t>Алмашы - продавец яб-</w:t>
        <w:br/>
        <w:t>лок</w:t>
        <w:br/>
        <w:t>Алөлке - ірі малда бола-</w:t>
        <w:br/>
        <w:t>тын ауру</w:t>
        <w:br/>
        <w:t>Алпауыз - сары ала</w:t>
        <w:br/>
        <w:t>тышқан</w:t>
        <w:br/>
        <w:t>Алсан - малдың тұтас</w:t>
        <w:br/>
        <w:t>етінің алдыңғы жағы</w:t>
        <w:br/>
        <w:t>Алсын-шапқан</w:t>
        <w:br/>
        <w:t>қайта шыққан шөп</w:t>
        <w:br/>
        <w:t>Алтақта - облучок</w:t>
        <w:br/>
        <w:t>Алтгешит - жерасты жо-</w:t>
        <w:br/>
        <w:t>лы (подземный переход)</w:t>
        <w:br/>
        <w:t>Алхондоз - өте сылқым,</w:t>
        <w:br/>
        <w:t>назданғыш</w:t>
        <w:br/>
        <w:t>Алым - сбор</w:t>
        <w:br/>
        <w:t>Алымсақ - сатып алушы</w:t>
        <w:br/>
        <w:t>Алши - қарсы құда</w:t>
        <w:br/>
        <w:t>Алыджи - сатып алушы</w:t>
        <w:br/>
        <w:t>(покупатель)</w:t>
        <w:br/>
        <w:t>Алымсақ - алуға құмар</w:t>
        <w:br/>
        <w:t>Алыпсатар - скушцик</w:t>
        <w:br/>
        <w:t>жерге</w:t>
        <w:br/>
        <w:t>892</w:t>
        <w:br/>
        <w:t>Аманатшы - вкладчик</w:t>
        <w:br/>
        <w:t>Амандау - амандығын</w:t>
        <w:br/>
        <w:t>білу</w:t>
        <w:br/>
        <w:t>Амелият - операция</w:t>
        <w:br/>
        <w:t>Амаш - ағаш соқа</w:t>
        <w:br/>
        <w:t>Анабир - единоутробный</w:t>
        <w:br/>
        <w:t>Анайол - магистраль</w:t>
        <w:br/>
        <w:t>Анайы - надан, қараңғы</w:t>
        <w:br/>
        <w:t>Анахандық - матриархат</w:t>
        <w:br/>
        <w:t>Анаяқта - ана жақта</w:t>
        <w:br/>
        <w:t>Анаңса - қонетитуция</w:t>
        <w:br/>
        <w:t>Анбар - склад</w:t>
        <w:br/>
        <w:t>Андағай - бөкеннің бұ-</w:t>
        <w:br/>
        <w:t>қасы</w:t>
        <w:br/>
        <w:t>Андағайлау - бәрі жабы-</w:t>
        <w:br/>
        <w:t>ла ентелеп қарау</w:t>
      </w:r>
    </w:p>
    <w:p>
      <w:r>
        <w:t>Андам - нақыс (симмет-</w:t>
        <w:br/>
        <w:t>рия)</w:t>
        <w:br/>
        <w:t>Андыздау - озық шығу</w:t>
        <w:br/>
        <w:t>Амндыр - акырын ағыс</w:t>
        <w:br/>
        <w:t>Амнит - монумент</w:t>
        <w:br/>
        <w:t>Аннан - ана жақтан</w:t>
        <w:br/>
        <w:t>Аннары - одан соң (да-</w:t>
        <w:br/>
        <w:t>лее, затем)</w:t>
        <w:br/>
        <w:t>Антлы - ант беруші</w:t>
        <w:br/>
        <w:t>Антрен - жаттығу (тре-</w:t>
        <w:br/>
        <w:t>нировка)</w:t>
        <w:br/>
        <w:t>Антсүйек - соғымның</w:t>
        <w:br/>
        <w:t>соңғы еті</w:t>
        <w:br/>
        <w:t>Антхор - ант бұзушы</w:t>
        <w:br/>
        <w:t>(клятвонарушитель)</w:t>
        <w:br/>
        <w:t>Антшыл - ант бергіш</w:t>
        <w:br/>
        <w:t>Анықтама - справка</w:t>
        <w:br/>
        <w:t>Анықтамалық - справоч-</w:t>
        <w:br/>
        <w:t>ник</w:t>
        <w:br/>
        <w:t>Аныңша - оның ойынша</w:t>
        <w:br/>
        <w:t>Аңғалақ - көз шарасы</w:t>
        <w:br/>
        <w:t>Аңдатым - аннотация</w:t>
        <w:br/>
        <w:t>Аңлы - аңы көп</w:t>
        <w:br/>
        <w:t>Аңрақай - құлазыған кең</w:t>
        <w:br/>
        <w:t>шалқар кеңістік</w:t>
        <w:br/>
        <w:t>Әжайыпхана - музей</w:t>
        <w:br/>
        <w:t>Әжер - нознограждение</w:t>
        <w:br/>
        <w:t>Әжет - қажет</w:t>
        <w:br/>
        <w:t>Әжиәби - шетелдік (чу-</w:t>
        <w:br/>
        <w:t>жеземеп)</w:t>
        <w:br/>
        <w:t>Әзәл - бұлшық ет (мыш-</w:t>
        <w:br/>
        <w:t>цы, мускул)</w:t>
        <w:br/>
        <w:t>Әздектеу -</w:t>
        <w:br/>
        <w:t>аңлау</w:t>
        <w:br/>
        <w:t>Әзел - тағдыр</w:t>
        <w:br/>
        <w:t>Әзиз - қымбатты (доро-</w:t>
        <w:br/>
        <w:t>гой, чтимый)</w:t>
        <w:br/>
        <w:t>Әзик - ұйпаланған (по-</w:t>
        <w:br/>
        <w:t>мятый, смятый)</w:t>
        <w:br/>
        <w:t>Әзілкеш - қалжыңбас</w:t>
      </w:r>
    </w:p>
    <w:p>
      <w:r>
        <w:t>Әйғәпір - жеккөрінішті</w:t>
        <w:br/>
        <w:t>Әйдем - жақын жер</w:t>
        <w:br/>
        <w:t>Әйбат - жақсы</w:t>
        <w:br/>
        <w:t>Әйдік - үлкен, ерен</w:t>
        <w:br/>
        <w:t>Әйелдену - үйлену, әйел</w:t>
        <w:br/>
        <w:t>алу</w:t>
        <w:br/>
        <w:t>Әйелді - әйелі бар</w:t>
        <w:br/>
        <w:t>Әйелет - провинция</w:t>
        <w:br/>
        <w:t>Әйкел - құдықты шеген-</w:t>
        <w:br/>
        <w:t>деу үшін салынатын орта-</w:t>
        <w:br/>
        <w:t>сы тесік дөңгелек тас</w:t>
        <w:br/>
        <w:t>Әйле - семья</w:t>
        <w:br/>
        <w:t>Әйлелі - семьялы</w:t>
        <w:br/>
        <w:t>Әйлелік - семьялық</w:t>
        <w:br/>
        <w:t>Әйнекей - глазурь</w:t>
        <w:br/>
        <w:t>Әйнектеуші - стеколыцик</w:t>
        <w:br/>
        <w:t>Әк - утас</w:t>
        <w:br/>
        <w:t>Әкәмат - странно</w:t>
        <w:br/>
        <w:t>Әкелім - импорт</w:t>
        <w:br/>
        <w:t>Әкендоз - пештің күлін</w:t>
        <w:br/>
        <w:t>алатын қалақ</w:t>
        <w:br/>
        <w:t>Әкиет - ең негізгісі, ма-</w:t>
        <w:br/>
        <w:t>нңыздысы</w:t>
        <w:br/>
        <w:t>Әкила - гангрена</w:t>
        <w:br/>
        <w:t>Әкетілім - экспорт</w:t>
        <w:br/>
        <w:t>айырықша</w:t>
        <w:br/>
        <w:t>8396</w:t>
        <w:br/>
        <w:t>Әкпіш - иінағаш</w:t>
        <w:br/>
        <w:t>Әксинчә - наперекор</w:t>
        <w:br/>
        <w:t>Әктастану - асбестоз</w:t>
        <w:br/>
        <w:t>Әктеу - әкпен сылап</w:t>
        <w:br/>
        <w:t>ағарту</w:t>
        <w:br/>
        <w:t>Әләй - соншалықты,</w:t>
        <w:br/>
        <w:t>ерекше</w:t>
        <w:br/>
        <w:t>Әләк - донос, кляуза</w:t>
        <w:br/>
        <w:t>Әләкші - доносчик, кля-</w:t>
        <w:br/>
        <w:t>узник</w:t>
        <w:br/>
        <w:t>Әләни - легальный</w:t>
      </w:r>
    </w:p>
    <w:p>
      <w:r>
        <w:t>Әләният - публичность</w:t>
        <w:br/>
        <w:t>Әләт - аппарат</w:t>
        <w:br/>
        <w:t>Әләч - ередетво, способ</w:t>
        <w:br/>
        <w:t>Әлбет - тәуірлігі бар</w:t>
        <w:br/>
        <w:t>Әлгісі - жаңағысы</w:t>
        <w:br/>
        <w:t>Әлей - онан бетер</w:t>
        <w:br/>
        <w:t>Әлеке - жүйрік тазы</w:t>
        <w:br/>
        <w:t>Әлектеу - әлегін шығару</w:t>
        <w:br/>
        <w:t>Әлем - тапырақ - хаос</w:t>
        <w:br/>
        <w:t>Әлемет - сұрапыл, кесір,</w:t>
        <w:br/>
        <w:t>жанжал</w:t>
        <w:br/>
        <w:t>Әлемиет - вселенная</w:t>
        <w:br/>
        <w:t>Әлеті - шамалы уақыт</w:t>
        <w:br/>
        <w:t>Әлеует - потенциал</w:t>
        <w:br/>
        <w:t>Әлеуетнама - социология</w:t>
        <w:br/>
        <w:t>Әлжуаздану - әлсіздену,</w:t>
        <w:br/>
        <w:t>нашарлау</w:t>
        <w:br/>
        <w:t>Әлма - яблоко</w:t>
        <w:br/>
        <w:t>Әлмен - күш-қуат, әл-</w:t>
        <w:br/>
        <w:t>дәрмен</w:t>
        <w:br/>
        <w:t>Әлмендену - әлдену</w:t>
        <w:br/>
        <w:t>Әлмендірек - күштірек,</w:t>
        <w:br/>
        <w:t>әлдірек</w:t>
        <w:br/>
        <w:t>“Әлөрнек - заставка</w:t>
        <w:br/>
        <w:t>Әлпі - бағыт - бағдары</w:t>
        <w:br/>
        <w:t>Әлтаман - кейінірек,</w:t>
        <w:br/>
        <w:t>сәлден кейін</w:t>
        <w:br/>
        <w:t>Әлүз - қолжуғыш (умы-</w:t>
        <w:br/>
        <w:t>вальник)</w:t>
        <w:br/>
        <w:t>Ағажанла - ағажан деп</w:t>
        <w:br/>
        <w:t>жалыну</w:t>
        <w:br/>
        <w:t>Ағайын - анжы - рулас,</w:t>
        <w:br/>
        <w:t>туыс-туған</w:t>
        <w:br/>
        <w:t>Ағаласу - алдыңғы ке-</w:t>
        <w:br/>
        <w:t>зекті ағаларға беру</w:t>
      </w:r>
    </w:p>
    <w:p>
      <w:r>
        <w:t>Ағас - су орып кеткен</w:t>
        <w:br/>
        <w:t>жер (жыра)</w:t>
        <w:br/>
        <w:t>Ағашенең - мықтысы-</w:t>
        <w:br/>
        <w:t>нып өзін жоғары санау</w:t>
        <w:br/>
        <w:t>Ағеден - сыры, пікірі</w:t>
        <w:br/>
        <w:t>ашық ақкөңіл адам</w:t>
        <w:br/>
        <w:t>Ағжелек - жесір әйел</w:t>
        <w:br/>
        <w:t>Ағза - организм, орган</w:t>
        <w:br/>
        <w:t>Ағича - молданың әйелі-</w:t>
        <w:br/>
        <w:t>не қарата айтылған ізет</w:t>
        <w:br/>
        <w:t>атауы</w:t>
        <w:br/>
        <w:t>Ағлан - құлақтандыру</w:t>
        <w:br/>
        <w:t>Ағмиқан - горностай</w:t>
        <w:br/>
        <w:t>Ағсифат - бет-жүзі ақ</w:t>
        <w:br/>
        <w:t>(белолицый)</w:t>
        <w:br/>
        <w:t>Ағүйме - түйенің жүні</w:t>
        <w:br/>
        <w:t>Ағызлық - мундіптук</w:t>
        <w:br/>
        <w:t>Ағылон - арба жетегі</w:t>
        <w:br/>
        <w:t>Ад - есім (имя)</w:t>
        <w:br/>
        <w:t>Адағайлау - айғай-шу</w:t>
        <w:br/>
        <w:t>шығару, сүрен салу</w:t>
        <w:br/>
        <w:t>Адай - кандидат</w:t>
        <w:br/>
        <w:t>Адалбақан - киім ілгіш</w:t>
        <w:br/>
        <w:t>Адамжан - гуманист</w:t>
        <w:br/>
        <w:t>Адами - гуманный</w:t>
        <w:br/>
        <w:t>Адампаздық - гуманизм</w:t>
        <w:br/>
        <w:t>Адамсынт - адам болған-</w:t>
        <w:br/>
        <w:t>сыту</w:t>
        <w:br/>
        <w:t>Адамхор - әдам жегіш</w:t>
        <w:br/>
        <w:t>(тюдеед)</w:t>
        <w:br/>
        <w:t>Адарғы - өрмек тоқитын</w:t>
        <w:br/>
        <w:t>құрал</w:t>
        <w:br/>
        <w:t>Адауат - жауласу (враж-</w:t>
        <w:br/>
        <w:t>да)</w:t>
        <w:br/>
        <w:t>888</w:t>
        <w:br/>
        <w:t>Алдаш - тезка</w:t>
        <w:br/>
        <w:t>Адбаат - атпа ат (пои-</w:t>
        <w:br/>
        <w:t>менно)</w:t>
      </w:r>
    </w:p>
    <w:p>
      <w:r>
        <w:t>Алхкек - агентство</w:t>
        <w:br/>
        <w:t>Адина - теріс, ерсі қылық</w:t>
        <w:br/>
        <w:t>Адлие - правосудие</w:t>
        <w:br/>
        <w:t>Адыраспан - ашы дәмді</w:t>
        <w:br/>
        <w:t>өсімдік</w:t>
        <w:br/>
        <w:t>Адырна - уықтың аяқ</w:t>
        <w:br/>
        <w:t>бауы</w:t>
        <w:br/>
        <w:t>Ажырам - дифференциял</w:t>
        <w:br/>
        <w:t>Ажырасараяқ - басқа ме-</w:t>
        <w:br/>
        <w:t>кен-жайға көшерде кеөрші-</w:t>
        <w:br/>
        <w:t>лерге беретін қонақасы</w:t>
        <w:br/>
        <w:t>Ажырғы - ағаштан жа-</w:t>
        <w:br/>
        <w:t>салған қамыт (колодка)</w:t>
        <w:br/>
        <w:t>Алагер - аза тұтушы</w:t>
        <w:br/>
        <w:t>Азағүл - венок</w:t>
        <w:br/>
        <w:t>Азадә - опрятный</w:t>
        <w:br/>
        <w:t>Азадәла - делать опрят-</w:t>
        <w:br/>
        <w:t>ным</w:t>
        <w:br/>
        <w:t>Азазкеш - жанкүйер (бо-</w:t>
        <w:br/>
        <w:t>лелықцик)</w:t>
        <w:br/>
        <w:t>Азаматша - гражданка</w:t>
        <w:br/>
        <w:t>Азами - мақсимум</w:t>
        <w:br/>
        <w:t>Азанама - некролог</w:t>
        <w:br/>
        <w:t>Азанда - таңертеңгі уа-</w:t>
        <w:br/>
        <w:t>қыт</w:t>
        <w:br/>
        <w:t>Азатжол - абзац</w:t>
        <w:br/>
        <w:t>Азаткер - азат етуші (ос-</w:t>
        <w:br/>
        <w:t>вободитель)</w:t>
        <w:br/>
        <w:t>Азбар - ашық қора</w:t>
        <w:br/>
        <w:t>Азарлы - жанға бата-</w:t>
        <w:br/>
        <w:t>тындай</w:t>
        <w:br/>
        <w:t>Азбырай - құрал-сайман</w:t>
        <w:br/>
        <w:t>жиынтығы</w:t>
        <w:br/>
        <w:t>Азғақ - шыдамсыз</w:t>
        <w:br/>
        <w:t>Азмаңн - орасан зор (гро-</w:t>
        <w:br/>
        <w:t>мадный)</w:t>
        <w:br/>
        <w:t>Азмен - тым жалқау</w:t>
      </w:r>
    </w:p>
    <w:p>
      <w:r>
        <w:t>Алагеуім - қараңғы түсе</w:t>
        <w:br/>
        <w:t>бастаған уақыт</w:t>
        <w:br/>
        <w:t>Алагүбік -- түйе ауруы-</w:t>
        <w:br/>
        <w:t>ның түрі</w:t>
        <w:br/>
        <w:t>Алағада - рассеянный,</w:t>
        <w:br/>
        <w:t>невнимательный</w:t>
        <w:br/>
        <w:t>Алаған - ала беретін</w:t>
        <w:br/>
        <w:t>Алағаншық - алай-түлей</w:t>
        <w:br/>
        <w:t>қатты боран</w:t>
        <w:br/>
        <w:t>Алағат - разноцветный</w:t>
        <w:br/>
        <w:t>Алажабыр - у-шу, да-</w:t>
        <w:br/>
        <w:t>быр-дүбір</w:t>
        <w:br/>
        <w:t>Алай - полк</w:t>
        <w:br/>
        <w:t>Алағаншық - суық жол</w:t>
        <w:br/>
        <w:t>Алағаншықтау - қардың</w:t>
        <w:br/>
        <w:t>борай бастауы</w:t>
        <w:br/>
        <w:t>Алағұйын - мінезі ұш-</w:t>
        <w:br/>
        <w:t>қалақ адам</w:t>
        <w:br/>
        <w:t>Алақшы - кісі өлтіруші</w:t>
        <w:br/>
        <w:t>Аламан - айнала жатқан</w:t>
        <w:br/>
        <w:t>Аламан</w:t>
        <w:br/>
        <w:t>лық, тобыр</w:t>
        <w:br/>
        <w:t>Аламасақ -</w:t>
        <w:br/>
        <w:t>сочник</w:t>
        <w:br/>
        <w:t>Аламат - ғажап оқиға</w:t>
        <w:br/>
        <w:t>Аламашы - старевіцик</w:t>
        <w:br/>
        <w:t>Алан - барыстың күшігі</w:t>
        <w:br/>
        <w:t>Алаңқай - плошадка</w:t>
        <w:br/>
        <w:t>Алапа! - қалың мал</w:t>
        <w:br/>
        <w:t>Алапа?- әйел босанғанда</w:t>
        <w:br/>
        <w:t>берілетін кәде</w:t>
        <w:br/>
        <w:t>Алапай -</w:t>
        <w:br/>
        <w:t>неряшливый</w:t>
        <w:br/>
        <w:t>Аларман! - сатып алушы</w:t>
        <w:br/>
        <w:t>Аларман? - депонент.</w:t>
        <w:br/>
        <w:t>Аласы - долг (денежный)</w:t>
        <w:br/>
        <w:t>Аласат - ойда жоқ жерде</w:t>
        <w:br/>
        <w:t>пайда болған жұмыс</w:t>
        <w:br/>
        <w:t>Аласылы - кредитор</w:t>
        <w:br/>
        <w:t>Алатұқым -- лысосемян-</w:t>
        <w:br/>
        <w:t>ник</w:t>
        <w:br/>
        <w:t>разноколо-</w:t>
        <w:br/>
        <w:t>неопрятный,</w:t>
        <w:br/>
        <w:t>- көпшілік ха-</w:t>
        <w:br/>
        <w:t>Алатікен - расторопша</w:t>
        <w:br/>
        <w:t>Алау - костер</w:t>
        <w:br/>
        <w:t>Алаулану - қып-қызыл</w:t>
        <w:br/>
        <w:t>нарттай болу</w:t>
        <w:br/>
        <w:t>Алафа - арнаулы азық-</w:t>
        <w:br/>
        <w:t>түлік</w:t>
        <w:br/>
        <w:t>Алашық - жеңіл киіз үй</w:t>
        <w:br/>
        <w:t>Албай - полковник</w:t>
      </w:r>
    </w:p>
    <w:p>
      <w:r>
        <w:t>Албар - забор</w:t>
        <w:br/>
        <w:t>Албаты - егі мақсатсыз</w:t>
        <w:br/>
        <w:t>Албыт - сәнді әшекей</w:t>
        <w:br/>
        <w:t>Алван - охота (саған ал-</w:t>
        <w:br/>
        <w:t>ван ба - что тебе за охота)</w:t>
        <w:br/>
        <w:t>Алғарез - ақыр соңын-</w:t>
        <w:br/>
        <w:t>да (в конце концов, одним</w:t>
        <w:br/>
        <w:t>словом)</w:t>
        <w:br/>
        <w:t>Алғаусыз- мінсіз (безуп-</w:t>
        <w:br/>
        <w:t>речный)</w:t>
        <w:br/>
        <w:t>Алғыақы - аванс</w:t>
        <w:br/>
        <w:t>Алғыскер - алғыс айту-</w:t>
        <w:br/>
        <w:t>шы</w:t>
        <w:br/>
        <w:t>Алғыстау - алғыс айту</w:t>
        <w:br/>
        <w:t>(поблагодарить)</w:t>
        <w:br/>
        <w:t>Алғытөлем - предоплата</w:t>
        <w:br/>
        <w:t>Алдарқату - алдап-сулап</w:t>
        <w:br/>
        <w:t>жұбату, көңілін аулау</w:t>
        <w:br/>
        <w:t>Алдаспан - қылыш</w:t>
        <w:br/>
        <w:t>Алдамша - маскиропка</w:t>
        <w:br/>
        <w:t>Алдаушан - алдай бере-</w:t>
        <w:br/>
        <w:t>тін (склонный обманывать)</w:t>
        <w:br/>
        <w:t>Алдауыш - приманка,</w:t>
        <w:br/>
        <w:t>привада</w:t>
        <w:br/>
        <w:t>Алдыгүні - алдыңғы күпі</w:t>
        <w:br/>
        <w:t>Алдырау - сасқалактап</w:t>
        <w:br/>
        <w:t>қалу</w:t>
        <w:br/>
        <w:t>Алет - құрал-жабдық</w:t>
        <w:br/>
        <w:t>(инструмент, орудие)</w:t>
        <w:br/>
        <w:t>Алжастыру - шатасты-</w:t>
        <w:br/>
        <w:t>ру. қателестіру</w:t>
        <w:br/>
        <w:t>991</w:t>
        <w:br/>
        <w:t>Азна - қайықтың адам</w:t>
        <w:br/>
        <w:t>отыратын керме ағашы</w:t>
        <w:br/>
        <w:t>Азықтан - азықпен қам-</w:t>
        <w:br/>
        <w:t>тамасыз етілген</w:t>
        <w:br/>
        <w:t>Азықты - азығы жеткі-</w:t>
        <w:br/>
        <w:t>лікті</w:t>
      </w:r>
    </w:p>
    <w:p>
      <w:r>
        <w:t>Азымтал - төзімсіз, жү-</w:t>
        <w:br/>
        <w:t>дегіш, аяғыш</w:t>
        <w:br/>
        <w:t>Азыну - жүдеп-жадау</w:t>
        <w:br/>
        <w:t>Айбан - үй алдындағы</w:t>
        <w:br/>
        <w:t>бөлме</w:t>
        <w:br/>
        <w:t>Айбарақ - напышенность,</w:t>
        <w:br/>
        <w:t>важность</w:t>
        <w:br/>
        <w:t>Айбықан - өте бұзық</w:t>
        <w:br/>
        <w:t>адам</w:t>
        <w:br/>
        <w:t>Айбыну - бата алмау,</w:t>
        <w:br/>
        <w:t>жүрексіну</w:t>
        <w:br/>
        <w:t>Айван - веранда, терраса</w:t>
        <w:br/>
        <w:t>Айгезбе - лунатик</w:t>
        <w:br/>
        <w:t>Айгөлек - подшипник</w:t>
        <w:br/>
        <w:t>Айғақкер - куәгер</w:t>
        <w:br/>
        <w:t>Айғақшы - ұстап беруші</w:t>
        <w:br/>
        <w:t>(доносчик)</w:t>
        <w:br/>
        <w:t>Айдар - рубрика</w:t>
        <w:br/>
        <w:t>Айдарлан - айдарлы болу</w:t>
        <w:br/>
        <w:t>Айдарлым - адамды ер-</w:t>
        <w:br/>
        <w:t>келету атауы</w:t>
        <w:br/>
        <w:t>Айдарман - тпофер</w:t>
        <w:br/>
        <w:t>Айдаушы - водитель</w:t>
        <w:br/>
        <w:t>Айдауыл - конвой</w:t>
        <w:br/>
        <w:t>Айдын - акватория</w:t>
        <w:br/>
        <w:t>Айқағат - қарым-қаты-</w:t>
        <w:br/>
        <w:t>нас жасау келісімі</w:t>
        <w:br/>
        <w:t>Айқындама - позиция</w:t>
        <w:br/>
        <w:t>Айқыш - крест</w:t>
        <w:br/>
        <w:t>Айлақ - кемежай, при-</w:t>
        <w:br/>
        <w:t>чал, гавань</w:t>
        <w:br/>
        <w:t>Айларша - айлар бойы</w:t>
        <w:br/>
        <w:t>(в течение нескольких ме-</w:t>
        <w:br/>
        <w:t>сяцев)</w:t>
        <w:br/>
        <w:t>Айлас - екіғабат әйел</w:t>
        <w:br/>
        <w:t>Айлық! - месячник</w:t>
        <w:br/>
        <w:t>Айлық? - зарплата, жа-</w:t>
        <w:br/>
        <w:t>лование</w:t>
        <w:br/>
        <w:t>Айлықлан - ай сайын (по-</w:t>
        <w:br/>
        <w:t>месячно)</w:t>
        <w:br/>
        <w:t>Айлықты - платная</w:t>
        <w:br/>
        <w:t>Аймақ - регион, зона</w:t>
        <w:br/>
        <w:t>Аймақша - участок</w:t>
        <w:br/>
        <w:t>Айналшақ - нерастороп-</w:t>
        <w:br/>
        <w:t>ный</w:t>
        <w:br/>
        <w:t>Айналым - цикл, период</w:t>
        <w:br/>
        <w:t>Айнамұз - каток</w:t>
      </w:r>
    </w:p>
    <w:p>
      <w:r>
        <w:t>Айней - обһективный</w:t>
        <w:br/>
        <w:t>Айнеят - обһективность</w:t>
        <w:br/>
        <w:t>Айтылым - выражение</w:t>
        <w:br/>
        <w:t>Айтымал - келіннің бе-</w:t>
        <w:br/>
        <w:t>тін ашқанда алатын кәде</w:t>
        <w:br/>
        <w:t>Айпара - жарты ай (по-</w:t>
        <w:br/>
        <w:t>лумесяц)</w:t>
        <w:br/>
        <w:t>Айтақыр - тап-тақыр</w:t>
        <w:br/>
        <w:t>Айтмыс- айтуы бойынша</w:t>
        <w:br/>
        <w:t>(по словам, по преданию)</w:t>
        <w:br/>
        <w:t>Айтылыс - произношение</w:t>
        <w:br/>
        <w:t>Айтым - фраза, изрече-</w:t>
        <w:br/>
        <w:t>ние</w:t>
        <w:br/>
        <w:t>Айтыскер - айтысқа тү-</w:t>
        <w:br/>
        <w:t>суші</w:t>
        <w:br/>
        <w:t>Айшық - жарты ай (по-</w:t>
        <w:br/>
        <w:t>длумесяд)</w:t>
        <w:br/>
        <w:t>Айшықтама - ретушь</w:t>
        <w:br/>
        <w:t>Айықтылық - трезвость</w:t>
        <w:br/>
        <w:t>(салауаттылық)</w:t>
        <w:br/>
        <w:t>Айықтырғыш - вытрез-</w:t>
        <w:br/>
        <w:t>витель</w:t>
        <w:br/>
        <w:t>Айылбас - бляшка</w:t>
        <w:br/>
        <w:t>Айыпақы - штраф</w:t>
        <w:br/>
        <w:t>Айыппұл - штраф</w:t>
        <w:br/>
        <w:t>Айырық - судың тарам-</w:t>
        <w:br/>
        <w:t>далып бөлінуі</w:t>
        <w:br/>
        <w:t>389</w:t>
        <w:br/>
        <w:t>Аңсар - трактат</w:t>
        <w:br/>
        <w:t>Аңшыл - аң аулағыш</w:t>
        <w:br/>
        <w:t>Аңырайма - түйенің шө-</w:t>
        <w:br/>
        <w:t>гіп жатып алатын кезі</w:t>
        <w:br/>
        <w:t>Ап - алып (алған)</w:t>
        <w:br/>
        <w:t>Апталық - еженедельник</w:t>
        <w:br/>
        <w:t>Арази - территория</w:t>
      </w:r>
    </w:p>
    <w:p>
      <w:r>
        <w:t>Арақоспақ - бура мен</w:t>
        <w:br/>
        <w:t>мырзақоспақтан туылған</w:t>
        <w:br/>
        <w:t>будан</w:t>
        <w:br/>
        <w:t>Арайыш - справка</w:t>
        <w:br/>
        <w:t>Аракхор - маскүнем</w:t>
        <w:br/>
        <w:t>Аралық - пролет, бална</w:t>
        <w:br/>
        <w:t>Арамсан - қиянат істеп</w:t>
        <w:br/>
        <w:t>тапқан нәрсе</w:t>
        <w:br/>
        <w:t>Араншы - араға от салу-</w:t>
        <w:br/>
        <w:t>шы</w:t>
        <w:br/>
        <w:t>Арапшы - арандатушы</w:t>
        <w:br/>
        <w:t>Арарай - әннің қайыр-</w:t>
        <w:br/>
        <w:t>масы</w:t>
        <w:br/>
        <w:t>Арашы: - пчеловод</w:t>
        <w:br/>
        <w:t>Арашы? - посредник</w:t>
        <w:br/>
        <w:t>Арбашы - извозчик,</w:t>
        <w:br/>
        <w:t>аробтцик</w:t>
        <w:br/>
        <w:t>Арда - ерте туылған бұ-</w:t>
        <w:br/>
        <w:t>зау</w:t>
        <w:br/>
        <w:t>Ардагер - ветеран</w:t>
        <w:br/>
        <w:t>Ардап - қаталаған жыл-</w:t>
        <w:br/>
        <w:t>қыға ішкізетін сусын</w:t>
        <w:br/>
        <w:t>Аржатыр - радиатор</w:t>
        <w:br/>
        <w:t>Арзиды - татиды</w:t>
        <w:br/>
        <w:t>Арзыла - хотеть</w:t>
        <w:br/>
        <w:t>Арқайым - арқай-жар-</w:t>
        <w:br/>
        <w:t>қай (благодушный)</w:t>
        <w:br/>
        <w:t>Арқалық - өрлік (матка</w:t>
        <w:br/>
        <w:t>потолка дома)</w:t>
        <w:br/>
        <w:t>Армай - надсмотршцик</w:t>
        <w:br/>
        <w:t>Арсек - мыптьяк</w:t>
        <w:br/>
        <w:t>Арти - (мат.) плюс</w:t>
        <w:br/>
        <w:t>Артикл - високосный год</w:t>
        <w:br/>
        <w:t>Аруана - жалғыз өркеш-</w:t>
        <w:br/>
        <w:t>ті аналық түйе</w:t>
        <w:br/>
        <w:t>Аруға - ақша қаражатын</w:t>
        <w:br/>
        <w:t>тексеруші</w:t>
        <w:br/>
        <w:t>Аруз -</w:t>
        <w:br/>
        <w:t>өлең</w:t>
      </w:r>
    </w:p>
    <w:p>
      <w:r>
        <w:t>Аршөпке - кеҙдеме өл-</w:t>
        <w:br/>
        <w:t>шемі</w:t>
        <w:br/>
        <w:t>Аршыл - ар-намысты ой-</w:t>
        <w:br/>
        <w:t>лағыш</w:t>
        <w:br/>
        <w:t>Арылдау - иттің қатты</w:t>
        <w:br/>
        <w:t>ырылдап үруі</w:t>
        <w:br/>
        <w:t>Арымау - қажымау, қай-</w:t>
        <w:br/>
        <w:t>раттану</w:t>
        <w:br/>
        <w:t>Арыс! - горностай</w:t>
        <w:br/>
        <w:t>Арыс? - оглобля</w:t>
        <w:br/>
        <w:t>Асаба - тамада</w:t>
        <w:br/>
        <w:t>Асадал - сервант</w:t>
        <w:br/>
        <w:t>Асалат - ақсүйектік се-</w:t>
        <w:br/>
        <w:t>зім</w:t>
        <w:br/>
        <w:t>Асансор - лифт</w:t>
        <w:br/>
        <w:t>Асарәт - бұғау (кабала)</w:t>
        <w:br/>
        <w:t>Асаршы - асарға қаты-</w:t>
        <w:br/>
        <w:t>сушы</w:t>
        <w:br/>
        <w:t>Асаю - тыным таптырмау</w:t>
        <w:br/>
        <w:t>Асистан - лаборант</w:t>
        <w:br/>
        <w:t>Асит- кислота</w:t>
        <w:br/>
        <w:t>Асифа - ішторм</w:t>
        <w:br/>
        <w:t>Аскөк - укроп</w:t>
        <w:br/>
        <w:t>Асқаралау - шарықтап</w:t>
        <w:br/>
        <w:t>көкке көтерілу</w:t>
        <w:br/>
        <w:t>Асоси - генеральный</w:t>
        <w:br/>
        <w:t>Аспа - дар ағашы</w:t>
        <w:br/>
        <w:t>Аспакесел - суицид</w:t>
        <w:br/>
        <w:t>Аспақ - нәрсе ілетін</w:t>
        <w:br/>
        <w:t>ағаш</w:t>
        <w:br/>
        <w:t>Аспатөк - молшылық</w:t>
        <w:br/>
        <w:t>Аспашам - фонарь</w:t>
        <w:br/>
        <w:t>Астау - үлкен</w:t>
        <w:br/>
        <w:t>ыдыс</w:t>
        <w:br/>
        <w:t>бәйітке ұқсас</w:t>
        <w:br/>
        <w:t>теген</w:t>
      </w:r>
    </w:p>
    <w:p>
      <w:r>
        <w:t>393</w:t>
        <w:br/>
        <w:t>Акар - недвижимость</w:t>
        <w:br/>
        <w:t>Акин- налет</w:t>
        <w:br/>
        <w:t>Ақкламат - акклиматиза-</w:t>
        <w:br/>
        <w:t>ция</w:t>
        <w:br/>
        <w:t>Ақа - шпилька</w:t>
        <w:br/>
        <w:t>Ақаба - жаңбырдың тоқ-</w:t>
        <w:br/>
        <w:t>тау суы</w:t>
        <w:br/>
        <w:t>Ақаншы - қызыл балық</w:t>
        <w:br/>
        <w:t>аулаушы</w:t>
        <w:br/>
        <w:t>Ақау - дефект</w:t>
        <w:br/>
        <w:t>Ақаулаушы - дефектолог</w:t>
        <w:br/>
        <w:t>Ақбайтад - күшейген ақ</w:t>
        <w:br/>
        <w:t>борасын</w:t>
        <w:br/>
        <w:t>Ақбақ - үлек пен қалба-</w:t>
        <w:br/>
        <w:t>ғайдың буданы</w:t>
        <w:br/>
        <w:t>Ақбил - проездной</w:t>
        <w:br/>
        <w:t>Ақжайма - простыня</w:t>
        <w:br/>
        <w:t>Ақибет - соңғы нәтижесі</w:t>
        <w:br/>
        <w:t>Аққаса - миткаль</w:t>
        <w:br/>
        <w:t>Аққой - катырылған ет</w:t>
        <w:br/>
        <w:t>Ақнаншы - арамтамақ</w:t>
        <w:br/>
        <w:t>(дармоед)</w:t>
        <w:br/>
        <w:t>Ақпан - февраль</w:t>
        <w:br/>
        <w:t>Ақпарат - информация</w:t>
        <w:br/>
        <w:t>Ақпартізім - ведомость</w:t>
        <w:br/>
        <w:t>Ақпаршы - информатик</w:t>
        <w:br/>
        <w:t>Ақпия - ұдайы егін сала-</w:t>
        <w:br/>
        <w:t>тын жер</w:t>
        <w:br/>
        <w:t>Ақсерке - уксус</w:t>
        <w:br/>
        <w:t>Ақсирақ - малдың қыры-</w:t>
        <w:br/>
        <w:t>лып жұтауы</w:t>
        <w:br/>
        <w:t>Ақсорпа - костный навар</w:t>
        <w:br/>
        <w:t>Ақсұңқар - ержүрек аза-</w:t>
        <w:br/>
        <w:t>мат</w:t>
      </w:r>
    </w:p>
    <w:p>
      <w:r>
        <w:t>Ақсыл - белок</w:t>
        <w:br/>
        <w:t>Ақтағыр - екі қанатты</w:t>
        <w:br/>
        <w:t>шағын кИіз үй</w:t>
        <w:br/>
        <w:t>Ақтаңдақтар - белые пят-</w:t>
        <w:br/>
        <w:t>на</w:t>
        <w:br/>
        <w:t>890</w:t>
        <w:br/>
        <w:t>Ақтәнді - белокожий</w:t>
        <w:br/>
        <w:t>Ақтүймеш - тұз қосып</w:t>
        <w:br/>
        <w:t>істелген құрт</w:t>
        <w:br/>
        <w:t>Ақтық - дәңді егіске ар-</w:t>
        <w:br/>
        <w:t>налған жер</w:t>
        <w:br/>
        <w:t>Ақтымық - желсіз мү-</w:t>
        <w:br/>
        <w:t>гілген тыныштық</w:t>
        <w:br/>
        <w:t>Ақтышқақ - жас төлдер-</w:t>
        <w:br/>
        <w:t>де кездесетін індет</w:t>
        <w:br/>
        <w:t>Ақшақар - снегурочка</w:t>
        <w:br/>
        <w:t>Ақшалау! - ақша табу</w:t>
        <w:br/>
        <w:t>Ақшалау? - ақшаға ай-</w:t>
        <w:br/>
        <w:t>налдыру</w:t>
        <w:br/>
        <w:t>Ақшатау - бұталы шөп</w:t>
        <w:br/>
        <w:t>түрі</w:t>
        <w:br/>
        <w:t>Ақшелек - аузын ашса</w:t>
        <w:br/>
        <w:t>көмейі көрінетін</w:t>
        <w:br/>
        <w:t>Ақшешек - ромашка</w:t>
        <w:br/>
        <w:t>Ақшық - көз қарашығын</w:t>
        <w:br/>
        <w:t>қоршаған ағы</w:t>
        <w:br/>
        <w:t>Ақық - сердолик</w:t>
        <w:br/>
        <w:t>Ақылақ лед. - мінез-құ-</w:t>
        <w:br/>
        <w:t>лық пен жүріс-тұрыс (пове-</w:t>
        <w:br/>
        <w:t>дение)</w:t>
        <w:br/>
        <w:t>Ақылау - жалдап алу</w:t>
        <w:br/>
        <w:t>Ақылдау - ақылға салып</w:t>
        <w:br/>
        <w:t>ойлану</w:t>
        <w:br/>
        <w:t>Ақылман - ақылды, бі-</w:t>
        <w:br/>
        <w:t>лімді</w:t>
        <w:br/>
        <w:t>Ақым - қабірде қазылған</w:t>
        <w:br/>
        <w:t>қуыс</w:t>
        <w:br/>
        <w:t>Ақымдау - қабір ішінде</w:t>
        <w:br/>
        <w:t>өлік қоятын қуыс шығару</w:t>
        <w:br/>
        <w:t>Ақырап - қазан айы</w:t>
      </w:r>
    </w:p>
    <w:p>
      <w:r>
        <w:t>Акірім - сорпаға қатық</w:t>
        <w:br/>
        <w:t>қосып ішетін сусын</w:t>
        <w:br/>
        <w:t>Алабалық - форель</w:t>
        <w:br/>
        <w:t>Алабауыр - түйенің іші</w:t>
        <w:br/>
        <w:t>өтіп қаталап ауруы</w:t>
        <w:br/>
        <w:t>Алаг - арам шөп (сор-</w:t>
        <w:br/>
        <w:t>няк, бурьян)</w:t>
        <w:br/>
        <w:t>діктердің де түркі тілін үйренуге деген құлшынысы арта</w:t>
        <w:br/>
        <w:t>түспек. Тіпті түркі тілінің БҰҰ-ның жетінші ресми тіліне</w:t>
        <w:br/>
        <w:t>айналуы да ғажап емес.</w:t>
        <w:br/>
        <w:t>Әу баста түркі жұртының ортақ әдеби тілі дегенге се-</w:t>
        <w:br/>
        <w:t>німсіздік білдіріп, жатырқап үрке қарайтындардың қапе-</w:t>
        <w:br/>
        <w:t>ріне мына жайтты сала кеткіміз келеді. Әдетте бұл - әр</w:t>
        <w:br/>
        <w:t>халықтың жергілікті ана тілін әсте де ұмыт қалдыруы де-</w:t>
        <w:br/>
        <w:t>ген сөз емес. Бір тілдің әуезділігін, екінші тілдің сағыз-</w:t>
        <w:br/>
        <w:t>дай созылған көркем образдылығын толық бойына сіңірген</w:t>
        <w:br/>
        <w:t>грамматикалық кұрылымы жүйелі де оңтайлы, стильдік</w:t>
        <w:br/>
        <w:t>мүмкіндігі саң алуан түркі халкының бірыңғай әдеби ті-</w:t>
        <w:br/>
        <w:t>лін қалыптастыру 80-40 жылға, тіпті одан да көп уақытқа</w:t>
        <w:br/>
        <w:t>созылуы мүмкін. Мұндай тілдің орнығуы түркі елдерінің</w:t>
        <w:br/>
        <w:t>лингвист ғалымдарының белсене атсалысуының арқасын-</w:t>
        <w:br/>
        <w:t>да жүзеге аспақ. Оған дейін әр халықтың өзінің жергілікті</w:t>
        <w:br/>
        <w:t>тілің мейлі ғасырға жуық болса да әдеби тілмен қатар қол-</w:t>
        <w:br/>
        <w:t>дана беруі ортақ тілдің шындала, эетіле түсуі үшін де қа-</w:t>
        <w:br/>
        <w:t>жет болмақ. Әрқарайғысын өмір-ұстаз өзі көрсете жатпақ.</w:t>
        <w:br/>
        <w:t>Айталық, ортақ түркі әдеби тіл дегенге мүлде қарсы автор-</w:t>
        <w:br/>
        <w:t>лардың ойлағанындай, мұндай тілді құрастырудан қазақ</w:t>
        <w:br/>
        <w:t>тілін зерттеуші ғалымдар сырт қалып, халықтың қымбат</w:t>
        <w:br/>
        <w:t>қазынасы оның теңіздей терең тіл байлығынан ауыс-түйіс</w:t>
        <w:br/>
        <w:t>болмай, басқа туыс тілділер өздері ғана құрастырған жағ-</w:t>
        <w:br/>
        <w:t>дай орны толмас өкініш тудырар еді. Әрі көпшілік халық</w:t>
        <w:br/>
        <w:t>жаппай қолданған тілді бәрібір біздің де үйреніп, қажеті-</w:t>
        <w:br/>
        <w:t>мізге жаратуымызға тура келмек.</w:t>
        <w:br/>
        <w:t>Қазақ тілі орыс тілді қауымға, мүлде бөлек жүйеге</w:t>
        <w:br/>
        <w:t>жататын басқа да тілде сөйлеушілерге сырттай қиын кө-</w:t>
        <w:br/>
        <w:t>рінгенмен, меңгерілмейтіндей тіл емес. Тек тілдік орта-</w:t>
        <w:br/>
        <w:t>ны, тілді білуге деген қазкеттілікті қалыптастыруымыз</w:t>
        <w:br/>
        <w:t>керек. Қарыштан дамып кемелденген, кең ареалға Тарай</w:t>
        <w:br/>
        <w:t>қоныстанған елдердегі ұлтаралық қарым-қатынас тіліне</w:t>
        <w:br/>
        <w:t>айналған, халықаралық тілдер қатарына қосылған бірың-</w:t>
        <w:br/>
        <w:t>ғай түркі тіліне деген қажеттілік артып, оны үйренуге</w:t>
        <w:br/>
        <w:t>қазіргідей ат үсті қарамай, нәтижелі түрде оқып үйрену-</w:t>
        <w:br/>
        <w:t>ге ден қоятыны анық. Сонда ғана “терезесі тең елдермен</w:t>
        <w:br/>
        <w:t>желіссөз жүргізгенде, ана тіліміздің пайдаға аспайтыны</w:t>
        <w:br/>
        <w:t>қиын екен” деген секілді кейісті естімейтін боламыз.</w:t>
        <w:br/>
        <w:t>Сан ғасыр бойы айнала анталаған жаумен жағаласа</w:t>
        <w:br/>
        <w:t>жүріп, сом білектің күшімен, көк найзаның ұшымен жан</w:t>
        <w:br/>
        <w:t>берісіп, қан төгісіп ата-мекенін қорғап қалған бабалары-</w:t>
        <w:br/>
        <w:t>мыздың өз ұрпағына мұра ғылып қалдырған ең асыл қа-</w:t>
        <w:br/>
        <w:t>882</w:t>
      </w:r>
    </w:p>
    <w:p>
      <w:r>
        <w:t>Әлінби - алфавит, азбука</w:t>
        <w:br/>
        <w:t>Әм - және</w:t>
        <w:br/>
        <w:t>Әмәлият - операция; банк</w:t>
        <w:br/>
        <w:t>әмәлияты - банковская опе-</w:t>
        <w:br/>
        <w:t>рация</w:t>
        <w:br/>
        <w:t>Әмәнда - қашанда, әруа-</w:t>
        <w:br/>
        <w:t>қытта</w:t>
        <w:br/>
        <w:t>Әмбалаж - упаковка</w:t>
        <w:br/>
        <w:t>Әмбебап - универсальный</w:t>
        <w:br/>
        <w:t>Әмбесі - барлығы</w:t>
        <w:br/>
        <w:t>Әмбұлан - жедел жәрдем</w:t>
        <w:br/>
        <w:t>(скорая помошь)</w:t>
        <w:br/>
        <w:t>Әмейі - әншейін, была-</w:t>
        <w:br/>
        <w:t>йынша</w:t>
        <w:br/>
        <w:t>Әмелдер - қолында билі-</w:t>
        <w:br/>
        <w:t>гі бар адам</w:t>
        <w:br/>
        <w:t>Әмен - оригинал</w:t>
        <w:br/>
        <w:t>Әмиян - кошелек, порт-</w:t>
        <w:br/>
        <w:t>моне</w:t>
        <w:br/>
        <w:t>Әмкәк - төбе (темя, ма-</w:t>
        <w:br/>
        <w:t>кушка)</w:t>
        <w:br/>
        <w:t>Әмма - оның есесіне (за-</w:t>
        <w:br/>
        <w:t>то)</w:t>
        <w:br/>
        <w:t>Әммесі - баршасы</w:t>
        <w:br/>
        <w:t>Әмсе - ылғи, үнемі</w:t>
        <w:br/>
        <w:t>Әмтия - товар</w:t>
        <w:br/>
        <w:t>Әміралай - батальон ко-</w:t>
        <w:br/>
        <w:t>мандирі</w:t>
        <w:br/>
        <w:t>Әміржасақ - полк коман-</w:t>
        <w:br/>
        <w:t>дирі</w:t>
        <w:br/>
        <w:t>Әміркен - сырлы былға-</w:t>
        <w:br/>
        <w:t>рыдан тігілген етік</w:t>
        <w:br/>
        <w:t>Әмірқосын - Дивизия ко-</w:t>
        <w:br/>
        <w:t>мандирі</w:t>
        <w:br/>
        <w:t>Әмірші - начальник</w:t>
        <w:br/>
        <w:t>Әміріңіздемін - я к ва-</w:t>
        <w:br/>
        <w:t>шим услугам</w:t>
        <w:br/>
        <w:t>Әнбаян - клип</w:t>
        <w:br/>
        <w:t>Әнгәл - микроб</w:t>
      </w:r>
    </w:p>
    <w:p>
      <w:r>
        <w:t>Әнгәлшінәслік - микро-</w:t>
        <w:br/>
        <w:t>биология</w:t>
        <w:br/>
        <w:t>Әндаза - манекен, тра-</w:t>
        <w:br/>
        <w:t>ферет</w:t>
        <w:br/>
        <w:t>Әндеме - сылақты тегіс-</w:t>
        <w:br/>
        <w:t>тейтін қалақша</w:t>
        <w:br/>
        <w:t>Әндиш - тревоға, беспо-</w:t>
        <w:br/>
        <w:t>койство</w:t>
        <w:br/>
        <w:t>Әнжам -</w:t>
        <w:br/>
        <w:t>оборудование</w:t>
        <w:br/>
        <w:t>Әнжамла - снаряжать</w:t>
        <w:br/>
        <w:t>Әнжі - өте сайқал, мекер</w:t>
        <w:br/>
        <w:t>Әнұран - гимн</w:t>
        <w:br/>
        <w:t>Әңгі -- есектің еркегі</w:t>
        <w:br/>
        <w:t>Әпкел - әкел</w:t>
        <w:br/>
        <w:t>Әпсана - предание, миф</w:t>
        <w:br/>
        <w:t>Әпсүс - сожаление</w:t>
        <w:br/>
        <w:t>Әптер - тәптерін (шыға-</w:t>
        <w:br/>
        <w:t>ру) - шашып, былықтырып</w:t>
        <w:br/>
        <w:t>тастау</w:t>
        <w:br/>
        <w:t>Әпу - извинение</w:t>
        <w:br/>
        <w:t>Әлпүн - сиқыр (воліпеб-</w:t>
        <w:br/>
        <w:t>ство, колдовство)</w:t>
        <w:br/>
        <w:t>Әрама - кабина</w:t>
        <w:br/>
        <w:t>Әрбап -- деятель</w:t>
        <w:br/>
        <w:t>Әргүл - винт</w:t>
        <w:br/>
        <w:t>Әредік - ара-тұра, анда-</w:t>
        <w:br/>
        <w:t>санда</w:t>
        <w:br/>
        <w:t>Әрем - загон</w:t>
        <w:br/>
        <w:t>Әри - ара (пчела)</w:t>
        <w:br/>
        <w:t>Әркен - эстетика</w:t>
        <w:br/>
        <w:t>Әрқайда - всюду, везде</w:t>
        <w:br/>
        <w:t>Әрқайдан - отовсюду</w:t>
        <w:br/>
        <w:t>Әрқилы - всесторонний</w:t>
        <w:br/>
        <w:t>Әрлендіру - дизайн</w:t>
        <w:br/>
        <w:t>Әрлеу - отделка, отде-</w:t>
        <w:br/>
        <w:t>лочные работы</w:t>
      </w:r>
    </w:p>
    <w:p>
      <w:r>
        <w:t>Әрлеуші - отделочник</w:t>
        <w:br/>
        <w:t>Әрлі - ажарлы, көрікті</w:t>
        <w:br/>
        <w:t>Әрмәк - бүрмелі шапан</w:t>
        <w:br/>
        <w:t>Әрпіл-тәрпіл - қалай бол-</w:t>
        <w:br/>
        <w:t>са солай, жауапсыз</w:t>
        <w:br/>
        <w:t>снаряжение,</w:t>
        <w:br/>
        <w:t>597</w:t>
        <w:br/>
        <w:t>Б. - тарау (глава,</w:t>
        <w:br/>
        <w:t>раздел)</w:t>
        <w:br/>
        <w:t>Баба - атаның әкесі (пра-</w:t>
        <w:br/>
        <w:t>дед)</w:t>
        <w:br/>
        <w:t>Бабай - ақсақал адамға</w:t>
        <w:br/>
        <w:t>айтылатын ізет атауы</w:t>
        <w:br/>
        <w:t>Бабар - гепард</w:t>
        <w:br/>
        <w:t>Бавкән - аласа бойлы се-</w:t>
        <w:br/>
        <w:t>міз адам</w:t>
        <w:br/>
        <w:t>Бағ - бақша (фруктовый</w:t>
        <w:br/>
        <w:t>сад)</w:t>
        <w:br/>
        <w:t>Бағам! - курс</w:t>
        <w:br/>
        <w:t>Бағам? - құндылық</w:t>
        <w:br/>
        <w:t>Бағама - графа</w:t>
        <w:br/>
        <w:t>Бағамдау - пайымдау,</w:t>
        <w:br/>
        <w:t>аңғару</w:t>
        <w:br/>
        <w:t>Бағатізбе - преискурант</w:t>
        <w:br/>
        <w:t>Бағдарлама - программа</w:t>
        <w:br/>
        <w:t>Бағдарлы - стратегиялық</w:t>
        <w:br/>
        <w:t>Бағдарнама - жол бағы-</w:t>
        <w:br/>
        <w:t>тын көрсететін белгі</w:t>
        <w:br/>
        <w:t>Бағдаршам - свето фор</w:t>
        <w:br/>
        <w:t>Бағзы - ежелгі</w:t>
        <w:br/>
        <w:t>Бағлан - сүбеленіп се-</w:t>
        <w:br/>
        <w:t>мірген қозы</w:t>
        <w:br/>
        <w:t>Бағызда - ойда жоқта</w:t>
        <w:br/>
        <w:t>Бағым - пастбишцное стадо</w:t>
        <w:br/>
        <w:t>Бағыр - печень</w:t>
      </w:r>
    </w:p>
    <w:p>
      <w:r>
        <w:t>Бағыра уша - балықшы-</w:t>
        <w:br/>
        <w:t>лардың желкенді кемесі</w:t>
        <w:br/>
        <w:t>Бағыттам - стрелка</w:t>
        <w:br/>
        <w:t>Бағыттамшы - стрвелоч-</w:t>
        <w:br/>
        <w:t>ник й</w:t>
        <w:br/>
        <w:t>Бада - бағудағы сиыр та-</w:t>
        <w:br/>
        <w:t>быны</w:t>
        <w:br/>
        <w:t>Бадалаг - подножка</w:t>
        <w:br/>
        <w:t>Бадам - миндаль</w:t>
        <w:br/>
        <w:t>Бадам әуіз - миндальные</w:t>
        <w:br/>
        <w:t>орехи</w:t>
        <w:br/>
        <w:t>Бадана - жерге түйін</w:t>
        <w:br/>
        <w:t>тастап өсетін өсімдіктін”</w:t>
        <w:br/>
        <w:t>пиязшығы, жуашығы</w:t>
        <w:br/>
        <w:t>Бадашы - сиыршы</w:t>
        <w:br/>
        <w:t>Бадбан - бумажный змей</w:t>
        <w:br/>
        <w:t>Бадиғи - художественный</w:t>
        <w:br/>
        <w:t>Бадия - үлкен жалпақ</w:t>
        <w:br/>
        <w:t>табак</w:t>
        <w:br/>
        <w:t>Баж - пошлина</w:t>
        <w:br/>
        <w:t>Бажақы - асыл тастар-</w:t>
        <w:br/>
        <w:t>дың жалпы атауы</w:t>
        <w:br/>
        <w:t>Бажар - алабажақ түс</w:t>
        <w:br/>
        <w:t>Баз - үлкен мал қорасы</w:t>
        <w:br/>
        <w:t>Базарқан - базарный</w:t>
        <w:br/>
        <w:t>сборшик</w:t>
        <w:br/>
        <w:t>Базарман - базар сауда-</w:t>
        <w:br/>
        <w:t>гері</w:t>
        <w:br/>
        <w:t>Базаршы -</w:t>
        <w:br/>
        <w:t>торговец</w:t>
        <w:br/>
        <w:t>Базихана - игорный дом</w:t>
        <w:br/>
        <w:t>Базына - еркелік</w:t>
        <w:br/>
        <w:t>Байқастау - сәл-пәл бай-</w:t>
        <w:br/>
        <w:t>қаңқырау</w:t>
        <w:br/>
        <w:t>Байна- пункт</w:t>
        <w:br/>
        <w:t>Байрақ - штандарт</w:t>
        <w:br/>
        <w:t>Байрағдар - знаменосец</w:t>
        <w:br/>
        <w:t>Байтаба - портянки</w:t>
      </w:r>
    </w:p>
    <w:p>
      <w:r>
        <w:t>Байтар - ветеринар</w:t>
        <w:br/>
        <w:t>Байшығеш - біршама</w:t>
        <w:br/>
        <w:t>бай, әлді-ауқатты</w:t>
        <w:br/>
        <w:t>Байынжан - баклажан</w:t>
        <w:br/>
        <w:t>Бақал - ұсақ-түйек сата-</w:t>
        <w:br/>
        <w:t>тын саудагер</w:t>
        <w:br/>
        <w:t>Бақала- сүт, май, жұмы-</w:t>
        <w:br/>
        <w:t>ртқа, ұн қосып пісіретін та-</w:t>
        <w:br/>
        <w:t>ғам</w:t>
        <w:br/>
        <w:t>Бақалақ - сықырлауық-</w:t>
        <w:br/>
        <w:t>ты жабатын ағаш тиек</w:t>
        <w:br/>
        <w:t>Бақан - шест</w:t>
        <w:br/>
        <w:t>Бақана - бакен</w:t>
        <w:br/>
        <w:t>рыночный</w:t>
        <w:br/>
        <w:t>899</w:t>
        <w:br/>
        <w:t>Афу - амнистия</w:t>
        <w:br/>
        <w:t>Ахбар - информация</w:t>
        <w:br/>
        <w:t>Ахлақ - мораль, этика</w:t>
        <w:br/>
        <w:t>Ахуал - хал-жағдай</w:t>
        <w:br/>
        <w:t>Ахун - діни сауаты бар</w:t>
        <w:br/>
        <w:t>адам</w:t>
        <w:br/>
        <w:t>Ашадды - өте ашушаң</w:t>
        <w:br/>
        <w:t>адам</w:t>
        <w:br/>
        <w:t>Ашамай - балаға арнал-</w:t>
        <w:br/>
        <w:t>ған кішкентай ертоқым</w:t>
        <w:br/>
        <w:t>Ашауыз - вилка</w:t>
        <w:br/>
        <w:t>Ашкөк - асқа салатын</w:t>
        <w:br/>
        <w:t>екпе шөп</w:t>
        <w:br/>
        <w:t>Ашқаран - төбесі ашық</w:t>
        <w:br/>
        <w:t>қора</w:t>
        <w:br/>
        <w:t>Ашна - сыйлас адам</w:t>
        <w:br/>
        <w:t>Ашнап - сандықтың бір</w:t>
        <w:br/>
        <w:t>түрі</w:t>
        <w:br/>
        <w:t>Ашпұзыл - ресторан</w:t>
        <w:br/>
        <w:t>Аштау - көз тиюден ау-</w:t>
        <w:br/>
        <w:t>лақтау :</w:t>
      </w:r>
    </w:p>
    <w:p>
      <w:r>
        <w:t>Ә.н - нетленный</w:t>
        <w:br/>
        <w:t>Әбдесте - сүлгі, қол сүр-</w:t>
        <w:br/>
        <w:t>тетін орамал</w:t>
        <w:br/>
        <w:t>Әбексу - көлгірсу</w:t>
        <w:br/>
        <w:t>Әбес - ерсі, қате қылық</w:t>
        <w:br/>
        <w:t>Әбжал - епті, ыңғайлы</w:t>
        <w:br/>
        <w:t>Әбжіл - вкрадчивый</w:t>
        <w:br/>
        <w:t>Әбзел - қамыт-сайман</w:t>
        <w:br/>
        <w:t>Әбзелдеу - ерттеу</w:t>
        <w:br/>
        <w:t>Әбрәкай -- уборная, отхо-</w:t>
        <w:br/>
        <w:t>жее место</w:t>
        <w:br/>
        <w:t>Әһвәз -- замена</w:t>
        <w:br/>
        <w:t>Әглөк - жетек (оглобля)</w:t>
        <w:br/>
        <w:t>Әғақлау - уведомлять</w:t>
        <w:br/>
        <w:t>Әдә - манера, выходка</w:t>
        <w:br/>
        <w:t>Әдді - шама-шарқ</w:t>
        <w:br/>
        <w:t>Ашудас - квосцы</w:t>
        <w:br/>
        <w:t>Ашула - жырдың бір түрі</w:t>
        <w:br/>
        <w:t>Ашуыт - сортаң жердің</w:t>
        <w:br/>
        <w:t>шөбі</w:t>
        <w:br/>
        <w:t>Ашылым - открытие</w:t>
        <w:br/>
        <w:t>Ашымал - тары мен би-</w:t>
        <w:br/>
        <w:t>дайдан ашытқан көже</w:t>
        <w:br/>
        <w:t>Аяққы - соңғы</w:t>
        <w:br/>
        <w:t>Аяқсу! - басылу, тыныш-</w:t>
        <w:br/>
        <w:t>талу</w:t>
        <w:br/>
        <w:t>Аяқеу? - аурудың асқын-</w:t>
        <w:br/>
        <w:t>дай түсуі</w:t>
        <w:br/>
        <w:t>Аяқсытпау - аяқсыз қал-</w:t>
        <w:br/>
        <w:t>дырмау</w:t>
        <w:br/>
        <w:t>Аяқшы- ас құйған ыдыс-</w:t>
        <w:br/>
        <w:t>ты үлестіруші</w:t>
        <w:br/>
        <w:t>Аялдама - остановка</w:t>
        <w:br/>
        <w:t>Аянкестік - жангешті-</w:t>
        <w:br/>
        <w:t>лік</w:t>
        <w:br/>
        <w:t>Әдебиетшұнас - литера-</w:t>
        <w:br/>
        <w:t>туроведение</w:t>
      </w:r>
    </w:p>
    <w:p>
      <w:r>
        <w:t>Әдебилік - литературность</w:t>
        <w:br/>
        <w:t>Әдепкіде - әуелде</w:t>
        <w:br/>
        <w:t>Әдиса - сұмдық, ғаламат</w:t>
        <w:br/>
        <w:t>(зат)</w:t>
        <w:br/>
        <w:t>Әдия - киім түрінде бері-</w:t>
        <w:br/>
        <w:t>летін сыйлық</w:t>
        <w:br/>
        <w:t>Әдлия - юстиция</w:t>
        <w:br/>
        <w:t>Әдуа - инфекция</w:t>
        <w:br/>
        <w:t>Әдіскер - методист</w:t>
        <w:br/>
        <w:t>Әдіснама - методология</w:t>
        <w:br/>
        <w:t>Әдістеме - методика</w:t>
        <w:br/>
        <w:t>Әдістеу - әдіс-амалын табу</w:t>
        <w:br/>
        <w:t>Әдісті - әдіс-амалғг тө-</w:t>
        <w:br/>
        <w:t>селген</w:t>
        <w:br/>
        <w:t>Бақанла - бить шестом</w:t>
        <w:br/>
        <w:t>Бақаншы - бакенішик</w:t>
        <w:br/>
        <w:t>Бақауыл - надзиратель</w:t>
        <w:br/>
        <w:t>Балаған - уақытша бас-</w:t>
        <w:br/>
        <w:t>пана</w:t>
        <w:br/>
        <w:t>Баламалы --альтернатин-</w:t>
        <w:br/>
        <w:t>ный</w:t>
        <w:br/>
        <w:t>Баламан - дудка</w:t>
        <w:br/>
        <w:t>Балауыз - воск</w:t>
        <w:br/>
        <w:t>Балашық - киіз үй кере-</w:t>
        <w:br/>
        <w:t>гесін құрайтын ағаштардың</w:t>
        <w:br/>
        <w:t>қысқасы</w:t>
        <w:br/>
        <w:t>Балина - кит</w:t>
        <w:br/>
        <w:t>Балитал - диверсия</w:t>
        <w:br/>
        <w:t>Балия- тюк</w:t>
        <w:br/>
        <w:t>Балқаймақ - сүтке бал,</w:t>
        <w:br/>
        <w:t>сарымай қосып даярлай-</w:t>
        <w:br/>
        <w:t>тын қоймалжың тағам</w:t>
        <w:br/>
        <w:t>Балқаш - балшықты, саз-</w:t>
        <w:br/>
        <w:t>ды жер</w:t>
        <w:br/>
        <w:t>Балқоспақ - мая мен бу-</w:t>
        <w:br/>
        <w:t>радан туылған будан</w:t>
      </w:r>
    </w:p>
    <w:p>
      <w:r>
        <w:t>Балқұрт - балара (пчела)</w:t>
        <w:br/>
        <w:t>Балқыма - сплав</w:t>
        <w:br/>
        <w:t>Балмұр - үрмелі сазды</w:t>
        <w:br/>
        <w:t>аспап</w:t>
        <w:br/>
        <w:t>Балнама - гадальная</w:t>
        <w:br/>
        <w:t>Балташы! - дровосек</w:t>
        <w:br/>
        <w:t>Балташы? - плотник</w:t>
        <w:br/>
        <w:t>Балұр- хрусталь</w:t>
        <w:br/>
        <w:t>Балшырын - нектар</w:t>
        <w:br/>
        <w:t>Баң - набат</w:t>
        <w:br/>
        <w:t>Бап - статья</w:t>
        <w:br/>
        <w:t>Барағырақ - аздап бар</w:t>
        <w:br/>
        <w:t>Барай - плотина</w:t>
        <w:br/>
        <w:t>Барат - денежный пере-</w:t>
        <w:br/>
        <w:t>вОД</w:t>
        <w:br/>
        <w:t>Баратыр - бара жатыр</w:t>
        <w:br/>
        <w:t>(идет туда)</w:t>
        <w:br/>
        <w:t>Барбик -</w:t>
        <w:br/>
        <w:t>(спорт)</w:t>
        <w:br/>
        <w:t>400</w:t>
        <w:br/>
        <w:t>перекладина</w:t>
        <w:br/>
        <w:t>Барғасын - барған соң</w:t>
        <w:br/>
        <w:t>Бардаслы - человек с</w:t>
        <w:br/>
        <w:t>болышим размахом, широ-</w:t>
        <w:br/>
        <w:t>кая натура</w:t>
        <w:br/>
        <w:t>Барлы - ауқатты (иму-</w:t>
        <w:br/>
        <w:t>ший)</w:t>
        <w:br/>
        <w:t>Барлылық - бай болу-</w:t>
        <w:br/>
        <w:t>шылық</w:t>
        <w:br/>
        <w:t>Бардақ - кувшин</w:t>
        <w:br/>
        <w:t>Бармақнан - гғалушки</w:t>
        <w:br/>
        <w:t>Барт - порох</w:t>
        <w:br/>
        <w:t>Баршын - кәрі бүркіт</w:t>
        <w:br/>
        <w:t>Басабас - давка, толкотня</w:t>
        <w:br/>
        <w:t>Басат - көлік жүруге қо-</w:t>
        <w:br/>
        <w:t>лайлы жер</w:t>
        <w:br/>
        <w:t>Басбакан - премьер-ми-</w:t>
      </w:r>
    </w:p>
    <w:p>
      <w:r>
        <w:t>нистр</w:t>
        <w:br/>
        <w:t>Басгина - головка</w:t>
        <w:br/>
        <w:t>Басин - пресса</w:t>
        <w:br/>
        <w:t>Басир - көріпкел (всеви-</w:t>
        <w:br/>
        <w:t>дэпций)</w:t>
        <w:br/>
        <w:t>Баскерме - диаметр</w:t>
        <w:br/>
        <w:t>Басқақ - алым-салық жи-</w:t>
        <w:br/>
        <w:t>наушы (сбортшик налога)</w:t>
        <w:br/>
        <w:t>Басқала - астана</w:t>
        <w:br/>
        <w:t>Басқосу - саммит</w:t>
        <w:br/>
        <w:t>Басқұр - туырлықтағы</w:t>
        <w:br/>
        <w:t>жалпақ оюлы құр</w:t>
        <w:br/>
        <w:t>Баспагер - басып шыға-</w:t>
        <w:br/>
        <w:t>рушы (издатель)</w:t>
        <w:br/>
        <w:t>Баспақ - тайынша</w:t>
        <w:br/>
        <w:t>Баспашы - баспа қыз-</w:t>
        <w:br/>
        <w:t>меткері</w:t>
        <w:br/>
        <w:t>Бастамашы - инициатор</w:t>
        <w:br/>
        <w:t>Бастон - трост</w:t>
        <w:br/>
        <w:t>Басықара - басы бүтін</w:t>
        <w:br/>
        <w:t>Басыр - трахома</w:t>
        <w:br/>
        <w:t>Бастырым - обмолот</w:t>
        <w:br/>
        <w:t>Басылым - издание</w:t>
        <w:br/>
        <w:t>Басытқы - закуска</w:t>
        <w:br/>
        <w:t>Жаңа атау ретінде туыс тілдерде басым қолданылып</w:t>
        <w:br/>
        <w:t>жүрген, әрі тілімізде дәл баламасы болмағандықтан әдеби</w:t>
        <w:br/>
        <w:t>тілге сұранып тұрған бірлі-жарым сөздерді де алғаш рет</w:t>
        <w:br/>
        <w:t>қосып отырмыз. Мысалы, анахандық - матриархат, ата-</w:t>
        <w:br/>
        <w:t>хандық - патриархат, гар - вокзал, дәнішма - анықтама</w:t>
        <w:br/>
        <w:t>бюросы, домбай - жабайы есек, назария - теория, жұм-</w:t>
        <w:br/>
        <w:t>хұрият - республика, ихтидар - хақ жолды ұстанушы,</w:t>
        <w:br/>
        <w:t>индирим - скидка, миғмари - архитектура, мәдир - ди-</w:t>
        <w:br/>
        <w:t>ректор. Қайсыбір көнерген сөз бен жергілікті ерекшелік-</w:t>
        <w:br/>
        <w:t>тің әдеби тілде ешқандай баламасы болмағандықтан, сөз</w:t>
        <w:br/>
        <w:t>тіркесімен немесе сипаттама түрінде анықтама бердік:</w:t>
        <w:br/>
        <w:t>алафа - арнайы азық-түлік, аяқшы - ас құйған ыдысты</w:t>
        <w:br/>
        <w:t>үлестірушпі, аңрақай - құлазыған шалқар кеңістік, еңкеш-</w:t>
        <w:br/>
        <w:t>шешеге тартқан бала, жарын - келесі жыл. Орыс тілі</w:t>
        <w:br/>
        <w:t>арқылы енген бірен-саран сөзге екі баламадан телінген.</w:t>
        <w:br/>
        <w:t>Олардың бірі қолданыстан шығып қалмақ немесе абсолют</w:t>
        <w:br/>
        <w:t>синоним ретінде жарыса қолданыла бермек: валюта -</w:t>
        <w:br/>
        <w:t>ділда, довиз, календарь - күнпарақ, күнтізбе, семья -</w:t>
      </w:r>
    </w:p>
    <w:p>
      <w:r>
        <w:t>жанұя, әйле; офицант - гарсон, даяшы, пожалуйста -</w:t>
        <w:br/>
        <w:t>мархабат, зинһар; творчество - шығармашылық, ижад.</w:t>
        <w:br/>
        <w:t>Балама атаулар 2000 жылы жарық көрген “Вариант</w:t>
        <w:br/>
        <w:t>сөздер сөздігінде” беріліп, синонимдер сөздігін құрасты-</w:t>
        <w:br/>
        <w:t>ру барысында толықтырылған. Алайда аталған сөздіктің</w:t>
        <w:br/>
        <w:t>көлемі көтермегендіктен, оған енгізілмей қалған. Бұған</w:t>
        <w:br/>
        <w:t>қосымша мерзімді баспасөз бетінде жарық көрген мемтер-</w:t>
        <w:br/>
        <w:t>минком бекіткен атауыш сөздер де іріктеліп жинақталды.</w:t>
        <w:br/>
        <w:t>Қазақ лексикологиясындағы жаңа қолданыстар ішінара</w:t>
        <w:br/>
        <w:t>1992 жылы “Ана тілі” баспасынан жарық көрген “Жаңа</w:t>
        <w:br/>
        <w:t>атаулар” жинағынан алынды. Түркі тілдеріндегі балама</w:t>
        <w:br/>
        <w:t>атаулар ішінара 2006 жылы “Арыс” баспасынан жарық</w:t>
        <w:br/>
        <w:t>көрген “Сөз қоржын” атты жинақтан да алынды.</w:t>
        <w:br/>
        <w:t>Балама атаудың бір бөлігі мына төмендегі туыс тілдер</w:t>
        <w:br/>
        <w:t>сөздігінен келтірілді: Туркменско-русский словарь. М.,</w:t>
        <w:br/>
        <w:t>1968; Русско-азербайджанский словарь. Баку, 1959; Узбе-</w:t>
        <w:br/>
        <w:t>кеко-русский словарь. М., 1959: Каракалпакско-русский</w:t>
        <w:br/>
        <w:t>словарь. М., 1958; ҚКумыкско-русский словарь. М., 1969;</w:t>
        <w:br/>
        <w:t>Татарско-русский словарь. М., 1966; Уйгурско-русский</w:t>
        <w:br/>
        <w:t>словарь. М., 1968; Киргизско-русский словарь. М., 1965;</w:t>
        <w:br/>
        <w:t>Турецко-русский словарь. М., 1998.</w:t>
        <w:br/>
        <w:t>886</w:t>
        <w:br/>
        <w:t>Басымат - приоритет</w:t>
        <w:br/>
        <w:t>Батагер - бата бергіш</w:t>
        <w:br/>
        <w:t>Батагөй - батя бергіш</w:t>
        <w:br/>
        <w:t>Батбат - құмда тіршілік</w:t>
        <w:br/>
        <w:t>ететін кесіртке</w:t>
        <w:br/>
        <w:t>Батман - салмақтық өЛ-</w:t>
        <w:br/>
        <w:t>шем</w:t>
        <w:br/>
        <w:t>Батымбедер - тиснение</w:t>
        <w:br/>
        <w:t>Батырғы - давильник</w:t>
        <w:br/>
        <w:t>Батыршалыс - жүректі-</w:t>
        <w:br/>
        <w:t>леу, батырлығы бар</w:t>
        <w:br/>
        <w:t>Баулық - тоқылған шар-</w:t>
        <w:br/>
        <w:t>бақты белдеулеп байлай-</w:t>
        <w:br/>
        <w:t>тын тал</w:t>
        <w:br/>
        <w:t>Бауыршет - диафрагма</w:t>
        <w:br/>
        <w:t>Бафта - позумент</w:t>
        <w:br/>
        <w:t>Баһар - ерте көктем</w:t>
        <w:br/>
        <w:t>Баһра - үлгі</w:t>
        <w:br/>
        <w:t>Бах - бақ</w:t>
        <w:br/>
        <w:t>Бахша - бақша</w:t>
      </w:r>
    </w:p>
    <w:p>
      <w:r>
        <w:t>Башқан - председатель</w:t>
        <w:br/>
        <w:t>Баянжазба -- докладная</w:t>
        <w:br/>
        <w:t>записка</w:t>
        <w:br/>
        <w:t>Баяз - антология</w:t>
        <w:br/>
        <w:t>Баялыпп - тікенді, бұта-</w:t>
        <w:br/>
        <w:t>лы өсімдік</w:t>
        <w:br/>
        <w:t>Баянат! -</w:t>
        <w:br/>
        <w:t>(пересказ)</w:t>
        <w:br/>
        <w:t>Баянат? - рапорт</w:t>
        <w:br/>
        <w:t>Баянхат - докладная</w:t>
        <w:br/>
        <w:t>Баяншы - баянист</w:t>
        <w:br/>
        <w:t>Баяпар - долы, шайпау</w:t>
        <w:br/>
        <w:t>мінезді</w:t>
        <w:br/>
        <w:t>Баятыл - нақақтан нақақ</w:t>
        <w:br/>
        <w:t>Баят - несвежий</w:t>
        <w:br/>
        <w:t>Бәбилі - сәбилі (имею-</w:t>
        <w:br/>
        <w:t>шая грудного ребенка)</w:t>
        <w:br/>
        <w:t>Бәбісек - көкек тәрізді</w:t>
        <w:br/>
        <w:t>кішірек құс</w:t>
        <w:br/>
        <w:t>Бәдә - бокал</w:t>
        <w:br/>
        <w:t>Бәдәви - первобытный</w:t>
        <w:br/>
        <w:t>айтып беру</w:t>
        <w:br/>
        <w:t>Бәдәлият - выкуп</w:t>
        <w:br/>
        <w:t>Бәдбин - пессимист</w:t>
        <w:br/>
        <w:t>Бәдбинлік - пессимизм</w:t>
        <w:br/>
        <w:t>Бәде - толық ай (полно-</w:t>
        <w:br/>
        <w:t>луние)</w:t>
        <w:br/>
        <w:t>Бәден - фигура</w:t>
        <w:br/>
        <w:t>Бәдил - дублер</w:t>
        <w:br/>
        <w:t>Бәдин - художественный</w:t>
        <w:br/>
        <w:t>Бәдия - суырып салма</w:t>
        <w:br/>
        <w:t>(ипровизация)</w:t>
        <w:br/>
        <w:t>Бәдхал! - немошный, тя-</w:t>
        <w:br/>
        <w:t>желобольной</w:t>
        <w:br/>
        <w:t>Бәдхал? - недоброжела-</w:t>
        <w:br/>
        <w:t>тель</w:t>
        <w:br/>
        <w:t>Бәдізші - каменотес</w:t>
      </w:r>
    </w:p>
    <w:p>
      <w:r>
        <w:t>Бәдірен - қиярдың бір</w:t>
        <w:br/>
        <w:t>түрі</w:t>
        <w:br/>
        <w:t>Бәзлилеу- тынышітанды-</w:t>
        <w:br/>
        <w:t>ру (успокаивать, утешать)</w:t>
        <w:br/>
        <w:t>Бәйгалаң - ипподром</w:t>
        <w:br/>
        <w:t>Бәйлек - (грам.) Предлог</w:t>
        <w:br/>
        <w:t>Бәк - депо</w:t>
        <w:br/>
        <w:t>Бәкила - балықшылар-</w:t>
        <w:br/>
        <w:t>дың қонышы ұзын етігі</w:t>
        <w:br/>
        <w:t>Бәкпай - (тех.) Бабка</w:t>
        <w:br/>
        <w:t>Бәләдші - проводник</w:t>
        <w:br/>
        <w:t>Бәлек - өсімдіктің сабағы</w:t>
        <w:br/>
        <w:t>Бәлки - бәлкім</w:t>
        <w:br/>
        <w:t>Бәліш - майға қуырып</w:t>
        <w:br/>
        <w:t>ұннан жасалған атала</w:t>
        <w:br/>
        <w:t>Бәнд - скрепка</w:t>
        <w:br/>
        <w:t>Бәндар - порт</w:t>
        <w:br/>
        <w:t>Бәнна - каменшик</w:t>
        <w:br/>
        <w:t>Бәнов - фиалка</w:t>
        <w:br/>
        <w:t>Бәнт! - қолы бос емес</w:t>
        <w:br/>
        <w:t>(занятый)</w:t>
        <w:br/>
        <w:t>Бәнт? - қатты (крепкий)</w:t>
        <w:br/>
        <w:t>Бәнттеу - қатты етіп</w:t>
        <w:br/>
        <w:t>Бәңші - апиыншы</w:t>
        <w:br/>
        <w:t>Бәра - засада</w:t>
        <w:br/>
        <w:t>401</w:t>
        <w:br/>
        <w:t>Астодан - саркофаг</w:t>
        <w:br/>
        <w:t>Асүй - кухня</w:t>
        <w:br/>
        <w:t>Асылзада -</w:t>
        <w:br/>
        <w:t>(аристократ)</w:t>
        <w:br/>
        <w:t>Атабастау - дәнді дақыл-</w:t>
        <w:br/>
        <w:t>дың алғашқы піскенін ма-</w:t>
        <w:br/>
        <w:t>сақтап алу</w:t>
        <w:br/>
        <w:t>Атайман - өте-мөте, тым</w:t>
        <w:br/>
        <w:t>Атакалау - атаковать</w:t>
      </w:r>
    </w:p>
    <w:p>
      <w:r>
        <w:t>Атала - каша из муки</w:t>
        <w:br/>
        <w:t>Аталау - аты-жөнін сұрау</w:t>
        <w:br/>
        <w:t>Аталғы - ағаш жонатын</w:t>
        <w:br/>
        <w:t>құрал</w:t>
        <w:br/>
        <w:t>Аталық - қаздың еркегі,</w:t>
        <w:br/>
        <w:t>атақаз</w:t>
        <w:br/>
        <w:t>Аталым - атауыш сөз</w:t>
        <w:br/>
        <w:t>Атаман - теңізде балық</w:t>
        <w:br/>
        <w:t>аулаушылардың бастығы</w:t>
        <w:br/>
        <w:t>Атаулану - аталымға ие</w:t>
        <w:br/>
        <w:t>болу</w:t>
        <w:br/>
        <w:t>Атаусөз - аталым сөз</w:t>
        <w:br/>
        <w:t>Атауыз - тістеуік</w:t>
        <w:br/>
        <w:t>Атахандық - патриархат</w:t>
        <w:br/>
        <w:t>Атжал - айдалмай, жыр-</w:t>
        <w:br/>
        <w:t>тылмай қалған жер</w:t>
        <w:br/>
        <w:t>Атжалман -- үлкен сұр</w:t>
        <w:br/>
        <w:t>тышқан</w:t>
        <w:br/>
        <w:t>Аткөшек - қайта көшіп</w:t>
        <w:br/>
        <w:t>келіп орнығу</w:t>
        <w:br/>
        <w:t>Атқұлақтану -</w:t>
        <w:br/>
        <w:t>өсу</w:t>
        <w:br/>
        <w:t>Атқы - мойын орағыш</w:t>
        <w:br/>
        <w:t>Атомгер - атомшик</w:t>
        <w:br/>
        <w:t>Атпалату - ручной по-</w:t>
        <w:br/>
        <w:t>лив пшеницы</w:t>
        <w:br/>
        <w:t>Атпаз - аттың білгірі</w:t>
        <w:br/>
        <w:t>Атпазшы - атты бастау-</w:t>
        <w:br/>
        <w:t>шы</w:t>
        <w:br/>
        <w:t>Аттахана -</w:t>
        <w:br/>
        <w:t>тын жер</w:t>
        <w:br/>
        <w:t>Атұлан - адютант</w:t>
        <w:br/>
        <w:t>394</w:t>
        <w:br/>
        <w:t>ақсүйек</w:t>
        <w:br/>
        <w:t>қаулап</w:t>
        <w:br/>
        <w:t>ат тағалай-</w:t>
        <w:br/>
        <w:t>Атхана - конютиня</w:t>
      </w:r>
    </w:p>
    <w:p>
      <w:r>
        <w:t>Атшы - коневод</w:t>
        <w:br/>
        <w:t>Атықтыру - ат қойып</w:t>
        <w:br/>
        <w:t>шақырып үйрету</w:t>
        <w:br/>
        <w:t>Атылған - құдай атқан,</w:t>
        <w:br/>
        <w:t>жын соққан</w:t>
        <w:br/>
        <w:t>Ауаза - жүзім астына</w:t>
        <w:br/>
        <w:t>қойылатын саты</w:t>
        <w:br/>
        <w:t>Ауалану - құлшына істеу</w:t>
        <w:br/>
        <w:t>Ауани - виртуальный</w:t>
        <w:br/>
        <w:t>Ауаттану - түйені қомдау</w:t>
        <w:br/>
        <w:t>Аугер - ау құрып аң ау-</w:t>
        <w:br/>
        <w:t>лаушы (зверолов)</w:t>
        <w:br/>
        <w:t>Ауғын - ауып келген ке-</w:t>
        <w:br/>
        <w:t>лімсек</w:t>
        <w:br/>
        <w:t>Аударым - исчисление,</w:t>
        <w:br/>
        <w:t>перевод</w:t>
        <w:br/>
        <w:t>Аукаттану - баю</w:t>
        <w:br/>
        <w:t>Аумақ - территория</w:t>
        <w:br/>
        <w:t>Аумақай - жігерсіз (сла-</w:t>
        <w:br/>
        <w:t>бовольный)</w:t>
        <w:br/>
        <w:t>Аутаңдау -</w:t>
        <w:br/>
        <w:t>теңселу</w:t>
        <w:br/>
        <w:t>Аушы - зверолов</w:t>
        <w:br/>
        <w:t>Ауыздама -- суды аша-</w:t>
        <w:br/>
        <w:t>тын қысқа арық</w:t>
        <w:br/>
        <w:t>Ауызды - сөз тапқыш</w:t>
        <w:br/>
        <w:t>шешен</w:t>
        <w:br/>
        <w:t>Ауыздық - заеда</w:t>
        <w:br/>
        <w:t>Ауырлау - жүкті болу</w:t>
        <w:br/>
        <w:t>Ауыртпақ - ши тоқитын</w:t>
        <w:br/>
        <w:t>кұрал</w:t>
        <w:br/>
        <w:t>Ауысқан - есалаң</w:t>
        <w:br/>
        <w:t>Ауысқоеқыш - переклю-</w:t>
        <w:br/>
        <w:t>чатель</w:t>
        <w:br/>
        <w:t>Ауыстырық - заменитель</w:t>
        <w:br/>
        <w:t>Ауысым - смена</w:t>
        <w:br/>
        <w:t>Афаг - горизонт</w:t>
        <w:br/>
        <w:t>Афорида - творение, со-</w:t>
        <w:br/>
        <w:t>зидание</w:t>
      </w:r>
    </w:p>
    <w:p>
      <w:r>
        <w:t>әрлі-берлі</w:t>
        <w:br/>
        <w:t>зынасы - ана тілі екені бодандықтан азат болған бүгінгі</w:t>
        <w:br/>
        <w:t>күндері жиі еске алынуда. Халқымыздың қастер тұтар</w:t>
        <w:br/>
        <w:t>мұраты, түбі бір туыс халықтарды байланыстыратын</w:t>
        <w:br/>
        <w:t>күре тамыры саналатын ана тілінің өз жұртымызда жүл-</w:t>
        <w:br/>
        <w:t>дызы жануы ортақ әдеби тілдің мән-маңызын ашуға мін-</w:t>
        <w:br/>
        <w:t>деттейді. Сөйтін сөз өнерін қастер тұтқан түркі халықта-</w:t>
        <w:br/>
        <w:t>ры тілінің нәрі мен қасиетін бойына толық сіңірген ортақ</w:t>
        <w:br/>
        <w:t>әдеби тіл туыс халықтарды өзара жақындастыра түсетіп</w:t>
        <w:br/>
        <w:t>алтын көпірге айналмақ. Соның нәтижесінде әр алуан ха-</w:t>
        <w:br/>
        <w:t>лықаралық ресми жиындарда орыс тілі немесе басқа да</w:t>
        <w:br/>
        <w:t>шет тілі арқылы ғана қарым-қатынас жасап қоймай, негі-</w:t>
        <w:br/>
        <w:t>зінен өз тілімізде еркін сөйлеп, оның өрісін ұзарта беруге</w:t>
        <w:br/>
        <w:t>мол мүмкіндік тумақ. Әбден кемеліне келіп, сан алуан</w:t>
        <w:br/>
        <w:t>стильдік тармағы дамып жетілген ортақ әдеби тіліміз, та-</w:t>
        <w:br/>
        <w:t>тар ақыны Хасан Турфанның айтқанындай, сырлы тіл,</w:t>
        <w:br/>
        <w:t>жырлы тіл, нұрлы тіл болғай.</w:t>
        <w:br/>
        <w:t>Қазіргі таңда түрік елдерінде өткір қойылып отырған</w:t>
        <w:br/>
        <w:t>бірыңғай әдеби тілді қалыптастыру жұмысы ортақ әліп-</w:t>
        <w:br/>
        <w:t>биге көшуден бастау алмақ. Ортақ жазу туысқан халы!-</w:t>
        <w:br/>
        <w:t>тардың одан әрі шалпырап, ыдырап кетуіне жол бермей.</w:t>
        <w:br/>
        <w:t>оларды жақындастырып, мәдениетінің өркендеуіне зор</w:t>
        <w:br/>
        <w:t>ықпалын тигізбек. Әлбетте, ана тіліміздің табиғатын дү-</w:t>
        <w:br/>
        <w:t>рыс сақтап, жазу ережелеріндегі қисынсыздықты түзету</w:t>
        <w:br/>
        <w:t>және техникалық қиындыққа соқпау жағын қарастыру</w:t>
        <w:br/>
        <w:t>мақсатымен, халқымызға кемел әліпби таңдайтынымыз</w:t>
        <w:br/>
        <w:t>белгілі. Ресей империясының құрамында боп келген түркі</w:t>
        <w:br/>
        <w:t>халықтары сан ғасыр бойы араб жазуын тұтынып келген-</w:t>
        <w:br/>
        <w:t>ді. 20 жылдардың ортасына таман латын әліпбиіне көпту</w:t>
        <w:br/>
        <w:t>мәселесі көтерілді. Алайда тоталитарлық жүйе тұсындағы</w:t>
        <w:br/>
        <w:t>орталықтың өктемдігі дегеніне көндіріп, түркі халықта-</w:t>
        <w:br/>
        <w:t>рының жазуының 1940 жылы кирилицаға ауыстырылға-</w:t>
        <w:br/>
        <w:t>ны белгілі. Емле ережесі қайта түзіліп, оған 1957, 1983</w:t>
        <w:br/>
        <w:t>жылдары түзетулер енгізді. Небәрі 20-30 жылда жазу-</w:t>
        <w:br/>
        <w:t>ын үш рет өзгерткен біздің халқымыздың әліпбиді өзгер-</w:t>
        <w:br/>
        <w:t>тудің қиындығы мен зардабының жеткілікті екеніне козі</w:t>
        <w:br/>
        <w:t>жеткендей. Сондықтан да болар, уақыт тезіне төтеп берер</w:t>
        <w:br/>
        <w:t>шын мәніндегі кемел әліпби қандай болу керек дегенде</w:t>
        <w:br/>
        <w:t>екі ұдай пікір айтылуда.</w:t>
        <w:br/>
        <w:t>Қазіргі 42 әріпті кирилл әліпбиінің фонетикалық ар-</w:t>
        <w:br/>
        <w:t>тықшылығы басымырақ, ана тіліндегі дыбыстың ұлттық</w:t>
        <w:br/>
        <w:t>ерекшелігін беруде анағұрлым ыңғайлы деушілер бар. Ра-</w:t>
        <w:br/>
        <w:t>сында да, кирилл әліпбиіне көшкеннен кейінгі тұста жа-</w:t>
        <w:br/>
        <w:t>883</w:t>
        <w:br/>
        <w:t>мел әліпби екеніне мән берген, егемендікке ие болған ба-</w:t>
        <w:br/>
        <w:t>сқа түрік республикаларында латын жазуына қайта ора-</w:t>
        <w:br/>
        <w:t>лу мәселесі көтеріліп отыр. Азербайжан, Түрікмен мен</w:t>
        <w:br/>
        <w:t>Өзбекстан Республикалары латын әліпбиіне көшіп үлгір-</w:t>
        <w:br/>
        <w:t>ді. Басқалары даярлық үстінде.</w:t>
        <w:br/>
        <w:t>Ана тіліміздің тағдырын айқындайтын латын әліпбиі</w:t>
        <w:br/>
        <w:t>негізінде іске асуы тиіс жаңа жазу реформасы толғауы</w:t>
      </w:r>
    </w:p>
    <w:p>
      <w:r>
        <w:t>тоқсан қызыл Тілдің толғақты мәселесін, оның қоғам-</w:t>
        <w:br/>
        <w:t>дық-әлеуметтік қызметін қағажу қалдырмау тұрғысынан</w:t>
        <w:br/>
        <w:t>қолға алынғанын қалар едік. Атап айтқанда, “орыс тілі</w:t>
        <w:br/>
        <w:t>арқылы енген, еніп жатқан халықаралық сөздердің орыс-</w:t>
        <w:br/>
        <w:t>ша дыбысталуына төзе алмаймыз. Себебі тілдің дыбыс-</w:t>
        <w:br/>
        <w:t>тық жүйесі бұзылады дегенді алға тартып (“Ана тілі”,</w:t>
        <w:br/>
        <w:t>13.02.1995), өткен ғасырдағы сөйлеу дағдысына жүгініп,</w:t>
        <w:br/>
        <w:t>сөз басындағы ұяң г, 2, Од дыбыстарының айтылуына жол</w:t>
        <w:br/>
        <w:t>бермей, ғашықты қашың, гүлді кул түрінде жазсақ не бол-</w:t>
        <w:br/>
        <w:t>ғаны. Х, ф, в әріптерімен жазу үйреншікті болып, дәс-</w:t>
        <w:br/>
        <w:t>түрге айналса, оның несі айып. Керісінше, аталған әріп-</w:t>
        <w:br/>
        <w:t>термен сөзді бастап жазу, тіліміздің дыбыстық құрылы-</w:t>
        <w:br/>
        <w:t>мын жетілдіруде болсын, сөйлеу тілін бірыңғайлап әдеби</w:t>
        <w:br/>
        <w:t>тіл мәдениетін көтеруде болсын тиімді болмақ. Проф.</w:t>
        <w:br/>
        <w:t>Қ.Жұбанов ұсынған ф, х, ч, э, ц, я, ю әріптерінің термип</w:t>
        <w:br/>
        <w:t>сөздерді жазуда да, төл сөздеріміздің тұлғалық даралы-</w:t>
        <w:br/>
        <w:t>ғын сақтап жазуда да игі әсері болғаны анық. Әр халық-</w:t>
        <w:br/>
        <w:t>тың танымы мен дыбыстауы әрқалай. Несібеміз кемімей,</w:t>
        <w:br/>
        <w:t>есеміз кетпесін десек, тіл саясатын кемелдендірейік. Л.</w:t>
        <w:br/>
        <w:t>ю, ш таңбаларын қатардан алып тастап, қос әріппен таң-</w:t>
        <w:br/>
        <w:t>балау тиімді емес. Екі таңбаның орнына бір таңбаны жазу</w:t>
        <w:br/>
        <w:t>арқылы көлем жағынан орасан үнем жасалады”, - дейді</w:t>
        <w:br/>
        <w:t>журналист Сабыржан Шүкірұлы (“Ана тілі”, 01.04.1990).</w:t>
        <w:br/>
        <w:t>Қазақ әлінбиіндегі әрін санын күрт кеміту орфографияға</w:t>
        <w:br/>
        <w:t>қыруар қиындық келтірмек. Әріп санын азайтпау сауат-</w:t>
        <w:br/>
        <w:t>тылық дәрежесін арттыра түсуді жеңілдетпек, әрі сөздің</w:t>
        <w:br/>
        <w:t>тұлғалық даралығын сақтау үшін де қолайлы дейтін ав-</w:t>
        <w:br/>
        <w:t>торлардың пікірі көкейге қонымдырақ. Мысалы, х әрпін</w:t>
        <w:br/>
        <w:t>қолдану арқасында хал-қал, хат-қат, халық-қалық, хас-</w:t>
        <w:br/>
        <w:t>қас, халайық-қалайық, хан-қан, ханым-қаным, хатым-қа-</w:t>
        <w:br/>
        <w:t>тым, хина-қина, хор-қор, хорда-қорда, хош-коші секілді</w:t>
        <w:br/>
        <w:t>көптеген сөз тұлғалық дербестігін сақтаған. Тіпті 40 әріп-</w:t>
        <w:br/>
        <w:t>ке қосымша арнайы құйрықты ж (дж) әрпін таңбаласақ,</w:t>
        <w:br/>
        <w:t>Джордж-Жорж, Джон-Жон, джунгли-жунгли деп жазу</w:t>
        <w:br/>
        <w:t>мүмкін болар еді.</w:t>
        <w:br/>
        <w:t>л</w:t>
        <w:br/>
        <w:t>со</w:t>
        <w:br/>
        <w:t>о:</w:t>
        <w:br/>
        <w:t>зу жүйесі дұрыс қалыптасып, алфавитімізді жөнге келті-</w:t>
        <w:br/>
        <w:t>руде айтарлықтай жұмыс атқарылды. Қазақ тілі орфогра-</w:t>
        <w:br/>
        <w:t>фиясы тіл табиғатына, ұлттық артикуляциялық базасына</w:t>
        <w:br/>
        <w:t>сәйкес өзгеру, икемделу, жетілу үстінде болды. Авторлар</w:t>
        <w:br/>
        <w:t>бұл әліпбидің өмірмен орайлас жақтарын, тиімділігін,</w:t>
        <w:br/>
        <w:t>баспада терілу жеңілдігін, аня тіліміздің өз ерекшелігін</w:t>
        <w:br/>
        <w:t>танытатын сипатқа ие екенін, тіліміздің даму жүйесіне</w:t>
        <w:br/>
        <w:t>лайықтылығын, соның көрінісін толықтай таныта ала-</w:t>
        <w:br/>
        <w:t>тынын дәлел ретінде келтіреді (“Ана тілі”, 14.05.1992),</w:t>
        <w:br/>
        <w:t>Орыс алфавиті негізінде қазақ тіліндегі сөздердің жазылу</w:t>
        <w:br/>
        <w:t>нормасы түгелдей тиянақталды. Осы жазу үлгісімен сөз-</w:t>
        <w:br/>
        <w:t>дердің мағыналық, тұлғалық даралану, стильдік жағынан</w:t>
        <w:br/>
        <w:t>сараланып, тіліміздің оралымдық сипатының арта түске-</w:t>
        <w:br/>
        <w:t>ні де ақиқат.</w:t>
        <w:br/>
        <w:t>Әлем халқының басым көпшілігі қабылдаған барша</w:t>
        <w:br/>
        <w:t>туыс тілдердің мүддесіне сай қызмет етуге, ортақтыққа</w:t>
        <w:br/>
        <w:t>ұмтылдыратын латын жазуының да тиімділігі даусыз.</w:t>
        <w:br/>
        <w:t>Сондықтан латынға көшу - заман талабы дейді тағы бір</w:t>
        <w:br/>
        <w:t>топ ғалымдар. Дегенмен латын мен кириллицаның бір</w:t>
      </w:r>
    </w:p>
    <w:p>
      <w:r>
        <w:t>үлгідегі жазу жүйесі екені, бір-бірінен алшақ кете қой-</w:t>
        <w:br/>
        <w:t>майтыны, олардың араб жазуымен салыстырғанда ана-</w:t>
        <w:br/>
        <w:t>ғұрлым қолайлы екені күмән тудырмайды.</w:t>
        <w:br/>
        <w:t>Академик Әбдуали Қайдаровтың атап өткеніндей, бө-</w:t>
        <w:br/>
        <w:t>лек-бөлек емле мен әліпбиге жүгіну - түркі тілдері ор-</w:t>
        <w:br/>
        <w:t>фографиясындағы үлкен сәтсіздік. Өйткені бұл туыс ха-</w:t>
        <w:br/>
        <w:t>лықтар арасын ашып, бір-бірінен алшақтата түсті. “Жазу</w:t>
        <w:br/>
        <w:t>таңдауда оның ұлтаралық, халықаралық деңгейде, жал-</w:t>
        <w:br/>
        <w:t>пы жер жүзіне таралуы да ескерілуге тиіс” (“Ана тілі”,</w:t>
        <w:br/>
        <w:t>22.08.1995). Аға ғғалымымыздың “Кемел елге кемел әліп-</w:t>
        <w:br/>
        <w:t>би керек...”. Түрік дүниесінің басын қосып, тұтастығын</w:t>
        <w:br/>
        <w:t>қалпына келтірудің үлкен бір шарасы - латын әліпбиіне</w:t>
        <w:br/>
        <w:t>негізделген ортақ түркі жазуын қалыптастыру. Бүкіл</w:t>
        <w:br/>
        <w:t>түркі елдері латын әліпбиіне көшін, олардан бөлекте-</w:t>
        <w:br/>
        <w:t>ніп, бұрынғы жазумен қалып қоюға болмайды. “Терезесі</w:t>
        <w:br/>
        <w:t>тең тәуелсіз мемлекеттер қатарында қоғамдағы прогрес-</w:t>
        <w:br/>
        <w:t>сивті үрдісті, замана талабын ескере отырып”әлем ха-</w:t>
        <w:br/>
        <w:t>лқының басым көпшілігіне ортақ латын әліпбиін қазақ</w:t>
        <w:br/>
        <w:t>мемлекеттік ұлттық жазуына негіз етіп алған жөн деген</w:t>
        <w:br/>
        <w:t>үндеуі жұртшылық тарапынан қолдау табуда (“Ана тілі”,</w:t>
        <w:br/>
        <w:t>80.12.1998). Түріктер 70 жылдан астам уақыт бойы латын</w:t>
        <w:br/>
        <w:t>әліпбиің тұтынып келеді. Латын жазуының бір бәйтерек</w:t>
        <w:br/>
        <w:t>бұтағындай қанат жайған исі түрік жұртына лайық ке-</w:t>
        <w:br/>
        <w:t>884</w:t>
        <w:br/>
        <w:t>410</w:t>
        <w:br/>
        <w:t>Вализ - чемодан</w:t>
        <w:br/>
        <w:t>Вардия - вахта</w:t>
        <w:br/>
        <w:t>Варис - наследник</w:t>
        <w:br/>
        <w:t>Васлет - завегцание</w:t>
        <w:br/>
        <w:t>Васита - посредник, хо-</w:t>
        <w:br/>
        <w:t>датай</w:t>
        <w:br/>
        <w:t>Ватилдақ -</w:t>
        <w:br/>
        <w:t>(болтун)</w:t>
        <w:br/>
        <w:t>Батман - вагоновожатый</w:t>
        <w:br/>
        <w:t>Бә- және</w:t>
        <w:br/>
        <w:t>Бәба - холера</w:t>
        <w:br/>
        <w:t>Бәзипа - должность, обя-</w:t>
        <w:br/>
        <w:t>занность</w:t>
        <w:br/>
        <w:t>ВБәйран - ойран (опуста-</w:t>
        <w:br/>
        <w:t>шенный)</w:t>
        <w:br/>
        <w:t>мылжың</w:t>
        <w:br/>
        <w:t>Г.в - иман жүзді</w:t>
      </w:r>
    </w:p>
    <w:p>
      <w:r>
        <w:t>(набожный, благочестивый)</w:t>
        <w:br/>
        <w:t>Гавам- қарахалық(прос-</w:t>
        <w:br/>
        <w:t>той народ)</w:t>
        <w:br/>
        <w:t>Гавар - жер бедері (рель-</w:t>
        <w:br/>
        <w:t>еф)</w:t>
        <w:br/>
        <w:t>Гавиш - хрусталь</w:t>
        <w:br/>
        <w:t>Гади - қарапайым (обы-</w:t>
        <w:br/>
        <w:t>денный, заурядный)</w:t>
        <w:br/>
        <w:t>Газа - апат (катастропа)</w:t>
        <w:br/>
        <w:t>Газеткер - газет қызмет-</w:t>
        <w:br/>
        <w:t>кері</w:t>
        <w:br/>
        <w:t>Газетхана - газет редак-</w:t>
        <w:br/>
        <w:t>циясы</w:t>
        <w:br/>
        <w:t>Газетші - газет журна-</w:t>
        <w:br/>
        <w:t>лисі</w:t>
        <w:br/>
        <w:t>Газқағар - противогаз.</w:t>
        <w:br/>
        <w:t>Газсауыт - баллон</w:t>
        <w:br/>
        <w:t>Гаиб - жоқ болу (отсут-</w:t>
        <w:br/>
        <w:t>ствие)</w:t>
        <w:br/>
        <w:t>Гала - қорған (крепость)</w:t>
        <w:br/>
        <w:t>Галон - канистра</w:t>
        <w:br/>
        <w:t>Галхан - цит</w:t>
        <w:br/>
        <w:t>Вәрағ - барақ (лист бу-</w:t>
        <w:br/>
        <w:t>мажный)</w:t>
        <w:br/>
        <w:t>Вәрәм - ( мед.) туберкулез</w:t>
        <w:br/>
        <w:t>Вәсвәси - қызығу (оболь-</w:t>
        <w:br/>
        <w:t>шение, соблазнь)</w:t>
        <w:br/>
        <w:t>Бәхші - изверг, варвар</w:t>
        <w:br/>
        <w:t>Векалет - доверенность</w:t>
        <w:br/>
        <w:t>Векил - министр</w:t>
        <w:br/>
        <w:t>Бергисиз - безвозмездный</w:t>
        <w:br/>
        <w:t>Берем - әкпе ауруы (ту-</w:t>
        <w:br/>
        <w:t>беркулез)</w:t>
        <w:br/>
        <w:t>Виран - тругцеба</w:t>
        <w:br/>
        <w:t>Гамат - стан, телесложе-</w:t>
        <w:br/>
        <w:t>ние</w:t>
        <w:br/>
        <w:t>Гаматлы -</w:t>
        <w:br/>
        <w:t>(стройный)</w:t>
      </w:r>
    </w:p>
    <w:p>
      <w:r>
        <w:t>Ганбұрма - қан құю (пе-</w:t>
        <w:br/>
        <w:t>реливание крови)</w:t>
        <w:br/>
        <w:t>Гангал - (боті.) татарник</w:t>
        <w:br/>
        <w:t>Ганимат - благоприят-</w:t>
        <w:br/>
        <w:t>ный, удобный случай</w:t>
        <w:br/>
        <w:t>Гапог - крышка</w:t>
        <w:br/>
        <w:t>Гапагап - расхватывание</w:t>
        <w:br/>
        <w:t>Гапама - замықание</w:t>
        <w:br/>
        <w:t>Гар - вокзал</w:t>
        <w:br/>
        <w:t>Гарамтыл - темноватый,</w:t>
        <w:br/>
        <w:t>черноватый</w:t>
        <w:br/>
        <w:t>Гарантияла - гарантиро-</w:t>
        <w:br/>
        <w:t>вать</w:t>
        <w:br/>
        <w:t>Гаргара - шаю (полоска-</w:t>
        <w:br/>
        <w:t>ние)</w:t>
        <w:br/>
        <w:t>Гарзаг - скорлупа</w:t>
        <w:br/>
        <w:t>Гаров! - тауық соқыры</w:t>
        <w:br/>
        <w:t>(страдаюіций куриной сле-</w:t>
        <w:br/>
        <w:t>потой)</w:t>
        <w:br/>
        <w:t>сымбатты</w:t>
        <w:br/>
        <w:t>407</w:t>
        <w:br/>
        <w:t>Бина - ғимарат (здание)</w:t>
        <w:br/>
        <w:t>Бинакар - құрылысшы</w:t>
        <w:br/>
        <w:t>(строитель)</w:t>
        <w:br/>
        <w:t>Бинме - посадка</w:t>
        <w:br/>
        <w:t>Бинсап - нечестный</w:t>
        <w:br/>
        <w:t>Биопа - опасыз</w:t>
        <w:br/>
        <w:t>Биөріс - биололе</w:t>
        <w:br/>
        <w:t>Бипам - безрассудный</w:t>
        <w:br/>
        <w:t>Бипыл - әдемі, сәнді жұ-</w:t>
        <w:br/>
        <w:t>ріс</w:t>
        <w:br/>
        <w:t>Бирадар - жолдас (тона-</w:t>
        <w:br/>
        <w:t>ри)</w:t>
        <w:br/>
        <w:t>Бирем - құрылыс (строй-</w:t>
        <w:br/>
        <w:t>ка)</w:t>
        <w:br/>
        <w:t>Бирен - (тех.) броня</w:t>
      </w:r>
    </w:p>
    <w:p>
      <w:r>
        <w:t>Бирхил - однообразный</w:t>
        <w:br/>
        <w:t>Бис - лезвие</w:t>
        <w:br/>
        <w:t>Бискюви - печенье</w:t>
        <w:br/>
        <w:t>Биуапа - сөзінде тұр-</w:t>
        <w:br/>
        <w:t>майтын</w:t>
        <w:br/>
        <w:t>Бих- почки, росток</w:t>
        <w:br/>
        <w:t>Бихал - әлсіреп қалған</w:t>
        <w:br/>
        <w:t>(бессильный)</w:t>
        <w:br/>
        <w:t>Бихая - наглый, цинич-</w:t>
        <w:br/>
        <w:t>ный</w:t>
        <w:br/>
        <w:t>Бихуда --</w:t>
        <w:br/>
        <w:t>(яздор, абсурд)</w:t>
        <w:br/>
        <w:t>Боғаз - тамақ (горло)</w:t>
        <w:br/>
        <w:t>Бодай - гречка</w:t>
        <w:br/>
        <w:t>Бодақ - откормленный</w:t>
        <w:br/>
        <w:t>Бодам - төлем, өтесін</w:t>
        <w:br/>
        <w:t>Бодвод - қайықтың ал-</w:t>
        <w:br/>
        <w:t>дыңғы жағындағы қуыс</w:t>
        <w:br/>
        <w:t>Бодрым - подвал</w:t>
        <w:br/>
        <w:t>Бодық - қызған таспен</w:t>
        <w:br/>
        <w:t>пісірген ет</w:t>
        <w:br/>
        <w:t>Божа - вяленое мясо</w:t>
        <w:br/>
        <w:t>Бозарша - туя</w:t>
        <w:br/>
        <w:t>Боздақ - төлдің алғашқы</w:t>
        <w:br/>
        <w:t>жылғы жүні</w:t>
        <w:br/>
        <w:t>сандырақ</w:t>
        <w:br/>
        <w:t>404</w:t>
        <w:br/>
        <w:t>Бозшағыл - бородач</w:t>
        <w:br/>
        <w:t>Бозым - айыр өркеші түйе</w:t>
        <w:br/>
        <w:t>Бойлас - бойы бірдей</w:t>
        <w:br/>
        <w:t>(одного роста)</w:t>
        <w:br/>
        <w:t>Бойра - камыстан, ши-</w:t>
        <w:br/>
        <w:t>ден тоқылған төсеніш</w:t>
        <w:br/>
        <w:t>Боқша - портфель</w:t>
        <w:br/>
        <w:t>Боқшылық - өнімсіз өмір</w:t>
        <w:br/>
        <w:t>күйбеңі</w:t>
        <w:br/>
        <w:t>Боқырлау - дезинфек-</w:t>
      </w:r>
    </w:p>
    <w:p>
      <w:r>
        <w:t>циялау</w:t>
        <w:br/>
        <w:t>Болатнай - кездеменің</w:t>
        <w:br/>
        <w:t>бір түрі</w:t>
        <w:br/>
        <w:t>Болық - болып-толған</w:t>
        <w:br/>
        <w:t>Болым - наличие</w:t>
        <w:br/>
        <w:t>Болымды - ладный</w:t>
        <w:br/>
        <w:t>Бонақ - аванс</w:t>
        <w:br/>
        <w:t>Боп - болып</w:t>
        <w:br/>
        <w:t>Бопса - шантаж</w:t>
        <w:br/>
        <w:t>Бопсалау - сыр тартып,</w:t>
        <w:br/>
        <w:t>пікірін білу</w:t>
        <w:br/>
        <w:t>Бопты - жарайды (ладно)</w:t>
        <w:br/>
        <w:t>Борақ - борсықтың еркегі</w:t>
        <w:br/>
        <w:t>Бордро - ведомость</w:t>
        <w:br/>
        <w:t>Борноз - халат</w:t>
        <w:br/>
        <w:t>Борса - биржа</w:t>
        <w:br/>
        <w:t>Борша - отқа қақталған ет</w:t>
        <w:br/>
        <w:t>Борық - ау тартатын</w:t>
        <w:br/>
        <w:t>ұршық ағаш</w:t>
        <w:br/>
        <w:t>Босаңлық - безнолие</w:t>
        <w:br/>
        <w:t>Бостиян - құр бекер</w:t>
        <w:br/>
        <w:t>Босут - мата сыйлығы</w:t>
        <w:br/>
        <w:t>Бошақ - қарбыздың дәні</w:t>
        <w:br/>
        <w:t>Бояқшы - красилыцик</w:t>
        <w:br/>
        <w:t>Боян - (бот.) солодка</w:t>
        <w:br/>
        <w:t>Бояухана - мата бояй-</w:t>
        <w:br/>
        <w:t>тын шеберхана</w:t>
        <w:br/>
        <w:t>Бояушы - маляр</w:t>
        <w:br/>
        <w:t>Бөбекжай - ясли</w:t>
        <w:br/>
        <w:t>Бөбешік - сырғалық, құ-</w:t>
        <w:br/>
        <w:t>лақтың астыңғы етті ұшы</w:t>
        <w:br/>
        <w:t>Жебелеу- үсті-үстіне қай-</w:t>
        <w:br/>
        <w:t>талау</w:t>
        <w:br/>
        <w:t>Жебеу - қамқорлық жа-</w:t>
      </w:r>
    </w:p>
    <w:p>
      <w:r>
        <w:t>сау</w:t>
        <w:br/>
        <w:t>Жебеуші - меценат</w:t>
        <w:br/>
        <w:t>Жегжат - құдандалы</w:t>
        <w:br/>
        <w:t>адам</w:t>
        <w:br/>
        <w:t>Жеделхат - телеграмма</w:t>
        <w:br/>
        <w:t>Жеза - жаза (возмездие)</w:t>
        <w:br/>
        <w:t>Жездауыз - мылтықтың</w:t>
        <w:br/>
        <w:t>бір түрі</w:t>
        <w:br/>
        <w:t>Жезтаба - поднос</w:t>
        <w:br/>
        <w:t>Жекелем - жеке меншік</w:t>
        <w:br/>
        <w:t>Жекен - рогоз, куга</w:t>
        <w:br/>
        <w:t>Жекешелендіру - прина-</w:t>
        <w:br/>
        <w:t>тизация</w:t>
        <w:br/>
        <w:t>Жаелауыз - сөзшен, сөзуар</w:t>
        <w:br/>
        <w:t>Желбағар - флюгер</w:t>
        <w:br/>
        <w:t>Желбіршек - шымыл-</w:t>
        <w:br/>
        <w:t>дықтың жоғарғы жағы</w:t>
        <w:br/>
        <w:t>Желғуар - ұшқалақ (вет-</w:t>
        <w:br/>
        <w:t>ренный, несерьезный)</w:t>
        <w:br/>
        <w:t>Желдеткіш - вентилятор</w:t>
        <w:br/>
        <w:t>Желез - бірқалыпты экел</w:t>
        <w:br/>
        <w:t>Желек! - шәлі</w:t>
        <w:br/>
        <w:t>Желек! - фата</w:t>
        <w:br/>
        <w:t>Желеурету - сылтау ету,</w:t>
        <w:br/>
        <w:t>сылтаурату</w:t>
        <w:br/>
        <w:t>Желжалақ - эрозия</w:t>
        <w:br/>
        <w:t>Желкек - жеуге жарай-</w:t>
        <w:br/>
        <w:t>тын жапырақты өсімдік</w:t>
        <w:br/>
        <w:t>Желкем - аздап жел со-</w:t>
        <w:br/>
        <w:t>ғып тұрған</w:t>
        <w:br/>
        <w:t>Желкеөз - форточка</w:t>
        <w:br/>
        <w:t>Желкөк - хрен</w:t>
        <w:br/>
        <w:t>Желқуық - ұзақ жорық-</w:t>
        <w:br/>
        <w:t>қа шыдамды ат</w:t>
        <w:br/>
        <w:t>Желмаңқа -</w:t>
        <w:br/>
        <w:t>шығатын жара</w:t>
        <w:br/>
        <w:t>мұрынға</w:t>
      </w:r>
    </w:p>
    <w:p>
      <w:r>
        <w:t>422</w:t>
        <w:br/>
        <w:t>Желшешек - ветренная</w:t>
        <w:br/>
        <w:t>оспа</w:t>
        <w:br/>
        <w:t>Желі - сеть</w:t>
        <w:br/>
        <w:t>Желіндірік - декапир</w:t>
        <w:br/>
        <w:t>Жемеек - зоб</w:t>
        <w:br/>
        <w:t>Жемхор -</w:t>
        <w:br/>
        <w:t>жегіш</w:t>
        <w:br/>
        <w:t>Жемір - жебір, жегіш</w:t>
        <w:br/>
        <w:t>Жемірім - коррозия</w:t>
        <w:br/>
        <w:t>Женгел - джунгли</w:t>
        <w:br/>
        <w:t>Жендек - джем</w:t>
        <w:br/>
        <w:t>Жене - разряд</w:t>
        <w:br/>
        <w:t>Жеңсі - варукавник</w:t>
        <w:br/>
        <w:t>Жеңсік - таңсық, құмар</w:t>
        <w:br/>
        <w:t>Жеңсік ас - деликатес</w:t>
        <w:br/>
        <w:t>Жеңілгек - запонка</w:t>
        <w:br/>
        <w:t>Жеңіскер - чемпион</w:t>
        <w:br/>
        <w:t>Жерей - сквозняк</w:t>
        <w:br/>
        <w:t>Жеркепе - уақытша бас-</w:t>
        <w:br/>
        <w:t>пана</w:t>
        <w:br/>
        <w:t>Жерлену - орнығу, орва-</w:t>
        <w:br/>
        <w:t>ласу</w:t>
        <w:br/>
        <w:t>Жермай - керосин</w:t>
        <w:br/>
        <w:t>Жертөле - блиндаж</w:t>
        <w:br/>
        <w:t>Жеткелең - өсіп келе</w:t>
        <w:br/>
        <w:t>жатқан</w:t>
        <w:br/>
        <w:t>Жеткізгіш - передатчик</w:t>
        <w:br/>
        <w:t>Жеттігғу - развитие</w:t>
        <w:br/>
        <w:t>Жетімхана - жетім бала-</w:t>
        <w:br/>
        <w:t>лар үйі (детский дом)</w:t>
        <w:br/>
        <w:t>Жефет - заңды күйеуі</w:t>
        <w:br/>
        <w:t>(законный муж)</w:t>
        <w:br/>
        <w:t>Жоива - сынап (ртуть)</w:t>
        <w:br/>
        <w:t>Жидді - серьезно</w:t>
        <w:br/>
        <w:t>Жимен - газон</w:t>
      </w:r>
    </w:p>
    <w:p>
      <w:r>
        <w:t>тойымсыз,</w:t>
        <w:br/>
        <w:t>Жимигір - үндемейтін</w:t>
        <w:br/>
        <w:t>(молчаливый)</w:t>
        <w:br/>
        <w:t>Жимлық - жым-жырт</w:t>
        <w:br/>
        <w:t>(тишина)</w:t>
        <w:br/>
        <w:t>Бұяқта - бұл жақта</w:t>
        <w:br/>
        <w:t>(здесь)</w:t>
        <w:br/>
        <w:t>Бүһә- (зоол.) Фаланга</w:t>
        <w:br/>
        <w:t>Бүгері - балық аулау</w:t>
        <w:br/>
        <w:t>құралының бір түрі</w:t>
        <w:br/>
        <w:t>Бүйен - соқырішек (це-</w:t>
        <w:br/>
        <w:t>кум)</w:t>
        <w:br/>
        <w:t>Бүйерде -</w:t>
        <w:br/>
        <w:t>(здесь)</w:t>
        <w:br/>
        <w:t>Бүйту - бұлай ету</w:t>
        <w:br/>
        <w:t>Бүктем - буклет</w:t>
        <w:br/>
        <w:t>Бүкін - еркектік қабіле-</w:t>
        <w:br/>
        <w:t>тінен айрылған адам</w:t>
        <w:br/>
        <w:t>Бұлва - холера</w:t>
        <w:br/>
        <w:t>Бүлгін - разруха, разо-</w:t>
        <w:br/>
        <w:t>рение</w:t>
        <w:br/>
        <w:t>Бүлен - (тех.) блок</w:t>
        <w:br/>
        <w:t>Бүлендеуіш - ( тех.) бло-</w:t>
        <w:br/>
        <w:t>кировка</w:t>
        <w:br/>
        <w:t>Бүллұр - хрусталь</w:t>
        <w:br/>
        <w:t>Бүршік - кисточка</w:t>
        <w:br/>
        <w:t>бұл жерде</w:t>
        <w:br/>
        <w:t>Бүріккіш - опрыскива-</w:t>
        <w:br/>
        <w:t>тель</w:t>
        <w:br/>
        <w:t>Бызың - жаңа тебіндеген</w:t>
        <w:br/>
        <w:t>мұрт</w:t>
        <w:br/>
        <w:t>Быламайлау - бытысты-</w:t>
        <w:br/>
        <w:t>ру». сапырылыстыру</w:t>
        <w:br/>
        <w:t>Былау - ванна</w:t>
        <w:br/>
        <w:t>Былаухана - ванная</w:t>
        <w:br/>
        <w:t>Бырамат - праздноша-</w:t>
        <w:br/>
        <w:t>таютцийся</w:t>
      </w:r>
    </w:p>
    <w:p>
      <w:r>
        <w:t>Быршыма - ашыған ай-</w:t>
        <w:br/>
        <w:t>ран (сильно забродивший</w:t>
        <w:br/>
        <w:t>айран)</w:t>
        <w:br/>
        <w:t>Б... - (рел.) пропо-</w:t>
        <w:br/>
        <w:t>ведник</w:t>
        <w:br/>
        <w:t>Вадар - мәжбүр болған</w:t>
        <w:br/>
        <w:t>(вынужденный)</w:t>
        <w:br/>
        <w:t>Вадарла - мәжбүр ету</w:t>
        <w:br/>
        <w:t>406</w:t>
        <w:br/>
        <w:t>Бырық - қалай болса со-</w:t>
        <w:br/>
        <w:t>лай</w:t>
        <w:br/>
        <w:t>Бышқы - қолара (ножов-</w:t>
        <w:br/>
        <w:t>ка)</w:t>
        <w:br/>
        <w:t>Білте - турунда</w:t>
        <w:br/>
        <w:t>Бірада - осы жерде</w:t>
        <w:br/>
        <w:t>(здесь)</w:t>
        <w:br/>
        <w:t>Біраздасын - біраздан соң</w:t>
        <w:br/>
        <w:t>Бірғанша - әлденеше</w:t>
        <w:br/>
        <w:t>Бірлестік - кондерн</w:t>
        <w:br/>
        <w:t>Бірөңкей -- бірыңғай</w:t>
        <w:br/>
        <w:t>Бірпарасы - бір бөлігі</w:t>
        <w:br/>
        <w:t>Біртекті - гомогенный</w:t>
        <w:br/>
        <w:t>Біртума - үлек пен ін-</w:t>
        <w:br/>
        <w:t>геннің бірінші ұрпағы</w:t>
        <w:br/>
        <w:t>Біріздендіру - унифика-</w:t>
        <w:br/>
        <w:t>ция</w:t>
        <w:br/>
        <w:t>Бірішек - арлан қасқыр</w:t>
        <w:br/>
        <w:t>Бітмер - ықыласпен бе-</w:t>
        <w:br/>
        <w:t>ріліп істемейтін адам</w:t>
        <w:br/>
        <w:t>Бітіғана - майда шыбын</w:t>
        <w:br/>
        <w:t>Бітуажа - брокер</w:t>
        <w:br/>
        <w:t>Бітімгерші - келісімге</w:t>
        <w:br/>
        <w:t>келтіруші</w:t>
        <w:br/>
        <w:t>Бітімгершілік - мирот-</w:t>
        <w:br/>
        <w:t>ворчество</w:t>
        <w:br/>
        <w:t>Бітісу - бітімге келу (ми-</w:t>
        <w:br/>
        <w:t>риться)</w:t>
        <w:br/>
        <w:t>Бітісім - бітімге келісу</w:t>
        <w:br/>
        <w:t>ВБади - оззис</w:t>
      </w:r>
    </w:p>
    <w:p>
      <w:r>
        <w:t>Вазиет - форточка</w:t>
        <w:br/>
        <w:t>Ваиз - проповедь</w:t>
        <w:br/>
        <w:t>Ваклап - в розницу</w:t>
        <w:br/>
        <w:t>Вали - губернатор</w:t>
        <w:br/>
        <w:t>Деврис - патруль</w:t>
        <w:br/>
        <w:t>Деврюм - переворот</w:t>
        <w:br/>
        <w:t>Деғдар - өте жақсы,</w:t>
        <w:br/>
        <w:t>ерекше</w:t>
        <w:br/>
        <w:t>Дегелек - көбінесе жы-</w:t>
        <w:br/>
        <w:t>ланмен қоректенетін жырт-</w:t>
        <w:br/>
        <w:t>қыш құс</w:t>
        <w:br/>
        <w:t>Дегесін - деген соң</w:t>
        <w:br/>
        <w:t>Дезмал - үтік</w:t>
        <w:br/>
        <w:t>. Деймық - (костыль)</w:t>
        <w:br/>
        <w:t>Дейі - құлық</w:t>
        <w:br/>
        <w:t>Декор - декорация</w:t>
        <w:br/>
        <w:t>Делбе - есерсоқ</w:t>
        <w:br/>
        <w:t>Делбеші - ат айдаушы,</w:t>
        <w:br/>
        <w:t>атқосшы</w:t>
        <w:br/>
        <w:t>Делдал -</w:t>
        <w:br/>
        <w:t>(посредник)</w:t>
        <w:br/>
        <w:t>Делқайыр - парықсыз</w:t>
        <w:br/>
        <w:t>Делегей - диск</w:t>
        <w:br/>
        <w:t>Делил - пысық (энергич-</w:t>
        <w:br/>
        <w:t>ный, активный)</w:t>
        <w:br/>
        <w:t>Демет - букет</w:t>
        <w:br/>
        <w:t>Демле - демде (шай дем-</w:t>
        <w:br/>
        <w:t>де)</w:t>
        <w:br/>
        <w:t>Демеуші - спонсор</w:t>
        <w:br/>
        <w:t>Демсіз - демі жоқ (не</w:t>
        <w:br/>
        <w:t>дышит)</w:t>
        <w:br/>
        <w:t>Дем сәтте - дем арасында</w:t>
        <w:br/>
        <w:t>Демсорғы - аспиратор</w:t>
        <w:br/>
        <w:t>Демікпе - астма</w:t>
        <w:br/>
        <w:t>Демісініз - вы әто серь-</w:t>
        <w:br/>
        <w:t>езно</w:t>
        <w:br/>
        <w:t>Деней - ылғи</w:t>
      </w:r>
    </w:p>
    <w:p>
      <w:r>
        <w:t>Деңбет - күмістелген</w:t>
        <w:br/>
        <w:t>Деңгене - аштық кезінде</w:t>
        <w:br/>
        <w:t>тарайтын ауру</w:t>
        <w:br/>
        <w:t>Депрем - жер сілкіну</w:t>
        <w:br/>
        <w:t>(земле трясение)</w:t>
        <w:br/>
        <w:t>Дер - ақыл тоқтатқан</w:t>
        <w:br/>
        <w:t>Дере - свая</w:t>
        <w:br/>
        <w:t>Дерекқор - база данных</w:t>
        <w:br/>
        <w:t>келістіруіші</w:t>
        <w:br/>
        <w:t>414</w:t>
        <w:br/>
        <w:t>Дерекнама - источник,</w:t>
        <w:br/>
        <w:t>фактография</w:t>
        <w:br/>
        <w:t>Деректану - источнико-</w:t>
        <w:br/>
        <w:t>ведение</w:t>
        <w:br/>
        <w:t>Дереот - укроп</w:t>
        <w:br/>
        <w:t>. Дерттаным - патология</w:t>
        <w:br/>
        <w:t>Дестелеу - орып жатқан</w:t>
        <w:br/>
        <w:t>егінді жинау</w:t>
        <w:br/>
        <w:t>Дефне - лавр</w:t>
        <w:br/>
        <w:t>Дефол - жоғал әрі (уби-</w:t>
        <w:br/>
        <w:t>райся, пошел вон)</w:t>
        <w:br/>
        <w:t>Дехшет - ужас</w:t>
        <w:br/>
        <w:t>Джеза - штраф</w:t>
        <w:br/>
        <w:t>Дивар - забор</w:t>
        <w:br/>
        <w:t>Дидем - хотеть</w:t>
        <w:br/>
        <w:t>Дидишма - грызня</w:t>
        <w:br/>
        <w:t>Дикқат - көңіл бөліңіз</w:t>
        <w:br/>
        <w:t>(внимание)</w:t>
        <w:br/>
        <w:t>Диққатлы - көңіл бөлгіш</w:t>
        <w:br/>
        <w:t>(внимательный)</w:t>
        <w:br/>
        <w:t>Дилбәр - (поэт) сұлу</w:t>
        <w:br/>
        <w:t>(красавица)</w:t>
        <w:br/>
        <w:t>Дилы - күйлі, тың</w:t>
        <w:br/>
        <w:t>Димләу - үгіттеу (угава-</w:t>
        <w:br/>
        <w:t>ринвать)</w:t>
        <w:br/>
        <w:t>Димық - духота</w:t>
        <w:br/>
        <w:t>Диндан - піл сүйегі (сло-</w:t>
      </w:r>
    </w:p>
    <w:p>
      <w:r>
        <w:t>новая кость)</w:t>
        <w:br/>
        <w:t>Дирест - фауна</w:t>
        <w:br/>
        <w:t>Дирривк - огород</w:t>
        <w:br/>
        <w:t>Диррикші - огородник</w:t>
        <w:br/>
        <w:t>Диррикшілік - огородни-</w:t>
        <w:br/>
        <w:t>чество</w:t>
        <w:br/>
        <w:t>Диуав -</w:t>
        <w:br/>
        <w:t>поэзия</w:t>
        <w:br/>
        <w:t>Диуар - үйдің қабырғасы</w:t>
        <w:br/>
        <w:t>(стена)</w:t>
        <w:br/>
        <w:t>Диянат - благочестие</w:t>
        <w:br/>
        <w:t>Дияхан - оқығаны көп</w:t>
        <w:br/>
        <w:t>білімді молда</w:t>
        <w:br/>
        <w:t>хлассикалық</w:t>
        <w:br/>
        <w:t>Бөгем - изгиб</w:t>
        <w:br/>
        <w:t>Бөгесін - барьер</w:t>
        <w:br/>
        <w:t>Бөгеуіл - тосқауыл (по-</w:t>
        <w:br/>
        <w:t>меха)</w:t>
        <w:br/>
        <w:t>Бөгіре -</w:t>
        <w:br/>
        <w:t>сандық</w:t>
        <w:br/>
        <w:t>Бөжек - насекомое</w:t>
        <w:br/>
        <w:t>Бөз - мата атауы</w:t>
        <w:br/>
        <w:t>Бөзек - котенок</w:t>
        <w:br/>
        <w:t>Бөкә - күрескіш (силач,</w:t>
        <w:br/>
        <w:t>борең)</w:t>
        <w:br/>
        <w:t>Бөкпен - майға бөктірі-</w:t>
        <w:br/>
        <w:t>ліп пісірілген тағам</w:t>
        <w:br/>
        <w:t>Бөктергі - багажник</w:t>
        <w:br/>
        <w:t>Бөкіс - киіз қонышты</w:t>
        <w:br/>
        <w:t>етік</w:t>
        <w:br/>
        <w:t>Бөлшектелім - розница</w:t>
        <w:br/>
        <w:t>Бөлікше - участок</w:t>
        <w:br/>
        <w:t>Бөлінім - экскрет</w:t>
        <w:br/>
        <w:t>Бөрек - пирог</w:t>
        <w:br/>
        <w:t>Бөртегүл - сирен</w:t>
      </w:r>
    </w:p>
    <w:p>
      <w:r>
        <w:t>Бөртек - ойлы-қырлы</w:t>
        <w:br/>
        <w:t>Бөстек - қырғауылдың</w:t>
        <w:br/>
        <w:t>мекиені</w:t>
        <w:br/>
        <w:t>Бөсір - аскарида</w:t>
        <w:br/>
        <w:t>Бөһран - кризис</w:t>
        <w:br/>
        <w:t>Бракшы - бракодел</w:t>
        <w:br/>
        <w:t>Буазу - егіннің бастанып,</w:t>
        <w:br/>
        <w:t>дән ала бастауы</w:t>
        <w:br/>
        <w:t>Буат - шпонка</w:t>
        <w:br/>
        <w:t>Будан - гибрид</w:t>
        <w:br/>
        <w:t>Булығу - стресс</w:t>
        <w:br/>
        <w:t>Бунақ - проточка</w:t>
        <w:br/>
        <w:t>Бунақ әдеб. - стопа</w:t>
        <w:br/>
        <w:t>Бураған - смерч, вихрь</w:t>
        <w:br/>
        <w:t>Бухана - парная</w:t>
        <w:br/>
        <w:t>Буыршын - жас бура</w:t>
        <w:br/>
        <w:t>Бұдырлық - бугристость</w:t>
        <w:br/>
        <w:t>Бұдырмақ - бобышка</w:t>
        <w:br/>
        <w:t>кішкене қол</w:t>
        <w:br/>
        <w:t>Бұзаухан - жаңа туыл-</w:t>
        <w:br/>
        <w:t>ған бұзау</w:t>
        <w:br/>
        <w:t>Бұйырман - заявка</w:t>
        <w:br/>
        <w:t>Бұй - вышина</w:t>
        <w:br/>
        <w:t>Бұйрықшы - әмір етуші,</w:t>
        <w:br/>
        <w:t>бұйрық беруші</w:t>
        <w:br/>
        <w:t>Бұқаша - екі жасар бұқа</w:t>
        <w:br/>
        <w:t>Бұқашық - бір жастан</w:t>
        <w:br/>
        <w:t>асқан өгіз</w:t>
        <w:br/>
        <w:t>Бұқтырма - сорпасыз өз</w:t>
        <w:br/>
        <w:t>сөгіне пісірілген ет</w:t>
        <w:br/>
        <w:t>Бұлағай - бұлан-талан,</w:t>
        <w:br/>
        <w:t>айғай-шу</w:t>
        <w:br/>
        <w:t>Бұланбақ - аттың терлеуі</w:t>
        <w:br/>
        <w:t>Бұланты - жүрек айну</w:t>
        <w:br/>
        <w:t>Бұлау - су емі</w:t>
        <w:br/>
        <w:t>Бұлғам - майсыз, дәм-</w:t>
      </w:r>
    </w:p>
    <w:p>
      <w:r>
        <w:t>татусыз тағам</w:t>
        <w:br/>
        <w:t>Бұллыр - хрусталь</w:t>
        <w:br/>
        <w:t>Бұлжымсыз - непрелож-</w:t>
        <w:br/>
        <w:t>ный</w:t>
        <w:br/>
        <w:t>Бұлқу - жұлқыну (шара-</w:t>
        <w:br/>
        <w:t>хаться в сторону)</w:t>
        <w:br/>
        <w:t>Бұлық! - шарнир</w:t>
        <w:br/>
        <w:t>Бұлық?- отит</w:t>
        <w:br/>
        <w:t>Бұман - осы жерде (эдесь)</w:t>
        <w:br/>
        <w:t>Бұран - болт</w:t>
        <w:br/>
        <w:t>Бұрахма - бақылаусыз</w:t>
        <w:br/>
        <w:t>(безконтрольный, безнад-</w:t>
        <w:br/>
        <w:t>зорный)</w:t>
        <w:br/>
        <w:t>Бұрғыша - бурав</w:t>
        <w:br/>
        <w:t>Бұрқағыш - жиклер кар-</w:t>
        <w:br/>
        <w:t>бюратора</w:t>
        <w:br/>
        <w:t>Бұрқақ - фонтан</w:t>
        <w:br/>
        <w:t>Бұрташ - малдың жұқпа-</w:t>
        <w:br/>
        <w:t>лы ауруы</w:t>
        <w:br/>
        <w:t>Бұрығ - скважина</w:t>
        <w:br/>
        <w:t>Бұрыштама - виза</w:t>
        <w:br/>
        <w:t>Бұтақталу - тарамдалу</w:t>
        <w:br/>
        <w:t>Бұхары - камин</w:t>
        <w:br/>
        <w:t>405</w:t>
        <w:br/>
        <w:t>Гөлхана - астық сақтай-</w:t>
        <w:br/>
        <w:t>тын қойма</w:t>
        <w:br/>
        <w:t>Гөндерен - отправитель</w:t>
        <w:br/>
        <w:t>Гөншу - риза болу, қана-</w:t>
        <w:br/>
        <w:t>ғаттану</w:t>
        <w:br/>
        <w:t>Гөәр - көр (могила)</w:t>
        <w:br/>
        <w:t>Гөрбар - вампир</w:t>
        <w:br/>
        <w:t>Гөрқар - могилыдик</w:t>
        <w:br/>
        <w:t>Гөретан - қорым (клад-</w:t>
        <w:br/>
        <w:t>бие)</w:t>
        <w:br/>
        <w:t>Гөрухан - ломбард</w:t>
      </w:r>
    </w:p>
    <w:p>
      <w:r>
        <w:t>Гөрхана - мәйіт қойыла-</w:t>
        <w:br/>
        <w:t>тын жер (усыпальница)</w:t>
        <w:br/>
        <w:t>Гөрім - көз жанары (зре-</w:t>
        <w:br/>
        <w:t>ние)</w:t>
        <w:br/>
        <w:t>Гөстер - демонстрация</w:t>
        <w:br/>
        <w:t>Гөстерле - демонстриро-</w:t>
        <w:br/>
        <w:t>вать</w:t>
        <w:br/>
        <w:t>Гөш - жейтін ет</w:t>
        <w:br/>
        <w:t>Грев - забастовка</w:t>
        <w:br/>
        <w:t>Гуах - куәгер (очевидеп,</w:t>
        <w:br/>
        <w:t>свидетель)</w:t>
        <w:br/>
        <w:t>Гузаршы - паромтцик</w:t>
        <w:br/>
        <w:t>Гүдер - упование</w:t>
        <w:br/>
        <w:t>Гүдірле - наглеть, обнаг-</w:t>
        <w:br/>
        <w:t>леть</w:t>
        <w:br/>
        <w:t>Гүлал - гончар</w:t>
        <w:br/>
        <w:t>Гүзех - радужина</w:t>
        <w:br/>
        <w:t>Гүлбақ - гүлденген бақ</w:t>
        <w:br/>
        <w:t>(роскошный сад с цветками)</w:t>
        <w:br/>
        <w:t>Гүлдан - гүл өсіретін</w:t>
        <w:br/>
        <w:t>ыдыс</w:t>
        <w:br/>
        <w:t>Гүлдесте - букет</w:t>
        <w:br/>
        <w:t>Гүлдері - залима</w:t>
        <w:br/>
        <w:t>Гүлзар - газон</w:t>
        <w:br/>
        <w:t>Гүлла - башня</w:t>
        <w:br/>
        <w:t>Гүллан - барлығы (ито-</w:t>
        <w:br/>
        <w:t>го, нсего)</w:t>
        <w:br/>
        <w:t>Гүлмала - сылақты те-</w:t>
        <w:br/>
        <w:t>гістейтін қалақ</w:t>
        <w:br/>
        <w:t>Гүлпаз - гүл өсіріп бап-</w:t>
        <w:br/>
        <w:t>таушы</w:t>
        <w:br/>
        <w:t>Гүлстан - цветник</w:t>
        <w:br/>
        <w:t>Гүлфір - гүл сатушы</w:t>
        <w:br/>
        <w:t>Гұүлхана - оранжерея</w:t>
        <w:br/>
        <w:t>Гүлші - цветовод</w:t>
        <w:br/>
        <w:t>Гүлшілік - цветоводство</w:t>
        <w:br/>
        <w:t>Гүмрік - таможня</w:t>
      </w:r>
    </w:p>
    <w:p>
      <w:r>
        <w:t>Гүн - күн (день)</w:t>
        <w:br/>
        <w:t>Гүң - глухонемой</w:t>
        <w:br/>
        <w:t>Гүнга - үндемейтін (мол-</w:t>
        <w:br/>
        <w:t>чаливый)</w:t>
        <w:br/>
        <w:t>Гүнгір - фляга</w:t>
        <w:br/>
        <w:t>Гүңлік - глухонемота</w:t>
        <w:br/>
        <w:t>Гүрем - гаданье, ворожба</w:t>
        <w:br/>
        <w:t>Гүресшең - боеспособный</w:t>
        <w:br/>
        <w:t>Гүрзә - булава</w:t>
        <w:br/>
        <w:t>Гүрк - индюк</w:t>
        <w:br/>
        <w:t>Гүрре - осленок</w:t>
        <w:br/>
        <w:t>Гүрреле - жеребиться</w:t>
        <w:br/>
        <w:t>Гүрт - нашар тұқымды</w:t>
        <w:br/>
        <w:t>түйе</w:t>
        <w:br/>
        <w:t>Гүсір - дефект</w:t>
        <w:br/>
        <w:t>Гүсірлі - дефектный</w:t>
        <w:br/>
        <w:t>Гүтб - полюс</w:t>
        <w:br/>
        <w:t>Гүтби - полярный</w:t>
        <w:br/>
        <w:t>Гүтбші - полярник</w:t>
        <w:br/>
        <w:t>Гіһәт - градусник</w:t>
        <w:br/>
        <w:t>Гіреу - залог</w:t>
        <w:br/>
        <w:t>Гіртас - гиря</w:t>
        <w:br/>
        <w:t>Гіріш - кіретін</w:t>
        <w:br/>
        <w:t>(вход)</w:t>
        <w:br/>
        <w:t>Гюбер - палуба</w:t>
        <w:br/>
        <w:t>Гюндер - күн тәртібінде</w:t>
        <w:br/>
        <w:t>(повестка дня)</w:t>
        <w:br/>
        <w:t>есік</w:t>
        <w:br/>
        <w:t>409</w:t>
        <w:br/>
        <w:t>Жағлан - былғарымен</w:t>
        <w:br/>
        <w:t>қапталған сандық</w:t>
        <w:br/>
        <w:t>Жағрафия - география</w:t>
        <w:br/>
        <w:t>Жағын - симпатия</w:t>
      </w:r>
    </w:p>
    <w:p>
      <w:r>
        <w:t>Жағынды - мазок</w:t>
        <w:br/>
        <w:t>Жағысжай - береговой</w:t>
        <w:br/>
        <w:t>вокзал</w:t>
        <w:br/>
        <w:t>Жад - ес (память)</w:t>
        <w:br/>
        <w:t>Жадағай! - жайдақ</w:t>
        <w:br/>
        <w:t>Жадағай? - астарсыз</w:t>
        <w:br/>
        <w:t>сырт киім</w:t>
        <w:br/>
        <w:t>Жадашы - жаңбыр жау-</w:t>
        <w:br/>
        <w:t>ғызатын сиқыршы</w:t>
        <w:br/>
        <w:t>Жаду - сенорезка</w:t>
        <w:br/>
        <w:t>Жадуал - көбейту кестесі</w:t>
        <w:br/>
        <w:t>Жадыгер- жадына, есіне</w:t>
        <w:br/>
        <w:t>сақтағыш, ұмытшақ емес</w:t>
        <w:br/>
        <w:t>Жадыгеш - жадына сөз</w:t>
        <w:br/>
        <w:t>сақтағыш</w:t>
        <w:br/>
        <w:t>Жадығат - материал</w:t>
        <w:br/>
        <w:t>Жадынама - памятка</w:t>
        <w:br/>
        <w:t>(еснама)</w:t>
        <w:br/>
        <w:t>Жазам - талма ауруы</w:t>
        <w:br/>
        <w:t>Жазана - айып тарту,</w:t>
        <w:br/>
        <w:t>жазалы ету</w:t>
        <w:br/>
        <w:t>ҚЖазарман - жазып қал-</w:t>
        <w:br/>
        <w:t>дырушы</w:t>
        <w:br/>
        <w:t>ҚЖазғыш - көп жазатын</w:t>
        <w:br/>
        <w:t>Жазтоқсан -- көктемнің</w:t>
        <w:br/>
        <w:t>үш айы</w:t>
        <w:br/>
        <w:t>Жазуыр - жалпақ пы-</w:t>
        <w:br/>
        <w:t>Шақ</w:t>
        <w:br/>
        <w:t>Жазүй - жазда тұратын</w:t>
        <w:br/>
        <w:t>үй (времянка)</w:t>
        <w:br/>
        <w:t>Жазылым - подписка</w:t>
        <w:br/>
        <w:t>Жазынқы - немного</w:t>
        <w:br/>
        <w:t>распрямившийся</w:t>
        <w:br/>
        <w:t>Жайқын - табиғи шұңқыр</w:t>
        <w:br/>
        <w:t>Жайлауыш - мал жаюға</w:t>
        <w:br/>
        <w:t>мінетін көлік</w:t>
        <w:br/>
        <w:t>Жайра - дипообраз</w:t>
        <w:br/>
        <w:t>Жақамау - онша жақты-</w:t>
        <w:br/>
        <w:t>ра қоймау</w:t>
        <w:br/>
        <w:t>Жақсыгөру - любить</w:t>
        <w:br/>
        <w:t>Жалағаш - лесополоса</w:t>
        <w:br/>
        <w:t>Жаламыр - жарамсақ</w:t>
      </w:r>
    </w:p>
    <w:p>
      <w:r>
        <w:t>Жалаугер - флагман</w:t>
        <w:br/>
        <w:t>Жалбағай - жауын-ша-</w:t>
        <w:br/>
        <w:t>шында киетін баскиім</w:t>
        <w:br/>
        <w:t>Жалғгер - арендатор</w:t>
        <w:br/>
        <w:t>Жалған әдебилік - лите-</w:t>
        <w:br/>
        <w:t>ратуртцина</w:t>
        <w:br/>
        <w:t>Жалғаншы -</w:t>
        <w:br/>
        <w:t>(лжец)</w:t>
        <w:br/>
        <w:t>Жалғасты - жалғасы бар</w:t>
        <w:br/>
        <w:t>Жалдаптық - спекуляция</w:t>
        <w:br/>
        <w:t>Жалдаушы - наеміцик</w:t>
        <w:br/>
        <w:t>ЖЖалқайық - плазма</w:t>
        <w:br/>
        <w:t>ЖАаллқаяқ - сусымалы,</w:t>
        <w:br/>
        <w:t>сұйық мінезді адам</w:t>
        <w:br/>
        <w:t>Жалқық - слизь</w:t>
        <w:br/>
        <w:t>Жалқылау - лава</w:t>
        <w:br/>
        <w:t>Жалқын - дедукция</w:t>
        <w:br/>
        <w:t>Жаллақ - палач</w:t>
        <w:br/>
        <w:t>Жалпос - понона</w:t>
        <w:br/>
        <w:t>Жалпылық - абстракты-</w:t>
        <w:br/>
        <w:t>лық</w:t>
        <w:br/>
        <w:t>Жалұн - :халқаба (жало-</w:t>
        <w:br/>
        <w:t>вание)</w:t>
        <w:br/>
        <w:t>Жам - пистон</w:t>
        <w:br/>
        <w:t>Жамандасу -</w:t>
        <w:br/>
        <w:t>жамандау</w:t>
        <w:br/>
        <w:t>Жамандат - сибирская</w:t>
        <w:br/>
        <w:t>язва</w:t>
        <w:br/>
        <w:t>Жамбыл - казарма</w:t>
        <w:br/>
        <w:t>Жами - итого, всего</w:t>
        <w:br/>
        <w:t>Жамиғат - халайық</w:t>
        <w:br/>
        <w:t>(публика)</w:t>
        <w:br/>
        <w:t>Жампақ - тапал бойлы</w:t>
        <w:br/>
        <w:t>(визкорослый)</w:t>
        <w:br/>
        <w:t>өтірікші</w:t>
        <w:br/>
        <w:t>бір-бірін</w:t>
        <w:br/>
        <w:t>419</w:t>
        <w:br/>
        <w:t>Бекші - сторож</w:t>
        <w:br/>
        <w:t>Бекіткіш - фиксаж</w:t>
        <w:br/>
        <w:t>Бекітім - утверждение</w:t>
        <w:br/>
        <w:t>Белағаш - үй төбесіне са-</w:t>
        <w:br/>
        <w:t>латын арқалық</w:t>
        <w:br/>
        <w:t>Беларық - үлкен арық</w:t>
        <w:br/>
        <w:t>Белбау - манжетка</w:t>
        <w:br/>
        <w:t>Белгіше - значок</w:t>
        <w:br/>
        <w:t>Белдем - балка</w:t>
        <w:br/>
        <w:t>Белдеу - киіз үй сырты-</w:t>
        <w:br/>
        <w:t>нан екі жерден тартылатын</w:t>
        <w:br/>
        <w:t>арқан</w:t>
      </w:r>
    </w:p>
    <w:p>
      <w:r>
        <w:t>Беледие - муниципалитет</w:t>
        <w:br/>
        <w:t>Белетілі - билетер</w:t>
        <w:br/>
        <w:t>Белтемір - турник</w:t>
        <w:br/>
        <w:t>Белтір - аяқтың үзеңгі-</w:t>
        <w:br/>
        <w:t>лік жері</w:t>
        <w:br/>
        <w:t>Белшер - қыспақ жер</w:t>
        <w:br/>
        <w:t>Бенәм - багарная земля</w:t>
        <w:br/>
        <w:t>Бензер - аналогичный</w:t>
        <w:br/>
        <w:t>Беозор - безобидный</w:t>
        <w:br/>
        <w:t>Бепарво - бездушный</w:t>
        <w:br/>
        <w:t>Берабер - ничья</w:t>
        <w:br/>
        <w:t>Берара - бір кезде (ког-</w:t>
        <w:br/>
        <w:t>да-нибудь)</w:t>
        <w:br/>
        <w:t>Берән - тойымсыз (обжо-</w:t>
        <w:br/>
        <w:t>ра)</w:t>
        <w:br/>
        <w:t>Бербер - спашптараз (па-</w:t>
        <w:br/>
        <w:t>рикмахер)</w:t>
        <w:br/>
        <w:t>Бергек - әшекейлі жа-</w:t>
        <w:br/>
        <w:t>мылғыш</w:t>
        <w:br/>
        <w:t>Бердак - стакан</w:t>
        <w:br/>
        <w:t>Береген - жомарт</w:t>
        <w:br/>
        <w:t>Берен! - броножилет</w:t>
        <w:br/>
        <w:t>Берен? - асыл мата</w:t>
        <w:br/>
        <w:t>Берен?2- броня</w:t>
        <w:br/>
        <w:t>Беркетмә - протокол</w:t>
        <w:br/>
        <w:t>Берне - образ</w:t>
        <w:br/>
        <w:t>Бернелі - образный</w:t>
        <w:br/>
        <w:t>Бертек - вывих</w:t>
        <w:br/>
        <w:t>Беріліс - передача</w:t>
        <w:br/>
        <w:t>Берім - пара</w:t>
        <w:br/>
        <w:t>Берің - бүркіттің</w:t>
        <w:br/>
        <w:t>геурінді бір түрі</w:t>
        <w:br/>
        <w:t>Бесқонақ- шешек ауруы-</w:t>
        <w:br/>
        <w:t>ның жеңіл түрі</w:t>
        <w:br/>
        <w:t>Бестае - қақпақыл ойны</w:t>
        <w:br/>
        <w:t>Бестежи - композитор</w:t>
        <w:br/>
        <w:t>Бесікарба - коляска</w:t>
        <w:br/>
        <w:t>Бетесеп - лицевой счет</w:t>
        <w:br/>
        <w:t>Бетмай - вазелин</w:t>
        <w:br/>
        <w:t>Бетперде - маска</w:t>
      </w:r>
    </w:p>
    <w:p>
      <w:r>
        <w:t>Бетсай - колонцифра</w:t>
        <w:br/>
        <w:t>Бехил - скряга</w:t>
        <w:br/>
        <w:t>Биазар - скормный</w:t>
        <w:br/>
        <w:t>Биазарлық - скромность</w:t>
        <w:br/>
        <w:t>Биар - бесстыдник</w:t>
        <w:br/>
        <w:t>Бибазар - базар күні емес</w:t>
        <w:br/>
        <w:t>Бибер - бұрыш (переп)</w:t>
        <w:br/>
        <w:t>Биберлік - перечница</w:t>
        <w:br/>
        <w:t>Бидәрет - дәреті жоқ</w:t>
        <w:br/>
        <w:t>Биемшек - малина</w:t>
        <w:br/>
        <w:t>Бижағдай! - жағдайсыз</w:t>
        <w:br/>
        <w:t>Бижағдай? - некстати, не</w:t>
        <w:br/>
        <w:t>вовремя</w:t>
        <w:br/>
        <w:t>Бизар - надоевший</w:t>
        <w:br/>
        <w:t>Бизарлау - надоедать</w:t>
        <w:br/>
        <w:t>Биззат - лично</w:t>
        <w:br/>
        <w:t>Бикар - қолы бос (свобод-</w:t>
        <w:br/>
        <w:t>ный от работы)</w:t>
        <w:br/>
        <w:t>Бикаршы - бездельник</w:t>
        <w:br/>
        <w:t>Биқатер -- безопасный</w:t>
        <w:br/>
        <w:t>Билкаш - указка</w:t>
        <w:br/>
        <w:t>Биман - дінге сенбейтін</w:t>
        <w:br/>
        <w:t>(неверуюшций)</w:t>
        <w:br/>
        <w:t>Бимақсат - мақсатсыз</w:t>
        <w:br/>
        <w:t>Бималел - безобразный</w:t>
        <w:br/>
        <w:t>Бимешік - (маш.) бара-</w:t>
        <w:br/>
        <w:t>шек</w:t>
        <w:br/>
        <w:t>ГЕ-</w:t>
        <w:br/>
        <w:t>493</w:t>
        <w:br/>
        <w:t>Бәраят - реабилитация</w:t>
        <w:br/>
        <w:t>Бәрбат - арфи</w:t>
        <w:br/>
        <w:t>Бәрбәр - парикмахер</w:t>
        <w:br/>
        <w:t>Бәрбәрхана - парикма-</w:t>
        <w:br/>
        <w:t>херская</w:t>
        <w:br/>
        <w:t>«Бәрбі - коловорот</w:t>
        <w:br/>
        <w:t>Бәреңге - картофель</w:t>
        <w:br/>
        <w:t>Бәсеңдеткіш - глушитель</w:t>
        <w:br/>
        <w:t>Бәсит - примитивный</w:t>
        <w:br/>
        <w:t>Бәскіні - бәсеңі, қалың-</w:t>
        <w:br/>
        <w:t>қысы</w:t>
        <w:br/>
        <w:t>Бәсіре - квота</w:t>
        <w:br/>
        <w:t>Бәһра - польза, выгода</w:t>
        <w:br/>
        <w:t>Бәрфарз - предположим,</w:t>
        <w:br/>
        <w:t>допустим</w:t>
        <w:br/>
        <w:t>Бәстәкәр - композитор</w:t>
      </w:r>
    </w:p>
    <w:p>
      <w:r>
        <w:t>Бәт- заряд</w:t>
        <w:br/>
        <w:t>Бәтес - мата атауы</w:t>
        <w:br/>
        <w:t>Бәтлемек - заряжать</w:t>
        <w:br/>
        <w:t>(ружья)</w:t>
        <w:br/>
        <w:t>Бәтуа - қонсенсус</w:t>
        <w:br/>
        <w:t>Бәтхұй - человек с дур-</w:t>
        <w:br/>
        <w:t>ным характером</w:t>
        <w:br/>
        <w:t>Бәхил - кешірім (прошце-</w:t>
        <w:br/>
        <w:t>ние)</w:t>
        <w:br/>
        <w:t>Бәхшиш - дар, подарок</w:t>
        <w:br/>
        <w:t>Бәшер - фәни адам баласы</w:t>
        <w:br/>
        <w:t>Беде - жоңышқа тұқым-</w:t>
        <w:br/>
        <w:t>дас шөптесін</w:t>
        <w:br/>
        <w:t>Бедекші - мал саудасын-</w:t>
        <w:br/>
        <w:t>дағы делдал</w:t>
        <w:br/>
        <w:t>Беден - размер</w:t>
        <w:br/>
        <w:t>Беденді - келбетті, сым-</w:t>
        <w:br/>
        <w:t>батты</w:t>
        <w:br/>
        <w:t>Бедені - түр-тұрпаты</w:t>
        <w:br/>
        <w:t>Бежбенші - жиналған</w:t>
        <w:br/>
        <w:t>мақтаны қабылдаушы</w:t>
        <w:br/>
        <w:t>Беже - айва</w:t>
        <w:br/>
        <w:t>Безәп - ысырапшыл (не</w:t>
        <w:br/>
        <w:t>экономный, небережливый)</w:t>
        <w:br/>
        <w:t>402</w:t>
        <w:br/>
        <w:t>Безаәрлеу - надовдать</w:t>
        <w:br/>
        <w:t>Безендірім - транспа-</w:t>
        <w:br/>
        <w:t>рант</w:t>
        <w:br/>
        <w:t>Бейабырой - абыройсыз</w:t>
        <w:br/>
        <w:t>Бейаз - брынза</w:t>
        <w:br/>
        <w:t>Бейазаматтық - азамат-</w:t>
        <w:br/>
        <w:t>тыққа ие емес</w:t>
        <w:br/>
        <w:t>Бейан - листовка</w:t>
        <w:br/>
        <w:t>Бейапар - мазасыз, ты-</w:t>
        <w:br/>
        <w:t>нышсыз</w:t>
        <w:br/>
        <w:t>Бейбітші - миротворец</w:t>
        <w:br/>
        <w:t>Бейнежазу - видеозапись</w:t>
        <w:br/>
        <w:t>Бейқаракет - бездеятель-</w:t>
      </w:r>
    </w:p>
    <w:p>
      <w:r>
        <w:t>ность</w:t>
        <w:br/>
        <w:t>Бейнек - моншада пай-</w:t>
        <w:br/>
        <w:t>даланатын сыпыртқы</w:t>
        <w:br/>
        <w:t>Бейнесалон - видесалон</w:t>
        <w:br/>
        <w:t>Бейнелеме - символика</w:t>
        <w:br/>
        <w:t>Бейнеусіз - қалай болса</w:t>
        <w:br/>
        <w:t>солай, кейіпсіз</w:t>
        <w:br/>
        <w:t>Бейнесалон - видеосалон</w:t>
        <w:br/>
        <w:t>Бейнетаспа - видеопленка</w:t>
        <w:br/>
        <w:t>Бейнефильм - видео-</w:t>
        <w:br/>
        <w:t>фильм</w:t>
        <w:br/>
        <w:t>Бейнешілік - символизм</w:t>
        <w:br/>
        <w:t>Бейуа - жесір әйел</w:t>
        <w:br/>
        <w:t>Бейхабар - епі хабарсыз</w:t>
        <w:br/>
        <w:t>Беқар - салт басты (хо-</w:t>
        <w:br/>
        <w:t>лостой)</w:t>
        <w:br/>
        <w:t>Бейімдеме - приспособ-</w:t>
        <w:br/>
        <w:t>ление</w:t>
        <w:br/>
        <w:t>Бекбатша - бура мен</w:t>
        <w:br/>
        <w:t>аруанадан туылған будан</w:t>
        <w:br/>
        <w:t>Бекемдеу -- закрепить</w:t>
        <w:br/>
        <w:t>Бекерші - жұмыссыз, қо-</w:t>
        <w:br/>
        <w:t>лы бос адам</w:t>
        <w:br/>
        <w:t>Бекершілік - бос уақыт</w:t>
        <w:br/>
        <w:t>Бекет - станция</w:t>
        <w:br/>
        <w:t>Бекзат - аристократ</w:t>
        <w:br/>
        <w:t>Бектербегі - сюзерен</w:t>
        <w:br/>
        <w:t>Дәлдүріш - халтуршик</w:t>
        <w:br/>
        <w:t>Дәлдүріштік - халтура</w:t>
        <w:br/>
        <w:t>Дәлдүш - түсініксіз (не-</w:t>
        <w:br/>
        <w:t>понятливый)</w:t>
        <w:br/>
        <w:t>Дәлдір - есер</w:t>
        <w:br/>
        <w:t>Дәле - поляна</w:t>
        <w:br/>
        <w:t>Дәлекі - түлкінің күшігі</w:t>
        <w:br/>
        <w:t>Дәлелдеме - айғақтама</w:t>
      </w:r>
    </w:p>
    <w:p>
      <w:r>
        <w:t>Дәллал - делдал (посред-</w:t>
        <w:br/>
        <w:t>ник, маклер)</w:t>
        <w:br/>
        <w:t>Дәлу - қаңтар</w:t>
        <w:br/>
        <w:t>Дәліз - коридор</w:t>
        <w:br/>
        <w:t>Дәмбу - телеграмма</w:t>
        <w:br/>
        <w:t>Дәмбушы - телеграфист</w:t>
        <w:br/>
        <w:t>Дәмбухана - телеграф</w:t>
        <w:br/>
        <w:t>Дәмсеабеушілік - агевзия</w:t>
        <w:br/>
        <w:t>Дәмсиғма - астма</w:t>
        <w:br/>
        <w:t>Дәмік - войти во вкус</w:t>
        <w:br/>
        <w:t>Дәмхана - закусочная,</w:t>
        <w:br/>
        <w:t>кафе</w:t>
        <w:br/>
        <w:t>Дәндәку - кісенің былға-</w:t>
        <w:br/>
        <w:t>ры қалтасы</w:t>
        <w:br/>
        <w:t>Дәнжа - содержатель</w:t>
        <w:br/>
        <w:t>постоялого двора</w:t>
        <w:br/>
        <w:t>Дәнішма - справочная</w:t>
        <w:br/>
        <w:t>(анықтама бюросы)</w:t>
        <w:br/>
        <w:t>Дәне - сиыр еті (говяди-</w:t>
        <w:br/>
        <w:t>на)</w:t>
        <w:br/>
        <w:t>Дәнекерлеу - паропровод</w:t>
        <w:br/>
        <w:t>Дәнекеру - запайка</w:t>
        <w:br/>
        <w:t>Дәнхана - үйдің дәнді</w:t>
        <w:br/>
        <w:t>сақтайтын бөлмесі</w:t>
        <w:br/>
        <w:t>Дәң - постоялый двор</w:t>
        <w:br/>
        <w:t>Дәптерше - тетрадки</w:t>
        <w:br/>
        <w:t>Дәрәмат - табыс (доход)</w:t>
        <w:br/>
        <w:t>Дәрбент - заставка</w:t>
        <w:br/>
        <w:t>Дәргей - прерогатива</w:t>
        <w:br/>
        <w:t>Дәремет - спонсор</w:t>
        <w:br/>
        <w:t>Дәреметші - спонсор</w:t>
        <w:br/>
        <w:t>Дәретхана - әжетхана</w:t>
        <w:br/>
        <w:t>(туалет)</w:t>
        <w:br/>
        <w:t>Дәрия - үлкен өзен (река)</w:t>
        <w:br/>
        <w:t>Дәрмек - препарат</w:t>
        <w:br/>
        <w:t>Дәрнак - кружок</w:t>
        <w:br/>
        <w:t>Дәрперде - занавес на</w:t>
        <w:br/>
        <w:t>дверях; портьера</w:t>
        <w:br/>
        <w:t>&lt; Дәруаз - канатоходец</w:t>
        <w:br/>
        <w:t>Дәрумен - антивитамин</w:t>
        <w:br/>
        <w:t>Дәріпті - үлгілі (образ-</w:t>
        <w:br/>
        <w:t>цовый)</w:t>
        <w:br/>
        <w:t>Дәріс - сабақ (урок)</w:t>
      </w:r>
    </w:p>
    <w:p>
      <w:r>
        <w:t>Дәріскер - лектор</w:t>
        <w:br/>
        <w:t>Дәрісхана - аудитория</w:t>
        <w:br/>
        <w:t>Дәрісші - лектор</w:t>
        <w:br/>
        <w:t>Дәріхана - аптека</w:t>
        <w:br/>
        <w:t>Дәс - удобный случай</w:t>
        <w:br/>
        <w:t>Дәслепкі - бастапқы</w:t>
        <w:br/>
        <w:t>Дәріші - аптекарь</w:t>
        <w:br/>
        <w:t>Дәсмал - салфетка</w:t>
        <w:br/>
        <w:t>Дасмалда -- салфеткамен</w:t>
        <w:br/>
        <w:t>сүрту</w:t>
        <w:br/>
        <w:t>Даәста - бума (бір дәста</w:t>
        <w:br/>
        <w:t>қағаз - қипа бумаг, дәста</w:t>
        <w:br/>
        <w:t>гүл - букет цветов)</w:t>
        <w:br/>
        <w:t>Дәстақ - подпорка</w:t>
        <w:br/>
        <w:t>Дәсте - лезде</w:t>
        <w:br/>
        <w:t>Дәсерсіту - әтуерлеу</w:t>
        <w:br/>
        <w:t>Дәстек - есіктің тұтқасы</w:t>
        <w:br/>
        <w:t>Дәстекерт - забор</w:t>
        <w:br/>
        <w:t>Дәсхат - автограф</w:t>
        <w:br/>
        <w:t>Дәуірнама - эпопея</w:t>
        <w:br/>
        <w:t>Дәуіт - сия сауыт</w:t>
        <w:br/>
        <w:t>Дәф - бубен</w:t>
        <w:br/>
        <w:t>Дәхина - помада</w:t>
        <w:br/>
        <w:t>Дәхра - секач</w:t>
        <w:br/>
        <w:t>Дәхшат - аса қорқыныш-</w:t>
        <w:br/>
        <w:t>ты (ужасный страх)</w:t>
        <w:br/>
        <w:t>Дәхшатлы - аса қорқы-</w:t>
        <w:br/>
        <w:t>нышты</w:t>
        <w:br/>
        <w:t>Дәя - няня</w:t>
        <w:br/>
        <w:t>Девлет - держава</w:t>
        <w:br/>
        <w:t>413</w:t>
        <w:br/>
        <w:t>Ғимарат - высотное зда-</w:t>
        <w:br/>
        <w:t>ние</w:t>
        <w:br/>
        <w:t>Ғимаратшы - зодший</w:t>
      </w:r>
    </w:p>
    <w:p>
      <w:r>
        <w:t>Ғоға (шығару) - ұрыс</w:t>
        <w:br/>
        <w:t>шығару</w:t>
        <w:br/>
        <w:t>Ғоза - мақта қауашығы</w:t>
        <w:br/>
        <w:t>Ғол - редиска</w:t>
        <w:br/>
        <w:t>Ғонақ - бұршақ дәні</w:t>
        <w:br/>
        <w:t>Ғорық - заповедник</w:t>
        <w:br/>
        <w:t>Ғошар - включатель</w:t>
        <w:br/>
        <w:t>Ғошма - прицепка</w:t>
        <w:br/>
        <w:t>Ғошшақ - бравый</w:t>
        <w:br/>
        <w:t>Ғошын - войско</w:t>
        <w:br/>
        <w:t>Ғұба - тусклый</w:t>
        <w:br/>
        <w:t>Ғұзыр - резиденция</w:t>
        <w:br/>
        <w:t>Ғұмыр - өмір</w:t>
        <w:br/>
        <w:t>Ғұмшы - бутон</w:t>
        <w:br/>
        <w:t>Ғұң - глухонемой</w:t>
        <w:br/>
        <w:t>Ғұңла - скучно</w:t>
        <w:br/>
        <w:t>Ғұрашығ -</w:t>
        <w:br/>
        <w:t>ванный</w:t>
        <w:br/>
        <w:t>абыл - гонг</w:t>
        <w:br/>
        <w:t>абылпаз - құс қайтара-</w:t>
        <w:br/>
        <w:t>тын құрал</w:t>
        <w:br/>
        <w:t>Дабылхат - сигнал</w:t>
        <w:br/>
        <w:t>Дабыстау - алыстан</w:t>
        <w:br/>
        <w:t>дауыстап шақыру</w:t>
        <w:br/>
        <w:t>Дава - иск (юр)</w:t>
        <w:br/>
        <w:t>Давам - продолжение</w:t>
        <w:br/>
        <w:t>Даван - төбе (потолок)</w:t>
        <w:br/>
        <w:t>Давет - шақыру (пригла-</w:t>
        <w:br/>
        <w:t>сительный) &gt;</w:t>
        <w:br/>
        <w:t>Даветлі - шақырылған</w:t>
        <w:br/>
        <w:t>(по приглашению)</w:t>
        <w:br/>
        <w:t>Давхан - сурок</w:t>
        <w:br/>
        <w:t>Дағал - дақ (пятно)</w:t>
        <w:br/>
        <w:t>Дағалаң - епшікінің кейін-</w:t>
        <w:br/>
        <w:t>гі лағы</w:t>
        <w:br/>
        <w:t>комбиниро-</w:t>
        <w:br/>
        <w:t>Ғұрбад - диаспора</w:t>
        <w:br/>
        <w:t>Ғұрбәт - отанын сағыну</w:t>
        <w:br/>
        <w:t>(тоска по родине)</w:t>
        <w:br/>
        <w:t>Ғұрдлығ - коварность</w:t>
        <w:br/>
        <w:t>Ғұрыр - өркөкірек (высо-</w:t>
      </w:r>
    </w:p>
    <w:p>
      <w:r>
        <w:t>комерный)</w:t>
        <w:br/>
        <w:t>Ғұс- құс (птица)</w:t>
        <w:br/>
        <w:t>Ғұсхана - помешшцение</w:t>
        <w:br/>
        <w:t>для птиц</w:t>
        <w:br/>
        <w:t>Ғұсшы - птицевод</w:t>
        <w:br/>
        <w:t>Ғыжы - папоротник</w:t>
        <w:br/>
        <w:t>Ғыз - қыз (дочь)</w:t>
        <w:br/>
        <w:t>Ғыл - қыл (волос, шети-</w:t>
        <w:br/>
        <w:t>на)</w:t>
        <w:br/>
        <w:t>Ғылымтану - науковеде-</w:t>
        <w:br/>
        <w:t>ние</w:t>
        <w:br/>
        <w:t>Ғыф - воронка</w:t>
        <w:br/>
        <w:t>Ғыш - қыс (зима)</w:t>
        <w:br/>
        <w:t>Дағлимдау - прижигать</w:t>
        <w:br/>
        <w:t>Дағуа - претензия</w:t>
        <w:br/>
        <w:t>Дағыра - дабыл қағатын</w:t>
        <w:br/>
        <w:t>аспап</w:t>
        <w:br/>
        <w:t>Дада - көке (папа)</w:t>
        <w:br/>
        <w:t>Дадлы - приятно</w:t>
        <w:br/>
        <w:t>Даимән - әрдайым (всег-</w:t>
        <w:br/>
        <w:t>да, постоянно)</w:t>
        <w:br/>
        <w:t>Дамми - ұдайы (постоян-</w:t>
        <w:br/>
        <w:t>ный, непрерывный)</w:t>
        <w:br/>
        <w:t>Дайра - қамыстан то-</w:t>
        <w:br/>
        <w:t>қылған төсеніш</w:t>
        <w:br/>
        <w:t>Дайре - цех</w:t>
        <w:br/>
        <w:t>Дайым - всегда</w:t>
        <w:br/>
        <w:t>Дайындама - заготовка</w:t>
        <w:br/>
        <w:t>Дайындаушы - заготови-</w:t>
        <w:br/>
        <w:t>тель</w:t>
        <w:br/>
        <w:t>ап</w:t>
        <w:br/>
        <w:t>Добыл - бұршақтың та-</w:t>
        <w:br/>
        <w:t>сырлата жаууы</w:t>
        <w:br/>
        <w:t>Довусақ - ұятсыз адам</w:t>
        <w:br/>
        <w:t>(бестыжый человек)</w:t>
        <w:br/>
        <w:t>Довшан - кролик</w:t>
      </w:r>
    </w:p>
    <w:p>
      <w:r>
        <w:t>Доғабас - айылбас</w:t>
        <w:br/>
        <w:t>Доғма - күннің шығуы</w:t>
        <w:br/>
        <w:t>(восход)</w:t>
        <w:br/>
        <w:t>Дода - обсуждение</w:t>
        <w:br/>
        <w:t>Додадоп - регби</w:t>
        <w:br/>
        <w:t>Додала - талқылау (об-</w:t>
        <w:br/>
        <w:t>суждать)</w:t>
        <w:br/>
        <w:t>Док - бүкіш (горбатый,</w:t>
        <w:br/>
        <w:t>горбун)</w:t>
        <w:br/>
        <w:t>Докуным - осязание</w:t>
        <w:br/>
        <w:t>Доқ - угроза, шантаж</w:t>
        <w:br/>
        <w:t>Доқа - жалғыз өгіз жеге-</w:t>
        <w:br/>
        <w:t>тін мойынтұрық</w:t>
        <w:br/>
        <w:t>Доқшы - шантажист</w:t>
        <w:br/>
        <w:t>Дола - бос емес (занято)</w:t>
        <w:br/>
        <w:t>Долан - сөзге орашолақ</w:t>
        <w:br/>
        <w:t>Долаң - икемсіз, шорқақ</w:t>
        <w:br/>
        <w:t>Долбыр - схема</w:t>
        <w:br/>
        <w:t>Дөлгі - ( мед.) пломба</w:t>
        <w:br/>
        <w:t>Долма - фаршированные</w:t>
        <w:br/>
        <w:t>овошци</w:t>
        <w:br/>
        <w:t>Долық - бәйге атының</w:t>
        <w:br/>
        <w:t>желігі</w:t>
        <w:br/>
        <w:t>Долхана - постоялый двор</w:t>
        <w:br/>
        <w:t>Долырлық -- агрессивность</w:t>
        <w:br/>
        <w:t>Домалақшы - аноним-</w:t>
        <w:br/>
        <w:t>шик</w:t>
        <w:br/>
        <w:t>Домар - сверток</w:t>
        <w:br/>
        <w:t>Доматес - помидор</w:t>
        <w:br/>
        <w:t>Домбай - жабайы есек</w:t>
        <w:br/>
        <w:t>Домбақтау - топырақты</w:t>
        <w:br/>
        <w:t>майдалау</w:t>
        <w:br/>
        <w:t>Домбауыл - аламан</w:t>
        <w:br/>
        <w:t>Домсақ - тұнжыраңқы</w:t>
        <w:br/>
        <w:t>(мрачный человек)</w:t>
        <w:br/>
        <w:t>Донан - флот</w:t>
      </w:r>
    </w:p>
    <w:p>
      <w:r>
        <w:t>Донәй - криворукий</w:t>
        <w:br/>
        <w:t>Дондурма - балмұздақ</w:t>
        <w:br/>
        <w:t>(мороженое)</w:t>
        <w:br/>
        <w:t>Допор- старт</w:t>
        <w:br/>
        <w:t>Дораж - температура,</w:t>
        <w:br/>
        <w:t>градус</w:t>
        <w:br/>
        <w:t>Дорамда - еліктеу (под-</w:t>
        <w:br/>
        <w:t>ражать, попугайничать)</w:t>
        <w:br/>
        <w:t>Дораншы - имитатор,</w:t>
        <w:br/>
        <w:t>подражатель</w:t>
        <w:br/>
        <w:t>Досия - личное дело</w:t>
        <w:br/>
        <w:t>Достастық - содружество</w:t>
        <w:br/>
        <w:t>Достиян - дос-жаран</w:t>
        <w:br/>
        <w:t>Дохмұш - перекресток</w:t>
        <w:br/>
        <w:t>улиц</w:t>
        <w:br/>
        <w:t>Дохтырхана - лечебница</w:t>
        <w:br/>
        <w:t>Дәвиз - валюта</w:t>
        <w:br/>
        <w:t>Дөдеге! - шатырсыз үй-</w:t>
        <w:br/>
        <w:t>Дің жиегіне салынатын бу-</w:t>
        <w:br/>
        <w:t>ма қамыс</w:t>
        <w:br/>
        <w:t>Дөдеге? -</w:t>
        <w:br/>
        <w:t>киіз</w:t>
        <w:br/>
        <w:t>Дөкей - үлкен</w:t>
        <w:br/>
        <w:t>Дөкет - дәу асхана пы-</w:t>
        <w:br/>
        <w:t>шағы</w:t>
        <w:br/>
        <w:t>Дөләтман - әлді-ауқатты</w:t>
        <w:br/>
        <w:t>ою салынған</w:t>
        <w:br/>
        <w:t>(богач)</w:t>
        <w:br/>
        <w:t>Дөнем - стадия</w:t>
        <w:br/>
        <w:t>Дөненше - төрт жасар</w:t>
        <w:br/>
        <w:t>ұрғашы түйе</w:t>
        <w:br/>
        <w:t>Дөңгімеді - жала жапты</w:t>
        <w:br/>
        <w:t>(свалить вину)</w:t>
        <w:br/>
        <w:t>Дөрән - дәурені жүріп тұр-</w:t>
        <w:br/>
        <w:t>ған (жить на широкую ногу)</w:t>
        <w:br/>
        <w:t>Дөрет - творить, созда-</w:t>
        <w:br/>
        <w:t>вать</w:t>
        <w:br/>
        <w:t>Дөрмет - бүліншілік, лаң</w:t>
        <w:br/>
        <w:t>Дөт - топас (тупица)</w:t>
      </w:r>
    </w:p>
    <w:p>
      <w:r>
        <w:t>Дәхмет - оговор, злосло-</w:t>
        <w:br/>
        <w:t>вие</w:t>
        <w:br/>
        <w:t>Дөхметкер - клеветник</w:t>
        <w:br/>
        <w:t>415</w:t>
        <w:br/>
        <w:t>Жамреем - витраж</w:t>
        <w:br/>
        <w:t>Жайуат - судың таяздау</w:t>
        <w:br/>
        <w:t>әткел жері</w:t>
        <w:br/>
        <w:t>Жалаңқия - тақыр тау</w:t>
        <w:br/>
        <w:t>Жалман - жылқы ауруы</w:t>
        <w:br/>
        <w:t>ҚЖалпоз - ат жабуы</w:t>
        <w:br/>
        <w:t>Жамалдат - түйе ауруы</w:t>
        <w:br/>
        <w:t>Жамбақы - ұрлығы бар</w:t>
        <w:br/>
        <w:t>адам</w:t>
        <w:br/>
        <w:t>Жампоз - білімпаз, діл-</w:t>
        <w:br/>
        <w:t>мар адам</w:t>
        <w:br/>
        <w:t>Жамша - бокал</w:t>
        <w:br/>
        <w:t>Жанан - сүйікті жар</w:t>
        <w:br/>
        <w:t>(возлюбленная)</w:t>
        <w:br/>
        <w:t>Жанайдар -</w:t>
        <w:br/>
        <w:t>нөкер, оққағар</w:t>
        <w:br/>
        <w:t>Жанбағыс - күнгөеріс</w:t>
        <w:br/>
        <w:t>Жангешті - смертник</w:t>
        <w:br/>
        <w:t>Жанғыштық - горючесть</w:t>
        <w:br/>
        <w:t>Жанданыс - реанимация</w:t>
        <w:br/>
        <w:t>Жандаспақ - өзара бе-</w:t>
        <w:br/>
        <w:t>рілген ант</w:t>
        <w:br/>
        <w:t>Жандасты - жан берісті</w:t>
        <w:br/>
        <w:t>Жандық- қой-ешкі, ұсақ</w:t>
        <w:br/>
        <w:t>мал</w:t>
        <w:br/>
        <w:t>Жанжалпаз -</w:t>
        <w:br/>
        <w:t>дасқыш</w:t>
        <w:br/>
        <w:t>Жанжол - қыр үстіндегі</w:t>
        <w:br/>
        <w:t>жол</w:t>
        <w:br/>
        <w:t>Жанкүйер - болелыдик</w:t>
        <w:br/>
        <w:t>Жанқақпа - калитка</w:t>
        <w:br/>
        <w:t>Жанлы - жаны бар</w:t>
      </w:r>
    </w:p>
    <w:p>
      <w:r>
        <w:t>(имеюший душу)</w:t>
        <w:br/>
        <w:t>Жанса - жайынның құй-</w:t>
        <w:br/>
        <w:t>рығы</w:t>
        <w:br/>
        <w:t>Жансебілі - бейнеткор,</w:t>
        <w:br/>
        <w:t>еңбексүйгіш</w:t>
        <w:br/>
        <w:t>Жансебіл? - жаны сірі</w:t>
        <w:br/>
        <w:t>Жансыз - шпион</w:t>
        <w:br/>
        <w:t>Жанұя - семья</w:t>
        <w:br/>
        <w:t>қорғаушы</w:t>
        <w:br/>
        <w:t>жаңжал-</w:t>
        <w:br/>
        <w:t>420</w:t>
        <w:br/>
        <w:t>Жаныштағыш - пережи-</w:t>
        <w:br/>
        <w:t>мок</w:t>
        <w:br/>
        <w:t>Жануыш - егеу, қайрақ</w:t>
        <w:br/>
        <w:t>Жапақкәш - мученик</w:t>
        <w:br/>
        <w:t>Жарақсыз - керекті құ-</w:t>
        <w:br/>
        <w:t>ралы жоқ</w:t>
        <w:br/>
        <w:t>Жарақтану - қарулану</w:t>
        <w:br/>
        <w:t>Жарақхана - арсенал</w:t>
        <w:br/>
        <w:t>Жаран - герань гүлі</w:t>
        <w:br/>
        <w:t>Жаратынды - табиғи (ес-</w:t>
        <w:br/>
        <w:t>тественный)</w:t>
        <w:br/>
        <w:t>Жарбай - мая мен үлек-</w:t>
        <w:br/>
        <w:t>тен туылған түйе</w:t>
        <w:br/>
        <w:t>Жарғы - устав</w:t>
        <w:br/>
        <w:t>Жари - күшінде, жарам-</w:t>
        <w:br/>
        <w:t>ды, үтымды</w:t>
        <w:br/>
        <w:t>Жарима - штраф</w:t>
        <w:br/>
        <w:t>Жариялама - репортаж</w:t>
        <w:br/>
        <w:t>Жарияланым - басылым</w:t>
        <w:br/>
        <w:t>(публикация)</w:t>
        <w:br/>
        <w:t>Жариялылық - гласность</w:t>
        <w:br/>
        <w:t>Жарқыл - вспышка</w:t>
        <w:br/>
        <w:t>Жарлама - декларация,</w:t>
        <w:br/>
        <w:t>афиша</w:t>
        <w:br/>
        <w:t>Жарлық - распоряжение</w:t>
        <w:br/>
        <w:t>Жарлықшы - жарлық</w:t>
      </w:r>
    </w:p>
    <w:p>
      <w:r>
        <w:t>беруші</w:t>
        <w:br/>
        <w:t>Жармойын - мойны жар</w:t>
        <w:br/>
        <w:t>бермейтін жалқау</w:t>
        <w:br/>
        <w:t>Жарнақ - (мат.) бөлшек</w:t>
        <w:br/>
        <w:t>Жарнама - реклама</w:t>
        <w:br/>
        <w:t>Жарнашы - пайшик</w:t>
        <w:br/>
        <w:t>Жарықтау - жарық түсі-</w:t>
        <w:br/>
        <w:t>ру. жарык қылу</w:t>
        <w:br/>
        <w:t>Жарын - келесі жыл</w:t>
        <w:br/>
        <w:t>Жарысқазан - әйел бо-</w:t>
        <w:br/>
        <w:t>санғанда ырымдап жейтін</w:t>
        <w:br/>
        <w:t>тағам</w:t>
        <w:br/>
        <w:t>Жасақ - полк, отряд</w:t>
        <w:br/>
        <w:t>Дөш - скат, склон</w:t>
        <w:br/>
        <w:t>Дөшәк - тюфяк, матрац</w:t>
        <w:br/>
        <w:t>Дуайпат - дөрекі, дүлей</w:t>
        <w:br/>
        <w:t>мінезді</w:t>
        <w:br/>
        <w:t>Дуал - забор</w:t>
        <w:br/>
        <w:t>Дуалдау - забор жасау</w:t>
        <w:br/>
        <w:t>Дуама - көзсіз батырлық</w:t>
        <w:br/>
        <w:t>(безумная отвага)</w:t>
        <w:br/>
        <w:t>Дуан - облыс, аймак (ок-</w:t>
        <w:br/>
        <w:t>руг)</w:t>
        <w:br/>
        <w:t>Дуана - юродивый, бла-</w:t>
        <w:br/>
        <w:t>женный</w:t>
        <w:br/>
        <w:t>Дуахан - знахарь</w:t>
        <w:br/>
        <w:t>Дудак - ерін (губа)</w:t>
        <w:br/>
        <w:t>Дудан - шөлді жерді ме-</w:t>
        <w:br/>
        <w:t>кендейтін құс</w:t>
        <w:br/>
        <w:t>Дуден - бөденені қорғау</w:t>
        <w:br/>
        <w:t>үшін тоқылған кәрзеңке</w:t>
        <w:br/>
        <w:t>Думанхана - казино</w:t>
        <w:br/>
        <w:t>Дұвар - қабырға (стена)</w:t>
        <w:br/>
        <w:t>Дұғы - велосипед</w:t>
        <w:br/>
        <w:t>Дұғын - үйлену тойы</w:t>
        <w:br/>
        <w:t>(свадьба)</w:t>
      </w:r>
    </w:p>
    <w:p>
      <w:r>
        <w:t>Дұлы - бұршақ (ғрад)</w:t>
        <w:br/>
        <w:t>Дұрачақ - стоянка</w:t>
        <w:br/>
        <w:t>Дұрғы - пауза</w:t>
        <w:br/>
        <w:t>Дұрық - некесіз туылған</w:t>
        <w:br/>
        <w:t>бала</w:t>
        <w:br/>
        <w:t>Дұслас - современник</w:t>
        <w:br/>
        <w:t>Дұсмал - предположение</w:t>
        <w:br/>
        <w:t>Дүбәрә - ерте туылған</w:t>
        <w:br/>
        <w:t>бұзау</w:t>
        <w:br/>
        <w:t>Дүбдірін - переполох</w:t>
        <w:br/>
        <w:t>Дүгәт - сия сауыт (чер-</w:t>
        <w:br/>
        <w:t>нилница)</w:t>
        <w:br/>
        <w:t>Дүзен - распорядоқ</w:t>
        <w:br/>
        <w:t>Дүкерт - өткір пышақ</w:t>
        <w:br/>
        <w:t>Дүлгер - плотник</w:t>
        <w:br/>
        <w:t>Дүлегей - бетінен қайт-</w:t>
        <w:br/>
        <w:t>пайтын өжет</w:t>
        <w:br/>
        <w:t>Дүмбіле - шикілеу</w:t>
        <w:br/>
        <w:t>416</w:t>
        <w:br/>
        <w:t>Дүмбілтағам - полуфаб-</w:t>
        <w:br/>
        <w:t>рикат</w:t>
        <w:br/>
        <w:t>Дүмен - руль</w:t>
        <w:br/>
        <w:t>Дүмпігіш - детонатор</w:t>
        <w:br/>
        <w:t>Дүмпіліс - детонация</w:t>
        <w:br/>
        <w:t>Дүние - жқығап-терген</w:t>
        <w:br/>
        <w:t>мүлік, жиһаз</w:t>
        <w:br/>
        <w:t>Дүния - жалпақ әлем,</w:t>
        <w:br/>
        <w:t>жер жүзі</w:t>
        <w:br/>
        <w:t>Дүнияуи - бүкіл әлемдік</w:t>
        <w:br/>
        <w:t>Дүңгір - фляга</w:t>
        <w:br/>
        <w:t>Дүңгіршек! - киоск</w:t>
        <w:br/>
        <w:t>Дүңгіршек? - бөшке</w:t>
        <w:br/>
        <w:t>Дүңку - флегмона</w:t>
        <w:br/>
        <w:t>Дүңеауда - оптовая тор-</w:t>
        <w:br/>
        <w:t>говля</w:t>
        <w:br/>
        <w:t>Дүр - шебер, мықты ма-</w:t>
        <w:br/>
        <w:t>ман</w:t>
      </w:r>
    </w:p>
    <w:p>
      <w:r>
        <w:t>Дүрегей - тазы мен иттің</w:t>
        <w:br/>
        <w:t>арасынан туылған дүбәрә</w:t>
        <w:br/>
        <w:t>Дүрия - мата атауы</w:t>
        <w:br/>
        <w:t>Дүрім - ситуация</w:t>
        <w:br/>
        <w:t>Дүя - нетель</w:t>
        <w:br/>
        <w:t>Дыбысхана - фонотека</w:t>
        <w:br/>
        <w:t>Дыбысжазба -- знукоза-</w:t>
        <w:br/>
        <w:t>пись</w:t>
        <w:br/>
        <w:t>Дыққат - внимание</w:t>
        <w:br/>
        <w:t>Дыққатла - көңіл бөлу</w:t>
        <w:br/>
        <w:t>(обратить внимание)</w:t>
        <w:br/>
        <w:t>Дыңғыл - бодрый, мо-</w:t>
        <w:br/>
        <w:t>лодцеватый</w:t>
        <w:br/>
        <w:t>Дырау! - өте үлкен</w:t>
        <w:br/>
        <w:t>Дырау? - өзегін қорғасын-</w:t>
        <w:br/>
        <w:t>нан жасаған үлкен қамшы</w:t>
        <w:br/>
        <w:t>Дырна - тырна (журавль)</w:t>
        <w:br/>
        <w:t>Дінаман - тегіс аман-сау</w:t>
        <w:br/>
        <w:t>Дінді - дініне берік</w:t>
        <w:br/>
        <w:t>Дің - ствол</w:t>
        <w:br/>
        <w:t>Діттеу - күйттеу</w:t>
        <w:br/>
        <w:t>Дітшіл - күйтшіл, күйт-</w:t>
        <w:br/>
        <w:t>тегіш</w:t>
        <w:br/>
        <w:t>Ева - апрак-</w:t>
        <w:br/>
        <w:t>сия</w:t>
        <w:br/>
        <w:t>Ев - әйелі (жена)</w:t>
        <w:br/>
        <w:t>Евлі - әйеді бар (жена-</w:t>
        <w:br/>
        <w:t>тый) : “з</w:t>
        <w:br/>
        <w:t>Егей - ығай мен сығай</w:t>
        <w:br/>
        <w:t>Егелік - домен</w:t>
        <w:br/>
        <w:t>Егемен - суверенитет</w:t>
        <w:br/>
        <w:t>Егеменді - суверенный</w:t>
        <w:br/>
        <w:t>Егершілік - халықтың</w:t>
        <w:br/>
        <w:t>тұрмыс-тіршілігіндегі жа-</w:t>
        <w:br/>
        <w:t>ғымсыз жақтар</w:t>
        <w:br/>
        <w:t>Егеуқұм - наждақ</w:t>
      </w:r>
    </w:p>
    <w:p>
      <w:r>
        <w:t>Еғгизлиқ - рыльце</w:t>
        <w:br/>
        <w:t>Еғлан - развлечение</w:t>
        <w:br/>
        <w:t>Еғлен - забавный</w:t>
        <w:br/>
        <w:t>Еже - абзац</w:t>
        <w:br/>
        <w:t>Ежегей - қатыққұрт түрі</w:t>
        <w:br/>
        <w:t>Езжане - дәріхана</w:t>
        <w:br/>
        <w:t>Ейван - балкон</w:t>
        <w:br/>
        <w:t>Екелесу - сөйлесе келе</w:t>
        <w:br/>
        <w:t>түсінісу</w:t>
        <w:br/>
        <w:t>Екесті - есі кіресілі-шы-</w:t>
        <w:br/>
        <w:t>ғасылы</w:t>
        <w:br/>
        <w:t>Екзане - аптека</w:t>
        <w:br/>
        <w:t>Екин - көктеп шығу</w:t>
        <w:br/>
        <w:t>(всходы)</w:t>
        <w:br/>
        <w:t>Екібаестан - әуелден-ақ,</w:t>
        <w:br/>
        <w:t>бұрыннан</w:t>
        <w:br/>
        <w:t>Екіл - жігерлі де қайрат-</w:t>
        <w:br/>
        <w:t>ты</w:t>
        <w:br/>
        <w:t>Еламан - персонал</w:t>
        <w:br/>
        <w:t>Елан - құлақтандыру.</w:t>
        <w:br/>
        <w:t>Елат - ел-жұрт (населе-</w:t>
        <w:br/>
        <w:t>ние)</w:t>
        <w:br/>
        <w:t>Елатсыз - ел қоныстан-</w:t>
        <w:br/>
        <w:t>баған (не заселенный)</w:t>
        <w:br/>
        <w:t>Елбасы - президент</w:t>
        <w:br/>
        <w:t>Елбе - минингит</w:t>
        <w:br/>
        <w:t>Елгезер - елейтін</w:t>
        <w:br/>
        <w:t>елеуіш</w:t>
        <w:br/>
        <w:t>Елек - елеуіш</w:t>
        <w:br/>
        <w:t>Елорда - астана</w:t>
        <w:br/>
        <w:t>Елтаңба - герб</w:t>
        <w:br/>
        <w:t>Елгі - дін адамның әйелі</w:t>
        <w:br/>
        <w:t>Елшіхҡана - елшілер үйі</w:t>
        <w:br/>
        <w:t>(здание посольства)</w:t>
        <w:br/>
        <w:t>Елі - тауық соқыр</w:t>
        <w:br/>
        <w:t>Емал - обработка</w:t>
      </w:r>
    </w:p>
    <w:p>
      <w:r>
        <w:t>Емгер - медбрат</w:t>
        <w:br/>
        <w:t>Емдәм - диета</w:t>
        <w:br/>
        <w:t>Емеклі - ветеран</w:t>
        <w:br/>
        <w:t>Емексу - дәмету</w:t>
        <w:br/>
        <w:t>Емпір - тұмауратқанда</w:t>
        <w:br/>
        <w:t>ішетін дәрі</w:t>
        <w:br/>
        <w:t>Емтиханшы - емтихан қа-</w:t>
        <w:br/>
        <w:t>былдаушы</w:t>
        <w:br/>
        <w:t>Емхана - поликлиника,</w:t>
        <w:br/>
        <w:t>клиника</w:t>
        <w:br/>
        <w:t>Ендам - фигура</w:t>
        <w:br/>
        <w:t>Ендірім - вставка</w:t>
        <w:br/>
        <w:t>Енкару - теріске шығару</w:t>
        <w:br/>
        <w:t>(отрицание)</w:t>
        <w:br/>
        <w:t>Ентаңба - граф</w:t>
        <w:br/>
        <w:t>Ентикад - рецензия</w:t>
        <w:br/>
        <w:t>Еңкеш - шегпеге тартқан</w:t>
        <w:br/>
        <w:t>бала</w:t>
        <w:br/>
        <w:t>Еңку - низменность</w:t>
        <w:br/>
        <w:t>Еңлік - еліктің төлі</w:t>
        <w:br/>
        <w:t>Енлік - косметика</w:t>
        <w:br/>
        <w:t>Еңлікгүл - эдельвейс</w:t>
        <w:br/>
        <w:t>Епе - шпага</w:t>
        <w:br/>
        <w:t>Епей - рабайсыз көп</w:t>
        <w:br/>
        <w:t>Епелек - шайба</w:t>
        <w:br/>
        <w:t>Епсекті - оңтайлы, ың-</w:t>
        <w:br/>
        <w:t>ғайлы</w:t>
        <w:br/>
        <w:t>Еран - клен</w:t>
        <w:br/>
        <w:t>Ербап - көп білетін (зна-</w:t>
        <w:br/>
        <w:t>ток)</w:t>
        <w:br/>
        <w:t>ұн</w:t>
        <w:br/>
        <w:t>417</w:t>
        <w:br/>
        <w:t>Гаров? - гарантия</w:t>
        <w:br/>
        <w:t>Гарпма - перехват, схва-</w:t>
        <w:br/>
        <w:t>тывание</w:t>
      </w:r>
    </w:p>
    <w:p>
      <w:r>
        <w:t>Гарсон - официант</w:t>
        <w:br/>
        <w:t>Гасаб - невроз</w:t>
        <w:br/>
        <w:t>Гасаби - күйгелек (нерв-</w:t>
        <w:br/>
        <w:t>ный)</w:t>
        <w:br/>
        <w:t>Гаеиб - завоеватель, зах-</w:t>
        <w:br/>
        <w:t>ватчик</w:t>
        <w:br/>
        <w:t>Ғатыр - мул, лошак</w:t>
        <w:br/>
        <w:t>Гаубас - водолаз</w:t>
        <w:br/>
        <w:t>Гахач - вяленое мясо</w:t>
        <w:br/>
        <w:t>Гая- идеал</w:t>
        <w:br/>
        <w:t>Гаяби - заочно</w:t>
        <w:br/>
        <w:t>Гәбіз - квитанция</w:t>
        <w:br/>
        <w:t>Гәдах - рюмка</w:t>
        <w:br/>
        <w:t>Гәлам - пенал</w:t>
        <w:br/>
        <w:t>Гәндаб - сироп</w:t>
        <w:br/>
        <w:t>Гәндил - люстра</w:t>
        <w:br/>
        <w:t>Гәнимат - военная дабы-</w:t>
        <w:br/>
        <w:t>ча, трофей</w:t>
        <w:br/>
        <w:t>Гәп - әңгімелесу (беседа)</w:t>
        <w:br/>
        <w:t>Гәрб - батыс (запад)</w:t>
        <w:br/>
        <w:t>Гәриб - чужеземец</w:t>
        <w:br/>
        <w:t>Гәриғ- суға батқан (утоп-</w:t>
        <w:br/>
        <w:t>ленник)</w:t>
        <w:br/>
        <w:t>Гәрткөмлеу - тәуекелге</w:t>
        <w:br/>
        <w:t>бел байлау (рисковать)</w:t>
        <w:br/>
        <w:t>Гәсб - захвват, отторжеңие</w:t>
        <w:br/>
        <w:t>Гәсбкар - захватчик</w:t>
        <w:br/>
        <w:t>Гәти - решительный</w:t>
        <w:br/>
        <w:t>Гәтл - убийсетво, казнь</w:t>
        <w:br/>
        <w:t>Гәтлкар - кісі өлтіруші</w:t>
        <w:br/>
        <w:t>(убийца)</w:t>
        <w:br/>
        <w:t>Гәфас- клетка</w:t>
        <w:br/>
        <w:t>Гәч- гипс</w:t>
        <w:br/>
        <w:t>Гәшнөк - укроп</w:t>
        <w:br/>
        <w:t>Гәюм - опекун</w:t>
      </w:r>
    </w:p>
    <w:p>
      <w:r>
        <w:t>408</w:t>
        <w:br/>
        <w:t>Геде - өкпешіл (злопа-</w:t>
        <w:br/>
        <w:t>мятный)</w:t>
        <w:br/>
        <w:t>Гез - аріпин</w:t>
        <w:br/>
        <w:t>Гезенде - кезбе (бродяга)</w:t>
        <w:br/>
        <w:t>Гези - экскурсия</w:t>
        <w:br/>
        <w:t>Гезін - прогулка</w:t>
        <w:br/>
        <w:t>Геледі - хотеть (көргім</w:t>
        <w:br/>
        <w:t>геледі, істегісі геледі)</w:t>
        <w:br/>
        <w:t>Гелен - приезжий</w:t>
        <w:br/>
        <w:t>Гелер - прибыл</w:t>
        <w:br/>
        <w:t>Гелір - напрячься</w:t>
        <w:br/>
        <w:t>Генел - всеобтций</w:t>
        <w:br/>
        <w:t>Генжек - косточка (во</w:t>
        <w:br/>
        <w:t>фруктах)</w:t>
        <w:br/>
        <w:t>Герден - ожерелье</w:t>
        <w:br/>
        <w:t>Геуім - таңғы ала көлеңке</w:t>
        <w:br/>
        <w:t>Гешит - переход</w:t>
        <w:br/>
        <w:t>Гешіме - басып озу (об-</w:t>
        <w:br/>
        <w:t>гон)</w:t>
        <w:br/>
        <w:t>Гиабет - заочно</w:t>
        <w:br/>
        <w:t>Гирава - галстук</w:t>
        <w:br/>
        <w:t>Гирвәк - берег</w:t>
        <w:br/>
        <w:t>Гиримсосән - тускло</w:t>
        <w:br/>
        <w:t>Гирхана - лабаз</w:t>
        <w:br/>
        <w:t>Гита - материк</w:t>
        <w:br/>
        <w:t>Гия - өсімдік (раститель-</w:t>
        <w:br/>
        <w:t>ность)</w:t>
        <w:br/>
        <w:t>Ғовл - речь</w:t>
        <w:br/>
        <w:t>Гомюн - гайка</w:t>
        <w:br/>
        <w:t>Готаз - кисточка</w:t>
        <w:br/>
        <w:t>Готып - полюс, полярный</w:t>
        <w:br/>
        <w:t>Готыпшы - полярник</w:t>
        <w:br/>
        <w:t>Гофрет - вафли</w:t>
      </w:r>
    </w:p>
    <w:p>
      <w:r>
        <w:t>Гочаг - лихой</w:t>
        <w:br/>
        <w:t>Гөзәл - прекрасный</w:t>
        <w:br/>
        <w:t>Гөзер - тілек (мольба,</w:t>
        <w:br/>
        <w:t>упрашивание)</w:t>
        <w:br/>
        <w:t>Гөзерлеу - жалыну (ума-</w:t>
        <w:br/>
        <w:t>лять, упрашивать)</w:t>
        <w:br/>
        <w:t>Ергенек - тор )</w:t>
        <w:br/>
        <w:t>Ергін - ержеткен (совер-</w:t>
        <w:br/>
        <w:t>шеннолетний)</w:t>
        <w:br/>
        <w:t>Ерғашты - міністен ығыр</w:t>
        <w:br/>
        <w:t>болған ат</w:t>
        <w:br/>
        <w:t>Ересен - орасан, аса, тым</w:t>
        <w:br/>
        <w:t>Ерлі- ері бар (замужем)</w:t>
        <w:br/>
        <w:t>Ернелеу - закатка (обра-</w:t>
        <w:br/>
        <w:t>зование буртика)</w:t>
        <w:br/>
        <w:t>Ертәуіл - десант</w:t>
        <w:br/>
        <w:t>Ертеңгілік - утренник</w:t>
        <w:br/>
        <w:t>Ертеңгісін - оның ерте-</w:t>
        <w:br/>
        <w:t>ңінде</w:t>
        <w:br/>
        <w:t>Ерші - ертоқым жасаушы</w:t>
        <w:br/>
        <w:t>Ершікеш - күштісінген,</w:t>
        <w:br/>
        <w:t>батылсынған</w:t>
        <w:br/>
        <w:t>Ерісі - кереге ағаштары-</w:t>
        <w:br/>
        <w:t>ның ұзыны</w:t>
        <w:br/>
        <w:t>Есәнгә - келесі жылы (в</w:t>
        <w:br/>
        <w:t>будушем году)</w:t>
        <w:br/>
        <w:t>Еселеуіш - коэффициент</w:t>
        <w:br/>
        <w:t>Еселік - коэффициент</w:t>
        <w:br/>
        <w:t>Ескектеу - ескек есу</w:t>
        <w:br/>
        <w:t>Есмер! - брюнет</w:t>
        <w:br/>
        <w:t>Е.. - Мох</w:t>
        <w:br/>
        <w:t>Елжүл - проезд</w:t>
        <w:br/>
        <w:t>Ж. -- кішірек</w:t>
        <w:br/>
        <w:t>жылқы</w:t>
        <w:br/>
        <w:t>Жабағы - қойдың ұйыс-</w:t>
        <w:br/>
        <w:t>қан жұмсақ жүні</w:t>
        <w:br/>
        <w:t>Жабазы - іплея</w:t>
      </w:r>
    </w:p>
    <w:p>
      <w:r>
        <w:t>Жабулау - жаңа төлдеген</w:t>
        <w:br/>
        <w:t>малдың үстіне жабу салу</w:t>
        <w:br/>
        <w:t>Жабы - тұқымы нашар</w:t>
        <w:br/>
        <w:t>жылқы</w:t>
        <w:br/>
        <w:t>418</w:t>
        <w:br/>
        <w:t>Есмері - загар</w:t>
        <w:br/>
        <w:t>Есмерлік - загар</w:t>
        <w:br/>
        <w:t>Еспри - острата</w:t>
        <w:br/>
        <w:t>Еснама - памятка</w:t>
        <w:br/>
        <w:t>Естелікнама - мемуары</w:t>
        <w:br/>
        <w:t>&lt; Естену- есі кіру</w:t>
        <w:br/>
        <w:t>Естеу - еске түсіру</w:t>
        <w:br/>
        <w:t>Естіміш - естігені көп,</w:t>
        <w:br/>
        <w:t>кәрі құлақ</w:t>
        <w:br/>
        <w:t>Етею - толысу, семірің-</w:t>
        <w:br/>
        <w:t>кіреу</w:t>
        <w:br/>
        <w:t>Етираз -</w:t>
        <w:br/>
        <w:t>(возражение)</w:t>
        <w:br/>
        <w:t>Етихат - діни сенім (ре-</w:t>
        <w:br/>
        <w:t>лигиозное убеждение)</w:t>
        <w:br/>
        <w:t>Етті - мясистый</w:t>
        <w:br/>
        <w:t>Етші - ет сатушы</w:t>
        <w:br/>
        <w:t>Ефсане - миф</w:t>
        <w:br/>
        <w:t>Ешкемер - кесірткенің</w:t>
        <w:br/>
        <w:t>үлкен түрі</w:t>
        <w:br/>
        <w:t>Ешкілтай - ешкі асығы</w:t>
        <w:br/>
        <w:t>Ешкіші - ешкі бағушы</w:t>
        <w:br/>
        <w:t>Ешмек - ешкі асығы</w:t>
        <w:br/>
        <w:t>қарсы шығу</w:t>
        <w:br/>
        <w:t>Жабыншақ - бурка</w:t>
        <w:br/>
        <w:t>Жабысқақтық - адгезия</w:t>
        <w:br/>
        <w:t>Жағажай - пляж</w:t>
        <w:br/>
        <w:t>Жағалбай - әйел дамбалы</w:t>
        <w:br/>
        <w:t>Жағалтай! - тұрымтай</w:t>
        <w:br/>
        <w:t>Жағалтай? - ұшы, шет</w:t>
        <w:br/>
        <w:t>Жағдаят - бастан кеш-</w:t>
        <w:br/>
        <w:t>кен тұрмыстық жағдай (си-</w:t>
        <w:br/>
        <w:t>туация)</w:t>
        <w:br/>
        <w:t>Жасалым - ойлап табу</w:t>
        <w:br/>
        <w:t>(изобретение)</w:t>
      </w:r>
    </w:p>
    <w:p>
      <w:r>
        <w:t>Жасарат - отчаянность,</w:t>
        <w:br/>
        <w:t>решительность</w:t>
        <w:br/>
        <w:t>Жастыққап - наволочка</w:t>
        <w:br/>
        <w:t>Жасауыл - пристав</w:t>
        <w:br/>
        <w:t>Жасылша - петрушка</w:t>
        <w:br/>
        <w:t>Жатаржай - спальня</w:t>
        <w:br/>
        <w:t>Жасуша! - клетка</w:t>
        <w:br/>
        <w:t>Жасуша? - тар тесік</w:t>
        <w:br/>
        <w:t>Жасұлы - үлкен адамға</w:t>
        <w:br/>
        <w:t>айтылатын ізет атауы</w:t>
        <w:br/>
        <w:t>Жасұр - бравый</w:t>
        <w:br/>
        <w:t>Жасұс - віпион</w:t>
        <w:br/>
        <w:t>Жасұслық - шпионаж</w:t>
        <w:br/>
        <w:t>Жасұсият - шпионаж</w:t>
        <w:br/>
        <w:t>Жатшылау - солецизм</w:t>
        <w:br/>
        <w:t>ХЖаууаптам - допрос</w:t>
        <w:br/>
        <w:t>Жауаптану -- жауап беру</w:t>
        <w:br/>
        <w:t>Жоаубүйрек - сапарда, аң</w:t>
        <w:br/>
        <w:t>аулағанда асығыс пісіріп</w:t>
        <w:br/>
        <w:t>жейтін тағам</w:t>
        <w:br/>
        <w:t>Жаугер - подполковник</w:t>
        <w:br/>
        <w:t>Жаужұмыр - қойшылар</w:t>
        <w:br/>
        <w:t>тағамы (мясо баранины в</w:t>
        <w:br/>
        <w:t>собственном рубце)</w:t>
        <w:br/>
        <w:t>Жаукиім - ауыл-үйдің</w:t>
        <w:br/>
        <w:t>арасында киетін ықшам</w:t>
        <w:br/>
        <w:t>киім</w:t>
        <w:br/>
        <w:t>ЖЖауқа - ансамбль</w:t>
        <w:br/>
        <w:t>Жаулық - кимешектің</w:t>
        <w:br/>
        <w:t>сыртынан оралатың орамал</w:t>
        <w:br/>
        <w:t>Жаушы - құдалар ара-</w:t>
        <w:br/>
        <w:t>сында жүруші</w:t>
        <w:br/>
        <w:t>Жаһаңгер - странник,</w:t>
        <w:br/>
        <w:t>путешественник</w:t>
        <w:br/>
        <w:t>Жаһандану - әлемдік</w:t>
        <w:br/>
        <w:t>деңгейге көтерілу (глобали-</w:t>
        <w:br/>
        <w:t>зация)</w:t>
        <w:br/>
        <w:t>Жаһандастыру - әлемдік</w:t>
        <w:br/>
        <w:t>деңгейге жеткізу</w:t>
        <w:br/>
        <w:t>Жаһаннам - тозақ (ал)</w:t>
        <w:br/>
        <w:t>Жаһил! - жауыз</w:t>
        <w:br/>
        <w:t>Жаһил? - надан</w:t>
        <w:br/>
        <w:t>Жаһил? - дінсіз</w:t>
        <w:br/>
        <w:t>Жаяусоқпақ - тротуар</w:t>
        <w:br/>
        <w:t>Жә - жетер (хватит, пе-</w:t>
        <w:br/>
        <w:t>рестаньте)</w:t>
        <w:br/>
        <w:t>Жәдда - проспект</w:t>
        <w:br/>
        <w:t>Жәді - желтоқсан</w:t>
        <w:br/>
        <w:t>Жәлігер - ертеден қал-</w:t>
        <w:br/>
        <w:t>ған мұра - ескерткіш</w:t>
        <w:br/>
        <w:t>Жәлігерлік - ескерткіпі-</w:t>
        <w:br/>
        <w:t>ке тән</w:t>
        <w:br/>
        <w:t>Жайра - дикообраз</w:t>
        <w:br/>
        <w:t>Жоәйза - премия</w:t>
        <w:br/>
        <w:t>Жәлдан - екі саудагер</w:t>
        <w:br/>
        <w:t>арасында жүретін делдал</w:t>
        <w:br/>
        <w:t>Жәллад - жендет (палач)</w:t>
        <w:br/>
        <w:t>Жәм - (мат.) Итог</w:t>
        <w:br/>
        <w:t>Жәми - итого, всего</w:t>
        <w:br/>
        <w:t>Жәмле - қортындылау</w:t>
        <w:br/>
        <w:t>(подитоживать)</w:t>
      </w:r>
    </w:p>
    <w:p>
      <w:r>
        <w:t>Жәміш - жұмсақ келген</w:t>
        <w:br/>
        <w:t>жасанды тері</w:t>
        <w:br/>
        <w:t>Жәнет - ремесло</w:t>
        <w:br/>
        <w:t>Жәнуби - оңтүстік (юг)</w:t>
        <w:br/>
        <w:t>Жаәншау - скарлатина</w:t>
        <w:br/>
        <w:t>Жәрәйді - мақұл (ладно)</w:t>
        <w:br/>
        <w:t>Жәрдемақы - негізінен</w:t>
        <w:br/>
        <w:t>ақшалай берілетін көмек</w:t>
        <w:br/>
        <w:t>(пособие)</w:t>
        <w:br/>
        <w:t>Жәрен - келесі жыл</w:t>
        <w:br/>
        <w:t>Жәркемдеу - ет бұзу</w:t>
        <w:br/>
        <w:t>Жат - ынта, ықылас</w:t>
        <w:br/>
        <w:t>Жебе - мұрттың ұшы</w:t>
        <w:br/>
        <w:t>Жебеғабыл - тез қимыл-</w:t>
        <w:br/>
        <w:t>дап, шапшаңдатып</w:t>
        <w:br/>
        <w:t>421</w:t>
        <w:br/>
        <w:t>Дайытма - распределение</w:t>
        <w:br/>
        <w:t>Дақтама - марашка</w:t>
        <w:br/>
        <w:t>Далабез - қыдыра бергіші</w:t>
        <w:br/>
        <w:t>Далағай - ешкінің кейін-</w:t>
        <w:br/>
        <w:t>гі лағы</w:t>
        <w:br/>
        <w:t>Далан - ауыз үй</w:t>
        <w:br/>
        <w:t>Далап - бетке жағатын</w:t>
        <w:br/>
        <w:t>бояу (крем)</w:t>
        <w:br/>
        <w:t>Далбай - приманка</w:t>
        <w:br/>
        <w:t>Далда - баррикада</w:t>
        <w:br/>
        <w:t>Далдам - баланы айна-</w:t>
        <w:br/>
        <w:t>лып-толғанғанда айтыла-</w:t>
        <w:br/>
        <w:t>тын сөз</w:t>
        <w:br/>
        <w:t>Дамар - қан тамыры</w:t>
        <w:br/>
        <w:t>Дамлик - пипетка</w:t>
        <w:br/>
        <w:t>Дамолла - діни мектеп-</w:t>
        <w:br/>
        <w:t>тің мұғалімі</w:t>
        <w:br/>
        <w:t>Даңғарадай - үлкен әрі</w:t>
        <w:br/>
        <w:t>кең</w:t>
        <w:br/>
        <w:t>Даңза - реестр, опись</w:t>
        <w:br/>
        <w:t>Дарабозы - ең мықтысы</w:t>
        <w:br/>
        <w:t>Дарбаза - үлкен қақпа</w:t>
        <w:br/>
        <w:t>Дарбан - шпвейдар</w:t>
        <w:br/>
        <w:t>Дарға - лоцман</w:t>
        <w:br/>
        <w:t>Даруға! - ел билеуші</w:t>
      </w:r>
    </w:p>
    <w:p>
      <w:r>
        <w:t>Даруға? - сатрап</w:t>
        <w:br/>
        <w:t>Даршы - дарға асушы</w:t>
        <w:br/>
        <w:t>(палач)</w:t>
        <w:br/>
        <w:t>Дарымшы - емші</w:t>
        <w:br/>
        <w:t>Даемал - ыдыс-аяқ жу-</w:t>
        <w:br/>
        <w:t>ғыш</w:t>
        <w:br/>
        <w:t>Датқа - ел билеуші</w:t>
        <w:br/>
        <w:t>Датқой - өкпешіл,</w:t>
        <w:br/>
        <w:t>нәмшіл</w:t>
        <w:br/>
        <w:t>Датхор - жалобшик</w:t>
        <w:br/>
        <w:t>Дауамау - бата алмау,</w:t>
        <w:br/>
        <w:t>қаймығу</w:t>
        <w:br/>
        <w:t>Дауамлы - жалғасы бар</w:t>
        <w:br/>
        <w:t>(имеютий продолжение)</w:t>
        <w:br/>
        <w:t>Даурыққой - демагог</w:t>
        <w:br/>
        <w:t>кі-</w:t>
        <w:br/>
        <w:t>412</w:t>
        <w:br/>
        <w:t>Дахи! - кемеңгер (гени-</w:t>
        <w:br/>
        <w:t>альңый)</w:t>
        <w:br/>
        <w:t>Дахи? - көсем</w:t>
        <w:br/>
        <w:t>Дахыл - касса</w:t>
        <w:br/>
        <w:t>Дая!- сервис</w:t>
        <w:br/>
        <w:t>Дая?- асыраушы ана (кор-</w:t>
        <w:br/>
        <w:t>милица, молочная мать)</w:t>
        <w:br/>
        <w:t>Дәва - страус</w:t>
        <w:br/>
        <w:t>Дәвәм - жалғасы (про-</w:t>
        <w:br/>
        <w:t>должение)</w:t>
        <w:br/>
        <w:t>Дәвәамлау - жалғастыру</w:t>
        <w:br/>
        <w:t>(продолжать)</w:t>
        <w:br/>
        <w:t>Дәғва - претензия, при-</w:t>
        <w:br/>
        <w:t>тязание</w:t>
        <w:br/>
        <w:t>Дәғвашы - истец, пре-</w:t>
        <w:br/>
        <w:t>тендент</w:t>
        <w:br/>
        <w:t>Дәғват -- пияқыру (приг-</w:t>
        <w:br/>
        <w:t>лашение)</w:t>
        <w:br/>
        <w:t>Дәғватнама -</w:t>
        <w:br/>
        <w:t>(приглашение)</w:t>
        <w:br/>
        <w:t>Дәдесін берді - әкесін та-</w:t>
        <w:br/>
        <w:t>нытты (жазасын берді)</w:t>
      </w:r>
    </w:p>
    <w:p>
      <w:r>
        <w:t>Дәзмал - үтік (утюг)</w:t>
        <w:br/>
        <w:t>Дәзмалда - үтікте</w:t>
        <w:br/>
        <w:t>Дәйекнама - дәйектеме</w:t>
        <w:br/>
        <w:t>Дәйексөз - цитата</w:t>
        <w:br/>
        <w:t>Дәйексіз - хабар-ошарсыз</w:t>
        <w:br/>
        <w:t>Дәйектеме - обоснова-</w:t>
        <w:br/>
        <w:t>ние</w:t>
        <w:br/>
        <w:t>Дәйлін - тұлып</w:t>
        <w:br/>
        <w:t>Дәйіс - дарақы, сөзі көп</w:t>
        <w:br/>
        <w:t>адам</w:t>
        <w:br/>
        <w:t>Дәкка - отпор</w:t>
        <w:br/>
        <w:t>Дәкки - отпор</w:t>
        <w:br/>
        <w:t>Дәкім - сервиз</w:t>
        <w:br/>
        <w:t>Дәла - (зоол.) тиін (бел-</w:t>
        <w:br/>
        <w:t>ка)</w:t>
        <w:br/>
        <w:t>Дәлағ - (анат.) селезенка</w:t>
        <w:br/>
        <w:t>Дәлаләт - рекомендация</w:t>
        <w:br/>
        <w:t>Дәлду - есеп</w:t>
        <w:br/>
        <w:t>шақыру</w:t>
        <w:br/>
        <w:t>424</w:t>
        <w:br/>
        <w:t>Зұбаржат - изумруд</w:t>
        <w:br/>
        <w:t>ЗӘұғи - завистливый</w:t>
        <w:br/>
        <w:t>Зұқиту - өтірік айтып,</w:t>
        <w:br/>
        <w:t>бөсіп сөйлеу</w:t>
        <w:br/>
        <w:t>Зұлкар - деспот, тиран</w:t>
        <w:br/>
        <w:t>Зұлмат - мрак, темнота</w:t>
        <w:br/>
        <w:t>Зұлфін - есіктің шын-</w:t>
        <w:br/>
        <w:t>жырлы ілгегі</w:t>
        <w:br/>
        <w:t>Зұмра - сословие</w:t>
        <w:br/>
        <w:t>Зұраф - (зоол) жираф</w:t>
        <w:br/>
        <w:t>Зүліт - притеснение</w:t>
      </w:r>
    </w:p>
    <w:p>
      <w:r>
        <w:t>Зүрәт - урожай</w:t>
        <w:br/>
        <w:t>Зүрәтлен - быть урожай-</w:t>
        <w:br/>
        <w:t>ным</w:t>
        <w:br/>
        <w:t>Зүрфар - әйелдің іші көй-</w:t>
        <w:br/>
        <w:t>легі</w:t>
        <w:br/>
        <w:t>Зүрхли - линкор</w:t>
        <w:br/>
        <w:t>Зыбандау - шу көтеріп,</w:t>
        <w:br/>
        <w:t>әлек салу</w:t>
        <w:br/>
        <w:t>Зығырлау - тыныштық</w:t>
        <w:br/>
        <w:t>бермеу</w:t>
        <w:br/>
        <w:t>Иоьы.: - (рел.) моле-</w:t>
        <w:br/>
        <w:t>ние, молитва</w:t>
        <w:br/>
        <w:t>Ибара - фраза</w:t>
        <w:br/>
        <w:t>Иблис - дьявол, сатана</w:t>
        <w:br/>
        <w:t>Ибтал - аннулирование</w:t>
        <w:br/>
        <w:t>Ивре - стрелка</w:t>
        <w:br/>
        <w:t>Игдисат - экономика</w:t>
        <w:br/>
        <w:t>Игдисатшы - экономист</w:t>
        <w:br/>
        <w:t>Иглим - климат</w:t>
        <w:br/>
        <w:t>Иғана - пособие</w:t>
        <w:br/>
        <w:t>Иғба - провакация</w:t>
        <w:br/>
        <w:t>Иғлан - хабарландыру</w:t>
        <w:br/>
        <w:t>(извегцение)</w:t>
        <w:br/>
        <w:t>Иғтибарлау - көңіл бөлу</w:t>
        <w:br/>
        <w:t>(оказывать внимание)</w:t>
        <w:br/>
        <w:t>Идам - казнь</w:t>
        <w:br/>
        <w:t>428</w:t>
        <w:br/>
        <w:t>Зымран - ертедегі айты-</w:t>
        <w:br/>
        <w:t>латын құс</w:t>
        <w:br/>
        <w:t>Зыптама -- вправка</w:t>
        <w:br/>
        <w:t>Зырылғы - ауыр нәрсені</w:t>
        <w:br/>
        <w:t>көтеретін құрал</w:t>
        <w:br/>
        <w:t>Зытылу - із-түзсіз жоқ</w:t>
        <w:br/>
        <w:t>қылу</w:t>
        <w:br/>
        <w:t>Зілзала -</w:t>
        <w:br/>
        <w:t>сілкінісі</w:t>
        <w:br/>
        <w:t>Зілзалшінәслік - сейсмо-</w:t>
        <w:br/>
        <w:t>логия</w:t>
      </w:r>
    </w:p>
    <w:p>
      <w:r>
        <w:t>Зілкім - ылбырап піскен</w:t>
        <w:br/>
        <w:t>ет</w:t>
        <w:br/>
        <w:t>Зілмауыр - өте ауыр,</w:t>
        <w:br/>
        <w:t>зілдей</w:t>
        <w:br/>
        <w:t>Зімпара - наждак</w:t>
        <w:br/>
        <w:t>Зіңгіттей - еңгезердей</w:t>
        <w:br/>
        <w:t>Зінһар - айырықша</w:t>
        <w:br/>
        <w:t>Зіпір - қара ниет, арам</w:t>
        <w:br/>
        <w:t>пиғыл</w:t>
        <w:br/>
        <w:t>апатты жер</w:t>
        <w:br/>
        <w:t>Идаре - басқарма (прав-</w:t>
        <w:br/>
        <w:t>ление)</w:t>
        <w:br/>
        <w:t>Идбар - урод, безобраз-</w:t>
        <w:br/>
        <w:t>ный</w:t>
        <w:br/>
        <w:t>Иддия - претензия</w:t>
        <w:br/>
        <w:t>Идир - нагорье</w:t>
        <w:br/>
        <w:t>Идрөк - восприятие</w:t>
        <w:br/>
        <w:t>Идхал - импорт</w:t>
        <w:br/>
        <w:t>Иеақы - рента</w:t>
        <w:br/>
        <w:t>Иегер - кавалер (ордена)</w:t>
        <w:br/>
        <w:t>Иедәк - буксир</w:t>
        <w:br/>
        <w:t>Иезін - отпуск</w:t>
        <w:br/>
        <w:t>Иекун - итоговая сумма</w:t>
        <w:br/>
        <w:t>Иелгован - флюгер</w:t>
        <w:br/>
        <w:t>Иекуәлік - патент</w:t>
        <w:br/>
        <w:t>Иеқұжат - патент</w:t>
        <w:br/>
        <w:t>Ичад - изобретение</w:t>
        <w:br/>
        <w:t>Ичра - іске асыру (при-</w:t>
        <w:br/>
        <w:t>ведение н действие)</w:t>
        <w:br/>
        <w:t>Ишар - шұбатылған көн</w:t>
        <w:br/>
        <w:t>із, шиыр</w:t>
        <w:br/>
        <w:t>Ишаралау - сездіру, біл-.</w:t>
        <w:br/>
        <w:t>діру, жеткізе түсіндіру</w:t>
        <w:br/>
        <w:t>Ишғал - оккупация</w:t>
        <w:br/>
        <w:t>Ишғалшы - оккупант</w:t>
      </w:r>
    </w:p>
    <w:p>
      <w:r>
        <w:t>Қ... - ерте заманғы</w:t>
        <w:br/>
        <w:t>(древний, старинный)</w:t>
        <w:br/>
        <w:t>Кадран - циферблат</w:t>
        <w:br/>
        <w:t>Кажол - ешкі терісінен</w:t>
        <w:br/>
        <w:t>істелген былғары</w:t>
        <w:br/>
        <w:t>Казек - свитер</w:t>
        <w:br/>
        <w:t>Кайып - жоғалған зат</w:t>
        <w:br/>
        <w:t>(пропажа)</w:t>
        <w:br/>
        <w:t>Кама - (зоол.) выдра</w:t>
        <w:br/>
        <w:t>речная</w:t>
        <w:br/>
        <w:t>Каминтас - астық басты-</w:t>
        <w:br/>
        <w:t>ратын тас</w:t>
        <w:br/>
        <w:t>Камзол - костюм</w:t>
        <w:br/>
        <w:t>Кампан - палас</w:t>
        <w:br/>
        <w:t>Камп - лагерь</w:t>
        <w:br/>
        <w:t>Канай - труба</w:t>
        <w:br/>
        <w:t>Канак - коньки</w:t>
        <w:br/>
        <w:t>Каналшы - каналда жұ-</w:t>
        <w:br/>
        <w:t>мыс істеуіпі</w:t>
        <w:br/>
        <w:t>Кантин - ресторан</w:t>
        <w:br/>
        <w:t>Қанун - декрет</w:t>
        <w:br/>
        <w:t>Капиот -- сараң (хапуга,</w:t>
        <w:br/>
        <w:t>живоглот)</w:t>
        <w:br/>
        <w:t>Каплама -- облицовка</w:t>
        <w:br/>
        <w:t>Каранлик - түнеріңкі</w:t>
        <w:br/>
        <w:t>(мрак)</w:t>
        <w:br/>
        <w:t>Каравансарай - постоя-</w:t>
        <w:br/>
        <w:t>ЛЫЙ двор</w:t>
        <w:br/>
        <w:t>Ишезек - напиток</w:t>
        <w:br/>
        <w:t>Ишғалшылық - захват-</w:t>
        <w:br/>
        <w:t>ничество</w:t>
        <w:br/>
        <w:t>Ишрет - сигнал</w:t>
        <w:br/>
        <w:t>Иштирак - абонемент</w:t>
        <w:br/>
        <w:t>Иір серпім - занос (при</w:t>
        <w:br/>
        <w:t>движениий)</w:t>
        <w:br/>
        <w:t>Июк - награда</w:t>
        <w:br/>
        <w:t>Каракол - застава</w:t>
        <w:br/>
        <w:t>Карашкы - чучело ого-</w:t>
        <w:br/>
        <w:t>дорное, пугала</w:t>
      </w:r>
    </w:p>
    <w:p>
      <w:r>
        <w:t>Картпо - открытки</w:t>
        <w:br/>
        <w:t>Кархана - предприятие</w:t>
        <w:br/>
        <w:t>Каршөптеу - арам шпөп-</w:t>
        <w:br/>
        <w:t>тен тазарту</w:t>
        <w:br/>
        <w:t>Каса - сейф</w:t>
        <w:br/>
        <w:t>Каескет - фуражка</w:t>
        <w:br/>
        <w:t>Кател - кісі өлтіру (казнь)</w:t>
        <w:br/>
        <w:t>Катлоп - десятиборье</w:t>
        <w:br/>
        <w:t>Катран - смола</w:t>
        <w:br/>
        <w:t>Кауа- асқабақ</w:t>
        <w:br/>
        <w:t>Кауап - шашлық</w:t>
        <w:br/>
        <w:t>Кафа - череп</w:t>
        <w:br/>
        <w:t>Кафтар - гиена</w:t>
        <w:br/>
        <w:t>Кахвал - таңертеңгі ас</w:t>
        <w:br/>
        <w:t>(завтрак)</w:t>
        <w:br/>
        <w:t>Кахин - (рел) жреп</w:t>
        <w:br/>
        <w:t>Кахы - салат</w:t>
        <w:br/>
        <w:t>Кашайлау - суды насос-</w:t>
        <w:br/>
        <w:t>пен тартып шығару</w:t>
        <w:br/>
        <w:t>Қашак - терезе рамасы</w:t>
        <w:br/>
        <w:t>Кашек - мал жегеннен</w:t>
        <w:br/>
        <w:t>қалған қалдық шөп</w:t>
        <w:br/>
        <w:t>Кашки - тым болмағанда</w:t>
        <w:br/>
        <w:t>(хотя бы)</w:t>
        <w:br/>
        <w:t>Кашы - кафель</w:t>
        <w:br/>
        <w:t>41</w:t>
        <w:br/>
        <w:t>Иелек - жилет</w:t>
        <w:br/>
        <w:t>Иелкен - парус</w:t>
        <w:br/>
        <w:t>Иелпік - веер</w:t>
        <w:br/>
        <w:t>Иелік қағаз - ордер</w:t>
        <w:br/>
        <w:t>Иенық - возврашцение с</w:t>
        <w:br/>
        <w:t>нохорон</w:t>
        <w:br/>
        <w:t>Иетаңба - экслибрис</w:t>
      </w:r>
    </w:p>
    <w:p>
      <w:r>
        <w:t>Иералти - подполный</w:t>
        <w:br/>
        <w:t>Иеткін - зрелый</w:t>
        <w:br/>
        <w:t>Изектеу - басын қайта-</w:t>
        <w:br/>
        <w:t>қайта изеу</w:t>
        <w:br/>
        <w:t>Ижад - творчество</w:t>
        <w:br/>
        <w:t>Ижадлы - творческий</w:t>
        <w:br/>
        <w:t>Ижадкер - жаңадан ту-</w:t>
        <w:br/>
        <w:t>дырушы</w:t>
        <w:br/>
        <w:t>Ижара - рента</w:t>
        <w:br/>
        <w:t>Ижра - процедура</w:t>
        <w:br/>
        <w:t>Изағат - трансляция</w:t>
        <w:br/>
        <w:t>Избара - досһе</w:t>
        <w:br/>
        <w:t>Издихам -- толпа, масса</w:t>
        <w:br/>
        <w:t>Изма - раствор</w:t>
        <w:br/>
        <w:t>Измар - окурок</w:t>
        <w:br/>
        <w:t>Изна - русло</w:t>
        <w:br/>
        <w:t>Икемшілдік -</w:t>
        <w:br/>
        <w:t>ность</w:t>
        <w:br/>
        <w:t>Икраз - ссуда</w:t>
        <w:br/>
        <w:t>Иқлим - климат</w:t>
        <w:br/>
        <w:t>Иқктибас - цитата</w:t>
        <w:br/>
        <w:t>Иқым - растяжение</w:t>
        <w:br/>
        <w:t>Иласыз - істер амалы</w:t>
        <w:br/>
        <w:t>қалмай</w:t>
        <w:br/>
        <w:t>Илауа - приложение</w:t>
        <w:br/>
        <w:t>Илбиз - улитка</w:t>
        <w:br/>
        <w:t>Илендірік - закат (де-</w:t>
        <w:br/>
        <w:t>фект проката)</w:t>
        <w:br/>
        <w:t>Илерек - лунатик</w:t>
        <w:br/>
        <w:t>Илиг - костный мозг</w:t>
        <w:br/>
        <w:t>Иллажият - богословие,</w:t>
        <w:br/>
        <w:t>теология</w:t>
        <w:br/>
        <w:t>Илләд - ақау (дефект)</w:t>
        <w:br/>
        <w:t>пластич-</w:t>
        <w:br/>
        <w:t>Илман - жылымшы (чуть</w:t>
        <w:br/>
        <w:t>теплый)</w:t>
      </w:r>
    </w:p>
    <w:p>
      <w:r>
        <w:t>Илпиз - леопард</w:t>
        <w:br/>
        <w:t>Илтимас - ходатайство</w:t>
        <w:br/>
        <w:t>Илтихап - өкпе қабынуы</w:t>
        <w:br/>
        <w:t>(восполение)</w:t>
        <w:br/>
        <w:t>Илһам - вдохновение</w:t>
        <w:br/>
        <w:t>Илхақ - аннекция</w:t>
        <w:br/>
        <w:t>Имза - подпись</w:t>
        <w:br/>
        <w:t>Имин - аман-есен (це-</w:t>
        <w:br/>
        <w:t>лый, вевредимый)</w:t>
        <w:br/>
        <w:t>Имтина - отказ, воздер-</w:t>
        <w:br/>
        <w:t>жание</w:t>
        <w:br/>
        <w:t>Имтияз -</w:t>
        <w:br/>
        <w:t>льгота</w:t>
        <w:br/>
        <w:t>Инәк - сүтті сиыр</w:t>
        <w:br/>
        <w:t>Инәкәш - анасына тарт-</w:t>
        <w:br/>
        <w:t>қан бала (ребенок, похожий</w:t>
        <w:br/>
        <w:t>на мать)</w:t>
        <w:br/>
        <w:t>Индирим - скидка</w:t>
        <w:br/>
        <w:t>Инеке - ергежейлі (ли-</w:t>
        <w:br/>
        <w:t>липут)</w:t>
        <w:br/>
        <w:t>Инелі - иглистый</w:t>
        <w:br/>
        <w:t>Инкар - отрицание</w:t>
        <w:br/>
        <w:t>Инқилаб - революция</w:t>
        <w:br/>
        <w:t>Инсан - адам баласы (род</w:t>
        <w:br/>
        <w:t>человеческий)</w:t>
        <w:br/>
        <w:t>Инсаният - адамзат</w:t>
        <w:br/>
        <w:t>Инсанпәрвар - человеко-</w:t>
        <w:br/>
        <w:t>любие</w:t>
        <w:br/>
        <w:t>Инсафлы - ұяты бар (со-</w:t>
        <w:br/>
        <w:t>вестливый, скромный)</w:t>
        <w:br/>
        <w:t>Интизам - дисциплина</w:t>
        <w:br/>
        <w:t>Интикам - кек алу (месть,</w:t>
        <w:br/>
        <w:t>мшение)</w:t>
        <w:br/>
        <w:t>Интихаб - самоубийство</w:t>
        <w:br/>
        <w:t>Интишам - роскошь</w:t>
        <w:br/>
        <w:t>Инфисал - сепаратист</w:t>
        <w:br/>
        <w:t>Инфисалият - сепара-</w:t>
        <w:br/>
        <w:t>тизм</w:t>
      </w:r>
    </w:p>
    <w:p>
      <w:r>
        <w:t>привилегия,</w:t>
        <w:br/>
        <w:t>429</w:t>
        <w:br/>
        <w:t>Керку - босқа мылжың-</w:t>
        <w:br/>
        <w:t>дай беру</w:t>
        <w:br/>
        <w:t>Керқайсаң - сыңар езу,</w:t>
        <w:br/>
        <w:t>қасарыспа</w:t>
        <w:br/>
        <w:t>Кермал - дау-жанжал,</w:t>
        <w:br/>
        <w:t>керіс</w:t>
        <w:br/>
        <w:t>Кермалдасу - жанжал-</w:t>
        <w:br/>
        <w:t>дасу, керісу</w:t>
        <w:br/>
        <w:t>Кермеше - үлкен ау</w:t>
        <w:br/>
        <w:t>Кірнеу - напряжение</w:t>
        <w:br/>
        <w:t>Керсен - үлкен кесе</w:t>
        <w:br/>
        <w:t>Керсолқы - жаны ашы-</w:t>
        <w:br/>
        <w:t>май, немқұрайды</w:t>
        <w:br/>
        <w:t>Кертаңба - выворатка</w:t>
        <w:br/>
        <w:t>Керте - малға жем сала-</w:t>
        <w:br/>
        <w:t>тын ақыр</w:t>
        <w:br/>
        <w:t>Керік - носорог</w:t>
        <w:br/>
        <w:t>Керім - әдемі, жақсы</w:t>
        <w:br/>
        <w:t>Керімсал - баяу ыстық</w:t>
        <w:br/>
        <w:t>жел</w:t>
        <w:br/>
        <w:t>Керіш - гипс</w:t>
        <w:br/>
        <w:t>Кесе - ас құйып ішетін</w:t>
        <w:br/>
        <w:t>пиалайдың үлкен түрі</w:t>
        <w:br/>
        <w:t>Кесектеу - кірпіші құю</w:t>
        <w:br/>
        <w:t>Кесекі - қайдағы біреу</w:t>
        <w:br/>
        <w:t>Кеселдену - сырқаттану</w:t>
        <w:br/>
        <w:t>Кеселхана - лечебное за-</w:t>
        <w:br/>
        <w:t>ведение</w:t>
        <w:br/>
        <w:t>Кесене - мавзолей</w:t>
        <w:br/>
        <w:t>Кеспек - ағаш бөшке</w:t>
        <w:br/>
        <w:t>Кеспел - призма</w:t>
        <w:br/>
        <w:t>Кесте - график</w:t>
        <w:br/>
        <w:t>Кесік - сегмент</w:t>
      </w:r>
    </w:p>
    <w:p>
      <w:r>
        <w:t>Кесім - хұқықтық құ-</w:t>
        <w:br/>
        <w:t>жаттар</w:t>
        <w:br/>
        <w:t>Кесімхат - сот құжаты</w:t>
        <w:br/>
        <w:t>Кесіндеме - живопись</w:t>
        <w:br/>
        <w:t>Кесіндік - поперечник</w:t>
        <w:br/>
        <w:t>Кетәк - тауық қора (ку-</w:t>
        <w:br/>
        <w:t>рятник)</w:t>
        <w:br/>
        <w:t>434</w:t>
        <w:br/>
        <w:t>Кетеген - қаша беретін,</w:t>
        <w:br/>
        <w:t>қашаған</w:t>
        <w:br/>
        <w:t>Кетік - вышербина</w:t>
        <w:br/>
        <w:t>Кеудемсоқтық - амбиция</w:t>
        <w:br/>
        <w:t>Кеудеше! - кофта</w:t>
        <w:br/>
        <w:t>Кеудеше? - куртка</w:t>
        <w:br/>
        <w:t>Кеусен - қырманда астық</w:t>
        <w:br/>
        <w:t>қаптағанда беретін үлес</w:t>
        <w:br/>
        <w:t>Кеф - самочувствие</w:t>
        <w:br/>
        <w:t>Кефалет - облигация</w:t>
        <w:br/>
        <w:t>Кешен - комплекс</w:t>
        <w:br/>
        <w:t>Кешенді - комплексті</w:t>
        <w:br/>
        <w:t>Кештік - ужин</w:t>
        <w:br/>
        <w:t>Кешіл- өмір бойы үйлен-</w:t>
        <w:br/>
        <w:t>бей өткен</w:t>
        <w:br/>
        <w:t>Кибет - лавка, ларек</w:t>
        <w:br/>
        <w:t>Кигай - спипа</w:t>
        <w:br/>
        <w:t>Кизлау - бастау (родник,</w:t>
        <w:br/>
        <w:t>ключ, источник)</w:t>
        <w:br/>
        <w:t>Килаб - бума (моток)</w:t>
        <w:br/>
        <w:t>Килаваз - лоцман</w:t>
        <w:br/>
        <w:t>Килевиз - путеводитель</w:t>
        <w:br/>
        <w:t>Килисе - шіркеу (цер-</w:t>
        <w:br/>
        <w:t>ковь)</w:t>
        <w:br/>
        <w:t>Килиф - футляр</w:t>
        <w:br/>
        <w:t>Кимәм - намордник</w:t>
        <w:br/>
        <w:t>Киная - сықақ (ирония,</w:t>
        <w:br/>
        <w:t>сарказм)</w:t>
      </w:r>
    </w:p>
    <w:p>
      <w:r>
        <w:t>Кинаяла - сықақтау</w:t>
        <w:br/>
        <w:t>Кинаясыз - сықақсыз (без</w:t>
        <w:br/>
        <w:t>иронии)</w:t>
        <w:br/>
        <w:t>Киннап - шпағат</w:t>
        <w:br/>
        <w:t>Киногер - киноматограф</w:t>
        <w:br/>
        <w:t>Кинокөрім - кинокартина</w:t>
        <w:br/>
        <w:t>Кира - напрокат, аренда</w:t>
        <w:br/>
        <w:t>Кирав - галстук</w:t>
        <w:br/>
        <w:t>Кираз - черешня</w:t>
        <w:br/>
        <w:t>Кирашы - арендатор</w:t>
        <w:br/>
        <w:t>Кирей - плата за провоз</w:t>
        <w:br/>
        <w:t>Кирта - барьер</w:t>
        <w:br/>
        <w:t>Кезекей - жеңсіз бешпент</w:t>
        <w:br/>
        <w:t>Кезенек - терезе шаршы-</w:t>
        <w:br/>
        <w:t>лары</w:t>
        <w:br/>
        <w:t>Кейқұда - көрген-білгені</w:t>
        <w:br/>
        <w:t>көп сұңғыла</w:t>
        <w:br/>
        <w:t>Кекіре - теріскен тұқым-</w:t>
        <w:br/>
        <w:t>дас әсімдік</w:t>
        <w:br/>
        <w:t>Келатыр - келе жатыр</w:t>
        <w:br/>
        <w:t>(идет сюда)</w:t>
        <w:br/>
        <w:t>Келгесін - келгеннен соң</w:t>
        <w:br/>
        <w:t>Келебе - төгілген жіп</w:t>
        <w:br/>
        <w:t>(моток)</w:t>
        <w:br/>
        <w:t>Келесау - есер</w:t>
        <w:br/>
        <w:t>Келгесін - келген соң</w:t>
        <w:br/>
        <w:t>Келле - бір топ түйе</w:t>
        <w:br/>
        <w:t>Келлек - головка злаков</w:t>
        <w:br/>
        <w:t>Келімеек - сырт елден</w:t>
        <w:br/>
        <w:t>қоныс аударушы</w:t>
        <w:br/>
        <w:t>Кеманшы - скрипач</w:t>
        <w:br/>
        <w:t>Кембағал - мүгедек, жа-</w:t>
        <w:br/>
        <w:t>рымжан</w:t>
        <w:br/>
        <w:t>Кемел - совершенный,</w:t>
        <w:br/>
        <w:t>зрелый</w:t>
      </w:r>
    </w:p>
    <w:p>
      <w:r>
        <w:t>Кемеші - кеме жұмыскері</w:t>
        <w:br/>
        <w:t>Кемиек - бұғының екі</w:t>
        <w:br/>
        <w:t>жасар өгізі</w:t>
        <w:br/>
        <w:t>Кемтірауыз - шеге суы-</w:t>
        <w:br/>
        <w:t>ратын аспап</w:t>
        <w:br/>
        <w:t>Кемпірек - конфорка</w:t>
        <w:br/>
        <w:t>Кемшіл - тапшы, жетім-</w:t>
        <w:br/>
        <w:t>сіз</w:t>
        <w:br/>
        <w:t>Кенауыз - жібектің бір</w:t>
        <w:br/>
        <w:t>түрі</w:t>
        <w:br/>
        <w:t>Кендіртас - асбест</w:t>
        <w:br/>
        <w:t>Кенен - ақыл-ой байлы-</w:t>
        <w:br/>
        <w:t>ғы, парасаттылық</w:t>
        <w:br/>
        <w:t>Кенеу - тағам нәрі (кало-</w:t>
        <w:br/>
        <w:t>рия еды)</w:t>
        <w:br/>
        <w:t>Кенеусіз -</w:t>
        <w:br/>
        <w:t>обыр</w:t>
        <w:br/>
        <w:t>Кент - поселка</w:t>
        <w:br/>
        <w:t>тойымсыз,</w:t>
        <w:br/>
        <w:t>Кентал - центнер</w:t>
        <w:br/>
        <w:t>Кеніш! - рудник</w:t>
        <w:br/>
        <w:t>Кеніш? - мүкәммәл</w:t>
        <w:br/>
        <w:t>Кеніш? - байлық</w:t>
        <w:br/>
        <w:t>Кеңейтез - планшайба</w:t>
        <w:br/>
        <w:t>(шпинделя)</w:t>
        <w:br/>
        <w:t>Кеңкелес - есуас, делбе</w:t>
        <w:br/>
        <w:t>Кеңшар - совхоз</w:t>
        <w:br/>
        <w:t>Кеңірік - гофр</w:t>
        <w:br/>
        <w:t>Кеп - кожух</w:t>
        <w:br/>
        <w:t>Кепене - кішірек шөмеле</w:t>
        <w:br/>
        <w:t>Кепеш - беретка</w:t>
        <w:br/>
        <w:t>Кепиет - тағамды қасиет</w:t>
        <w:br/>
        <w:t>тұту</w:t>
        <w:br/>
        <w:t>Кепиетсіну - өзін жоға-</w:t>
        <w:br/>
        <w:t>ры ұстап кекірею</w:t>
        <w:br/>
        <w:t>Кеппін - келіптім</w:t>
        <w:br/>
        <w:t>Кепсер - тесік ожау</w:t>
      </w:r>
    </w:p>
    <w:p>
      <w:r>
        <w:t>Кептеліс - пробка</w:t>
        <w:br/>
        <w:t>Кептерхана - голубятня</w:t>
        <w:br/>
        <w:t>Кепілгер - поручитель</w:t>
        <w:br/>
        <w:t>Кепілгерлік - поручи-</w:t>
        <w:br/>
        <w:t>тельство</w:t>
        <w:br/>
        <w:t>Кепілдеме - рекоменда-</w:t>
        <w:br/>
        <w:t>ция</w:t>
        <w:br/>
        <w:t>Кепілдік - гарантия</w:t>
        <w:br/>
        <w:t>Кепілхат - гарантийнае</w:t>
        <w:br/>
        <w:t>письмо</w:t>
        <w:br/>
        <w:t>Кепілші! - гарантия</w:t>
        <w:br/>
        <w:t>Кепілші? - гарант</w:t>
        <w:br/>
        <w:t>Кергі - екі діңгекке ке-</w:t>
        <w:br/>
        <w:t>ріп байлаған арқан</w:t>
        <w:br/>
        <w:t>Кердері - біртума мен</w:t>
        <w:br/>
        <w:t>үлектің екінші ұрпағы</w:t>
        <w:br/>
        <w:t>Кереге - үйдің қабырғасы</w:t>
        <w:br/>
        <w:t>Керекпеу - керек етпеу</w:t>
        <w:br/>
        <w:t>Керектену - керек қылу</w:t>
        <w:br/>
        <w:t>Керен - капуста</w:t>
        <w:br/>
        <w:t>Кержусан - (бот.) ле-</w:t>
        <w:br/>
        <w:t>бедка татарская</w:t>
        <w:br/>
        <w:t>483</w:t>
        <w:br/>
        <w:t>Жылнамалық - езжкегод-</w:t>
        <w:br/>
        <w:t>ник</w:t>
        <w:br/>
        <w:t>Жылнамашы - летописец</w:t>
        <w:br/>
        <w:t>Жылпарақ - календарь</w:t>
        <w:br/>
        <w:t>Жылыжай - теплица</w:t>
        <w:br/>
        <w:t>Жылым - мұз қатпайтын</w:t>
        <w:br/>
        <w:t>ағын</w:t>
        <w:br/>
        <w:t>Жоылытқы - грелка</w:t>
        <w:br/>
        <w:t>Жылыхана - оранжерея</w:t>
        <w:br/>
        <w:t>Жым - аңдар жүретін</w:t>
        <w:br/>
        <w:t>жол</w:t>
        <w:br/>
        <w:t>Жымсию - қуланып жы-</w:t>
        <w:br/>
        <w:t>мию</w:t>
      </w:r>
    </w:p>
    <w:p>
      <w:r>
        <w:t>Жымысқы -</w:t>
        <w:br/>
        <w:t>қулық жасаушы</w:t>
        <w:br/>
        <w:t>Жындыхана - дом ума-</w:t>
        <w:br/>
        <w:t>липценных</w:t>
        <w:br/>
        <w:t>Жынығу - жын тату</w:t>
        <w:br/>
        <w:t>Жыныссыздық - агамия</w:t>
        <w:br/>
        <w:t>Жың - қалың, ну</w:t>
        <w:br/>
        <w:t>білдірмей</w:t>
        <w:br/>
        <w:t>Әсел - ұй фундаменті</w:t>
        <w:br/>
        <w:t>Забыр - қайнардың, бұ-</w:t>
        <w:br/>
        <w:t>лақ көзінің орны</w:t>
        <w:br/>
        <w:t>Загон - егінді органнан</w:t>
        <w:br/>
        <w:t>кейін қайта жыртылған жер</w:t>
        <w:br/>
        <w:t>Зағара - жүрегі ұны</w:t>
        <w:br/>
        <w:t>Зағыр - :күгері ұнынан</w:t>
        <w:br/>
        <w:t>пісірген нан</w:t>
        <w:br/>
        <w:t>Зағыт - давление</w:t>
        <w:br/>
        <w:t>Зады - тегі, тіптен</w:t>
        <w:br/>
        <w:t>Зайыр - анық, айқын</w:t>
        <w:br/>
        <w:t>Зайырлы - қайырымды,</w:t>
        <w:br/>
        <w:t>шапағатты</w:t>
        <w:br/>
        <w:t>Закават - сметливость,</w:t>
        <w:br/>
        <w:t>провицательность</w:t>
        <w:br/>
        <w:t>Зақ - галка</w:t>
        <w:br/>
        <w:t>Зақзақы - пройдоха, лов-</w:t>
        <w:br/>
        <w:t>кач</w:t>
        <w:br/>
        <w:t>Жоырғау - барынша ра-</w:t>
        <w:br/>
        <w:t>хаттану, жетісу</w:t>
        <w:br/>
        <w:t>Жырмаң - бәтеңкенің бір</w:t>
        <w:br/>
        <w:t>түрі</w:t>
        <w:br/>
        <w:t>Жыртыс - той-томалақта</w:t>
        <w:br/>
        <w:t>матадай берілетін кәде</w:t>
        <w:br/>
        <w:t>Жырың - дельта</w:t>
        <w:br/>
        <w:t>Жоытпа - маядағы шөпті</w:t>
        <w:br/>
        <w:t>суырғыш</w:t>
        <w:br/>
        <w:t>Жіктелу - классифика-</w:t>
        <w:br/>
        <w:t>ция</w:t>
        <w:br/>
        <w:t>Жілт - переплет</w:t>
      </w:r>
    </w:p>
    <w:p>
      <w:r>
        <w:t>Жімбон - ветчина</w:t>
        <w:br/>
        <w:t>Жінігу - ет қанталап бо-</w:t>
        <w:br/>
        <w:t>сау</w:t>
        <w:br/>
        <w:t>Жіптеу - жіпке тізу</w:t>
        <w:br/>
        <w:t>Жісім - құлық</w:t>
        <w:br/>
        <w:t>Жітпа - маядан шөп</w:t>
        <w:br/>
        <w:t>суырғыш</w:t>
        <w:br/>
        <w:t>Залалкес - зиянкес</w:t>
        <w:br/>
        <w:t>Залыш - тыңайған жер</w:t>
        <w:br/>
        <w:t>Замана - заман, дәуір</w:t>
        <w:br/>
        <w:t>Заманауи - заманалық</w:t>
        <w:br/>
        <w:t>Заманиви - өз заманына</w:t>
        <w:br/>
        <w:t>лайықты</w:t>
        <w:br/>
        <w:t>Замангершілік- асаауыр,</w:t>
        <w:br/>
        <w:t>қылысшаң кез</w:t>
        <w:br/>
        <w:t>Заманнан - баяғыдан</w:t>
        <w:br/>
        <w:t>Заматта - әп-сәтте, лезде</w:t>
        <w:br/>
        <w:t>Замбек - лилия</w:t>
        <w:br/>
        <w:t>Замбыр - жабайы ара</w:t>
        <w:br/>
        <w:t>Замин - помеха, тормоз</w:t>
        <w:br/>
        <w:t>Занаят - промысель</w:t>
        <w:br/>
        <w:t>Занбағ - (бот) тюльпан</w:t>
        <w:br/>
        <w:t>Зандам - тығырық</w:t>
        <w:br/>
        <w:t>Заңгер - юрист</w:t>
        <w:br/>
        <w:t>425</w:t>
        <w:br/>
        <w:t>Кисапұр - карманный</w:t>
        <w:br/>
        <w:t>вор, карманник</w:t>
        <w:br/>
        <w:t>Кисеш - қырғын (резня)</w:t>
        <w:br/>
        <w:t>Кита - құрлық (конти-</w:t>
        <w:br/>
        <w:t>нент)</w:t>
        <w:br/>
        <w:t>Кифая - :жкетерлік (до-</w:t>
        <w:br/>
        <w:t>вольно, достаточно)</w:t>
        <w:br/>
        <w:t>Кишеру - уайымдау (пе-</w:t>
        <w:br/>
        <w:t>реживать)</w:t>
        <w:br/>
        <w:t>Киімжай - гардероб</w:t>
        <w:br/>
        <w:t>Кияфет - наряд</w:t>
        <w:br/>
        <w:t>Клима - кондиционер</w:t>
        <w:br/>
        <w:t>Ковук - дупло</w:t>
        <w:br/>
        <w:t>Козак - джемпер</w:t>
        <w:br/>
        <w:t>Коклам - обоняние</w:t>
        <w:br/>
        <w:t>Коли - баңдероль</w:t>
        <w:br/>
        <w:t>Колмак - хмель (расте-</w:t>
      </w:r>
    </w:p>
    <w:p>
      <w:r>
        <w:t>ние)</w:t>
        <w:br/>
        <w:t>Колорли - корпус (воен.)</w:t>
        <w:br/>
        <w:t>Комило - заговор</w:t>
        <w:br/>
        <w:t>Конгре - сьезд</w:t>
        <w:br/>
        <w:t>Кони - сюжет</w:t>
        <w:br/>
        <w:t>Контур - единица</w:t>
        <w:br/>
        <w:t>Конфор - удобстнво</w:t>
        <w:br/>
        <w:t>Конфорлы - получше</w:t>
        <w:br/>
        <w:t>Кот - джинсы</w:t>
        <w:br/>
        <w:t>Көбе! - заусеница</w:t>
        <w:br/>
        <w:t>Көбе? -- пандцырь</w:t>
        <w:br/>
        <w:t>Көбеген -- ерте туылған</w:t>
        <w:br/>
        <w:t>қозы</w:t>
        <w:br/>
        <w:t>Көбек - фистула</w:t>
        <w:br/>
        <w:t>Көбектеу - фистулирова-</w:t>
        <w:br/>
        <w:t>ние</w:t>
        <w:br/>
        <w:t>Көбеншар - жиеншардан</w:t>
        <w:br/>
        <w:t>туылған бала</w:t>
        <w:br/>
        <w:t>Көбнекей - көбінесе</w:t>
        <w:br/>
        <w:t>Көбінше - көбінесе</w:t>
        <w:br/>
        <w:t>Көбісі - көпшілігі, дені</w:t>
        <w:br/>
        <w:t>Көгалшалғы - газоноко-</w:t>
        <w:br/>
        <w:t>силка</w:t>
        <w:br/>
        <w:t>Көгеріс - растительность</w:t>
        <w:br/>
        <w:t>Көгөніс - оботци</w:t>
        <w:br/>
        <w:t>Көгөнісші - овошевод</w:t>
        <w:br/>
        <w:t>Көгіл - көгалды жер</w:t>
        <w:br/>
        <w:t>Кодек - полушубок</w:t>
        <w:br/>
        <w:t>Көди-сәди - ұсақ-түйек</w:t>
        <w:br/>
        <w:t>Көзақы - көрімдік</w:t>
        <w:br/>
        <w:t>Көзапара - көрер көзге,</w:t>
        <w:br/>
        <w:t>көпе-көрнеу</w:t>
        <w:br/>
        <w:t>Көзәйнек - көзілдірік</w:t>
        <w:br/>
        <w:t>Көзән - хорь, хорек</w:t>
        <w:br/>
        <w:t>Көзе - кішірек құмыра</w:t>
        <w:br/>
        <w:t>Көзек - глазок</w:t>
        <w:br/>
        <w:t>Көземел - байқағыш</w:t>
        <w:br/>
        <w:t>(паблюдательный)</w:t>
        <w:br/>
        <w:t>Көзимал - гипотеза</w:t>
        <w:br/>
        <w:t>Көйе - халат</w:t>
        <w:br/>
        <w:t>Көкбақа - қусүйек, арық</w:t>
        <w:br/>
        <w:t>Көкбармақ - қолынан</w:t>
        <w:br/>
        <w:t>ешқандай іс келмейтін</w:t>
        <w:br/>
        <w:t>Көкбас - синеголовник</w:t>
        <w:br/>
        <w:t>Көкбасғұл - синяк</w:t>
      </w:r>
    </w:p>
    <w:p>
      <w:r>
        <w:t>Көкбораздау - кірді ніл-</w:t>
        <w:br/>
        <w:t>ге салып шайқау</w:t>
        <w:br/>
        <w:t>Көке - папа</w:t>
        <w:br/>
        <w:t>Көкейгөз - интуиция</w:t>
        <w:br/>
        <w:t>Көкжамбас - кіші дәрет-</w:t>
        <w:br/>
        <w:t>ті ұстамау</w:t>
        <w:br/>
        <w:t>Көкжидек - голубика</w:t>
        <w:br/>
        <w:t>Көклан - арандаткыпш,</w:t>
        <w:br/>
        <w:t>білдіргіш</w:t>
        <w:br/>
        <w:t>Көкмойын - арақ (водка)</w:t>
        <w:br/>
        <w:t>Көкнар - апиын (мак)</w:t>
        <w:br/>
        <w:t>Көкнаршы - апиыншы</w:t>
        <w:br/>
        <w:t>Көкот - лазурник</w:t>
        <w:br/>
        <w:t>Көкпек - лебеда</w:t>
        <w:br/>
        <w:t>Көксау - өкпе сырқаты</w:t>
        <w:br/>
        <w:t>Көксіту - әр нәрсені қоқ-</w:t>
        <w:br/>
        <w:t>сытып сөйлеу</w:t>
        <w:br/>
        <w:t>Көктат - овогци</w:t>
        <w:br/>
        <w:t>435</w:t>
        <w:br/>
        <w:t>Заңқой - законник</w:t>
        <w:br/>
        <w:t>Заңқы - мыстан кемпір</w:t>
        <w:br/>
        <w:t>Заңнама - законодатель-</w:t>
        <w:br/>
        <w:t>ство</w:t>
        <w:br/>
        <w:t>Заңнамалық - законода-</w:t>
        <w:br/>
        <w:t>тельный :</w:t>
        <w:br/>
        <w:t>Заңнамашы - законода-</w:t>
        <w:br/>
        <w:t>тель</w:t>
        <w:br/>
        <w:t>Запын - жаман істен бас</w:t>
        <w:br/>
        <w:t>тарту</w:t>
        <w:br/>
        <w:t>Зарф - конверт</w:t>
        <w:br/>
        <w:t>Зараңза - сафлор</w:t>
        <w:br/>
        <w:t>Зарарлы - зиянды</w:t>
        <w:br/>
        <w:t>Зархом - жезқұман</w:t>
        <w:br/>
        <w:t>Затен - атап айтқанда</w:t>
        <w:br/>
        <w:t>(собственно говоря)</w:t>
        <w:br/>
        <w:t>Затқапшық - вешцевой</w:t>
        <w:br/>
        <w:t>мешок</w:t>
        <w:br/>
        <w:t>Зауалдану - дөңгейі төе-</w:t>
        <w:br/>
        <w:t>мендеу</w:t>
        <w:br/>
        <w:t>Зауза - мамыр айы</w:t>
        <w:br/>
        <w:t>Зауығу - қалау</w:t>
        <w:br/>
        <w:t>Захара - жүгері ұнына</w:t>
        <w:br/>
        <w:t>май, асқабақ қосып пісіре-</w:t>
        <w:br/>
        <w:t>тін нан</w:t>
      </w:r>
    </w:p>
    <w:p>
      <w:r>
        <w:t>Захид - аскет, отшпельник</w:t>
        <w:br/>
        <w:t>Захира - фонд</w:t>
        <w:br/>
        <w:t>Заялану - зая болу, еш</w:t>
        <w:br/>
        <w:t>болу</w:t>
        <w:br/>
        <w:t>Заялау - ысырап ету</w:t>
        <w:br/>
        <w:t>Зәбт - захват</w:t>
        <w:br/>
        <w:t>Зәбіл - үй</w:t>
        <w:br/>
        <w:t>скамейка</w:t>
        <w:br/>
        <w:t>Зәвал - шек (предел)</w:t>
        <w:br/>
        <w:t>Зәдә - изһян, дефект</w:t>
        <w:br/>
        <w:t>Зәй - квасцы</w:t>
        <w:br/>
        <w:t>Зәйіл - хвостовик</w:t>
        <w:br/>
        <w:t>Зәк - қулықпен, жасы-</w:t>
        <w:br/>
        <w:t>рын оймен</w:t>
        <w:br/>
        <w:t>Зәки - ақ көңіл, адал</w:t>
        <w:br/>
        <w:t>іргесіндегі</w:t>
        <w:br/>
        <w:t>426</w:t>
        <w:br/>
        <w:t>Зәкпі - балалардың тор-</w:t>
        <w:br/>
        <w:t>ғай ататын құралы</w:t>
        <w:br/>
        <w:t>Зәктену - сыз тартып кө-</w:t>
        <w:br/>
        <w:t>геру</w:t>
        <w:br/>
        <w:t>Зәкір - якор</w:t>
        <w:br/>
        <w:t>Зәлвал - шек (предел)</w:t>
        <w:br/>
        <w:t>Зәлөк - жаңа жыртылған</w:t>
        <w:br/>
        <w:t>жер</w:t>
        <w:br/>
        <w:t>Зәліттес - секілді</w:t>
        <w:br/>
        <w:t>Зәми - поле, нива, пашпня</w:t>
        <w:br/>
        <w:t>Зәмһарир - сақылдаған</w:t>
        <w:br/>
        <w:t>сары аяз</w:t>
        <w:br/>
        <w:t>Зән - мнение</w:t>
        <w:br/>
        <w:t>Зәндемі - алаяқ, қу, за-</w:t>
        <w:br/>
        <w:t>яым</w:t>
        <w:br/>
        <w:t>Зәнталақ -</w:t>
        <w:br/>
        <w:t>ерке-шолжаң</w:t>
        <w:br/>
        <w:t>Зәңгі - негр</w:t>
        <w:br/>
        <w:t>Зәһ - жаль</w:t>
      </w:r>
    </w:p>
    <w:p>
      <w:r>
        <w:t>Зәрарғар - мочеточник</w:t>
        <w:br/>
        <w:t>Зәраққыш - мочеточник</w:t>
        <w:br/>
        <w:t>Зәрбидар - екпінді (удар-</w:t>
        <w:br/>
        <w:t>ный)</w:t>
        <w:br/>
        <w:t>Зәрдаб - сыворотка</w:t>
        <w:br/>
        <w:t>Зарип - (мат.) көбейту</w:t>
        <w:br/>
        <w:t>(умножение)</w:t>
        <w:br/>
        <w:t>Зәркар - ювелир</w:t>
        <w:br/>
        <w:t>Заркарлық - профессия</w:t>
        <w:br/>
        <w:t>ювелира</w:t>
        <w:br/>
        <w:t>Зәрра - құрттай (мель-</w:t>
        <w:br/>
        <w:t>чайшая частица, песчинка)</w:t>
        <w:br/>
        <w:t>Зәрре - молекула</w:t>
        <w:br/>
        <w:t>Зәруде - бір нәрсеге мұқ-</w:t>
        <w:br/>
        <w:t>таж болғанда</w:t>
        <w:br/>
        <w:t>Зәршұнас - есіне сақта-</w:t>
        <w:br/>
        <w:t>ғыш, ұмытшақ емес</w:t>
        <w:br/>
        <w:t>Зәу - зәулім, биік</w:t>
        <w:br/>
        <w:t>Зәуей - егіннің ескі орны</w:t>
        <w:br/>
        <w:t>Зәузат - үрім-бұтақ</w:t>
        <w:br/>
        <w:t>Зәутас - тік жартасты</w:t>
        <w:br/>
        <w:t>құз</w:t>
        <w:br/>
        <w:t>бұзақылау,</w:t>
        <w:br/>
        <w:t>ЖЖинақталым - аккуму-</w:t>
        <w:br/>
        <w:t>ляция</w:t>
        <w:br/>
        <w:t>Қ(Жинақшы - вкладчик</w:t>
        <w:br/>
        <w:t>Жинаят - ауыр қылмыс</w:t>
        <w:br/>
        <w:t>(преступлевие)</w:t>
        <w:br/>
        <w:t>Жинаяткер - ауыр қыл-</w:t>
        <w:br/>
        <w:t>мыс жасаушы</w:t>
        <w:br/>
        <w:t>Жирид - копье</w:t>
        <w:br/>
        <w:t>Житди - серьезно, серь-</w:t>
        <w:br/>
        <w:t>езный</w:t>
        <w:br/>
        <w:t>Жиһаз - мебель</w:t>
        <w:br/>
        <w:t>Жиһаздану -</w:t>
        <w:br/>
        <w:t>болу</w:t>
        <w:br/>
        <w:t>Жиһазды - жиһазға ие</w:t>
      </w:r>
    </w:p>
    <w:p>
      <w:r>
        <w:t>Жаиырлы - дәулетті</w:t>
        <w:br/>
        <w:t>Жоғдай - түйе</w:t>
        <w:br/>
        <w:t>(верблюэкья шерсть)</w:t>
        <w:br/>
        <w:t>Жаода - сиқыр (волшеб-</w:t>
        <w:br/>
        <w:t>стно)</w:t>
        <w:br/>
        <w:t>Жодигәр - сиқыршы (вол-</w:t>
        <w:br/>
        <w:t>шебник, колдун)</w:t>
        <w:br/>
        <w:t>Жозы - ас ішетін аласа</w:t>
        <w:br/>
        <w:t>үстел</w:t>
        <w:br/>
        <w:t>Жойбар - мықты, күшті</w:t>
        <w:br/>
        <w:t>Жойпаң - мықты да ба-</w:t>
        <w:br/>
        <w:t>тыл</w:t>
        <w:br/>
        <w:t>Жоқсану - жоқ ету</w:t>
        <w:br/>
        <w:t>Жолай - жол-жөнекей</w:t>
        <w:br/>
        <w:t>Жолақы - шроездной (би-</w:t>
        <w:br/>
        <w:t>лет)</w:t>
        <w:br/>
        <w:t>жиһазды</w:t>
        <w:br/>
        <w:t>жүні</w:t>
        <w:br/>
        <w:t>ЖЖолбасар - қарақшы,</w:t>
        <w:br/>
        <w:t>бандит</w:t>
        <w:br/>
        <w:t>Жолгөр - жол-жобаны</w:t>
        <w:br/>
        <w:t>білетін</w:t>
        <w:br/>
        <w:t>Жолдама - направление</w:t>
        <w:br/>
        <w:t>Жолдамахат - сопрово-</w:t>
        <w:br/>
        <w:t>дительное письмо</w:t>
        <w:br/>
        <w:t>Жолдану - жолға шығу</w:t>
        <w:br/>
        <w:t>Жолдорба - рюкзак</w:t>
        <w:br/>
        <w:t>Жолжазба - путевые за-</w:t>
        <w:br/>
        <w:t>ниски</w:t>
        <w:br/>
        <w:t>Жолжұмыр- приготовле-</w:t>
        <w:br/>
        <w:t>ние мясо в шкуре ягненка</w:t>
        <w:br/>
        <w:t>Жолсерік - проводник</w:t>
        <w:br/>
        <w:t>Жолсілтеме - путеводи-</w:t>
        <w:br/>
        <w:t>тель</w:t>
        <w:br/>
        <w:t>Жолшам - семафор</w:t>
        <w:br/>
        <w:t>Жолшы - путеец</w:t>
        <w:br/>
        <w:t>Жолымүй - күрке</w:t>
        <w:br/>
        <w:t>Жомақай - екі жүзді</w:t>
      </w:r>
    </w:p>
    <w:p>
      <w:r>
        <w:t>(лицемер, притворцик)</w:t>
        <w:br/>
        <w:t>Жомарттан - жомарт болу</w:t>
        <w:br/>
        <w:t>Жоңғы - сүргі</w:t>
        <w:br/>
        <w:t>Жора! - жұбайлардың</w:t>
        <w:br/>
        <w:t>бірі (один из супругов)</w:t>
        <w:br/>
        <w:t>Жора? - тамыр-таныс</w:t>
        <w:br/>
        <w:t>Жораласу - серіктесу,</w:t>
        <w:br/>
        <w:t>жора болу</w:t>
        <w:br/>
        <w:t>Жоралы - өнегелі</w:t>
        <w:br/>
        <w:t>Жорап - носки</w:t>
        <w:br/>
        <w:t>ЖЖораптау - қырманда</w:t>
        <w:br/>
        <w:t>қызылдаған бидайдың саба-</w:t>
        <w:br/>
        <w:t>нын тазарту</w:t>
        <w:br/>
        <w:t>Жорған - қабыған көрпе</w:t>
        <w:br/>
        <w:t>Жорунама - түсті жори-</w:t>
        <w:br/>
        <w:t>тын кітап</w:t>
        <w:br/>
        <w:t>Жоспарлама - планерка</w:t>
        <w:br/>
        <w:t>Жоталану - көтерілу</w:t>
        <w:br/>
        <w:t>Жоя - бақша дақылын</w:t>
        <w:br/>
        <w:t>егетін жер</w:t>
        <w:br/>
        <w:t>Жәкіту - мазалап әбігер</w:t>
        <w:br/>
        <w:t>ету</w:t>
        <w:br/>
        <w:t>Жөлек - тротуар</w:t>
        <w:br/>
        <w:t>Жөндекілеу - нашарлау,</w:t>
        <w:br/>
        <w:t>қораштау</w:t>
        <w:br/>
        <w:t>Жоөңбай - жөңнің бурасы</w:t>
        <w:br/>
        <w:t>Жөпелдем - лезде, табан</w:t>
        <w:br/>
        <w:t>астында</w:t>
        <w:br/>
        <w:t>Жөпле - біреуді қолдау</w:t>
        <w:br/>
        <w:t>(держать чью-либа сторону)</w:t>
        <w:br/>
        <w:t>Жөргем - өрілген жіп</w:t>
        <w:br/>
        <w:t>123</w:t>
        <w:br/>
        <w:t>Инфиял - зығырданы</w:t>
        <w:br/>
        <w:t>қайнау (негодавание)</w:t>
        <w:br/>
        <w:t>Инхнраф - аномалия</w:t>
        <w:br/>
        <w:t>Нолам - выкуп, откуп</w:t>
      </w:r>
    </w:p>
    <w:p>
      <w:r>
        <w:t>Иолан - үйлену тойының</w:t>
        <w:br/>
        <w:t>әні (свадебная песня)</w:t>
        <w:br/>
        <w:t>Иомзат - предлог, повод</w:t>
        <w:br/>
        <w:t>Восын - таныс емес (нез-</w:t>
        <w:br/>
        <w:t>нақомый)</w:t>
        <w:br/>
        <w:t>Иплас- грязнуля, неряха</w:t>
        <w:br/>
        <w:t>Ирада - ерік (воля)</w:t>
        <w:br/>
        <w:t>Ирадады - еркі күшті</w:t>
        <w:br/>
        <w:t>(волевой)</w:t>
        <w:br/>
        <w:t>Ирадасыз - жасық (без-</w:t>
        <w:br/>
        <w:t>вольный)</w:t>
        <w:br/>
        <w:t>Иргат - жалшы (батрак)</w:t>
        <w:br/>
        <w:t>Исабат - көздегеніне же-</w:t>
        <w:br/>
        <w:t>ту (попасть в цель, угодить</w:t>
        <w:br/>
        <w:t>в цель)</w:t>
        <w:br/>
        <w:t>Исбатлау -- дәлелдеу (до-</w:t>
        <w:br/>
        <w:t>казывать, аргументировать)</w:t>
        <w:br/>
        <w:t>Исиян - мятеж, бунт</w:t>
        <w:br/>
        <w:t>Искана - долото</w:t>
        <w:br/>
        <w:t>Искарпин - туфли</w:t>
        <w:br/>
        <w:t>Икскина - стамеска</w:t>
        <w:br/>
        <w:t>Ислах - реформа</w:t>
        <w:br/>
        <w:t>Ислахатшы - реформист</w:t>
        <w:br/>
        <w:t>Ист - как жаль</w:t>
        <w:br/>
        <w:t>Истәк - хотение. охота</w:t>
        <w:br/>
        <w:t>Истәклі - желанный</w:t>
        <w:br/>
        <w:t>Истәмек - хотеть, желать</w:t>
        <w:br/>
        <w:t>Истибдад - деспотизм,</w:t>
        <w:br/>
        <w:t>тирания</w:t>
        <w:br/>
        <w:t>Истиграз - заем</w:t>
        <w:br/>
        <w:t>Истидат - призвание</w:t>
        <w:br/>
        <w:t>Истила - нашкествие,</w:t>
        <w:br/>
        <w:t>вторжение</w:t>
        <w:br/>
        <w:t>Истилашы - захватчик,</w:t>
        <w:br/>
        <w:t>завоеватель</w:t>
        <w:br/>
        <w:t>Истинтағ - допрос</w:t>
        <w:br/>
        <w:t>430</w:t>
      </w:r>
    </w:p>
    <w:p>
      <w:r>
        <w:t>Истифа - отстанка</w:t>
        <w:br/>
        <w:t>Истихләк - амортизация</w:t>
        <w:br/>
        <w:t>Исхал - іш өту (понос)</w:t>
        <w:br/>
        <w:t>Итауыз - былапыт сөзді</w:t>
        <w:br/>
        <w:t>адам</w:t>
        <w:br/>
        <w:t>Итақай - қаншық ит</w:t>
        <w:br/>
        <w:t>Итар - покрышка</w:t>
        <w:br/>
        <w:t>Итараж - қарсы шығу</w:t>
        <w:br/>
        <w:t>(возражение)</w:t>
        <w:br/>
        <w:t>Итбалық - тюлень</w:t>
        <w:br/>
        <w:t>Итибарсыз -- безразлич-</w:t>
        <w:br/>
        <w:t>ный</w:t>
        <w:br/>
        <w:t>Итие - сүйек түберкулезі</w:t>
        <w:br/>
        <w:t>Итираф - мойындау</w:t>
        <w:br/>
        <w:t>(признание)</w:t>
        <w:br/>
        <w:t>Итию - арықтап, күйі</w:t>
        <w:br/>
        <w:t>кету</w:t>
        <w:br/>
        <w:t>Итқиян - ит өлген алыс</w:t>
        <w:br/>
        <w:t>жер</w:t>
        <w:br/>
        <w:t>Итрият - парфюмерия</w:t>
        <w:br/>
        <w:t>Иттиген - бала ауруы</w:t>
        <w:br/>
        <w:t>Итхал - импорт</w:t>
        <w:br/>
        <w:t>Итырғылжың - берекесіз</w:t>
        <w:br/>
        <w:t>күй кешу</w:t>
        <w:br/>
        <w:t>Итіну - кимелей</w:t>
        <w:br/>
        <w:t>Ифтира - жалған айып</w:t>
        <w:br/>
        <w:t>тағу</w:t>
        <w:br/>
        <w:t>Ихбарнама - уведомле-</w:t>
        <w:br/>
        <w:t>ние, повестка</w:t>
        <w:br/>
        <w:t>Ихражат - экспорт</w:t>
        <w:br/>
        <w:t>Ихса - статистика</w:t>
        <w:br/>
        <w:t>Ихтидар - хақ жолды</w:t>
        <w:br/>
        <w:t>ұстанушы</w:t>
        <w:br/>
        <w:t>Ихтикарад - монополия</w:t>
        <w:br/>
        <w:t>Ихтилаф - конфликт</w:t>
        <w:br/>
        <w:t>Ихтирам - құрмет (поч-</w:t>
        <w:br/>
        <w:t>тение)</w:t>
        <w:br/>
        <w:t>Ихтира - дауыс беру (го-</w:t>
      </w:r>
    </w:p>
    <w:p>
      <w:r>
        <w:t>лосовение)</w:t>
        <w:br/>
        <w:t>Ихтиша - инфаркт</w:t>
        <w:br/>
        <w:t>Зәуімен - өз жөнімен, ре-</w:t>
        <w:br/>
        <w:t>тінен</w:t>
        <w:br/>
        <w:t>Зәуіт - консерніден боса-</w:t>
        <w:br/>
        <w:t>ған қаңылтыр сауыт</w:t>
        <w:br/>
        <w:t>Зәфәран - шафран</w:t>
        <w:br/>
        <w:t>Зәхмат - қиналыс (стра-</w:t>
        <w:br/>
        <w:t>дание, мука)</w:t>
        <w:br/>
        <w:t>Звандасу - телефон ша-</w:t>
        <w:br/>
        <w:t>лысу</w:t>
        <w:br/>
        <w:t>Звандату - телефон шал-</w:t>
        <w:br/>
        <w:t>дыру</w:t>
        <w:br/>
        <w:t>Звандау - телефон соғу</w:t>
        <w:br/>
        <w:t>Зейнетақы - пенсия</w:t>
        <w:br/>
        <w:t>Зейнеткер - пенсионер</w:t>
        <w:br/>
        <w:t>Зейден - маслины</w:t>
        <w:br/>
        <w:t>Зейтун - оливковое дерево</w:t>
        <w:br/>
        <w:t>Зелетке - шолақ жеңді</w:t>
        <w:br/>
        <w:t>кеудеше</w:t>
        <w:br/>
        <w:t>Зеңу - мең-зең болу</w:t>
        <w:br/>
        <w:t>Зембіл - носилка</w:t>
        <w:br/>
        <w:t>Зептік - жасауы бар қыз</w:t>
        <w:br/>
        <w:t>Зергерхана - ювелирлік</w:t>
        <w:br/>
        <w:t>шеберхана</w:t>
        <w:br/>
        <w:t>Зердева - куница</w:t>
        <w:br/>
        <w:t>Зердек - еттің майлы,</w:t>
        <w:br/>
        <w:t>пиязды сорпасы</w:t>
        <w:br/>
        <w:t>Зере - сәукеле астынан</w:t>
        <w:br/>
        <w:t>киетін бас киім</w:t>
        <w:br/>
        <w:t>Зерең - үлкен сырлы аяқ</w:t>
        <w:br/>
        <w:t>Зерзат - обһект</w:t>
        <w:br/>
        <w:t>Зертас - глазурь</w:t>
        <w:br/>
        <w:t>Зертең - воспаление лег-</w:t>
        <w:br/>
        <w:t>ких</w:t>
        <w:br/>
        <w:t>Зертеңдеу - шаншу қадалу</w:t>
      </w:r>
    </w:p>
    <w:p>
      <w:r>
        <w:t>Зерткер - лаборант</w:t>
        <w:br/>
        <w:t>Зерттеме - разработка</w:t>
        <w:br/>
        <w:t>Зертхана - лаборатория</w:t>
        <w:br/>
        <w:t>Зертханашы - лаборант</w:t>
        <w:br/>
        <w:t>Зеріп - мата атауы</w:t>
        <w:br/>
        <w:t>Зеуріт - зер салу, ізденіс</w:t>
        <w:br/>
        <w:t>Зех - кант, кайма</w:t>
        <w:br/>
        <w:t>Зибан - речь</w:t>
        <w:br/>
        <w:t>Зивир - скрупулезный</w:t>
        <w:br/>
        <w:t>Зил - звонок</w:t>
        <w:br/>
        <w:t>Зимада - бинт</w:t>
        <w:br/>
        <w:t>Зинат - әшекейлеу (ук-</w:t>
        <w:br/>
        <w:t>рашение, наряд)</w:t>
        <w:br/>
        <w:t>Зинатлы- нарядный, ра-</w:t>
        <w:br/>
        <w:t>зукрашенный</w:t>
        <w:br/>
        <w:t>Зинһар - пожалуйста</w:t>
        <w:br/>
        <w:t>Зипа - гүлдің аты</w:t>
        <w:br/>
        <w:t>Зирағат - агрономия</w:t>
        <w:br/>
        <w:t>Зирағи - аграрный</w:t>
        <w:br/>
        <w:t>Зиратхана - кладбиіце</w:t>
        <w:br/>
        <w:t>Зире - изяшно и умело</w:t>
        <w:br/>
        <w:t>Зиратшы - қабыр қазушы</w:t>
        <w:br/>
        <w:t>Зифа - келбетті (строй-</w:t>
        <w:br/>
        <w:t>ный, статный)</w:t>
        <w:br/>
        <w:t>Зияда - басы артық (из-</w:t>
        <w:br/>
        <w:t>личный, избыточный)</w:t>
        <w:br/>
        <w:t>Зиялы - интеллигентный</w:t>
        <w:br/>
        <w:t>Зияткер - интеллигенция</w:t>
        <w:br/>
        <w:t>Зияпат - банкет, бал</w:t>
        <w:br/>
        <w:t>Зияпа - қонақты отырыс</w:t>
        <w:br/>
        <w:t>Зиярет - визит</w:t>
        <w:br/>
        <w:t>Зоғ - росток, побег, от-</w:t>
        <w:br/>
        <w:t>росток</w:t>
        <w:br/>
        <w:t>Зоғал - кизил</w:t>
      </w:r>
    </w:p>
    <w:p>
      <w:r>
        <w:t>Зоғлады - пустить ростки</w:t>
        <w:br/>
        <w:t>Зокам - грипп</w:t>
        <w:br/>
        <w:t>Зорба - зор (громадный)</w:t>
        <w:br/>
        <w:t>Зорман - ірі сары тыш-</w:t>
        <w:br/>
        <w:t>қан, сарышұнақ</w:t>
        <w:br/>
        <w:t>Зороастризм - отқа та-</w:t>
        <w:br/>
        <w:t>бынушылық</w:t>
        <w:br/>
        <w:t>Зортабандау -</w:t>
        <w:br/>
        <w:t>көнбей қасарысу</w:t>
        <w:br/>
        <w:t>Зөкәл - насморк</w:t>
        <w:br/>
        <w:t>Зуқит - өтірікші, суайт</w:t>
        <w:br/>
        <w:t>ырыққа</w:t>
        <w:br/>
        <w:t>Қалжа - жас босанған</w:t>
        <w:br/>
        <w:t>әйелге берілетін ет тағамы</w:t>
        <w:br/>
        <w:t>Қалиян - трубка</w:t>
        <w:br/>
        <w:t>Қалталаушы - упаковгцик</w:t>
        <w:br/>
        <w:t>Қолтаңба - автограф</w:t>
        <w:br/>
        <w:t>Қалтис - здорово</w:t>
        <w:br/>
        <w:t>Қалтқы - ау суға батып</w:t>
        <w:br/>
        <w:t>кетпес үшін байланатын</w:t>
        <w:br/>
        <w:t>ағаш кескінділері</w:t>
        <w:br/>
        <w:t>Қалуын - арам шөп</w:t>
        <w:br/>
        <w:t>Қалыпсыз - аномаль</w:t>
        <w:br/>
        <w:t>Қалыптау - верстка</w:t>
        <w:br/>
        <w:t>Қалыптерім - гранка</w:t>
        <w:br/>
        <w:t>Қалтаман - қалта ұрысы</w:t>
        <w:br/>
        <w:t>Қамар - қаракөл елтірісі</w:t>
        <w:br/>
        <w:t>Қамат - пішін (фигура)</w:t>
        <w:br/>
        <w:t>Қамбая - нан ашытқысы</w:t>
        <w:br/>
        <w:t>Қамсау - ықтасын, пана</w:t>
        <w:br/>
        <w:t>Қамшау - ( мед.) лимфа-</w:t>
        <w:br/>
        <w:t>денит</w:t>
        <w:br/>
        <w:t>Қанар - үлкен қап</w:t>
        <w:br/>
        <w:t>Қанаха - алтарь</w:t>
        <w:br/>
        <w:t>Қандайлық - қандай бол-</w:t>
        <w:br/>
        <w:t>ғанда да</w:t>
        <w:br/>
        <w:t>Қандауыз - қақпанның</w:t>
        <w:br/>
        <w:t>қос жақтау темірі</w:t>
        <w:br/>
        <w:t>Қандауыр -</w:t>
        <w:br/>
        <w:t>скальпел</w:t>
        <w:br/>
        <w:t>Қандыл - люстра</w:t>
        <w:br/>
        <w:t>Қанжел - парадонтоз</w:t>
        <w:br/>
        <w:t>Қанқор - вампир</w:t>
        <w:br/>
        <w:t>Қанқұрт - парадонтит</w:t>
        <w:br/>
        <w:t>Қансер - қылтамақ (рак)</w:t>
        <w:br/>
        <w:t>Қансұйылтпа - антика-</w:t>
        <w:br/>
        <w:t>гулянт</w:t>
        <w:br/>
        <w:t>Қантышқақ - дизентерия</w:t>
        <w:br/>
        <w:t>Қаншауы - қаншасы</w:t>
        <w:br/>
        <w:t>Қаншыр - арыстанның</w:t>
        <w:br/>
        <w:t>ұрғашысы</w:t>
        <w:br/>
        <w:t>Қаңсық - жағымсыз иіс</w:t>
      </w:r>
    </w:p>
    <w:p>
      <w:r>
        <w:t>ланцет,</w:t>
        <w:br/>
        <w:t>440</w:t>
        <w:br/>
        <w:t>Қаңтар - январь</w:t>
        <w:br/>
        <w:t>Қапақ - тугодум</w:t>
        <w:br/>
        <w:t>Қапалақ - асығып сасқа-</w:t>
        <w:br/>
        <w:t>лағыш</w:t>
        <w:br/>
        <w:t>Қаперге - принять</w:t>
        <w:br/>
        <w:t>Қаперлеу - есіне салу</w:t>
        <w:br/>
        <w:t>Қапалақтамақ - қардың</w:t>
        <w:br/>
        <w:t>жапалақтауы</w:t>
        <w:br/>
        <w:t>Қапелімде - ойламаған</w:t>
        <w:br/>
        <w:t>жерде, оқыста</w:t>
        <w:br/>
        <w:t>Қапилан - алдамшы</w:t>
        <w:br/>
        <w:t>(врун)</w:t>
        <w:br/>
        <w:t>Қапияда - қапылыста</w:t>
        <w:br/>
        <w:t>Қаппын - қалыптым</w:t>
        <w:br/>
        <w:t>Қапсырық - закрепа (по-</w:t>
        <w:br/>
        <w:t>лотна пилы)</w:t>
        <w:br/>
        <w:t>Қапталғы - параллель</w:t>
        <w:br/>
        <w:t>Қаптама - суперобложка</w:t>
        <w:br/>
        <w:t>Қапы - каньон</w:t>
        <w:br/>
        <w:t>Қарабарақ - сабын алы-</w:t>
        <w:br/>
        <w:t>натын өсімдік</w:t>
        <w:br/>
        <w:t>Қараз - мақсат</w:t>
        <w:br/>
        <w:t>Қарақ - ашкөз</w:t>
        <w:br/>
        <w:t>Қарақал - степной барс</w:t>
        <w:br/>
        <w:t>Қаралту - қарайып қалу</w:t>
        <w:br/>
        <w:t>Қарамық - ветряная оспа</w:t>
        <w:br/>
        <w:t>Қаран - материя</w:t>
        <w:br/>
        <w:t>Қарасан - түйенің індет</w:t>
        <w:br/>
        <w:t>ауруы</w:t>
        <w:br/>
        <w:t>Қараталасу -</w:t>
        <w:br/>
        <w:t>қарбалас тудыру</w:t>
        <w:br/>
        <w:t>Қаратаяқ - қаңғыбас</w:t>
        <w:br/>
        <w:t>Қаратұту - траур</w:t>
        <w:br/>
        <w:t>Қарау - адал емес, алда-</w:t>
        <w:br/>
        <w:t>ғыш</w:t>
      </w:r>
    </w:p>
    <w:p>
      <w:r>
        <w:t>Қараша - ноябрь</w:t>
        <w:br/>
        <w:t>Қарғаша - қапсырма ше-</w:t>
        <w:br/>
        <w:t>ге (скоба)</w:t>
        <w:br/>
        <w:t>Қарғын - сай-саладан,</w:t>
        <w:br/>
        <w:t>жылғадан аққан су</w:t>
        <w:br/>
        <w:t>орынсыз</w:t>
        <w:br/>
        <w:t>Кумавда - пульт дистан-</w:t>
        <w:br/>
        <w:t>дионного управления</w:t>
        <w:br/>
        <w:t>Қура - жребий</w:t>
        <w:br/>
        <w:t>Қурас- клюшка</w:t>
        <w:br/>
        <w:t>Күбә - моль</w:t>
        <w:br/>
        <w:t>Күбішік - бачок</w:t>
        <w:br/>
        <w:t>Күде - ұсталмаған биені</w:t>
        <w:br/>
        <w:t>сауарда артқы аяғын бай-</w:t>
        <w:br/>
        <w:t>лайтын жіп</w:t>
        <w:br/>
        <w:t>Күдері - жылтыр тері</w:t>
        <w:br/>
        <w:t>Күзшек -- глазок</w:t>
        <w:br/>
        <w:t>Күйдіргі - сибирская язна</w:t>
        <w:br/>
        <w:t>Күйез - миозот</w:t>
        <w:br/>
        <w:t>Күйек - өз мерзімінде</w:t>
        <w:br/>
        <w:t>туылған қозы</w:t>
        <w:br/>
        <w:t>Күйсандық - пионино</w:t>
        <w:br/>
        <w:t>Күйтабақ - грампластинка</w:t>
        <w:br/>
        <w:t>Күйіркелесу - өзді-өзі ші-</w:t>
        <w:br/>
        <w:t>кірлесу</w:t>
        <w:br/>
        <w:t>Күләпара - капюшон</w:t>
        <w:br/>
        <w:t>Күләпәш - ұсақ-түйек,</w:t>
        <w:br/>
        <w:t>болмашы нәрсе</w:t>
        <w:br/>
        <w:t>Күлдәрі - матаның бір</w:t>
        <w:br/>
        <w:t>түрі</w:t>
        <w:br/>
        <w:t>Күлдеуіш - пепельница</w:t>
        <w:br/>
        <w:t>Күлдібадам - қалай бол-</w:t>
        <w:br/>
        <w:t>са солай, тазалығы мен са-</w:t>
        <w:br/>
        <w:t>пасы төмен</w:t>
        <w:br/>
        <w:t>Күлдіреуіш - шаңырақ-</w:t>
        <w:br/>
        <w:t>тың төбесіндегі кергісі Бар</w:t>
        <w:br/>
        <w:t>ойық</w:t>
      </w:r>
    </w:p>
    <w:p>
      <w:r>
        <w:t>Күлкірпіш - кирпич из</w:t>
        <w:br/>
        <w:t>шлака</w:t>
        <w:br/>
        <w:t>Күлпара- тері бояу үшін</w:t>
        <w:br/>
        <w:t>шөптеп алынған бояу түрі</w:t>
        <w:br/>
        <w:t>Күлтелеу - жасыру, бүр-</w:t>
        <w:br/>
        <w:t>кемелеу</w:t>
        <w:br/>
        <w:t>Күлше - кішілеу етіп пі-</w:t>
        <w:br/>
        <w:t>сірген нан</w:t>
        <w:br/>
        <w:t>Күлік - жүйрік ат, сәй-</w:t>
        <w:br/>
        <w:t>гүлік</w:t>
        <w:br/>
        <w:t>Күмәжнек - бумажник</w:t>
        <w:br/>
        <w:t>Күмбез - свод</w:t>
        <w:br/>
        <w:t>Күмбезді - күмбезі бар (с</w:t>
        <w:br/>
        <w:t>куполом)</w:t>
        <w:br/>
        <w:t>Күнгеше - осы күнге</w:t>
        <w:br/>
        <w:t>“дейін”</w:t>
        <w:br/>
        <w:t>Күндәм - безотказный,</w:t>
        <w:br/>
        <w:t>послушный, покорный</w:t>
        <w:br/>
        <w:t>Күнпарақ - календарь</w:t>
        <w:br/>
        <w:t>Күнтізбе - календарь от-</w:t>
        <w:br/>
        <w:t>рывной</w:t>
        <w:br/>
        <w:t>Күніге - күн сайын, күң</w:t>
        <w:br/>
        <w:t>құрғатпай</w:t>
        <w:br/>
        <w:t>Күңше - күңнің қызы</w:t>
        <w:br/>
        <w:t>Күпке - қырыққан қойды</w:t>
        <w:br/>
        <w:t>тоғытатын ұзынша шұңқыр</w:t>
        <w:br/>
        <w:t>Күпшек - ступица</w:t>
        <w:br/>
        <w:t>Күрем - етік май</w:t>
        <w:br/>
        <w:t>Күренот - кипрей</w:t>
        <w:br/>
        <w:t>Күрескіш - силяч, борец</w:t>
        <w:br/>
        <w:t>Күрке - шағын жеңіл</w:t>
        <w:br/>
        <w:t>баспана</w:t>
        <w:br/>
        <w:t>Күриян - биік боп өскен</w:t>
        <w:br/>
        <w:t>арам шөп қауы</w:t>
        <w:br/>
        <w:t>Күрлеу - ауға балық көп</w:t>
        <w:br/>
        <w:t>түсу</w:t>
        <w:br/>
        <w:t>Күресін - үйілген қар</w:t>
        <w:br/>
        <w:t>Күрлету - күшейте, мық-</w:t>
        <w:br/>
        <w:t>тап жүргізу</w:t>
      </w:r>
    </w:p>
    <w:p>
      <w:r>
        <w:t>Күрлі - кебек</w:t>
        <w:br/>
        <w:t>Күрт - жөң мен үлектен</w:t>
        <w:br/>
        <w:t>туылған будан</w:t>
        <w:br/>
        <w:t>Күстах - наглый</w:t>
        <w:br/>
        <w:t>Күшпек - ступица</w:t>
        <w:br/>
        <w:t>Күшала - (бот.) аконит</w:t>
        <w:br/>
        <w:t>Күю - плесень</w:t>
        <w:br/>
        <w:t>Кібісе - високосный (год)</w:t>
        <w:br/>
        <w:t>Кіл - кілең</w:t>
        <w:br/>
        <w:t>Кіді - секем алғыш, та-</w:t>
        <w:br/>
        <w:t>мақ таңдағыш</w:t>
        <w:br/>
        <w:t>431</w:t>
        <w:br/>
        <w:t>Кідік - қарағұс пен бүр-</w:t>
        <w:br/>
        <w:t>кіт арасынан шыққан будан</w:t>
        <w:br/>
        <w:t>Кілегей - сливки</w:t>
        <w:br/>
        <w:t>Кілемші - ковровцик</w:t>
        <w:br/>
        <w:t>Кілтші - кілт жасаушы</w:t>
        <w:br/>
        <w:t>Кінәрат - сәл-пәл кінә</w:t>
        <w:br/>
        <w:t>Кінаратсыздық - нравн-</w:t>
        <w:br/>
        <w:t>ственное здоровье</w:t>
        <w:br/>
        <w:t>Кіндіктесу - концентра-</w:t>
        <w:br/>
        <w:t>ция</w:t>
        <w:br/>
        <w:t>Кіре - алыс жолға шыға-</w:t>
        <w:br/>
        <w:t>тын керуен</w:t>
        <w:br/>
        <w:t>Кірейлеу - жалға жүк</w:t>
        <w:br/>
        <w:t>тасу</w:t>
        <w:br/>
        <w:t>Кірекей - ұрғашы аю</w:t>
        <w:br/>
        <w:t>Кірелеу - топтап айдап</w:t>
        <w:br/>
        <w:t>әкету</w:t>
        <w:br/>
        <w:t>Кіресін - входяший</w:t>
        <w:br/>
        <w:t>абағат -</w:t>
        <w:br/>
        <w:t>(негодяй)</w:t>
        <w:br/>
        <w:t>Қабадан - аудың бір түрі</w:t>
        <w:br/>
        <w:t>Қабажақ - жұқа шыңыл-</w:t>
        <w:br/>
        <w:t>тыр қабат</w:t>
      </w:r>
    </w:p>
    <w:p>
      <w:r>
        <w:t>Қабиз - запор</w:t>
        <w:br/>
        <w:t>Қабылхана - приемная</w:t>
        <w:br/>
        <w:t>Қабірстан - қорым (клад-</w:t>
        <w:br/>
        <w:t>биіңе)</w:t>
        <w:br/>
        <w:t>Қавшақ - перекресток</w:t>
        <w:br/>
        <w:t>Қағазтеекіш - дракол</w:t>
        <w:br/>
        <w:t>Қағана - амнион</w:t>
        <w:br/>
        <w:t>Қағанақ - мал төлінің</w:t>
        <w:br/>
        <w:t>қабы</w:t>
        <w:br/>
        <w:t>Қағауыз - етікшінің қыс-</w:t>
        <w:br/>
        <w:t>қашы</w:t>
        <w:br/>
        <w:t>Қағдал - көргені кәп, тіс</w:t>
        <w:br/>
        <w:t>қаққан, әккі болған (стре-</w:t>
        <w:br/>
        <w:t>лянный воробей, видавший</w:t>
        <w:br/>
        <w:t>виды человек)</w:t>
        <w:br/>
        <w:t>жексұрын</w:t>
        <w:br/>
        <w:t>488</w:t>
        <w:br/>
        <w:t>Кіреуке! - помеха</w:t>
        <w:br/>
        <w:t>Кіреуке? - темір сауыт</w:t>
        <w:br/>
        <w:t>Кіржуғыш - стиральная</w:t>
        <w:br/>
        <w:t>машина</w:t>
        <w:br/>
        <w:t>Кірсінді - әбден кірлеген</w:t>
        <w:br/>
        <w:t>Кірхана - кір жуатын үй</w:t>
        <w:br/>
        <w:t>Кірілма - перелом</w:t>
        <w:br/>
        <w:t>Кіріс - приход</w:t>
        <w:br/>
        <w:t>Кісәпір - қалта ұрысы</w:t>
        <w:br/>
        <w:t>Кісе - белбеуге тағатын</w:t>
        <w:br/>
        <w:t>сәнді қалта</w:t>
        <w:br/>
        <w:t>Кітапнама - библиогра-</w:t>
        <w:br/>
        <w:t>фия</w:t>
        <w:br/>
        <w:t>Кітапша - брошюра</w:t>
        <w:br/>
        <w:t>Кішкенедесін - кішкене-</w:t>
        <w:br/>
        <w:t>ден соң</w:t>
        <w:br/>
        <w:t>Кюлот - трусы</w:t>
        <w:br/>
        <w:t>Кяр - выгода</w:t>
        <w:br/>
        <w:t>Қағидат - постулат</w:t>
        <w:br/>
        <w:t>Қағира - тырна (журавль)</w:t>
      </w:r>
    </w:p>
    <w:p>
      <w:r>
        <w:t>Қағыр - шөпсіз тақыр</w:t>
        <w:br/>
        <w:t>жер</w:t>
        <w:br/>
        <w:t>Қағыран - барабан</w:t>
        <w:br/>
        <w:t>Қадан - вешка</w:t>
        <w:br/>
        <w:t>Қадәһ - бокал</w:t>
        <w:br/>
        <w:t>Қадық - адамова яблоко</w:t>
        <w:br/>
        <w:t>Қадім - ерте заманғы</w:t>
        <w:br/>
        <w:t>(древний)</w:t>
        <w:br/>
        <w:t>Қадіптеуші - формовтцик</w:t>
        <w:br/>
        <w:t>Қаерде - қай жерде (где)</w:t>
        <w:br/>
        <w:t>Қажетмән - қажет ететін</w:t>
        <w:br/>
        <w:t>(нуждаюшийся в чем-ни-</w:t>
        <w:br/>
        <w:t>будь)</w:t>
        <w:br/>
        <w:t>Қажетхана -</w:t>
        <w:br/>
        <w:t>место, уборная</w:t>
        <w:br/>
        <w:t>Қажия - әйел қажы</w:t>
        <w:br/>
        <w:t>Қазағуар - қазақы</w:t>
        <w:br/>
        <w:t>Қазақи - қазақшылық</w:t>
        <w:br/>
        <w:t>отхожее</w:t>
        <w:br/>
        <w:t>Қазақия - қазақ тілі бі-</w:t>
        <w:br/>
        <w:t>лімі</w:t>
        <w:br/>
        <w:t>Қазақнамай - қазақы</w:t>
        <w:br/>
        <w:t>Қазалану - қаза болу</w:t>
        <w:br/>
        <w:t>Қазан - октябрь</w:t>
        <w:br/>
        <w:t>Қазанама - некролог</w:t>
        <w:br/>
        <w:t>Қазандық - котельная</w:t>
        <w:br/>
        <w:t>Қазаншы - бас аспазшы</w:t>
        <w:br/>
        <w:t>Қази - судья (сот)</w:t>
        <w:br/>
        <w:t>Қазоты - герань</w:t>
        <w:br/>
        <w:t>Қазықта - қазыққа бай-</w:t>
        <w:br/>
        <w:t>лау, қазық кағу</w:t>
        <w:br/>
        <w:t>Қайбарту - сескену, қор-</w:t>
        <w:br/>
        <w:t>қасоқтап қалу</w:t>
        <w:br/>
        <w:t>Қайболма - жоғалып</w:t>
        <w:br/>
        <w:t>кетпе (не пропадай)</w:t>
        <w:br/>
        <w:t>Қаймақ - піскен сүттің</w:t>
        <w:br/>
        <w:t>бетіне тұрған маңызы</w:t>
        <w:br/>
        <w:t>Қайнақ - настой</w:t>
        <w:br/>
        <w:t>Қайнана - ене (тепца)</w:t>
        <w:br/>
        <w:t>Қайраң - мель</w:t>
        <w:br/>
        <w:t>Қайраткер - қоғамдық қыз-</w:t>
        <w:br/>
        <w:t>метке белсене араласушы</w:t>
        <w:br/>
        <w:t>Қайрахана - точильня</w:t>
        <w:br/>
        <w:t>Қайта құру - перестройка</w:t>
        <w:br/>
        <w:t>Қайтарым - отдача</w:t>
        <w:br/>
        <w:t>Қайтым - возрат</w:t>
      </w:r>
    </w:p>
    <w:p>
      <w:r>
        <w:t>Қайтымдылық - обрати-</w:t>
        <w:br/>
        <w:t>мость</w:t>
        <w:br/>
        <w:t>Қайтыста - қайтқан кез-</w:t>
        <w:br/>
        <w:t>де (на обратном пути)</w:t>
        <w:br/>
        <w:t>Қайыған - бура шөккен</w:t>
        <w:br/>
        <w:t>түйе</w:t>
        <w:br/>
        <w:t>Қайыд- прописка</w:t>
        <w:br/>
        <w:t>Қайызбақ - от тұтату</w:t>
        <w:br/>
        <w:t>Қайыды - тәнті болды</w:t>
        <w:br/>
        <w:t>Қайыл - көнген, мойын-</w:t>
        <w:br/>
        <w:t>сұнған</w:t>
        <w:br/>
        <w:t>Қайылдан - көнген, мо-</w:t>
        <w:br/>
        <w:t>Йынсұнған</w:t>
        <w:br/>
        <w:t>Қайым - бейім, елікте-</w:t>
        <w:br/>
        <w:t>гіш</w:t>
        <w:br/>
        <w:t>Қайымалы - бура алғаш</w:t>
        <w:br/>
        <w:t>шөгетін түйе</w:t>
        <w:br/>
        <w:t>Қайынқаптал - тазы мен</w:t>
        <w:br/>
        <w:t>тәбеттің буданы</w:t>
        <w:br/>
        <w:t>Қайып - убыток</w:t>
        <w:br/>
        <w:t>Қайырмалдық - құрбан-</w:t>
        <w:br/>
        <w:t>дық ету (пожертвование)</w:t>
        <w:br/>
        <w:t>Қақандоз - совок</w:t>
        <w:br/>
        <w:t>Қақас - қателесіп, теріс</w:t>
        <w:br/>
        <w:t>түрде 2</w:t>
        <w:br/>
        <w:t>Қақассыз - жаңылыссыз</w:t>
        <w:br/>
        <w:t>Қақбалық - кептірген</w:t>
        <w:br/>
        <w:t>балық</w:t>
        <w:br/>
        <w:t>Қақбы - самаурынның</w:t>
        <w:br/>
        <w:t>отын өшіргіш</w:t>
        <w:br/>
        <w:t>Қақи - ешкімге илік-</w:t>
        <w:br/>
        <w:t>пейтін сірескен тік мінез</w:t>
        <w:br/>
        <w:t>Қақира! - тырна (экуравль)</w:t>
        <w:br/>
        <w:t>Қақира? - шымнан қала-</w:t>
        <w:br/>
        <w:t>ған жаз отыратын үй (вре-</w:t>
        <w:br/>
        <w:t>мянка)</w:t>
        <w:br/>
        <w:t>Қақпақшы - клапан</w:t>
        <w:br/>
        <w:t>Қақпыш - кепкен ет</w:t>
        <w:br/>
        <w:t>Қалаймақан - аласапы-</w:t>
        <w:br/>
        <w:t>ран, асығыс-үсігіс</w:t>
        <w:br/>
        <w:t>Қалайышы - лудилыцик</w:t>
        <w:br/>
        <w:t>Қаламақы - гонорар</w:t>
        <w:br/>
        <w:t>Қалампыр - қызыл бұ-</w:t>
        <w:br/>
        <w:t>рыш</w:t>
        <w:br/>
        <w:t>Қаландар - дінді уағыз-</w:t>
        <w:br/>
        <w:t>даушы</w:t>
        <w:br/>
        <w:t>Қалбағай (тех.) - мото-</w:t>
        <w:br/>
        <w:t>вило</w:t>
        <w:br/>
        <w:t>Қалбыр - үлкен елек</w:t>
      </w:r>
    </w:p>
    <w:p>
      <w:r>
        <w:t>Қалбырлау - дәнді да-</w:t>
        <w:br/>
        <w:t>қылды елеу</w:t>
        <w:br/>
        <w:t>Қалемше - черенок</w:t>
        <w:br/>
        <w:t>Қалет - жақсы жағдай</w:t>
        <w:br/>
        <w:t>1139</w:t>
        <w:br/>
        <w:t>Қарғыстау - қарғау</w:t>
        <w:br/>
        <w:t>Қардарлық - заклад</w:t>
        <w:br/>
        <w:t>Қардар - задаток</w:t>
        <w:br/>
        <w:t>Қаржыгер - қаржы табу-</w:t>
        <w:br/>
        <w:t>шы</w:t>
        <w:br/>
        <w:t>Қарласу - қар лақтырысу</w:t>
        <w:br/>
        <w:t>Қармағыш - гцупальце</w:t>
        <w:br/>
        <w:t>Қарнақ - анкер</w:t>
        <w:br/>
        <w:t>Қарсалды - встретил</w:t>
        <w:br/>
        <w:t>Қарша - жас (молодой)</w:t>
        <w:br/>
        <w:t>Қаршақыз - снегурочка</w:t>
        <w:br/>
        <w:t>Қаршу - лақтырған зат-</w:t>
        <w:br/>
        <w:t>ты қағып алу</w:t>
        <w:br/>
        <w:t>Қаршын - көрпе-жастық</w:t>
        <w:br/>
        <w:t>салатын қап</w:t>
        <w:br/>
        <w:t>Қары! - ұры</w:t>
        <w:br/>
        <w:t>Қары? - уықтың иініне</w:t>
        <w:br/>
        <w:t>дейіңгі бойы</w:t>
        <w:br/>
        <w:t>Қарызгер! - должник</w:t>
        <w:br/>
        <w:t>Қарызгер? - дебитор</w:t>
        <w:br/>
        <w:t>Қарызнама - вексель</w:t>
        <w:br/>
        <w:t>Қарымақы - компенсация</w:t>
        <w:br/>
        <w:t>Қарымжы - задаток</w:t>
        <w:br/>
        <w:t>Қаса - айғырдың жыныс</w:t>
        <w:br/>
        <w:t>мүшесі</w:t>
        <w:br/>
        <w:t>Қасабалы - егде (пожи-</w:t>
        <w:br/>
        <w:t>лой)</w:t>
        <w:br/>
        <w:t>Қасамдасу - бір-біріне</w:t>
        <w:br/>
        <w:t>жаман сөз айту</w:t>
        <w:br/>
        <w:t>Қасарын - сілтісін, зар-</w:t>
        <w:br/>
        <w:t>Дабын</w:t>
        <w:br/>
        <w:t>Қасәм - ант (присяга,</w:t>
        <w:br/>
        <w:t>клятва, зарок)</w:t>
        <w:br/>
        <w:t>Қасәмхор - антшыл тот,</w:t>
        <w:br/>
        <w:t>кто имеет привычку часто</w:t>
        <w:br/>
        <w:t>клятьоя</w:t>
        <w:br/>
        <w:t>Қасбет - фасад</w:t>
        <w:br/>
        <w:t>Қасер - ет қоректі аң</w:t>
        <w:br/>
        <w:t>Қасида - мадақтау өлеңі</w:t>
        <w:br/>
        <w:t>Қасқа - біреуге айтылған</w:t>
      </w:r>
    </w:p>
    <w:p>
      <w:r>
        <w:t>қолпаштау сөз</w:t>
        <w:br/>
        <w:t>Қасқан - мантоварка</w:t>
        <w:br/>
        <w:t>Қассап - мясник</w:t>
        <w:br/>
        <w:t>Қасапхана - бойня</w:t>
        <w:br/>
        <w:t>Қасқұлтан - аяқ киімнің</w:t>
        <w:br/>
        <w:t>ұлтанына қағылатын был-</w:t>
        <w:br/>
        <w:t>ғары (подметка)</w:t>
        <w:br/>
        <w:t>Қастау - кастық жасау</w:t>
        <w:br/>
        <w:t>Қастауыс - қыздардың</w:t>
        <w:br/>
        <w:t>қас бояуы</w:t>
        <w:br/>
        <w:t>Қасіретнама - трагедия</w:t>
        <w:br/>
        <w:t>Қатғи - үзілді-кесілді</w:t>
        <w:br/>
        <w:t>(категорический, оконча-</w:t>
        <w:br/>
        <w:t>тельный)</w:t>
        <w:br/>
        <w:t>Қат - дефицит</w:t>
        <w:br/>
        <w:t>Қатершең - естігенін жа-</w:t>
        <w:br/>
        <w:t>дында сақтағыш</w:t>
        <w:br/>
        <w:t>Қати - үзілді-кесілді (ка-</w:t>
        <w:br/>
        <w:t>тегоричный, окончатель-</w:t>
        <w:br/>
        <w:t>ный)</w:t>
        <w:br/>
        <w:t>Қатил- кісі өлтіру (убий-</w:t>
        <w:br/>
        <w:t>ства)</w:t>
        <w:br/>
        <w:t>Қатилші - кісі өлтіруші</w:t>
        <w:br/>
        <w:t>(убийца)</w:t>
        <w:br/>
        <w:t>Қатиян - үзілді-кесіл-</w:t>
        <w:br/>
        <w:t>ді (категорически, оконча-</w:t>
        <w:br/>
        <w:t>тельно)</w:t>
        <w:br/>
        <w:t>Қатпа - запор</w:t>
        <w:br/>
        <w:t>Қатран - смола</w:t>
        <w:br/>
        <w:t>Қаттау - конфескелеу</w:t>
        <w:br/>
        <w:t>Қатынпаз - қатын құмар</w:t>
        <w:br/>
        <w:t>Қатыран - акула</w:t>
        <w:br/>
        <w:t>Қатырау - сараң</w:t>
        <w:br/>
        <w:t>Қатырма - картон</w:t>
        <w:br/>
        <w:t>Қатырмалау - крахмал-</w:t>
        <w:br/>
        <w:t>дау</w:t>
        <w:br/>
        <w:t>Қауашақ - мақтаның</w:t>
        <w:br/>
        <w:t>сыртқы қабыршығы</w:t>
        <w:br/>
        <w:t>441</w:t>
        <w:br/>
        <w:t>Көктікен - козлец</w:t>
        <w:br/>
        <w:t>Көкшандыр - огородное</w:t>
        <w:br/>
        <w:t>растение</w:t>
      </w:r>
    </w:p>
    <w:p>
      <w:r>
        <w:t>Көкіл - алғыр құс</w:t>
        <w:br/>
        <w:t>Көлжарас - ешкімнің</w:t>
        <w:br/>
        <w:t>көңдін жықпайтын</w:t>
        <w:br/>
        <w:t>Көлтектеу - жарамсақ-</w:t>
        <w:br/>
        <w:t>тану</w:t>
        <w:br/>
        <w:t>Көмбе - нан пісіретін таба</w:t>
        <w:br/>
        <w:t>Көмеш - табаға писіріл-</w:t>
        <w:br/>
        <w:t>ген нан</w:t>
        <w:br/>
        <w:t>Көмірші - уголыцик</w:t>
        <w:br/>
        <w:t>Көншек - іш киім</w:t>
        <w:br/>
        <w:t>Көншу (көңлі) - риза бо-</w:t>
        <w:br/>
        <w:t>лу, қанағаттану</w:t>
        <w:br/>
        <w:t>Көнші - кожевник</w:t>
        <w:br/>
        <w:t>Көпе - өте кеш туылған</w:t>
        <w:br/>
        <w:t>қозы</w:t>
        <w:br/>
        <w:t>Көпек - төбет ит</w:t>
        <w:br/>
        <w:t>Көптегін - көптен соң</w:t>
        <w:br/>
        <w:t>Көпшік - ер үстіне сала-</w:t>
        <w:br/>
        <w:t>тын көрпеше</w:t>
        <w:br/>
        <w:t>Көрбай-жербай - кәкір-</w:t>
        <w:br/>
        <w:t>шүкір</w:t>
        <w:br/>
        <w:t>Көрбақ - ешкіммен ара-</w:t>
        <w:br/>
        <w:t>ласпайтын адам</w:t>
        <w:br/>
        <w:t>Көрбан - корқау қасқыр</w:t>
        <w:br/>
        <w:t>Көрбілте - түсініксіз</w:t>
        <w:br/>
        <w:t>Көрдемше - некесіз ту-</w:t>
        <w:br/>
        <w:t>ылған бала</w:t>
        <w:br/>
        <w:t>Көр-жер - кәкір-шүкір</w:t>
        <w:br/>
        <w:t>Көркемші - оформитель</w:t>
        <w:br/>
        <w:t>Көрқап - көр қазушы</w:t>
        <w:br/>
        <w:t>Көрмәдее - сырттай</w:t>
        <w:br/>
        <w:t>(заочно)</w:t>
        <w:br/>
        <w:t>Көрпелдес - күпілдек</w:t>
        <w:br/>
        <w:t>Көрпеш - бірінші сортты</w:t>
        <w:br/>
        <w:t>ақ ұн</w:t>
        <w:br/>
        <w:t>Көрсетім - вид</w:t>
        <w:br/>
        <w:t>Көрсетінді - донос</w:t>
      </w:r>
    </w:p>
    <w:p>
      <w:r>
        <w:t>486</w:t>
        <w:br/>
        <w:t>Көртектеу - сескену,</w:t>
        <w:br/>
        <w:t>қаймығу</w:t>
        <w:br/>
        <w:t>Көрхана - кладбигце</w:t>
        <w:br/>
        <w:t>Көрхату - ұшты-күйлі</w:t>
        <w:br/>
        <w:t>жоқ болу</w:t>
        <w:br/>
        <w:t>Көршиқан - карбункул;</w:t>
        <w:br/>
        <w:t>фурункулез</w:t>
        <w:br/>
        <w:t>Көршік - қайықты басқа-</w:t>
        <w:br/>
        <w:t>рушы</w:t>
        <w:br/>
        <w:t>Көрім! - картина</w:t>
        <w:br/>
        <w:t>Көрім? - әдемі, сүйкімді</w:t>
        <w:br/>
        <w:t>Көсеу - шымшуяар, көсе-</w:t>
        <w:br/>
        <w:t>гіш</w:t>
        <w:br/>
        <w:t>Көстебек - крот</w:t>
        <w:br/>
        <w:t>Көсік - жеуге жарамды</w:t>
        <w:br/>
        <w:t>Дала өсімдігі</w:t>
        <w:br/>
        <w:t>Көтек - шошыну, танда-</w:t>
        <w:br/>
        <w:t>нумен байланысты әйелдер</w:t>
        <w:br/>
        <w:t>айтатын сөз</w:t>
        <w:br/>
        <w:t>Көтергі - рессора (арбы)</w:t>
        <w:br/>
        <w:t>Көтеу - геморрой</w:t>
        <w:br/>
        <w:t>Көтірә - оптом</w:t>
        <w:br/>
        <w:t>Көшім - шахмат, дойбы</w:t>
        <w:br/>
        <w:t>ойнындағы жүріс</w:t>
        <w:br/>
        <w:t>Кеөшетзар - рассадник</w:t>
        <w:br/>
        <w:t>Көшім - тақта ойында-</w:t>
        <w:br/>
        <w:t>рындағы жүріс</w:t>
        <w:br/>
        <w:t>Көшінді - мигрант</w:t>
        <w:br/>
        <w:t>Көшірме - выписка, ко-</w:t>
        <w:br/>
        <w:t>пия</w:t>
        <w:br/>
        <w:t>Көюмшан - аяғыш (сос-</w:t>
        <w:br/>
        <w:t>традательный)</w:t>
        <w:br/>
        <w:t>Көяз - шеголь, франт</w:t>
        <w:br/>
        <w:t>Крейге - внаем</w:t>
        <w:br/>
        <w:t>Крейкеш - возчик</w:t>
        <w:br/>
        <w:t>Криз - приступ</w:t>
        <w:br/>
        <w:t>Кром - судорога</w:t>
      </w:r>
    </w:p>
    <w:p>
      <w:r>
        <w:t>Куафер - шаштараз</w:t>
        <w:br/>
        <w:t>Қуба - дуло ружья</w:t>
        <w:br/>
        <w:t>Кулол - гончар</w:t>
        <w:br/>
        <w:t>Қаугөрік - керосин шам-</w:t>
        <w:br/>
        <w:t>ның лампасы</w:t>
        <w:br/>
        <w:t>Қауға - құдықтан су тар-</w:t>
        <w:br/>
        <w:t>татын ыдыс</w:t>
        <w:br/>
        <w:t>Қауашақ - науа тәрізді</w:t>
        <w:br/>
        <w:t>ыдыс :</w:t>
        <w:br/>
        <w:t>Қаудан - өткен жылғы</w:t>
        <w:br/>
        <w:t>құрғақ шөп (прошлогодняя</w:t>
        <w:br/>
        <w:t>сухая трава)</w:t>
        <w:br/>
        <w:t>Қауендер - жақсылық</w:t>
        <w:br/>
        <w:t>жасаушы (благодетель)</w:t>
        <w:br/>
        <w:t>Қаумал - заповедник</w:t>
        <w:br/>
        <w:t>Қауылдырық - қамыс-</w:t>
        <w:br/>
        <w:t>тың, құрақтың сабағы</w:t>
        <w:br/>
        <w:t>Қауымдастық - ассоциа-</w:t>
        <w:br/>
        <w:t>ция</w:t>
        <w:br/>
        <w:t>Қауымиет - обіцествен-</w:t>
        <w:br/>
        <w:t>ность</w:t>
        <w:br/>
        <w:t>Қауындық - қауын, қар-</w:t>
        <w:br/>
        <w:t>быз егетін жер</w:t>
        <w:br/>
        <w:t>Қауынқақ - тағам атауы</w:t>
        <w:br/>
        <w:t>Қауынқұрт - тағам атауы</w:t>
        <w:br/>
        <w:t>Қауырт - жедел түрде,</w:t>
        <w:br/>
        <w:t>қызу қимыл</w:t>
        <w:br/>
        <w:t>Қауыс - қараша айы</w:t>
        <w:br/>
        <w:t>Қауышу - қуанышпен</w:t>
        <w:br/>
        <w:t>жүздесу</w:t>
        <w:br/>
        <w:t>Қашақпыр - шегарядан</w:t>
        <w:br/>
        <w:t>адамды заңсыз өткізуші</w:t>
        <w:br/>
        <w:t>Қаша - изгородь, ограда</w:t>
        <w:br/>
        <w:t>Қашақ - қысыр сиыр</w:t>
        <w:br/>
        <w:t>Қашар - екі жасар сиыр</w:t>
        <w:br/>
        <w:t>Қашау - стамеска</w:t>
        <w:br/>
        <w:t>Қашқы - желаяқ (быс-</w:t>
        <w:br/>
        <w:t>троногий, способный спа-</w:t>
      </w:r>
    </w:p>
    <w:p>
      <w:r>
        <w:t>саться бегством)</w:t>
        <w:br/>
        <w:t>Қашқын - беглец</w:t>
        <w:br/>
        <w:t>Қашқыншы - беженец</w:t>
        <w:br/>
        <w:t>Қашы - дамба</w:t>
        <w:br/>
        <w:t>Қашыр - ұрғашы есек</w:t>
        <w:br/>
        <w:t>442</w:t>
        <w:br/>
        <w:t>Қашыртқы - арықтын,</w:t>
        <w:br/>
        <w:t>каналдың бір саласы</w:t>
        <w:br/>
        <w:t>Қашырым - қойды қол-</w:t>
        <w:br/>
        <w:t>дан ұрықтандыру</w:t>
        <w:br/>
        <w:t>Қаяққа - қай жаққа</w:t>
        <w:br/>
        <w:t>(куда)</w:t>
        <w:br/>
        <w:t>Қаяқта - қай жақта (где)</w:t>
        <w:br/>
        <w:t>Қаяқтағы - қай жақтағы</w:t>
        <w:br/>
        <w:t>Қәпәз - тор (клетка для</w:t>
        <w:br/>
        <w:t>птиц)</w:t>
        <w:br/>
        <w:t>Қезилма - қазба байлық</w:t>
        <w:br/>
        <w:t>(ископаемое)</w:t>
        <w:br/>
        <w:t>Қиғақ - музыкалық ысқы</w:t>
        <w:br/>
        <w:t>Қилану - тяжело пере-</w:t>
        <w:br/>
        <w:t>живать</w:t>
        <w:br/>
        <w:t>Қиләш - укроп</w:t>
        <w:br/>
        <w:t>Қиман - шужык из киш-</w:t>
        <w:br/>
        <w:t>ки коровы</w:t>
        <w:br/>
        <w:t>Қимар - құмар ойын</w:t>
        <w:br/>
        <w:t>(азартная игра)</w:t>
        <w:br/>
        <w:t>Қимая - біреуге пана бо-</w:t>
        <w:br/>
        <w:t>лушы</w:t>
        <w:br/>
        <w:t>Қимық - заноза</w:t>
        <w:br/>
        <w:t>Қимылсыздық - акине-</w:t>
        <w:br/>
        <w:t>зия</w:t>
        <w:br/>
        <w:t>Қирағат - крушение</w:t>
        <w:br/>
        <w:t>Қиранды - развалина</w:t>
        <w:br/>
        <w:t>Қита - құрлық (материк,</w:t>
        <w:br/>
        <w:t>континент)</w:t>
        <w:br/>
        <w:t>Қитүғыр - неуживаюший</w:t>
        <w:br/>
        <w:t>Қича - горчица</w:t>
        <w:br/>
        <w:t>Қиықша - қиык етің май-</w:t>
      </w:r>
    </w:p>
    <w:p>
      <w:r>
        <w:t>ға пісірген нан</w:t>
        <w:br/>
        <w:t>Қиыс - композиция</w:t>
        <w:br/>
        <w:t>Қиттай - құртымдай</w:t>
        <w:br/>
        <w:t>Қияқ - смычок</w:t>
        <w:br/>
        <w:t>Қиялгер - арманшыл,</w:t>
        <w:br/>
        <w:t>қиялшыл</w:t>
        <w:br/>
        <w:t>Қиямпұрыс - сыңар езу,</w:t>
        <w:br/>
        <w:t>қасарыспа</w:t>
        <w:br/>
        <w:t>Қияпат - сыртқы түрі</w:t>
        <w:br/>
        <w:t>Қияс - аналогия</w:t>
        <w:br/>
        <w:t>Қобай - жәшік</w:t>
        <w:br/>
        <w:t>Қобақ - кубанка</w:t>
        <w:br/>
        <w:t>Қоғамдастық - сообіцество</w:t>
        <w:br/>
        <w:t>Қодыға - архардың төлі</w:t>
        <w:br/>
        <w:t>Қодық - құланның құ-</w:t>
        <w:br/>
        <w:t>лыны</w:t>
        <w:br/>
        <w:t>Қодықтау - құланның құ-</w:t>
        <w:br/>
        <w:t>лындауы</w:t>
        <w:br/>
        <w:t>Қодыраң - өткен жылғы</w:t>
        <w:br/>
        <w:t>егістің орнына шыққан би-</w:t>
        <w:br/>
        <w:t>Дай</w:t>
        <w:br/>
        <w:t>Қож - пплак</w:t>
        <w:br/>
        <w:t>Қожалық - ауыл снар-</w:t>
        <w:br/>
        <w:t>уашылық ұйымы (хозяйст-</w:t>
        <w:br/>
        <w:t>во)</w:t>
        <w:br/>
        <w:t>Қожбандай - өте үлкен</w:t>
        <w:br/>
        <w:t>Қоза - мақта өсімдігі</w:t>
        <w:br/>
        <w:t>Қозақ - боз тоқитын</w:t>
        <w:br/>
        <w:t>өрмек</w:t>
        <w:br/>
        <w:t>Қозға - маралдың бұзауы</w:t>
        <w:br/>
        <w:t>Қозғағыш - двигатель</w:t>
        <w:br/>
        <w:t>Қозғалтқыш - движитель</w:t>
        <w:br/>
        <w:t>Қойғасын - қойғаннан соң</w:t>
        <w:br/>
        <w:t>Қоймек - қой асығы</w:t>
        <w:br/>
        <w:t>Қойтентек - қойдың ай-</w:t>
        <w:br/>
        <w:t>налма ауруы</w:t>
      </w:r>
    </w:p>
    <w:p>
      <w:r>
        <w:t>Қойылым - постановка</w:t>
        <w:br/>
        <w:t>Қоқан - балықты жіпке</w:t>
        <w:br/>
        <w:t>тізіп, суға малып қоятын</w:t>
        <w:br/>
        <w:t>құрал</w:t>
        <w:br/>
        <w:t>Қоқыр - мусор</w:t>
        <w:br/>
        <w:t>Қоқырсауыт - яшцик для</w:t>
        <w:br/>
        <w:t>мусора</w:t>
        <w:br/>
        <w:t>Қоламта - мөр</w:t>
        <w:br/>
        <w:t>Қолаң - жуан арқан</w:t>
        <w:br/>
        <w:t>Қолбау - бесіктің қол-</w:t>
        <w:br/>
        <w:t>тартпасы</w:t>
        <w:br/>
        <w:t>Қолдап - қолмен ұстап</w:t>
        <w:br/>
        <w:t>Қолдасу - кол беріп</w:t>
        <w:br/>
        <w:t>амандасу</w:t>
        <w:br/>
        <w:t>Қолдаухат - ходатайство</w:t>
        <w:br/>
        <w:t>Қолеандық - чемодан</w:t>
        <w:br/>
        <w:t>Қолтаңба - автограф</w:t>
        <w:br/>
        <w:t>Қолтаян - перима</w:t>
        <w:br/>
        <w:t>Қолтерім - мақтаны қол-</w:t>
        <w:br/>
        <w:t>мен теру</w:t>
        <w:br/>
        <w:t>Қолтума - искусственный</w:t>
        <w:br/>
        <w:t>Қолтырауын - крокодил</w:t>
        <w:br/>
        <w:t>Қолхат - расписка</w:t>
        <w:br/>
        <w:t>Қолшатыр - зонтик</w:t>
        <w:br/>
        <w:t>Қолшығыр - колворот</w:t>
        <w:br/>
        <w:t>Қомаш - қуырған бидай</w:t>
        <w:br/>
        <w:t>(зажаренная пшеница)</w:t>
        <w:br/>
        <w:t>Қонақжай - гостиная</w:t>
        <w:br/>
        <w:t>Қонақтау - қонақ болу</w:t>
        <w:br/>
        <w:t>Қонақхана - шағын қо-</w:t>
        <w:br/>
        <w:t>нақ үйі</w:t>
        <w:br/>
        <w:t>Қоналқа - қонатын жер</w:t>
        <w:br/>
        <w:t>Қоналғы - қонатын үй</w:t>
        <w:br/>
        <w:t>(ночевка)</w:t>
        <w:br/>
        <w:t>Қонау - ат жарысындағы</w:t>
        <w:br/>
        <w:t>ең алыс қашықтық</w:t>
        <w:br/>
        <w:t>Қондырғы - установка</w:t>
      </w:r>
    </w:p>
    <w:p>
      <w:r>
        <w:t>Қондырма - надстройка</w:t>
        <w:br/>
        <w:t>Қонжық - аюдың баласы</w:t>
        <w:br/>
        <w:t>(медвежонок)</w:t>
        <w:br/>
        <w:t>Қоныетой - новоселье</w:t>
        <w:br/>
        <w:t>Қопа - заросли камыша</w:t>
        <w:br/>
        <w:t>и куги</w:t>
        <w:br/>
        <w:t>Қопақ - қоғалы, қамыс-</w:t>
        <w:br/>
        <w:t>ты батпақ</w:t>
        <w:br/>
        <w:t>Қопақар - кубок</w:t>
        <w:br/>
        <w:t>Қопсау - қопсыған, бос,</w:t>
        <w:br/>
        <w:t>борпылдақ</w:t>
        <w:br/>
        <w:t>Қораба! - айранды ұйы-</w:t>
        <w:br/>
        <w:t>тып, көже ашытуға арнал-</w:t>
        <w:br/>
        <w:t>ған сарқын</w:t>
        <w:br/>
        <w:t>Қораба? - сусын құйып</w:t>
        <w:br/>
        <w:t>сақтайтын ыдыс</w:t>
        <w:br/>
        <w:t>443</w:t>
        <w:br/>
        <w:t>Кәбиса - високосный год</w:t>
        <w:br/>
        <w:t>Кәд - саңырауқұлақ</w:t>
        <w:br/>
        <w:t>Кәделеу - әдейіліп арнау</w:t>
        <w:br/>
        <w:t>Кәдесый - сувенир</w:t>
        <w:br/>
        <w:t>Кәдік - сезікті күмән</w:t>
        <w:br/>
        <w:t>Кәзима - термос</w:t>
        <w:br/>
        <w:t>Кәзнек - үйдің іргетасы</w:t>
        <w:br/>
        <w:t>Кәйза - грядка</w:t>
        <w:br/>
        <w:t>Кәккүн - паводок</w:t>
        <w:br/>
        <w:t>Кәкір- шиеленіс</w:t>
        <w:br/>
        <w:t>Кәл- буйвол</w:t>
        <w:br/>
        <w:t>Кәлам - речь</w:t>
        <w:br/>
        <w:t>Кәланар - вишня</w:t>
        <w:br/>
        <w:t>Кәлла - бас (голова)</w:t>
        <w:br/>
        <w:t>Кәлтек! - жеңіл қол арба</w:t>
        <w:br/>
        <w:t>Кәлтек? - заттың орнық-</w:t>
        <w:br/>
        <w:t>ты тұруы үшін астына қоя-</w:t>
        <w:br/>
        <w:t>тын тіреу ағаш</w:t>
      </w:r>
    </w:p>
    <w:p>
      <w:r>
        <w:t>Кәміл - жетік (в совер-</w:t>
        <w:br/>
        <w:t>шенетве)</w:t>
        <w:br/>
        <w:t>Кәнзия - копилка</w:t>
        <w:br/>
        <w:t>Кәнизак - тұтқын қыз</w:t>
        <w:br/>
        <w:t>Кәң - мұржасы еденнің</w:t>
        <w:br/>
        <w:t>астынан өтетін ошақ</w:t>
        <w:br/>
        <w:t>Кәпә - шалаш</w:t>
        <w:br/>
        <w:t>Кәпрею - мастану (ава-</w:t>
        <w:br/>
        <w:t>ниться, зазнаться)</w:t>
        <w:br/>
        <w:t>Кәпіжоқ - шаруасы жоқ</w:t>
        <w:br/>
        <w:t>Кәргөр - күзетші</w:t>
        <w:br/>
        <w:t>Кәре - рақаттану</w:t>
        <w:br/>
        <w:t>Кәркәдан - (зоол.) носорог</w:t>
        <w:br/>
        <w:t>Кәрлен - сырлы үлкен</w:t>
        <w:br/>
        <w:t>кесе</w:t>
        <w:br/>
        <w:t>Кәрхана - мастерская</w:t>
        <w:br/>
        <w:t>Кәріз - канализация</w:t>
        <w:br/>
        <w:t>Кәс- субьект, некий</w:t>
        <w:br/>
        <w:t>Кәсек - рама</w:t>
        <w:br/>
        <w:t>Кәеф - көңіл-күйі (нас-</w:t>
        <w:br/>
        <w:t>троение)</w:t>
        <w:br/>
        <w:t>Кәсіпкер - предпринима-</w:t>
        <w:br/>
        <w:t>тель</w:t>
        <w:br/>
        <w:t>482</w:t>
        <w:br/>
        <w:t>Кәсіпкерлік - предпри-</w:t>
        <w:br/>
        <w:t>нимательство й</w:t>
        <w:br/>
        <w:t>Кәсіпқой - профессионал</w:t>
        <w:br/>
        <w:t>Кәтек - тауық қора</w:t>
        <w:br/>
        <w:t>Кәтиб - секретарь</w:t>
        <w:br/>
        <w:t>Кәтта- аса көрікті (боль-</w:t>
        <w:br/>
        <w:t>шой, знатный)</w:t>
        <w:br/>
        <w:t>Кәуап - шашлық</w:t>
        <w:br/>
        <w:t>Кәуапшы - шашлычник</w:t>
        <w:br/>
        <w:t>Кәукелектеу - құрақ ұшу,</w:t>
        <w:br/>
        <w:t>жарамсақтану</w:t>
        <w:br/>
        <w:t>Кәуілдесу - гу-гу етіп</w:t>
        <w:br/>
        <w:t>сөйлесу</w:t>
        <w:br/>
        <w:t>Кәшпият - открытие, изо-</w:t>
        <w:br/>
        <w:t>бретение</w:t>
        <w:br/>
        <w:t>Кәшел - шөп шабатын</w:t>
      </w:r>
    </w:p>
    <w:p>
      <w:r>
        <w:t>машина</w:t>
        <w:br/>
        <w:t>Кебап - майдалап пісір-</w:t>
        <w:br/>
        <w:t>ген шашлық</w:t>
        <w:br/>
        <w:t>Кебеже - сервант</w:t>
        <w:br/>
        <w:t>Кебен - маядан көлемді-</w:t>
        <w:br/>
        <w:t>рек үйілген шөп</w:t>
        <w:br/>
        <w:t>Кебір - солончак</w:t>
        <w:br/>
        <w:t>Кебіс - галош</w:t>
        <w:br/>
        <w:t>Кегей - спица (колеса)</w:t>
        <w:br/>
        <w:t>Кегір - қасқалдақтың ба-</w:t>
        <w:br/>
        <w:t>лапаны</w:t>
        <w:br/>
        <w:t>Кеден - таможня</w:t>
        <w:br/>
        <w:t>Кеденші - таможник</w:t>
        <w:br/>
        <w:t>Кеж- қырсық мінезді</w:t>
        <w:br/>
        <w:t>Кежандар - еркек үйрек</w:t>
        <w:br/>
        <w:t>Кежеге - бас сүйектің</w:t>
        <w:br/>
        <w:t>желке тұсы</w:t>
        <w:br/>
        <w:t>Кежек - үйректің еркегі</w:t>
        <w:br/>
        <w:t>Кежім - ат жабуы</w:t>
        <w:br/>
        <w:t>Кезнар - қаспақ інген</w:t>
        <w:br/>
        <w:t>мен үлектің ұрпағы</w:t>
        <w:br/>
        <w:t>Кежеңке - телохранитель</w:t>
        <w:br/>
        <w:t>Кежір - ешнәрсеге мойны</w:t>
        <w:br/>
        <w:t>жар бермейтін тоңмойын</w:t>
        <w:br/>
        <w:t>Қоразбоз - әтештердің</w:t>
        <w:br/>
        <w:t>төбелесін тамашалаушы</w:t>
        <w:br/>
        <w:t>Қорамсақ - патронтазқ</w:t>
        <w:br/>
        <w:t>Қорғаншы - опекун</w:t>
        <w:br/>
        <w:t>Қорғанышсыздық - аре-</w:t>
        <w:br/>
        <w:t>активность</w:t>
        <w:br/>
        <w:t>Қорен - ас талғамайтын</w:t>
        <w:br/>
        <w:t>(неразборчиный в пише)</w:t>
        <w:br/>
        <w:t>Қорешән - (зоол.) гиена</w:t>
        <w:br/>
        <w:t>Қормал - егінді, малды</w:t>
        <w:br/>
        <w:t>күзететін адам</w:t>
        <w:br/>
        <w:t>Қорра - гадание</w:t>
      </w:r>
    </w:p>
    <w:p>
      <w:r>
        <w:t>Қоррашы - балшы (га-</w:t>
        <w:br/>
        <w:t>далыцик)</w:t>
        <w:br/>
        <w:t>Қорықтық - қой сүтіне</w:t>
        <w:br/>
        <w:t>қыздырған тас салып пісір-</w:t>
        <w:br/>
        <w:t>ген тағам</w:t>
        <w:br/>
        <w:t>Қорықша - заказник</w:t>
        <w:br/>
        <w:t>Қорықшы - қорушы, кү-</w:t>
        <w:br/>
        <w:t>зетші</w:t>
        <w:br/>
        <w:t>Қорым - некрополь</w:t>
        <w:br/>
        <w:t>Қосағалы - орнықты, бай-</w:t>
        <w:br/>
        <w:t>салды</w:t>
        <w:br/>
        <w:t>Қосарлама - вкладка</w:t>
        <w:br/>
        <w:t>Қосарлас - синхронды</w:t>
        <w:br/>
        <w:t>Қосарлы - дублет</w:t>
        <w:br/>
        <w:t>Қосқұлақ - барашка</w:t>
        <w:br/>
        <w:t>Қосөрісті - диполь</w:t>
        <w:br/>
        <w:t>Қоспақ - інген мен үлек-</w:t>
        <w:br/>
        <w:t>тен туылған будан</w:t>
        <w:br/>
        <w:t>Қостілділік - двуязычие</w:t>
        <w:br/>
        <w:t>Қосылма - слагаемое</w:t>
        <w:br/>
        <w:t>Қосылым - комплекс</w:t>
        <w:br/>
        <w:t>Қосылыс - соединение</w:t>
        <w:br/>
        <w:t>Қосым - интеграл</w:t>
        <w:br/>
        <w:t>Қосымта - добавка, при-</w:t>
        <w:br/>
        <w:t>бавка</w:t>
        <w:br/>
        <w:t>Қосын! - эскпедиция</w:t>
        <w:br/>
        <w:t>Қосын? - дивизия</w:t>
        <w:br/>
        <w:t>Қотаз - буйвол</w:t>
        <w:br/>
        <w:t>444</w:t>
        <w:br/>
        <w:t>Қотан - бір бөлек ауыл</w:t>
        <w:br/>
        <w:t>Қошақ - әннің өлеңі (сти-</w:t>
        <w:br/>
        <w:t>хотворение, служапшцее текс-</w:t>
        <w:br/>
        <w:t>том для пения)</w:t>
        <w:br/>
        <w:t>Қошал - куянып риза болу</w:t>
        <w:br/>
        <w:t>Қошауыз - үні құлақ-</w:t>
        <w:br/>
        <w:t>қа жағымды (обладаюший</w:t>
        <w:br/>
        <w:t>приятным голосом)</w:t>
        <w:br/>
        <w:t>Қошкей - желание</w:t>
        <w:br/>
        <w:t>Қоянжырық - заячая губа</w:t>
        <w:br/>
        <w:t>Қоянхана - коян үшін</w:t>
        <w:br/>
        <w:t>тастан қаланған үй</w:t>
      </w:r>
    </w:p>
    <w:p>
      <w:r>
        <w:t>Қояншық - эпилепсия</w:t>
        <w:br/>
        <w:t>Қушыкеш - қу тілді,</w:t>
        <w:br/>
        <w:t>күлдіргі</w:t>
        <w:br/>
        <w:t>Қуыну - іздену, өз хұқы-</w:t>
        <w:br/>
        <w:t>ғын қорғау</w:t>
        <w:br/>
        <w:t>Қуыным - ИСК</w:t>
        <w:br/>
        <w:t>Қуырмаш - еттен, балық-</w:t>
        <w:br/>
        <w:t>тан қуырып жасаған тағам</w:t>
        <w:br/>
        <w:t>Құбадүмбіл - орташа,</w:t>
        <w:br/>
        <w:t>жетер-жетпес жағдайда</w:t>
        <w:br/>
        <w:t>Құбарлан - құмай тазы</w:t>
        <w:br/>
        <w:t>Құбыланама - компос</w:t>
        <w:br/>
        <w:t>Құбыр! - колонка</w:t>
        <w:br/>
        <w:t>Құбыр” - труба</w:t>
        <w:br/>
        <w:t>Құдыр - қабарға</w:t>
        <w:br/>
        <w:t>Құжат - документ</w:t>
        <w:br/>
        <w:t>Құжаттам - документа-</w:t>
        <w:br/>
        <w:t>ционное обеспечение</w:t>
        <w:br/>
        <w:t>Құжран - кафедра</w:t>
        <w:br/>
        <w:t>Құжыр - билік, әкімдік</w:t>
        <w:br/>
        <w:t>Құжыра! - мінбе (три-</w:t>
        <w:br/>
        <w:t>буна)</w:t>
        <w:br/>
        <w:t>Құжыра? - кафедра</w:t>
        <w:br/>
        <w:t>Құздама -- ревматизм</w:t>
        <w:br/>
        <w:t>Қызылжеғі - красная</w:t>
        <w:br/>
        <w:t>волчанка</w:t>
        <w:br/>
        <w:t>Құзыр - полномочие</w:t>
        <w:br/>
        <w:t>Құзырет - компетенция</w:t>
        <w:br/>
        <w:t>Ломса - икемсіз (неук-</w:t>
        <w:br/>
        <w:t>люжий)</w:t>
        <w:br/>
        <w:t>Лонқа - банка</w:t>
        <w:br/>
        <w:t>Лопар - томарымен құла-</w:t>
        <w:br/>
        <w:t>ған жуан ағаш</w:t>
        <w:br/>
        <w:t>ота - налим</w:t>
        <w:br/>
        <w:t>Лохан - икемсіз (непово-</w:t>
        <w:br/>
        <w:t>ротливый)</w:t>
        <w:br/>
        <w:t>Ләкет - үлкен пышақ</w:t>
        <w:br/>
        <w:t>Лоөңгә - орамал (полотен-</w:t>
        <w:br/>
        <w:t>це)</w:t>
        <w:br/>
        <w:t>Лұғат - сөздік (словарь)</w:t>
        <w:br/>
        <w:t>М..ва -- ағарту (пюс-</w:t>
        <w:br/>
        <w:t>вешение)</w:t>
        <w:br/>
        <w:t>Маарифші - ағартушы</w:t>
        <w:br/>
        <w:t>(просветитель)</w:t>
        <w:br/>
        <w:t>Мааш - жалақы (оклад</w:t>
        <w:br/>
        <w:t>жалование) :</w:t>
        <w:br/>
        <w:t>Маблағ - сумма</w:t>
      </w:r>
    </w:p>
    <w:p>
      <w:r>
        <w:t>Мавнығу - еліктеу (увле-</w:t>
        <w:br/>
        <w:t>каться)</w:t>
        <w:br/>
        <w:t>Мағгаш - пинцет</w:t>
        <w:br/>
        <w:t>Мағара - үңгір (петцера,</w:t>
        <w:br/>
        <w:t>грот)</w:t>
        <w:br/>
        <w:t>Мағдан - руда</w:t>
        <w:br/>
        <w:t>Мағдыр- күш-қуат; мән-</w:t>
        <w:br/>
        <w:t>мағына</w:t>
        <w:br/>
        <w:t>Мағзам - аса құрметті</w:t>
        <w:br/>
        <w:t>ұлық</w:t>
        <w:br/>
        <w:t>Мағзан - поднал</w:t>
        <w:br/>
        <w:t>Мағзұм - молданың ұлы</w:t>
        <w:br/>
        <w:t>Мағриф - күнбатыс (за-</w:t>
        <w:br/>
        <w:t>пал)</w:t>
        <w:br/>
        <w:t>Мағұрлану - риза болу</w:t>
        <w:br/>
        <w:t>Мағыз - нағыз қоюы,</w:t>
        <w:br/>
        <w:t>қайнағаннан қалғаны</w:t>
        <w:br/>
        <w:t>Мадди - материально</w:t>
        <w:br/>
        <w:t>ПЛұғатшы - сөздікті,</w:t>
        <w:br/>
        <w:t>лексикограф</w:t>
        <w:br/>
        <w:t>Лұғатшылық - лексиког-</w:t>
        <w:br/>
        <w:t>рафия</w:t>
        <w:br/>
        <w:t>Аұтфи - асыранды бала</w:t>
        <w:br/>
        <w:t>Лыбыр - тараторка, ноз-</w:t>
        <w:br/>
        <w:t>держанный на язык</w:t>
        <w:br/>
        <w:t>Лютфен - пожалуйста</w:t>
        <w:br/>
        <w:t>Дюәс - сифлис</w:t>
        <w:br/>
        <w:t>ЖЛяпа - ядро</w:t>
        <w:br/>
        <w:t>Яяпалы - ядровый</w:t>
        <w:br/>
        <w:t>Ляштит - чепуха, вздор</w:t>
        <w:br/>
        <w:t>Мадақтау - шаш бауын</w:t>
        <w:br/>
        <w:t>көтеру</w:t>
        <w:br/>
        <w:t>Мадхал - подьезд</w:t>
        <w:br/>
        <w:t>Мажал - күш-қайрат</w:t>
        <w:br/>
        <w:t>Мажара - инцидент,</w:t>
        <w:br/>
        <w:t>авантюра</w:t>
        <w:br/>
        <w:t>Мажарашы - авантю-</w:t>
        <w:br/>
        <w:t>рист</w:t>
      </w:r>
    </w:p>
    <w:p>
      <w:r>
        <w:t>Мажұн - паста</w:t>
        <w:br/>
        <w:t>Мажырау - бей-жай болу</w:t>
        <w:br/>
        <w:t>Мазғал - бойнидца</w:t>
        <w:br/>
        <w:t>Маздақ - факел</w:t>
        <w:br/>
        <w:t>Мазаң - мазасыз</w:t>
        <w:br/>
        <w:t>Мазар - қабір, мола</w:t>
        <w:br/>
        <w:t>Мазлұм - текке зұлым-</w:t>
        <w:br/>
        <w:t>дыққа ұшыраған момын</w:t>
        <w:br/>
        <w:t>жан</w:t>
        <w:br/>
        <w:t>Мазмұндама - коммюни-</w:t>
        <w:br/>
        <w:t>ке</w:t>
        <w:br/>
        <w:t>Майгүл - (бот.) Лютик</w:t>
        <w:br/>
        <w:t>Майек - қалың жас ішөп</w:t>
        <w:br/>
        <w:t>Майдангер - соғысқа қа-</w:t>
        <w:br/>
        <w:t>тысушы (фронтовик)</w:t>
        <w:br/>
        <w:t>Майқан - кірпіш кепті-</w:t>
        <w:br/>
        <w:t>ретін алаң</w:t>
        <w:br/>
        <w:t>449</w:t>
        <w:br/>
        <w:t>Қырқай - түгелімен, жап-</w:t>
        <w:br/>
        <w:t>пай</w:t>
        <w:br/>
        <w:t>Қырқын - күң</w:t>
        <w:br/>
        <w:t>Қырма - мал соятын жер</w:t>
        <w:br/>
        <w:t>Қырнақ - гравюра</w:t>
        <w:br/>
        <w:t>Қырнақшы - гравер</w:t>
        <w:br/>
        <w:t>Қыртпыш - бойы аласа,</w:t>
        <w:br/>
        <w:t>тапал адам</w:t>
        <w:br/>
        <w:t>Қырыққы - шөпті майда-</w:t>
        <w:br/>
        <w:t>лап, қырқып беретін құрал</w:t>
        <w:br/>
        <w:t>Қырымназ - әсемкой</w:t>
        <w:br/>
        <w:t>Қырыш - акула</w:t>
        <w:br/>
        <w:t>Қысаға - түйенің қышы-</w:t>
        <w:br/>
        <w:t>ма ауруы</w:t>
        <w:br/>
        <w:t>Қысау - қыспаққа алып</w:t>
        <w:br/>
        <w:t>зорлау</w:t>
        <w:br/>
        <w:t>Д.ғаз - ет, сүт сақ-</w:t>
        <w:br/>
        <w:t>тайтын салқын жай</w:t>
        <w:br/>
        <w:t>Лабзам - жел сөз, қауе-</w:t>
        <w:br/>
        <w:t>сет</w:t>
        <w:br/>
        <w:t>Лаблабы - бурак</w:t>
      </w:r>
    </w:p>
    <w:p>
      <w:r>
        <w:t>Лабыр - якорь</w:t>
        <w:br/>
        <w:t>Лавза - дәмсіз (невкусный)</w:t>
        <w:br/>
        <w:t>Лағыл - рубин</w:t>
        <w:br/>
        <w:t>Лағым - жер асты жолы</w:t>
        <w:br/>
        <w:t>(подземный ход; подкоп)</w:t>
        <w:br/>
        <w:t>Лағымшы - подкошцик,</w:t>
        <w:br/>
        <w:t>минер, сапер</w:t>
        <w:br/>
        <w:t>Лажы - эмал</w:t>
        <w:br/>
        <w:t>Лазы - қара бұрыш</w:t>
        <w:br/>
        <w:t>.Лазигүл - (бот.) Салвия</w:t>
        <w:br/>
        <w:t>Лазым - жөн, дұрыс</w:t>
        <w:br/>
        <w:t>Лайбали - фамильярный</w:t>
        <w:br/>
        <w:t>Лайқат - лайықты, сай</w:t>
        <w:br/>
        <w:t>Лақап - псевдоним</w:t>
        <w:br/>
        <w:t>Лақат - кабірдің түбінде-</w:t>
        <w:br/>
        <w:t>гі ақым</w:t>
        <w:br/>
        <w:t>Қысқаш - шоқ қысқыш</w:t>
        <w:br/>
        <w:t>Қыстақ - қыстау</w:t>
        <w:br/>
        <w:t>Қыстырма - вкладыш</w:t>
        <w:br/>
        <w:t>Қысырпая - бұрын егін</w:t>
        <w:br/>
        <w:t>салып, тыңаюда тұрған жер</w:t>
        <w:br/>
        <w:t>Қытлық жыл - неура-</w:t>
        <w:br/>
        <w:t>жайный год</w:t>
        <w:br/>
        <w:t>Қыш - шикі кірпіші</w:t>
        <w:br/>
        <w:t>Қыпшптыл - задор</w:t>
        <w:br/>
        <w:t>Қыша - горчица</w:t>
        <w:br/>
        <w:t>Қышыр - аңның табаны</w:t>
        <w:br/>
        <w:t>Қышқыру - қатты айғай-</w:t>
        <w:br/>
        <w:t>лау</w:t>
        <w:br/>
        <w:t>Қышырлы - тегеурінді</w:t>
        <w:br/>
        <w:t>Лаққы - клоун</w:t>
        <w:br/>
        <w:t>Лақса! - қартайған адам</w:t>
        <w:br/>
        <w:t>Лақса? - ескі-құсқы бұйым</w:t>
        <w:br/>
        <w:t>Лаксенде - барахло</w:t>
        <w:br/>
        <w:t>Лал - немой</w:t>
        <w:br/>
        <w:t>Лала - лилия, тюльпан</w:t>
        <w:br/>
        <w:t>Лалқар - глухонемой</w:t>
        <w:br/>
        <w:t>Лаллазар - цветник</w:t>
        <w:br/>
        <w:t>Лаллық - немота</w:t>
        <w:br/>
        <w:t>Лалма - қаңғыбас (бро-</w:t>
        <w:br/>
        <w:t>дяга)</w:t>
        <w:br/>
        <w:t>Лаңкес - терроршы</w:t>
      </w:r>
    </w:p>
    <w:p>
      <w:r>
        <w:t>Лаңкестік - терроршыл-</w:t>
        <w:br/>
        <w:t>дық</w:t>
        <w:br/>
        <w:t>Лапа - ботқа (капа)</w:t>
        <w:br/>
        <w:t>Лапас - албар, ықтырма</w:t>
        <w:br/>
        <w:t>Лапкөй - өтірікке кұмар,</w:t>
        <w:br/>
        <w:t>өтірік айтқыш</w:t>
        <w:br/>
        <w:t>Лапқой - бос сөзді мыл-</w:t>
        <w:br/>
        <w:t>жың</w:t>
        <w:br/>
        <w:t>Лаптау - сырлау</w:t>
        <w:br/>
        <w:t>447</w:t>
        <w:br/>
        <w:t>Құрынған - құрып біткен</w:t>
        <w:br/>
        <w:t>Құстах - наглый</w:t>
        <w:br/>
        <w:t>Құсхана - құс фермасы</w:t>
        <w:br/>
        <w:t>Құсшы - птицевод</w:t>
        <w:br/>
        <w:t>Құсшылық - птицеводство</w:t>
        <w:br/>
        <w:t>Құтби - полярный</w:t>
        <w:br/>
        <w:t>Құтан - аист</w:t>
        <w:br/>
        <w:t>Құтпан - отардағы киелі</w:t>
        <w:br/>
        <w:t>қой</w:t>
        <w:br/>
        <w:t>Құтып - полюс</w:t>
        <w:br/>
        <w:t>Құтырма - бешенство</w:t>
        <w:br/>
        <w:t>Құшнаш! - бал ашатын</w:t>
        <w:br/>
        <w:t>әйел</w:t>
        <w:br/>
        <w:t>Құшнаш? - молданың</w:t>
        <w:br/>
        <w:t>әйелі (жена мулды)</w:t>
        <w:br/>
        <w:t>Құяң - радикулит</w:t>
        <w:br/>
        <w:t>Құюшы - литейшик</w:t>
        <w:br/>
        <w:t>Құяш - күн (солнце)</w:t>
        <w:br/>
        <w:t>Қыжалат - тапшылық,</w:t>
        <w:br/>
        <w:t>жетіспеушілік</w:t>
        <w:br/>
        <w:t>Қыжалатсыну - тапшы-</w:t>
        <w:br/>
        <w:t>лық көру, керексіну</w:t>
        <w:br/>
        <w:t>Қыжым - (мата атауы)</w:t>
        <w:br/>
        <w:t>плюш</w:t>
        <w:br/>
        <w:t>Қызалақ - қыз бала (де-</w:t>
      </w:r>
    </w:p>
    <w:p>
      <w:r>
        <w:t>вочка)</w:t>
        <w:br/>
        <w:t>Қызамық - скарлетина</w:t>
        <w:br/>
        <w:t>Қызан - помидор</w:t>
        <w:br/>
        <w:t>Қызанақ - помидор</w:t>
        <w:br/>
        <w:t>Қызғанақ - томат</w:t>
        <w:br/>
        <w:t>Қызқай - қыз бала (де-</w:t>
        <w:br/>
        <w:t>вочка)</w:t>
        <w:br/>
        <w:t>Қызметтеу - қызмет істеу</w:t>
        <w:br/>
        <w:t>Қызталақ - қызынды</w:t>
        <w:br/>
        <w:t>ұрайын</w:t>
        <w:br/>
        <w:t>Қызтеке - гермофродит</w:t>
        <w:br/>
        <w:t>Қызықшы - күлдіргіш</w:t>
        <w:br/>
        <w:t>(балагур, комик)</w:t>
        <w:br/>
        <w:t>Қызылдау -</w:t>
        <w:br/>
        <w:t>ұшыру</w:t>
        <w:br/>
        <w:t>446</w:t>
        <w:br/>
        <w:t>бидайды</w:t>
        <w:br/>
        <w:t>Қызылшыл - ет құмар</w:t>
        <w:br/>
        <w:t>(человек, который любит</w:t>
        <w:br/>
        <w:t>мясо)</w:t>
        <w:br/>
        <w:t>Қылау! - шаш түйреуіш</w:t>
        <w:br/>
        <w:t>Қылау” - бұзау ауруы</w:t>
        <w:br/>
        <w:t>Қылқа - жүні сыртында-</w:t>
        <w:br/>
        <w:t>ғы тон</w:t>
        <w:br/>
        <w:t>Қылтамақ - рак</w:t>
        <w:br/>
        <w:t>Қылтамыр - капилляр</w:t>
        <w:br/>
        <w:t>Қылышабау - портупея</w:t>
        <w:br/>
        <w:t>Қымқап - мата атауы</w:t>
        <w:br/>
        <w:t>Қымсыз - жұмыс істеуге</w:t>
        <w:br/>
        <w:t>ынтасыз</w:t>
        <w:br/>
        <w:t>Қымыздау - қымыз ішу</w:t>
        <w:br/>
        <w:t>Қымызхана - қымыз</w:t>
        <w:br/>
        <w:t>ішетін асхана</w:t>
        <w:br/>
        <w:t>Қымызшы - қымыз са-</w:t>
        <w:br/>
        <w:t>тушы</w:t>
        <w:br/>
        <w:t>Қымыран - су қосып пі-</w:t>
        <w:br/>
        <w:t>сіретін сүт</w:t>
        <w:br/>
        <w:t>Қынңбау - селт етпеу</w:t>
        <w:br/>
        <w:t>Қыңу - сескену, имену</w:t>
        <w:br/>
        <w:t>Қыпылықтау - жыпы-</w:t>
        <w:br/>
        <w:t>лықтау</w:t>
        <w:br/>
        <w:t>Қынап - футляр (для</w:t>
        <w:br/>
        <w:t>оружия)</w:t>
      </w:r>
    </w:p>
    <w:p>
      <w:r>
        <w:t>Қыны- ножы</w:t>
        <w:br/>
        <w:t>Қыңбау - бүлк етпеу,</w:t>
        <w:br/>
        <w:t>былқ етпеу</w:t>
        <w:br/>
        <w:t>Қырақ - дальнозоркость</w:t>
        <w:br/>
        <w:t>Қыранот - папоротник</w:t>
        <w:br/>
        <w:t>Қышрбай - бір-біріне өші</w:t>
        <w:br/>
        <w:t>Қыргүйек - сентябрь</w:t>
        <w:br/>
        <w:t>Қырғұлақ - цынга</w:t>
        <w:br/>
        <w:t>Қырғиәк - алғашқы күз</w:t>
        <w:br/>
        <w:t>суығы (первые осенние за-</w:t>
        <w:br/>
        <w:t>морозки)</w:t>
        <w:br/>
        <w:t>Қырғы - рубанок</w:t>
        <w:br/>
        <w:t>Қыржан - жыныс мүше-</w:t>
        <w:br/>
        <w:t>сі (ер)</w:t>
        <w:br/>
        <w:t>Майқошан - пирог с мя-</w:t>
        <w:br/>
        <w:t>сом</w:t>
        <w:br/>
        <w:t>Майрампаз - иллюзио-</w:t>
        <w:br/>
        <w:t>нист</w:t>
        <w:br/>
        <w:t>Майлығұр - охотничья</w:t>
        <w:br/>
        <w:t>масленка из рога</w:t>
        <w:br/>
        <w:t>Майлық - ас жегесін қол</w:t>
        <w:br/>
        <w:t>сүртетін орамал</w:t>
        <w:br/>
        <w:t>Маймақ - косолапый</w:t>
        <w:br/>
        <w:t>Маймұжән - (бот.) Еже-</w:t>
        <w:br/>
        <w:t>вика</w:t>
        <w:br/>
        <w:t>Майса! - газон</w:t>
        <w:br/>
        <w:t>Майса? - тары ұны</w:t>
        <w:br/>
        <w:t>Майтұх - қисық мұрын</w:t>
        <w:br/>
        <w:t>(кривоносный)</w:t>
        <w:br/>
        <w:t>Майхана - банкет</w:t>
        <w:br/>
        <w:t>Майшит - эмульсия</w:t>
        <w:br/>
        <w:t>Майшұрқан - қуырдақ-</w:t>
        <w:br/>
        <w:t>тың бір түрі (куырдак с до-</w:t>
        <w:br/>
        <w:t>бавлением муки)</w:t>
        <w:br/>
        <w:t>Майшы - май қабылдау-</w:t>
        <w:br/>
        <w:t>шы</w:t>
        <w:br/>
        <w:t>Майыптану - жаралы бо-</w:t>
        <w:br/>
        <w:t>лу, мертігу</w:t>
        <w:br/>
        <w:t>Макбиз - квитанция</w:t>
        <w:br/>
        <w:t>Мақам - әуез, ырғақ</w:t>
        <w:br/>
        <w:t>(ритм, лад)</w:t>
        <w:br/>
        <w:t>Мақас - размер</w:t>
      </w:r>
    </w:p>
    <w:p>
      <w:r>
        <w:t>Мақаупес - жарымес</w:t>
        <w:br/>
        <w:t>Мақлұқат - фауна</w:t>
        <w:br/>
        <w:t>Мақпал - плюш</w:t>
        <w:br/>
        <w:t>Мақсым - дін адамының,</w:t>
        <w:br/>
        <w:t>молданың баласы</w:t>
        <w:br/>
        <w:t>Мақылжырын (айткан-</w:t>
        <w:br/>
        <w:t>да) - ең түйінін айтқанда</w:t>
        <w:br/>
        <w:t>Мала - борона</w:t>
        <w:br/>
        <w:t>Малақай - бөрік</w:t>
        <w:br/>
        <w:t>Малақайшы - шапочник</w:t>
        <w:br/>
        <w:t>Малалау - тырмамен</w:t>
        <w:br/>
        <w:t>тырмалау</w:t>
        <w:br/>
        <w:t>450</w:t>
        <w:br/>
        <w:t>Малие - финансы</w:t>
        <w:br/>
        <w:t>Малиеші - финансист</w:t>
        <w:br/>
        <w:t>Малма - тері илейтін</w:t>
        <w:br/>
        <w:t>ашытқы</w:t>
        <w:br/>
        <w:t>Малүл - инвалид</w:t>
        <w:br/>
        <w:t>Малхана - мал қора</w:t>
        <w:br/>
        <w:t>Малхор - мал құмар (лю-</w:t>
        <w:br/>
        <w:t>битель скота)</w:t>
        <w:br/>
        <w:t>Малюл - жұмысқа жа-</w:t>
        <w:br/>
        <w:t>рамсыз (нетрудоспосбный)</w:t>
        <w:br/>
        <w:t>Мамай - үлкен әже</w:t>
        <w:br/>
        <w:t>Мамат - ұшты-күйлі жоқ</w:t>
        <w:br/>
        <w:t>Мамулат - өнім (продук-</w:t>
        <w:br/>
        <w:t>дия)</w:t>
        <w:br/>
        <w:t>Мамур - чиновник</w:t>
        <w:br/>
        <w:t>Мамыр - май айы</w:t>
        <w:br/>
        <w:t>Манағаш - ат-көлік бай-</w:t>
        <w:br/>
        <w:t>лайтын діңгек</w:t>
        <w:br/>
        <w:t>Манақ - жылқының,</w:t>
        <w:br/>
        <w:t>сиырдың қарны</w:t>
        <w:br/>
        <w:t>Манам - ұйқтайтын бөл-</w:t>
        <w:br/>
        <w:t>ме (спальня)</w:t>
        <w:br/>
        <w:t>Манар - маяк</w:t>
        <w:br/>
        <w:t>Манат - жақсы, онды</w:t>
      </w:r>
    </w:p>
    <w:p>
      <w:r>
        <w:t>Манаурау - маужырау</w:t>
        <w:br/>
        <w:t>Манғга - звено</w:t>
        <w:br/>
        <w:t>Мангашы - звеньевой</w:t>
        <w:br/>
        <w:t>Мандам - жылқы ауруы</w:t>
        <w:br/>
        <w:t>Манжам - астроном</w:t>
        <w:br/>
        <w:t>Манзара - панарама</w:t>
        <w:br/>
        <w:t>Манкулат - движимость</w:t>
        <w:br/>
        <w:t>Мансуб - жолын қуушы</w:t>
        <w:br/>
        <w:t>Мантиқ - логика</w:t>
        <w:br/>
        <w:t>Мантир - саңрауқұлақ</w:t>
        <w:br/>
        <w:t>(гриб)</w:t>
        <w:br/>
        <w:t>Мантырау - шатасу, шату</w:t>
        <w:br/>
        <w:t>Мануама - снотворное</w:t>
        <w:br/>
        <w:t>Маншұр - листовка</w:t>
        <w:br/>
        <w:t>Маңу - аяңдап жайлап</w:t>
        <w:br/>
        <w:t>жүру, баяулап жүру</w:t>
        <w:br/>
        <w:t>Маңыз - шикі сүттің бе-</w:t>
        <w:br/>
        <w:t>тіне тұрған майлы қабат</w:t>
        <w:br/>
        <w:t>Мап - дәл, үйлесімді</w:t>
        <w:br/>
        <w:t>Мапаз - кампания</w:t>
        <w:br/>
        <w:t>Мараб - гараж</w:t>
        <w:br/>
        <w:t>Марапат - награда</w:t>
        <w:br/>
        <w:t>Марапаттау - наградалау</w:t>
        <w:br/>
        <w:t>Маргомти - мышьяк</w:t>
        <w:br/>
        <w:t>Марғау! - мысықтың ба-</w:t>
        <w:br/>
        <w:t>ласы</w:t>
        <w:br/>
        <w:t>Марғау? - шабан</w:t>
        <w:br/>
        <w:t>Мардан - тоқыған қамыс</w:t>
        <w:br/>
        <w:t>Маримау - қарап жүру</w:t>
        <w:br/>
        <w:t>(подематривать, подгляды-</w:t>
        <w:br/>
        <w:t>вать)</w:t>
        <w:br/>
        <w:t>Марифе - фокус</w:t>
        <w:br/>
        <w:t>Маркет - универсальный</w:t>
      </w:r>
    </w:p>
    <w:p>
      <w:r>
        <w:t>Марлат - бюрократ</w:t>
        <w:br/>
        <w:t>Марти - чайка</w:t>
        <w:br/>
        <w:t>Марту - жын-шайтан,</w:t>
        <w:br/>
        <w:t>албасты</w:t>
        <w:br/>
        <w:t>Мартулау - жын соғу</w:t>
        <w:br/>
        <w:t>Мархабат - пожалуйста</w:t>
        <w:br/>
        <w:t>Мархан - ломбард</w:t>
        <w:br/>
        <w:t>Маршығай - аласа бой-</w:t>
        <w:br/>
        <w:t>лы жуан кісі</w:t>
        <w:br/>
        <w:t>Марыг - засада</w:t>
        <w:br/>
        <w:t>Масар - трасса</w:t>
        <w:br/>
        <w:t>Масахана - масадан қор-</w:t>
        <w:br/>
        <w:t>ғайтын шымылдық</w:t>
        <w:br/>
        <w:t>Масқарампаз - клоун</w:t>
        <w:br/>
        <w:t>Масқарашы - насмешник</w:t>
        <w:br/>
        <w:t>Маслихаттау - ақыл</w:t>
        <w:br/>
        <w:t>айту, кеңес беру</w:t>
        <w:br/>
        <w:t>Масраб - шығын (затра-</w:t>
        <w:br/>
        <w:t>ты)</w:t>
        <w:br/>
        <w:t>Масриф - банк</w:t>
        <w:br/>
        <w:t>Масыр - шлагбаум</w:t>
        <w:br/>
        <w:t>Матара - фляга</w:t>
        <w:br/>
        <w:t>Матасу - взаимоподчи-</w:t>
        <w:br/>
        <w:t>нение</w:t>
        <w:br/>
        <w:t>Матау - строповка</w:t>
        <w:br/>
        <w:t>Матаушы - стропалыцик</w:t>
        <w:br/>
        <w:t>Матбах - әсүй (кухня)</w:t>
        <w:br/>
        <w:t>Матбаха - типография</w:t>
        <w:br/>
        <w:t>Матбұғат - басылым (пе-</w:t>
        <w:br/>
        <w:t>чать, прссса)</w:t>
        <w:br/>
        <w:t>Матғам - ресторан</w:t>
        <w:br/>
        <w:t>Матем - траур</w:t>
        <w:br/>
        <w:t>Матмұра - подвал</w:t>
        <w:br/>
        <w:t>Матұр - сұлу (красивый)</w:t>
        <w:br/>
        <w:t>Матхаф - музей</w:t>
        <w:br/>
        <w:t>Маусым - июнь</w:t>
      </w:r>
    </w:p>
    <w:p>
      <w:r>
        <w:t>Мауыздай -- діңгіттей ірі</w:t>
        <w:br/>
        <w:t>Мафрах - инкубатор</w:t>
        <w:br/>
        <w:t>Мафрих - перекресток</w:t>
        <w:br/>
        <w:t>Махар - резиденция</w:t>
        <w:br/>
        <w:t>Махалла - квартал</w:t>
        <w:br/>
        <w:t>Махарат - мастерство</w:t>
        <w:br/>
        <w:t>Махбұс - түрмедегі адам</w:t>
        <w:br/>
        <w:t>(арестант, заключенный)</w:t>
        <w:br/>
        <w:t>Махзан - подвал</w:t>
        <w:br/>
        <w:t>Махир - шебер (мастер,</w:t>
        <w:br/>
        <w:t>умелец)</w:t>
        <w:br/>
        <w:t>Махлұқат - фауна</w:t>
        <w:br/>
        <w:t>Махфаз - трамплин</w:t>
        <w:br/>
        <w:t>Махфиза - футляр</w:t>
        <w:br/>
        <w:t>Маш - жаттығып дағды-</w:t>
        <w:br/>
        <w:t>лану</w:t>
        <w:br/>
        <w:t>Маша! - шипцы</w:t>
        <w:br/>
        <w:t>Маша? - ұрғашы есек</w:t>
        <w:br/>
        <w:t>Машайық - терең білім</w:t>
        <w:br/>
        <w:t>Машпо - горох</w:t>
        <w:br/>
        <w:t>Машрұх - тура жолға</w:t>
        <w:br/>
        <w:t>Махаббаттау - жақсы</w:t>
        <w:br/>
        <w:t>көретінін білдіру</w:t>
        <w:br/>
        <w:t>Маш - мачта</w:t>
        <w:br/>
        <w:t>Машал - жуынатын жөке</w:t>
        <w:br/>
        <w:t>Машера - анантюра</w:t>
        <w:br/>
        <w:t>Машхала - әуре (хлопоты)</w:t>
        <w:br/>
        <w:t>Мая - жалғыз өркешті</w:t>
        <w:br/>
        <w:t>ұрғашы түйе</w:t>
        <w:br/>
        <w:t>151</w:t>
        <w:br/>
        <w:t>Құзыретті - компотент-</w:t>
        <w:br/>
        <w:t>ный !</w:t>
        <w:br/>
        <w:t>Құзырлық - шефство</w:t>
      </w:r>
    </w:p>
    <w:p>
      <w:r>
        <w:t>Құзырында - билігінде,</w:t>
        <w:br/>
        <w:t>иелігінде</w:t>
        <w:br/>
        <w:t>Құйғы - /тех.) воронка</w:t>
        <w:br/>
        <w:t>Құйқалақ - салақ (неря-</w:t>
        <w:br/>
        <w:t>ха, неряшливый)</w:t>
        <w:br/>
        <w:t>Құйма! - монолитный</w:t>
        <w:br/>
        <w:t>Құйма? - клише</w:t>
        <w:br/>
        <w:t>Құйматас - бетон</w:t>
        <w:br/>
        <w:t>Құймыр - суайт</w:t>
        <w:br/>
        <w:t>Құйынды - сплав</w:t>
        <w:br/>
        <w:t>Құйынңдақ - завихрение</w:t>
        <w:br/>
        <w:t>(воды, воздуха)</w:t>
        <w:br/>
        <w:t>Құқайшыл - террорист</w:t>
        <w:br/>
        <w:t>Құлағай - папрахор (взя-</w:t>
        <w:br/>
        <w:t>точник)</w:t>
        <w:br/>
        <w:t>Құлаққап - наушник</w:t>
        <w:br/>
        <w:t>Құлақтану - есту, хабар-</w:t>
        <w:br/>
        <w:t>дар болу</w:t>
        <w:br/>
        <w:t>Құлақшын - кастрол</w:t>
        <w:br/>
        <w:t>Құлас- сүтті сиыр</w:t>
        <w:br/>
        <w:t>Құлғана - лепра</w:t>
        <w:br/>
        <w:t>Құлдығу - құлдық ұру</w:t>
        <w:br/>
        <w:t>Құлқын - малдың алқы-</w:t>
        <w:br/>
        <w:t>мы, өңеш тұсы</w:t>
        <w:br/>
        <w:t>Құлқынсәрі - таң атар-</w:t>
        <w:br/>
        <w:t>атпастан</w:t>
        <w:br/>
        <w:t>Құлшар - құлдың ұлы</w:t>
        <w:br/>
        <w:t>Құлықсыз - есер (дурной</w:t>
        <w:br/>
        <w:t>по характеру)</w:t>
        <w:br/>
        <w:t>Құлықтану - ықылас біл-</w:t>
        <w:br/>
        <w:t>діру, ден қою</w:t>
        <w:br/>
        <w:t>Құмай - итала мен сара-</w:t>
        <w:br/>
        <w:t>ла қаздың ортасындағы құр</w:t>
        <w:br/>
        <w:t>Құмарлы - құмар болған</w:t>
        <w:br/>
        <w:t>Құмарпаз - өте ынтық</w:t>
        <w:br/>
        <w:t>Құмарсыз - ештеңеге</w:t>
        <w:br/>
        <w:t>әуестенбейтін</w:t>
        <w:br/>
        <w:t>Құмбара - копилка</w:t>
      </w:r>
    </w:p>
    <w:p>
      <w:r>
        <w:t>Құмбыз - кірпіш, қыш</w:t>
        <w:br/>
        <w:t>күйдіретін пеш</w:t>
        <w:br/>
        <w:t>Құмжілік (ету) - тыным</w:t>
        <w:br/>
        <w:t>бермей қазымырлану</w:t>
        <w:br/>
        <w:t>Құмызшы - гончар</w:t>
        <w:br/>
        <w:t>Құмыра - саз балшықтан</w:t>
        <w:br/>
        <w:t>жасалған шөлмек</w:t>
        <w:br/>
        <w:t>Құнанша - үш жасар</w:t>
        <w:br/>
        <w:t>ұрғашы түйе</w:t>
        <w:br/>
        <w:t>Құнсыздану - инфляция</w:t>
        <w:br/>
        <w:t>Қүпиян - тайник</w:t>
        <w:br/>
        <w:t>Құралай - киіктің лағы</w:t>
        <w:br/>
        <w:t>Құралпы - жас жағынан</w:t>
        <w:br/>
        <w:t>шамалас</w:t>
        <w:br/>
        <w:t>Құрам - состав</w:t>
        <w:br/>
        <w:t>Құрапат - жиын, мәжіліс</w:t>
        <w:br/>
        <w:t>Құрасын - состав</w:t>
        <w:br/>
        <w:t>Құрау - монтаж</w:t>
        <w:br/>
        <w:t>Құрмай - штаб</w:t>
        <w:br/>
        <w:t>Құрмалау - малды арқан</w:t>
        <w:br/>
        <w:t>керіп қаумалап ұстау</w:t>
        <w:br/>
        <w:t>Құрсау - обод</w:t>
        <w:br/>
        <w:t>Құрсаулау - блакировка</w:t>
        <w:br/>
        <w:t>Құрсақтану - екіқабат</w:t>
        <w:br/>
        <w:t>болу (забеременеть)</w:t>
        <w:br/>
        <w:t>Құртақандай - өте кіші-</w:t>
        <w:br/>
        <w:t>кентай</w:t>
        <w:br/>
        <w:t>Құртамыштай - өте кіш-</w:t>
        <w:br/>
        <w:t>кентай</w:t>
        <w:br/>
        <w:t>Құртқа - қаншық қасқыр</w:t>
        <w:br/>
        <w:t>Құрулақ - тырна (журавль)</w:t>
        <w:br/>
        <w:t>Құрылғы! - установка</w:t>
        <w:br/>
        <w:t>Құрылғы? - аппаратура</w:t>
        <w:br/>
        <w:t>Құрылтай - учредитель-</w:t>
        <w:br/>
        <w:t>ный сһезд</w:t>
        <w:br/>
        <w:t>Құрылым - устройства</w:t>
        <w:br/>
        <w:t>Құрым - қан тоқтататын</w:t>
      </w:r>
    </w:p>
    <w:p>
      <w:r>
        <w:t>дәрі</w:t>
        <w:br/>
        <w:t>Құрымдылас - пропор-</w:t>
        <w:br/>
        <w:t>дионалды</w:t>
        <w:br/>
        <w:t>445</w:t>
        <w:br/>
        <w:t>Мергенші - мерген адам</w:t>
        <w:br/>
        <w:t>Мердігер - міндетіне</w:t>
        <w:br/>
        <w:t>алып орындаушы</w:t>
        <w:br/>
        <w:t>Мердігерлік -</w:t>
        <w:br/>
        <w:t>(подрядный)</w:t>
        <w:br/>
        <w:t>Мерейгер! - лауреат</w:t>
        <w:br/>
        <w:t>Мерейгер? - юбиляр</w:t>
        <w:br/>
        <w:t>Мерейтой - юбилей</w:t>
        <w:br/>
        <w:t>Мерек болсын - құтты</w:t>
        <w:br/>
        <w:t>болсын</w:t>
        <w:br/>
        <w:t>Мерзімдеу - датировка</w:t>
        <w:br/>
        <w:t>Мерми - снаряд (воен.)</w:t>
        <w:br/>
        <w:t>Мерсин - осетр</w:t>
        <w:br/>
        <w:t>Месекерлі - асқан шебер</w:t>
        <w:br/>
        <w:t>Меселі (қайту) - көңілі</w:t>
        <w:br/>
        <w:t>қалу, беттей алмау</w:t>
        <w:br/>
        <w:t>Меслех - квалификация</w:t>
        <w:br/>
        <w:t>Месневи - қосарланған</w:t>
        <w:br/>
        <w:t>өлең жолы</w:t>
        <w:br/>
        <w:t>Метей - су немесе шұбат</w:t>
        <w:br/>
        <w:t>құятын бөшке</w:t>
        <w:br/>
        <w:t>Мехнат - бейнет</w:t>
        <w:br/>
        <w:t>Меше - дуб</w:t>
        <w:br/>
        <w:t>Мешин - сафьян, юфть</w:t>
        <w:br/>
        <w:t>Мешкейлік - булимия</w:t>
        <w:br/>
        <w:t>Миғмари - архитектура</w:t>
        <w:br/>
        <w:t>Миғұрт - менингит</w:t>
        <w:br/>
        <w:t>Мидем - асқазан (желу-</w:t>
        <w:br/>
        <w:t>док)</w:t>
        <w:br/>
        <w:t>Мидір - солай де (разне)</w:t>
        <w:br/>
        <w:t>Мижаз - темперамент</w:t>
      </w:r>
    </w:p>
    <w:p>
      <w:r>
        <w:t>Мижхар - громкоговори-</w:t>
        <w:br/>
        <w:t>тель</w:t>
        <w:br/>
        <w:t>Миз- стол</w:t>
        <w:br/>
        <w:t>Мизам - қыргүйек</w:t>
        <w:br/>
        <w:t>Мизаният - бюджет</w:t>
        <w:br/>
        <w:t>Мизар - фартук</w:t>
        <w:br/>
        <w:t>Мизах - юмор</w:t>
        <w:br/>
        <w:t>Мизаха - насос</w:t>
        <w:br/>
        <w:t>Мизия - микрофон</w:t>
        <w:br/>
        <w:t>орындау</w:t>
        <w:br/>
        <w:t>454</w:t>
        <w:br/>
        <w:t>Мизмар - ипподром</w:t>
        <w:br/>
        <w:t>Миқияс - масштаб</w:t>
        <w:br/>
        <w:t>Микнәсә - шаңсорғыш</w:t>
        <w:br/>
        <w:t>(пылесос)</w:t>
        <w:br/>
        <w:t>Микробжойғы - антисеп-</w:t>
        <w:br/>
        <w:t>тик</w:t>
        <w:br/>
        <w:t>Микроаудан - микрорайон</w:t>
        <w:br/>
        <w:t>Мил- сағат тілі (часовая</w:t>
        <w:br/>
        <w:t>стрелка)</w:t>
        <w:br/>
        <w:t>Милад - (рел.) Рождес-</w:t>
        <w:br/>
        <w:t>тво христово</w:t>
        <w:br/>
        <w:t>Милак - персонал</w:t>
        <w:br/>
        <w:t>Милақы - агнозия</w:t>
        <w:br/>
        <w:t>Миластыру - ретін бұ-</w:t>
        <w:br/>
        <w:t>зып араластырып жіберу</w:t>
        <w:br/>
        <w:t>Милауша - фиалка</w:t>
        <w:br/>
        <w:t>Милаш - рябина</w:t>
        <w:br/>
        <w:t>Миллет - ұлт (нация)</w:t>
        <w:br/>
        <w:t>Милли! - бүкілхалықтық</w:t>
        <w:br/>
        <w:t>(всенародный)</w:t>
        <w:br/>
        <w:t>Милли? - ұлттық (на-</w:t>
        <w:br/>
        <w:t>циональный)</w:t>
        <w:br/>
        <w:t>Мимар - архитектор,</w:t>
        <w:br/>
        <w:t>зодчий</w:t>
        <w:br/>
        <w:t>Мимса - швабра</w:t>
      </w:r>
    </w:p>
    <w:p>
      <w:r>
        <w:t>Минатор - миномет</w:t>
        <w:br/>
        <w:t>Минбар - кафедра</w:t>
        <w:br/>
        <w:t>Минзах - душ</w:t>
        <w:br/>
        <w:t>Миннат - признатель-</w:t>
        <w:br/>
        <w:t>ность, благодарность</w:t>
        <w:br/>
        <w:t>Минімдай - құрттай (ма-</w:t>
        <w:br/>
        <w:t>люсенький)</w:t>
        <w:br/>
        <w:t>Мипалау - ет тағамының</w:t>
        <w:br/>
        <w:t>бір түрі (блюдо, приготов-</w:t>
        <w:br/>
        <w:t>ленное из мозгов, печени и</w:t>
        <w:br/>
        <w:t>жира)</w:t>
        <w:br/>
        <w:t>Мирас - наследие</w:t>
        <w:br/>
        <w:t>Мирасхор - наследник</w:t>
        <w:br/>
        <w:t>Мират - шақыру (приг-</w:t>
        <w:br/>
        <w:t>лашение)</w:t>
        <w:br/>
        <w:t>Миркам - аккумулятор</w:t>
        <w:br/>
        <w:t>Нәсіл - раса</w:t>
        <w:br/>
        <w:t>Нәсір - проза</w:t>
        <w:br/>
        <w:t>Нәсіри - прозаический</w:t>
        <w:br/>
        <w:t>Нәт - эпитет</w:t>
        <w:br/>
        <w:t>Нәтинде - н худшем слу-</w:t>
        <w:br/>
        <w:t>тае</w:t>
        <w:br/>
        <w:t>Нәубетті егіс - севооборот</w:t>
        <w:br/>
        <w:t>Нәубетші - вахтер</w:t>
        <w:br/>
        <w:t>Нәумездену - қапалану</w:t>
        <w:br/>
        <w:t>Наурат - погреб</w:t>
        <w:br/>
        <w:t>Нәфрет - жек көру (ан-</w:t>
        <w:br/>
        <w:t>типатия)</w:t>
        <w:br/>
        <w:t>Нәшид - гиан</w:t>
        <w:br/>
        <w:t>Нәшір - издание</w:t>
        <w:br/>
        <w:t>Нәшірият - издательство</w:t>
        <w:br/>
        <w:t>Нәшіриятшы - издатель</w:t>
        <w:br/>
        <w:t>Невар - в чем дела (не</w:t>
        <w:br/>
        <w:t>нәрсе)</w:t>
        <w:br/>
        <w:t>Негеш - почемуішка</w:t>
        <w:br/>
        <w:t>Негүмән - күмәнды</w:t>
      </w:r>
    </w:p>
    <w:p>
      <w:r>
        <w:t>Негіздеме - основание</w:t>
        <w:br/>
        <w:t>Незарет - надзор</w:t>
        <w:br/>
        <w:t>Немәлім - мәлім емес,</w:t>
        <w:br/>
        <w:t>белгісіз</w:t>
        <w:br/>
        <w:t>Немеурін - ағайынның</w:t>
        <w:br/>
        <w:t>күйеуге көмегі</w:t>
        <w:br/>
        <w:t>Неры - подалыпе</w:t>
        <w:br/>
        <w:t>Несір - проза</w:t>
        <w:br/>
        <w:t>Нефрет - жиіркену (от-</w:t>
        <w:br/>
        <w:t>вратцение)</w:t>
        <w:br/>
        <w:t>Нешік - қандайлық</w:t>
        <w:br/>
        <w:t>Нигар - сүйіктім (милый)</w:t>
        <w:br/>
        <w:t>Нида - возглас</w:t>
        <w:br/>
        <w:t>Низам - конституция</w:t>
        <w:br/>
        <w:t>Ниқап - мяска</w:t>
        <w:br/>
        <w:t>Нимча - тарелка</w:t>
        <w:br/>
        <w:t>Нисаб - кворум</w:t>
        <w:br/>
        <w:t>Нисбат - пропорсия, со-</w:t>
        <w:br/>
        <w:t>отношение</w:t>
        <w:br/>
        <w:t>Ниспет - относительно</w:t>
        <w:br/>
        <w:t>Нитг - речь</w:t>
        <w:br/>
        <w:t>Нихабат -</w:t>
        <w:br/>
        <w:t>(ирофсоюз)</w:t>
        <w:br/>
        <w:t>Нишанлы - обрученная</w:t>
        <w:br/>
        <w:t>Нишан - обручение</w:t>
        <w:br/>
        <w:t>Бишас- крахмал</w:t>
        <w:br/>
        <w:t>Нишаста - крахмалдау</w:t>
        <w:br/>
        <w:t>кәсіподақ</w:t>
        <w:br/>
        <w:t>Нишасты - на крахма-</w:t>
        <w:br/>
        <w:t>ленный</w:t>
        <w:br/>
        <w:t>Нияз - мұқтаж болып</w:t>
        <w:br/>
        <w:t>жалбарыну</w:t>
        <w:br/>
        <w:t>Нобия - фасоль</w:t>
        <w:br/>
        <w:t>Нобай! - версия</w:t>
        <w:br/>
        <w:t>Нобай? - эскиз</w:t>
        <w:br/>
        <w:t>Ноғұч- скалка</w:t>
        <w:br/>
        <w:t>Ноғала - бельмо</w:t>
        <w:br/>
        <w:t>Нойыс - дүлей, тоңмойын</w:t>
      </w:r>
    </w:p>
    <w:p>
      <w:r>
        <w:t>Новәт - кезек (очередь)</w:t>
        <w:br/>
        <w:t>Нонетші - часовой</w:t>
        <w:br/>
        <w:t>Ноги - плут</w:t>
        <w:br/>
        <w:t>Ноқай - алаңғасыр. :кен-</w:t>
        <w:br/>
        <w:t>жобаны білмейтін</w:t>
        <w:br/>
        <w:t>Ноқатек - некесіз туыл-</w:t>
        <w:br/>
        <w:t>ған бала</w:t>
        <w:br/>
        <w:t>Нохұнә- (вет.) полип</w:t>
        <w:br/>
        <w:t>Ноян - тым, асыра</w:t>
        <w:br/>
        <w:t>Нөкіл - ядро</w:t>
        <w:br/>
        <w:t>Нұра - терең сай-сала</w:t>
        <w:br/>
        <w:t>Нұршашу - салют, фейер-</w:t>
        <w:br/>
        <w:t>верк</w:t>
        <w:br/>
        <w:t>Нұсқа - вариант</w:t>
        <w:br/>
        <w:t>Нұсқалылық - вариант-</w:t>
        <w:br/>
        <w:t>ность</w:t>
        <w:br/>
        <w:t>Нұсқама! - стрелка</w:t>
        <w:br/>
        <w:t>Нұсқама" - инструктаж</w:t>
        <w:br/>
        <w:t>Нұсқау - инструкция</w:t>
        <w:br/>
        <w:t>Нұсқаухат - инструктив-</w:t>
        <w:br/>
        <w:t>ное письмо</w:t>
        <w:br/>
        <w:t>Нұсқаушы - инструктор</w:t>
        <w:br/>
        <w:t>Нұхат - горох</w:t>
        <w:br/>
        <w:t>461</w:t>
        <w:br/>
        <w:t>Маяна - жалақы (зарп-</w:t>
        <w:br/>
        <w:t>дата)</w:t>
        <w:br/>
        <w:t>Мәбда - принцип</w:t>
        <w:br/>
        <w:t>Маәгариф - білім беру</w:t>
        <w:br/>
        <w:t>(просвецение)</w:t>
        <w:br/>
        <w:t>Мәғаш - пенсия .</w:t>
        <w:br/>
        <w:t>Мәғрұр - тәкаппар (гор-</w:t>
        <w:br/>
        <w:t>дый, высокомерный)</w:t>
        <w:br/>
        <w:t>Мәдан - руда</w:t>
        <w:br/>
        <w:t>Мәдәк - тапал бойлы</w:t>
        <w:br/>
        <w:t>адам (коротыш)</w:t>
        <w:br/>
        <w:t>Мәдде - материал</w:t>
      </w:r>
    </w:p>
    <w:p>
      <w:r>
        <w:t>Мәден -- минералды</w:t>
        <w:br/>
        <w:t>Мәдин - дебитор</w:t>
        <w:br/>
        <w:t>Мәжәарир - канализация</w:t>
        <w:br/>
        <w:t>Мәжита - горничная</w:t>
        <w:br/>
        <w:t>Мәжүси - пұтқа табыну-</w:t>
        <w:br/>
        <w:t>шы (язычник, огнепоклон-</w:t>
        <w:br/>
        <w:t>ник)</w:t>
        <w:br/>
        <w:t>Мәжілісхана - мәжіліс</w:t>
        <w:br/>
        <w:t>залы (зал заседания)</w:t>
        <w:br/>
        <w:t>Маәзак - анекдот</w:t>
        <w:br/>
        <w:t>Мәзи - әніпейін, была-</w:t>
        <w:br/>
        <w:t>йынша</w:t>
        <w:br/>
        <w:t>Мәзлұм - момын</w:t>
        <w:br/>
        <w:t>Мазунат - отпуск</w:t>
        <w:br/>
        <w:t>Мәзхап - діпи секта</w:t>
        <w:br/>
        <w:t>Мәзір! - сыйлық</w:t>
        <w:br/>
        <w:t>Мәзір? - меню</w:t>
        <w:br/>
        <w:t>Мәйекті - тез өсіп жетіл-</w:t>
        <w:br/>
        <w:t>ген төл</w:t>
        <w:br/>
        <w:t>Мәймілдеу - ліпілдеп</w:t>
        <w:br/>
        <w:t>толу</w:t>
        <w:br/>
        <w:t>Мәйіт - труп</w:t>
        <w:br/>
        <w:t>Мәйітхана - морг</w:t>
        <w:br/>
        <w:t>Мәкай - шишка</w:t>
        <w:br/>
        <w:t>Мәкик - челнок</w:t>
        <w:br/>
        <w:t>Мәккам - мықтап (креп-</w:t>
        <w:br/>
        <w:t>ко)</w:t>
        <w:br/>
        <w:t>Мәккар - плут, интриган</w:t>
        <w:br/>
        <w:t>Мәлел - айтыс, ұрыс</w:t>
        <w:br/>
        <w:t>(ссора)</w:t>
        <w:br/>
        <w:t>452</w:t>
        <w:br/>
        <w:t>Мәлекеш - сварливый</w:t>
        <w:br/>
        <w:t>человек</w:t>
        <w:br/>
        <w:t>Мәлефа - простыня</w:t>
        <w:br/>
        <w:t>Мәлике - ұрғашы жылан</w:t>
        <w:br/>
        <w:t>Мәлле - өз уақытында</w:t>
        <w:br/>
        <w:t>(своевременный)</w:t>
      </w:r>
    </w:p>
    <w:p>
      <w:r>
        <w:t>Мәлұн - қарғыс атқан</w:t>
        <w:br/>
        <w:t>(проклятый)</w:t>
        <w:br/>
        <w:t>Мәлімдем - декларация</w:t>
        <w:br/>
        <w:t>Мәлімхат - рапорт</w:t>
        <w:br/>
        <w:t>Мәліну - ұзын киіммен</w:t>
        <w:br/>
        <w:t>шұбатылу, көлкілдеу</w:t>
        <w:br/>
        <w:t>Мәме - акушерка</w:t>
        <w:br/>
        <w:t>Мәмелек - леший</w:t>
        <w:br/>
        <w:t>Мәмеше - повивальная</w:t>
        <w:br/>
        <w:t>бабка, повитуха</w:t>
        <w:br/>
        <w:t>Мәмлегер - жарастырушы:</w:t>
        <w:br/>
        <w:t>Маәмме - ананың төсі</w:t>
        <w:br/>
        <w:t>Мәмұр - администратор</w:t>
        <w:br/>
        <w:t>Мәнбі - факт</w:t>
        <w:br/>
        <w:t>Мәнбір - фактор</w:t>
        <w:br/>
        <w:t>Мәнжүлік - еңсесі езілу</w:t>
        <w:br/>
        <w:t>Мәнзира - пейзаж</w:t>
        <w:br/>
        <w:t>Мәнмәтік -- контекст</w:t>
        <w:br/>
        <w:t>Мәнпият - интересы</w:t>
        <w:br/>
        <w:t>Мәнсоқ - ешнәрсемен ісі</w:t>
        <w:br/>
        <w:t>жоқ</w:t>
        <w:br/>
        <w:t>Мәнтага - пункт</w:t>
        <w:br/>
        <w:t>Мәнтиг - логика</w:t>
        <w:br/>
        <w:t>Мәнтіназ - мәнті пісір-</w:t>
        <w:br/>
        <w:t>гіш</w:t>
        <w:br/>
        <w:t>Мәнісі - істің мән-жайы,</w:t>
        <w:br/>
        <w:t>жөн-жобасы</w:t>
        <w:br/>
        <w:t>Мәңкүс - ынжық (слабо-</w:t>
        <w:br/>
        <w:t>характерный)</w:t>
        <w:br/>
        <w:t>Мәңіз - мінекиіңіз, алы-</w:t>
        <w:br/>
        <w:t>ңыз</w:t>
        <w:br/>
        <w:t>Мәпелек - ұшып-қонған</w:t>
        <w:br/>
        <w:t>жеңілтек</w:t>
        <w:br/>
        <w:t>Мәпитіне - жөнінде</w:t>
        <w:br/>
        <w:t>Лапшы - өтірікші (врун)</w:t>
        <w:br/>
        <w:t>Аапыз - Благозвучие</w:t>
      </w:r>
    </w:p>
    <w:p>
      <w:r>
        <w:t>Лапызлы - благозвучный</w:t>
        <w:br/>
        <w:t>Лапыт - беталды лағып</w:t>
        <w:br/>
        <w:t>сөйлеуші</w:t>
        <w:br/>
        <w:t>Лар - рытвина, котлаван</w:t>
        <w:br/>
        <w:t>Ластик - покрышка</w:t>
        <w:br/>
        <w:t>Латай - подсвепшник</w:t>
        <w:br/>
        <w:t>Латания - пальма</w:t>
        <w:br/>
        <w:t>Латифа - анекдот</w:t>
        <w:br/>
        <w:t>Латқұт - өзара көмек</w:t>
        <w:br/>
        <w:t>(взаимопомошь)</w:t>
        <w:br/>
        <w:t>Латқұттау - жәрдемде-</w:t>
        <w:br/>
        <w:t>сіңкіреу</w:t>
        <w:br/>
        <w:t>Лау! - жолаушы таси-</w:t>
        <w:br/>
        <w:t>тын көлік</w:t>
        <w:br/>
        <w:t>Лау? - подвода</w:t>
        <w:br/>
        <w:t>Лахана - капуста</w:t>
        <w:br/>
        <w:t>Лахуа - сөзі көп дарақы</w:t>
        <w:br/>
        <w:t>адам</w:t>
        <w:br/>
        <w:t>Ләб - губы, уста</w:t>
        <w:br/>
        <w:t>Ләген - шылапшын</w:t>
        <w:br/>
        <w:t>Ләгләк - бумажный змей</w:t>
        <w:br/>
        <w:t>Ләзімді -- сүйкімді, тар-</w:t>
        <w:br/>
        <w:t>тымды</w:t>
        <w:br/>
        <w:t>Ләйлек - аиет</w:t>
        <w:br/>
        <w:t>Ләйлі - мата атауы</w:t>
        <w:br/>
        <w:t>Ләйлігүл - лилия</w:t>
        <w:br/>
        <w:t>Ләкәс - несимпатичный</w:t>
        <w:br/>
        <w:t>человек</w:t>
        <w:br/>
        <w:t>Ләкін - алайда, бірақ</w:t>
        <w:br/>
        <w:t>Ләкір - бура мен аруана-</w:t>
        <w:br/>
        <w:t>дан туылған түйе</w:t>
        <w:br/>
        <w:t>Ләм - үн</w:t>
        <w:br/>
        <w:t>Ләмдеу - су бүркіп ыл-</w:t>
        <w:br/>
        <w:t>ғалдау</w:t>
        <w:br/>
        <w:t>ЖЛәмма - коллекция</w:t>
        <w:br/>
        <w:t>ЖЛәнгер - якорь</w:t>
        <w:br/>
        <w:t>ЖЛәппай - құп, тақсыр</w:t>
        <w:br/>
        <w:t>Ләтиф - изяшный, изыс-</w:t>
        <w:br/>
        <w:t>канный</w:t>
        <w:br/>
        <w:t>448</w:t>
      </w:r>
    </w:p>
    <w:p>
      <w:r>
        <w:t>ЖЛәтта - макулатура</w:t>
        <w:br/>
        <w:t>Ләтте - тряпье, лоскут</w:t>
        <w:br/>
        <w:t>ЖЛәуләк - гүл жайнаған</w:t>
        <w:br/>
        <w:t>Ләфат - рулон</w:t>
        <w:br/>
        <w:t>Ләһат - склеп</w:t>
        <w:br/>
        <w:t>Ләш - тина</w:t>
        <w:br/>
        <w:t>Леблеме -</w:t>
        <w:br/>
        <w:t>свекла</w:t>
        <w:br/>
        <w:t>Леген - қол жуатын шы-</w:t>
        <w:br/>
        <w:t>лдапшын</w:t>
        <w:br/>
        <w:t>Лездеме - бес минуттық</w:t>
        <w:br/>
        <w:t>өндірістік кеңес (летучка)</w:t>
        <w:br/>
        <w:t>Ленс- обьектив</w:t>
        <w:br/>
        <w:t>Лепмай - керосин</w:t>
        <w:br/>
        <w:t>Лепсе - коклюш</w:t>
        <w:br/>
        <w:t>Лепсіз - имплозивный</w:t>
        <w:br/>
        <w:t>Лепті - придыхатель-</w:t>
        <w:br/>
        <w:t>ный, напряженный</w:t>
        <w:br/>
        <w:t>Лепілдек - сықсима шам</w:t>
        <w:br/>
        <w:t>Леш - падаль, дохлятина</w:t>
        <w:br/>
        <w:t>Лесін - баспалдақ</w:t>
        <w:br/>
        <w:t>Ливан- кружка</w:t>
        <w:br/>
        <w:t>Лике - сиырдың шап</w:t>
        <w:br/>
        <w:t>майы</w:t>
        <w:br/>
        <w:t>Лиқла - проворно</w:t>
        <w:br/>
        <w:t>Лим - балка</w:t>
        <w:br/>
        <w:t>Лиман! - порт</w:t>
        <w:br/>
        <w:t>Лиман" - оранжерея</w:t>
        <w:br/>
        <w:t>Лиуат - гомосексуализм</w:t>
        <w:br/>
        <w:t>Лиф - мочалка</w:t>
        <w:br/>
        <w:t>Лихам - сварка</w:t>
        <w:br/>
        <w:t>Лихамшы - сваршик</w:t>
        <w:br/>
        <w:t>Лобия - фасоль</w:t>
        <w:br/>
        <w:t>Лобо - репа</w:t>
        <w:br/>
        <w:t>Ловбар - якорь</w:t>
      </w:r>
    </w:p>
    <w:p>
      <w:r>
        <w:t>Локанта - ресторан</w:t>
        <w:br/>
        <w:t>Лоққа - жылқыда бола-</w:t>
        <w:br/>
        <w:t>тын ауру</w:t>
        <w:br/>
        <w:t>Лолыхана - публичный</w:t>
        <w:br/>
        <w:t>дом</w:t>
        <w:br/>
        <w:t>кормовая</w:t>
        <w:br/>
        <w:t>Мирхаз - унитаз</w:t>
        <w:br/>
        <w:t>Масбах - фонарь</w:t>
        <w:br/>
        <w:t>Мисел - апологет</w:t>
        <w:br/>
        <w:t>Мискар - медник</w:t>
        <w:br/>
        <w:t>Мискин - мұңды (груст-</w:t>
        <w:br/>
        <w:t>ный)</w:t>
        <w:br/>
        <w:t>Миеле - вроде, словно,</w:t>
        <w:br/>
        <w:t>подобно</w:t>
        <w:br/>
        <w:t>Мисоқпа - инсульт</w:t>
        <w:br/>
        <w:t>Митрас - барикада</w:t>
        <w:br/>
        <w:t>Миуа - жеміс (фрукты)</w:t>
        <w:br/>
        <w:t>Михабар - тілші (кор-</w:t>
        <w:br/>
        <w:t>респондент)</w:t>
        <w:br/>
        <w:t>Михазар - осада</w:t>
        <w:br/>
        <w:t>Михрар - термометр</w:t>
        <w:br/>
        <w:t>Мишар - ара (пила)</w:t>
        <w:br/>
        <w:t>Мияр! - критерий</w:t>
        <w:br/>
        <w:t>Мияр? - стандарт</w:t>
        <w:br/>
        <w:t>Миясар - достойный</w:t>
        <w:br/>
        <w:t>Мият - біреуге болысу,</w:t>
        <w:br/>
        <w:t>сөзін сөйлеу</w:t>
        <w:br/>
        <w:t>Мияткер - шеф</w:t>
        <w:br/>
        <w:t>Мияткерлік - шефство</w:t>
        <w:br/>
        <w:t>Модангүл - пион</w:t>
        <w:br/>
        <w:t>Мозай - жас бұзау</w:t>
        <w:br/>
        <w:t>Мозайхана - бұзаухана</w:t>
        <w:br/>
        <w:t>(телятник)</w:t>
        <w:br/>
        <w:t>Мойнақ - перемычка</w:t>
        <w:br/>
        <w:t>Мойтап (болу) - әтпейтін</w:t>
        <w:br/>
        <w:t>болу</w:t>
        <w:br/>
        <w:t>Мойынсерік - артель</w:t>
        <w:br/>
        <w:t>Мойынтұмар - купон</w:t>
        <w:br/>
        <w:t>Мойыяншақ - ошейник</w:t>
        <w:br/>
        <w:t>Молақа - қараюшы, белгі</w:t>
        <w:br/>
        <w:t>Молдату - мол ету</w:t>
        <w:br/>
        <w:t>Моптақ - қысқа, шолақ</w:t>
        <w:br/>
        <w:t>Мом - воск</w:t>
        <w:br/>
        <w:t>Момай - кейуана ана</w:t>
        <w:br/>
        <w:t>Монотейстік - біртәңірлі</w:t>
        <w:br/>
        <w:t>Монт- куртка</w:t>
        <w:br/>
        <w:t>Монтаны - білсе де біл-</w:t>
        <w:br/>
        <w:t>мегенсіп тұратын қу</w:t>
        <w:br/>
        <w:t>Монтық - куцый</w:t>
        <w:br/>
        <w:t>Мор - фиалетовый</w:t>
        <w:br/>
        <w:t>Морда - балық аулайтын</w:t>
        <w:br/>
        <w:t>құрал</w:t>
      </w:r>
    </w:p>
    <w:p>
      <w:r>
        <w:t>Мортық - аласа әрі тар</w:t>
        <w:br/>
        <w:t>Морш - гимн</w:t>
        <w:br/>
        <w:t>Морығу - әбден тозып біту</w:t>
        <w:br/>
        <w:t>Мосы - шелек</w:t>
        <w:br/>
        <w:t>Мот - ысырапшыл</w:t>
        <w:br/>
        <w:t>Мошқау - сынан тексеру</w:t>
        <w:br/>
        <w:t>Мәдир - директор</w:t>
        <w:br/>
        <w:t>Модирият - дирекция</w:t>
        <w:br/>
        <w:t>Мөзәккар - (/грам.) муие-</w:t>
        <w:br/>
        <w:t>ской род</w:t>
        <w:br/>
        <w:t>Мөлтекаудан -</w:t>
        <w:br/>
        <w:t>район</w:t>
        <w:br/>
        <w:t>Мөребат - гуманность</w:t>
        <w:br/>
        <w:t>Мөртабан - штемпель</w:t>
        <w:br/>
        <w:t>Мөртоит - діннен безген</w:t>
        <w:br/>
        <w:t>(вероотстулник)</w:t>
        <w:br/>
        <w:t>Мәшке - сауын сиыр</w:t>
        <w:br/>
        <w:t>Муалид - акушер</w:t>
        <w:br/>
        <w:t>Муалида - акушерка</w:t>
        <w:br/>
        <w:t>Муалы - азық-түлік қоя-</w:t>
        <w:br/>
        <w:t>тын шошала</w:t>
        <w:br/>
        <w:t>Муамара - заговор</w:t>
        <w:br/>
        <w:t>Муамел - қарым-қатынас</w:t>
        <w:br/>
        <w:t>Муасир - современник</w:t>
        <w:br/>
        <w:t>Муәсирлік - современп-</w:t>
        <w:br/>
        <w:t>ность</w:t>
        <w:br/>
        <w:t>Муассис - учредитель</w:t>
        <w:br/>
        <w:t>Муәшир - стрелка</w:t>
        <w:br/>
        <w:t>Муафик - сайма-сай, жа-</w:t>
        <w:br/>
        <w:t>расымды</w:t>
        <w:br/>
        <w:t>Мубахивр - карбюратор</w:t>
        <w:br/>
        <w:t>Мұғалима - учительттпа</w:t>
        <w:br/>
        <w:t>Мұғаллақ - сксропос-</w:t>
        <w:br/>
        <w:t>тижная смерть</w:t>
        <w:br/>
        <w:t>микро-</w:t>
      </w:r>
    </w:p>
    <w:p>
      <w:r>
        <w:t>5</w:t>
        <w:br/>
        <w:t>Мүртөт - отшипенец</w:t>
        <w:br/>
        <w:t>Мүршит - тура жолға</w:t>
        <w:br/>
        <w:t>бастаушы</w:t>
        <w:br/>
        <w:t>Мүсәпірхана - дом инва-</w:t>
        <w:br/>
        <w:t>лидов</w:t>
        <w:br/>
        <w:t>Мүстән - следователь</w:t>
        <w:br/>
        <w:t>Мұттәйім - шектен шық-</w:t>
        <w:br/>
        <w:t>қан жаман адам</w:t>
        <w:br/>
        <w:t>Мүстәулид - роддом</w:t>
        <w:br/>
        <w:t>Мүсінгер - скульптор</w:t>
        <w:br/>
        <w:t>Мүсінхана - мүсін жа-</w:t>
        <w:br/>
        <w:t>сайтын шеберхана</w:t>
        <w:br/>
        <w:t>Мүсінші - скульптор</w:t>
        <w:br/>
        <w:t>Мүтәфак - ойшыл (мыс-</w:t>
        <w:br/>
        <w:t>литель)</w:t>
        <w:br/>
        <w:t>Мүтәнтан - роскошный</w:t>
        <w:br/>
        <w:t>Мүтевоз - скромный</w:t>
        <w:br/>
        <w:t>Мүтиш - потрясаюше</w:t>
        <w:br/>
        <w:t>Мүфрез - отряд</w:t>
        <w:br/>
        <w:t>Мүфәатиш - ревизор</w:t>
        <w:br/>
        <w:t>Мұүхажир - эмигрант</w:t>
        <w:br/>
        <w:t>Мұҡажирлік - эмиградия</w:t>
        <w:br/>
        <w:t>Мүхир - штамп</w:t>
        <w:br/>
        <w:t>Мүшайра -</w:t>
        <w:br/>
        <w:t>өнер жарысы</w:t>
        <w:br/>
        <w:t>Мүшелтой - юбилей</w:t>
        <w:br/>
        <w:t>Мүштари - клиент, па-</w:t>
        <w:br/>
        <w:t>циент</w:t>
        <w:br/>
        <w:t>Мүштәрік - абонент</w:t>
        <w:br/>
        <w:t>Мызылу - тәртіп сақтап</w:t>
        <w:br/>
        <w:t>сыпайысыну</w:t>
        <w:br/>
        <w:t>Мық - үлкен шеге</w:t>
        <w:br/>
        <w:t>Мылым - жайбасар, са-</w:t>
        <w:br/>
        <w:t>Лақ</w:t>
        <w:br/>
        <w:t>Мыжындау - не болса со-</w:t>
        <w:br/>
        <w:t>ны айту</w:t>
        <w:br/>
        <w:t>Мыржық -</w:t>
        <w:br/>
        <w:t>(уродливый)</w:t>
        <w:br/>
        <w:t>ақынның</w:t>
        <w:br/>
        <w:t>сұрықсыз</w:t>
        <w:br/>
        <w:t>458</w:t>
        <w:br/>
        <w:t>Мырзақоспақ - балқос-</w:t>
        <w:br/>
        <w:t>пақ пен бурадан туылған</w:t>
        <w:br/>
        <w:t>будан</w:t>
        <w:br/>
        <w:t>Мырсын - ұрғашы мысық</w:t>
        <w:br/>
        <w:t>Мырсық - түлкінің күші-</w:t>
        <w:br/>
        <w:t>гі (лисенок)</w:t>
        <w:br/>
        <w:t>Мырындау - істі орын-</w:t>
        <w:br/>
        <w:t>дап болмау</w:t>
        <w:br/>
        <w:t>Мысалшы - баснописец</w:t>
      </w:r>
    </w:p>
    <w:p>
      <w:r>
        <w:t>Мыскер - медник</w:t>
        <w:br/>
        <w:t>Мыштым - байқатпай</w:t>
        <w:br/>
        <w:t>(везаметно, исподтишка)</w:t>
        <w:br/>
        <w:t>Мігір - тыным</w:t>
        <w:br/>
        <w:t>Мігірсіз - тынымсыз</w:t>
        <w:br/>
        <w:t>Мікпас - портень</w:t>
        <w:br/>
        <w:t>Мінақып - азанама (нек-</w:t>
        <w:br/>
        <w:t>ролог)</w:t>
        <w:br/>
        <w:t>Мінәжат - мольба</w:t>
        <w:br/>
        <w:t>Мінәсар - жарасымды</w:t>
        <w:br/>
        <w:t>Мінәсіп - үйлесім</w:t>
        <w:br/>
        <w:t>Мінбер - трибуна</w:t>
        <w:br/>
        <w:t>Міндеткер - міндетіне</w:t>
        <w:br/>
        <w:t>алған</w:t>
        <w:br/>
        <w:t>Міндеткерлік - повин-</w:t>
        <w:br/>
        <w:t>ность</w:t>
        <w:br/>
        <w:t>Мінік - пассажир</w:t>
        <w:br/>
        <w:t>Міңгі -- асау емес, бас</w:t>
        <w:br/>
        <w:t>білгі ат</w:t>
        <w:br/>
        <w:t>Мір - ток</w:t>
        <w:br/>
        <w:t>Мірғазан - түрмеші</w:t>
        <w:br/>
        <w:t>Мірғұрық - жарымаған</w:t>
        <w:br/>
        <w:t>адам</w:t>
        <w:br/>
        <w:t>Міскін - мүшәпір, бей-</w:t>
        <w:br/>
        <w:t>шара</w:t>
        <w:br/>
        <w:t>Місікер - қолы шебер</w:t>
        <w:br/>
        <w:t>Нарзымайтын - берекесі</w:t>
        <w:br/>
        <w:t>кірмейтін</w:t>
        <w:br/>
        <w:t>Нариза - риза емес</w:t>
        <w:br/>
        <w:t>Наркес - нарцисс</w:t>
        <w:br/>
        <w:t>Нарқоспақ - аруана мен</w:t>
        <w:br/>
        <w:t>бурадан туылған будан</w:t>
        <w:br/>
        <w:t>Нарша - жас нар (түйе)</w:t>
        <w:br/>
        <w:t>Нарық - рынок</w:t>
        <w:br/>
        <w:t>Нарықнама - калькуля-</w:t>
        <w:br/>
        <w:t>ция</w:t>
      </w:r>
    </w:p>
    <w:p>
      <w:r>
        <w:t>Нарықсыздану - деваль-</w:t>
        <w:br/>
        <w:t>вация</w:t>
        <w:br/>
        <w:t>Нарын! - гранат ағашы</w:t>
        <w:br/>
        <w:t>Нарын? - еті мен қамы-</w:t>
        <w:br/>
        <w:t>ры уақ туралған тағам</w:t>
        <w:br/>
        <w:t>Насақ - оскорбление</w:t>
        <w:br/>
        <w:t>Насыр - табиғаттан тыс</w:t>
        <w:br/>
        <w:t>(сверхәстественный)</w:t>
        <w:br/>
        <w:t>Натоғра - тура емес (неп-</w:t>
        <w:br/>
        <w:t>равильно)</w:t>
        <w:br/>
        <w:t>Натық - нәсілі жаман</w:t>
        <w:br/>
        <w:t>Нау- сорт</w:t>
        <w:br/>
        <w:t>Науа! - ақыр (колода,</w:t>
        <w:br/>
        <w:t>желоб)</w:t>
        <w:br/>
        <w:t>Науа? - су диірменін қоз-</w:t>
        <w:br/>
        <w:t>ғалтатын арықтағы су</w:t>
        <w:br/>
        <w:t>Науам - беталды, есепсіз</w:t>
        <w:br/>
        <w:t>Науаша - желоб</w:t>
        <w:br/>
        <w:t>Наубайхана - пекарня</w:t>
        <w:br/>
        <w:t>Наубайшы -- нән пісіруші</w:t>
        <w:br/>
        <w:t>Науғы - сорт</w:t>
        <w:br/>
        <w:t>Науқасхана - поликли-</w:t>
        <w:br/>
        <w:t>ника</w:t>
        <w:br/>
        <w:t>Науша - қапсағай</w:t>
        <w:br/>
        <w:t>Наүміт - үмітсіз</w:t>
        <w:br/>
        <w:t>Нахал - подкова к обуви</w:t>
        <w:br/>
        <w:t>Нахар - түскі ас (обед)</w:t>
        <w:br/>
        <w:t>Наш - маңызды</w:t>
        <w:br/>
        <w:t>Нашақор - наркоман</w:t>
        <w:br/>
        <w:t>Наширият - баспа (изда-</w:t>
        <w:br/>
        <w:t>тельство)</w:t>
        <w:br/>
        <w:t>460</w:t>
        <w:br/>
        <w:t>Набат - флора</w:t>
        <w:br/>
        <w:t>Нәбатия - вегетарианең</w:t>
        <w:br/>
        <w:t>Нәбәтат - флора</w:t>
        <w:br/>
        <w:t>Нәби - пайғамбар</w:t>
        <w:br/>
        <w:t>Набіз - пульс</w:t>
        <w:br/>
        <w:t>Нәглият - транспорт</w:t>
        <w:br/>
        <w:t>Нәглиятшы - транспорт-</w:t>
        <w:br/>
        <w:t>ник</w:t>
        <w:br/>
        <w:t>Нәғма - мелодия, напев</w:t>
        <w:br/>
        <w:t>Нәдір - аса сирек</w:t>
        <w:br/>
        <w:t>Нәжар - столяр</w:t>
      </w:r>
    </w:p>
    <w:p>
      <w:r>
        <w:t>Нәзәфат - гигиена</w:t>
        <w:br/>
        <w:t>Нәзір - министр</w:t>
        <w:br/>
        <w:t>Нәзірлік - министерство</w:t>
        <w:br/>
        <w:t>Нәл - аяк киімнің өкше-</w:t>
        <w:br/>
        <w:t>сіне тағатын темір</w:t>
        <w:br/>
        <w:t>Нәлбаки - блюдце, блю-</w:t>
        <w:br/>
        <w:t>дечко</w:t>
        <w:br/>
        <w:t>Нәмектай - кішкентай,</w:t>
        <w:br/>
        <w:t>арзымайтын</w:t>
        <w:br/>
        <w:t>Нән - үлкен, көлемді</w:t>
        <w:br/>
        <w:t>Нәнкөр - жақсылықты</w:t>
        <w:br/>
        <w:t>білмейтін (неблагодарный)</w:t>
        <w:br/>
        <w:t>Нәнкөрлік - жақсылық-</w:t>
        <w:br/>
        <w:t>ты білмеушілік (неблаго-</w:t>
        <w:br/>
        <w:t>дарность)</w:t>
        <w:br/>
        <w:t>Нәпәр - индивидум</w:t>
        <w:br/>
        <w:t>Нәпақа - әлдеқалай ке-</w:t>
        <w:br/>
        <w:t>зіккен бір олжа</w:t>
        <w:br/>
        <w:t>Нәпрат - антипатия</w:t>
        <w:br/>
        <w:t>Нәрем - тағам (питание)</w:t>
        <w:br/>
        <w:t>Нәрізі - садағасы</w:t>
        <w:br/>
        <w:t>Нәп - пайда (выгода)</w:t>
        <w:br/>
        <w:t>Нәрегей - кішкентай,</w:t>
        <w:br/>
        <w:t>арзымайтын, болмашы</w:t>
        <w:br/>
        <w:t>Нәрежан - әлсіз (немош-</w:t>
        <w:br/>
        <w:t>ный)</w:t>
        <w:br/>
        <w:t>Нәркес - нарцисс</w:t>
        <w:br/>
        <w:t>Нәркияа - нарцисс</w:t>
        <w:br/>
        <w:t>Нәруыз - белок</w:t>
        <w:br/>
        <w:t>Нүбәт - кезек (очередь,</w:t>
        <w:br/>
        <w:t>черед)</w:t>
        <w:br/>
        <w:t>Нүвә - ядерный</w:t>
        <w:br/>
        <w:t>Нүмайси - демонстрация</w:t>
        <w:br/>
        <w:t>Нырық - жаңа тәртіп</w:t>
        <w:br/>
        <w:t>Нысан! - форма</w:t>
        <w:br/>
        <w:t>Осы - жарайды, со-</w:t>
      </w:r>
    </w:p>
    <w:p>
      <w:r>
        <w:t>лай болсын</w:t>
        <w:br/>
        <w:t>Овсұн - заклинание</w:t>
        <w:br/>
        <w:t>Овсұндау - заколдовать</w:t>
        <w:br/>
        <w:t>Овсұншы -- заклинатель</w:t>
        <w:br/>
        <w:t>Оғыл - ұл</w:t>
        <w:br/>
        <w:t>Оғлан - ер бала (мальчик)</w:t>
        <w:br/>
        <w:t>Оғада - аса үлкен (гро-</w:t>
        <w:br/>
        <w:t>мадный)</w:t>
        <w:br/>
        <w:t>Оғыт - тыңайтқыш (удоб-</w:t>
        <w:br/>
        <w:t>рение)</w:t>
        <w:br/>
        <w:t>Оғытлау - удобрять</w:t>
        <w:br/>
        <w:t>Ода! - притон</w:t>
        <w:br/>
        <w:t>Ода? - бөлме</w:t>
        <w:br/>
        <w:t>Одаман - әскер басы</w:t>
        <w:br/>
        <w:t>Одансын - одан соң</w:t>
        <w:br/>
        <w:t>Оданы - ерсі</w:t>
        <w:br/>
        <w:t>Одаджи - горничная</w:t>
        <w:br/>
        <w:t>Оже - лак для ногтей</w:t>
        <w:br/>
        <w:t>Ожым - қалың көк</w:t>
        <w:br/>
        <w:t>Озалдан - ежелден (с</w:t>
        <w:br/>
        <w:t>давних времен)</w:t>
        <w:br/>
        <w:t>Озандасып - ұрандасып,</w:t>
        <w:br/>
        <w:t>үн қатысып</w:t>
        <w:br/>
        <w:t>Озә - алдыңғы жылы (в</w:t>
        <w:br/>
        <w:t>позапропглом году)</w:t>
        <w:br/>
        <w:t>ОӨзәгүн - алдыңғы күні</w:t>
        <w:br/>
        <w:t>(позавчера)</w:t>
        <w:br/>
        <w:t>Озғын - озық</w:t>
        <w:br/>
        <w:t>Ойдай - едәуір көп</w:t>
        <w:br/>
        <w:t>Ойдым - выбойна</w:t>
        <w:br/>
        <w:t>462</w:t>
        <w:br/>
        <w:t>Нысан? - обьект</w:t>
        <w:br/>
        <w:t>Нысаналы - целевой</w:t>
        <w:br/>
        <w:t>Ныспы! - аты-жөні</w:t>
        <w:br/>
        <w:t>Ныспы? - мүлдем жоқ,</w:t>
        <w:br/>
        <w:t>жұрдай</w:t>
      </w:r>
    </w:p>
    <w:p>
      <w:r>
        <w:t>Нышанат - символ</w:t>
        <w:br/>
        <w:t>Ойерде - ол жерде (там)</w:t>
        <w:br/>
        <w:t>Ойқазық - эпиграф</w:t>
        <w:br/>
        <w:t>Ойқану - ойлап шешімге</w:t>
        <w:br/>
        <w:t>келу</w:t>
        <w:br/>
        <w:t>Ойқыл - ойпат жер</w:t>
        <w:br/>
        <w:t>Ойқын - неразберика,</w:t>
        <w:br/>
        <w:t>суматоха</w:t>
        <w:br/>
        <w:t>Ойман - котловина</w:t>
        <w:br/>
        <w:t>Ойнам - құлын тастай</w:t>
        <w:br/>
        <w:t>беретін бие</w:t>
        <w:br/>
        <w:t>Ойнақшыл - ойын құмар</w:t>
        <w:br/>
        <w:t>Ойнақшымпаз - ойын</w:t>
        <w:br/>
        <w:t>құмар</w:t>
        <w:br/>
        <w:t>Ойраншы - ойран салу-</w:t>
        <w:br/>
        <w:t>шы (погромшик)</w:t>
        <w:br/>
        <w:t>Ойсана - эрудит</w:t>
        <w:br/>
        <w:t>Ойтекті - абстрактный</w:t>
        <w:br/>
        <w:t>Ойық - мұзды ойып жа-</w:t>
        <w:br/>
        <w:t>саған тесік</w:t>
        <w:br/>
        <w:t>Ойылым - промойна</w:t>
        <w:br/>
        <w:t>Ойым - вырезка</w:t>
        <w:br/>
        <w:t>Ойынқарақ - шаловли-</w:t>
        <w:br/>
        <w:t>вый, веселчак</w:t>
        <w:br/>
        <w:t>Ойынхана - баляган</w:t>
        <w:br/>
        <w:t>Оксикен - (хим.) кисло-</w:t>
        <w:br/>
        <w:t>род</w:t>
        <w:br/>
        <w:t>Оқап - шұқанақ, шұңқыр</w:t>
        <w:br/>
        <w:t>Оқәт - занятие</w:t>
        <w:br/>
        <w:t>Оқбақыр - тигель</w:t>
        <w:br/>
        <w:t>Оқкдауыл - пулемет</w:t>
        <w:br/>
        <w:t>Оқиман - гадюка</w:t>
        <w:br/>
        <w:t>Оққағар - оқтан қорғай-</w:t>
        <w:br/>
        <w:t>тын темір сауыт</w:t>
      </w:r>
    </w:p>
    <w:p>
      <w:r>
        <w:t>Оқойнағы - стрельбише</w:t>
        <w:br/>
        <w:t>Оқпан: - зеңбіректің,</w:t>
        <w:br/>
        <w:t>мылтықтың ұңғысы</w:t>
        <w:br/>
        <w:t>Оқпан? - жұтып алатын</w:t>
        <w:br/>
        <w:t>(трясина)</w:t>
        <w:br/>
        <w:t>Оқтам - стержень</w:t>
        <w:br/>
        <w:t>Оқтық -- боеголовка</w:t>
        <w:br/>
        <w:t>Оқулы - оқығаны көп</w:t>
        <w:br/>
        <w:t>Оқухана - оку залы (чи-</w:t>
        <w:br/>
        <w:t>тальня)</w:t>
        <w:br/>
        <w:t>Оқхана - арсенал</w:t>
        <w:br/>
        <w:t>Оқылым - оқылатын</w:t>
        <w:br/>
        <w:t>нәрсе (чтение)</w:t>
        <w:br/>
        <w:t>Оқырман - оқушы қауым</w:t>
        <w:br/>
        <w:t>Оқшантай - тері сөмке</w:t>
        <w:br/>
        <w:t>Оламаз - мүмкін емес</w:t>
        <w:br/>
        <w:t>(не мозкет быть)</w:t>
        <w:br/>
        <w:t>Олимли - жағымды (по-</w:t>
        <w:br/>
        <w:t>ложительный)</w:t>
        <w:br/>
        <w:t>Олмаз - нельзя</w:t>
        <w:br/>
        <w:t>Олсыз - без него</w:t>
        <w:br/>
        <w:t>Олшағай - алпамса дене-</w:t>
        <w:br/>
        <w:t>лі адам</w:t>
        <w:br/>
        <w:t>Олыр - можно</w:t>
        <w:br/>
        <w:t>Ома - жатва</w:t>
        <w:br/>
        <w:t>Омал - ревмотизм</w:t>
        <w:br/>
        <w:t>Омач - затируха</w:t>
        <w:br/>
        <w:t>Омбы - жаңадан жауған</w:t>
        <w:br/>
        <w:t>қалың қар</w:t>
        <w:br/>
        <w:t>Омбылау - қалың қарға</w:t>
        <w:br/>
        <w:t>малтығу</w:t>
        <w:br/>
        <w:t>Омма - есесіне (зато)</w:t>
        <w:br/>
        <w:t>Омпа - асықтың тұрысы</w:t>
        <w:br/>
        <w:t>Омумән - жалпы (вообіце)</w:t>
        <w:br/>
        <w:t>Онбасы - бөліміпенің ко-</w:t>
        <w:br/>
        <w:t>мандирі</w:t>
        <w:br/>
        <w:t>Оныңша - оның ойыншпа</w:t>
        <w:br/>
        <w:t>(по его мнению)</w:t>
      </w:r>
    </w:p>
    <w:p>
      <w:r>
        <w:t>Оңаза - обыр, ашқарақ</w:t>
        <w:br/>
        <w:t>Оңазалану - бұрынғы</w:t>
        <w:br/>
        <w:t>ішіп-жегенін ойлап, қазір-</w:t>
        <w:br/>
        <w:t>гісіне қанағаттанбау</w:t>
        <w:br/>
        <w:t>Оңазу - ашпқарақтанып</w:t>
        <w:br/>
        <w:t>шыдамсыздану</w:t>
        <w:br/>
        <w:t>Оңасу - тілін тауып тату</w:t>
        <w:br/>
        <w:t>тұру</w:t>
        <w:br/>
        <w:t>Оңат - жақсы жағдай</w:t>
        <w:br/>
        <w:t>Оңыс- урожай</w:t>
        <w:br/>
        <w:t>Оңыслы - урожайный</w:t>
        <w:br/>
        <w:t>Опан - көлемі кең құдық</w:t>
        <w:br/>
        <w:t>Опасауыт - пудреницпа</w:t>
        <w:br/>
        <w:t>Опат - топай опыр-топыр</w:t>
        <w:br/>
        <w:t>Опашыл - опалы</w:t>
        <w:br/>
        <w:t>Опқан - тойымсыз (о06-</w:t>
        <w:br/>
        <w:t>жора)</w:t>
        <w:br/>
        <w:t>Оптығу - шаршап жүдеп</w:t>
        <w:br/>
        <w:t>қалу</w:t>
        <w:br/>
        <w:t>Опыну - әкіну</w:t>
        <w:br/>
        <w:t>Опыныс - әкініш</w:t>
        <w:br/>
        <w:t>Опырым - обвал</w:t>
        <w:br/>
        <w:t>Оразды - бағы жанған</w:t>
        <w:br/>
        <w:t>Ораздық - укроп</w:t>
        <w:br/>
        <w:t>Орал - кол бос кез (досуг)</w:t>
        <w:br/>
        <w:t>Оралай - айнала жан-</w:t>
        <w:br/>
        <w:t>жақтан</w:t>
        <w:br/>
        <w:t>Оралман - репатриант</w:t>
        <w:br/>
        <w:t>Оралту - обратить</w:t>
        <w:br/>
        <w:t>Оралым - оборот</w:t>
        <w:br/>
        <w:t>Орам! - виток</w:t>
        <w:br/>
        <w:t>Орам? - оборот</w:t>
        <w:br/>
        <w:t>Орауыш - орайтын нәрсе</w:t>
        <w:br/>
        <w:t>Орги - жас жұбайлар</w:t>
        <w:br/>
        <w:t>отауы</w:t>
        <w:br/>
        <w:t>Орда - жоғары мәртебелі</w:t>
      </w:r>
    </w:p>
    <w:p>
      <w:r>
        <w:t>адамдар бас қосатын үй (ре-</w:t>
        <w:br/>
        <w:t>зиденпция)</w:t>
        <w:br/>
        <w:t>Орнасы (жоқ) - бұрыз-</w:t>
        <w:br/>
        <w:t>ғыдан із де, орын да жак</w:t>
        <w:br/>
        <w:t>аба</w:t>
        <w:br/>
        <w:t>Мұғдар! - мақсат</w:t>
        <w:br/>
        <w:t>Мұғдар? - величина, раз-</w:t>
        <w:br/>
        <w:t>мер</w:t>
        <w:br/>
        <w:t>Мұғдарнама - устав</w:t>
        <w:br/>
        <w:t>Мұғдарында - сол уақыт-</w:t>
        <w:br/>
        <w:t>қа таман, шамасында</w:t>
        <w:br/>
        <w:t>Мұзайдын - каток</w:t>
        <w:br/>
        <w:t>Мұзақтану - мұз тұрып,</w:t>
        <w:br/>
        <w:t>қатып қалу</w:t>
        <w:br/>
        <w:t>Мұзапира - прения</w:t>
        <w:br/>
        <w:t>Мұзаяда - торги</w:t>
        <w:br/>
        <w:t>Мұзбел - ледяңой перевал</w:t>
        <w:br/>
        <w:t>Мұзбұрғы - ледобур</w:t>
        <w:br/>
        <w:t>Мұздай - әте суық</w:t>
        <w:br/>
        <w:t>Мұздау - жаурау, тоңу</w:t>
        <w:br/>
        <w:t>Мұздақ - ледник</w:t>
        <w:br/>
        <w:t>Мұздатқыш - морозилка</w:t>
        <w:br/>
        <w:t>Мұздық - ледник</w:t>
        <w:br/>
        <w:t>Мұзойнақ - каток</w:t>
        <w:br/>
        <w:t>Мұқақ - жүзі қайтқан</w:t>
        <w:br/>
        <w:t>пышнақ</w:t>
        <w:br/>
        <w:t>Мұкамал - жетік (в со-</w:t>
        <w:br/>
        <w:t>вершенстве)</w:t>
        <w:br/>
        <w:t>Мұқкапат - премия</w:t>
        <w:br/>
        <w:t>Мұкапатлау - премиро-</w:t>
        <w:br/>
        <w:t>вать</w:t>
        <w:br/>
        <w:t>Мұқаддас - қасиетті, киелі</w:t>
        <w:br/>
        <w:t>Мұқақ - жүзі қайтқан</w:t>
        <w:br/>
        <w:t>пышақ</w:t>
        <w:br/>
        <w:t>Мұқаққақ - міндеті түрде</w:t>
        <w:br/>
        <w:t>Мұқам - мелодичность</w:t>
        <w:br/>
        <w:t>Мұқамды - сазды (мело-</w:t>
        <w:br/>
        <w:t>дичный)</w:t>
        <w:br/>
        <w:t>Мұқыл - мүйізсіз</w:t>
        <w:br/>
        <w:t>Мұқым - мүлдем</w:t>
        <w:br/>
        <w:t>Мұнабих - будильник</w:t>
        <w:br/>
        <w:t>Мұназира - диспут</w:t>
        <w:br/>
        <w:t>Мұңдау (мұңын) - жоғың</w:t>
        <w:br/>
        <w:t>жоқтау</w:t>
      </w:r>
    </w:p>
    <w:p>
      <w:r>
        <w:t>456</w:t>
        <w:br/>
        <w:t>Мұнакаджа - дискуссия</w:t>
        <w:br/>
        <w:t>Мұптиқор - арамтамақ</w:t>
        <w:br/>
        <w:t>(дармоед, тунеядец)</w:t>
        <w:br/>
        <w:t>Мұраба - ажиотаж</w:t>
        <w:br/>
        <w:t>Мұсабат - қиыншылық</w:t>
        <w:br/>
        <w:t>(бедетвие, испытание судь-</w:t>
        <w:br/>
        <w:t>бы)</w:t>
        <w:br/>
        <w:t>Мұсабба - жеті жолды</w:t>
        <w:br/>
        <w:t>елең</w:t>
        <w:br/>
        <w:t>Мұрағат! - археология-</w:t>
        <w:br/>
        <w:t>лық мәдениет (археологи-</w:t>
        <w:br/>
        <w:t>ческая культура)</w:t>
        <w:br/>
        <w:t>Мұрағат? - ценность</w:t>
        <w:br/>
        <w:t>Мұрағат? - архив</w:t>
        <w:br/>
        <w:t>Мұражай - музей</w:t>
        <w:br/>
        <w:t>Мұраппа - варенье</w:t>
        <w:br/>
        <w:t>Мұрға - қол тиетін уа-</w:t>
        <w:br/>
        <w:t>қыт</w:t>
        <w:br/>
        <w:t>Мұрдар - шіркін</w:t>
        <w:br/>
        <w:t>Мұржа - труба</w:t>
        <w:br/>
        <w:t>Мұртаза - разы болушы,</w:t>
        <w:br/>
        <w:t>риза болған</w:t>
        <w:br/>
        <w:t>Мұрынса - етік тігетін</w:t>
        <w:br/>
        <w:t>құрал (лапа)</w:t>
        <w:br/>
        <w:t>Мұрынтағ - намордник</w:t>
        <w:br/>
        <w:t>Мұсабак - конкурс</w:t>
        <w:br/>
        <w:t>Мұсабиқ - жарысу (со-</w:t>
        <w:br/>
        <w:t>ревноваться)</w:t>
        <w:br/>
        <w:t>Мұсағид - ассистент</w:t>
        <w:br/>
        <w:t>Мұсадастар - алты жол-</w:t>
        <w:br/>
        <w:t>ды өлең</w:t>
        <w:br/>
        <w:t>Мұсадер - тәркілеу (кон-</w:t>
        <w:br/>
        <w:t>фискация)</w:t>
        <w:br/>
        <w:t>Мұсалдау - оралғы болу,</w:t>
        <w:br/>
        <w:t>мойынға міну</w:t>
        <w:br/>
        <w:t>Мұсамаха - кешіріммен,</w:t>
        <w:br/>
        <w:t>кеңшілікпен қарау</w:t>
        <w:br/>
        <w:t>Мұсахим - акционер</w:t>
      </w:r>
    </w:p>
    <w:p>
      <w:r>
        <w:t>Мәрәсім - церемония</w:t>
        <w:br/>
        <w:t>Мәрғұб - желанный</w:t>
        <w:br/>
        <w:t>Мәрдикар - сезонный</w:t>
        <w:br/>
        <w:t>Мәрел - салат</w:t>
        <w:br/>
        <w:t>Мәркізі - орталық коми-</w:t>
        <w:br/>
        <w:t>тет</w:t>
        <w:br/>
        <w:t>Мәрмәр - мрамор</w:t>
        <w:br/>
        <w:t>Мәррә - жақсырақ (луч-</w:t>
        <w:br/>
        <w:t>ше)</w:t>
        <w:br/>
        <w:t>Мәрсия - мадақтау жыры</w:t>
        <w:br/>
        <w:t>Мәріз - пациент</w:t>
        <w:br/>
        <w:t>Маәсиака - аквариум</w:t>
        <w:br/>
        <w:t>Мәсияф - курорт</w:t>
        <w:br/>
        <w:t>Мәскән - тұрғын мекені</w:t>
        <w:br/>
        <w:t>(местожительство)</w:t>
        <w:br/>
        <w:t>Мәслихат - семинар</w:t>
        <w:br/>
        <w:t>Мәсір -- маршрут</w:t>
        <w:br/>
        <w:t>Мәтқапы - қапы қалған</w:t>
        <w:br/>
        <w:t>Мәттақам - пысық, ыюқ-</w:t>
        <w:br/>
        <w:t>Дағатты адам</w:t>
        <w:br/>
        <w:t>Мәтін -- текст</w:t>
        <w:br/>
        <w:t>Мәтінгер - текстолог</w:t>
        <w:br/>
        <w:t>Мәтіндік - текстовой</w:t>
        <w:br/>
        <w:t>Мәтінтаным - текстоло-</w:t>
        <w:br/>
        <w:t>гия</w:t>
        <w:br/>
        <w:t>Мәужит - находяшцийся,</w:t>
        <w:br/>
        <w:t>наличествуюший</w:t>
        <w:br/>
        <w:t>Мәуле - қәмқоршы ие</w:t>
        <w:br/>
        <w:t>Мәулен - ұрғашы мысық</w:t>
        <w:br/>
        <w:t>Мәулет - рұқсат (пұрсат)</w:t>
        <w:br/>
        <w:t>Мәуліт - мұхаммед пай-</w:t>
        <w:br/>
        <w:t>ғамбардың туылған күні</w:t>
        <w:br/>
        <w:t>Мәуріті - мезгіл (шак,</w:t>
        <w:br/>
        <w:t>кез)</w:t>
      </w:r>
    </w:p>
    <w:p>
      <w:r>
        <w:t>Мәуріт? - заң, жарғы</w:t>
        <w:br/>
        <w:t>Мәути - басынан шерт-</w:t>
        <w:br/>
        <w:t>нек алды</w:t>
        <w:br/>
        <w:t>Мәхлұл - раствор</w:t>
        <w:br/>
        <w:t>Мәш - өз ісінің шебері</w:t>
        <w:br/>
        <w:t>Мәшәл - факел</w:t>
        <w:br/>
        <w:t>Маәшәра - авантюрист</w:t>
        <w:br/>
        <w:t>Машғұл - занят</w:t>
        <w:br/>
        <w:t>Мәше - ұрғашы есек</w:t>
        <w:br/>
        <w:t>Мәшкә - сары май (сли-</w:t>
        <w:br/>
        <w:t>вочное масло)</w:t>
        <w:br/>
        <w:t>Мәшра - русло</w:t>
        <w:br/>
        <w:t>Мәшұрау - ақылдасу, ке-</w:t>
        <w:br/>
        <w:t>несу</w:t>
        <w:br/>
        <w:t>Мәшһүр - атақты</w:t>
        <w:br/>
        <w:t>Медбибі - медсестра</w:t>
        <w:br/>
        <w:t>Мезбеле - свалка</w:t>
        <w:br/>
        <w:t>Мезифа - стюардесса</w:t>
        <w:br/>
        <w:t>Мейдан - плошадь</w:t>
        <w:br/>
        <w:t>Мейданда - налицо</w:t>
        <w:br/>
        <w:t>Мейданша -- плошадка</w:t>
        <w:br/>
        <w:t>Мейкін - кең даладай,</w:t>
        <w:br/>
        <w:t>шалқар</w:t>
        <w:br/>
        <w:t>Мейманалау - асып-та-</w:t>
        <w:br/>
        <w:t>су, кеудесі көтерілу</w:t>
        <w:br/>
        <w:t>Мейманасы асты - көң-</w:t>
        <w:br/>
        <w:t>лі өсті</w:t>
        <w:br/>
        <w:t>Мейманхана - қонақүйі</w:t>
        <w:br/>
        <w:t>Мейрамдалды - тойланды</w:t>
        <w:br/>
        <w:t>Мейрамхана - ресторан</w:t>
        <w:br/>
        <w:t>Мейіл - мотивация</w:t>
        <w:br/>
        <w:t>Мекен - ма екен</w:t>
        <w:br/>
        <w:t>екен)</w:t>
        <w:br/>
        <w:t>Мекенжай - адрес</w:t>
        <w:br/>
        <w:t>Мекер - коварство, плу-</w:t>
        <w:br/>
        <w:t>товство</w:t>
        <w:br/>
        <w:t>Мелдектеу - қатты тою</w:t>
        <w:br/>
        <w:t>Мемур - чиновник</w:t>
        <w:br/>
        <w:t>Мендил: - бет орамал</w:t>
        <w:br/>
        <w:t>(носовой платок)</w:t>
        <w:br/>
        <w:t>Мендил? - салфетка</w:t>
        <w:br/>
        <w:t>Менек - фиалка</w:t>
        <w:br/>
        <w:t>Менфур - жек көрінішті</w:t>
      </w:r>
    </w:p>
    <w:p>
      <w:r>
        <w:t>(противный)</w:t>
        <w:br/>
        <w:t>Меншіл -- өзімшіл</w:t>
        <w:br/>
        <w:t>Мензем - синекдоха</w:t>
        <w:br/>
        <w:t>(па</w:t>
        <w:br/>
        <w:t>453</w:t>
        <w:br/>
        <w:t>Н.... - Леденеп</w:t>
        <w:br/>
        <w:t>Нагғаш - живописеп</w:t>
        <w:br/>
        <w:t>Наггатшлык - живопись</w:t>
        <w:br/>
        <w:t>Нағара - лиитавры, ба-</w:t>
        <w:br/>
        <w:t>рабан</w:t>
        <w:br/>
        <w:t>Нағарат - шонинизм</w:t>
        <w:br/>
        <w:t>Нағарашы - литаврист,</w:t>
        <w:br/>
        <w:t>барабаншик</w:t>
        <w:br/>
        <w:t>Надим - компаньон</w:t>
        <w:br/>
        <w:t>Надұрыс - дұрыс емес</w:t>
        <w:br/>
        <w:t>Назарет - инспекция,</w:t>
        <w:br/>
        <w:t>надзир</w:t>
        <w:br/>
        <w:t>Назаретші - надзиратель</w:t>
        <w:br/>
        <w:t>Назари - теоретически</w:t>
        <w:br/>
        <w:t>Назария - доктрина</w:t>
        <w:br/>
        <w:t>Назарият - теория</w:t>
        <w:br/>
        <w:t>Назариятшы - теоретик</w:t>
        <w:br/>
        <w:t>Назарлау - назар аудару</w:t>
        <w:br/>
        <w:t>Назбай - (бот.) Мята</w:t>
        <w:br/>
        <w:t>Назбедеу - бөлек күтім-</w:t>
        <w:br/>
        <w:t>дегі жорға байтал і</w:t>
        <w:br/>
        <w:t>Назир - министр, инс-</w:t>
        <w:br/>
        <w:t>дектор</w:t>
        <w:br/>
        <w:t>Назирлік - министерство</w:t>
        <w:br/>
        <w:t>Назокат - деликатность</w:t>
        <w:br/>
        <w:t>Назым - поэзия</w:t>
        <w:br/>
        <w:t>Назырқану - бір нәрсеге</w:t>
        <w:br/>
        <w:t>көңлі толмау</w:t>
        <w:br/>
        <w:t>Най - мүштек (трубка)</w:t>
        <w:br/>
        <w:t>Нанб - наместник</w:t>
        <w:br/>
        <w:t>Наилаж - лажсыз</w:t>
        <w:br/>
        <w:t>Наийнсап - ынсапсыз</w:t>
        <w:br/>
        <w:t>Наити - бар болғаны</w:t>
        <w:br/>
        <w:t>(всего лишь)</w:t>
        <w:br/>
        <w:t>Найқалу - ырғалып-</w:t>
        <w:br/>
        <w:t>жырғалу</w:t>
        <w:br/>
        <w:t>Найлық (жоқ) - түгі жоқ</w:t>
        <w:br/>
        <w:t>Найнақ - вертопрах</w:t>
        <w:br/>
        <w:t>Найсап - оңбаған (него-</w:t>
        <w:br/>
        <w:t>дяй)</w:t>
        <w:br/>
        <w:t>Накарат - припев</w:t>
        <w:br/>
        <w:t>Нақа! - калека, увечный</w:t>
      </w:r>
    </w:p>
    <w:p>
      <w:r>
        <w:t>Нақа? - тіпті болмаса,</w:t>
        <w:br/>
        <w:t>қалайда</w:t>
        <w:br/>
        <w:t>Нақала - конвейер</w:t>
        <w:br/>
        <w:t>Нақас - оңатын қылығы</w:t>
        <w:br/>
        <w:t>жок (неблагородный)</w:t>
        <w:br/>
        <w:t>Нақлият - транспорт</w:t>
        <w:br/>
        <w:t>Нақпа - нақ-дәлме-дәл</w:t>
        <w:br/>
        <w:t>Нақысшы - гравер</w:t>
        <w:br/>
        <w:t>Нам - наименование</w:t>
        <w:br/>
        <w:t>Намаздыгер - намаз оқи-</w:t>
        <w:br/>
        <w:t>тын адам</w:t>
        <w:br/>
        <w:t>Намазшыл - намаз оқы-</w:t>
        <w:br/>
        <w:t>ғыш</w:t>
        <w:br/>
        <w:t>Намақұл -</w:t>
        <w:br/>
        <w:t>(жарайды емес)</w:t>
        <w:br/>
        <w:t>Намақырам - әйелдер &gt;ха-</w:t>
        <w:br/>
        <w:t>ғына барғызбайтын тыйым</w:t>
        <w:br/>
        <w:t>жарамайды</w:t>
        <w:br/>
        <w:t>Намәлім - мәлім емес</w:t>
        <w:br/>
        <w:t>(неизвестно)</w:t>
        <w:br/>
        <w:t>Намаәрт - жасқаншак (не-</w:t>
        <w:br/>
        <w:t>решительный)</w:t>
        <w:br/>
        <w:t>Намзат - кандидат, кан-</w:t>
        <w:br/>
        <w:t>дидатура</w:t>
        <w:br/>
        <w:t>Намы - аты, есімі</w:t>
        <w:br/>
        <w:t>Нанбай - пекарь</w:t>
        <w:br/>
        <w:t>Нанбайшы - нан сатушы</w:t>
        <w:br/>
        <w:t>Найхана - нан пісіретін,</w:t>
        <w:br/>
        <w:t>сататын орын</w:t>
        <w:br/>
        <w:t>Наня - мята</w:t>
        <w:br/>
        <w:t>Напақа - ойламаған экер-</w:t>
        <w:br/>
        <w:t>ден тапқан пайда</w:t>
        <w:br/>
        <w:t>Написсиз - бескорыстный</w:t>
        <w:br/>
        <w:t>Нар - астық сақтайтын</w:t>
        <w:br/>
        <w:t>жәшік</w:t>
        <w:br/>
        <w:t>Нарат - соска, сосновый</w:t>
        <w:br/>
        <w:t>Нарау - көңілсіз, жабыр-</w:t>
        <w:br/>
        <w:t>қау</w:t>
        <w:br/>
        <w:t>Нараулық - көңілсіздік</w:t>
      </w:r>
    </w:p>
    <w:p>
      <w:r>
        <w:t>4А8</w:t>
        <w:br/>
        <w:t>Мұстасна - ережеден тыс</w:t>
        <w:br/>
        <w:t>(асключение)</w:t>
        <w:br/>
        <w:t>Мұтлах - абсолютті</w:t>
        <w:br/>
        <w:t>Мұтлахият - абсолютизм</w:t>
        <w:br/>
        <w:t>Мұтасавут - бұ дүниелік-</w:t>
        <w:br/>
        <w:t>ті талақ етуші :</w:t>
        <w:br/>
        <w:t>Мұстах - препарат</w:t>
        <w:br/>
        <w:t>Мұстахил - бағынышсыз</w:t>
        <w:br/>
        <w:t>(независимый)</w:t>
        <w:br/>
        <w:t>Мұтиғы - тәуелді болған</w:t>
        <w:br/>
        <w:t>Мұфлис - банкрот</w:t>
        <w:br/>
        <w:t>Мұфлислік - банкротство</w:t>
        <w:br/>
        <w:t>Мұхабир - тілші (кор-</w:t>
        <w:br/>
        <w:t>респондент)</w:t>
        <w:br/>
        <w:t>Мұхажир - элигрант</w:t>
        <w:br/>
        <w:t>Мұхажират - эмиграция</w:t>
        <w:br/>
        <w:t>Мұхаққақ - міндетті түр-</w:t>
        <w:br/>
        <w:t>де</w:t>
        <w:br/>
        <w:t>Мұхалеф - оппозиция</w:t>
        <w:br/>
        <w:t>Мұхалефиші - оппозицио-</w:t>
        <w:br/>
        <w:t>нер</w:t>
        <w:br/>
        <w:t>Мұхам - адвокат</w:t>
        <w:br/>
        <w:t>Мұхаммас -- бестік өлең</w:t>
        <w:br/>
        <w:t>Мұхарип - соғыс ардаге-</w:t>
        <w:br/>
        <w:t>рі (ветеран войны)</w:t>
        <w:br/>
        <w:t>Мұхаррир - редактор</w:t>
        <w:br/>
        <w:t>Мұхасар - осада, блокада</w:t>
        <w:br/>
        <w:t>Мұхисса - ассигнование</w:t>
        <w:br/>
        <w:t>Мұхатаб - собеседник</w:t>
        <w:br/>
        <w:t>Мұхиттану - океаноголо-</w:t>
        <w:br/>
        <w:t>гия</w:t>
        <w:br/>
        <w:t>Мұхаят - адаптация</w:t>
        <w:br/>
        <w:t>Мұхбир - рефортер</w:t>
        <w:br/>
        <w:t>Мұхтамал - ықтималды</w:t>
        <w:br/>
        <w:t>Мұхҡтади - тура жолдан</w:t>
        <w:br/>
        <w:t>таюшы</w:t>
        <w:br/>
        <w:t>Мұхтар - автономный</w:t>
        <w:br/>
        <w:t>Мұхтарам - аса құрметті</w:t>
        <w:br/>
        <w:t>Мұхтарият - автономия</w:t>
        <w:br/>
        <w:t>Мұхтасар - конспект</w:t>
        <w:br/>
        <w:t>Мұш - жұдырық (кулак)</w:t>
        <w:br/>
        <w:t>Мұшлау - жұдырықтау</w:t>
        <w:br/>
        <w:t>(ударить кулаком)</w:t>
        <w:br/>
        <w:t>Мүазам -- зор (огромный)</w:t>
        <w:br/>
        <w:t>Мүбәдә - сәті түскен</w:t>
        <w:br/>
        <w:t>Мүбәділ - коммутатор</w:t>
        <w:br/>
        <w:t>Мүбәрәк - құтты болсын</w:t>
        <w:br/>
        <w:t>Мүләріс - профессор</w:t>
      </w:r>
    </w:p>
    <w:p>
      <w:r>
        <w:t>Мүддәт -- мерзім (срок)</w:t>
        <w:br/>
        <w:t>Мүжәміз - амалсыздан</w:t>
        <w:br/>
        <w:t>Мүжәрат - абстрактный</w:t>
        <w:br/>
        <w:t>Мүжмәл - конспект</w:t>
        <w:br/>
        <w:t>Мүкавел - келісім (дого-</w:t>
        <w:br/>
        <w:t>вор)</w:t>
        <w:br/>
        <w:t>Мүкәмал!і - көп дүнпе-</w:t>
        <w:br/>
        <w:t>мүлік</w:t>
        <w:br/>
        <w:t>Мүкамал? - инвентар</w:t>
        <w:br/>
        <w:t>Мүкафат - награда, пре-</w:t>
        <w:br/>
        <w:t>мия</w:t>
        <w:br/>
        <w:t>Мүкемел - үлгілі (образ-</w:t>
        <w:br/>
        <w:t>цовый)</w:t>
        <w:br/>
        <w:t>Мүлкиет - жеке меншік</w:t>
        <w:br/>
        <w:t>(собственность)</w:t>
        <w:br/>
        <w:t>Мүлікдар - меншік иесі</w:t>
        <w:br/>
        <w:t>(собственник)</w:t>
        <w:br/>
        <w:t>Мүм - свеча</w:t>
        <w:br/>
        <w:t>Мүмәсил - актер</w:t>
        <w:br/>
        <w:t>Мүмәсила - актриса</w:t>
        <w:br/>
        <w:t>Мүнәжат - құдайға сиыну</w:t>
        <w:br/>
        <w:t>Мүназар - диспут</w:t>
        <w:br/>
        <w:t>Мүнәсіб -- ыңғайлы, сәй-</w:t>
        <w:br/>
        <w:t>кес</w:t>
        <w:br/>
        <w:t>Мүрәш - обрашение</w:t>
        <w:br/>
        <w:t>Мұүраба - варенье</w:t>
        <w:br/>
        <w:t>Мүрири - транзитный</w:t>
        <w:br/>
        <w:t>Мүрсіндей - әп-әсем, &gt;хи-</w:t>
        <w:br/>
        <w:t>нақы</w:t>
        <w:br/>
        <w:t>457</w:t>
        <w:br/>
        <w:t>Өлкешұнас - краеведение</w:t>
        <w:br/>
        <w:t>Өлмелі - өліп бара жат-</w:t>
        <w:br/>
        <w:t>қан (умираюший)</w:t>
        <w:br/>
        <w:t>Өлтірім -- убийство</w:t>
        <w:br/>
        <w:t>Өмілдірік - ертоқым әб-</w:t>
        <w:br/>
        <w:t>зелі “оо</w:t>
      </w:r>
    </w:p>
    <w:p>
      <w:r>
        <w:t>Өмірлеу - өмір сүру</w:t>
        <w:br/>
        <w:t>Өмірнама -- биография</w:t>
        <w:br/>
        <w:t>Өнік - табысты, өнімді</w:t>
        <w:br/>
        <w:t>Өндіршек - өңештің сыр-</w:t>
        <w:br/>
        <w:t>ты, алқымның тұсы</w:t>
        <w:br/>
        <w:t>Өнермент - ремесленник</w:t>
        <w:br/>
        <w:t>Өнертану - искуствоне-</w:t>
        <w:br/>
        <w:t>дение</w:t>
        <w:br/>
        <w:t>ӘӨнжеуеіз - жартымды</w:t>
        <w:br/>
        <w:t>ештеңесі жоқ</w:t>
        <w:br/>
        <w:t>Өнлік - фартук</w:t>
        <w:br/>
        <w:t>Өнші - авангард</w:t>
        <w:br/>
        <w:t>Өңез - налет</w:t>
        <w:br/>
        <w:t>Өңезу - өңі қашу</w:t>
        <w:br/>
        <w:t>Өңею - өңі кіру</w:t>
        <w:br/>
        <w:t>Өңкөру - ерсілеу көріп</w:t>
        <w:br/>
        <w:t>қуаттамау</w:t>
        <w:br/>
        <w:t>Өпірем - айтқанға көн-</w:t>
        <w:br/>
        <w:t>бейтін</w:t>
        <w:br/>
        <w:t>Өрбіс - эволюция</w:t>
        <w:br/>
        <w:t>Өре - құрт жаю үшін жа-</w:t>
        <w:br/>
        <w:t>салған ағат</w:t>
        <w:br/>
        <w:t>Өрекпу - өршелену</w:t>
        <w:br/>
        <w:t>Өрелік -- радиан</w:t>
        <w:br/>
        <w:t>Өрен - жаран-үрім-бұтақ</w:t>
        <w:br/>
        <w:t>Өреу - ат аяғын қиғаш-</w:t>
        <w:br/>
        <w:t>тап тұсау</w:t>
        <w:br/>
        <w:t>Өркениет - цивилизация</w:t>
        <w:br/>
        <w:t>Өрнек - орнамент</w:t>
        <w:br/>
        <w:t>Өрнекәріп - буквица</w:t>
        <w:br/>
        <w:t>Өртек - сайғақтың еркегі</w:t>
        <w:br/>
        <w:t>Өртең - гарь</w:t>
        <w:br/>
        <w:t>Өртші - өрт сөндіруші</w:t>
        <w:br/>
        <w:t>(пожарник)</w:t>
        <w:br/>
        <w:t>Өсиетнама - завегцание</w:t>
        <w:br/>
        <w:t>Өскін! - нарост</w:t>
      </w:r>
    </w:p>
    <w:p>
      <w:r>
        <w:t>Өскін? - спора</w:t>
        <w:br/>
        <w:t>Өспе! - сомножитель</w:t>
        <w:br/>
        <w:t>Өспе? - опухоль</w:t>
        <w:br/>
        <w:t>Өстен - канал</w:t>
        <w:br/>
        <w:t>Өсте-өсте - осылай ете-</w:t>
        <w:br/>
        <w:t>ете</w:t>
        <w:br/>
        <w:t>Өстіп - осылай етіп</w:t>
        <w:br/>
        <w:t>Өсімақы - пеня</w:t>
        <w:br/>
        <w:t>Өсімпаз - өсімтал</w:t>
        <w:br/>
        <w:t>Өсімпұл - пеня</w:t>
        <w:br/>
        <w:t>Әсіңкі - восходягций</w:t>
        <w:br/>
        <w:t>Өтәри - мимоходом, мель-</w:t>
        <w:br/>
        <w:t>ком</w:t>
        <w:br/>
        <w:t>Өтәрки - мимолетно</w:t>
        <w:br/>
        <w:t>Өтемақы - компенсация</w:t>
        <w:br/>
        <w:t>Әтен - қотан, ауыл</w:t>
        <w:br/>
        <w:t>Өтесімі - өтемі, өтеуі</w:t>
        <w:br/>
        <w:t>Өткелек - аттестация</w:t>
        <w:br/>
        <w:t>Өткізім - трансферт</w:t>
        <w:br/>
        <w:t>Өткін - прогон</w:t>
        <w:br/>
        <w:t>Өтнә - қарыз</w:t>
        <w:br/>
        <w:t>заем)</w:t>
        <w:br/>
        <w:t>Өтпежел - сквозняк</w:t>
        <w:br/>
        <w:t>Өтілім - стаж</w:t>
        <w:br/>
        <w:t>Өтімқорлық -- окупаемость</w:t>
        <w:br/>
        <w:t>Өшік - оглушенный (глу-</w:t>
        <w:br/>
        <w:t>хой)</w:t>
        <w:br/>
        <w:t>Өшіңкі -</w:t>
        <w:br/>
        <w:t>ный</w:t>
        <w:br/>
        <w:t>Өшіргі - глушитель</w:t>
        <w:br/>
        <w:t>(долг,</w:t>
        <w:br/>
        <w:t>полуоглушен-</w:t>
        <w:br/>
        <w:t>465</w:t>
      </w:r>
    </w:p>
    <w:p>
      <w:r>
        <w:t>Пәруай - қамқорлық (за-</w:t>
        <w:br/>
        <w:t>бота)</w:t>
        <w:br/>
        <w:t>Пәруар - алға бастаушы</w:t>
        <w:br/>
        <w:t>Пәршім - заклепка</w:t>
        <w:br/>
        <w:t>Пәршімлеу - заклепать</w:t>
        <w:br/>
        <w:t>Пәсею - понижение, сни-</w:t>
        <w:br/>
        <w:t>жение</w:t>
        <w:br/>
        <w:t>Пәсу - тынышталу, ба-</w:t>
        <w:br/>
        <w:t>сылу</w:t>
        <w:br/>
        <w:t>Пәтә - пирог</w:t>
        <w:br/>
        <w:t>Пәтәк - улей</w:t>
        <w:br/>
        <w:t>Пәтәклік - пасека</w:t>
        <w:br/>
        <w:t>Пәтершші - квартирант</w:t>
        <w:br/>
        <w:t>Пәхриз - диета</w:t>
        <w:br/>
        <w:t>Пейке - скамья</w:t>
        <w:br/>
        <w:t>Пейнир - сыр</w:t>
        <w:br/>
        <w:t>Пеклик - іш қату (запор)</w:t>
        <w:br/>
        <w:t>Пендир - сыр, брынза</w:t>
        <w:br/>
        <w:t>Пентатлон - пятиборье</w:t>
        <w:br/>
        <w:t>Перакенд - розничная</w:t>
        <w:br/>
        <w:t>цена</w:t>
        <w:br/>
        <w:t>Перзентхана - родиль-</w:t>
        <w:br/>
        <w:t>ный дом</w:t>
        <w:br/>
        <w:t>Пес- өте сараң (скряга)</w:t>
        <w:br/>
        <w:t>Перихан - знахарь</w:t>
        <w:br/>
        <w:t>Петакгүл - алоэ</w:t>
        <w:br/>
        <w:t>Петке - жауыздық</w:t>
        <w:br/>
        <w:t>Пехриз - диета</w:t>
        <w:br/>
        <w:t>Пеша - ремесло</w:t>
        <w:br/>
        <w:t>Пешакар - профессионал</w:t>
        <w:br/>
        <w:t>Пешет - салфетка</w:t>
        <w:br/>
        <w:t>Пида - құрбан ету</w:t>
        <w:br/>
        <w:t>Пидакар - самоотвер-</w:t>
        <w:br/>
        <w:t>женный</w:t>
        <w:br/>
        <w:t>Пилла - кокон</w:t>
      </w:r>
    </w:p>
    <w:p>
      <w:r>
        <w:t>Пилсот - лесничий</w:t>
        <w:br/>
        <w:t>Писент - гарантия</w:t>
        <w:br/>
        <w:t>Нисентлі - гарантиро-</w:t>
        <w:br/>
        <w:t>ванный</w:t>
        <w:br/>
        <w:t>Пистон - поршень</w:t>
        <w:br/>
        <w:t>Писула - компас</w:t>
        <w:br/>
        <w:t>Пишаң - рычаг</w:t>
        <w:br/>
        <w:t>Пияде - жаяу әскер (пе-</w:t>
        <w:br/>
        <w:t>хота)</w:t>
        <w:br/>
        <w:t>Пияла -</w:t>
        <w:br/>
        <w:t>шыны</w:t>
        <w:br/>
        <w:t>Погача - булочка</w:t>
        <w:br/>
        <w:t>Политеистік - көп тәңірлі</w:t>
        <w:br/>
        <w:t>Попек - бахрома</w:t>
        <w:br/>
        <w:t>Попуп - тапочки</w:t>
        <w:br/>
        <w:t>Порпаң - рыхлый</w:t>
        <w:br/>
        <w:t>Порселен - фарфор</w:t>
        <w:br/>
        <w:t>Поса - сүю (поцелуй)</w:t>
        <w:br/>
        <w:t>Бостал - открытка</w:t>
        <w:br/>
        <w:t>Постек - қой терісінен</w:t>
        <w:br/>
        <w:t>жасалған төсеніш</w:t>
        <w:br/>
        <w:t>Пострес - до востребова-</w:t>
        <w:br/>
        <w:t>ния</w:t>
        <w:br/>
        <w:t>Потен - коньки</w:t>
        <w:br/>
        <w:t>Пошақ - қауын, қарбыз-</w:t>
        <w:br/>
        <w:t>дың дәні</w:t>
        <w:br/>
        <w:t>Пошым - забота</w:t>
        <w:br/>
        <w:t>Пәхрә - поросль</w:t>
        <w:br/>
        <w:t>Пөәхта - опрятный, акку-</w:t>
        <w:br/>
        <w:t>ратный</w:t>
        <w:br/>
        <w:t>Пұдыр - кір жууға ар-</w:t>
        <w:br/>
        <w:t>налған сода</w:t>
        <w:br/>
        <w:t>шай ішетін</w:t>
        <w:br/>
        <w:t>Пұдхана - языческий</w:t>
        <w:br/>
        <w:t>храл</w:t>
        <w:br/>
        <w:t>Пұл - ақша</w:t>
        <w:br/>
        <w:t>Пұлаки- жадный к день-</w:t>
        <w:br/>
        <w:t>гам (ақшақұмар)</w:t>
      </w:r>
    </w:p>
    <w:p>
      <w:r>
        <w:t>Пұлды - ақшалы</w:t>
        <w:br/>
        <w:t>Пұрсат - мұрша, мүм-</w:t>
        <w:br/>
        <w:t>кіндік</w:t>
        <w:br/>
        <w:t>Пұрсаттылық - қамқор-</w:t>
        <w:br/>
        <w:t>лық жасайтын үй (попечи-</w:t>
        <w:br/>
        <w:t>тельстно)</w:t>
        <w:br/>
        <w:t>Пұрыш - лоскут</w:t>
        <w:br/>
        <w:t>Пұсила - компас</w:t>
        <w:br/>
        <w:t>%6Т7</w:t>
        <w:br/>
        <w:t>Орым - егін ору маусымы</w:t>
        <w:br/>
        <w:t>Орыншылдық - месниче-</w:t>
        <w:br/>
        <w:t>ство</w:t>
        <w:br/>
        <w:t>Орысқол - көп мәмлеге ке-</w:t>
        <w:br/>
        <w:t>ле бермейтін, орыс мінезді</w:t>
        <w:br/>
        <w:t>Оса - поливка перед</w:t>
        <w:br/>
        <w:t>вспашкой</w:t>
        <w:br/>
        <w:t>Оспадар - сотқар адам</w:t>
        <w:br/>
        <w:t>ОӨстес - стюардесса</w:t>
        <w:br/>
        <w:t>Осығалайы (жок) - түй-</w:t>
        <w:br/>
        <w:t>сіксіз</w:t>
        <w:br/>
        <w:t>Отақ - арам шөпті отау</w:t>
        <w:br/>
        <w:t>Оталау - аузына келге-</w:t>
        <w:br/>
        <w:t>нін сөйлеу</w:t>
        <w:br/>
        <w:t>Отаншыл - патриот</w:t>
        <w:br/>
        <w:t>Оташы - сынықшы</w:t>
        <w:br/>
        <w:t>Отқалау - оттың қызуы-</w:t>
        <w:br/>
        <w:t>на ұстау</w:t>
        <w:br/>
        <w:t>Отсыну - отқа жылыну</w:t>
        <w:br/>
        <w:t>(греться у огня)</w:t>
        <w:br/>
        <w:t>Оттұрық - поджигатель</w:t>
        <w:br/>
        <w:t>Отығу - төлдің шөп жеу-</w:t>
        <w:br/>
        <w:t>ге үйрене бастауы</w:t>
        <w:br/>
        <w:t>Ө.,, - сүю (целовать)</w:t>
        <w:br/>
        <w:t>Өжелену - дауласа кету,</w:t>
        <w:br/>
        <w:t>салғыласа кету</w:t>
        <w:br/>
        <w:t>Өжире - бөлме (комната)</w:t>
      </w:r>
    </w:p>
    <w:p>
      <w:r>
        <w:t>Өзгермелі - переменный</w:t>
        <w:br/>
        <w:t>Өзек ой - идея</w:t>
        <w:br/>
        <w:t>Өзеншік - кішірек өзен</w:t>
        <w:br/>
        <w:t>Өзеш - ұрыс-керіс (рас-</w:t>
        <w:br/>
        <w:t>пря, грызня)</w:t>
        <w:br/>
        <w:t>Өзешу -</w:t>
        <w:br/>
        <w:t>зиться)</w:t>
        <w:br/>
        <w:t>Өзидара - өзін-өзі басқа-</w:t>
        <w:br/>
        <w:t>ру (самоупранвление)</w:t>
        <w:br/>
        <w:t>Өзіл - негіз (основание,</w:t>
        <w:br/>
        <w:t>фундамент)</w:t>
        <w:br/>
        <w:t>464</w:t>
        <w:br/>
        <w:t>ұрсысу (гры-</w:t>
        <w:br/>
        <w:t>Оттық -</w:t>
        <w:br/>
        <w:t>шаққыш</w:t>
        <w:br/>
        <w:t>Отшауыр - пек</w:t>
        <w:br/>
        <w:t>Отызбасы - нзвод коман-</w:t>
        <w:br/>
        <w:t>дирі</w:t>
        <w:br/>
        <w:t>Отыздық - взвод</w:t>
        <w:br/>
        <w:t>Отыншы - дровосек</w:t>
        <w:br/>
        <w:t>Отырғыш - скамейка</w:t>
        <w:br/>
        <w:t>Отыртқыш - сажалка</w:t>
        <w:br/>
        <w:t>Отырыс - заседание</w:t>
        <w:br/>
        <w:t>Отырыспақ - бірігіп бас</w:t>
        <w:br/>
        <w:t>қосу</w:t>
        <w:br/>
        <w:t>Очрақ - жағдай (случай)</w:t>
        <w:br/>
        <w:t>Очық - шыжың (недер-</w:t>
        <w:br/>
        <w:t>жание мочи)</w:t>
        <w:br/>
        <w:t>Ошар - хабар</w:t>
        <w:br/>
        <w:t>Ошаңетер - жәрдемдесер</w:t>
        <w:br/>
        <w:t>кісі</w:t>
        <w:br/>
        <w:t>Ояқта - ол жақта, о жақ-</w:t>
        <w:br/>
        <w:t>та (там)</w:t>
        <w:br/>
        <w:t>Оясыз - сәуесіз</w:t>
        <w:br/>
        <w:t>оталдыратын</w:t>
        <w:br/>
        <w:t>Өйдеме - олай деме</w:t>
        <w:br/>
        <w:t>Өйдеп - олай деп</w:t>
      </w:r>
    </w:p>
    <w:p>
      <w:r>
        <w:t>Өйерде - ол жерде (там)</w:t>
        <w:br/>
        <w:t>Өйлә - түс кезі (полдень,</w:t>
        <w:br/>
        <w:t>середина дня)</w:t>
        <w:br/>
        <w:t>Өйту - олай ету</w:t>
        <w:br/>
        <w:t>Өкілетті - полнамочный</w:t>
        <w:br/>
        <w:t>Өкім - указ</w:t>
        <w:br/>
        <w:t>Өләт - эпидемия</w:t>
        <w:br/>
        <w:t>Әлез - тіршілік ныша-</w:t>
        <w:br/>
        <w:t>нын байқатпау</w:t>
        <w:br/>
        <w:t>Өлекшін - ұрғашы жол-</w:t>
        <w:br/>
        <w:t>барыс</w:t>
        <w:br/>
        <w:t>Өлеңші - народный певец</w:t>
        <w:br/>
        <w:t>Пұшайман - әкініш (рас-</w:t>
        <w:br/>
        <w:t>каяние)</w:t>
        <w:br/>
        <w:t>Пүш - жребий</w:t>
        <w:br/>
        <w:t>Пысқы - өткір ара</w:t>
        <w:br/>
        <w:t>Пыстан - көпшіктің ше-</w:t>
        <w:br/>
        <w:t>тіне қағатын шеге</w:t>
        <w:br/>
        <w:t>Пікірият - идеология</w:t>
        <w:br/>
        <w:t>Пікірлеу - пікірін білді-</w:t>
        <w:br/>
        <w:t>Ру</w:t>
        <w:br/>
        <w:t>Пікірсайыс - дискуссия</w:t>
        <w:br/>
        <w:t>Пікірталас - диспут</w:t>
        <w:br/>
        <w:t>Пікірхат - отзыв</w:t>
        <w:br/>
        <w:t>Піллә - жібек құртының</w:t>
        <w:br/>
        <w:t>жібі</w:t>
        <w:br/>
        <w:t>Піллекеш - жібек құр-</w:t>
        <w:br/>
        <w:t>тын өсіруші</w:t>
        <w:br/>
        <w:t>Пілістеу - нанның көге-</w:t>
        <w:br/>
        <w:t>ріп кетуі</w:t>
        <w:br/>
        <w:t>Р...).. - кейбір си-</w:t>
        <w:br/>
        <w:t>рек шақта, ілуде</w:t>
        <w:br/>
        <w:t>Рабайсыз - ебедейсіз</w:t>
        <w:br/>
        <w:t>Рабат - пригород</w:t>
        <w:br/>
        <w:t>Рабита - связь</w:t>
        <w:br/>
        <w:t>Рабиташы - связист</w:t>
      </w:r>
    </w:p>
    <w:p>
      <w:r>
        <w:t>Раван - отправиться в</w:t>
        <w:br/>
        <w:t>путь</w:t>
        <w:br/>
        <w:t>Ражмен - соған қарамас-</w:t>
        <w:br/>
        <w:t>тан (несмотря)</w:t>
        <w:br/>
        <w:t>Разгеле - наугад</w:t>
        <w:br/>
        <w:t>Райлану - оңала бастау,</w:t>
        <w:br/>
        <w:t>өңі кіру</w:t>
        <w:br/>
        <w:t>Раис - тәраға (председа-</w:t>
        <w:br/>
        <w:t>тель)</w:t>
        <w:br/>
        <w:t>Ракам - цифра</w:t>
        <w:br/>
        <w:t>Рақиб - конкурент</w:t>
        <w:br/>
        <w:t>Рақибат - конкуренция</w:t>
        <w:br/>
        <w:t>Рамир - ремонт</w:t>
        <w:br/>
        <w:t>468</w:t>
        <w:br/>
        <w:t>Пірадар - бір нәрсені пір</w:t>
        <w:br/>
        <w:t>тұтатын діндар</w:t>
        <w:br/>
        <w:t>Пісенттеу - қайта-қайта</w:t>
        <w:br/>
        <w:t>құнттау</w:t>
        <w:br/>
        <w:t>Піскек! - поршень</w:t>
        <w:br/>
        <w:t>Піскек? - мешалка</w:t>
        <w:br/>
        <w:t>Пісте - күнбағар, семішке</w:t>
        <w:br/>
        <w:t>Пішендеме - сенаж</w:t>
        <w:br/>
        <w:t>Пішім - формат, фасон</w:t>
        <w:br/>
        <w:t>Пішімдеу - макетирова-</w:t>
        <w:br/>
        <w:t>ние</w:t>
        <w:br/>
        <w:t>Пішімсіз - бесформен-</w:t>
        <w:br/>
        <w:t>ный</w:t>
        <w:br/>
        <w:t>Пішімші - киім пішетін</w:t>
        <w:br/>
        <w:t>шебер</w:t>
        <w:br/>
        <w:t>Пішіндем - геометрия</w:t>
        <w:br/>
        <w:t>Рапор - донесение</w:t>
        <w:br/>
        <w:t>Расиф - тротуар</w:t>
        <w:br/>
        <w:t>Расм - сурет (картинка)</w:t>
        <w:br/>
        <w:t>Растам! - дұрысқа шығару</w:t>
        <w:br/>
        <w:t>Растам? - анықтама</w:t>
        <w:br/>
        <w:t>Расытхана -- обсерватория</w:t>
      </w:r>
    </w:p>
    <w:p>
      <w:r>
        <w:t>Рауа - сауапты іс</w:t>
        <w:br/>
        <w:t>Рауаж - развитие</w:t>
        <w:br/>
        <w:t>Рауажлан - развиваться</w:t>
        <w:br/>
        <w:t>Рауғаш - қышқыл дәмді</w:t>
        <w:br/>
        <w:t>жеуге жарамды өсімдік</w:t>
        <w:br/>
        <w:t>Рахауыш - апатия</w:t>
        <w:br/>
        <w:t>Рахит - мешел</w:t>
        <w:br/>
        <w:t>Рахын - залог</w:t>
        <w:br/>
        <w:t>Рә- өте жақсы</w:t>
        <w:br/>
        <w:t>Рәгәб - соперник</w:t>
        <w:br/>
        <w:t>Рәгәм - цифра</w:t>
        <w:br/>
        <w:t>Рәйләт - подданные</w:t>
        <w:br/>
        <w:t>Рәкза - пауза</w:t>
        <w:br/>
        <w:t>П.е- - аяқ киім</w:t>
        <w:br/>
        <w:t>(обувь)</w:t>
        <w:br/>
        <w:t>Пада - сиыр табыны</w:t>
        <w:br/>
        <w:t>Падашы - сиыр бақта-</w:t>
        <w:br/>
        <w:t>шысы</w:t>
        <w:br/>
        <w:t>Пай! - доля</w:t>
        <w:br/>
        <w:t>Пай? - акция</w:t>
        <w:br/>
        <w:t>Пайдаланым - использо-</w:t>
        <w:br/>
        <w:t>вание</w:t>
        <w:br/>
        <w:t>Пайза - пропуск</w:t>
        <w:br/>
        <w:t>Пайлақ - разведка</w:t>
        <w:br/>
        <w:t>Пайлақшы - разведчик</w:t>
        <w:br/>
        <w:t>Пайны - тұрақсыз</w:t>
        <w:br/>
        <w:t>Пайыз - процент</w:t>
        <w:br/>
        <w:t>Пак - таза (чистый)</w:t>
        <w:br/>
        <w:t>Пакиз - чистоплотный,</w:t>
        <w:br/>
        <w:t>опрятный</w:t>
        <w:br/>
        <w:t>Пал- бал (мед)</w:t>
        <w:br/>
        <w:t>Палкөз - пучеглазый</w:t>
        <w:br/>
        <w:t>Палашу - бал ашу</w:t>
      </w:r>
    </w:p>
    <w:p>
      <w:r>
        <w:t>Памик - вата</w:t>
        <w:br/>
        <w:t>Памұқ - хлопчатобумаж-</w:t>
        <w:br/>
        <w:t>ный</w:t>
        <w:br/>
        <w:t>Панах - принплюснутый</w:t>
        <w:br/>
        <w:t>Папатия - ромашка</w:t>
        <w:br/>
        <w:t>Пара - монета</w:t>
        <w:br/>
        <w:t>Парасаткер - мыслитель</w:t>
        <w:br/>
        <w:t>Парвәз - үйдің үстіңгі</w:t>
        <w:br/>
        <w:t>қабатындағы бөлме</w:t>
        <w:br/>
        <w:t>Пардаг - полировка</w:t>
        <w:br/>
        <w:t>Пардагла - полировать</w:t>
        <w:br/>
        <w:t>Пардагшы - полиров-</w:t>
        <w:br/>
        <w:t>шик</w:t>
        <w:br/>
        <w:t>Пардоз - украшение</w:t>
        <w:br/>
        <w:t>Пардозбаз - сәнқой</w:t>
        <w:br/>
        <w:t>Паркюр - (спорт) дистан-</w:t>
        <w:br/>
        <w:t>ция</w:t>
        <w:br/>
        <w:t>Партакал - апельсин</w:t>
        <w:br/>
        <w:t>Парун - күтім</w:t>
        <w:br/>
        <w:t>466</w:t>
        <w:br/>
        <w:t>Паркез - диета сақтау</w:t>
        <w:br/>
        <w:t>Парху - аққудың мамығы</w:t>
        <w:br/>
        <w:t>Паста - пирожное</w:t>
        <w:br/>
        <w:t>Патика - жалғызаяқ жол</w:t>
        <w:br/>
        <w:t>(тропинка)</w:t>
        <w:br/>
        <w:t>Патрон - предпринима-</w:t>
        <w:br/>
        <w:t>тель</w:t>
        <w:br/>
        <w:t>Пахал - құрғақ жарырақ</w:t>
        <w:br/>
        <w:t>(сухие листья)</w:t>
        <w:br/>
        <w:t>Пахиша - жезөкше (прос-</w:t>
        <w:br/>
        <w:t>титутка, развратница)</w:t>
        <w:br/>
        <w:t>Пахта - мақта</w:t>
        <w:br/>
        <w:t>Пахтакор - мақта өсіруіпі</w:t>
        <w:br/>
        <w:t>Пахташы - хлопкороб</w:t>
        <w:br/>
        <w:t>Пашақ- ұсақ, уақ, үлкен</w:t>
        <w:br/>
        <w:t>емес</w:t>
      </w:r>
    </w:p>
    <w:p>
      <w:r>
        <w:t>Паясы - әсімдік сабағы</w:t>
        <w:br/>
        <w:t>Пәдәз - косметика</w:t>
        <w:br/>
        <w:t>Пәй - мамық (пух)</w:t>
        <w:br/>
        <w:t>Пәкене - бойы қысқа</w:t>
        <w:br/>
        <w:t>адам</w:t>
        <w:br/>
        <w:t>Пәқат - лишь только,</w:t>
        <w:br/>
        <w:t>только что</w:t>
        <w:br/>
        <w:t>Пәлек - көлбей өскен</w:t>
        <w:br/>
        <w:t>өркен</w:t>
        <w:br/>
        <w:t>Пәлият - деятельность</w:t>
        <w:br/>
        <w:t>Пәм - түсінушілік (пони-</w:t>
        <w:br/>
        <w:t>мание, разумение)</w:t>
        <w:br/>
        <w:t>Пәмдеу - өз бабымен сән-</w:t>
        <w:br/>
        <w:t>деп, әсемдеу</w:t>
        <w:br/>
        <w:t>Пәмлі- түсінігі мол (тол-</w:t>
        <w:br/>
        <w:t>ковый)</w:t>
        <w:br/>
        <w:t>Пәнжара - форточка</w:t>
        <w:br/>
        <w:t>Пәраван - мол (обиль-</w:t>
        <w:br/>
        <w:t>ный)</w:t>
        <w:br/>
        <w:t>Пәркар - циркуль</w:t>
        <w:br/>
        <w:t>Пәрме - дрель</w:t>
        <w:br/>
        <w:t>Пәрмене - отқа, шырақ-</w:t>
        <w:br/>
        <w:t>қа келіп түсетін түңгі көбе-</w:t>
        <w:br/>
        <w:t>лек</w:t>
        <w:br/>
        <w:t>Сәнгер - модельер</w:t>
        <w:br/>
        <w:t>Сәндіп - мата атауы</w:t>
        <w:br/>
        <w:t>Сәнек - ұзын айыр</w:t>
        <w:br/>
        <w:t>Сәнкар - (воен.) Окоп</w:t>
        <w:br/>
        <w:t>Сәнхана - ателье</w:t>
        <w:br/>
        <w:t>Сәпдаш - соратник</w:t>
        <w:br/>
        <w:t>Сәпки -- сыпь</w:t>
        <w:br/>
        <w:t>Сәраб - туннель</w:t>
        <w:br/>
        <w:t>Сәрби - кипарис</w:t>
        <w:br/>
        <w:t>Сәрдар - военачальник</w:t>
        <w:br/>
        <w:t>Саримаш - беспечный</w:t>
        <w:br/>
        <w:t>Сәркем - вяленый</w:t>
      </w:r>
    </w:p>
    <w:p>
      <w:r>
        <w:t>Сәрки - выставка</w:t>
        <w:br/>
        <w:t>Сәрраб - менялк</w:t>
        <w:br/>
        <w:t>Сәрсендеме - гимнастика</w:t>
        <w:br/>
        <w:t>Сәруар - пір, үлгі тұта-</w:t>
        <w:br/>
        <w:t>тын адал</w:t>
        <w:br/>
        <w:t>Сәскелік - завтрак</w:t>
        <w:br/>
        <w:t>Сәулеткер! - зодчий</w:t>
        <w:br/>
        <w:t>Сәулеткер”? - архитектор</w:t>
        <w:br/>
        <w:t>Сәулім - бойжеткен қыз</w:t>
        <w:br/>
        <w:t>Сәуір - апрель</w:t>
        <w:br/>
        <w:t>Сәфрад - елшілік (по-</w:t>
        <w:br/>
        <w:t>сольство, миссия)</w:t>
        <w:br/>
        <w:t>Сәһад - аренда</w:t>
        <w:br/>
        <w:t>Сәһар - таңсәрі (время</w:t>
        <w:br/>
        <w:t>перед рассветом)</w:t>
        <w:br/>
        <w:t>Сәяра - планета</w:t>
        <w:br/>
        <w:t>Себезгі - душ, лейка</w:t>
        <w:br/>
        <w:t>Себепкер - фактор</w:t>
        <w:br/>
        <w:t>Себет - корзина</w:t>
        <w:br/>
        <w:t>Себзе - кегөніс (овоши)</w:t>
        <w:br/>
        <w:t>Севиәрім - я люблю</w:t>
        <w:br/>
        <w:t>Севме - сүю (любить)</w:t>
        <w:br/>
        <w:t>Седеф - перламутр</w:t>
        <w:br/>
        <w:t>Седир - тахта</w:t>
        <w:br/>
        <w:t>Сеза - іптраф</w:t>
        <w:br/>
        <w:t>Сейнек - ұябасар көкек</w:t>
        <w:br/>
        <w:t>Сейсеп - көрпенің астары</w:t>
        <w:br/>
        <w:t>74</w:t>
        <w:br/>
        <w:t>Сейіс - бәйгі аттарын бап-</w:t>
        <w:br/>
        <w:t>таушы</w:t>
        <w:br/>
        <w:t>Сейістеу - жарыс атын</w:t>
        <w:br/>
        <w:t>баптау</w:t>
        <w:br/>
        <w:t>Сек - еркек қой</w:t>
        <w:br/>
        <w:t>Секер - құмішекер</w:t>
      </w:r>
    </w:p>
    <w:p>
      <w:r>
        <w:t>Секіртпе - трамплин</w:t>
        <w:br/>
        <w:t>Селбеу -- аздап сүйемел-</w:t>
        <w:br/>
        <w:t>деу</w:t>
        <w:br/>
        <w:t>Селеу - ковыль</w:t>
        <w:br/>
        <w:t>Селеф - предшественвник</w:t>
        <w:br/>
        <w:t>Селтеңсіз - безмятежный</w:t>
        <w:br/>
        <w:t>Семсерші - фехтовалыдик</w:t>
        <w:br/>
        <w:t>Сендика - кәсіподақ</w:t>
        <w:br/>
        <w:t>(профсоюз)</w:t>
        <w:br/>
        <w:t>Сенек - аулаға шыға бе-</w:t>
        <w:br/>
        <w:t>рістегі бөлме</w:t>
        <w:br/>
        <w:t>Сенімдеме - аккредитив</w:t>
        <w:br/>
        <w:t>Сенімхат - доверенность</w:t>
        <w:br/>
        <w:t>Сепет - корзина</w:t>
        <w:br/>
        <w:t>Сепид - крепость, бастион</w:t>
        <w:br/>
        <w:t>Сер - теплица</w:t>
        <w:br/>
        <w:t>Серамик - керамика</w:t>
        <w:br/>
        <w:t>Сербест - жүгіртіп (бегло)</w:t>
        <w:br/>
        <w:t>Сергілең - демалып сер-</w:t>
        <w:br/>
        <w:t>гушілік</w:t>
        <w:br/>
        <w:t>Серинлеу - освежить</w:t>
        <w:br/>
        <w:t>Серкешік - бір-екі жас</w:t>
        <w:br/>
        <w:t>аралығындағы ешкі</w:t>
        <w:br/>
        <w:t>Сермер - меховик</w:t>
        <w:br/>
        <w:t>Серпін - импульс</w:t>
        <w:br/>
        <w:t>Серсүт - сүтті сиыр</w:t>
        <w:br/>
        <w:t>Серуін - қоңыр салқын</w:t>
        <w:br/>
        <w:t>Серіппе - рессора, пру-</w:t>
        <w:br/>
        <w:t>жина</w:t>
        <w:br/>
        <w:t>Сессиз - потише</w:t>
        <w:br/>
        <w:t>Сетпек - жаттампаз</w:t>
        <w:br/>
        <w:t>Сетік - омарта</w:t>
        <w:br/>
        <w:t>Сива - сылақ (штукатура)</w:t>
        <w:br/>
        <w:t>Рәм - гадание,</w:t>
      </w:r>
    </w:p>
    <w:p>
      <w:r>
        <w:t>Рәміз - символика, сим-</w:t>
        <w:br/>
        <w:t>вол</w:t>
        <w:br/>
        <w:t>Рәнда - рубанок</w:t>
        <w:br/>
        <w:t>Рәндәді - строгать рубан-</w:t>
        <w:br/>
        <w:t>ком 5</w:t>
        <w:br/>
        <w:t>Рәсім - церемония</w:t>
        <w:br/>
        <w:t>Рәсімдеу - оформление</w:t>
        <w:br/>
        <w:t>Рәсімият - салтанатты</w:t>
        <w:br/>
        <w:t>жиын</w:t>
        <w:br/>
        <w:t>Рәсімхат - черчение</w:t>
        <w:br/>
        <w:t>Рәуа - жөн</w:t>
        <w:br/>
        <w:t>Рәуішті - тәрізді</w:t>
        <w:br/>
        <w:t>Рәф - полка</w:t>
        <w:br/>
        <w:t>Рахауат - роскошь (сән-</w:t>
        <w:br/>
        <w:t>салтанатты)</w:t>
        <w:br/>
        <w:t>Рәхбар - лидер</w:t>
        <w:br/>
        <w:t>Рашуа - коррупция</w:t>
        <w:br/>
        <w:t>Ревер - лацқан</w:t>
        <w:br/>
        <w:t>Реғалет - позор</w:t>
        <w:br/>
        <w:t>Релдет - теріске шығару</w:t>
        <w:br/>
        <w:t>(отвергғать)</w:t>
        <w:br/>
        <w:t>Рей - аванс</w:t>
        <w:br/>
        <w:t>Рекет - намаз оқу кезегі</w:t>
        <w:br/>
        <w:t>Рексим - сухари</w:t>
        <w:br/>
        <w:t>Ремас - қарым-қатынас</w:t>
        <w:br/>
        <w:t>(обтцение)</w:t>
        <w:br/>
        <w:t>Ремпі - реніштілеу жағ-</w:t>
        <w:br/>
        <w:t>дай</w:t>
        <w:br/>
        <w:t>Репеті - түр-түсі</w:t>
        <w:br/>
        <w:t>Ресида - ержеткен қыз</w:t>
        <w:br/>
        <w:t>Ресмихат - официальное</w:t>
        <w:br/>
        <w:t>письмо</w:t>
        <w:br/>
        <w:t>Ресімдеу - оформление</w:t>
        <w:br/>
        <w:t>Рефле - мелирование</w:t>
        <w:br/>
        <w:t>Рәкбар - жол бастаушы</w:t>
        <w:br/>
        <w:t>(гид)</w:t>
      </w:r>
    </w:p>
    <w:p>
      <w:r>
        <w:t>Рессам - сурет (живо-</w:t>
        <w:br/>
        <w:t>пись, картина)</w:t>
        <w:br/>
        <w:t>Реттеме - график</w:t>
        <w:br/>
        <w:t>Реттеуші - наладчик</w:t>
        <w:br/>
        <w:t>Реует - жөн-жоба</w:t>
        <w:br/>
        <w:t>Рехбир - справочник</w:t>
        <w:br/>
        <w:t>Рехин - залог</w:t>
        <w:br/>
        <w:t>Решел - варенье</w:t>
        <w:br/>
        <w:t>Риба! - заңсыз табыс (не-</w:t>
        <w:br/>
        <w:t>законная прибыль)</w:t>
        <w:br/>
        <w:t>Риба? - лихоймец</w:t>
        <w:br/>
        <w:t>Рибашы - алып сатар</w:t>
        <w:br/>
        <w:t>(лихоимец, раставтцик)</w:t>
        <w:br/>
        <w:t>Риваист - версия</w:t>
        <w:br/>
        <w:t>Ригая - списхождение</w:t>
        <w:br/>
        <w:t>Рида- халат</w:t>
        <w:br/>
        <w:t>Ризаласу - ризалық біл-</w:t>
        <w:br/>
        <w:t>діру</w:t>
        <w:br/>
        <w:t>Ризық - азық (пиа)</w:t>
        <w:br/>
        <w:t>Ринаят - ізгілік</w:t>
        <w:br/>
        <w:t>Ринга - сельд</w:t>
        <w:br/>
        <w:t>Риса - некролог</w:t>
        <w:br/>
        <w:t>Ритвәт - пара (взятка)</w:t>
        <w:br/>
        <w:t>Ришивятіні -- взяточник</w:t>
        <w:br/>
        <w:t>Риякар - екіжүзді (лицсе-</w:t>
        <w:br/>
        <w:t>мерие)</w:t>
        <w:br/>
        <w:t>Риялану - екіжүздену</w:t>
        <w:br/>
        <w:t>Риясат - президиум</w:t>
        <w:br/>
        <w:t>Роду - әлсіз адам (смор-</w:t>
        <w:br/>
        <w:t>чок)</w:t>
        <w:br/>
        <w:t>Розет - значок</w:t>
        <w:br/>
        <w:t>Ройкәт - тізім (реестр)</w:t>
        <w:br/>
        <w:t>Рошән - очевидный</w:t>
        <w:br/>
        <w:t>Рубаи - четверостишиве</w:t>
        <w:br/>
        <w:t>Рузигер - проживание</w:t>
      </w:r>
    </w:p>
    <w:p>
      <w:r>
        <w:t>Рус - орыс (русский)</w:t>
        <w:br/>
        <w:t>Рутвә - чин, сан, ранг</w:t>
        <w:br/>
        <w:t>Рутбәлі - имеюіций чин</w:t>
        <w:br/>
        <w:t>Рухбан - духовенство</w:t>
        <w:br/>
        <w:t>Рұж - помада</w:t>
        <w:br/>
        <w:t>Рұжлара - губная памада</w:t>
        <w:br/>
        <w:t>Рұхсатнама - виза, про-</w:t>
        <w:br/>
        <w:t>пуск</w:t>
        <w:br/>
        <w:t>469</w:t>
        <w:br/>
        <w:t>Суреттем - зарисовка</w:t>
        <w:br/>
        <w:t>Суретүлгі - расклейка</w:t>
        <w:br/>
        <w:t>Сусақ - шөлдей беретін</w:t>
        <w:br/>
        <w:t>Сусап - диабет</w:t>
        <w:br/>
        <w:t>Сусау - шөлдеу</w:t>
        <w:br/>
        <w:t>Сусаушаң - окМі: шөл-</w:t>
        <w:br/>
        <w:t>дейтін (часто испытваютий</w:t>
        <w:br/>
        <w:t>жажду)</w:t>
        <w:br/>
        <w:t>Сусек - астық сақтайтын</w:t>
        <w:br/>
        <w:t>орын</w:t>
        <w:br/>
        <w:t>Сусем - водоросль</w:t>
        <w:br/>
        <w:t>Сусынхана - бар</w:t>
        <w:br/>
        <w:t>Сушы - поливалыцик,</w:t>
        <w:br/>
        <w:t>водовоз</w:t>
        <w:br/>
        <w:t>Суырғыш - маядан іпөп</w:t>
        <w:br/>
        <w:t>суыратын құрал</w:t>
        <w:br/>
        <w:t>Суыстау - егін суғару</w:t>
        <w:br/>
        <w:t>Сұбыт - довод</w:t>
        <w:br/>
        <w:t>Сұғыр - суыр (сурок)</w:t>
        <w:br/>
        <w:t>Сұйықас - сұйық тамақ,</w:t>
        <w:br/>
        <w:t>көже</w:t>
        <w:br/>
        <w:t>Сұлама - фасон</w:t>
        <w:br/>
        <w:t>Сұлба! - фасон</w:t>
        <w:br/>
        <w:t>Сұлба?-- қонтур</w:t>
        <w:br/>
        <w:t>Сұлбалау - фасондау</w:t>
        <w:br/>
        <w:t>Сұллы - сочный</w:t>
        <w:br/>
        <w:t>Сұмырай - басы адам</w:t>
      </w:r>
    </w:p>
    <w:p>
      <w:r>
        <w:t>сияқты құрғақшылық әке-</w:t>
        <w:br/>
        <w:t>летін мифтік хайуан</w:t>
        <w:br/>
        <w:t>Сұңғақ - аққудың мойны</w:t>
        <w:br/>
        <w:t>Сұңғат! - живопись</w:t>
        <w:br/>
        <w:t>Сұңғат?" - монумент</w:t>
        <w:br/>
        <w:t>Сұңғыла - зерделі, көп</w:t>
        <w:br/>
        <w:t>білетін білімпаз</w:t>
        <w:br/>
        <w:t>Сұңқыл - ақку даусы</w:t>
        <w:br/>
        <w:t>Сұрақтама -- анкета</w:t>
        <w:br/>
        <w:t>Сұран - қорқынышты</w:t>
        <w:br/>
        <w:t>әйел</w:t>
        <w:br/>
        <w:t>Сұраным - спрос</w:t>
        <w:br/>
        <w:t>Сұрапты - антология</w:t>
        <w:br/>
        <w:t>Сұраухат - запрос</w:t>
        <w:br/>
        <w:t>Сұрсат - припасы</w:t>
        <w:br/>
        <w:t>Сұрқылтай - кісі таны-</w:t>
        <w:br/>
        <w:t>ғып!</w:t>
        <w:br/>
        <w:t>Сұрыш - кішкене ат</w:t>
        <w:br/>
        <w:t>7“ Сұсқын - үндемес (мол-</w:t>
        <w:br/>
        <w:t>чун)</w:t>
        <w:br/>
        <w:t>Сұя - су өткізбейтін</w:t>
        <w:br/>
        <w:t>Сүбай - офицер</w:t>
        <w:br/>
        <w:t>Сүдігер - зябь</w:t>
        <w:br/>
        <w:t>Сүдіні - түр-түсі, кескін-</w:t>
        <w:br/>
        <w:t>кейпі</w:t>
        <w:br/>
        <w:t>Сүдір - түйенің еті</w:t>
        <w:br/>
        <w:t>Сүзгі - тесік ожау</w:t>
        <w:br/>
        <w:t>Сүзекі - ау</w:t>
        <w:br/>
        <w:t>Сүзеуік - бульдозер</w:t>
        <w:br/>
        <w:t>Сүзінді - фильтрат</w:t>
        <w:br/>
        <w:t>Сүйектес - арғы туыстар</w:t>
        <w:br/>
        <w:t>Сүйермен - болелыцик</w:t>
        <w:br/>
        <w:t>Сүйесін - сүйеу, сүйеуіш</w:t>
        <w:br/>
        <w:t>болу</w:t>
        <w:br/>
        <w:t>Сүйкім - симпатия</w:t>
        <w:br/>
        <w:t>Сүймен - лом</w:t>
      </w:r>
    </w:p>
    <w:p>
      <w:r>
        <w:t>Сүйреткі - қақпаға тағы-</w:t>
        <w:br/>
        <w:t>латын ұзын темір бау</w:t>
        <w:br/>
        <w:t>Сүйретім - саба</w:t>
        <w:br/>
        <w:t>Сүйрік - қамыс пен қоға</w:t>
        <w:br/>
        <w:t>Сүкән - руль</w:t>
        <w:br/>
        <w:t>Сүкі - жаратпау</w:t>
        <w:br/>
        <w:t>Сүкіт - үнсіздік (молча-</w:t>
        <w:br/>
        <w:t>ние)</w:t>
        <w:br/>
        <w:t>Сүкіту - машинаны қат-</w:t>
        <w:br/>
        <w:t>ты айдау</w:t>
        <w:br/>
        <w:t>Сүләл - династия</w:t>
        <w:br/>
        <w:t>Сүлдер - кахексия</w:t>
        <w:br/>
        <w:t>Сүлей - суырып салма</w:t>
        <w:br/>
        <w:t>жыршы</w:t>
        <w:br/>
        <w:t>Сүлесоқ - аруру да емес,</w:t>
        <w:br/>
        <w:t>сау да емес енжар</w:t>
        <w:br/>
        <w:t>417</w:t>
        <w:br/>
        <w:t>Сорап! - насос</w:t>
        <w:br/>
        <w:t>Сорап” - ескі жолдың сі-</w:t>
        <w:br/>
        <w:t>лемі</w:t>
        <w:br/>
        <w:t>Сорбуын - артрит</w:t>
        <w:br/>
        <w:t>Сормақта - примочка</w:t>
        <w:br/>
        <w:t>Сорын - проблема</w:t>
        <w:br/>
        <w:t>Сорғы - насос</w:t>
        <w:br/>
        <w:t>Сорынды - сорып алын-</w:t>
        <w:br/>
        <w:t>ған сұйықтық</w:t>
        <w:br/>
        <w:t>Сос - соус</w:t>
        <w:br/>
        <w:t>Соса - ткацкий челнок</w:t>
        <w:br/>
        <w:t>Сосисон - сарделка</w:t>
        <w:br/>
        <w:t>Сосын - сонан соң</w:t>
        <w:br/>
        <w:t>Сосынғы - содан кейінгі</w:t>
        <w:br/>
        <w:t>Сота - қолшақпар</w:t>
        <w:br/>
        <w:t>Сотанақ - төбелесқор</w:t>
        <w:br/>
        <w:t>(драчун)</w:t>
        <w:br/>
        <w:t>Соют - абстрактный</w:t>
      </w:r>
    </w:p>
    <w:p>
      <w:r>
        <w:t>Сояқта - сол жақта, со</w:t>
        <w:br/>
        <w:t>жақта (там)</w:t>
        <w:br/>
        <w:t>Сояу - ствол</w:t>
        <w:br/>
        <w:t>Сояшар - маралдың екі-</w:t>
        <w:br/>
        <w:t>үш жасар бұқасы</w:t>
        <w:br/>
        <w:t>Сөзбағар - сөз аңдыған</w:t>
        <w:br/>
        <w:t>адам</w:t>
        <w:br/>
        <w:t>Сөзбалам - выгонка</w:t>
        <w:br/>
        <w:t>Сөзгер - тіл өнеріне кетік</w:t>
        <w:br/>
        <w:t>Сөзгерлеу - сөзшеңдеу</w:t>
        <w:br/>
        <w:t>Сөздәйек - цитата</w:t>
        <w:br/>
        <w:t>Сөздікше -- шағын сөздік</w:t>
        <w:br/>
        <w:t>Сөздікші - лексикограф</w:t>
        <w:br/>
        <w:t>Сөзжасам - словообразо-</w:t>
        <w:br/>
        <w:t>вание</w:t>
        <w:br/>
        <w:t>Сөзтізбе - словник</w:t>
        <w:br/>
        <w:t>Сөзуар - көп сөйлейтін,</w:t>
        <w:br/>
        <w:t>сөзшең</w:t>
        <w:br/>
        <w:t>Сөйдеу - солай деу</w:t>
        <w:br/>
        <w:t>Сөйерде - сол жерде</w:t>
        <w:br/>
        <w:t>(там)</w:t>
        <w:br/>
        <w:t>416</w:t>
        <w:br/>
        <w:t>Сөйерка - сожительниңа</w:t>
        <w:br/>
        <w:t>Сөйту - солай ету</w:t>
        <w:br/>
        <w:t>Сок - ақталған тары</w:t>
        <w:br/>
        <w:t>Сөйлен - речь</w:t>
        <w:br/>
        <w:t>Сөйлес - маңызды әңгіме</w:t>
        <w:br/>
        <w:t>Сөйлескіш - разгсвәрийк</w:t>
        <w:br/>
        <w:t>Сойти - тюлень</w:t>
        <w:br/>
        <w:t>Сөкет - ерсі, сөлекет</w:t>
        <w:br/>
        <w:t>Сөлат - осанка</w:t>
        <w:br/>
        <w:t>Сөлкебай - бір сомдық</w:t>
        <w:br/>
        <w:t>ақша (монета)</w:t>
        <w:br/>
        <w:t>Сөлсіздік - ахилия</w:t>
        <w:br/>
        <w:t>Сөндіргі - гаситель</w:t>
      </w:r>
    </w:p>
    <w:p>
      <w:r>
        <w:t>Сөрәм - боронка</w:t>
        <w:br/>
        <w:t>“Сөре - белгіленген жер,</w:t>
        <w:br/>
        <w:t>қарақшы</w:t>
        <w:br/>
        <w:t>Сорін - мрачный, угрю-</w:t>
        <w:br/>
        <w:t>мый</w:t>
        <w:br/>
        <w:t>Сәсәр - куница</w:t>
        <w:br/>
        <w:t>Сөтеңке - жуан бөрене</w:t>
        <w:br/>
        <w:t>Сөткелеп - сутками</w:t>
        <w:br/>
        <w:t>Сөюд - ива</w:t>
        <w:br/>
        <w:t>Спар - бас арыздық</w:t>
        <w:br/>
        <w:t>Стамбұл - мата атауы</w:t>
        <w:br/>
        <w:t>Стан - ішікі бұт киім</w:t>
        <w:br/>
        <w:t>Суағар - шатыр жиегін-</w:t>
        <w:br/>
        <w:t>дегі су аққыш</w:t>
        <w:br/>
        <w:t>Суайттану - өтірікті көп</w:t>
        <w:br/>
        <w:t>айту</w:t>
        <w:br/>
        <w:t>Суама - өсекші</w:t>
        <w:br/>
        <w:t>Суат - малдың өзен бо-</w:t>
        <w:br/>
        <w:t>йындағы су ішетін жері</w:t>
        <w:br/>
        <w:t>Суәкеткі - воДОоОотвоД</w:t>
        <w:br/>
        <w:t>Суеш - резня</w:t>
        <w:br/>
        <w:t>Сужияр - водосбор</w:t>
        <w:br/>
        <w:t>Суқандау - барынша жек</w:t>
        <w:br/>
        <w:t>көру</w:t>
        <w:br/>
        <w:t>Суқараңғы -- глаукома</w:t>
        <w:br/>
        <w:t>Сума -- капитал</w:t>
        <w:br/>
        <w:t>Сумалы - ақшалы (сос-</w:t>
        <w:br/>
        <w:t>тоятельный)</w:t>
        <w:br/>
        <w:t>Рұхсаттам - разрешение,</w:t>
        <w:br/>
        <w:t>допуск</w:t>
        <w:br/>
        <w:t>Рұхсаттау - рұхсат ету</w:t>
        <w:br/>
        <w:t>Рүшвәт - пара (взятка)</w:t>
        <w:br/>
        <w:t>С. - коршун</w:t>
        <w:br/>
        <w:t>Саадат - благополучие</w:t>
        <w:br/>
        <w:t>Сабазшы - воинствен-</w:t>
      </w:r>
    </w:p>
    <w:p>
      <w:r>
        <w:t>ный</w:t>
        <w:br/>
        <w:t>Сабынлық - мыльник</w:t>
        <w:br/>
        <w:t>Сабынсу - шампунь</w:t>
        <w:br/>
        <w:t>Сабырла - сабыр сақтау</w:t>
        <w:br/>
        <w:t>Сабыт - ауырлым (бремя)</w:t>
        <w:br/>
        <w:t>Савжи - прокурор</w:t>
        <w:br/>
        <w:t>Саһут - доспехи</w:t>
        <w:br/>
        <w:t>Сағал - малдың алқымы;</w:t>
        <w:br/>
        <w:t>балықтың желбезегі</w:t>
        <w:br/>
        <w:t>Сағалдырық - ноқтаның</w:t>
        <w:br/>
        <w:t>алқымдық бауы</w:t>
        <w:br/>
        <w:t>Сағана - гробница, мав-</w:t>
        <w:br/>
        <w:t>золей</w:t>
        <w:br/>
        <w:t>Сағаттап - сағаттар бойы</w:t>
        <w:br/>
        <w:t>(часами)</w:t>
        <w:br/>
        <w:t>Сағатшы - часовик, ча-</w:t>
        <w:br/>
        <w:t>совшцик</w:t>
        <w:br/>
        <w:t>Сағлам - мықты (проч-</w:t>
        <w:br/>
        <w:t>ный)</w:t>
        <w:br/>
        <w:t>Сағыр! - некесіз туылған</w:t>
        <w:br/>
        <w:t>бала</w:t>
        <w:br/>
        <w:t>Сағыр? - бәлиғатқа толма-</w:t>
        <w:br/>
        <w:t>ған асырап алған жас бала</w:t>
        <w:br/>
        <w:t>Сада - простак, проста-</w:t>
        <w:br/>
        <w:t>филь</w:t>
        <w:br/>
        <w:t>Садай - ескішіл адам</w:t>
        <w:br/>
        <w:t>Садық - шын берілген</w:t>
        <w:br/>
        <w:t>Саж - ұйқасты қара сөз</w:t>
        <w:br/>
        <w:t>Сазандар - народный му-</w:t>
        <w:br/>
        <w:t>зыкант</w:t>
        <w:br/>
        <w:t>470</w:t>
        <w:br/>
        <w:t>Рүшвятхор -</w:t>
        <w:br/>
        <w:t>(взяточник)</w:t>
        <w:br/>
        <w:t>Рысқұт - шыққан шы-</w:t>
        <w:br/>
        <w:t>ғын (расход)</w:t>
        <w:br/>
        <w:t>парашыл</w:t>
        <w:br/>
        <w:t>Сазаң - шылаушын (чер-</w:t>
        <w:br/>
        <w:t>вяк)</w:t>
        <w:br/>
        <w:t>Сазгер - музыкант</w:t>
      </w:r>
    </w:p>
    <w:p>
      <w:r>
        <w:t>Саздақ - суглинок</w:t>
        <w:br/>
        <w:t>Сазшы - музыкант</w:t>
        <w:br/>
        <w:t>Сайгел - оқыра</w:t>
        <w:br/>
        <w:t>Сайғақ - киіктің текесі</w:t>
        <w:br/>
        <w:t>Сайғақтау - бейіттің бас</w:t>
        <w:br/>
        <w:t>жағына ағаш қадау</w:t>
        <w:br/>
        <w:t>Сайғач - счетчик</w:t>
        <w:br/>
        <w:t>Сайдауыт - қатарлас</w:t>
        <w:br/>
        <w:t>жастар</w:t>
        <w:br/>
        <w:t>Сайер - странный</w:t>
        <w:br/>
        <w:t>Сайланбалы - выборные</w:t>
        <w:br/>
        <w:t>Сайрақ - ұзақ сүрі</w:t>
        <w:br/>
        <w:t>Сайфа - бет (страница)</w:t>
        <w:br/>
        <w:t>Сайыл - плита</w:t>
        <w:br/>
        <w:t>Сайыпкер - жүйрік атты</w:t>
        <w:br/>
        <w:t>баптаушы</w:t>
        <w:br/>
        <w:t>Сайыр - гулянье</w:t>
        <w:br/>
        <w:t>Сайыскер - шпагамен</w:t>
        <w:br/>
        <w:t>сайысқа түсуші</w:t>
        <w:br/>
        <w:t>Сақаю - аурудан жазылу</w:t>
        <w:br/>
        <w:t>Сақи - жомарт (шедрый)</w:t>
        <w:br/>
        <w:t>Сақманшы - жаңа туыл-</w:t>
        <w:br/>
        <w:t>ған қозыны күтуші</w:t>
        <w:br/>
        <w:t>Сақтағай - сақтасын</w:t>
        <w:br/>
        <w:t>Сақтағыл - сақтай гөр</w:t>
        <w:br/>
        <w:t>Сақшы - күзетіпі, қорық-</w:t>
        <w:br/>
        <w:t>шы (страж)</w:t>
        <w:br/>
        <w:t>Сақы - мырза, жомарт</w:t>
        <w:br/>
        <w:t>Сақылық - жомарттық</w:t>
        <w:br/>
        <w:t>Сарық? - сідік</w:t>
        <w:br/>
        <w:t>Сарымақ - жолбарыстың</w:t>
        <w:br/>
        <w:t>күшігі</w:t>
        <w:br/>
        <w:t>Сарымсақ - чеснок</w:t>
        <w:br/>
        <w:t>Сарып - бруцеллез</w:t>
      </w:r>
    </w:p>
    <w:p>
      <w:r>
        <w:t>Сарысаяу - дурнишник</w:t>
        <w:br/>
        <w:t>Сасай - импотент</w:t>
        <w:br/>
        <w:t>Сатарман - торговец</w:t>
        <w:br/>
        <w:t>Саспақ - импотенция</w:t>
        <w:br/>
        <w:t>Сатир - строка</w:t>
        <w:br/>
        <w:t>Сатқақ - дизентерия</w:t>
        <w:br/>
        <w:t>Сатывалды - кунил</w:t>
        <w:br/>
        <w:t>Сатылым - продажа</w:t>
        <w:br/>
        <w:t>Сатымсақ - сатылып</w:t>
        <w:br/>
        <w:t>кеткіш</w:t>
        <w:br/>
        <w:t>Сауал - сұрак, сұрау</w:t>
        <w:br/>
        <w:t>Сауалдама - вопросник</w:t>
        <w:br/>
        <w:t>Сауалнама - анкета</w:t>
        <w:br/>
        <w:t>Сауаш - қырғын соғыс,</w:t>
        <w:br/>
        <w:t>ұрыс (сражение, битна)</w:t>
        <w:br/>
        <w:t>Саудагер - торговец</w:t>
        <w:br/>
        <w:t>Сауқат - передача</w:t>
        <w:br/>
        <w:t>Сауқым - айғай-шу</w:t>
        <w:br/>
        <w:t>Сафин - көкнар сүзетін</w:t>
        <w:br/>
        <w:t>сүзгі</w:t>
        <w:br/>
        <w:t>Сафқат - сделка</w:t>
        <w:br/>
        <w:t>Сафра - рейс</w:t>
        <w:br/>
        <w:t>Сахаба - пайғамбардың</w:t>
        <w:br/>
        <w:t>үмбеті</w:t>
        <w:br/>
        <w:t>Сахана -- мола үстіне ор-</w:t>
        <w:br/>
        <w:t>натылған ескерткіш там</w:t>
        <w:br/>
        <w:t>Сахиб - мырза</w:t>
        <w:br/>
        <w:t>Сахим - (фин.) Акция</w:t>
        <w:br/>
        <w:t>Сахих - еш қатесіз тура</w:t>
        <w:br/>
        <w:t>Сахма - подделка</w:t>
        <w:br/>
        <w:t>Сахнагер - актер</w:t>
        <w:br/>
        <w:t>Саһар - аққудың қоразы</w:t>
        <w:br/>
        <w:t>Сачма - абсурд, вздор,</w:t>
        <w:br/>
        <w:t>чепуха</w:t>
        <w:br/>
        <w:t>Сап - шаш (волосы)</w:t>
      </w:r>
    </w:p>
    <w:p>
      <w:r>
        <w:t>Сашсыз - безволосый</w:t>
        <w:br/>
        <w:t>Саштараз - парикмахе-</w:t>
        <w:br/>
        <w:t>рская</w:t>
        <w:br/>
        <w:t>Саябақ - парк (скбер)</w:t>
        <w:br/>
        <w:t>Саябан - қол шатыр</w:t>
        <w:br/>
        <w:t>Саяжай - дача</w:t>
        <w:br/>
        <w:t>Саяз - таяз</w:t>
        <w:br/>
        <w:t>Саяқ - жеке, оқшау</w:t>
        <w:br/>
        <w:t>Саяқы - сая іздеген, кө-</w:t>
        <w:br/>
        <w:t>леңкеге тығылғыш</w:t>
        <w:br/>
        <w:t>Саяпкер - ат жаратушы</w:t>
        <w:br/>
        <w:t>Саясаткер - политик</w:t>
        <w:br/>
        <w:t>Саяткер - қыран құспен</w:t>
        <w:br/>
        <w:t>аң аулаушы</w:t>
        <w:br/>
        <w:t>Саятшы - қыран құсты</w:t>
        <w:br/>
        <w:t>аң аулауға үйретуші</w:t>
        <w:br/>
        <w:t>Саәбия - деңгей (уровень,</w:t>
        <w:br/>
        <w:t>степень)</w:t>
        <w:br/>
        <w:t>Сабихана - дом молютки</w:t>
        <w:br/>
        <w:t>Сәгиф - потолок</w:t>
        <w:br/>
        <w:t>Сәдат - благополучме</w:t>
        <w:br/>
        <w:t>Сәдәф - перламутр</w:t>
        <w:br/>
        <w:t>Сәдир - председатель</w:t>
        <w:br/>
        <w:t>Сәй - салат</w:t>
        <w:br/>
        <w:t>Сәйгел - оқыра</w:t>
        <w:br/>
        <w:t>Сайла - прогулка</w:t>
        <w:br/>
        <w:t>Сәки - тортуар</w:t>
        <w:br/>
        <w:t>Сәкпара - маятыся, И3з-</w:t>
        <w:br/>
        <w:t>маяться</w:t>
        <w:br/>
        <w:t>Сәләф - предшественник</w:t>
        <w:br/>
        <w:t>Сәләсия - трилогия</w:t>
        <w:br/>
        <w:t>Сәлімші - алып сатар</w:t>
        <w:br/>
        <w:t>(растовшик)</w:t>
        <w:br/>
        <w:t>Сәлірек - нашпарлау, тө-</w:t>
        <w:br/>
        <w:t>мендеу</w:t>
        <w:br/>
        <w:t>Сәмум - ыстық жел (хжар-</w:t>
      </w:r>
    </w:p>
    <w:p>
      <w:r>
        <w:t>кий ветер)</w:t>
        <w:br/>
        <w:t>Сәнәм - кумир, идол</w:t>
        <w:br/>
        <w:t>Саәнәт - искусство</w:t>
        <w:br/>
        <w:t>Сәнәткар - работнпқ ис-</w:t>
        <w:br/>
        <w:t>кусства</w:t>
        <w:br/>
        <w:t>Саларалық - межотрас-</w:t>
        <w:br/>
        <w:t>левая</w:t>
        <w:br/>
        <w:t>Салауаттық - трезвость</w:t>
        <w:br/>
        <w:t>Салахият - компетенция</w:t>
        <w:br/>
        <w:t>Салғы - (тех.) вставка</w:t>
        <w:br/>
        <w:t>Салиб - распятие</w:t>
        <w:br/>
        <w:t>Салқар - кең, мол</w:t>
        <w:br/>
        <w:t>Саллагүл - пион</w:t>
        <w:br/>
        <w:t>Салламау - қол бұлғау</w:t>
        <w:br/>
        <w:t>(махатыь)</w:t>
        <w:br/>
        <w:t>Саллан - аспа бесік</w:t>
        <w:br/>
        <w:t>Салма - кеспе көже</w:t>
        <w:br/>
        <w:t>Салпаяқ - никудышний</w:t>
        <w:br/>
        <w:t>человек</w:t>
        <w:br/>
        <w:t>Салтаң - бойдақ</w:t>
        <w:br/>
        <w:t>Салтқы - есік ілгегі</w:t>
        <w:br/>
        <w:t>Салттау - салт міну, салт</w:t>
        <w:br/>
        <w:t>жүру</w:t>
        <w:br/>
        <w:t>Салча - подливка</w:t>
        <w:br/>
        <w:t>Салығу - бойын жаза ал-</w:t>
        <w:br/>
        <w:t>май, шаршап тұру</w:t>
        <w:br/>
        <w:t>Салым - вкляд</w:t>
        <w:br/>
        <w:t>Салымшы - вкладчик</w:t>
        <w:br/>
        <w:t>Сама - шәйдің шамасы</w:t>
        <w:br/>
        <w:t>(опивки чая)</w:t>
        <w:br/>
        <w:t>Самаладай - биік зәулім</w:t>
        <w:br/>
        <w:t>Самалақ - :хаңа (новинка)</w:t>
        <w:br/>
        <w:t>Самар - ет салатын үлкен</w:t>
        <w:br/>
        <w:t>ағаш ыдыс</w:t>
        <w:br/>
        <w:t>Самими - турашыл (прав-</w:t>
      </w:r>
    </w:p>
    <w:p>
      <w:r>
        <w:t>дивый)</w:t>
        <w:br/>
        <w:t>Самиян - өгіз мойын-</w:t>
        <w:br/>
        <w:t>тұғырына өткізетін ағаш</w:t>
        <w:br/>
        <w:t>Самият - акустика</w:t>
        <w:br/>
        <w:t>Самқал - ұзын мылтық</w:t>
        <w:br/>
        <w:t>Самсаз - сілейін тұрып</w:t>
        <w:br/>
        <w:t>қалу (оцепенение, ошелом-</w:t>
        <w:br/>
        <w:t>ленность)</w:t>
        <w:br/>
        <w:t>Самсам - жеңіл мінезді</w:t>
        <w:br/>
        <w:t>адам</w:t>
        <w:br/>
        <w:t>Самсапаз - самса пісіріп</w:t>
        <w:br/>
        <w:t>сатушы</w:t>
        <w:br/>
        <w:t>Саматық - мал оскеген</w:t>
        <w:br/>
        <w:t>шөптің қалдығы</w:t>
        <w:br/>
        <w:t>Самұр - соболь</w:t>
        <w:br/>
        <w:t>Самырсын - қарағайдың</w:t>
        <w:br/>
        <w:t>бір түрі</w:t>
        <w:br/>
        <w:t>Санагер -</w:t>
        <w:br/>
        <w:t>(мыслитель)</w:t>
        <w:br/>
        <w:t>Санамық - считалка</w:t>
        <w:br/>
        <w:t>Санат! - классика</w:t>
        <w:br/>
        <w:t>Санат? - компания</w:t>
        <w:br/>
        <w:t>Санагер - мыслитель</w:t>
        <w:br/>
        <w:t>Санатшы - деятель ис-</w:t>
        <w:br/>
        <w:t>кусства</w:t>
        <w:br/>
        <w:t>Санауыш - счетчик</w:t>
        <w:br/>
        <w:t>Санашық - процессор</w:t>
        <w:br/>
        <w:t>Санаят - өнеркәсіп (про-</w:t>
        <w:br/>
        <w:t>мышленность)</w:t>
        <w:br/>
        <w:t>Сандал - төс бекітілген</w:t>
        <w:br/>
        <w:t>ағаш</w:t>
        <w:br/>
        <w:t>Санмам - не думаю (олай</w:t>
        <w:br/>
        <w:t>деп есептемеймін)</w:t>
        <w:br/>
        <w:t>Санық - подсудимый</w:t>
        <w:br/>
        <w:t>Саң - шпыттан қалыңдау</w:t>
        <w:br/>
        <w:t>мата</w:t>
        <w:br/>
        <w:t>Санғуыр - құйрық қанаты</w:t>
        <w:br/>
        <w:t>Саңыл - зазор</w:t>
        <w:br/>
        <w:t>Сапарлас - бірге сапар</w:t>
      </w:r>
    </w:p>
    <w:p>
      <w:r>
        <w:t>шегуші</w:t>
        <w:br/>
        <w:t>Сапарлау - сапар шегу</w:t>
        <w:br/>
        <w:t>Сапарнама - путевые за-</w:t>
        <w:br/>
        <w:t>пиеки</w:t>
        <w:br/>
        <w:t>Сапқы -</w:t>
        <w:br/>
        <w:t>екі таяқша</w:t>
        <w:br/>
        <w:t>Сапльшя - сковородка</w:t>
        <w:br/>
        <w:t>Саппас - парықсыз</w:t>
        <w:br/>
        <w:t>Саптал - становись</w:t>
        <w:br/>
        <w:t>парасаткер</w:t>
        <w:br/>
        <w:t>кеспе окейтін</w:t>
        <w:br/>
        <w:t>ат1</w:t>
        <w:br/>
        <w:t>Теңгерме - уравниловка</w:t>
        <w:br/>
        <w:t>Теңгерсіздік - дисбаланс</w:t>
        <w:br/>
        <w:t>Теңдестік - баланс</w:t>
        <w:br/>
        <w:t>Теңшеу - настроить</w:t>
        <w:br/>
        <w:t>Теңшелік - настройка</w:t>
        <w:br/>
        <w:t>Теңізші - моряк-</w:t>
        <w:br/>
        <w:t>Теперіш - күш көрсету</w:t>
        <w:br/>
        <w:t>Тепкіш - баспалдақ, бас-</w:t>
        <w:br/>
        <w:t>қыш</w:t>
        <w:br/>
        <w:t>Тепкішек - педаль</w:t>
        <w:br/>
        <w:t>Тергі - обеденный стол</w:t>
        <w:br/>
        <w:t>Терезешік - кішкене те-</w:t>
        <w:br/>
        <w:t>резе</w:t>
        <w:br/>
        <w:t>Терзан - верф</w:t>
        <w:br/>
        <w:t>Терлік - тапочки</w:t>
        <w:br/>
        <w:t>Териккәк - ызақор</w:t>
        <w:br/>
        <w:t>Терминжасам - балама</w:t>
        <w:br/>
        <w:t>терминді табу</w:t>
        <w:br/>
        <w:t>Терім - сбор, набор</w:t>
        <w:br/>
        <w:t>Терімші - сборіцик</w:t>
        <w:br/>
        <w:t>Терімшілдік - собира-</w:t>
        <w:br/>
        <w:t>тельство</w:t>
      </w:r>
    </w:p>
    <w:p>
      <w:r>
        <w:t>Тесе - кішірек шот</w:t>
        <w:br/>
        <w:t>Тесиз - обьект</w:t>
        <w:br/>
        <w:t>Тескінсіз - тесігі жоқ</w:t>
        <w:br/>
        <w:t>Тестере - ара (пила)</w:t>
        <w:br/>
        <w:t>Тесіккөз - глазок двери</w:t>
        <w:br/>
        <w:t>Тесір - эффект</w:t>
        <w:br/>
        <w:t>Тетір - өрескел іс, теріс</w:t>
        <w:br/>
        <w:t>қылық</w:t>
        <w:br/>
        <w:t>Тешхиз - диагноз</w:t>
        <w:br/>
        <w:t>Тижарат - коммерция</w:t>
        <w:br/>
        <w:t>Тижаратшы - коммер-</w:t>
        <w:br/>
        <w:t>сант</w:t>
        <w:br/>
        <w:t>Тиғ - ствол ружья</w:t>
        <w:br/>
        <w:t>Тидақту - пысықсу</w:t>
        <w:br/>
        <w:t>Тиен - тиін (белка)</w:t>
        <w:br/>
        <w:t>Тикар - негіз (основа-</w:t>
        <w:br/>
        <w:t>ние, база)</w:t>
        <w:br/>
        <w:t>Тикарлы - базовый</w:t>
        <w:br/>
        <w:t>484</w:t>
        <w:br/>
        <w:t>Тимсақ - крокодил</w:t>
        <w:br/>
        <w:t>Тимсал - басня, притча</w:t>
        <w:br/>
        <w:t>Тинақ - скромный</w:t>
        <w:br/>
        <w:t>Тинамдай - құрттай,</w:t>
        <w:br/>
        <w:t>кішкентай</w:t>
        <w:br/>
        <w:t>Тиразбан - перила</w:t>
        <w:br/>
        <w:t>Тирықтап - арамтамақ</w:t>
        <w:br/>
        <w:t>(дармоед)</w:t>
        <w:br/>
        <w:t>Титақ! - аш-арық адам</w:t>
        <w:br/>
        <w:t>Титақ? - аздап ақсандап</w:t>
        <w:br/>
        <w:t>басатын</w:t>
        <w:br/>
        <w:t>Титіз - пунктуальный</w:t>
        <w:br/>
        <w:t>Тихар - странный</w:t>
        <w:br/>
        <w:t>Тиімпаз -- дәл тигіш</w:t>
        <w:br/>
        <w:t>Тиісімпаз - тиісе бере-</w:t>
        <w:br/>
        <w:t>тін, тиіскіш</w:t>
        <w:br/>
        <w:t>Тиясе - тиесілі (доля)</w:t>
      </w:r>
    </w:p>
    <w:p>
      <w:r>
        <w:t>Тоғайшық - перелесок</w:t>
        <w:br/>
        <w:t>Тоғанақ - жүк артқанда</w:t>
        <w:br/>
        <w:t>пайдаланатын ілмек</w:t>
        <w:br/>
        <w:t>Тоғаю - аздап тойыну</w:t>
        <w:br/>
        <w:t>Тоғос - интерференция</w:t>
        <w:br/>
        <w:t>Тоғын - шаңырақтың</w:t>
        <w:br/>
        <w:t>дөңгелек шеңбері</w:t>
        <w:br/>
        <w:t>Тоғрақ - осокорь</w:t>
        <w:br/>
        <w:t>Тожна - махорка</w:t>
        <w:br/>
        <w:t>Тойгершілік - пиршество</w:t>
        <w:br/>
        <w:t>Тойкәде - тост</w:t>
        <w:br/>
        <w:t>Тоймал - тойға жұмсала-</w:t>
        <w:br/>
        <w:t>тын қаражат</w:t>
        <w:br/>
        <w:t>Тойхана -</w:t>
        <w:br/>
        <w:t>өткізетін үй</w:t>
        <w:br/>
        <w:t>Тоқалтам - шатырсыз үй</w:t>
        <w:br/>
        <w:t>Тоқаш - бауырсақтың бір</w:t>
        <w:br/>
        <w:t>түрі</w:t>
        <w:br/>
        <w:t>Тоқлы - ярка</w:t>
        <w:br/>
        <w:t>Тоқырау - застойный</w:t>
        <w:br/>
        <w:t>Толай - жас қабан</w:t>
        <w:br/>
        <w:t>Толайым! - оптом</w:t>
        <w:br/>
        <w:t>Толайым? - түгел дерлік</w:t>
        <w:br/>
        <w:t>той-думан</w:t>
        <w:br/>
        <w:t>Тағбис - сөз қолдану (вы-</w:t>
        <w:br/>
        <w:t>ражение, формулировка)</w:t>
        <w:br/>
        <w:t>Тағлимат - доктрина,</w:t>
        <w:br/>
        <w:t>учете</w:t>
        <w:br/>
        <w:t>Тағрият - агглютинация</w:t>
        <w:br/>
        <w:t>Тадад - тираж</w:t>
        <w:br/>
        <w:t>Тажауыз - агрессия</w:t>
        <w:br/>
        <w:t>Тазминат - возметцение</w:t>
        <w:br/>
        <w:t>Тайлығу - тайсалу, тай-</w:t>
        <w:br/>
        <w:t>қақтау</w:t>
        <w:br/>
        <w:t>Тайнапыр - громадный</w:t>
      </w:r>
    </w:p>
    <w:p>
      <w:r>
        <w:t>Тайпы - масса</w:t>
        <w:br/>
        <w:t>Тайхар - тай есек</w:t>
        <w:br/>
        <w:t>Таксит! - рассорчка</w:t>
        <w:br/>
        <w:t>Таксит? - взнос</w:t>
        <w:br/>
        <w:t>Такситле - в рассрочку</w:t>
        <w:br/>
        <w:t>Такриз - мадақты ұсыныс</w:t>
        <w:br/>
        <w:t>Тақрир - рапорт</w:t>
        <w:br/>
        <w:t>Тақсы - тарелка</w:t>
        <w:br/>
        <w:t>Тақырыптам - тематика</w:t>
        <w:br/>
        <w:t>Тақырыпша - заголовоқ,</w:t>
        <w:br/>
        <w:t>подзоголовок</w:t>
        <w:br/>
        <w:t>Талаба - студент, медре-</w:t>
        <w:br/>
        <w:t>се шәкірті</w:t>
        <w:br/>
        <w:t>Талабан - претендент</w:t>
        <w:br/>
        <w:t>Талабият - требование</w:t>
        <w:br/>
        <w:t>Талайсыз - талапсыз;</w:t>
        <w:br/>
        <w:t>бағы ашылмаған</w:t>
        <w:br/>
        <w:t>Талақ - селезенка</w:t>
        <w:br/>
        <w:t>Талан - бақыт</w:t>
        <w:br/>
        <w:t>Талаң - тоңау (грабеж,</w:t>
        <w:br/>
        <w:t>ограбление)</w:t>
        <w:br/>
        <w:t>Талапарыз -</w:t>
        <w:br/>
        <w:t>заявление</w:t>
        <w:br/>
        <w:t>Талапнама - требование</w:t>
        <w:br/>
        <w:t>Талбар - шарбақ (чердак)</w:t>
        <w:br/>
        <w:t>Талгүл - олеандр</w:t>
        <w:br/>
        <w:t>Талдағыш - анализатор</w:t>
        <w:br/>
        <w:t>Талдам - разработка</w:t>
        <w:br/>
        <w:t>Талеп - претензия</w:t>
        <w:br/>
        <w:t>исковое</w:t>
        <w:br/>
        <w:t>480</w:t>
        <w:br/>
        <w:t>Талиб! - студент</w:t>
        <w:br/>
        <w:t>Талиб“ - претендент</w:t>
        <w:br/>
        <w:t>Талиба - студентка</w:t>
      </w:r>
    </w:p>
    <w:p>
      <w:r>
        <w:t>Талқын - марқұм үшін</w:t>
        <w:br/>
        <w:t>оқылатын құран</w:t>
        <w:br/>
        <w:t>Талматұс - әлсіз, осал тұс</w:t>
        <w:br/>
        <w:t>Талшын - талдырмаш</w:t>
        <w:br/>
        <w:t>денелі</w:t>
        <w:br/>
        <w:t>Там - үйдің қабырғасы</w:t>
        <w:br/>
        <w:t>(стена)</w:t>
        <w:br/>
        <w:t>Тамашагей - қызық-ду-</w:t>
        <w:br/>
        <w:t>ман құрғыш</w:t>
        <w:br/>
        <w:t>Тамашашыл - қызық-ду-</w:t>
        <w:br/>
        <w:t>манды ұнатқыш</w:t>
        <w:br/>
        <w:t>Тамызғы - капельница</w:t>
        <w:br/>
        <w:t>Тамырнама - ангиология</w:t>
        <w:br/>
        <w:t>Танакуз - антагонизм</w:t>
        <w:br/>
        <w:t>Танас - симметрия</w:t>
        <w:br/>
        <w:t>Танатағар - жас отаудың</w:t>
        <w:br/>
        <w:t>көршіге берер алғашқы дәмі</w:t>
        <w:br/>
        <w:t>Тандыр - нан пісіретін</w:t>
        <w:br/>
        <w:t>ауладағы құрылым</w:t>
        <w:br/>
        <w:t>Танкші - танкист</w:t>
        <w:br/>
        <w:t>Тансион - қан қысымы</w:t>
        <w:br/>
        <w:t>(давление)</w:t>
        <w:br/>
        <w:t>Тантық - мылжың</w:t>
        <w:br/>
        <w:t>Тантырау - не болса со-</w:t>
        <w:br/>
        <w:t>ны айту</w:t>
        <w:br/>
        <w:t>Танық - танымды</w:t>
        <w:br/>
        <w:t>Танымгер - энаток</w:t>
        <w:br/>
        <w:t>Танымдық - познава-</w:t>
        <w:br/>
        <w:t>тельный</w:t>
        <w:br/>
        <w:t>Таңбалаушы - маркер</w:t>
        <w:br/>
        <w:t>Таңбаша - клеймо</w:t>
        <w:br/>
        <w:t>Тандақ - бляшка</w:t>
        <w:br/>
        <w:t>Таңнама - утренник</w:t>
        <w:br/>
        <w:t>Тапама - ет шабатын</w:t>
        <w:br/>
        <w:t>тақта (доска, на которой</w:t>
        <w:br/>
        <w:t>рубят мясо)</w:t>
        <w:br/>
        <w:t>Тапинақ - храм</w:t>
      </w:r>
    </w:p>
    <w:p>
      <w:r>
        <w:t>Саптама - қысқы былға-</w:t>
        <w:br/>
        <w:t>ры етік</w:t>
        <w:br/>
        <w:t>Саптасу - бірлесіп тары</w:t>
        <w:br/>
        <w:t>түю</w:t>
        <w:br/>
        <w:t>Саптаяқ - қымыз ішетін</w:t>
        <w:br/>
        <w:t>ыдыс</w:t>
        <w:br/>
        <w:t>Сапы - үлкен қанжар</w:t>
        <w:br/>
        <w:t>Саралжын - полынь пон-</w:t>
        <w:br/>
        <w:t>тийская</w:t>
        <w:br/>
        <w:t>Саралқа - редакция</w:t>
        <w:br/>
        <w:t>Сарамандау - кемшілік-</w:t>
        <w:br/>
        <w:t>ті толықтай жою</w:t>
        <w:br/>
        <w:t>Сарамас - желтуха</w:t>
        <w:br/>
        <w:t>Сарамжал - пысық</w:t>
        <w:br/>
        <w:t>Сарамжан - шашылып-</w:t>
        <w:br/>
        <w:t>төгіліп жатпайтын ұқыпты</w:t>
        <w:br/>
        <w:t>Саранау - асыл тұқымды</w:t>
        <w:br/>
        <w:t>сүтті сиыр</w:t>
        <w:br/>
        <w:t>Сарандыз - бузульник</w:t>
        <w:br/>
        <w:t>Саранжам - тәртін</w:t>
        <w:br/>
        <w:t>Саранжы - киелі ағаш</w:t>
        <w:br/>
        <w:t>Сарап - анализ</w:t>
        <w:br/>
        <w:t>Сараптам - экспертиза</w:t>
        <w:br/>
        <w:t>Сарапшы - эксперт</w:t>
        <w:br/>
        <w:t>Сарасана - самосознание</w:t>
        <w:br/>
        <w:t>Сарастау - аттестация</w:t>
        <w:br/>
        <w:t>Сарасы - тәуірі, жақсысы</w:t>
        <w:br/>
        <w:t>Саратан - маусым (июнь)</w:t>
        <w:br/>
        <w:t>Саратап - рак</w:t>
        <w:br/>
        <w:t>Сараяқ - тұмса сиырдың</w:t>
        <w:br/>
        <w:t>тұңғыш бұзауы</w:t>
        <w:br/>
        <w:t>Сарб - кипарис</w:t>
        <w:br/>
        <w:t>Сарбаз - солдат</w:t>
        <w:br/>
        <w:t>Сарбарақ - солянка со-</w:t>
        <w:br/>
        <w:t>довая</w:t>
        <w:br/>
        <w:t>Сарбас - жерушіник</w:t>
        <w:br/>
        <w:t>Сарбасша - жеруха</w:t>
        <w:br/>
        <w:t>Сарботқа - хориспора</w:t>
        <w:br/>
        <w:t>Сарбуын - дубовник</w:t>
        <w:br/>
        <w:t>Саргю - допрос</w:t>
        <w:br/>
        <w:t>472</w:t>
        <w:br/>
        <w:t>Сарғақ - дәнді дақылдың</w:t>
        <w:br/>
        <w:t>сүттеніп піскен кезі</w:t>
        <w:br/>
        <w:t>Сарғалдақ - лютик</w:t>
        <w:br/>
        <w:t>Сарғұт - ырыс, береке,</w:t>
        <w:br/>
        <w:t>молшылық</w:t>
        <w:br/>
        <w:t>Сарғы - перенязка</w:t>
        <w:br/>
        <w:t>Сардар! - командир</w:t>
        <w:br/>
        <w:t>Сардар” - генеральный</w:t>
        <w:br/>
        <w:t>Сардарат - (в6оен.) Ко-</w:t>
        <w:br/>
        <w:t>мандование</w:t>
      </w:r>
    </w:p>
    <w:p>
      <w:r>
        <w:t>Саржол - қашық жол</w:t>
        <w:br/>
        <w:t>Сарим - виток</w:t>
        <w:br/>
        <w:t>Саркаш - маятник</w:t>
        <w:br/>
        <w:t>Саркідір- жігіт пен қарт-</w:t>
        <w:br/>
        <w:t>тықтың арасындағы жас</w:t>
        <w:br/>
        <w:t>Сарма - жараны тану</w:t>
        <w:br/>
        <w:t>(перевязать рану)</w:t>
        <w:br/>
        <w:t>Сарма - голубцы</w:t>
        <w:br/>
        <w:t>Сармала - дескурайния</w:t>
        <w:br/>
        <w:t>Сармас - сары ауру</w:t>
        <w:br/>
        <w:t>Сармая - капитал</w:t>
        <w:br/>
        <w:t>Сарпай - подарок</w:t>
        <w:br/>
        <w:t>Сарраш - дәл (точно,</w:t>
        <w:br/>
        <w:t>ровно)</w:t>
        <w:br/>
        <w:t>Сарсолма - очисток едкий</w:t>
        <w:br/>
        <w:t>Сарсылу - көз майы тау-</w:t>
        <w:br/>
        <w:t>сыла шаршау</w:t>
        <w:br/>
        <w:t>Сартап - әбден сарғайып</w:t>
        <w:br/>
        <w:t>ескіріп кеткен</w:t>
        <w:br/>
        <w:t>Сару - аяғы талу</w:t>
        <w:br/>
        <w:t>Саршагүл - гетерация</w:t>
        <w:br/>
        <w:t>Саршеттек - курослеп</w:t>
        <w:br/>
        <w:t>Сарыбауыр - моховик</w:t>
        <w:br/>
        <w:t>Сарыжа - сүйекпен әше-</w:t>
        <w:br/>
        <w:t>кейлеген садақ</w:t>
        <w:br/>
        <w:t>Сары жілік - бапты жұ-</w:t>
        <w:br/>
        <w:t>мыс жылқысы</w:t>
        <w:br/>
        <w:t>Сары кідір - егде тартқан</w:t>
        <w:br/>
        <w:t>Сарық! - қойдың бір</w:t>
        <w:br/>
        <w:t>тұқымы, орыс қойы</w:t>
        <w:br/>
        <w:t>Сынақша - зачетная</w:t>
        <w:br/>
        <w:t>книжка</w:t>
        <w:br/>
        <w:t>Сынампаздық - крити-</w:t>
        <w:br/>
        <w:t>канство</w:t>
        <w:br/>
        <w:t>Сынама - проба</w:t>
      </w:r>
    </w:p>
    <w:p>
      <w:r>
        <w:t>Сындарлы (саясат)- жан-</w:t>
        <w:br/>
        <w:t>жақты ойластырған</w:t>
        <w:br/>
        <w:t>Сынтас - мемориальная</w:t>
        <w:br/>
        <w:t>доска</w:t>
        <w:br/>
        <w:t>Сынхат - рецензия</w:t>
        <w:br/>
        <w:t>Сынықшы - ортопед</w:t>
        <w:br/>
        <w:t>Сынып - класс</w:t>
        <w:br/>
        <w:t>Сыңарлам - дубликаты</w:t>
        <w:br/>
        <w:t>Сып - қолтаяқ</w:t>
        <w:br/>
        <w:t>Сышас - платформа</w:t>
        <w:br/>
        <w:t>Сыпаушаң - нытливый</w:t>
        <w:br/>
        <w:t>Сыптығыр- арықтау кел-</w:t>
        <w:br/>
        <w:t>ген, ашаң</w:t>
        <w:br/>
        <w:t>Сырағы - мәні</w:t>
        <w:br/>
        <w:t>Сыралғы - компонентті</w:t>
        <w:br/>
        <w:t>Сырахана - пивная</w:t>
        <w:br/>
        <w:t>Сырашы - пивовар</w:t>
        <w:br/>
        <w:t>Сырбаз - еттен әзірлене-</w:t>
        <w:br/>
        <w:t>тін тағам түрі</w:t>
        <w:br/>
        <w:t>Сырғақ - движок (ползун)</w:t>
        <w:br/>
        <w:t>Сыршы - маляр</w:t>
        <w:br/>
        <w:t>Тв... - тапқыр (на-</w:t>
        <w:br/>
        <w:t>ходчивый)</w:t>
        <w:br/>
        <w:t>Табандық - аудың астың-</w:t>
        <w:br/>
        <w:t>ғы желісі</w:t>
        <w:br/>
        <w:t>Табасығану - табалап</w:t>
        <w:br/>
        <w:t>көңлі тыну</w:t>
        <w:br/>
        <w:t>Табелші - табелыцик</w:t>
        <w:br/>
        <w:t>Табиб - врач</w:t>
        <w:br/>
        <w:t>Табиғатшы - естество-</w:t>
        <w:br/>
        <w:t>вед, натуралист</w:t>
        <w:br/>
        <w:t>Табиғин - сахабаларды</w:t>
        <w:br/>
        <w:t>көрген адам</w:t>
        <w:br/>
        <w:t>Сырықшы -</w:t>
        <w:br/>
        <w:t>тшеуші</w:t>
        <w:br/>
        <w:t>Сытығы - бір кемі бар</w:t>
        <w:br/>
        <w:t>жер өл-</w:t>
      </w:r>
    </w:p>
    <w:p>
      <w:r>
        <w:t>Сышқан е- тышқан</w:t>
        <w:br/>
        <w:t>(мышь)</w:t>
        <w:br/>
        <w:t>Сышовұл - көртышқан</w:t>
        <w:br/>
        <w:t>(крыса)</w:t>
        <w:br/>
        <w:t>Сібер - құпия адам</w:t>
        <w:br/>
        <w:t>Сілбі - себелеп жауған</w:t>
        <w:br/>
        <w:t>жауын</w:t>
        <w:br/>
        <w:t>Сілем!- қалдық</w:t>
        <w:br/>
        <w:t>Сілем"- игі ниет</w:t>
        <w:br/>
        <w:t>Сілтеме! - указатель</w:t>
        <w:br/>
        <w:t>Сілтеме? - ссылка</w:t>
        <w:br/>
        <w:t>Сілтідей (тыну) - жым-</w:t>
        <w:br/>
        <w:t>жырт болу</w:t>
        <w:br/>
        <w:t>Сімілтір - ескі-құсқа</w:t>
        <w:br/>
        <w:t>Сіңбе - инфильтрат</w:t>
        <w:br/>
        <w:t>Сіремұз - лед фирновый</w:t>
        <w:br/>
        <w:t>Сіреспе - столбняк</w:t>
        <w:br/>
        <w:t>Сіркелеу - зернение</w:t>
        <w:br/>
        <w:t>Сірне! -- тканьдердің селі</w:t>
        <w:br/>
        <w:t>Сірне? - жас малдық еті</w:t>
        <w:br/>
        <w:t>(мясо молодого животного)</w:t>
        <w:br/>
        <w:t>Сірі - маска</w:t>
        <w:br/>
        <w:t>Табиғият - естествознание</w:t>
        <w:br/>
        <w:t>Табым - заработок</w:t>
        <w:br/>
        <w:t>Табынды - археолагичес-</w:t>
        <w:br/>
        <w:t>кая находка</w:t>
        <w:br/>
        <w:t>Тавиз - уступка</w:t>
        <w:br/>
        <w:t>Тавус - павлин</w:t>
        <w:br/>
        <w:t>Тавшан - кролик</w:t>
        <w:br/>
        <w:t>Тагарак - кормушка</w:t>
        <w:br/>
        <w:t>Таған - самаурынның ас-</w:t>
        <w:br/>
        <w:t>тына қоятын поднос</w:t>
        <w:br/>
        <w:t>Тағара - кір жуғын! ма-</w:t>
        <w:br/>
        <w:t>шина</w:t>
        <w:br/>
        <w:t>479</w:t>
        <w:br/>
        <w:t>Сигорта -- страхование</w:t>
        <w:br/>
        <w:t>Сидам - бойына еш нәр-</w:t>
        <w:br/>
        <w:t>се жуытпай жүрген адам</w:t>
        <w:br/>
        <w:t>Сидар - бюстгальтер,</w:t>
        <w:br/>
        <w:t>лифчик</w:t>
        <w:br/>
        <w:t>Сил- туберкулез.</w:t>
        <w:br/>
        <w:t>Силаң - қасқыр мен иттың</w:t>
      </w:r>
    </w:p>
    <w:p>
      <w:r>
        <w:t>арасынан туылған будан</w:t>
        <w:br/>
        <w:t>Сило - элеватор</w:t>
        <w:br/>
        <w:t>Сим - матадан тігілген</w:t>
        <w:br/>
        <w:t>шалбар (брюки)</w:t>
        <w:br/>
        <w:t>Синағат - индустрия</w:t>
        <w:br/>
        <w:t>Синис - порода</w:t>
        <w:br/>
        <w:t>Синиф - класс (в школе)</w:t>
        <w:br/>
        <w:t>Сипаттама - аннотация</w:t>
        <w:br/>
        <w:t>Сиплау - жөндеу (чи-</w:t>
        <w:br/>
        <w:t>нить, ремонтировать)</w:t>
        <w:br/>
        <w:t>Сира - скамейка</w:t>
        <w:br/>
        <w:t>Сиретім - разрядка</w:t>
        <w:br/>
        <w:t>Сиркә - уксус</w:t>
        <w:br/>
        <w:t>Сифар - заказ</w:t>
        <w:br/>
        <w:t>Сифаршы - заказчик</w:t>
        <w:br/>
        <w:t>Сихат - пайда (пользз)</w:t>
        <w:br/>
        <w:t>Сиххия - здроваохра-</w:t>
        <w:br/>
        <w:t>нение</w:t>
        <w:br/>
        <w:t>Сиыру - жақсылап сы-</w:t>
        <w:br/>
        <w:t>пыру</w:t>
        <w:br/>
        <w:t>Сияб - гардероб</w:t>
        <w:br/>
        <w:t>Сияқ - түр (вид)</w:t>
        <w:br/>
        <w:t>Сияпа - сый-құрмет</w:t>
        <w:br/>
        <w:t>Сияпат - құрметтеп қо-</w:t>
        <w:br/>
        <w:t>нақ қылу</w:t>
        <w:br/>
        <w:t>Собал - босбелбеу</w:t>
        <w:br/>
        <w:t>Собалаң - ынжық</w:t>
        <w:br/>
        <w:t>Совғат - подарок</w:t>
        <w:br/>
        <w:t>Соғақ - неприятный</w:t>
        <w:br/>
        <w:t>Соғат - премия</w:t>
        <w:br/>
        <w:t>Соғыскер - жақсы соғы-</w:t>
        <w:br/>
        <w:t>са алатын</w:t>
        <w:br/>
        <w:t>Содай - душевно больной</w:t>
        <w:br/>
        <w:t>Сой - жақсы тек, жақсы</w:t>
        <w:br/>
        <w:t>тұқым</w:t>
        <w:br/>
        <w:t>Сойыс - резня</w:t>
      </w:r>
    </w:p>
    <w:p>
      <w:r>
        <w:t>Сойыс - сойылатын мал</w:t>
        <w:br/>
        <w:t>Сокок - переулок</w:t>
        <w:br/>
        <w:t>Соққыш - ағаш жаратын</w:t>
        <w:br/>
        <w:t>үлкен балға</w:t>
        <w:br/>
        <w:t>Соқта - массив</w:t>
        <w:br/>
        <w:t>Соқтан - төрт жасар піш-</w:t>
        <w:br/>
        <w:t>те түйе</w:t>
        <w:br/>
        <w:t>Солақ - арест</w:t>
        <w:br/>
        <w:t>Солайымен - сол қалпы-</w:t>
        <w:br/>
        <w:t>мен, түгелімен</w:t>
        <w:br/>
        <w:t>Соламай - бары сол</w:t>
        <w:br/>
        <w:t>Солық - вздох, дыхание</w:t>
        <w:br/>
        <w:t>Солыма - вилт</w:t>
        <w:br/>
        <w:t>Сом - адамның етті жері-</w:t>
        <w:br/>
        <w:t>не шығатын ісік</w:t>
        <w:br/>
        <w:t>Сома - сумма</w:t>
        <w:br/>
        <w:t>Сомдам - брикет</w:t>
        <w:br/>
        <w:t>Сомұрт - түнерінкі (мрач-</w:t>
        <w:br/>
        <w:t>ный)</w:t>
        <w:br/>
        <w:t>Сомын - гайка</w:t>
        <w:br/>
        <w:t>Сонөрнек - концовка</w:t>
        <w:br/>
        <w:t>Сонырқау - соны көру,</w:t>
        <w:br/>
        <w:t>ширау</w:t>
        <w:br/>
        <w:t>Сонан - сонымен</w:t>
        <w:br/>
        <w:t>Соңсілтеме - затекстовая</w:t>
        <w:br/>
        <w:t>ссылка</w:t>
        <w:br/>
        <w:t>Соңсөз - послесловие</w:t>
        <w:br/>
        <w:t>Солал - жүні түсіп қал-</w:t>
        <w:br/>
        <w:t>ған тықыр құйрық</w:t>
        <w:br/>
        <w:t>Сопилау - майды торта-</w:t>
        <w:br/>
        <w:t>сынан айыру</w:t>
        <w:br/>
        <w:t>Сопы киіз - мәйітті жер</w:t>
        <w:br/>
        <w:t>қойныня береде орап тшыға-</w:t>
        <w:br/>
        <w:t>ратын киіз</w:t>
        <w:br/>
        <w:t>Сора - конопля</w:t>
        <w:br/>
        <w:t>Сораз - некесіз туылған</w:t>
        <w:br/>
        <w:t>бала</w:t>
      </w:r>
    </w:p>
    <w:p>
      <w:r>
        <w:t>Төп! - талқаннан жасал-</w:t>
        <w:br/>
        <w:t>ған ботқа (запаренная еда</w:t>
        <w:br/>
        <w:t>из муки и талкана)</w:t>
        <w:br/>
        <w:t>Төп? - барда</w:t>
        <w:br/>
        <w:t>Төраға - председатель</w:t>
        <w:br/>
        <w:t>Төралқа - президиум</w:t>
        <w:br/>
        <w:t>Төрәлмә - зародыш</w:t>
        <w:br/>
        <w:t>Төрба - склеп</w:t>
        <w:br/>
        <w:t>Төрелік - арбитраж</w:t>
        <w:br/>
        <w:t>Төремшілік - бюрократ</w:t>
        <w:br/>
        <w:t>Төреші - арбитр</w:t>
        <w:br/>
        <w:t>Төркем - группа, гурьба</w:t>
        <w:br/>
        <w:t>Терсек - терінің қалдығы</w:t>
        <w:br/>
        <w:t>Төртем - төрт егіз</w:t>
        <w:br/>
        <w:t>Төсем - прокладка</w:t>
        <w:br/>
        <w:t>Төсетек -- төстің еті</w:t>
        <w:br/>
        <w:t>Төстабан - насыпь</w:t>
        <w:br/>
        <w:t>Төтел - скважина</w:t>
        <w:br/>
        <w:t>Трен - поезд</w:t>
        <w:br/>
        <w:t>Туасы - туылғаннан бері</w:t>
        <w:br/>
        <w:t>Туашақ - алдағы уақыт-</w:t>
        <w:br/>
        <w:t>та туылатын</w:t>
        <w:br/>
        <w:t>Тудіңгек - флагіпток</w:t>
        <w:br/>
        <w:t>Туешкі - қысыр калған</w:t>
        <w:br/>
        <w:t>ешкі</w:t>
        <w:br/>
        <w:t>Турасында -</w:t>
        <w:br/>
        <w:t>жайында</w:t>
        <w:br/>
        <w:t>Туша - бір жасар ұрғашы</w:t>
        <w:br/>
        <w:t>лақ</w:t>
        <w:br/>
        <w:t>Туылды - родился</w:t>
        <w:br/>
        <w:t>Туылхана - родильный</w:t>
        <w:br/>
        <w:t>дом</w:t>
        <w:br/>
        <w:t>Туылым - рождаемость</w:t>
        <w:br/>
        <w:t>Туым - төлдеу, қоздау</w:t>
        <w:br/>
        <w:t>кезі</w:t>
      </w:r>
    </w:p>
    <w:p>
      <w:r>
        <w:t>Туымды - туысы жақсы</w:t>
        <w:br/>
        <w:t>Туынды - произведение</w:t>
        <w:br/>
        <w:t>Туындыгер - автор</w:t>
        <w:br/>
        <w:t>Туындыгерлік - авторство</w:t>
        <w:br/>
        <w:t>Тұғыр - платформа</w:t>
        <w:br/>
        <w:t>жөнінде,</w:t>
        <w:br/>
        <w:t>486</w:t>
        <w:br/>
        <w:t>Тұғырнама - платформа</w:t>
        <w:br/>
        <w:t>Тұғырық - подставка</w:t>
        <w:br/>
        <w:t>Тұжырымдама - концеп-</w:t>
        <w:br/>
        <w:t>ция</w:t>
        <w:br/>
        <w:t>Тұй -</w:t>
        <w:br/>
        <w:t>(свадьба)</w:t>
        <w:br/>
        <w:t>Тұйғы - сезім (чутье)</w:t>
        <w:br/>
        <w:t>Тұйықтама - тупик</w:t>
        <w:br/>
        <w:t>Тұкран - дятел</w:t>
        <w:br/>
        <w:t>Тұқмақ - тоқпақ (коло-</w:t>
        <w:br/>
        <w:t>тушка)</w:t>
        <w:br/>
        <w:t>Тұқымдас - семейство</w:t>
        <w:br/>
        <w:t>Тұлғажасам - формаоб-</w:t>
        <w:br/>
        <w:t>разование</w:t>
        <w:br/>
        <w:t>Тұлық - астық бастыра-</w:t>
        <w:br/>
        <w:t>тын тас</w:t>
        <w:br/>
        <w:t>Тұмақ - бөрік, малақай</w:t>
        <w:br/>
        <w:t>Тұмса - алғаш боталаған</w:t>
        <w:br/>
        <w:t>інген</w:t>
        <w:br/>
        <w:t>Тұмсыққап - респиратор</w:t>
        <w:br/>
        <w:t>Тұмша - повязка</w:t>
        <w:br/>
        <w:t>Тұмылдырық - противо-</w:t>
        <w:br/>
        <w:t>газ</w:t>
        <w:br/>
        <w:t>Тұнба - осадок</w:t>
        <w:br/>
        <w:t>Тұрағият - координат</w:t>
        <w:br/>
        <w:t>Тұрақ - аялдама (оста-</w:t>
        <w:br/>
        <w:t>новка)</w:t>
        <w:br/>
        <w:t>Тұрқы - денесі (тулови-</w:t>
        <w:br/>
        <w:t>ше)</w:t>
        <w:br/>
        <w:t>Тұрна - тырна (журавль)</w:t>
      </w:r>
    </w:p>
    <w:p>
      <w:r>
        <w:t>Тұралау - стагнация</w:t>
        <w:br/>
        <w:t>Тұрғай - түгіл, тұрмақ,</w:t>
        <w:br/>
        <w:t>тұрсын</w:t>
        <w:br/>
        <w:t>Тұрғы - позиция</w:t>
        <w:br/>
        <w:t>Тұрғынжай - жилой двор</w:t>
        <w:br/>
        <w:t>Тұрхұн - дымоход</w:t>
        <w:br/>
        <w:t>Тұтанақ - припадок</w:t>
        <w:br/>
        <w:t>Тұрып - редка</w:t>
        <w:br/>
        <w:t>Тұсқағаз - обои</w:t>
        <w:br/>
        <w:t>Тұтығыр - флагшток</w:t>
        <w:br/>
        <w:t>үйлену тойы</w:t>
        <w:br/>
        <w:t>Тәбетсіздік - анорекция</w:t>
        <w:br/>
        <w:t>Тәбрик - поздравление</w:t>
        <w:br/>
        <w:t>Тәбриклеу - құттықтау</w:t>
        <w:br/>
        <w:t>(приветствовать, чествовать)</w:t>
        <w:br/>
        <w:t>Тәбрикнама - құттықтау</w:t>
        <w:br/>
        <w:t>хат</w:t>
        <w:br/>
        <w:t>Тәвәз - скромный</w:t>
        <w:br/>
        <w:t>Тәнсия - рекомендация</w:t>
        <w:br/>
        <w:t>Тәгасип - фанатизм</w:t>
        <w:br/>
        <w:t>Тәгвим - календарь</w:t>
        <w:br/>
        <w:t>Тәдбір - алдын ала ой-</w:t>
        <w:br/>
        <w:t>ластырып іс-шара қолдану</w:t>
        <w:br/>
        <w:t>Тәж - венок</w:t>
        <w:br/>
        <w:t>Тәжәбұз - агрессия</w:t>
        <w:br/>
        <w:t>Тәжмал - косметика</w:t>
        <w:br/>
        <w:t>Тәжікелесу - салғыласып</w:t>
        <w:br/>
        <w:t>айтысып тұрып алу</w:t>
        <w:br/>
        <w:t>Тәзе - свежий</w:t>
        <w:br/>
        <w:t>Тәзие - көңіл айту (собо-</w:t>
        <w:br/>
        <w:t>лезнование)</w:t>
        <w:br/>
        <w:t>Тәкәр - дөңгелек (колесо)</w:t>
        <w:br/>
        <w:t>Тәкәлеп - церемонность</w:t>
      </w:r>
    </w:p>
    <w:p>
      <w:r>
        <w:t>Тәкәлепсіз - бесцеремен-</w:t>
        <w:br/>
        <w:t>ность</w:t>
        <w:br/>
        <w:t>Тәклип - ұсыныс (пред-</w:t>
        <w:br/>
        <w:t>ложение)</w:t>
        <w:br/>
        <w:t>Тәләй - жетістік (удача,</w:t>
        <w:br/>
        <w:t>успех)</w:t>
        <w:br/>
        <w:t>Тәләфұз - произношение</w:t>
        <w:br/>
        <w:t>Тәлбә - удалой</w:t>
        <w:br/>
        <w:t>Тәлен - погром</w:t>
        <w:br/>
        <w:t>Тәленші - погромтцик</w:t>
        <w:br/>
        <w:t>Тәлпіш - ерке-шолжаң</w:t>
        <w:br/>
        <w:t>Тәлімгер - ұстаз-жетек-</w:t>
        <w:br/>
        <w:t>ші (наставник)</w:t>
        <w:br/>
        <w:t>Тәлімгерлік - наставни-</w:t>
        <w:br/>
        <w:t>чество</w:t>
        <w:br/>
        <w:t>Тәлімдік - тәрбиелік</w:t>
        <w:br/>
        <w:t>Тәмин - страховка</w:t>
        <w:br/>
        <w:t>Тәмина - қамтамасыз ету</w:t>
        <w:br/>
        <w:t>(снабжение)</w:t>
        <w:br/>
        <w:t>482</w:t>
        <w:br/>
        <w:t>Тәминлау -- қамтамасыз</w:t>
        <w:br/>
        <w:t>ету (снабжать)</w:t>
        <w:br/>
        <w:t>Тәминет - гарантия</w:t>
        <w:br/>
        <w:t>Тәмкин - пысық (шуст-</w:t>
        <w:br/>
        <w:t>рый, проворный)</w:t>
        <w:br/>
        <w:t>Тәмсіл! - притча</w:t>
        <w:br/>
        <w:t>Тәмсіл? - ассимиляция</w:t>
        <w:br/>
        <w:t>Таәмтар - роскошь</w:t>
        <w:br/>
        <w:t>Тәмтарлы - роскошный</w:t>
        <w:br/>
        <w:t>Тәналу - мойындау</w:t>
        <w:br/>
        <w:t>Тәнәпұс - антракт</w:t>
        <w:br/>
        <w:t>Тәнбах - сөгіс (выговор)</w:t>
        <w:br/>
        <w:t>Тәнбәл - қамсыз (беспеч-</w:t>
        <w:br/>
        <w:t>ный)</w:t>
        <w:br/>
        <w:t>Тәнзилат - скидка</w:t>
        <w:br/>
        <w:t>Тәнқит - сын (критика)</w:t>
        <w:br/>
        <w:t>Тәнтәна - торжество</w:t>
      </w:r>
    </w:p>
    <w:p>
      <w:r>
        <w:t>Тәнті - ризалық, құмар-</w:t>
        <w:br/>
        <w:t>лық</w:t>
        <w:br/>
        <w:t>Тәпелек - тақта шәйі</w:t>
        <w:br/>
        <w:t>Тәпкә - ( мед.) свинка</w:t>
        <w:br/>
        <w:t>Тәпсір - түсініктеме</w:t>
        <w:br/>
        <w:t>(комментарий)</w:t>
        <w:br/>
        <w:t>Тәптеш - деталь</w:t>
        <w:br/>
        <w:t>Тәптиш - ревизия</w:t>
        <w:br/>
        <w:t>Тәпі - ағаш қақпан</w:t>
        <w:br/>
        <w:t>Тәрәбаз - зелень</w:t>
        <w:br/>
        <w:t>Тәрәки - прогресс</w:t>
        <w:br/>
        <w:t>Тәрғиб - үгіт (пропаганда)</w:t>
        <w:br/>
        <w:t>Тәрепгөй - раскольник</w:t>
        <w:br/>
        <w:t>Тәржіме - аударма (пе-</w:t>
        <w:br/>
        <w:t>ревод)</w:t>
        <w:br/>
        <w:t>Тәржімелеу - аудару (пе-</w:t>
        <w:br/>
        <w:t>реводить)</w:t>
        <w:br/>
        <w:t>Тәржімеші - аудармашы</w:t>
        <w:br/>
        <w:t>(переводчик)</w:t>
        <w:br/>
        <w:t>Тәрип - сипаттама (опи-</w:t>
        <w:br/>
        <w:t>сание)</w:t>
        <w:br/>
        <w:t>Тәркиб -- состав</w:t>
        <w:br/>
        <w:t>Тәркілеу - конфискация-</w:t>
        <w:br/>
        <w:t>лау</w:t>
        <w:br/>
        <w:t>Тапсырым - заказ</w:t>
        <w:br/>
        <w:t>Тапсырыс - заказ</w:t>
        <w:br/>
        <w:t>Таптаурын - стереотип</w:t>
        <w:br/>
        <w:t>Таразбан - весовшцик</w:t>
        <w:br/>
        <w:t>Таралғы - үзеңгі мен ер-</w:t>
        <w:br/>
        <w:t>дің ортасындағы қайыс бау</w:t>
        <w:br/>
        <w:t>Таралым - тираж</w:t>
        <w:br/>
        <w:t>Тарам - прядь, клок (во-</w:t>
        <w:br/>
        <w:t>лос)</w:t>
        <w:br/>
        <w:t>Тараным - концентрация</w:t>
        <w:br/>
        <w:t>Тарахият - прогресс</w:t>
      </w:r>
    </w:p>
    <w:p>
      <w:r>
        <w:t>Тари - дата</w:t>
        <w:br/>
        <w:t>Тарихача - тарихқа де-</w:t>
        <w:br/>
        <w:t>Жінгі (доисторический)</w:t>
        <w:br/>
        <w:t>Тарихаят - историзм</w:t>
        <w:br/>
        <w:t>Тарихнама - историогра-</w:t>
        <w:br/>
        <w:t>фия</w:t>
        <w:br/>
        <w:t>Тарна - брюква</w:t>
        <w:br/>
        <w:t>Тартпа - суырма (выд-</w:t>
        <w:br/>
        <w:t>вижқка)</w:t>
        <w:br/>
        <w:t>Тартым - коньюктура</w:t>
        <w:br/>
        <w:t>Тасалым - перегородка</w:t>
        <w:br/>
        <w:t>Тасбих - құдайға құлшы-</w:t>
        <w:br/>
        <w:t>лық еткенде теретін моншақ</w:t>
        <w:br/>
        <w:t>Тасбуын - анкилоз</w:t>
        <w:br/>
        <w:t>Тасқара - өлікке үйме-</w:t>
        <w:br/>
        <w:t>лейтін үлкен қара құс</w:t>
        <w:br/>
        <w:t>Тасқорық - қойшылардың</w:t>
        <w:br/>
        <w:t>тас салып пісіретін сүті</w:t>
        <w:br/>
        <w:t>Таслак - набросок</w:t>
        <w:br/>
        <w:t>Таспа -- лента</w:t>
        <w:br/>
        <w:t>Таспыш - бақаның бала-</w:t>
        <w:br/>
        <w:t>сы</w:t>
        <w:br/>
        <w:t>Тасриха - прическа</w:t>
        <w:br/>
        <w:t>Тасұйырлау - суреттен</w:t>
        <w:br/>
        <w:t>бейнелеу</w:t>
        <w:br/>
        <w:t>Тасшы - кірпіш құюшы</w:t>
        <w:br/>
        <w:t>Тасымал - перевозка</w:t>
        <w:br/>
        <w:t>Татау - арам пиғыл</w:t>
        <w:br/>
        <w:t>Татаусыз - еш киңал-</w:t>
        <w:br/>
        <w:t>май, емін-еркін</w:t>
        <w:br/>
        <w:t>Татил - каникулы</w:t>
        <w:br/>
        <w:t>Таты - жаман ат (жыл-</w:t>
        <w:br/>
        <w:t>қы)</w:t>
        <w:br/>
        <w:t>Татыран - шойын қара</w:t>
        <w:br/>
        <w:t>Татырау - сасып қалу</w:t>
        <w:br/>
        <w:t>Тауал - энергия</w:t>
        <w:br/>
        <w:t>Тауан - әл-дәрмен</w:t>
      </w:r>
    </w:p>
    <w:p>
      <w:r>
        <w:t>Тауандамау - беті қайту,</w:t>
        <w:br/>
        <w:t>тауы шағылу</w:t>
        <w:br/>
        <w:t>Тауаша - ниша</w:t>
        <w:br/>
        <w:t>Тауман - горняк</w:t>
        <w:br/>
        <w:t>Таумет - донос</w:t>
        <w:br/>
        <w:t>Тауметшіл - доносчик</w:t>
        <w:br/>
        <w:t>Таусыншақ! - реликт</w:t>
        <w:br/>
        <w:t>Таусыншақ? - тез таусы-</w:t>
        <w:br/>
        <w:t>латын</w:t>
        <w:br/>
        <w:t>Таутан - самка леопарда</w:t>
        <w:br/>
        <w:t>Тауфиқ - өзін өзі дұрыс</w:t>
        <w:br/>
        <w:t>ұстау (воздержание от дур-</w:t>
        <w:br/>
        <w:t>ных поступков)</w:t>
        <w:br/>
        <w:t>Таушан - кролик</w:t>
        <w:br/>
        <w:t>Таушы - альпинист</w:t>
        <w:br/>
        <w:t>Тауықхана - тауық қора</w:t>
        <w:br/>
        <w:t>Тауыр - поведение, реак-</w:t>
        <w:br/>
        <w:t>ция</w:t>
        <w:br/>
        <w:t>Тахвил - облигация</w:t>
        <w:br/>
        <w:t>Тахим - гарнитур</w:t>
        <w:br/>
        <w:t>Тахит - имам</w:t>
        <w:br/>
        <w:t>сөйлейтін мінбер</w:t>
        <w:br/>
        <w:t>Тахиф - шантаж</w:t>
        <w:br/>
        <w:t>Тахлил - анализ</w:t>
        <w:br/>
        <w:t>Тахлилші - аналитик</w:t>
        <w:br/>
        <w:t>Тахмин - догадка</w:t>
        <w:br/>
        <w:t>Тахриб - контрабанда</w:t>
        <w:br/>
        <w:t>Тахт - так (крон)</w:t>
        <w:br/>
        <w:t>Тахтит - чертеж, схема</w:t>
        <w:br/>
        <w:t>Ташма - разлив</w:t>
        <w:br/>
        <w:t>Таяран - авиация</w:t>
        <w:br/>
        <w:t>Тәбә - сковород</w:t>
        <w:br/>
        <w:t>Тәбәбад - медицина</w:t>
        <w:br/>
        <w:t>шығып</w:t>
        <w:br/>
        <w:t>481</w:t>
      </w:r>
    </w:p>
    <w:p>
      <w:r>
        <w:t>Толастату - демпфирова-</w:t>
        <w:br/>
        <w:t>ние</w:t>
        <w:br/>
        <w:t>Толпы - нәрестенің бас</w:t>
        <w:br/>
        <w:t>киімі</w:t>
        <w:br/>
        <w:t>Толтырым - бабашка</w:t>
        <w:br/>
        <w:t>Толықтырма - дополие-</w:t>
        <w:br/>
        <w:t>ние</w:t>
        <w:br/>
        <w:t>Толын - толған ай (пол-</w:t>
        <w:br/>
        <w:t>ная луна)</w:t>
        <w:br/>
        <w:t>Томана - түйсіксіз (бес-</w:t>
        <w:br/>
        <w:t>толковый)</w:t>
        <w:br/>
        <w:t>Томпақтірек - пилястра</w:t>
        <w:br/>
        <w:t>Томыртқа - ыстық сор-</w:t>
        <w:br/>
        <w:t>паға мұз салып ішетін шөл-</w:t>
        <w:br/>
        <w:t>басар</w:t>
        <w:br/>
        <w:t>Тоңазытқыпп - холодиль-</w:t>
        <w:br/>
        <w:t>ник</w:t>
        <w:br/>
        <w:t>Топигүл - герань</w:t>
        <w:br/>
        <w:t>Топлама - цикл</w:t>
        <w:br/>
        <w:t>Топлам -- жинак (сбор-</w:t>
        <w:br/>
        <w:t>ник) :</w:t>
        <w:br/>
        <w:t>Топламала - нарвать</w:t>
        <w:br/>
        <w:t>Топпы - ермолка</w:t>
        <w:br/>
        <w:t>Топхана - жиын өтетін</w:t>
        <w:br/>
        <w:t>жер</w:t>
        <w:br/>
        <w:t>Топы -</w:t>
        <w:br/>
        <w:t>түрі</w:t>
        <w:br/>
        <w:t>Топырақшұнас - почно-</w:t>
        <w:br/>
        <w:t>вед</w:t>
        <w:br/>
        <w:t>Торақ - брынза</w:t>
        <w:br/>
        <w:t>Торап - жолдардың то-</w:t>
        <w:br/>
        <w:t>ғысқан түйілісі</w:t>
        <w:br/>
        <w:t>Тораш - қоршау (загора-</w:t>
        <w:br/>
        <w:t>живание)</w:t>
        <w:br/>
        <w:t>Торғу - қамап алып тінту</w:t>
        <w:br/>
        <w:t>Торен - салтанат (тор-</w:t>
        <w:br/>
        <w:t>жество)</w:t>
        <w:br/>
        <w:t>Торкенеп - балакрон</w:t>
      </w:r>
    </w:p>
    <w:p>
      <w:r>
        <w:t>Торқаншық - сетка</w:t>
        <w:br/>
        <w:t>Торнашы - токарь</w:t>
        <w:br/>
        <w:t>тақияның бір</w:t>
        <w:br/>
        <w:t>Торне - тырна (журавль)</w:t>
        <w:br/>
        <w:t>Торпил - пилочка ДЛЯ</w:t>
        <w:br/>
        <w:t>ногтей</w:t>
        <w:br/>
        <w:t>Торсылдақ - балықтың</w:t>
        <w:br/>
        <w:t>дем алу мүшесі</w:t>
        <w:br/>
        <w:t>Торта - май қайнатқанда</w:t>
        <w:br/>
        <w:t>бөлінетін тұнба</w:t>
        <w:br/>
        <w:t>Торұс - потолок</w:t>
        <w:br/>
        <w:t>Тосап! - наренье</w:t>
        <w:br/>
        <w:t>Тосап? - сүтке жұмырт-</w:t>
        <w:br/>
        <w:t>қа, май, бал қосып қайнат-</w:t>
        <w:br/>
        <w:t>қан тағам</w:t>
        <w:br/>
        <w:t>Тосат - аңшының жасы-</w:t>
        <w:br/>
        <w:t>рынатын орны</w:t>
        <w:br/>
        <w:t>Тосын - ожидание</w:t>
        <w:br/>
        <w:t>Тотия - купорос</w:t>
        <w:br/>
        <w:t>Тотма - (мед.) приступ</w:t>
        <w:br/>
        <w:t>Тофлан - оптовая цена</w:t>
        <w:br/>
        <w:t>Тоха - заколка</w:t>
        <w:br/>
        <w:t>Тояна - үйлену тойында</w:t>
        <w:br/>
        <w:t>берілетін сыйлық</w:t>
        <w:br/>
        <w:t>Төбетоп - вертушка</w:t>
        <w:br/>
        <w:t>Төвкля - аткора (конюипня)</w:t>
        <w:br/>
        <w:t>Төкпәрмі - элотродрель</w:t>
        <w:br/>
        <w:t>Толе - подвал</w:t>
        <w:br/>
        <w:t>Төлем - платеж</w:t>
        <w:br/>
        <w:t>Төлемақы - плата</w:t>
        <w:br/>
        <w:t>Төлемқабілетсіздік - не-</w:t>
        <w:br/>
        <w:t>платезжкеспобность</w:t>
        <w:br/>
        <w:t>Төлемсіздік - неплатежи</w:t>
        <w:br/>
        <w:t>Төлемші - платежник</w:t>
        <w:br/>
        <w:t>Төленгіт - крепостной</w:t>
        <w:br/>
        <w:t>Төлке - втулка</w:t>
      </w:r>
    </w:p>
    <w:p>
      <w:r>
        <w:t>Төлқұжат - паспорт</w:t>
        <w:br/>
        <w:t>Төлнұсқа - оригинал</w:t>
        <w:br/>
        <w:t>Төлсипат - атрибут</w:t>
        <w:br/>
        <w:t>Төлтума - оригинальное</w:t>
        <w:br/>
        <w:t>(произведение)</w:t>
        <w:br/>
        <w:t>Төлхана - қозы қора іно-</w:t>
        <w:br/>
        <w:t>мешение для ягнят)</w:t>
        <w:br/>
        <w:t>485</w:t>
        <w:br/>
        <w:t>Сүмәләк - арпа, бидай</w:t>
        <w:br/>
        <w:t>тағы басқа қосып пісірген</w:t>
        <w:br/>
        <w:t>көже</w:t>
        <w:br/>
        <w:t>Сүмбә - шомпол</w:t>
        <w:br/>
        <w:t>Сүмбіле - тамыз (ангуст)</w:t>
        <w:br/>
        <w:t>Сүме - береке</w:t>
        <w:br/>
        <w:t>Сүмек - кран</w:t>
        <w:br/>
        <w:t>Сүмесін - балаға арнал-</w:t>
        <w:br/>
        <w:t>ған сүт тағамы</w:t>
        <w:br/>
        <w:t>Сүмсуыр - фильер</w:t>
        <w:br/>
        <w:t>Сүмсік - сүмірейген адам</w:t>
        <w:br/>
        <w:t>Сүнбіл - колос</w:t>
        <w:br/>
        <w:t>Сүнгін - зонд</w:t>
        <w:br/>
        <w:t>Сүнки - штык</w:t>
        <w:br/>
        <w:t>Сүңгі - гарпун</w:t>
        <w:br/>
        <w:t>Сүргін - древесина</w:t>
        <w:br/>
        <w:t>Сүрахн - графин</w:t>
        <w:br/>
        <w:t>Сүрек - древесияа</w:t>
        <w:br/>
        <w:t>Сүркейлену - ауа райы-</w:t>
        <w:br/>
        <w:t>ның бұзылуы</w:t>
        <w:br/>
        <w:t>Сүрже - шәп ысырғыш</w:t>
        <w:br/>
        <w:t>ағаш</w:t>
        <w:br/>
        <w:t>Сүрпи - затвор</w:t>
        <w:br/>
        <w:t>Сүрік! - хром</w:t>
        <w:br/>
        <w:t>Сүрікі - заводтан жаса-</w:t>
        <w:br/>
        <w:t>дып шыққан былғары</w:t>
        <w:br/>
        <w:t>Сүрімі - жағымсыз иіс</w:t>
      </w:r>
    </w:p>
    <w:p>
      <w:r>
        <w:t>Сүрім?- сбыт</w:t>
        <w:br/>
        <w:t>Сұсма - үн шықпау (мол-</w:t>
        <w:br/>
        <w:t>чание)</w:t>
        <w:br/>
        <w:t>Сүтсірне - сыр</w:t>
        <w:br/>
        <w:t>Сүтхана -- молочная кухня</w:t>
        <w:br/>
        <w:t>Сүтші -- молочник, мо-</w:t>
        <w:br/>
        <w:t>лечница</w:t>
        <w:br/>
        <w:t>Сүтшәрбат - молочный</w:t>
        <w:br/>
        <w:t>коктейль</w:t>
        <w:br/>
        <w:t>Сыбайлас - сиежный</w:t>
        <w:br/>
        <w:t>Сығалық - мочки үшей</w:t>
        <w:br/>
        <w:t>Сығанақ - қамалдан сы-</w:t>
        <w:br/>
        <w:t>ғалап қарайтын жер</w:t>
        <w:br/>
        <w:t>Сығарта - страхование</w:t>
        <w:br/>
        <w:t>Сығымдағыш - давиль-</w:t>
        <w:br/>
        <w:t>ник</w:t>
        <w:br/>
        <w:t>Сығымдама - слиток</w:t>
        <w:br/>
        <w:t>Сығыр - близорукость</w:t>
        <w:br/>
        <w:t>Сыдырық - задир (пов-</w:t>
        <w:br/>
        <w:t>реждение поверхности)</w:t>
        <w:br/>
        <w:t>Сызашық - дефинитив-</w:t>
        <w:br/>
        <w:t>ный текст</w:t>
        <w:br/>
        <w:t>Сызба - чертеж</w:t>
        <w:br/>
        <w:t>Сызбар - циркуль</w:t>
        <w:br/>
        <w:t>Сыздауыт - дымқыл жер</w:t>
        <w:br/>
        <w:t>Сыйақы - премия</w:t>
        <w:br/>
        <w:t>Сыйлықтау - сыйлық беру</w:t>
        <w:br/>
        <w:t>Сыйлану - сый көру</w:t>
        <w:br/>
        <w:t>Сыйлықкер - сыйлық</w:t>
        <w:br/>
        <w:t>несі</w:t>
        <w:br/>
        <w:t>Сыйхат - грамота</w:t>
        <w:br/>
        <w:t>Сыйтабақ - құдалар ал-</w:t>
        <w:br/>
        <w:t>дына қойылатын тағам</w:t>
        <w:br/>
        <w:t>Сыйынты - святилише</w:t>
        <w:br/>
        <w:t>Сықақшы -- карикатура-</w:t>
        <w:br/>
        <w:t>шы</w:t>
        <w:br/>
        <w:t>Сықаққой - сықақты ұна-</w:t>
      </w:r>
    </w:p>
    <w:p>
      <w:r>
        <w:t>татын, сықақшыл</w:t>
        <w:br/>
        <w:t>Сықпыт - өңсіз түр-түс,</w:t>
        <w:br/>
        <w:t>ажары кемітілген бет</w:t>
        <w:br/>
        <w:t>Сықтау - зорлап мәжбүр</w:t>
        <w:br/>
        <w:t>ету</w:t>
        <w:br/>
        <w:t>Сықыл - манера, фигура</w:t>
        <w:br/>
        <w:t>Сықырлауық - киіз үйдің</w:t>
        <w:br/>
        <w:t>жарма есігі</w:t>
        <w:br/>
        <w:t>Сылайық - манера</w:t>
        <w:br/>
        <w:t>Сылғы - скальпель</w:t>
        <w:br/>
        <w:t>Сымал - дау жұрнағы-</w:t>
        <w:br/>
        <w:t>мен мағыналас (қараңғысы-</w:t>
        <w:br/>
        <w:t>мал - қараңғылау)</w:t>
        <w:br/>
        <w:t>Сымбал - бума, байлам</w:t>
        <w:br/>
        <w:t>Сымтемір - сым</w:t>
        <w:br/>
        <w:t>Сынақтам - апробация</w:t>
        <w:br/>
        <w:t>Тәрте - арбаның жетек</w:t>
        <w:br/>
        <w:t>ағашы</w:t>
        <w:br/>
        <w:t>Тәртіпкер - тәртіпті ба-</w:t>
        <w:br/>
        <w:t>қылаушы</w:t>
        <w:br/>
        <w:t>Тәріздес - тәрізді</w:t>
        <w:br/>
        <w:t>Тәріздестік - аналогия</w:t>
        <w:br/>
        <w:t>Тәслиқ - бекітім (ут-</w:t>
        <w:br/>
        <w:t>верждение)</w:t>
        <w:br/>
        <w:t>Тәслим - капитуляция</w:t>
        <w:br/>
        <w:t>Тәслимші - капитулянт</w:t>
        <w:br/>
        <w:t>Тәсілдем - методичка</w:t>
        <w:br/>
        <w:t>Тәсілдес - секілді</w:t>
        <w:br/>
        <w:t>Тәсілнама - инструкция</w:t>
        <w:br/>
        <w:t>Тәсілхана - инструкдия</w:t>
        <w:br/>
        <w:t>Тәсім - схема</w:t>
        <w:br/>
        <w:t>Тәтекі - стопор</w:t>
        <w:br/>
        <w:t>Тәтил - каникулы</w:t>
        <w:br/>
        <w:t>Тәуліктеп - сутками</w:t>
        <w:br/>
        <w:t>Тәуірлеу - жақсылап күту</w:t>
      </w:r>
    </w:p>
    <w:p>
      <w:r>
        <w:t>Тәфесір - түсініктеме</w:t>
        <w:br/>
        <w:t>(толкование)</w:t>
        <w:br/>
        <w:t>Тафсірлеу - түсіндіру</w:t>
        <w:br/>
        <w:t>(комментировать)</w:t>
        <w:br/>
        <w:t>Тәфтиш - ревизия</w:t>
        <w:br/>
        <w:t>Тәхбил - сдача</w:t>
        <w:br/>
        <w:t>Тәхбирлеі:і - түсіндіру</w:t>
        <w:br/>
        <w:t>(толковать, обьяснять)</w:t>
        <w:br/>
        <w:t>Тәхбирле?” - редактировать</w:t>
        <w:br/>
        <w:t>Тәхгир - оскорбление</w:t>
        <w:br/>
        <w:t>Тәхдид - шантаж</w:t>
        <w:br/>
        <w:t>Тәхсим - распределение</w:t>
        <w:br/>
        <w:t>Тәхеимле - распределить</w:t>
        <w:br/>
        <w:t>Тәшәвұз - агрессия</w:t>
        <w:br/>
        <w:t>Тәшәнұзшы - агрессор</w:t>
        <w:br/>
        <w:t>Тәшиб -- инициатива</w:t>
        <w:br/>
        <w:t>Тәшибші - инициатор</w:t>
        <w:br/>
        <w:t>Тәштит - қораздың ба-</w:t>
        <w:br/>
        <w:t>сындағы айдары</w:t>
        <w:br/>
        <w:t>Тәшуар - сигнализация</w:t>
        <w:br/>
        <w:t>Тебетей -- тақияның бір</w:t>
        <w:br/>
        <w:t>түрі</w:t>
        <w:br/>
        <w:t>Тебзи - поднос</w:t>
        <w:br/>
        <w:t>Теген - поддон</w:t>
        <w:br/>
        <w:t>Тегене - шұңғыл ыдыс</w:t>
        <w:br/>
        <w:t>Тегершік - рычаг</w:t>
        <w:br/>
        <w:t>Тегерік - диск</w:t>
        <w:br/>
        <w:t>Тегеріш - диск</w:t>
        <w:br/>
        <w:t>Тегеш - үлкен штұңғыл</w:t>
        <w:br/>
        <w:t>ыдыс</w:t>
        <w:br/>
        <w:t>Тегінде - түптеп келгенде</w:t>
        <w:br/>
        <w:t>Тегір - гайка</w:t>
        <w:br/>
        <w:t>Тегістегіш - гладилка</w:t>
        <w:br/>
        <w:t>Тежегіш - тормоз</w:t>
        <w:br/>
        <w:t>Тежимал - ворчун</w:t>
        <w:br/>
        <w:t>Тезғақ - станок</w:t>
        <w:br/>
        <w:t>Текешік - бір жасқа тол-</w:t>
        <w:br/>
        <w:t>маған теке</w:t>
        <w:br/>
        <w:t>Текинхюр - арамтамақ</w:t>
        <w:br/>
        <w:t>(дармоед)</w:t>
        <w:br/>
        <w:t>Тел! - струна</w:t>
        <w:br/>
        <w:t>Тел? - сымтемір (провод)</w:t>
        <w:br/>
        <w:t>Телаш - тревога</w:t>
      </w:r>
    </w:p>
    <w:p>
      <w:r>
        <w:t>Телебаған - телевышка</w:t>
        <w:br/>
        <w:t>Теледидар - телевизор</w:t>
        <w:br/>
        <w:t>Телек - закром, хлебный</w:t>
        <w:br/>
        <w:t>амбар</w:t>
        <w:br/>
        <w:t>Телетин - выделанная</w:t>
        <w:br/>
        <w:t>кожа</w:t>
        <w:br/>
        <w:t>Телефондау - телефон</w:t>
        <w:br/>
        <w:t>соғу</w:t>
        <w:br/>
        <w:t>Телехикая - телесериал</w:t>
        <w:br/>
        <w:t>Телпек - киізден істел-</w:t>
        <w:br/>
        <w:t>ген бас киім</w:t>
        <w:br/>
        <w:t>Телехикая - телесериал</w:t>
        <w:br/>
        <w:t>Телкі - ұрғашы елік</w:t>
        <w:br/>
        <w:t>Телі - тентек</w:t>
        <w:br/>
        <w:t>Темас - контракт</w:t>
        <w:br/>
        <w:t>Темел - фундамент</w:t>
        <w:br/>
        <w:t>Темсел - спектакль</w:t>
        <w:br/>
        <w:t>Темірші - ұста (кузнец)</w:t>
        <w:br/>
        <w:t>Теңбілгүл - дрявка</w:t>
        <w:br/>
        <w:t>483</w:t>
        <w:br/>
        <w:t>Тұтым! -</w:t>
        <w:br/>
        <w:t>шешім</w:t>
        <w:br/>
        <w:t>Тұтым? - улов (рыб.)</w:t>
        <w:br/>
        <w:t>Тұштақай -тұмұшқалақ,</w:t>
        <w:br/>
        <w:t>жеңілтек</w:t>
        <w:br/>
        <w:t>Тұшымды -</w:t>
        <w:br/>
        <w:t>жағымды</w:t>
        <w:br/>
        <w:t>Тұфха - сувенир</w:t>
        <w:br/>
        <w:t>Тұянадай - мұқият, жи-</w:t>
        <w:br/>
        <w:t>нақы</w:t>
        <w:br/>
        <w:t>Түбілтек - қызылшаның</w:t>
        <w:br/>
        <w:t>тәтті жемісі</w:t>
        <w:br/>
        <w:t>Түгесу - тауысу, бітіру</w:t>
        <w:br/>
        <w:t>Түзем - (әск.) строй</w:t>
        <w:br/>
        <w:t>Түзетім - корректура</w:t>
        <w:br/>
        <w:t>Түзжар - купеп</w:t>
        <w:br/>
        <w:t>Түзік - түзу, түзетілген</w:t>
        <w:br/>
        <w:t>Түйдек - конгломерат</w:t>
        <w:br/>
        <w:t>Түйеқұс - страус</w:t>
        <w:br/>
        <w:t>Түйетабан - тамыры эке-</w:t>
        <w:br/>
        <w:t>уге жарайтын әсімдік</w:t>
        <w:br/>
        <w:t>Түймеш! - тары сөгіне</w:t>
        <w:br/>
        <w:t>қант, май қосып жасайтын</w:t>
        <w:br/>
        <w:t>тағам</w:t>
        <w:br/>
        <w:t>Түймеш? - қарынға сал-</w:t>
        <w:br/>
        <w:t>ған ет</w:t>
        <w:br/>
        <w:t>Түймешік - кнопка</w:t>
        <w:br/>
        <w:t>Түйіндақ - бляшка</w:t>
        <w:br/>
        <w:t>Түйіндеме - резюме</w:t>
        <w:br/>
        <w:t>Түйіртпек - бляшка</w:t>
        <w:br/>
        <w:t>Түкетім - потребление</w:t>
        <w:br/>
        <w:t>Тұлкішек - күлкінің кү-</w:t>
      </w:r>
    </w:p>
    <w:p>
      <w:r>
        <w:t>шігі (лисичка)</w:t>
        <w:br/>
        <w:t>Түлкіші - түлкі аулаушы</w:t>
        <w:br/>
        <w:t>Түмен! - дивизия</w:t>
        <w:br/>
        <w:t>Түмен? - мың</w:t>
        <w:br/>
        <w:t>Түмен" - корпус</w:t>
        <w:br/>
        <w:t>Түнемел - қымыз (разно-</w:t>
        <w:br/>
        <w:t>видность кумыса)</w:t>
        <w:br/>
        <w:t>Түпбейне - прообраз</w:t>
        <w:br/>
        <w:t>қорытынды</w:t>
        <w:br/>
        <w:t>татымды,</w:t>
        <w:br/>
        <w:t>Түпкіл - төр үй, төргі</w:t>
        <w:br/>
        <w:t>бөлме</w:t>
        <w:br/>
        <w:t>Түпнұсқа -</w:t>
        <w:br/>
        <w:t>первоисточник</w:t>
        <w:br/>
        <w:t>Түптүркі - пратюрки</w:t>
        <w:br/>
        <w:t>Түрем - трюм</w:t>
        <w:br/>
        <w:t>Түркітану - тюркология</w:t>
        <w:br/>
        <w:t>Түрперде - маска</w:t>
        <w:br/>
        <w:t>Түрпи - брюшина</w:t>
        <w:br/>
        <w:t>Түрткіл - боек</w:t>
        <w:br/>
        <w:t>Түртпен - металл бетіне</w:t>
        <w:br/>
        <w:t>сызық түсіретін құрал</w:t>
        <w:br/>
        <w:t>Түршән - шшавель</w:t>
        <w:br/>
        <w:t>Түршілдік - формализм</w:t>
        <w:br/>
        <w:t>Түсайыр - бура мен ін-</w:t>
        <w:br/>
        <w:t>геннің бірінші ұрпағы</w:t>
        <w:br/>
        <w:t>оригинал.</w:t>
        <w:br/>
        <w:t>Түселді - дастарханы</w:t>
        <w:br/>
        <w:t>әрдайым :қаюлы кең үй</w:t>
        <w:br/>
        <w:t>Түскер - түсі келгін,</w:t>
        <w:br/>
        <w:t>сәуегей</w:t>
        <w:br/>
        <w:t>Түстем - түскі тамақ</w:t>
        <w:br/>
        <w:t>(обед)</w:t>
        <w:br/>
        <w:t>Түстену - түскі тамақты</w:t>
        <w:br/>
        <w:t>ішу</w:t>
        <w:br/>
        <w:t>Түстік - обед</w:t>
        <w:br/>
        <w:t>Түсіндірме - обьнсни-</w:t>
        <w:br/>
        <w:t>тельная</w:t>
        <w:br/>
        <w:t>Түсінпаз - тез ұғатын</w:t>
        <w:br/>
        <w:t>(смышіленный)</w:t>
        <w:br/>
        <w:t>Түсініктеме - коммен-</w:t>
        <w:br/>
        <w:t>тарий</w:t>
      </w:r>
    </w:p>
    <w:p>
      <w:r>
        <w:t>Түсініктемеші - коммен-</w:t>
        <w:br/>
        <w:t>татор</w:t>
        <w:br/>
        <w:t>Түсірім - сьемка</w:t>
        <w:br/>
        <w:t>Түтіндік - звыхлопная</w:t>
        <w:br/>
        <w:t>трубка</w:t>
        <w:br/>
        <w:t>Түфек - қару (ружье)</w:t>
        <w:br/>
        <w:t>Түш - кнопка</w:t>
        <w:br/>
        <w:t>Түшпара - пельмен</w:t>
        <w:br/>
        <w:t>Тығарық -- түйенің мүұр-</w:t>
        <w:br/>
        <w:t>нына қайыстан ойып кигізу</w:t>
        <w:br/>
        <w:t>487</w:t>
        <w:br/>
        <w:t>Мазмұны</w:t>
        <w:br/>
        <w:t>9 а- ведь</w:t>
        <w:br/>
        <w:t>Уақ - уақыт</w:t>
        <w:br/>
        <w:t>Уақайнама - хроника</w:t>
        <w:br/>
        <w:t>Уақапүй - көпшілік бо-</w:t>
        <w:br/>
        <w:t>лып салынған ортақ үй</w:t>
        <w:br/>
        <w:t>Уақтау - ұсақтау</w:t>
        <w:br/>
        <w:t>Уақтылы - өз уақыты-</w:t>
        <w:br/>
        <w:t>мен</w:t>
        <w:br/>
        <w:t>Уақып - қайырымдылық</w:t>
        <w:br/>
        <w:t>шарасы</w:t>
        <w:br/>
        <w:t>Уала - тері өңдеу (выде-</w:t>
        <w:br/>
        <w:t>лывать кожу)</w:t>
        <w:br/>
        <w:t>Уану - жұбану</w:t>
        <w:br/>
        <w:t>Уату - жұбату</w:t>
        <w:br/>
        <w:t>Уәдиғат - депозит</w:t>
        <w:br/>
        <w:t>Уәж - аргумент</w:t>
        <w:br/>
        <w:t>Уәждеме - мотивировка</w:t>
        <w:br/>
        <w:t>Уәждесу - бір пәтуаға</w:t>
        <w:br/>
        <w:t>келу</w:t>
        <w:br/>
        <w:t>Уәжіп - міндет</w:t>
      </w:r>
    </w:p>
    <w:p>
      <w:r>
        <w:t>Уәзипа - функция</w:t>
        <w:br/>
        <w:t>Ұ,,. - обаротень</w:t>
        <w:br/>
        <w:t>Ұғлан - ұлан (юноша)</w:t>
        <w:br/>
        <w:t>Ұғралау - жүгіріп шығу</w:t>
        <w:br/>
        <w:t>(выбежать)</w:t>
        <w:br/>
        <w:t>Ұғылу - танылу, біліну</w:t>
        <w:br/>
        <w:t>Ұжред - қаламақы (гоно-</w:t>
        <w:br/>
        <w:t>рар)</w:t>
        <w:br/>
        <w:t>Ұжықлау -</w:t>
        <w:br/>
        <w:t>(пропадать)</w:t>
        <w:br/>
        <w:t>Ұжым - коллектив</w:t>
        <w:br/>
        <w:t>Ұжымдае - ұйымдас</w:t>
        <w:br/>
        <w:t>Ұжымшар - ұжымдық</w:t>
        <w:br/>
        <w:t>шаруашылық</w:t>
        <w:br/>
        <w:t>Ұжымшылд - коллектив-</w:t>
        <w:br/>
        <w:t>шіл</w:t>
        <w:br/>
        <w:t>Ұжыра - жанұялы жа-</w:t>
        <w:br/>
        <w:t>жок болу</w:t>
        <w:br/>
        <w:t>Уәзір - министр</w:t>
        <w:br/>
        <w:t>Уәкілет - делегация</w:t>
        <w:br/>
        <w:t>Уәкілетті - уполномо-</w:t>
        <w:br/>
        <w:t>ченный</w:t>
        <w:br/>
        <w:t>Уақият - факт</w:t>
        <w:br/>
        <w:t>Уәлаят - облыс, өлке.</w:t>
        <w:br/>
        <w:t>Уәли - жан-жақты білім</w:t>
        <w:br/>
        <w:t>бар, білгіш</w:t>
        <w:br/>
        <w:t>Уән - дивизия</w:t>
        <w:br/>
        <w:t>Уәси - опекун</w:t>
        <w:br/>
        <w:t>Уасуас - мыжыма (бол-</w:t>
        <w:br/>
        <w:t>тун)</w:t>
        <w:br/>
        <w:t>Уқайтарғы - антидот</w:t>
        <w:br/>
        <w:t>Уқорғасын - улы дәрі</w:t>
        <w:br/>
        <w:t>шөп</w:t>
        <w:br/>
        <w:t>Утас - үй ақтайтын ақ</w:t>
        <w:br/>
        <w:t>балшық</w:t>
        <w:br/>
        <w:t>Уыздылық - клейковина</w:t>
        <w:br/>
        <w:t>Уытқұмарлық - токси-</w:t>
      </w:r>
    </w:p>
    <w:p>
      <w:r>
        <w:t>комания</w:t>
        <w:br/>
        <w:t>Уыттау - бабын табу, ре-</w:t>
        <w:br/>
        <w:t>тін келтіру</w:t>
        <w:br/>
        <w:t>тақхана</w:t>
        <w:br/>
        <w:t>Ұзыру - тамақты талғап</w:t>
        <w:br/>
        <w:t>ішу</w:t>
        <w:br/>
        <w:t>Ұзыр - дәлел (довод, до-</w:t>
        <w:br/>
        <w:t>казательство)</w:t>
        <w:br/>
        <w:t>Ұйга - восвояси</w:t>
        <w:br/>
        <w:t>Ұйғарым - предписание</w:t>
        <w:br/>
        <w:t>Ұйқасқор - рифмач</w:t>
        <w:br/>
        <w:t>Ұйық - ми батпақ (тря-</w:t>
        <w:br/>
        <w:t>сина)</w:t>
        <w:br/>
        <w:t>Ұйыма -</w:t>
        <w:br/>
        <w:t>влага</w:t>
        <w:br/>
        <w:t>Ұйысу - бас біріктіру</w:t>
        <w:br/>
        <w:t>Ұқи - прорубь</w:t>
        <w:br/>
        <w:t>Ұққыр - тез</w:t>
        <w:br/>
        <w:t>ұғымтал</w:t>
        <w:br/>
        <w:t>сткеловидная</w:t>
        <w:br/>
        <w:t>ұғатын,</w:t>
        <w:br/>
        <w:t>489</w:t>
        <w:br/>
        <w:t>Хисапшы - есептпі (сче-</w:t>
        <w:br/>
        <w:t>товод)</w:t>
        <w:br/>
        <w:t>Хисләә - ерекшелік</w:t>
        <w:br/>
        <w:t>(свойство, особенность)</w:t>
        <w:br/>
        <w:t>Хиссият - сентименталь-</w:t>
        <w:br/>
        <w:t>ность)</w:t>
        <w:br/>
        <w:t>Хитабаттау - адресовать</w:t>
        <w:br/>
        <w:t>Хитам - финал</w:t>
        <w:br/>
        <w:t>Хитеб - обрашение</w:t>
        <w:br/>
        <w:t>Хиш - крипич</w:t>
        <w:br/>
        <w:t>Хопарлер - репродуктор</w:t>
        <w:br/>
        <w:t>Хортым! - смерч</w:t>
        <w:br/>
        <w:t>Хортым? - хобот</w:t>
        <w:br/>
        <w:t>Хосулат - урожай</w:t>
        <w:br/>
        <w:t>Хошамад - комплимент</w:t>
        <w:br/>
        <w:t>Хошна - көрші (сосед)</w:t>
        <w:br/>
        <w:t>Хошуақ - көңіл көтеру</w:t>
        <w:br/>
        <w:t>(веселье)</w:t>
        <w:br/>
        <w:t>Хошына - көрші</w:t>
      </w:r>
    </w:p>
    <w:p>
      <w:r>
        <w:t>Хұжым - атака, штурм</w:t>
        <w:br/>
        <w:t>Хұжымдау - атакавать</w:t>
        <w:br/>
        <w:t>Жұқы - право</w:t>
        <w:br/>
        <w:t>Хұқық - право</w:t>
        <w:br/>
        <w:t>Хұқылы - правомочный</w:t>
        <w:br/>
        <w:t>Һ...... - рахат (бла-</w:t>
        <w:br/>
        <w:t>женство)</w:t>
        <w:br/>
        <w:t>Барарәт - температура</w:t>
        <w:br/>
        <w:t>Һашия - цитата</w:t>
        <w:br/>
        <w:t>Һәвәс - қызығу (влече-</w:t>
        <w:br/>
        <w:t>ние, интерес)</w:t>
        <w:br/>
        <w:t>Һәм - және, әрі, сондай-</w:t>
        <w:br/>
        <w:t>ақ</w:t>
        <w:br/>
        <w:t>Һәммат - ынжық</w:t>
        <w:br/>
        <w:t>Һеқиқ - сердолик</w:t>
        <w:br/>
        <w:t>Хұқықсыз - бесправный</w:t>
        <w:br/>
        <w:t>Хұқықтану -- правоведе-</w:t>
        <w:br/>
        <w:t>ние</w:t>
        <w:br/>
        <w:t>Хұқықтанушы - право-</w:t>
        <w:br/>
        <w:t>вед</w:t>
        <w:br/>
        <w:t>Хұқықшы - заңгер (юрист)</w:t>
        <w:br/>
        <w:t>Хұлу - персик</w:t>
        <w:br/>
        <w:t>Хұлық - поведение, нрав</w:t>
        <w:br/>
        <w:t>Хұммаз - Шшавель</w:t>
        <w:br/>
        <w:t>Хұрапа - бей ғылыми,</w:t>
        <w:br/>
        <w:t>дәйексіз</w:t>
        <w:br/>
        <w:t>Хұрапат - соқыр сенім</w:t>
        <w:br/>
        <w:t>бпредрассудок)</w:t>
        <w:br/>
        <w:t>Хұртым - піл тұмсығы</w:t>
        <w:br/>
        <w:t>Хүсет - кастанды қызға-</w:t>
        <w:br/>
        <w:t>ныш</w:t>
        <w:br/>
        <w:t>Хұснихат - көркем жазу</w:t>
        <w:br/>
        <w:t>(колиграфия) -</w:t>
        <w:br/>
        <w:t>Хұсыси - жекеменшік</w:t>
        <w:br/>
        <w:t>(частная собственность)</w:t>
        <w:br/>
        <w:t>Хұшаф - компот</w:t>
      </w:r>
    </w:p>
    <w:p>
      <w:r>
        <w:t>Хұшлы - вменяемый</w:t>
        <w:br/>
        <w:t>Хұжайра - (биол.) клетка</w:t>
        <w:br/>
        <w:t>Һим - жабу (плотно зак-</w:t>
        <w:br/>
        <w:t>рывать)</w:t>
        <w:br/>
        <w:t>Һинди - үнді (индиец)</w:t>
        <w:br/>
        <w:t>Һосма - усма</w:t>
        <w:br/>
        <w:t>Һопіп - удод</w:t>
        <w:br/>
        <w:t>Һүл - фундамент (зда-</w:t>
        <w:br/>
        <w:t>вия)</w:t>
        <w:br/>
        <w:t>Ыспарлық -</w:t>
        <w:br/>
        <w:t>шеберлік</w:t>
        <w:br/>
        <w:t>Ыссы - ыстығырақ</w:t>
        <w:br/>
        <w:t>Ыссыма - горячка</w:t>
        <w:br/>
        <w:t>ісмерлік,</w:t>
        <w:br/>
        <w:t>| БЕ - демон</w:t>
        <w:br/>
        <w:t>Ізашар - первопроходец</w:t>
        <w:br/>
        <w:t>Ізғуар - ізшіл ит</w:t>
        <w:br/>
        <w:t>Ізтаңба - оттиск</w:t>
        <w:br/>
        <w:t>Ізім-ғайым - ізсіз (із-түз-</w:t>
        <w:br/>
        <w:t>сіз)</w:t>
        <w:br/>
        <w:t>Ілбісін - рысиха</w:t>
        <w:br/>
        <w:t>Ілгеріс - прогресс</w:t>
        <w:br/>
        <w:t>Ілгіш! - вешалка</w:t>
        <w:br/>
        <w:t>Ілгіш? - подвес</w:t>
        <w:br/>
        <w:t>Ілдалдалау - ептеп-сеп-</w:t>
        <w:br/>
        <w:t>теп, өйтіп-бүйтіп</w:t>
        <w:br/>
        <w:t>Ілдірік - есіктің ілгегі</w:t>
        <w:br/>
        <w:t>Ілеспе - синхронды (ау-</w:t>
        <w:br/>
        <w:t>дарма)</w:t>
        <w:br/>
        <w:t>Ілкі - кілең</w:t>
        <w:br/>
        <w:t>Ілкіярдем - жедел жәр-</w:t>
        <w:br/>
        <w:t>дем (неотложная помошь)</w:t>
        <w:br/>
        <w:t>Ілтикар - суық тию (вос-</w:t>
        <w:br/>
        <w:t>паление)</w:t>
        <w:br/>
        <w:t>Іліктік - средство (вале-</w:t>
      </w:r>
    </w:p>
    <w:p>
      <w:r>
        <w:t>нтность)</w:t>
        <w:br/>
        <w:t>Іліктілік - валентность</w:t>
        <w:br/>
        <w:t>Інген - айыр түйенің</w:t>
        <w:br/>
        <w:t>аналығы</w:t>
        <w:br/>
        <w:t>Інгенше - бес жасқа тол-</w:t>
        <w:br/>
        <w:t>маған айыр түйе</w:t>
        <w:br/>
        <w:t>Індет - эпидемия</w:t>
        <w:br/>
        <w:t>Індеттану - эпизоотоло-</w:t>
        <w:br/>
        <w:t>гия</w:t>
        <w:br/>
        <w:t>Індірім - скидка</w:t>
        <w:br/>
        <w:t>Іңкәл - етке салатын қа-</w:t>
        <w:br/>
        <w:t>мыр</w:t>
        <w:br/>
        <w:t>504</w:t>
        <w:br/>
        <w:t>Ысырма - задвижка</w:t>
        <w:br/>
        <w:t>Ысырапшы - растратчик</w:t>
        <w:br/>
        <w:t>Ысырашшыл - расточи-</w:t>
        <w:br/>
        <w:t>тель</w:t>
        <w:br/>
        <w:t>Іргенек - киіз үйдің есігі</w:t>
        <w:br/>
        <w:t>Іргетас - фундамент</w:t>
        <w:br/>
        <w:t>Іркіс - қыртыс</w:t>
        <w:br/>
        <w:t>Іс ауқым - загрузка</w:t>
        <w:br/>
        <w:t>Ісиян - мятеж</w:t>
        <w:br/>
        <w:t>Іскек - пинцет</w:t>
        <w:br/>
        <w:t>Іскенже - есеген нәрсені</w:t>
        <w:br/>
        <w:t>қысып ұстайтын ағаш атауыз</w:t>
        <w:br/>
        <w:t>Ісқағаз - делопроизвод-</w:t>
        <w:br/>
        <w:t>ство</w:t>
        <w:br/>
        <w:t>Іспар - практик</w:t>
        <w:br/>
        <w:t>Іссапар - командировка</w:t>
        <w:br/>
        <w:t>ссіз - без дела</w:t>
        <w:br/>
        <w:t>Тссіздік - бездели</w:t>
        <w:br/>
        <w:t>Ісхана - мастерская</w:t>
        <w:br/>
        <w:t>Ісші - работник</w:t>
        <w:br/>
        <w:t>Ісшіл - деловитый</w:t>
        <w:br/>
        <w:t>Ісшілдік - деловитость</w:t>
        <w:br/>
        <w:t>Ішкертін - елдің ішкі ор-</w:t>
      </w:r>
    </w:p>
    <w:p>
      <w:r>
        <w:t>талық өңірі</w:t>
        <w:br/>
        <w:t>Ішкерілеу - ішке кіру</w:t>
        <w:br/>
        <w:t>Ішкіндік - гипоцентр</w:t>
        <w:br/>
        <w:t>Шілі - емкий</w:t>
        <w:br/>
        <w:t>Ішпек! - подшипник</w:t>
        <w:br/>
        <w:t>Ішпек? - вкладыш</w:t>
        <w:br/>
        <w:t>Іштирак - қатысу (учас-</w:t>
        <w:br/>
        <w:t>тие)</w:t>
        <w:br/>
        <w:t>Ішпемен - асцит</w:t>
        <w:br/>
        <w:t>Ышірткі! - рецепт</w:t>
        <w:br/>
        <w:t>Пшірткі? - микстура</w:t>
        <w:br/>
        <w:t>1, - рябой (с пятна-</w:t>
        <w:br/>
        <w:t>ми)</w:t>
        <w:br/>
        <w:t>Чава - сальник, внутрен-</w:t>
        <w:br/>
        <w:t>нее сало</w:t>
        <w:br/>
        <w:t>Чағри - үндеу (воззва-</w:t>
        <w:br/>
        <w:t>ние)</w:t>
        <w:br/>
        <w:t>Чамағұр - редка</w:t>
        <w:br/>
        <w:t>Чанто - портфель</w:t>
        <w:br/>
        <w:t>Чапақ -- глазной гной</w:t>
        <w:br/>
        <w:t>Чарчай - крыжовник</w:t>
        <w:br/>
        <w:t>Чатал - шанышқы (вил-</w:t>
        <w:br/>
        <w:t>ка)</w:t>
        <w:br/>
        <w:t>Чатқы - Искра</w:t>
        <w:br/>
        <w:t>Чатқылану - искриться</w:t>
        <w:br/>
        <w:t>Чахса - калитка</w:t>
        <w:br/>
        <w:t>Чая - лихой</w:t>
        <w:br/>
        <w:t>Чайза - баклажан</w:t>
        <w:br/>
        <w:t>Чәррах - хирург</w:t>
        <w:br/>
        <w:t>Чәррахият - хирургия</w:t>
        <w:br/>
        <w:t>Чебрел - ой-өрісі (круго-</w:t>
        <w:br/>
        <w:t>зор)</w:t>
        <w:br/>
        <w:t>Челян - цапля</w:t>
      </w:r>
    </w:p>
    <w:p>
      <w:r>
        <w:t>Через - закуска</w:t>
        <w:br/>
        <w:t>ІШІ.6.. - каштан</w:t>
        <w:br/>
        <w:t>Шабарман - курьер</w:t>
        <w:br/>
        <w:t>Шабдал - клевер пер-</w:t>
        <w:br/>
        <w:t>сидекий</w:t>
        <w:br/>
        <w:t>Шабуылдау - атакалау</w:t>
        <w:br/>
        <w:t>Шабым - ат жарысындағы</w:t>
        <w:br/>
        <w:t>ұзақтық (дистанция скачек)</w:t>
        <w:br/>
        <w:t>Шабыну - неистовство-</w:t>
        <w:br/>
        <w:t>вать</w:t>
        <w:br/>
        <w:t>Шабыра - ешкі терісінен</w:t>
        <w:br/>
        <w:t>жасалған былғары</w:t>
        <w:br/>
        <w:t>Шағал - қорқау қасқыр</w:t>
        <w:br/>
        <w:t>Шаған - биік әрі діні</w:t>
        <w:br/>
        <w:t>түзу болып өсетін ағаш</w:t>
        <w:br/>
        <w:t>496</w:t>
        <w:br/>
        <w:t>Ченге - джунгли</w:t>
        <w:br/>
        <w:t>Челенгғар - слесарь</w:t>
        <w:br/>
        <w:t>Чете - банды</w:t>
        <w:br/>
        <w:t>Чорап - носки</w:t>
        <w:br/>
        <w:t>Четин - рябина</w:t>
        <w:br/>
        <w:t>Чибкізр - қалтаға түсуіпі</w:t>
        <w:br/>
        <w:t>(карманник)</w:t>
        <w:br/>
        <w:t>Чивә - сынап (ртуть)</w:t>
        <w:br/>
        <w:t>Чиклет - жевательная</w:t>
        <w:br/>
        <w:t>резинка</w:t>
        <w:br/>
        <w:t>Чилбөрә - шакал</w:t>
        <w:br/>
        <w:t>Чиллә - золотуха</w:t>
        <w:br/>
        <w:t>Чимақ - подноэжка</w:t>
        <w:br/>
        <w:t>Чимал - шикізат (сырье,</w:t>
        <w:br/>
        <w:t>сырец)</w:t>
        <w:br/>
        <w:t>Чимән - айст</w:t>
        <w:br/>
        <w:t>Чине - челюсть</w:t>
        <w:br/>
        <w:t>Чока - асты алып жейтін</w:t>
        <w:br/>
        <w:t>таяқша (палочки для еды)</w:t>
        <w:br/>
        <w:t>Чүп - мусор</w:t>
        <w:br/>
        <w:t>Чүплек - свалка</w:t>
        <w:br/>
        <w:t>Чытлық - қылымсыған</w:t>
      </w:r>
    </w:p>
    <w:p>
      <w:r>
        <w:t>(кокетка)</w:t>
        <w:br/>
        <w:t>Шағи - жұқа келген та-</w:t>
        <w:br/>
        <w:t>за мата</w:t>
        <w:br/>
        <w:t>Шағыл - бархан</w:t>
        <w:br/>
        <w:t>Шағыртас - тцебень</w:t>
        <w:br/>
        <w:t>Шауман - весельчак</w:t>
        <w:br/>
        <w:t>Шажа - таудың шынар</w:t>
        <w:br/>
        <w:t>ұшар басы</w:t>
        <w:br/>
        <w:t>Шажамай - аяқ киімнің</w:t>
        <w:br/>
        <w:t>басы мен табанына салына-</w:t>
        <w:br/>
        <w:t>тын көмкерме қиынды</w:t>
        <w:br/>
        <w:t>Шажырқай - мал ішегінің</w:t>
        <w:br/>
        <w:t>сыртындағы жұқа іш май</w:t>
        <w:br/>
        <w:t>Шайла - төбесін шошай-</w:t>
        <w:br/>
        <w:t>тып тіккен жеңіл баспана</w:t>
        <w:br/>
        <w:t>Тығрық - тупик</w:t>
        <w:br/>
        <w:t>Тығым - пломба (зубная)</w:t>
        <w:br/>
        <w:t>Тыйымсөз - табу</w:t>
        <w:br/>
        <w:t>Тығыршын - қайымаған</w:t>
        <w:br/>
        <w:t>ұрғашы түйе</w:t>
        <w:br/>
        <w:t>Тықшыну - -жөнсіз ара-</w:t>
        <w:br/>
        <w:t>ласу (вмешиватьоя в чужие</w:t>
        <w:br/>
        <w:t>дела)</w:t>
        <w:br/>
        <w:t>Тылсым - талисман,</w:t>
        <w:br/>
        <w:t>амулет</w:t>
        <w:br/>
        <w:t>Тылсымдану - околда-</w:t>
        <w:br/>
        <w:t>вать, заворожить</w:t>
        <w:br/>
        <w:t>Тылсымгер - филигрань</w:t>
        <w:br/>
        <w:t>Тымбүгіс - перегиб</w:t>
        <w:br/>
        <w:t>Тымсақк - үндемейтін</w:t>
        <w:br/>
        <w:t>тымпима</w:t>
        <w:br/>
        <w:t>Тымырық - бір беткей</w:t>
        <w:br/>
        <w:t>Тынжы - сүтті сиыр</w:t>
        <w:br/>
        <w:t>Тыңгер - целинник</w:t>
        <w:br/>
        <w:t>Тырағай - ормансыз жер</w:t>
        <w:br/>
        <w:t>Тыраштану - барынша</w:t>
        <w:br/>
        <w:t>әдемілеу, сәндену</w:t>
        <w:br/>
        <w:t>Тыржық- өкпешіл (обид-</w:t>
        <w:br/>
        <w:t>чивый)</w:t>
        <w:br/>
        <w:t>Тырмыш - жүкті көлік-</w:t>
        <w:br/>
        <w:t>ке артып байлау</w:t>
        <w:br/>
        <w:t>Тырмыштау - жүкті ар-</w:t>
        <w:br/>
        <w:t>қалап байлау</w:t>
        <w:br/>
        <w:t>Тырнауық - тырнай бе-</w:t>
        <w:br/>
        <w:t>ретін</w:t>
      </w:r>
    </w:p>
    <w:p>
      <w:r>
        <w:t>Тырнауыш - қол тырма</w:t>
        <w:br/>
        <w:t>Тырнаштау - аз-аздап,</w:t>
        <w:br/>
        <w:t>тірнектеп</w:t>
        <w:br/>
        <w:t>Тырық - өркөкірек (чван-</w:t>
        <w:br/>
        <w:t>ливый)</w:t>
        <w:br/>
        <w:t>Тысқап - переплетная</w:t>
        <w:br/>
        <w:t>крышка</w:t>
        <w:br/>
        <w:t>Тыстүзік - дайжест</w:t>
        <w:br/>
        <w:t>Тышуыр - бурва</w:t>
        <w:br/>
        <w:t>488</w:t>
        <w:br/>
        <w:t>Тыюлы - запретный</w:t>
        <w:br/>
        <w:t>Тігіндеу - аздап тіктеу</w:t>
        <w:br/>
        <w:t>Тігінді - подшивка газет</w:t>
        <w:br/>
        <w:t>Тізбе - перечень</w:t>
        <w:br/>
        <w:t>Тізбелік - каталог</w:t>
        <w:br/>
        <w:t>Тізілім - реестр</w:t>
        <w:br/>
        <w:t>Тікенгүл - алоэ, столет-</w:t>
        <w:br/>
        <w:t>ник</w:t>
        <w:br/>
        <w:t>Тікұшақ - вертолет</w:t>
        <w:br/>
        <w:t>Тікше - перпендикуляр</w:t>
        <w:br/>
        <w:t>Тілашар! - баланың ал-</w:t>
        <w:br/>
        <w:t>ғаш мектеп табалдырығын</w:t>
        <w:br/>
        <w:t>аттап өту ырымы</w:t>
        <w:br/>
        <w:t>Тілашар?” - разговорник</w:t>
        <w:br/>
        <w:t>Тіленші - қайыршы</w:t>
        <w:br/>
        <w:t>Тіленшілік - қайыршы-</w:t>
        <w:br/>
        <w:t>лық</w:t>
        <w:br/>
        <w:t>Тілеушілеу - тілегін тілеу</w:t>
        <w:br/>
        <w:t>Тіллаза - сквернослов</w:t>
        <w:br/>
        <w:t>Тілхат - записка, рас-</w:t>
        <w:br/>
        <w:t>писка</w:t>
        <w:br/>
        <w:t>Тілшұнаслық - языкоз-</w:t>
        <w:br/>
        <w:t>нание</w:t>
        <w:br/>
        <w:t>Тіркелгі - прописка</w:t>
        <w:br/>
        <w:t>Тіркелім - прописка</w:t>
        <w:br/>
        <w:t>Тіркеме - прицеп</w:t>
        <w:br/>
        <w:t>Тірме - әйелдердің бас</w:t>
      </w:r>
    </w:p>
    <w:p>
      <w:r>
        <w:t>киімі</w:t>
        <w:br/>
        <w:t>Тірміздік - тынымсыз</w:t>
        <w:br/>
        <w:t>тіршілік</w:t>
        <w:br/>
        <w:t>Тісеу - терять молочные</w:t>
        <w:br/>
        <w:t>зубы</w:t>
        <w:br/>
        <w:t>Тіссіздік - адентия</w:t>
        <w:br/>
        <w:t>Тістеуік! - тістегіш, қыр-</w:t>
        <w:br/>
        <w:t>шаңқы</w:t>
        <w:br/>
        <w:t>Тістеуік? - кемпірауыз,</w:t>
        <w:br/>
        <w:t>атауыз</w:t>
        <w:br/>
        <w:t>Ұлақ - тягловый скот</w:t>
        <w:br/>
        <w:t>Ұлан - гвардия</w:t>
        <w:br/>
        <w:t>Ұластыру - экстрополя-</w:t>
        <w:br/>
        <w:t>ция</w:t>
        <w:br/>
        <w:t>Ұластырық - переходник</w:t>
        <w:br/>
        <w:t>Ұллы - великий,</w:t>
        <w:br/>
        <w:t>Ұлпа - ткань</w:t>
        <w:br/>
        <w:t>Ұлсер - язва</w:t>
        <w:br/>
        <w:t>Ұлтарма - ескі қонышқа</w:t>
        <w:br/>
        <w:t>жаңа бас салған етік</w:t>
        <w:br/>
        <w:t>Ұлтжанды - патриот</w:t>
        <w:br/>
        <w:t>Ұлутас - ракушечник</w:t>
        <w:br/>
        <w:t>Ұлыбаба - бабаның әкесі</w:t>
        <w:br/>
        <w:t>(прапрадед)</w:t>
        <w:br/>
        <w:t>Ұлықтау - дәріптеу, ма-</w:t>
        <w:br/>
        <w:t>дақтау</w:t>
        <w:br/>
        <w:t>Ұлыс - народность</w:t>
        <w:br/>
        <w:t>Ұмақ - фамилия</w:t>
        <w:br/>
        <w:t>Ұмарым - сенем (на-</w:t>
        <w:br/>
        <w:t>деюсь)</w:t>
        <w:br/>
        <w:t>Ұмыми - жалпылама</w:t>
        <w:br/>
        <w:t>(обший)</w:t>
        <w:br/>
        <w:t>Ұнаш - вермишель</w:t>
        <w:br/>
        <w:t>Ұнуан - адрес</w:t>
        <w:br/>
        <w:t>Ұншы - мучник; торго-</w:t>
        <w:br/>
        <w:t>вец мукой</w:t>
        <w:br/>
        <w:t>Ұншылық - мучнистость</w:t>
      </w:r>
    </w:p>
    <w:p>
      <w:r>
        <w:t>Ұңғы - проходка</w:t>
        <w:br/>
        <w:t>Ұңғыш - проходчик</w:t>
        <w:br/>
        <w:t>Ұңғыша - оған дейін (к</w:t>
        <w:br/>
        <w:t>тому времени)</w:t>
        <w:br/>
        <w:t>Ұпық - горизонт</w:t>
        <w:br/>
        <w:t>Ұрашы - землекоп</w:t>
        <w:br/>
        <w:t>Ұрпа - қамыр жайғанда</w:t>
        <w:br/>
        <w:t>себетін ұн</w:t>
        <w:br/>
        <w:t>Ұрт - дүңк етпе мінезді</w:t>
        <w:br/>
        <w:t>Ұрымтал - ең осал тұсы</w:t>
        <w:br/>
        <w:t>Ұрыспаз - ұрысқақ</w:t>
        <w:br/>
        <w:t>Ұслыб - стиль</w:t>
        <w:br/>
        <w:t>Ұслыбият - стилистика</w:t>
        <w:br/>
        <w:t>Ұстағыш - тұтқа</w:t>
        <w:br/>
        <w:t>490</w:t>
        <w:br/>
        <w:t>Ұстазхана -</w:t>
        <w:br/>
        <w:t>ская</w:t>
        <w:br/>
        <w:t>Ұсталым - выдержка</w:t>
        <w:br/>
        <w:t>Ұстама - приступ</w:t>
        <w:br/>
        <w:t>Ұстаным! - позиция</w:t>
        <w:br/>
        <w:t>Ұстаным? - принцип</w:t>
        <w:br/>
        <w:t>Ұстахана - мастерская</w:t>
        <w:br/>
        <w:t>Ұстын - колонка</w:t>
        <w:br/>
        <w:t>Ұсыл - прием</w:t>
        <w:br/>
        <w:t>Ұсынақты - іскер, ше-</w:t>
        <w:br/>
        <w:t>бер; жинақты</w:t>
        <w:br/>
        <w:t>Ұсынақтылық -</w:t>
        <w:br/>
        <w:t>лік, шеберлік</w:t>
        <w:br/>
        <w:t>Ұсынба - рекомендация</w:t>
        <w:br/>
        <w:t>Ұсыным - ұсынатын нәр-</w:t>
        <w:br/>
        <w:t>се (предложение)</w:t>
        <w:br/>
        <w:t>Ұтар - загон</w:t>
        <w:br/>
        <w:t>Ұтқыр - ұтымды</w:t>
        <w:br/>
        <w:t>Ұтыға - қырғауылдың</w:t>
        <w:br/>
        <w:t>қауырсын құйрығы</w:t>
      </w:r>
    </w:p>
    <w:p>
      <w:r>
        <w:t>Ұтықты - тиімді, пайдалы</w:t>
        <w:br/>
        <w:t>Ұтылау - алмасу</w:t>
        <w:br/>
        <w:t>Ұтырлы - ыңғайлы, қо-</w:t>
        <w:br/>
        <w:t>лайлы</w:t>
        <w:br/>
        <w:t>Ұтыры - ыңғайлы, реті</w:t>
        <w:br/>
        <w:t>Ұтыстыру - бір-біріне</w:t>
        <w:br/>
        <w:t>айдап салу, шағыстыру</w:t>
        <w:br/>
        <w:t>Ұтысхана - игорный дом</w:t>
        <w:br/>
        <w:t>Ұчгар - окрайна</w:t>
        <w:br/>
        <w:t>Ұшақ - самолет</w:t>
        <w:br/>
        <w:t>Ұшақла - ұшақпен ұшу</w:t>
        <w:br/>
        <w:t>(лететь самолетом)</w:t>
        <w:br/>
        <w:t>Ұшалан - восходяший</w:t>
        <w:br/>
        <w:t>Ұшлы - остроконечный</w:t>
        <w:br/>
        <w:t>ҰҰшпаоқтам - петарда</w:t>
        <w:br/>
        <w:t>Ұштырма - қатты жел</w:t>
        <w:br/>
        <w:t>Ұшықтыру - одан әрі</w:t>
        <w:br/>
        <w:t>шиеленістіру</w:t>
        <w:br/>
        <w:t>Ұшыс - полет, взлет</w:t>
        <w:br/>
        <w:t>Ұяттау - ұятқа қалдыру</w:t>
        <w:br/>
        <w:t>Ұялы - сотовый</w:t>
        <w:br/>
        <w:t>Ұяшық - ячейка</w:t>
        <w:br/>
        <w:t>учитель-</w:t>
        <w:br/>
        <w:t>іскер-</w:t>
        <w:br/>
        <w:t>Ү.. - рябина</w:t>
        <w:br/>
        <w:t>Үгіндірік - кочерга</w:t>
        <w:br/>
        <w:t>Үдеме - градация</w:t>
        <w:br/>
        <w:t>Үдеру - бағдарсыз жан-</w:t>
        <w:br/>
        <w:t>жаққа кету</w:t>
        <w:br/>
        <w:t>Үдерім - үдере көшкен</w:t>
        <w:br/>
        <w:t>елдің өткен жолы</w:t>
        <w:br/>
        <w:t>Үдеріс - процесс</w:t>
        <w:br/>
        <w:t>Үдірік - полка</w:t>
        <w:br/>
        <w:t>Үжрет - жалақы (зар-</w:t>
      </w:r>
    </w:p>
    <w:p>
      <w:r>
        <w:t>плата)</w:t>
        <w:br/>
        <w:t>Үжібат - значительно</w:t>
        <w:br/>
        <w:t>Үжібатлы - значитель-</w:t>
        <w:br/>
        <w:t>ный</w:t>
        <w:br/>
        <w:t>Үзік - кереге мен ша-</w:t>
        <w:br/>
        <w:t>ңыраққа дейін жабылатын</w:t>
        <w:br/>
        <w:t>туырлық бөлігі</w:t>
        <w:br/>
        <w:t>Үзіктілік - дискретность</w:t>
        <w:br/>
        <w:t>Үйе - ордалы жылан ор-</w:t>
        <w:br/>
        <w:t>наласқан жер</w:t>
        <w:br/>
        <w:t>Үйек - экватор</w:t>
        <w:br/>
        <w:t>Үйлі-баран - үйлі-жайлы</w:t>
        <w:br/>
        <w:t>Үймек - үйілген шөп</w:t>
        <w:br/>
        <w:t>Үймекші - шөп үйетін</w:t>
        <w:br/>
        <w:t>адам</w:t>
        <w:br/>
        <w:t>Үймерет - сооружение</w:t>
        <w:br/>
        <w:t>Үйме-үй - үй сайын</w:t>
        <w:br/>
        <w:t>Үйірткі - свертка</w:t>
        <w:br/>
        <w:t>Үкіш - терка</w:t>
        <w:br/>
        <w:t>Үкпи - насыбай уалай-</w:t>
        <w:br/>
        <w:t>тын ыдыс</w:t>
        <w:br/>
        <w:t>Үлгілік - типовой</w:t>
        <w:br/>
        <w:t>Үлгіші - модельер</w:t>
        <w:br/>
        <w:t>Үлдірік - жұқа қабык</w:t>
        <w:br/>
        <w:t>(пленка)</w:t>
        <w:br/>
        <w:t>Үлек - жалғыз өркешті</w:t>
        <w:br/>
        <w:t>түйенің аталығы</w:t>
        <w:br/>
        <w:t>Үлескі - участок</w:t>
        <w:br/>
        <w:t>Үлкейткіш - лупа</w:t>
        <w:br/>
        <w:t>Үлпершек - перикард</w:t>
        <w:br/>
        <w:t>Үлпет - обіцительный</w:t>
        <w:br/>
        <w:t>Ұмбет - ұрпағы (чадо)</w:t>
        <w:br/>
        <w:t>Үме - асар, жәрдем (кол-</w:t>
        <w:br/>
        <w:t>лективная помотць)</w:t>
        <w:br/>
        <w:t>Үмеші - үмеге қатысушы</w:t>
        <w:br/>
        <w:t>(участник коллективной</w:t>
        <w:br/>
        <w:t>помотци)</w:t>
        <w:br/>
        <w:t>Үміткер - претендент</w:t>
        <w:br/>
        <w:t>Үнвар - титул</w:t>
      </w:r>
    </w:p>
    <w:p>
      <w:r>
        <w:t>Үндес - сырлас</w:t>
        <w:br/>
        <w:t>Үндек - әшекейлі қым-</w:t>
        <w:br/>
        <w:t>бат тоқым</w:t>
        <w:br/>
        <w:t>Үнпарақ - листовка</w:t>
        <w:br/>
        <w:t>Үнтаспа - магнитафон</w:t>
        <w:br/>
        <w:t>Үнчә - жемчуг</w:t>
        <w:br/>
        <w:t>Үңгіжол - тоннель</w:t>
        <w:br/>
        <w:t>Үңілдірік - қамыстың</w:t>
        <w:br/>
        <w:t>ұшындағы үкісі</w:t>
        <w:br/>
        <w:t>Үп -- дүние-мүлік</w:t>
        <w:br/>
        <w:t>Үптелген - компорта-</w:t>
        <w:br/>
        <w:t>бельный</w:t>
        <w:br/>
        <w:t>Үптеу - түк қалдырмай</w:t>
        <w:br/>
        <w:t>тонау</w:t>
        <w:br/>
        <w:t>Үлті - дүние-мүлкі мол</w:t>
        <w:br/>
        <w:t>Үпілдірік - қамыстың</w:t>
        <w:br/>
        <w:t>ұшындағы үкісі</w:t>
        <w:br/>
        <w:t>Үрдіс - тенденция</w:t>
        <w:br/>
        <w:t>Үркін - бүліншілік, сүр-</w:t>
        <w:br/>
        <w:t>гін</w:t>
        <w:br/>
        <w:t>Үркіншілік - бүліншілік,</w:t>
        <w:br/>
        <w:t>үдере көшушілік</w:t>
        <w:br/>
        <w:t>Үрлесім - жеңіл боран</w:t>
        <w:br/>
        <w:t>Үрім - бүтін, түгел</w:t>
        <w:br/>
        <w:t>Үрімше - (тех.) груша</w:t>
        <w:br/>
        <w:t>Үрінді - жел тұрып оқи-</w:t>
        <w:br/>
        <w:t>налған қар</w:t>
        <w:br/>
        <w:t>Үсемтал - аязға шыдам.</w:t>
        <w:br/>
        <w:t>сыз (чувствительный к мо-</w:t>
        <w:br/>
        <w:t>розу)</w:t>
        <w:br/>
        <w:t>491</w:t>
        <w:br/>
        <w:t>Х. - хоть, пусть</w:t>
        <w:br/>
        <w:t>Хабала - почтамен жібе-</w:t>
        <w:br/>
        <w:t>ру (почтовый перевод)</w:t>
        <w:br/>
        <w:t>Хабарлам - информатика</w:t>
        <w:br/>
        <w:t>Хаблұ - орамал (поло-</w:t>
      </w:r>
    </w:p>
    <w:p>
      <w:r>
        <w:t>тенце)</w:t>
        <w:br/>
        <w:t>Хавзвалима - аэропорт</w:t>
        <w:br/>
        <w:t>Хадар - наркоз</w:t>
        <w:br/>
        <w:t>Хадим - қызметкер (слу-</w:t>
        <w:br/>
        <w:t>жаший)</w:t>
        <w:br/>
        <w:t>Хадима - служанка</w:t>
        <w:br/>
        <w:t>Хадиса - маңызды уақиға</w:t>
        <w:br/>
        <w:t>Хадия - сыйлық (пода-</w:t>
        <w:br/>
        <w:t>рок)</w:t>
        <w:br/>
        <w:t>Хазаф - керамика</w:t>
        <w:br/>
        <w:t>Хайати - өмірлік маны-</w:t>
        <w:br/>
        <w:t>зы бар</w:t>
        <w:br/>
        <w:t>Хайванхана -- зверинец</w:t>
        <w:br/>
        <w:t>Хайежан - энтузиазм</w:t>
        <w:br/>
        <w:t>Хайма - палатка</w:t>
        <w:br/>
        <w:t>Хайн - сатқын (преда-</w:t>
        <w:br/>
        <w:t>тель, вероломный)</w:t>
        <w:br/>
        <w:t>Хайранлық - таң қалу</w:t>
        <w:br/>
        <w:t>(восторг)</w:t>
        <w:br/>
        <w:t>Хайре - милостыня, По-</w:t>
        <w:br/>
        <w:t>даяние</w:t>
        <w:br/>
        <w:t>Хайрия - қайырымды-</w:t>
        <w:br/>
        <w:t>лық (благотворительность)</w:t>
        <w:br/>
        <w:t>Хайуанатхана - зоопарк</w:t>
        <w:br/>
        <w:t>Хакім - арбитр</w:t>
        <w:br/>
        <w:t>Хакімдік - арбитраж</w:t>
        <w:br/>
        <w:t>Хақ - шындық (инстина,</w:t>
        <w:br/>
        <w:t>правда)</w:t>
        <w:br/>
        <w:t>Хақсыз - бесправный</w:t>
        <w:br/>
        <w:t>Хақы - право</w:t>
        <w:br/>
        <w:t>Хақылы -</w:t>
        <w:br/>
        <w:t>право</w:t>
        <w:br/>
        <w:t>Халал - чистая пица</w:t>
        <w:br/>
        <w:t>Халазұн - спираль</w:t>
        <w:br/>
        <w:t>имеюший</w:t>
        <w:br/>
        <w:t>Халес - құтылу (избав-</w:t>
        <w:br/>
        <w:t>ление)</w:t>
      </w:r>
    </w:p>
    <w:p>
      <w:r>
        <w:t>Халет - положение, сос-</w:t>
        <w:br/>
        <w:t>тояние</w:t>
        <w:br/>
        <w:t>Халифа - орынбасар</w:t>
        <w:br/>
        <w:t>Халком - тамақ (горло)</w:t>
        <w:br/>
        <w:t>Халокат - катастрофа</w:t>
        <w:br/>
        <w:t>Халтер - штанга</w:t>
        <w:br/>
        <w:t>Халықнама - народове-</w:t>
        <w:br/>
        <w:t>дение</w:t>
        <w:br/>
        <w:t>Хам - шикі, піспеген</w:t>
        <w:br/>
        <w:t>Хамал: - носилыцик</w:t>
        <w:br/>
        <w:t>Хамал? - наурыз (март)</w:t>
        <w:br/>
        <w:t>Хаман - үнемі, әр уақыт-</w:t>
        <w:br/>
        <w:t>та (всегда)</w:t>
        <w:br/>
        <w:t>Хами - жарылқаушы</w:t>
        <w:br/>
        <w:t>(покровитель, спонсор)</w:t>
        <w:br/>
        <w:t>Хамла - ұмтылыс, тал-</w:t>
        <w:br/>
        <w:t>пыныс</w:t>
        <w:br/>
        <w:t>Хаммал - носилыцик</w:t>
        <w:br/>
        <w:t>Хамса - көлемді поэзия-</w:t>
        <w:br/>
        <w:t>“лық шығарма</w:t>
        <w:br/>
        <w:t>Хамыз - кислота</w:t>
        <w:br/>
        <w:t>Ханша - сударыня</w:t>
        <w:br/>
        <w:t>Ханым - госпожа</w:t>
        <w:br/>
        <w:t>Хапор - динамик</w:t>
        <w:br/>
        <w:t>Хар- пилюля</w:t>
        <w:br/>
        <w:t>Хараба - рунны</w:t>
        <w:br/>
        <w:t>Харам - арам (веда, запре-</w:t>
        <w:br/>
        <w:t>шенная для употребления)</w:t>
        <w:br/>
        <w:t>Характер - действуютцее</w:t>
        <w:br/>
        <w:t>лицо</w:t>
        <w:br/>
        <w:t>Харарад - температура</w:t>
        <w:br/>
        <w:t>Харбан - дезертир</w:t>
        <w:br/>
        <w:t>Хардая - горчица</w:t>
        <w:br/>
        <w:t>Харекет - әрекет</w:t>
        <w:br/>
        <w:t>Харрат - токарь (по де-</w:t>
        <w:br/>
        <w:t>реву)</w:t>
      </w:r>
    </w:p>
    <w:p>
      <w:r>
        <w:t>Хасат - егін орағы (жат-</w:t>
        <w:br/>
        <w:t>ва)</w:t>
        <w:br/>
        <w:t>Хасиб - счетчик</w:t>
        <w:br/>
        <w:t>493</w:t>
        <w:br/>
        <w:t>ішбенашсы»мжмемеагН</w:t>
        <w:br/>
        <w:t>503</w:t>
        <w:br/>
        <w:t>ЕТТЕТТТТІТІЗ</w:t>
        <w:br/>
        <w:t>ТЕТЕГТТТЕТІТІ</w:t>
        <w:br/>
        <w:t>04</w:t>
        <w:br/>
        <w:t>.5</w:t>
        <w:br/>
        <w:t>...505</w:t>
        <w:br/>
        <w:t>..505</w:t>
        <w:br/>
        <w:t>ҮТТТЕІТТІТГТЕТІ</w:t>
        <w:br/>
        <w:t>505</w:t>
        <w:br/>
        <w:t>Шапағаттылық -</w:t>
        <w:br/>
        <w:t>чительство</w:t>
        <w:br/>
        <w:t>Шапата - теріден, жөә-</w:t>
        <w:br/>
        <w:t>кеден жасалған аяқ киім,</w:t>
        <w:br/>
        <w:t>шәркей</w:t>
        <w:br/>
        <w:t>Шапаты - тұзсыз қамыр-</w:t>
        <w:br/>
        <w:t>дан пісірілген шелпек</w:t>
        <w:br/>
        <w:t>Шапқы - мылтықтың от</w:t>
        <w:br/>
        <w:t>алдыратын қайырмасы</w:t>
        <w:br/>
        <w:t>Шапқы! - есікті жаба-</w:t>
        <w:br/>
        <w:t>тын темір тілшік, ілгек</w:t>
        <w:br/>
        <w:t>Шаппа? - үлкен бәкі</w:t>
        <w:br/>
        <w:t>Шапқыншы - гонец</w:t>
        <w:br/>
        <w:t>Шапыраш - көз ауруы</w:t>
        <w:br/>
        <w:t>Шапырту - преувеличи-</w:t>
        <w:br/>
        <w:t>вать</w:t>
        <w:br/>
        <w:t>Шарайна - латы, пан-</w:t>
        <w:br/>
        <w:t>цирь</w:t>
        <w:br/>
        <w:t>Шарана - плацента</w:t>
        <w:br/>
        <w:t>Шарапхана - кабак</w:t>
      </w:r>
    </w:p>
    <w:p>
      <w:r>
        <w:t>Шарапхор - маскүнем</w:t>
        <w:br/>
        <w:t>(пьяница)</w:t>
        <w:br/>
        <w:t>Шараят - жағдай (усло-</w:t>
        <w:br/>
        <w:t>вия, обстановка)</w:t>
        <w:br/>
        <w:t>Шарбая - қазымыр әйел</w:t>
        <w:br/>
        <w:t>(сварливая)</w:t>
        <w:br/>
        <w:t>Шардәре - балкон</w:t>
        <w:br/>
        <w:t>Шардоған - мола шарба-</w:t>
        <w:br/>
        <w:t>ғы, қоршауы</w:t>
        <w:br/>
        <w:t>Шарқ - күн шығыс (вос-</w:t>
        <w:br/>
        <w:t>ток)</w:t>
        <w:br/>
        <w:t>Шарқат - орамал</w:t>
        <w:br/>
        <w:t>Шарлақ - чердак</w:t>
        <w:br/>
        <w:t>Шарлам - быстрина</w:t>
        <w:br/>
        <w:t>Шарпы - ішек майы</w:t>
        <w:br/>
        <w:t>Шарпын - толқынның</w:t>
        <w:br/>
        <w:t>шашырандысы</w:t>
        <w:br/>
        <w:t>Шартақ! - бірбеткей (уп-</w:t>
        <w:br/>
        <w:t>рямый)</w:t>
        <w:br/>
        <w:t>попе-</w:t>
        <w:br/>
        <w:t>498</w:t>
        <w:br/>
        <w:t>Шартақ? - талдан тоқыл-</w:t>
        <w:br/>
        <w:t>ған шарбақ, коршау</w:t>
        <w:br/>
        <w:t>Шартқоржын - договор-</w:t>
        <w:br/>
        <w:t>ный портфель</w:t>
        <w:br/>
        <w:t>Шартнама - контракт</w:t>
        <w:br/>
        <w:t>Шарттам - жасалған</w:t>
        <w:br/>
        <w:t>шарт</w:t>
        <w:br/>
        <w:t>Шаруаласу - шаруа жа-</w:t>
        <w:br/>
        <w:t>йын ақылдасу</w:t>
        <w:br/>
        <w:t>Шаруагер - хозяйствен-</w:t>
        <w:br/>
        <w:t>ник</w:t>
        <w:br/>
        <w:t>Шаруашы -</w:t>
        <w:br/>
        <w:t>айналысушы</w:t>
        <w:br/>
        <w:t>Шархият - ориентализм,</w:t>
        <w:br/>
        <w:t>шығыстану</w:t>
        <w:br/>
        <w:t>Шаршаңқы - аздап шар-</w:t>
        <w:br/>
        <w:t>шаған</w:t>
        <w:br/>
        <w:t>Шаршық - еліктің бір</w:t>
        <w:br/>
        <w:t>жасқа толмаған бұзауы</w:t>
      </w:r>
    </w:p>
    <w:p>
      <w:r>
        <w:t>Шаршысөз - публичная</w:t>
        <w:br/>
        <w:t>речь</w:t>
        <w:br/>
        <w:t>Шарық - теріден, көңнен</w:t>
        <w:br/>
        <w:t>тігілген аяқ киім (лапты)</w:t>
        <w:br/>
        <w:t>Шата - әкесі белгісіз бала</w:t>
        <w:br/>
        <w:t>Шатақшыл - жанжал-</w:t>
        <w:br/>
        <w:t>шыл</w:t>
        <w:br/>
        <w:t>Шатқаяқ - аяқтың шат</w:t>
        <w:br/>
        <w:t>пен тізе аралығындағы бө-</w:t>
        <w:br/>
        <w:t>лігі</w:t>
        <w:br/>
        <w:t>Шатыр - күрке (шатер,</w:t>
        <w:br/>
        <w:t>палатка)</w:t>
        <w:br/>
        <w:t>Шатырақ - іші өту (по-</w:t>
        <w:br/>
        <w:t>шаруамен</w:t>
        <w:br/>
        <w:t>нос)</w:t>
        <w:br/>
        <w:t>Шатырама - жанжал-</w:t>
        <w:br/>
        <w:t>шыл бетпақ әйел</w:t>
        <w:br/>
        <w:t>Шатырау - халықтың</w:t>
        <w:br/>
        <w:t>көп жиналған жері</w:t>
        <w:br/>
        <w:t>Шатыраш! - дойбы</w:t>
        <w:br/>
        <w:t>Шомай - жылқының са-</w:t>
        <w:br/>
        <w:t>уыр тұсы</w:t>
        <w:br/>
        <w:t>Шомыр - редька</w:t>
        <w:br/>
        <w:t>Шонданай - сегізкөз</w:t>
        <w:br/>
        <w:t>Шонгай - аудың балық</w:t>
        <w:br/>
        <w:t>түсетін бөлігі</w:t>
        <w:br/>
        <w:t>Шонтай - жұмыр тікені</w:t>
        <w:br/>
        <w:t>бар шөп</w:t>
        <w:br/>
        <w:t>Шоң - үлкен, зор</w:t>
        <w:br/>
        <w:t>Шоңайна - жұмыр тікені</w:t>
        <w:br/>
        <w:t>бар шөп</w:t>
        <w:br/>
        <w:t>Шоңқал - биіктеу төбешік</w:t>
        <w:br/>
        <w:t>Шора! - басшы, бек</w:t>
        <w:br/>
        <w:t>Шора? - сораң</w:t>
        <w:br/>
        <w:t>Шорағай - шортан тұ-</w:t>
        <w:br/>
        <w:t>қымдас кішкентай балық</w:t>
        <w:br/>
        <w:t>Шорам - времянка</w:t>
      </w:r>
    </w:p>
    <w:p>
      <w:r>
        <w:t>Шорбуын - артроз</w:t>
        <w:br/>
        <w:t>Шормақ -- шор болып</w:t>
        <w:br/>
        <w:t>түйінделген жер</w:t>
        <w:br/>
        <w:t>Шота - арбаның торы</w:t>
        <w:br/>
        <w:t>Шотаяқ - шұлық токи-</w:t>
        <w:br/>
        <w:t>тын ілмек</w:t>
        <w:br/>
        <w:t>Шотесеп -</w:t>
        <w:br/>
        <w:t>счет</w:t>
        <w:br/>
        <w:t>Шотла - шотпен есептеу</w:t>
        <w:br/>
        <w:t>Шотыр - бетінде шешек</w:t>
        <w:br/>
        <w:t>Дағы бар адам</w:t>
        <w:br/>
        <w:t>Шошала - ас-су құятын</w:t>
        <w:br/>
        <w:t>үй, кілет</w:t>
        <w:br/>
        <w:t>Шошқахана - свинарник</w:t>
        <w:br/>
        <w:t>Шөгел - он бір жыл жа-</w:t>
        <w:br/>
        <w:t>саған бүркіт</w:t>
        <w:br/>
        <w:t>Шегінді - отложение</w:t>
        <w:br/>
        <w:t>Шөже - тауықтың бала-</w:t>
        <w:br/>
        <w:t>наны</w:t>
        <w:br/>
        <w:t>Шәжу - дәннің толмай</w:t>
        <w:br/>
        <w:t>бүрісіп қалуы</w:t>
        <w:br/>
        <w:t>Шөжім -</w:t>
        <w:br/>
        <w:t>жұқа мата</w:t>
        <w:br/>
        <w:t>расчетный</w:t>
        <w:br/>
        <w:t>іш киімдік</w:t>
        <w:br/>
        <w:t>Шөлмек - бөтелкенің бір</w:t>
        <w:br/>
        <w:t>түрі</w:t>
        <w:br/>
        <w:t>Шөміш - ожаудың бір</w:t>
        <w:br/>
        <w:t>түрі</w:t>
        <w:br/>
        <w:t>Шөнәк - гряда, грядка</w:t>
        <w:br/>
        <w:t>Шөндік - жағада жүре-</w:t>
        <w:br/>
        <w:t>тін кішкентай шағала</w:t>
        <w:br/>
        <w:t>Шөнжік - жолбарыстың</w:t>
        <w:br/>
        <w:t>күшігі</w:t>
        <w:br/>
        <w:t>Шөншек - насыбай сала-</w:t>
        <w:br/>
        <w:t>тын жарғақ қалта</w:t>
        <w:br/>
        <w:t>Шөншік - дорбашықк,</w:t>
        <w:br/>
        <w:t>қалташық</w:t>
        <w:br/>
        <w:t>Шөшірә - пельмени</w:t>
        <w:br/>
        <w:t>Шуақ (күн) - ногожий</w:t>
      </w:r>
    </w:p>
    <w:p>
      <w:r>
        <w:t>Шуге - шкаф</w:t>
        <w:br/>
        <w:t>Шудырма - задвижка (у</w:t>
        <w:br/>
        <w:t>двери)</w:t>
        <w:br/>
        <w:t>Шулан! - ақшыл көк түс</w:t>
        <w:br/>
        <w:t>Шулан” - қаншық қасқыр</w:t>
        <w:br/>
        <w:t>Шұбаты - күйдіргі ауруы</w:t>
        <w:br/>
        <w:t>Шұңғым - плес</w:t>
        <w:br/>
        <w:t>Шұра! - вентиль</w:t>
        <w:br/>
        <w:t>Шұра? - кіші дәреті түр-</w:t>
        <w:br/>
        <w:t>майтын ауру</w:t>
        <w:br/>
        <w:t>Шұрай - қазының ең се-</w:t>
        <w:br/>
        <w:t>міз майлы жері</w:t>
        <w:br/>
        <w:t>Шұрат" - оазис</w:t>
        <w:br/>
        <w:t>Шұрат? - оты мол жайы-</w:t>
        <w:br/>
        <w:t>лымдық жер</w:t>
        <w:br/>
        <w:t>Шұрқандау - шоұрқан</w:t>
        <w:br/>
        <w:t>шығару, жанжалдасу</w:t>
        <w:br/>
        <w:t>Шүар - лозунг</w:t>
        <w:br/>
        <w:t>Шүбе - филиал</w:t>
        <w:br/>
        <w:t>Шүбек - жеңіл аяқ киім</w:t>
        <w:br/>
        <w:t>(тапочка)</w:t>
        <w:br/>
        <w:t>Шүберекші - тряпочник</w:t>
        <w:br/>
        <w:t>Шүдігәр - жыртылған</w:t>
        <w:br/>
        <w:t>жер</w:t>
        <w:br/>
        <w:t>Шүжегей - зрачок</w:t>
        <w:br/>
        <w:t>ӘӘУәм - қазан (октябрь)</w:t>
        <w:br/>
        <w:t>Әлгар - предшественник</w:t>
        <w:br/>
        <w:t>Әлектрші - электрик</w:t>
        <w:br/>
        <w:t>О,ыш - цивили-</w:t>
        <w:br/>
        <w:t>зация</w:t>
        <w:br/>
        <w:t>ЖЮқ-- нагрузка</w:t>
        <w:br/>
        <w:t>Яя... - ну-ка-давайте</w:t>
        <w:br/>
        <w:t>Яғ - сары май (слиноч-</w:t>
        <w:br/>
        <w:t>ное масло)</w:t>
        <w:br/>
        <w:t>Ядкар - сувенир, релик-</w:t>
        <w:br/>
        <w:t>вия</w:t>
      </w:r>
    </w:p>
    <w:p>
      <w:r>
        <w:t>Ядкарлік -</w:t>
        <w:br/>
        <w:t>(памятник)</w:t>
        <w:br/>
        <w:t>Язан - автор</w:t>
        <w:br/>
        <w:t>Язык - жаль</w:t>
        <w:br/>
        <w:t>Яй- (муз.) смычок, пру-</w:t>
        <w:br/>
        <w:t>жина</w:t>
        <w:br/>
        <w:t>Ял - отпуск</w:t>
        <w:br/>
        <w:t>Ялақ - итаяқ (посуда для</w:t>
        <w:br/>
        <w:t>кормления собак)</w:t>
        <w:br/>
        <w:t>ескертткіш</w:t>
        <w:br/>
        <w:t>Ялғаняшпы - өтірікші</w:t>
        <w:br/>
        <w:t>(жең)</w:t>
        <w:br/>
        <w:t>Ялқын - жалын (пламя)</w:t>
        <w:br/>
        <w:t>Ялпуз - мята</w:t>
        <w:br/>
        <w:t>Ямақ - соблюдать</w:t>
        <w:br/>
        <w:t>Ямала - я болмаса (или)</w:t>
        <w:br/>
        <w:t>Янгапка - калитка</w:t>
        <w:br/>
        <w:t>Янчык - кисет, мешочек</w:t>
        <w:br/>
        <w:t>Янық - гарь</w:t>
        <w:br/>
        <w:t>Юмирта - икра</w:t>
        <w:br/>
        <w:t>Юмсер - оптимист</w:t>
        <w:br/>
        <w:t>ЖЮнәлеш - залог</w:t>
        <w:br/>
        <w:t>Яр - сүйген жар (возлюб-</w:t>
        <w:br/>
        <w:t>ленная)</w:t>
        <w:br/>
        <w:t>Ярақ - қару-жарақ (во-</w:t>
        <w:br/>
        <w:t>оружение)</w:t>
        <w:br/>
        <w:t>Ярбай - подполковник</w:t>
        <w:br/>
        <w:t>Ярка - плаха</w:t>
        <w:br/>
        <w:t>Ярчан - спутник, корабль</w:t>
        <w:br/>
        <w:t>Яс- траур</w:t>
        <w:br/>
        <w:t>Ясактир - тыйым салын-</w:t>
        <w:br/>
        <w:t>ған (воспрешцается)</w:t>
        <w:br/>
        <w:t>Ясәмән - сирень</w:t>
        <w:br/>
        <w:t>Ясси - плоский</w:t>
        <w:br/>
        <w:t>Ят- яхта</w:t>
        <w:br/>
        <w:t>Ятағ - жататын бөлме</w:t>
        <w:br/>
        <w:t>(спальня)</w:t>
        <w:br/>
        <w:t>Яталағ - ( мед.) таф</w:t>
        <w:br/>
        <w:t>Ятег- залежь</w:t>
      </w:r>
    </w:p>
    <w:p>
      <w:r>
        <w:t>Яһуди - еврей</w:t>
        <w:br/>
        <w:t>Яя - жаяу адам (пеше-</w:t>
        <w:br/>
        <w:t>ход)</w:t>
        <w:br/>
        <w:t>505</w:t>
        <w:br/>
        <w:t>Шырға - алғыр құсты аң-</w:t>
        <w:br/>
        <w:t>ға үйретудің амал-айласы</w:t>
        <w:br/>
        <w:t>Шырғалау - айналсоқтап</w:t>
        <w:br/>
        <w:t>маңынан кетпеу</w:t>
        <w:br/>
        <w:t>Шырмауық - құлмақ</w:t>
        <w:br/>
        <w:t>Шырпы - тамызыққа ке-</w:t>
        <w:br/>
        <w:t>ректі жаңқа, бұта ағашы</w:t>
        <w:br/>
        <w:t>Шырттай - мұнтаздай</w:t>
        <w:br/>
        <w:t>болып</w:t>
        <w:br/>
        <w:t>Шыртылдақ - қайырған</w:t>
        <w:br/>
        <w:t>сары май</w:t>
        <w:br/>
        <w:t>Шырыш - таулы аймақ-</w:t>
        <w:br/>
        <w:t>та өсетін көпжылдық шөп-</w:t>
        <w:br/>
        <w:t>тесін өсімдік</w:t>
        <w:br/>
        <w:t>Шытыра - омырауға та-</w:t>
        <w:br/>
        <w:t>ғатын әшекей зат</w:t>
        <w:br/>
        <w:t>Шіба - мекиен тауық</w:t>
        <w:br/>
        <w:t>Шібіт - укроп</w:t>
        <w:br/>
        <w:t>Ы. - еквозняк</w:t>
        <w:br/>
        <w:t>Ызан -- межа, межевой</w:t>
        <w:br/>
        <w:t>Ызу - матаны бүктеп,</w:t>
        <w:br/>
        <w:t>жіңішкелеп тігу</w:t>
        <w:br/>
        <w:t>Ықпана - жел жағынан</w:t>
        <w:br/>
        <w:t>ық болу үшін салынған</w:t>
        <w:br/>
        <w:t>қалқан қора</w:t>
        <w:br/>
        <w:t>Ықтырма - кулисі</w:t>
        <w:br/>
        <w:t>Ыққтырым - малды 6бо-</w:t>
        <w:br/>
        <w:t>раннан қорғайтын ықтасын</w:t>
        <w:br/>
        <w:t>Ықы - есекті жүргізетін</w:t>
        <w:br/>
        <w:t>ишарат сөз</w:t>
        <w:br/>
        <w:t>Ылғау - тормоз</w:t>
        <w:br/>
        <w:t>Ылығу - иттің, қасқыр-</w:t>
        <w:br/>
        <w:t>дың ұйығуы</w:t>
        <w:br/>
        <w:t>Ылықты - иттің ұйыға-</w:t>
        <w:br/>
        <w:t>тын кезі</w:t>
        <w:br/>
        <w:t>Ымыра - компромис</w:t>
      </w:r>
    </w:p>
    <w:p>
      <w:r>
        <w:t>Ыпыны - күйі, хал-жағ-</w:t>
        <w:br/>
        <w:t>дайы</w:t>
        <w:br/>
        <w:t>Шігін - ыдысқа жұққан</w:t>
        <w:br/>
        <w:t>ас қалдығы</w:t>
        <w:br/>
        <w:t>Шікіра! - еркек лақ</w:t>
        <w:br/>
        <w:t>Шікіра?- зәру, сыйлы</w:t>
        <w:br/>
        <w:t>Шікіралау - бұйымды</w:t>
        <w:br/>
        <w:t>күтіп ұстау</w:t>
        <w:br/>
        <w:t>Шіленгір - слесарь</w:t>
        <w:br/>
        <w:t>Шіллелік - диатез</w:t>
        <w:br/>
        <w:t>Шілте - бетке шіркеу бо-</w:t>
        <w:br/>
        <w:t>латын өсек-аяң</w:t>
        <w:br/>
        <w:t>Шілтер - самаурынның</w:t>
        <w:br/>
        <w:t>оттығы</w:t>
        <w:br/>
        <w:t>Шіркәт - компания</w:t>
        <w:br/>
        <w:t>Шірне - өсімдіктің бо-</w:t>
        <w:br/>
        <w:t>йында болатын тәтті шы-</w:t>
        <w:br/>
        <w:t>рын</w:t>
        <w:br/>
        <w:t>Шірім - боразда</w:t>
        <w:br/>
        <w:t>Шірінше - золотуха</w:t>
        <w:br/>
        <w:t>Ырғақ - саят құсты қол-</w:t>
        <w:br/>
        <w:t>ға үйрету үшін керілген ар-</w:t>
        <w:br/>
        <w:t>қан тұғыр</w:t>
        <w:br/>
        <w:t>Ырғақты - ритмическая</w:t>
        <w:br/>
        <w:t>(гимнастика)</w:t>
        <w:br/>
        <w:t>Ырғытым - перескок</w:t>
        <w:br/>
        <w:t>Ырғын - өте мол</w:t>
        <w:br/>
        <w:t>Ыру - уық пен керегеге</w:t>
        <w:br/>
        <w:t>салынған оюлар</w:t>
        <w:br/>
        <w:t>Ысқат - өлген адамның</w:t>
        <w:br/>
        <w:t>тіршілікте жасаған күнәсін</w:t>
        <w:br/>
        <w:t>кешу үшін берілетін садақа</w:t>
        <w:br/>
        <w:t>Ысқаяқ - сінірлі, арық</w:t>
        <w:br/>
        <w:t>қара алам</w:t>
        <w:br/>
        <w:t>Ысқы - терка</w:t>
        <w:br/>
        <w:t>Ыслану - заправиться</w:t>
        <w:br/>
        <w:t>Ыспар - іскер, ісмер</w:t>
        <w:br/>
        <w:t>Ыспара - бас үйтетін</w:t>
        <w:br/>
        <w:t>ағаш</w:t>
        <w:br/>
        <w:t>503</w:t>
      </w:r>
    </w:p>
    <w:p>
      <w:r>
        <w:t>Шайлау - шай ішу (чаев-</w:t>
        <w:br/>
        <w:t>ничать)</w:t>
        <w:br/>
        <w:t>Шайлану - чаепитие</w:t>
        <w:br/>
        <w:t>Шаймалау - экстракция</w:t>
        <w:br/>
        <w:t>Шайнам - жевательные</w:t>
        <w:br/>
        <w:t>продукты ..</w:t>
        <w:br/>
        <w:t>Шайра - ақын әйел (позэ-</w:t>
        <w:br/>
        <w:t>тесса)</w:t>
        <w:br/>
        <w:t>Шайсауыт - чайница</w:t>
        <w:br/>
        <w:t>Шайтани (қылық) - аз-</w:t>
        <w:br/>
        <w:t>ғындық</w:t>
        <w:br/>
        <w:t>Шайханашы - содержа-</w:t>
        <w:br/>
        <w:t>тель чайной</w:t>
        <w:br/>
        <w:t>Шайхор -</w:t>
        <w:br/>
        <w:t>(любитель чая)</w:t>
        <w:br/>
        <w:t>Шайшы - шайды демдеп</w:t>
        <w:br/>
        <w:t>сатушы</w:t>
        <w:br/>
        <w:t>Шайыр - ақын (поэт)</w:t>
        <w:br/>
        <w:t>Шайырған - юмор</w:t>
        <w:br/>
        <w:t>Шакарап - тұзы көп (пе-</w:t>
        <w:br/>
        <w:t>ресоленый)</w:t>
        <w:br/>
        <w:t>Шақа: - жаңа туылған нә-</w:t>
        <w:br/>
        <w:t>ресте; жүңі жетілмеген төл</w:t>
        <w:br/>
        <w:t>Шақа? - ұсақ тиын, қара</w:t>
        <w:br/>
        <w:t>бақыр</w:t>
        <w:br/>
        <w:t>Шақалақ - плод</w:t>
        <w:br/>
        <w:t>Шақарап - бүркектетіп,</w:t>
        <w:br/>
        <w:t>себездеп жер суғару</w:t>
        <w:br/>
        <w:t>Шақат - қағы кепкен</w:t>
        <w:br/>
        <w:t>сортаң жер (солончак)</w:t>
        <w:br/>
        <w:t>Шақи - бандит</w:t>
        <w:br/>
        <w:t>Шаққан - тез жауап бер-</w:t>
        <w:br/>
        <w:t>гіш (быстроответный)</w:t>
        <w:br/>
        <w:t>Шаққанлау - асығу (то-</w:t>
        <w:br/>
        <w:t>ропитыся, спешить)</w:t>
        <w:br/>
        <w:t>Шақыртқы - афиша</w:t>
        <w:br/>
        <w:t>Шақырық: - қазға ұқсас</w:t>
        <w:br/>
        <w:t>дала құсы</w:t>
      </w:r>
    </w:p>
    <w:p>
      <w:r>
        <w:t>Шақырық" - вызов, по-</w:t>
        <w:br/>
        <w:t>вестка</w:t>
        <w:br/>
        <w:t>шай құмар</w:t>
        <w:br/>
        <w:t>Шалаң - су түбінде өсе-</w:t>
        <w:br/>
        <w:t>тін ұзын Шөп</w:t>
        <w:br/>
        <w:t>Шалғам - редиска</w:t>
        <w:br/>
        <w:t>Шалғыш - алжапқыш,</w:t>
        <w:br/>
        <w:t>омырауша, белдемше</w:t>
        <w:br/>
        <w:t>Шалдуар - ерсі мінезді,</w:t>
        <w:br/>
        <w:t>шәлкем-шалыс</w:t>
        <w:br/>
        <w:t>Шалин - балық тұздап</w:t>
        <w:br/>
        <w:t>кептіретін кеме</w:t>
        <w:br/>
        <w:t>Шалипа - шлюпка</w:t>
        <w:br/>
        <w:t>Шалык - бір нәрсенің</w:t>
        <w:br/>
        <w:t>зиянды әсері</w:t>
        <w:br/>
        <w:t>Шалың - балдыр шөптің</w:t>
        <w:br/>
        <w:t>бір түрі</w:t>
        <w:br/>
        <w:t>Шалыстау - поводка</w:t>
        <w:br/>
        <w:t>Шамақай - клоун, паяц</w:t>
        <w:br/>
        <w:t>Шамда - подсвечник</w:t>
        <w:br/>
        <w:t>Шамдал - люстра</w:t>
        <w:br/>
        <w:t>Шамдол - фонарь</w:t>
        <w:br/>
        <w:t>Шамша - былғары аяқ</w:t>
        <w:br/>
        <w:t>киім өрнегі</w:t>
        <w:br/>
        <w:t>Шамшат - ыстық жақта</w:t>
        <w:br/>
        <w:t>өсетін сүрегі берік ағаш</w:t>
        <w:br/>
        <w:t>Шан - балық тұздайтын</w:t>
        <w:br/>
        <w:t>бөшке</w:t>
        <w:br/>
        <w:t>Шанақ! - чапка</w:t>
        <w:br/>
        <w:t>Шанақ" - бункер</w:t>
        <w:br/>
        <w:t>Шанаш - малдың терісі-</w:t>
        <w:br/>
        <w:t>нен істелген ыдыс (кожа-</w:t>
        <w:br/>
        <w:t>ный мешок для муки)</w:t>
        <w:br/>
        <w:t>Шамшыл - көңліне ал-</w:t>
        <w:br/>
        <w:t>ғыш, шамданғыш</w:t>
        <w:br/>
        <w:t>Шанда - анда-санда</w:t>
        <w:br/>
        <w:t>Шанжа - арқалық ағаш</w:t>
        <w:br/>
        <w:t>Шанышқақ - оқыра, сөй-</w:t>
        <w:br/>
        <w:t>гел</w:t>
      </w:r>
    </w:p>
    <w:p>
      <w:r>
        <w:t>Шаңғалақ - жаңғақ дәне-</w:t>
        <w:br/>
        <w:t>гінің қабығы</w:t>
        <w:br/>
        <w:t>Шаңғыл - пулемет</w:t>
        <w:br/>
        <w:t>Шаңтас - астық бастыра-</w:t>
        <w:br/>
        <w:t>тын қырлы тұлықтас</w:t>
        <w:br/>
        <w:t>4917</w:t>
        <w:br/>
        <w:t>Шекім - екі жүзі шапқы</w:t>
        <w:br/>
        <w:t>тәрізді балға</w:t>
        <w:br/>
        <w:t>Шелік - кірпияз</w:t>
        <w:br/>
        <w:t>Шелпек - майға қкуырыл-</w:t>
        <w:br/>
        <w:t>ған жұқа нан</w:t>
        <w:br/>
        <w:t>Шема -.схема</w:t>
        <w:br/>
        <w:t>Шемал - солтүстік (се-</w:t>
        <w:br/>
        <w:t>вер)</w:t>
        <w:br/>
        <w:t>Шемая - май балық</w:t>
        <w:br/>
        <w:t>Шенемли -соразмерный</w:t>
        <w:br/>
        <w:t>Шентон - мұндир</w:t>
        <w:br/>
        <w:t>Шеншіл - шенқұмар</w:t>
        <w:br/>
        <w:t>Шелпік - кірпияз</w:t>
        <w:br/>
        <w:t>Шере - фанера</w:t>
        <w:br/>
        <w:t>Шерек - партнер, ком-</w:t>
        <w:br/>
        <w:t>паньон</w:t>
        <w:br/>
        <w:t>Шерміш - бойы, тұрқы</w:t>
        <w:br/>
        <w:t>әспей қалған адам, мал</w:t>
        <w:br/>
        <w:t>Шеру - шествие</w:t>
        <w:br/>
        <w:t>Шеруші - демонстрант</w:t>
        <w:br/>
        <w:t>Шерік - сарбаз, жауын-</w:t>
        <w:br/>
        <w:t>гер (солдат)</w:t>
        <w:br/>
        <w:t>Шетпе - қойда болатын</w:t>
        <w:br/>
        <w:t>ауру</w:t>
        <w:br/>
        <w:t>Шеттік - түйе бұйдасын</w:t>
        <w:br/>
        <w:t>мұрындықпен жалғайтын</w:t>
        <w:br/>
        <w:t>жіп</w:t>
        <w:br/>
        <w:t>Шетік - темір құрсау</w:t>
        <w:br/>
        <w:t>Шеф - бастық (началь-</w:t>
        <w:br/>
        <w:t>вик)</w:t>
        <w:br/>
        <w:t>Шехрис - вермишел</w:t>
      </w:r>
    </w:p>
    <w:p>
      <w:r>
        <w:t>Шива - говор, наречие</w:t>
        <w:br/>
        <w:t>Шиг - әлегантный</w:t>
        <w:br/>
        <w:t>Шигит - мақта ұрығы</w:t>
        <w:br/>
        <w:t>(семена хлопчатника)</w:t>
        <w:br/>
        <w:t>Шидем - шекпенмен қап-</w:t>
        <w:br/>
        <w:t>таған күпі</w:t>
        <w:br/>
        <w:t>Шикал - оккупация</w:t>
        <w:br/>
        <w:t>Шикіл - сап-сары</w:t>
        <w:br/>
        <w:t>Шилан - әмиян (коше-</w:t>
        <w:br/>
        <w:t>лек)</w:t>
        <w:br/>
        <w:t>500</w:t>
        <w:br/>
        <w:t>Шипажай - профилакто-</w:t>
        <w:br/>
        <w:t>рий, санаторий</w:t>
        <w:br/>
        <w:t>Шипалы - ем болатын</w:t>
        <w:br/>
        <w:t>(целебный)</w:t>
        <w:br/>
        <w:t>Шипахана - лазарет, ле-</w:t>
        <w:br/>
        <w:t>чебница</w:t>
        <w:br/>
        <w:t>Шипая -- сабағы семген</w:t>
        <w:br/>
        <w:t>өсімдік</w:t>
        <w:br/>
        <w:t>Ширали - сочный</w:t>
        <w:br/>
        <w:t>Ширкәт - товаришцество</w:t>
        <w:br/>
        <w:t>Шитақандай - құрттай,</w:t>
        <w:br/>
        <w:t>кішкентай</w:t>
        <w:br/>
        <w:t>Шиттей - титтей</w:t>
        <w:br/>
        <w:t>Ши - нарыв</w:t>
        <w:br/>
        <w:t>Шиша! - керосин шамға</w:t>
        <w:br/>
        <w:t>кигізетін шыны түтік</w:t>
        <w:br/>
        <w:t>Шипа? - бутылка, шөл-</w:t>
        <w:br/>
        <w:t>мек</w:t>
        <w:br/>
        <w:t>Шияр - лозунг</w:t>
        <w:br/>
        <w:t>Шобалу - естен тану</w:t>
        <w:br/>
        <w:t>(упасть в обморок)</w:t>
        <w:br/>
        <w:t>Шобыт - ескі-құсқы киім</w:t>
        <w:br/>
        <w:t>(утиль)</w:t>
        <w:br/>
        <w:t>Шоғал! -- еркек баланың</w:t>
        <w:br/>
        <w:t>уылдырығы</w:t>
        <w:br/>
        <w:t>Шоғал" - қорқау қасқыр</w:t>
        <w:br/>
        <w:t>Шойбалға - молот</w:t>
      </w:r>
    </w:p>
    <w:p>
      <w:r>
        <w:t>Шаойбіз - бородок</w:t>
        <w:br/>
        <w:t>Шойнақ - бір аяғы қыс-</w:t>
        <w:br/>
        <w:t>қалау ақсақ</w:t>
        <w:br/>
        <w:t>Шойшеге - костыль (же-</w:t>
        <w:br/>
        <w:t>лезнодороэхный)</w:t>
        <w:br/>
        <w:t>Шоқай - көннен жасалған</w:t>
        <w:br/>
        <w:t>жеңіл аяқ киім (поршни)</w:t>
        <w:br/>
        <w:t>Шоқынды - вероотетуп-</w:t>
        <w:br/>
        <w:t>ник</w:t>
        <w:br/>
        <w:t>Шолжақай - ерке, шол-</w:t>
        <w:br/>
        <w:t>жаң</w:t>
        <w:br/>
        <w:t>Шом - кора-қопсы айна-</w:t>
        <w:br/>
        <w:t>ласындағы қоқыр-соқыр</w:t>
        <w:br/>
        <w:t>Шатыраш? - мата (клет-</w:t>
        <w:br/>
        <w:t>чатая материя)</w:t>
        <w:br/>
        <w:t>Шау - кәрі түйе</w:t>
        <w:br/>
        <w:t>Шауқым - ойын-сауық,</w:t>
        <w:br/>
        <w:t>қызық думан</w:t>
        <w:br/>
        <w:t>Шауман - веселчак</w:t>
        <w:br/>
        <w:t>Шахид - жангешті</w:t>
        <w:br/>
        <w:t>Шахсене - прекрасный</w:t>
        <w:br/>
        <w:t>Шахси - частный</w:t>
        <w:br/>
        <w:t>Шахташы - шахтер</w:t>
        <w:br/>
        <w:t>Шахэсер -- шедевр</w:t>
        <w:br/>
        <w:t>Шаһар - қала</w:t>
        <w:br/>
        <w:t>Шаһуат - сперматозоид</w:t>
        <w:br/>
        <w:t>Шапшпқы - норка</w:t>
        <w:br/>
        <w:t>Шашыратқы:! - дәрі-дәр-</w:t>
        <w:br/>
        <w:t>мектік қасиеті бар өсімдік</w:t>
        <w:br/>
        <w:t>Шашыратқы? - мал күй-</w:t>
        <w:br/>
        <w:t>леген кезде жасалатын</w:t>
        <w:br/>
        <w:t>ырым той</w:t>
        <w:br/>
        <w:t>Шашаулан - отбиваться,</w:t>
        <w:br/>
        <w:t>отделяться (о скоте)</w:t>
        <w:br/>
        <w:t>Шая - ашуланшак, ыза-</w:t>
        <w:br/>
        <w:t>кор</w:t>
        <w:br/>
        <w:t>Шәйджи - шәйін демдеп</w:t>
        <w:br/>
        <w:t>сатушы</w:t>
      </w:r>
    </w:p>
    <w:p>
      <w:r>
        <w:t>Шаәйза - баклажан</w:t>
        <w:br/>
        <w:t>Шәкәк - скептик</w:t>
        <w:br/>
        <w:t>Шәкия - скептизм</w:t>
        <w:br/>
        <w:t>Шәкли - формальный</w:t>
        <w:br/>
        <w:t>Шәкіл - шкала</w:t>
        <w:br/>
        <w:t>Шәкіртақы - степендия</w:t>
        <w:br/>
        <w:t>Шәмдәл - подсвечник</w:t>
        <w:br/>
        <w:t>Шәлдүріш - керексіз бос</w:t>
        <w:br/>
        <w:t>сөз</w:t>
        <w:br/>
        <w:t>Шәлкемдесу - ұрсысу</w:t>
        <w:br/>
        <w:t>Шәңге - сама (шайдың</w:t>
        <w:br/>
        <w:t>қою қалдығы)</w:t>
        <w:br/>
        <w:t>Шәлтік - әлдеқандай бо-</w:t>
        <w:br/>
        <w:t>лып маңызсу</w:t>
        <w:br/>
        <w:t>Шәмле - свеча</w:t>
        <w:br/>
        <w:t>Шәмсия - зонтик</w:t>
        <w:br/>
        <w:t>Шәңгек - малды іліп соя-</w:t>
        <w:br/>
        <w:t>тын ілмек ағаш</w:t>
        <w:br/>
        <w:t>Шәнңгіш - жемісті бұта</w:t>
        <w:br/>
        <w:t>өсімдігі</w:t>
        <w:br/>
        <w:t>Шәпеті - үлкен де емес,</w:t>
        <w:br/>
        <w:t>кіші де емес, шағын</w:t>
        <w:br/>
        <w:t>Шәрбат - сироп</w:t>
        <w:br/>
        <w:t>Шәргез - жұқа, нәзік</w:t>
        <w:br/>
        <w:t>Шіӛргілдік - недоросль</w:t>
        <w:br/>
        <w:t>Шәриф - благородный</w:t>
        <w:br/>
        <w:t>Шәрк - шығыс (восток)</w:t>
        <w:br/>
        <w:t>Шәркей - үйге киетін</w:t>
        <w:br/>
        <w:t>аяқ киім</w:t>
        <w:br/>
        <w:t>Шәрші - рынок</w:t>
        <w:br/>
        <w:t>Шәуетсіздік - аспермия</w:t>
        <w:br/>
        <w:t>Шәугім - су құятын</w:t>
        <w:br/>
        <w:t>ыдыс</w:t>
        <w:br/>
        <w:t>Шәукер - секпілді (вес-</w:t>
        <w:br/>
        <w:t>нушчатый)</w:t>
        <w:br/>
        <w:t>Шәуіш - жұқа қатқан қа-</w:t>
        <w:br/>
        <w:t>быршақ мұз</w:t>
      </w:r>
    </w:p>
    <w:p>
      <w:r>
        <w:t>Шәхсан - жеке өзіне</w:t>
        <w:br/>
        <w:t>(тично, индивидуально)</w:t>
        <w:br/>
        <w:t>Шәш - шаш (волосы)</w:t>
        <w:br/>
        <w:t>Шеберхана - мастерская</w:t>
        <w:br/>
        <w:t>Шевә - жергілікті ерек-</w:t>
        <w:br/>
        <w:t>шелік (говор, диалект)</w:t>
        <w:br/>
        <w:t>Шетбір - қиыншылық</w:t>
        <w:br/>
        <w:t>(трудность, испытание)</w:t>
        <w:br/>
        <w:t>Шегеру - вычет</w:t>
        <w:br/>
        <w:t>Шегерім! - скидка</w:t>
        <w:br/>
        <w:t>Шегерім? - вычет</w:t>
        <w:br/>
        <w:t>Шегіршін - суыққа, құр-</w:t>
        <w:br/>
        <w:t>ғақшылыққа шыдамды кеш</w:t>
        <w:br/>
        <w:t>көктейтін ағат</w:t>
        <w:br/>
        <w:t>Шекшек - ешкіде бола-</w:t>
        <w:br/>
        <w:t>тын ауру</w:t>
        <w:br/>
        <w:t>Шекілеу - чеканка</w:t>
        <w:br/>
        <w:t>499</w:t>
        <w:br/>
        <w:t>8</w:t>
        <w:br/>
        <w:t>8</w:t>
        <w:br/>
        <w:t>8</w:t>
        <w:br/>
        <w:t>1</w:t>
        <w:br/>
        <w:t>1</w:t>
        <w:br/>
        <w:t>8</w:t>
        <w:br/>
        <w:t>с</w:t>
        <w:br/>
        <w:t>т</w:t>
        <w:br/>
        <w:t>122)</w:t>
        <w:br/>
        <w:t>..814</w:t>
        <w:br/>
        <w:t>816</w:t>
        <w:br/>
        <w:t>817</w:t>
        <w:br/>
        <w:t>-8</w:t>
        <w:br/>
        <w:t>-8</w:t>
        <w:br/>
        <w:t>.8</w:t>
        <w:br/>
        <w:t>835</w:t>
        <w:br/>
        <w:t>..888</w:t>
        <w:br/>
        <w:t>.......</w:t>
        <w:br/>
        <w:t>839</w:t>
        <w:br/>
        <w:t>887</w:t>
        <w:br/>
        <w:t>..895</w:t>
        <w:br/>
        <w:t>Балама атаулар ...............</w:t>
      </w:r>
    </w:p>
    <w:p>
      <w:r>
        <w:t>899</w:t>
        <w:br/>
        <w:t>-...406</w:t>
        <w:br/>
        <w:t>.407</w:t>
        <w:br/>
        <w:t>..410</w:t>
        <w:br/>
        <w:t>411</w:t>
        <w:br/>
        <w:t>..417</w:t>
        <w:br/>
        <w:t>.418</w:t>
        <w:br/>
        <w:t>.418</w:t>
        <w:br/>
        <w:t>....425</w:t>
        <w:br/>
        <w:t>1</w:t>
        <w:br/>
        <w:t>8</w:t>
        <w:br/>
        <w:t>.428</w:t>
        <w:br/>
        <w:t>-.4З8</w:t>
        <w:br/>
        <w:t>.48</w:t>
        <w:br/>
        <w:t>.441</w:t>
        <w:br/>
        <w:t>-</w:t>
        <w:br/>
        <w:t>ы)</w:t>
        <w:br/>
        <w:t>Хатиб - сөзге шешен, кү-</w:t>
        <w:br/>
        <w:t>міс көмей</w:t>
        <w:br/>
        <w:t>Хатира - сувенир</w:t>
        <w:br/>
        <w:t>Хатта - тіптен де</w:t>
        <w:br/>
        <w:t>Хатира - еске алу (па-</w:t>
        <w:br/>
        <w:t>мять)</w:t>
        <w:br/>
        <w:t>Хатират - мемуары</w:t>
        <w:br/>
        <w:t>Хаттау - оформление</w:t>
        <w:br/>
        <w:t>Хаттен - шамадан тыс</w:t>
        <w:br/>
        <w:t>Хатхана - отдел писем</w:t>
        <w:br/>
        <w:t>Хатшы - секретарь</w:t>
        <w:br/>
        <w:t>Хатшытоп - секретариат</w:t>
        <w:br/>
        <w:t>Хауз - бассейн, водоем</w:t>
        <w:br/>
        <w:t>Хаули - усадьба</w:t>
        <w:br/>
        <w:t>Хауыс - қараша (ноябрь)</w:t>
        <w:br/>
        <w:t>Хафив- жеңіл ойлы (лег-</w:t>
        <w:br/>
        <w:t>комысляший)</w:t>
        <w:br/>
        <w:t>Хафиза - жады (память)</w:t>
        <w:br/>
        <w:t>Хафрият - археология</w:t>
      </w:r>
    </w:p>
    <w:p>
      <w:r>
        <w:t>Хаһши - тілек (желание)</w:t>
        <w:br/>
        <w:t>Хач- крест</w:t>
        <w:br/>
        <w:t>Хашарат - насекомое</w:t>
        <w:br/>
        <w:t>Хашия - кітаптың шеті-</w:t>
        <w:br/>
        <w:t>не жазылған ескертпе</w:t>
        <w:br/>
        <w:t>Хашуа - фарш</w:t>
        <w:br/>
        <w:t>Хәкімдар - басшы (пра-</w:t>
        <w:br/>
        <w:t>витель)</w:t>
        <w:br/>
        <w:t>Хәм - шикі (сырой)</w:t>
        <w:br/>
        <w:t>Хәмәс - современник</w:t>
        <w:br/>
        <w:t>Хәман - дерлік (почти)</w:t>
        <w:br/>
        <w:t>Хаәмкар - әріптес (кол-</w:t>
        <w:br/>
        <w:t>лега)</w:t>
        <w:br/>
        <w:t>Хәмрай - солидарный</w:t>
        <w:br/>
        <w:t>Хәмрайлық - солидар-</w:t>
        <w:br/>
        <w:t>ность</w:t>
        <w:br/>
        <w:t>Хәрәрат - температура</w:t>
        <w:br/>
        <w:t>Хәрем - мал қамайтын</w:t>
        <w:br/>
        <w:t>аула</w:t>
        <w:br/>
        <w:t>Хәсис - оңбаған (подлый,</w:t>
        <w:br/>
        <w:t>мерзкий)</w:t>
        <w:br/>
        <w:t>494</w:t>
        <w:br/>
        <w:t>Хәтма - сүндет (обряд</w:t>
        <w:br/>
        <w:t>обрезания)</w:t>
        <w:br/>
        <w:t>Хатта - тіптен (даже)</w:t>
        <w:br/>
        <w:t>Хедис - сыйлық (пода-</w:t>
        <w:br/>
        <w:t>рок)</w:t>
        <w:br/>
        <w:t>Хейет - коллегия</w:t>
        <w:br/>
        <w:t>Хейкал - статуя, мону-</w:t>
        <w:br/>
        <w:t>мент</w:t>
        <w:br/>
        <w:t>Хейкелші - скульптор</w:t>
        <w:br/>
        <w:t>Хелдә - ошейник (для</w:t>
        <w:br/>
        <w:t>собак)</w:t>
        <w:br/>
        <w:t>Хеле - ақырында (нако-</w:t>
        <w:br/>
        <w:t>нең)</w:t>
        <w:br/>
        <w:t>Хемшир - медсестра</w:t>
        <w:br/>
        <w:t>Хидаят - тура жолға бас-</w:t>
        <w:br/>
        <w:t>таушы</w:t>
      </w:r>
    </w:p>
    <w:p>
      <w:r>
        <w:t>Хижа - сықақ (сатира)</w:t>
        <w:br/>
        <w:t>Хижайы - сатирический</w:t>
        <w:br/>
        <w:t>Хижап - вуаль</w:t>
        <w:br/>
        <w:t>Хижип - сатира</w:t>
        <w:br/>
        <w:t>Хиза - туфли</w:t>
        <w:br/>
        <w:t>Хизана - сейф</w:t>
        <w:br/>
        <w:t>Хикая - былина</w:t>
        <w:br/>
        <w:t>Хикаят - легенде</w:t>
        <w:br/>
        <w:t>Хикаятшы - сказатель</w:t>
        <w:br/>
        <w:t>Хилаф - противоречи-</w:t>
        <w:br/>
        <w:t>вый</w:t>
        <w:br/>
        <w:t>Хилвәт - черный ход</w:t>
        <w:br/>
        <w:t>Хиллау - сортировать</w:t>
        <w:br/>
        <w:t>Химая - покровительство</w:t>
        <w:br/>
        <w:t>Химаяшы - покронитель</w:t>
        <w:br/>
        <w:t>Хинди - үнді тілі</w:t>
        <w:br/>
        <w:t>Хипсез -- гигиена</w:t>
        <w:br/>
        <w:t>Хирә - тусклый</w:t>
        <w:br/>
        <w:t>Хирәмән - наглый</w:t>
        <w:br/>
        <w:t>Хиридар - сатып алушы</w:t>
        <w:br/>
        <w:t>(покупатель)</w:t>
        <w:br/>
        <w:t>Хирс - амбициялық оз-</w:t>
        <w:br/>
        <w:t>бырлық</w:t>
        <w:br/>
        <w:t>Хисаплама - расчет</w:t>
        <w:br/>
        <w:t>Үскене - недвижимость</w:t>
        <w:br/>
        <w:t>Үскі! - үлкен жуан біз</w:t>
        <w:br/>
        <w:t>Жекі? - сверло</w:t>
        <w:br/>
        <w:t>Үстеме - прибавочный</w:t>
        <w:br/>
        <w:t>Үстілер - начальство</w:t>
        <w:br/>
        <w:t>Үстірт - аяқ киімді белгілі</w:t>
        <w:br/>
        <w:t>бір түрге келтіретін құрал</w:t>
        <w:br/>
        <w:t>Ф..... - бакенбарды</w:t>
      </w:r>
    </w:p>
    <w:p>
      <w:r>
        <w:t>Фағал - белсенді (акти-</w:t>
        <w:br/>
        <w:t>вист)</w:t>
        <w:br/>
        <w:t>Фажиға - трагедия</w:t>
        <w:br/>
        <w:t>Фазыл - сіңірген еңбегі</w:t>
        <w:br/>
        <w:t>(заслуга, достоинетво)</w:t>
        <w:br/>
        <w:t>Фанк - артықшылығы</w:t>
        <w:br/>
        <w:t>(превосходство)</w:t>
        <w:br/>
        <w:t>Файыз - процент</w:t>
        <w:br/>
        <w:t>Файызлы - процентный</w:t>
        <w:br/>
        <w:t>Фәаксла - факспен сөйлесу</w:t>
        <w:br/>
        <w:t>Фалист - деятельность</w:t>
        <w:br/>
        <w:t>Фараз - гипотеза</w:t>
        <w:br/>
        <w:t>Фасих - бұзық (разврат-</w:t>
        <w:br/>
        <w:t>ный, распутный)</w:t>
        <w:br/>
        <w:t>Фатура - квитанция</w:t>
        <w:br/>
        <w:t>Фатық - грыжа</w:t>
        <w:br/>
        <w:t>Фауза - анархия</w:t>
        <w:br/>
        <w:t>Фаузауият - анархизм</w:t>
        <w:br/>
        <w:t>Фәгал - деятельный</w:t>
        <w:br/>
        <w:t>Фәагалият - деятельность</w:t>
        <w:br/>
        <w:t>Фәләхият - астрономия</w:t>
        <w:br/>
        <w:t>Фәллах - земледелец</w:t>
        <w:br/>
        <w:t>Фәлсапа - философия</w:t>
        <w:br/>
        <w:t>Фәни - жалған</w:t>
        <w:br/>
        <w:t>Фәрзия - гипотеза</w:t>
        <w:br/>
        <w:t>Фәсахат - красноречие,</w:t>
        <w:br/>
        <w:t>образность языка</w:t>
        <w:br/>
        <w:t>Фәсахатлау - көркемдеп</w:t>
        <w:br/>
        <w:t>сөйлеу</w:t>
        <w:br/>
        <w:t>Фәкхем - интеллект</w:t>
        <w:br/>
        <w:t>492</w:t>
        <w:br/>
        <w:t>Үт - тар саңылау</w:t>
        <w:br/>
        <w:t>Үшала - сирек кездесетін</w:t>
        <w:br/>
        <w:t>Үшек - үйдің шатыры</w:t>
        <w:br/>
        <w:t>(крыша дома)</w:t>
      </w:r>
    </w:p>
    <w:p>
      <w:r>
        <w:t>Үшем - үш егіз</w:t>
        <w:br/>
        <w:t>Үштаған - триада</w:t>
        <w:br/>
        <w:t>Үшітме - суық тию (прос-</w:t>
        <w:br/>
        <w:t>туда)</w:t>
        <w:br/>
        <w:t>Фәхемлі - ақылды (смет-</w:t>
        <w:br/>
        <w:t>ливый)</w:t>
        <w:br/>
        <w:t>Фәхми - бұзық (разврат)</w:t>
        <w:br/>
        <w:t>Фәхмихана - публичный</w:t>
        <w:br/>
        <w:t>дом</w:t>
        <w:br/>
        <w:t>Фена! - худший</w:t>
        <w:br/>
        <w:t>Фена? - нашарляп қалды</w:t>
        <w:br/>
        <w:t>(чувствует себя плохо)</w:t>
        <w:br/>
        <w:t>Фенер - маяк</w:t>
        <w:br/>
        <w:t>Феруза - бирюза</w:t>
        <w:br/>
        <w:t>Фетня - заговор, интрига</w:t>
        <w:br/>
        <w:t>Фидал - смертник</w:t>
        <w:br/>
        <w:t>Физикші - физик</w:t>
        <w:br/>
        <w:t>Фикра - абзац</w:t>
        <w:br/>
        <w:t>Финдік - орех</w:t>
        <w:br/>
        <w:t>Финжан - чашка</w:t>
        <w:br/>
        <w:t>Фирагат - благополучие</w:t>
        <w:br/>
        <w:t>Фирак - ажырасу (раз-</w:t>
        <w:br/>
        <w:t>лука)</w:t>
        <w:br/>
        <w:t>Фирка - секта</w:t>
        <w:br/>
        <w:t>Фиркет - заколка (для</w:t>
        <w:br/>
        <w:t>волос), шпилька</w:t>
        <w:br/>
        <w:t>Фиртина - шторм</w:t>
        <w:br/>
        <w:t>Фирча - шетка</w:t>
        <w:br/>
        <w:t>Фиския -- фонтан</w:t>
        <w:br/>
        <w:t>Фитнә - интриган</w:t>
        <w:br/>
        <w:t>Фишан - ракета</w:t>
        <w:br/>
        <w:t>Фок - тюлень</w:t>
        <w:br/>
        <w:t>Фұрсат - шанс</w:t>
        <w:br/>
        <w:t>Фұүар - ярмарка</w:t>
      </w:r>
    </w:p>
    <w:p>
      <w:r>
        <w:t>Шүйлім - теңіз жаңғағы</w:t>
        <w:br/>
        <w:t>Шүкрон - признатель-</w:t>
        <w:br/>
        <w:t>ность</w:t>
        <w:br/>
        <w:t>Шүлдік! - таулы жерде</w:t>
        <w:br/>
        <w:t>өсетін гүл</w:t>
        <w:br/>
        <w:t>Шүлдік? - ось</w:t>
        <w:br/>
        <w:t>Шүлдір - «р» дыбысына</w:t>
        <w:br/>
        <w:t>тілі келмейтің адам</w:t>
        <w:br/>
        <w:t>Шүлен! - қылшық жүнді</w:t>
        <w:br/>
        <w:t>қой тұқымы</w:t>
        <w:br/>
        <w:t>Шүлен? - қайырымдылық</w:t>
        <w:br/>
        <w:t>Шүленсу - мырзасыну</w:t>
        <w:br/>
        <w:t>Шүмек - кран (водопро-</w:t>
        <w:br/>
        <w:t>водный)</w:t>
        <w:br/>
        <w:t>Шүрре - еліктің лағын-</w:t>
        <w:br/>
        <w:t>дай кішкентай адам</w:t>
        <w:br/>
        <w:t>Шыбыш - бір жарым</w:t>
        <w:br/>
        <w:t>жасар ешкі</w:t>
        <w:br/>
        <w:t>Шығай - түгі жоқ тақыр</w:t>
        <w:br/>
        <w:t>кедей</w:t>
        <w:br/>
        <w:t>Шығармашылық - твор-</w:t>
        <w:br/>
        <w:t>чество</w:t>
        <w:br/>
        <w:t>Шығарым - выпуск</w:t>
        <w:br/>
        <w:t>Шығарынды - выброс</w:t>
        <w:br/>
        <w:t>Шығдан - киіз үйдің кі-</w:t>
        <w:br/>
        <w:t>ре берісіндегі ши қабырға</w:t>
        <w:br/>
        <w:t>Шығыран - кран (подьем-</w:t>
        <w:br/>
        <w:t>ный)</w:t>
        <w:br/>
        <w:t>Шығырмақ - үш жасар</w:t>
        <w:br/>
        <w:t>еркек бұғы</w:t>
        <w:br/>
        <w:t>Шығыс - расход</w:t>
        <w:br/>
        <w:t>Шыж-мыж - почечный</w:t>
        <w:br/>
        <w:t>жир, зажаренный на огне</w:t>
        <w:br/>
        <w:t>Шыжық - шыжғырыл-</w:t>
        <w:br/>
        <w:t>ған іш майдың қалдығы</w:t>
        <w:br/>
        <w:t>Шыжым - арқан тәрізді</w:t>
        <w:br/>
        <w:t>бірақ жіңішке етіп есілген</w:t>
        <w:br/>
        <w:t>жіп</w:t>
        <w:br/>
        <w:t>Шыжымдап -</w:t>
        <w:br/>
        <w:t>дап, жайлап қана</w:t>
        <w:br/>
        <w:t>Шықан - подруга</w:t>
        <w:br/>
        <w:t>502</w:t>
        <w:br/>
        <w:t>ақырын-</w:t>
      </w:r>
    </w:p>
    <w:p>
      <w:r>
        <w:t>Шыққасын - шыққан соң</w:t>
        <w:br/>
        <w:t>Шықпырту - көкала қой-</w:t>
        <w:br/>
        <w:t>Дай етіп ұру</w:t>
        <w:br/>
        <w:t>Шықсыз - сиықсыз (не-</w:t>
        <w:br/>
        <w:t>взрачный)</w:t>
        <w:br/>
        <w:t>Шықық - вывих</w:t>
        <w:br/>
        <w:t>Шықыш - выход</w:t>
        <w:br/>
        <w:t>Шылаушын - жауын</w:t>
        <w:br/>
        <w:t>құрты</w:t>
        <w:br/>
        <w:t>Шылауыш - кимешек</w:t>
        <w:br/>
        <w:t>үстінен байланатын орамал</w:t>
        <w:br/>
        <w:t>Шыли - кілең, ылғи</w:t>
        <w:br/>
        <w:t>Шымтезек - торф</w:t>
        <w:br/>
        <w:t>Шымшуыр - кішірек</w:t>
        <w:br/>
        <w:t>ҡысқыш (пинцет)</w:t>
        <w:br/>
        <w:t>Шынаяқ - шәй ішетін,</w:t>
        <w:br/>
        <w:t>ас ішетін ыдыс-аяқ</w:t>
        <w:br/>
        <w:t>Шындауыл - ариергард-</w:t>
        <w:br/>
        <w:t>ный отряд</w:t>
        <w:br/>
        <w:t>Шынжара - ет пен тері</w:t>
        <w:br/>
        <w:t>арасына шығатын кеселді</w:t>
        <w:br/>
        <w:t>ісік</w:t>
        <w:br/>
        <w:t>Шынжыртабан - гусе-</w:t>
        <w:br/>
        <w:t>ничный</w:t>
        <w:br/>
        <w:t>Шыны - шәй ішетін</w:t>
        <w:br/>
        <w:t>пиала</w:t>
        <w:br/>
        <w:t>Шынытас - кафель</w:t>
        <w:br/>
        <w:t>Шыңылтыр - глазур</w:t>
        <w:br/>
        <w:t>Шыпта!- құрт кептіргіш</w:t>
        <w:br/>
        <w:t>(настил для высушивания</w:t>
        <w:br/>
        <w:t>курта)</w:t>
        <w:br/>
        <w:t>Шыпта? - тоқылған ши</w:t>
        <w:br/>
        <w:t>(циновка)</w:t>
        <w:br/>
        <w:t>Шыра - керосинмен жа-</w:t>
        <w:br/>
        <w:t>натын шам</w:t>
        <w:br/>
        <w:t>Шырағдан - свечи</w:t>
        <w:br/>
        <w:t>Шырантай - қурап қал-</w:t>
        <w:br/>
        <w:t>ған терек</w:t>
      </w:r>
    </w:p>
    <w:p>
      <w:r>
        <w:t>ЖАЗУ ҮШІН</w:t>
        <w:br/>
        <w:t>ЖАЗУ ҮШІН</w:t>
        <w:br/>
        <w:t>Бизақов С.</w:t>
        <w:br/>
        <w:t>Сөз нұсқалары және балама атаулар</w:t>
        <w:br/>
        <w:t>Кітап автордың редакциясымен шығып отыр</w:t>
        <w:br/>
        <w:t>Компьютерде беттеген Н.. Қасымжанқызы</w:t>
        <w:br/>
        <w:t>Басуға 20.08.08 ж. қол қойылды.</w:t>
        <w:br/>
        <w:t>Пішімі 84х1081/,,. Шартты б.т. 32,0. Есептік б.т. 27,5.</w:t>
        <w:br/>
        <w:t>Офсеттік басылым. Қаріп түрі “Әһсоо1ВокКа2”.</w:t>
        <w:br/>
        <w:t>Таралымы 1000 дана.</w:t>
        <w:br/>
        <w:t>Алматы қаласы, Клочкова көшесі, 66.</w:t>
        <w:br/>
        <w:t>“Самара-Принт” баспаханасында басылды.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
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)</w:t>
        <w:br/>
        <w:t>27016468</w:t>
        <w:br/>
        <w:t>4ЙИ%667%6808</w:t>
        <w:br/>
        <w:t>Смесаьс-О</w:t>
        <w:br/>
        <w:t>ТПТЕЛТЕРФЕЛЕТІ</w:t>
        <w:br/>
        <w:t>4-том</w:t>
        <w:br/>
        <w:t>Іс</w:t>
        <w:br/>
        <w:t>лматы</w:t>
        <w:br/>
        <w:t>2013</w:t>
        <w:br/>
        <w:t>ла</w:t>
        <w:br/>
        <w:t>у</w:t>
        <w:br/>
        <w:t>Толеген</w:t>
        <w:br/>
        <w:t>Айбергеноб</w:t>
        <w:br/>
        <w:t>ч% МИР</w:t>
        <w:br/>
        <w:t>СОЗВЕЗДИЙ</w:t>
        <w:br/>
        <w:t>4.</w:t>
        <w:br/>
        <w:t>ОЛЕГ</w:t>
        <w:br/>
        <w:t>ПОСТНИКОВТЫҢ</w:t>
        <w:br/>
        <w:t>АУДАРМАЛАРЫ</w:t>
        <w:br/>
        <w:t>Ш/өлеен “ЕЙБЕРЯЕНОВ</w:t>
        <w:br/>
        <w:t>Не жақсылық болса алдымен елге болсын дегенсін,</w:t>
        <w:br/>
        <w:t>Сондықтан да сенің даңқың, сенің салтың көзерсін,</w:t>
        <w:br/>
        <w:t>Сайын далаң жырынды еске ап, кулкісін сәл шегерсін.</w:t>
        <w:br/>
        <w:t>Әр жцректе бұлтқа оранған касиетті бір шын бар,</w:t>
        <w:br/>
        <w:t>Ол- ақындық мәрттік шыны, Айбергенов деген шың.</w:t>
        <w:br/>
        <w:t>Ұлт рухы - қай кезде де қанаттыға астана,</w:t>
        <w:br/>
        <w:t>Айбергенов шынын көрсен, атыңнан тцс, жас бала!</w:t>
        <w:br/>
        <w:t>Мұхтар ШАХАНОВ</w:t>
        <w:br/>
        <w:t>12</w:t>
        <w:br/>
        <w:t>без</w:t>
        <w:br/>
        <w:t>Когда к нему, с ветрами споря,</w:t>
        <w:br/>
        <w:t>Идепьь, рискуя головой,</w:t>
        <w:br/>
        <w:t>Ты, верно, думаешь, что море</w:t>
        <w:br/>
        <w:t>Тебя, не энаюшего горя,</w:t>
      </w:r>
    </w:p>
    <w:p>
      <w:r>
        <w:t>Одарит тайной роковой,</w:t>
        <w:br/>
        <w:t>Ты сказок ждешь, а море вспучит</w:t>
        <w:br/>
        <w:t>Гьубины под тобой, измучит</w:t>
        <w:br/>
        <w:t>Дыханьем штормовой гульбы,</w:t>
        <w:br/>
        <w:t>Погубит трижды, но обучит</w:t>
        <w:br/>
        <w:t>Законам жизни и борьбы,</w:t>
        <w:br/>
        <w:t>1Живи, борись, не эная страха,</w:t>
        <w:br/>
        <w:t>Встань у пучины на краю,</w:t>
        <w:br/>
        <w:t>И море выбросит с размаху</w:t>
        <w:br/>
        <w:t>Тебе жемчужину свою.</w:t>
        <w:br/>
        <w:t>18</w:t>
        <w:br/>
        <w:t>21</w:t>
        <w:br/>
        <w:t>““юоб%</w:t>
        <w:br/>
        <w:t>Ты говоришь, что я одним дышу,</w:t>
        <w:br/>
        <w:t>Что избегаю тяжких перегрузок.</w:t>
        <w:br/>
        <w:t>Я Бодину люблю, о ней пишу,</w:t>
        <w:br/>
        <w:t>Она -- мой мир, и он, поверь, не узок.</w:t>
        <w:br/>
        <w:t>Не принимая жизни, как игры,</w:t>
        <w:br/>
        <w:t>Любовь свою вынашиваю в муках.</w:t>
        <w:br/>
        <w:t>Хотя иуэок корпус у домбры,</w:t>
        <w:br/>
        <w:t>Она весь мир отображает в эвуках.</w:t>
        <w:br/>
        <w:t>бе</w:t>
        <w:br/>
        <w:t>В красе доверчивой неброска,</w:t>
        <w:br/>
        <w:t>Стройна, не сышете стройней.</w:t>
        <w:br/>
        <w:t>Стоит нарядная березка,</w:t>
        <w:br/>
        <w:t>И небеса чисты над ней.</w:t>
        <w:br/>
        <w:t>А выше, там, где камень голый</w:t>
        <w:br/>
        <w:t>Укутан в розовую Мгау,</w:t>
        <w:br/>
        <w:t>Сосна взошла и расколола</w:t>
        <w:br/>
        <w:t>Корнями надвое скалу.</w:t>
        <w:br/>
        <w:t>Здесь хороши леса и кручи,</w:t>
        <w:br/>
        <w:t>Они влекут, они зовут</w:t>
        <w:br/>
        <w:t>Туда, где белые урючины,</w:t>
        <w:br/>
        <w:t>Что облака, плывут, плывут.</w:t>
        <w:br/>
        <w:t>Поют тростник и тал дуэтом,</w:t>
        <w:br/>
        <w:t>Как сверстники - в руке рука.</w:t>
        <w:br/>
        <w:t>На сверла голубого цвета</w:t>
        <w:br/>
        <w:t>Похожи струи родника,</w:t>
      </w:r>
    </w:p>
    <w:p>
      <w:r>
        <w:t>В саду, где чисто и прохладно,</w:t>
        <w:br/>
        <w:t>От суеты укрылся я,</w:t>
        <w:br/>
        <w:t>И сердиу моему отрадно</w:t>
        <w:br/>
        <w:t>Грустить и слушать соловья.</w:t>
        <w:br/>
        <w:t>өлен ЗИ</w:t>
        <w:br/>
        <w:t>Р%6З0В</w:t>
        <w:br/>
        <w:t>дез</w:t>
        <w:br/>
        <w:t>Восходит в поле тонкий колосок -</w:t>
        <w:br/>
        <w:t>Мы с ним в любви своей единоверцы.</w:t>
        <w:br/>
        <w:t>О мой народ, ты иэдавна высок,</w:t>
        <w:br/>
        <w:t>Ты одарил меня горячим сердшцем.</w:t>
        <w:br/>
        <w:t>Из прошлых войн и тяжкого труда,</w:t>
        <w:br/>
        <w:t>Когда от крови пламенели воды,</w:t>
        <w:br/>
        <w:t>В груди моей остались навсегда</w:t>
        <w:br/>
        <w:t>Бессмертные мелодии свободы.</w:t>
        <w:br/>
        <w:t>Сменялся век за внеком и во мгле</w:t>
        <w:br/>
        <w:t>За летом снова лето нарождалось.</w:t>
        <w:br/>
        <w:t>Кто виноват, чтона родной земле</w:t>
        <w:br/>
        <w:t>И памяти о прошлом не осталось?</w:t>
        <w:br/>
        <w:t>Рожденные великими, куда</w:t>
        <w:br/>
        <w:t>Они Уушлни из памяти народа2</w:t>
        <w:br/>
        <w:t>Ни имени, ни строчки, ни следа</w:t>
        <w:br/>
        <w:t>Не сохранила горькая природа.</w:t>
        <w:br/>
        <w:t>Олна отрада, что в пути крутом</w:t>
        <w:br/>
        <w:t>Мы ничего не вычеркнем, не спишем.</w:t>
        <w:br/>
        <w:t>Великие не виноваты в том,</w:t>
        <w:br/>
        <w:t>Что мы с тобой их голосов не сльшпим.</w:t>
        <w:br/>
        <w:t>Их голоса хранит морской прибой,</w:t>
        <w:br/>
        <w:t>Хбранят в себе рассветы и закаты.</w:t>
        <w:br/>
        <w:t>Кто энает, эти звезды над тобой</w:t>
        <w:br/>
        <w:t>Не ими ль были созданы когда-то?!</w:t>
        <w:br/>
        <w:t>УДК 821.512.122</w:t>
        <w:br/>
        <w:t>ББК 84 Қаз-5</w:t>
        <w:br/>
        <w:t>АЗ1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«Әдебисттің әлсумсттік маңызды түрлерін басып шығару»</w:t>
        <w:br/>
        <w:t>бағдарламасы бойынша шығарылды</w:t>
        <w:br/>
        <w:t>А 31 АЙБЕРГЕНОВ Төлеген. Шығармалары. - Алматы: «Қазақ</w:t>
      </w:r>
    </w:p>
    <w:p>
      <w:r>
        <w:t>энциклопедиясы», 2015.</w:t>
        <w:br/>
        <w:t>Т.4.- 320 бет. Қазақ, орыс тілдерінде.</w:t>
        <w:br/>
        <w:t>ІБВМ 978-601-7472-14-6</w:t>
        <w:br/>
        <w:t>Төлсген Айбергеновтің шығармашылығына арналған төрт том-</w:t>
        <w:br/>
        <w:t>дықтың қорытынды төртінші томына О.Постников пен А.Шмидтің</w:t>
        <w:br/>
        <w:t>орыс тіліне аудармаларындағы таңдаулы туындылары жонс ақын</w:t>
        <w:br/>
        <w:t>рухына арналған өлеңдер топтастырылды.</w:t>
        <w:br/>
        <w:t>Кітап көпшілік оқырман қауымға арналған.</w:t>
        <w:br/>
        <w:t>УДК 821.512.122</w:t>
        <w:br/>
        <w:t>ББК 84 Қаз-5</w:t>
        <w:br/>
        <w:t>І8ВМ 978-601-7472-14-6- (Т. 4) ӨО Лйбергснон Т., 2013</w:t>
        <w:br/>
        <w:t>ІӘВА 978-601-7472-10-8 Ө «Қазақ эпциклопедиясы», 2013</w:t>
        <w:br/>
        <w:t>іздеген &lt;ЖЙӨ</w:t>
        <w:br/>
        <w:t>“РІЕНӨЗ</w:t>
        <w:br/>
        <w:t>Когда же над тобой запела</w:t>
        <w:br/>
        <w:t>Аьюбовь, как чистая гроза,</w:t>
        <w:br/>
        <w:t>Ты стал велик,</w:t>
        <w:br/>
        <w:t>и кровь вскипела,</w:t>
        <w:br/>
        <w:t>И слезы обожгли глаза.</w:t>
        <w:br/>
        <w:t>Все пережил ты, и недаром,</w:t>
        <w:br/>
        <w:t>Огни высокие храня,</w:t>
        <w:br/>
        <w:t>Грохочет сердце в такт ударам</w:t>
        <w:br/>
        <w:t>Копыт летяшего коня.</w:t>
        <w:br/>
        <w:t>рнафмалары. 4-том ТІ</w:t>
        <w:br/>
        <w:t>РОДНАЯ СТЕПЬ</w:t>
        <w:br/>
        <w:t>Твои мечты, земля, -- мой дороги,</w:t>
        <w:br/>
        <w:t>Души моей печали и тревоги.</w:t>
        <w:br/>
        <w:t>Тобою призван, я иду полями,</w:t>
        <w:br/>
        <w:t>Босой, о камни в кровь сбиваю ноги.</w:t>
        <w:br/>
        <w:t>Нелегок путь, но сердце жарко бьется,</w:t>
        <w:br/>
        <w:t>Познавший бурю, в горе не согнется.</w:t>
        <w:br/>
        <w:t>В конце пути, венчая путь победой,</w:t>
        <w:br/>
        <w:t>И малый холм вершиной обернется.</w:t>
        <w:br/>
        <w:t>Родная степи, к тебе, моим истокам,</w:t>
        <w:br/>
        <w:t>Я припадаю с думой о высоком.</w:t>
        <w:br/>
        <w:t>И тольюо эдесь покой дается нервам</w:t>
        <w:br/>
        <w:t>Натянутым, как провода под током.</w:t>
      </w:r>
    </w:p>
    <w:p>
      <w:r>
        <w:t>Шапафмалары, :2-том</w:t>
        <w:br/>
        <w:t>2</w:t>
        <w:br/>
        <w:t>НА СТАНОВИШЕ ПРЕДКОВ</w:t>
        <w:br/>
        <w:t>Я ни в чем не виновен, и все же виной</w:t>
        <w:br/>
        <w:t>Изболелась душа... Я вернулся в печали</w:t>
        <w:br/>
        <w:t>На становише предков, и рядом со мной</w:t>
        <w:br/>
        <w:t>АДвадшцать семь моих лет, в жизнь влюбленные, встали,</w:t>
        <w:br/>
        <w:t>Я- пгенеңц твой, земля, эдесь окрепло крыло,</w:t>
        <w:br/>
        <w:t>В час печали мне только тобой утешаться.</w:t>
        <w:br/>
        <w:t>Я стою и, твое ошушая тепло,</w:t>
        <w:br/>
        <w:t>Вечной горестью трав не могу надышаться,</w:t>
        <w:br/>
        <w:t>Ты -- былое мое и мой будуший день.</w:t>
        <w:br/>
        <w:t>Здесь душа моя с первой утратой проснулась.</w:t>
        <w:br/>
        <w:t>Я недвижно стою, не хочу, чтобы тень,</w:t>
        <w:br/>
        <w:t>Тень моя к твоей белой груди прикоснулась,</w:t>
        <w:br/>
        <w:t>О земля моя, слышу твон голоса</w:t>
        <w:br/>
        <w:t>Ив ответ им спешу рассказать о надежде.</w:t>
        <w:br/>
        <w:t>Ничего, что нахмурились вдруг небеса,</w:t>
        <w:br/>
        <w:t>На заре они вновь засияют, как прежде.</w:t>
        <w:br/>
        <w:t>От тебя, как от мамы, не скрыть ничего!</w:t>
        <w:br/>
        <w:t>Так легко мне, что я и не верю невзгодам,</w:t>
        <w:br/>
        <w:t>Яя от вешнего паводка капля нсего,</w:t>
        <w:br/>
        <w:t>Ожидаюшая возврашения к водам.</w:t>
        <w:br/>
        <w:t>Воэврашусь як земле, что теплом очага</w:t>
        <w:br/>
        <w:t>И теплом человеческих судеб согрета.</w:t>
        <w:br/>
        <w:t>Здесь на вечных вершинах не тают снега,</w:t>
        <w:br/>
        <w:t>Белиэной осеняя зеленое лето.</w:t>
        <w:br/>
        <w:t>Пығаймалары. 4-пом</w:t>
        <w:br/>
        <w:t>НАЕЗДНИКУ</w:t>
        <w:br/>
        <w:t>Ах, кони детства, где вы, кони,</w:t>
        <w:br/>
        <w:t>Какие топчете луга&gt;</w:t>
        <w:br/>
        <w:t>Кто испытал азарт погони,</w:t>
        <w:br/>
        <w:t>Тот убежден, что жизнь -- байга,</w:t>
        <w:br/>
        <w:t>О жажда скачек!</w:t>
        <w:br/>
        <w:t>С ветром споря,</w:t>
        <w:br/>
        <w:t>Летит наездник удалой.</w:t>
        <w:br/>
        <w:t>И тыне раз,</w:t>
        <w:br/>
        <w:t>коня пришпорив,</w:t>
      </w:r>
    </w:p>
    <w:p>
      <w:r>
        <w:t>Стремился к финишу стрелой.</w:t>
        <w:br/>
        <w:t>Той конь летел через обрыны,</w:t>
        <w:br/>
        <w:t>Бросался в пенистый поток.</w:t>
        <w:br/>
        <w:t>И ты, рукой касаясь гривы,</w:t>
        <w:br/>
        <w:t>В другой руке сжимал платок.</w:t>
        <w:br/>
        <w:t>Все может быть...</w:t>
        <w:br/>
        <w:t>Бывало плохо.</w:t>
        <w:br/>
        <w:t>Ведь ты не бог, а человек,</w:t>
        <w:br/>
        <w:t>И вслед тебе катился хохот</w:t>
        <w:br/>
        <w:t>Вершин заснеженных и рек.</w:t>
        <w:br/>
        <w:t>Все может быть...</w:t>
        <w:br/>
        <w:t>Биви и внемли</w:t>
        <w:br/>
        <w:t>Всем отэвучавшим голосам</w:t>
        <w:br/>
        <w:t>И лишь тогда, возможно, землю</w:t>
        <w:br/>
        <w:t>Восславишыь в эпосе и сам.</w:t>
        <w:br/>
        <w:t>И страх и радость -</w:t>
        <w:br/>
        <w:t>все ты видел</w:t>
        <w:br/>
        <w:t>В борьбе и суете мирской.</w:t>
        <w:br/>
        <w:t>Шел на мираж и ненавидел</w:t>
        <w:br/>
        <w:t>Себя, обьятого тоской.</w:t>
        <w:br/>
        <w:t>14</w:t>
        <w:br/>
        <w:t>Тілеген «4 ФЕРУЕНОВ</w:t>
        <w:br/>
        <w:t>жб</w:t>
        <w:br/>
        <w:t>Я иду, с ветрами споря</w:t>
        <w:br/>
        <w:t>На опасных горных кручах.</w:t>
        <w:br/>
        <w:t>Опрокидываю море</w:t>
        <w:br/>
        <w:t>На валы песков сыпучих.</w:t>
        <w:br/>
        <w:t>Час приходит - я кочую</w:t>
        <w:br/>
        <w:t>В горы, где орланы дремлют.</w:t>
        <w:br/>
        <w:t>Душу думами врачую,</w:t>
        <w:br/>
        <w:t>Навэничь падая на землю.</w:t>
        <w:br/>
        <w:t>Вот пою- и песню эту</w:t>
        <w:br/>
        <w:t>Я дарі горам, рассвету,</w:t>
        <w:br/>
        <w:t>Чтобы снеги растопились,</w:t>
        <w:br/>
        <w:t>Чтобы горы мой к лету</w:t>
        <w:br/>
        <w:t>В зелень все принарядились,</w:t>
        <w:br/>
        <w:t>Припаду я к травам спелым,</w:t>
        <w:br/>
        <w:t>От забот-печали скроюсь</w:t>
        <w:br/>
        <w:t>И под облаком под белым</w:t>
        <w:br/>
        <w:t>Чистым дождиком умоюсь.</w:t>
        <w:br/>
        <w:t>АЙБЕРГЕНОВ ШЫҢЫ</w:t>
      </w:r>
    </w:p>
    <w:p>
      <w:r>
        <w:t>Бәйшешектін ғацмырындай тағдыр кешкен мәрт батыр,</w:t>
        <w:br/>
        <w:t>Өленінде ешбір тасыр өшіре алмас өрті жатыр.</w:t>
        <w:br/>
        <w:t>Намысынды дәріріне еткізбедім қақпақыл.</w:t>
        <w:br/>
        <w:t>Міне, содан. цлтымызды рухсыздан кцзетіп,</w:t>
        <w:br/>
        <w:t>Сенің жырың шекарада әлі кунге сапта тур.</w:t>
        <w:br/>
        <w:t>Пайымдаймын, мойындаймын, сен -- данасын, мен -- бала,</w:t>
        <w:br/>
        <w:t>Ұлтына кім жақын, алыс, айқындайтын ел тана,</w:t>
        <w:br/>
        <w:t>Он том өлең жазғандарды кетті цмытып кен дала.</w:t>
        <w:br/>
        <w:t>Бірақ шағын он өлеңмен он миллион қазақты,</w:t>
        <w:br/>
        <w:t>Толғандырған, таңқалдырған Махамбет пен Сен ғана.</w:t>
        <w:br/>
        <w:t>Адамдықсыз ақындық жоқ, тырмыссан да жан сала,</w:t>
        <w:br/>
        <w:t>ШЖомарттықсыз тағы алысқа шабамын деп шаршама,</w:t>
        <w:br/>
        <w:t>Батырлығын қанша болса ақындығын соншама.</w:t>
        <w:br/>
        <w:t>Тіпті өзінді сыйдырмаған даңқтың тар төріне</w:t>
        <w:br/>
        <w:t>Мені бірге ап шыққын кеп арпалыстың қаншама.</w:t>
        <w:br/>
        <w:t>Заманының ыңғайына журмей кеткен іңкәрім,</w:t>
        <w:br/>
        <w:t>Саф өнерде қызғанышты білмей вткен іңкәрім,</w:t>
        <w:br/>
        <w:t>Иығына бутін бешпет ілмей кеткен іңкәрім.</w:t>
        <w:br/>
        <w:t>Жер астынан сәлем жолдап жатырсың сен кцн сайын,</w:t>
        <w:br/>
        <w:t>Қазағымның мандайына сыймай кеткен сциқарым.</w:t>
        <w:br/>
        <w:t>16</w:t>
        <w:br/>
        <w:t>Шірлеен «ЛЙФЕРУЕНОВ</w:t>
        <w:br/>
        <w:t>РОДИНА</w:t>
        <w:br/>
        <w:t>"Тһой ли напев колыбельный</w:t>
        <w:br/>
        <w:t>Сллышитея сердпу в тиши,</w:t>
        <w:br/>
        <w:t>Родина, край беспредельный,</w:t>
        <w:br/>
        <w:t>Белая птица души!</w:t>
        <w:br/>
        <w:t>Нет тебя лучше и краше,</w:t>
        <w:br/>
        <w:t>Ты -- это праздник, пветы.</w:t>
        <w:br/>
        <w:t>Мысли и помыслы наши -</w:t>
        <w:br/>
        <w:t>ТӨже, наверное, ты.</w:t>
        <w:br/>
        <w:t>Счастья сауға недостойный,</w:t>
        <w:br/>
        <w:t>Странствуя в отчем краю,</w:t>
        <w:br/>
        <w:t>Я эасыпаю спокойный,</w:t>
        <w:br/>
        <w:t>Радостный утром встаю.</w:t>
        <w:br/>
        <w:t>Выйду яв чистое поле,</w:t>
        <w:br/>
        <w:t>Вечной коснусь красоты</w:t>
        <w:br/>
        <w:t>И никому не поэволю</w:t>
        <w:br/>
        <w:t>Рвать мимоходом цветы.</w:t>
        <w:br/>
        <w:t>Птиц я услышу, увижу,</w:t>
        <w:br/>
        <w:t>Как они гнездышки вьют.</w:t>
        <w:br/>
        <w:t>Птин я твоих не обижу -</w:t>
      </w:r>
    </w:p>
    <w:p>
      <w:r>
        <w:t>Пусть они вечно поют.</w:t>
        <w:br/>
        <w:t>Чибис, рожденный простором,</w:t>
        <w:br/>
        <w:t>ЯН над простором кружил</w:t>
        <w:br/>
        <w:t>И, поклоняясь өзерам,</w:t>
        <w:br/>
        <w:t>Чистой водой дорожил.</w:t>
        <w:br/>
        <w:t>Чтобы погибелью сушей</w:t>
        <w:br/>
        <w:t>В степи не кралась жара,</w:t>
        <w:br/>
        <w:t>Я на садовые куши</w:t>
        <w:br/>
        <w:t>Не поднимал топора.</w:t>
        <w:br/>
        <w:t>Ф ааймалары. 4-пом 17</w:t>
        <w:br/>
        <w:t>Здесь, под родительским кровом,</w:t>
        <w:br/>
        <w:t>Дәится мой день голубой.</w:t>
        <w:br/>
        <w:t>Чист яи делом и словом,</w:t>
        <w:br/>
        <w:t>Родина, перед тобой.</w:t>
        <w:br/>
        <w:t>Вспыхнут весенние шумы,</w:t>
        <w:br/>
        <w:t>Б путь увлекая меня.</w:t>
        <w:br/>
        <w:t>Озарены мои думы</w:t>
        <w:br/>
        <w:t>Светом грядушего дня.</w:t>
        <w:br/>
        <w:t>Тают следы каравана,</w:t>
        <w:br/>
        <w:t>"ТАайну движенья тая,</w:t>
        <w:br/>
        <w:t>Ты - это нежность тюльпана,</w:t>
        <w:br/>
        <w:t>Вечная песнь соловья.</w:t>
        <w:br/>
        <w:t>Ты - это радостный жребий</w:t>
        <w:br/>
        <w:t>Киэни до капельки, всей.</w:t>
        <w:br/>
        <w:t>Ты - это облако в небе,</w:t>
        <w:br/>
        <w:t>Крики летяших гусей.</w:t>
        <w:br/>
        <w:t>Ты -- это эвезды и воды,</w:t>
        <w:br/>
        <w:t>Светлых лучей полоса.</w:t>
        <w:br/>
        <w:t>Ты -- это наши заводы,</w:t>
        <w:br/>
        <w:t>Белые их корпуса.</w:t>
        <w:br/>
        <w:t>Родина, белая птица,</w:t>
        <w:br/>
        <w:t>Волю и правду любя,</w:t>
        <w:br/>
        <w:t>Мне ли тобой не гордиться,</w:t>
        <w:br/>
        <w:t>Мне ли не петь для тебя?!</w:t>
        <w:br/>
        <w:t>Солнце взойдет беззаботно,</w:t>
        <w:br/>
        <w:t>Сгинут вражда и раздор.</w:t>
        <w:br/>
        <w:t>Стать твоим счастьем -- почетно,</w:t>
        <w:br/>
        <w:t>Мукой явиться -- позор.</w:t>
        <w:br/>
        <w:t>10</w:t>
      </w:r>
    </w:p>
    <w:p>
      <w:r>
        <w:t>Шөлеен ЕЛФЕРЯ</w:t>
        <w:br/>
        <w:t>У старших братьев, воспитавших нас,</w:t>
        <w:br/>
        <w:t>Ночами ноют фронтовые раны.</w:t>
        <w:br/>
        <w:t>Ия кричу, всю боль в душе храня,-</w:t>
        <w:br/>
        <w:t>Будь прокляты, война, твои бесчинства!</w:t>
        <w:br/>
        <w:t>Моя женге”, вскормившая меня,</w:t>
        <w:br/>
        <w:t>ІБивет, не зная счастья материнства.</w:t>
        <w:br/>
        <w:t>Я говорю: -- Будь проклята война,</w:t>
        <w:br/>
        <w:t>Что в сердце каждом горестью хранима.</w:t>
        <w:br/>
        <w:t>Всех бед на свете тяжелей она</w:t>
        <w:br/>
        <w:t>И с бедствием стихийным не сравнима.</w:t>
        <w:br/>
        <w:t>И мне порою кажется -- опять</w:t>
        <w:br/>
        <w:t>Она крадется к моему порогу.</w:t>
        <w:br/>
        <w:t>И время, поворачивая вспять,</w:t>
        <w:br/>
        <w:t>Рождает боль и вместе с ней тревогу.</w:t>
        <w:br/>
        <w:t>Душа болит и, вспоминая путь,</w:t>
        <w:br/>
        <w:t>Яя до рассвета не могу уснуть...</w:t>
        <w:br/>
        <w:t>“Женге- обрашение кәэкене стартпето брата.</w:t>
        <w:br/>
        <w:t>Тзафмалари. 2-том 19</w:t>
        <w:br/>
        <w:t>МАТЬ</w:t>
        <w:br/>
        <w:t>І</w:t>
        <w:br/>
        <w:t>Я всколыхну свое сердце, и песня родится во мгле -</w:t>
        <w:br/>
        <w:t>О мама, сестра ты эвездам, сестра и луне и земле.</w:t>
        <w:br/>
        <w:t>Что притяженье земнос2 Сильнсе в нашей крови</w:t>
        <w:br/>
        <w:t>Вечное притяжение материнской любви.</w:t>
        <w:br/>
        <w:t>Путь совершая гроэный, эвездной горда судьбой,</w:t>
        <w:br/>
        <w:t>Прекрасна земля человеком, что сотворен тобой,</w:t>
        <w:br/>
        <w:t>Не потому ли и небо, эная любовь твою,</w:t>
        <w:br/>
        <w:t>Так ко мне благосклонно в час, когда песни пою.</w:t>
        <w:br/>
        <w:t>1ЖКину я твоей любовью и, в сердшпе ее храня,</w:t>
        <w:br/>
        <w:t>Энаю, что если забуду, жизнь проклянет меня.</w:t>
        <w:br/>
        <w:t>Энаю, что, если забуду, равнодушен и сыт,</w:t>
        <w:br/>
        <w:t>Я сыновьями своими буду и сам забыт,</w:t>
        <w:br/>
        <w:t>Ты не тревожься, мама, нежно и верно любя,</w:t>
        <w:br/>
        <w:t>Олну на земле огромной я не оставлю тебя.</w:t>
        <w:br/>
        <w:t>Иной на словах, послушать, ну, прямо-таки святой,</w:t>
        <w:br/>
        <w:t>Авдоме его, забытая, мать живет сиротой.</w:t>
      </w:r>
    </w:p>
    <w:p>
      <w:r>
        <w:t>Нет на такого, поверьте, ни совести, ни суда.</w:t>
        <w:br/>
        <w:t>Стыдить его бесполезно -- сам сгоришь от стыда.</w:t>
        <w:br/>
        <w:t>Изверг с каменным сердцем -- ворон, не человек,</w:t>
        <w:br/>
        <w:t>Не потому аи и долог его омерзительный век.</w:t>
        <w:br/>
        <w:t>Вы, матерей не помняшие, чем же вы лучше эверей?</w:t>
        <w:br/>
        <w:t>Эвери, и те, наверное, помнят своих матерей.</w:t>
        <w:br/>
        <w:t>Можно ль на белом свете, не мучаясь совестью, жить,</w:t>
        <w:br/>
        <w:t>Если святого имени, имени мамы не чтить.</w:t>
        <w:br/>
        <w:t>Энаю, кто-нибудь добренький, боясь, как огня, вражды,</w:t>
        <w:br/>
        <w:t>Скажет, что в этой мудрости нет никакой нужды.</w:t>
        <w:br/>
        <w:t>Дескать, не без урода и наша большая семья...</w:t>
        <w:br/>
        <w:t>Тоже мудрость, с которой могу ль согласиться яә</w:t>
        <w:br/>
        <w:t>Ч/азадм</w:t>
        <w:br/>
        <w:t>ди. 24-том 15</w:t>
        <w:br/>
        <w:t>4</w:t>
        <w:br/>
        <w:t>Иногда -- тревоги долой! -</w:t>
        <w:br/>
        <w:t>Я веселым спешу домой,</w:t>
        <w:br/>
        <w:t>Словно шеголь с прогулки.</w:t>
        <w:br/>
        <w:t>Но случается, что порой</w:t>
        <w:br/>
        <w:t>Воэврашаюсь с. тяжелой душой,</w:t>
        <w:br/>
        <w:t>ЭЗатемнен ной » как переулки.</w:t>
        <w:br/>
        <w:t>Если день прошел без потерь,</w:t>
        <w:br/>
        <w:t>Эначит, встретив любовь нетленную,</w:t>
        <w:br/>
        <w:t>Я спешу домой и, поверь,</w:t>
        <w:br/>
        <w:t>Обнимаю душой Вселенную.</w:t>
        <w:br/>
        <w:t>НУ, а если с утра, что ни день,</w:t>
        <w:br/>
        <w:t>Угнетает душу тренога,</w:t>
        <w:br/>
        <w:t>Я домой прихожу, как тень,</w:t>
        <w:br/>
        <w:t>Долго камнем стою у порога.</w:t>
        <w:br/>
        <w:t>Говорю: нам немало дано -</w:t>
        <w:br/>
        <w:t>Сердце жаркое, что влюблено</w:t>
        <w:br/>
        <w:t>В землю наших отпов за рекою.</w:t>
        <w:br/>
        <w:t>Говорю я, открыв окно,</w:t>
        <w:br/>
        <w:t>Мир, не спи, я тебе все равно</w:t>
        <w:br/>
        <w:t>И ночами не дам покоя!</w:t>
        <w:br/>
        <w:t>асы</w:t>
        <w:br/>
        <w:t>Как широко раскинулись поля!</w:t>
        <w:br/>
        <w:t>Как высоко за ними встали горы!</w:t>
        <w:br/>
        <w:t>Куда ни гляну -- все моя земля,</w:t>
        <w:br/>
        <w:t>Родные неохватнме просторы.</w:t>
        <w:br/>
        <w:t>Куда ни гляну -- трудится народ,</w:t>
      </w:r>
    </w:p>
    <w:p>
      <w:r>
        <w:t>Его любовь пески преобразила,</w:t>
        <w:br/>
        <w:t>Тружусь и я... Коржунами% забот</w:t>
        <w:br/>
        <w:t>Меня моя эпоха нагрузила.</w:t>
        <w:br/>
        <w:t>Эпоха к эвездам правит корабли,</w:t>
        <w:br/>
        <w:t>Они, как песня, долго тают в небе.</w:t>
        <w:br/>
        <w:t>За кораблями рвутея от земли</w:t>
        <w:br/>
        <w:t>Мон мечты о Родине и хлебе.</w:t>
        <w:br/>
        <w:t>Я так хочу, чтобы взошел рассвет</w:t>
        <w:br/>
        <w:t>И, торжествуя, растопил ненастье,</w:t>
        <w:br/>
        <w:t>Чтобы вперед на много тысяч лет</w:t>
        <w:br/>
        <w:t>Не знали люди воинского счастья.</w:t>
        <w:br/>
        <w:t>Война, война... Под канонадный гром</w:t>
        <w:br/>
        <w:t>Онау нас довольно погостила</w:t>
        <w:br/>
        <w:t>И, не насытясь жертвами, потом</w:t>
        <w:br/>
        <w:t>Средь бела дня входила в мирный дом</w:t>
        <w:br/>
        <w:t>И новыми страданиями мстила.</w:t>
        <w:br/>
        <w:t>Мы выжили, но помним каждый час,</w:t>
        <w:br/>
        <w:t>Что до сих пор -- на дождь ли, на бураны --</w:t>
        <w:br/>
        <w:t>“Коржуп- нереметпая сума.</w:t>
        <w:br/>
        <w:t>20</w:t>
        <w:br/>
        <w:t>Ірлегн ЖИЕ</w:t>
        <w:br/>
        <w:t>Нельзя успокоиться сердцем, спокойно и есть и спать,</w:t>
        <w:br/>
        <w:t>Эная, что где-то при сыне тоскует о сыне мать.</w:t>
        <w:br/>
        <w:t>П</w:t>
        <w:br/>
        <w:t>Что-то такое странное вдруг приключилось со мной -</w:t>
        <w:br/>
        <w:t>Нет никого, а слышится мамы голос родной.</w:t>
        <w:br/>
        <w:t>Б ночи свои бессонные я думаю только о ней,</w:t>
        <w:br/>
        <w:t>И эвенит колокольчик над колыбелью моей.</w:t>
        <w:br/>
        <w:t>Пел надо мной колокольчик звонче листвы берез,</w:t>
        <w:br/>
        <w:t>Чтобы я рос, не плакал, чтобы веселым рос.</w:t>
        <w:br/>
        <w:t>Эвенит он, и я доныне живу, убежденный в том.</w:t>
        <w:br/>
        <w:t>Что прежде был колокольчик, а слово пришло потом.</w:t>
        <w:br/>
        <w:t>Пел колокольчик нежно, в дальние дали манил,</w:t>
        <w:br/>
        <w:t>Эвук его незабываемый душу мою полонил.</w:t>
        <w:br/>
        <w:t>Где бы я ни был, повсюду он надо мною пел,</w:t>
        <w:br/>
        <w:t>В школьном эвонке веселом голос его эвенел.</w:t>
        <w:br/>
        <w:t>Годы летели эвонкие, лучшие день ото дня,</w:t>
        <w:br/>
        <w:t>И вот уж тюльпанами алыми встретила юность меня.</w:t>
        <w:br/>
        <w:t>И обожгли мою душу на перекрестке дорог</w:t>
        <w:br/>
        <w:t>Колокола надежды, колокола тревог.</w:t>
        <w:br/>
        <w:t>Колокола не смолкают, но в хоре и грохоте дней</w:t>
        <w:br/>
        <w:t>Я слышу тебя, колокольчик, мелодия жизни моей.</w:t>
        <w:br/>
        <w:t>Счастье мое нелегкое уетремлено в зенит,</w:t>
        <w:br/>
        <w:t>И эвенит колокольчик, эвенит надо мной, эвенит!</w:t>
      </w:r>
    </w:p>
    <w:p>
      <w:r>
        <w:t>АМУДАРЬЯ</w:t>
        <w:br/>
        <w:t>Может, и стану акыном,</w:t>
        <w:br/>
        <w:t>Им назовусь, но пока</w:t>
        <w:br/>
        <w:t>Ты назынвай меня сыном,</w:t>
        <w:br/>
        <w:t>Прадедов наших река.</w:t>
        <w:br/>
        <w:t>Что из того, что бедую?2!</w:t>
        <w:br/>
        <w:t>Ты рукавами взмахни,</w:t>
        <w:br/>
        <w:t>В душу мою молодую</w:t>
        <w:br/>
        <w:t>Добрую силу вдохни.</w:t>
        <w:br/>
        <w:t>Мне бы цветком раскачаться</w:t>
        <w:br/>
        <w:t>Здесь, где напевна вода,</w:t>
        <w:br/>
        <w:t>Или зимою промчаться</w:t>
        <w:br/>
        <w:t>ЭЗеркалом чистого льда.</w:t>
        <w:br/>
        <w:t>Ранней весной, лишь очнется,</w:t>
        <w:br/>
        <w:t>Сбросит тяжелые льды,</w:t>
        <w:br/>
        <w:t>Песней Бердака взметнется</w:t>
        <w:br/>
        <w:t>Грозная песня воды.</w:t>
        <w:br/>
        <w:t>Ей верховодить и пранить,</w:t>
        <w:br/>
        <w:t>Переживая века.</w:t>
        <w:br/>
        <w:t>Как же тебя не восславить,</w:t>
        <w:br/>
        <w:t>Прадедов наших рекаЭ !</w:t>
        <w:br/>
        <w:t>Шедро одаренный светом,</w:t>
        <w:br/>
        <w:t>Легкие воды любя,</w:t>
        <w:br/>
        <w:t>Верю я в то, что поэтом</w:t>
        <w:br/>
        <w:t>Стану возле тебя.</w:t>
        <w:br/>
        <w:t>28</w:t>
        <w:br/>
        <w:t>әлегі ЖПФЕРУ6ОВ</w:t>
        <w:br/>
        <w:t>Тени к вечеру так густы,</w:t>
        <w:br/>
        <w:t>Зори плешут над степью знаменем,</w:t>
        <w:br/>
        <w:t>Слезы радости вашей чисты,</w:t>
        <w:br/>
        <w:t>Словно ртуть, задетая пламенем.</w:t>
        <w:br/>
        <w:t>И приветствиям нет конца,</w:t>
        <w:br/>
        <w:t>Потому что любой из круга</w:t>
        <w:br/>
        <w:t>В юном сыне видит отца -</w:t>
        <w:br/>
        <w:t>Своего задушенвного друга.</w:t>
      </w:r>
    </w:p>
    <w:p>
      <w:r>
        <w:t>ааймалафы. 4-том</w:t>
        <w:br/>
        <w:t>23</w:t>
        <w:br/>
        <w:t>Я ПЕРЫШКО</w:t>
        <w:br/>
        <w:t>ЕДИНСТВЕННОЕ ВАШЕ</w:t>
        <w:br/>
        <w:t>О люди, с незапамятной поры</w:t>
        <w:br/>
        <w:t>Ко мне вы были искренне добры,</w:t>
        <w:br/>
        <w:t>Приветливы, как солнечное лето.</w:t>
        <w:br/>
        <w:t>Любовью вашей жизнь моя согрета.</w:t>
        <w:br/>
        <w:t>АЛюбовью вашей чистой и большой</w:t>
        <w:br/>
        <w:t>Я окрылен, я предан вам душой.</w:t>
        <w:br/>
        <w:t>Я с вами, люди... Начиная дело,</w:t>
        <w:br/>
        <w:t>Вы на меня рассчитывайте смело.</w:t>
        <w:br/>
        <w:t>Рожденные во глубине годов</w:t>
        <w:br/>
        <w:t>Душа хранит мелодии метельные</w:t>
        <w:br/>
        <w:t>И мудрые слова моих дедов,</w:t>
        <w:br/>
        <w:t>И ваши, мама, песни колыбельные,</w:t>
        <w:br/>
        <w:t>Я память эту, как святыню, чту!</w:t>
        <w:br/>
        <w:t>И память и любовь меня тревожат.</w:t>
        <w:br/>
        <w:t>Мне братья старшие оставили мечту,</w:t>
        <w:br/>
        <w:t>А младшие -</w:t>
        <w:br/>
        <w:t>они мой путь продолжат.</w:t>
        <w:br/>
        <w:t>Земля моя и вся моя родня,</w:t>
        <w:br/>
        <w:t>Отшцы мой, взрастившие меня,</w:t>
        <w:br/>
        <w:t>Леса мой,</w:t>
        <w:br/>
        <w:t>которых нету краше,</w:t>
        <w:br/>
        <w:t>Я ваш листок,</w:t>
        <w:br/>
        <w:t>я искорка огня,</w:t>
        <w:br/>
        <w:t>Я перышко единственное ваше.</w:t>
        <w:br/>
        <w:t>И этовы, о добрые, меня</w:t>
        <w:br/>
        <w:t>Подияли вровень и с собой и с веком,</w:t>
        <w:br/>
        <w:t>И перед всеми трудностями дня</w:t>
        <w:br/>
        <w:t>Учили оставаться человеком.</w:t>
        <w:br/>
        <w:t>ШИөлеен ИБЕРУЕНОВ</w:t>
        <w:br/>
        <w:t>ИЗ КЕГЕЙЛИНСКОЙ ТЕТРАДИ</w:t>
        <w:br/>
        <w:t>Сағаты О</w:t>
        <w:br/>
        <w:t>Фе</w:t>
        <w:br/>
        <w:t>Снова эдесь я, мой Кегейли!</w:t>
        <w:br/>
        <w:t>Край Бердака, в душе воскресни!</w:t>
        <w:br/>
        <w:t>Кегейли, любимец земли,</w:t>
        <w:br/>
        <w:t>Ашниязом спетые песни.</w:t>
        <w:br/>
        <w:t>Кегейли, мы опять вдвоем,</w:t>
        <w:br/>
        <w:t>Я волненья души не скрою.</w:t>
        <w:br/>
        <w:t>Я прочту на лике твоем</w:t>
        <w:br/>
        <w:t>Вдохновенную клятву героя.</w:t>
        <w:br/>
        <w:t>Я на лике твоем, как мечту,</w:t>
      </w:r>
    </w:p>
    <w:p>
      <w:r>
        <w:t>Что веками жила в природе,</w:t>
        <w:br/>
        <w:t>Дерэновенные мысли прочту,</w:t>
        <w:br/>
        <w:t>Угадаю рожденье мелодий,</w:t>
        <w:br/>
        <w:t>И о том, что всего родней,</w:t>
        <w:br/>
        <w:t>Степь весной цветами напомнит,</w:t>
        <w:br/>
        <w:t>А стремительный бег коней</w:t>
        <w:br/>
        <w:t>Грудь мою восторгом наполнит.</w:t>
        <w:br/>
        <w:t>Шмғафмалары. 4-пом 27</w:t>
        <w:br/>
        <w:t>Сы</w:t>
        <w:br/>
        <w:t>Помню утро и песнь лебедей,</w:t>
        <w:br/>
        <w:t>Грустно им журавли ответил.</w:t>
        <w:br/>
        <w:t>Помню детскую радость людей,</w:t>
        <w:br/>
        <w:t>Что меня, как родного, встретили.</w:t>
        <w:br/>
        <w:t>Воздух был и горяч и сух,</w:t>
        <w:br/>
        <w:t>Стлалась под ноги медуница.</w:t>
        <w:br/>
        <w:t>Помню я стариков и старух</w:t>
        <w:br/>
        <w:t>Просветленн ые радостью лица.</w:t>
        <w:br/>
        <w:t>АЛюли добрые, в добрый час</w:t>
        <w:br/>
        <w:t>Повстречал я свою удачу.</w:t>
        <w:br/>
        <w:t>Как родных, обнимая вас,</w:t>
        <w:br/>
        <w:t>Я волненья и слез не прячу.</w:t>
        <w:br/>
        <w:t>Ваша память -- желанный свет,</w:t>
        <w:br/>
        <w:t>Дорогое мое, нетленное,</w:t>
        <w:br/>
        <w:t>Так примите же, люди, привет</w:t>
        <w:br/>
        <w:t>И мечту мою сокровенную.</w:t>
        <w:br/>
        <w:t>Мы расстанемся - не беда!</w:t>
        <w:br/>
        <w:t>Сколько было любви и света,</w:t>
        <w:br/>
        <w:t>Что в душе моей навсегда</w:t>
        <w:br/>
        <w:t>Золотое останется лето.</w:t>
        <w:br/>
        <w:t>Ваши думы -- разливы рек,</w:t>
        <w:br/>
        <w:t>Им вбедеи в радости вторю я.</w:t>
        <w:br/>
        <w:t>В ваших судьбах слиты навек</w:t>
        <w:br/>
        <w:t>Боль народа, его история.</w:t>
        <w:br/>
        <w:t>бе</w:t>
        <w:br/>
        <w:t>Блиэки мы? Да, близки -- водой разлить нельэя,</w:t>
        <w:br/>
        <w:t>Но и сказать нельзя, что мы с тобой друзья.</w:t>
        <w:br/>
        <w:t>Нет, ты не говори, уверить мир спеша,</w:t>
        <w:br/>
        <w:t>Что лучшесо, чем я, и быть не может друга.</w:t>
        <w:br/>
        <w:t>А вдруг я отвернусь, когда твоя душа</w:t>
        <w:br/>
        <w:t>Не сможет в горький час преодолеть недуга.</w:t>
        <w:br/>
        <w:t>Молчи пока, не верь случайным голосам.</w:t>
      </w:r>
    </w:p>
    <w:p>
      <w:r>
        <w:t>А друг ли я тебе, в беде уэнаешь сам,</w:t>
        <w:br/>
        <w:t>Шамалары, 4-мәм 29</w:t>
        <w:br/>
        <w:t>-</w:t>
        <w:br/>
        <w:t>Вновь темнеет реки стекло,</w:t>
        <w:br/>
        <w:t>Обнажаются ВНОВь ХОЛМЫ.</w:t>
        <w:br/>
        <w:t>Сколько лет изим протекло</w:t>
        <w:br/>
        <w:t>С той поры, как расстались мы!</w:t>
        <w:br/>
        <w:t>Боли временем не иэлечу,</w:t>
        <w:br/>
        <w:t>Всей вины сноей не замолю.</w:t>
        <w:br/>
        <w:t>Как молитву души, шепчу</w:t>
        <w:br/>
        <w:t>Слово ласковое «люблю» І</w:t>
        <w:br/>
        <w:t>Что мне делать2 Душа горит.</w:t>
        <w:br/>
        <w:t>С каждым днем утрата дороже.</w:t>
        <w:br/>
        <w:t>Ты терпи! -- мне боль говорит.</w:t>
        <w:br/>
        <w:t>Яя терплю, нои плачу все же.</w:t>
        <w:br/>
        <w:t>24</w:t>
        <w:br/>
        <w:t>Ш/өлеен “ЕЙБЕРЯЕНОВ</w:t>
        <w:br/>
        <w:t>Я был надежд исполнен,</w:t>
        <w:br/>
        <w:t>силы полн,</w:t>
        <w:br/>
        <w:t>Когда, с ветрами яростными споря,</w:t>
        <w:br/>
        <w:t>Разбилась лодка и по воле волн</w:t>
        <w:br/>
        <w:t>Несли меня ее обломки в море.</w:t>
        <w:br/>
        <w:t>Я спасея...</w:t>
        <w:br/>
        <w:t>И потом, когда леса</w:t>
        <w:br/>
        <w:t>Вокруг меня смыкали оцепленье,</w:t>
        <w:br/>
        <w:t>Я, люди, шел на ваши голоса</w:t>
        <w:br/>
        <w:t>И твердо верил в скорое спасенье.</w:t>
        <w:br/>
        <w:t>Я оставался жив, и вновь заря</w:t>
        <w:br/>
        <w:t>Меня ласкала вам благодаря.</w:t>
        <w:br/>
        <w:t>Не счесть добра,</w:t>
        <w:br/>
        <w:t>что видел я от вас.</w:t>
        <w:br/>
        <w:t>Душа перед любовью обнажается.</w:t>
        <w:br/>
        <w:t>И все тепло,</w:t>
        <w:br/>
        <w:t>вся радость ваших глаз</w:t>
        <w:br/>
        <w:t>В моих глазах счастливо отражается.</w:t>
        <w:br/>
        <w:t>Спасибо, люди!</w:t>
        <w:br/>
        <w:t>Веря и любя,</w:t>
        <w:br/>
        <w:t>Познал я горе, испытал невзтоды,</w:t>
        <w:br/>
        <w:t>Но жил всегда дАя вас, не для себя,</w:t>
        <w:br/>
        <w:t>И пел не для себя, а для народа.</w:t>
      </w:r>
    </w:p>
    <w:p>
      <w:r>
        <w:t>Мне от людского хорошо тепла,</w:t>
        <w:br/>
        <w:t>Любовью мир распвечен и украшен.</w:t>
        <w:br/>
        <w:t>Я перышко из вашего крыла,</w:t>
        <w:br/>
        <w:t>Яя навсегда останусь братом вашим.</w:t>
        <w:br/>
        <w:t>30</w:t>
        <w:br/>
        <w:t>С)</w:t>
        <w:br/>
        <w:t>Слов торопливых не надо.</w:t>
        <w:br/>
        <w:t>Боль затаилась в груди.</w:t>
        <w:br/>
        <w:t>Милая, ясного вэгляда</w:t>
        <w:br/>
        <w:t>В сторону не отводи.</w:t>
        <w:br/>
        <w:t>Нитями тонкими связаны,</w:t>
        <w:br/>
        <w:t>Нам ли разлукою жить2!</w:t>
        <w:br/>
        <w:t>Все, что покуда не сказано,</w:t>
        <w:br/>
        <w:t>Должен тебе я открыть.</w:t>
        <w:br/>
        <w:t>Горечи вечных смятений</w:t>
        <w:br/>
        <w:t>Я от тебя не таю.</w:t>
        <w:br/>
        <w:t>ажда моих откровений</w:t>
        <w:br/>
        <w:t>Душу измучит твою.</w:t>
        <w:br/>
        <w:t>Думы, что в сердшпе уснули,</w:t>
        <w:br/>
        <w:t>Вспыхнут - оэначится круг.</w:t>
        <w:br/>
        <w:t>.“, как детеныш косули,</w:t>
        <w:br/>
        <w:t>Ты встрепенешһься вдруг...</w:t>
        <w:br/>
        <w:t>Шығармалары, 2-пом</w:t>
        <w:br/>
        <w:t>31</w:t>
        <w:br/>
        <w:t>«А</w:t>
        <w:br/>
        <w:t>Ничего от тебя не таю,</w:t>
        <w:br/>
        <w:t>Ничего не скрываю в судьбе,</w:t>
        <w:br/>
        <w:t>Но, когда бы проникла ты в душу мою,</w:t>
        <w:br/>
        <w:t>Стало б страшно тебе...</w:t>
        <w:br/>
        <w:t>Ты 6 задумалась вдруг</w:t>
        <w:br/>
        <w:t>И, еше не любя,</w:t>
        <w:br/>
        <w:t>Боль мою и недуг</w:t>
        <w:br/>
        <w:t>Приняла 6 на себя.</w:t>
        <w:br/>
        <w:t>Там, хоть всю раскрои</w:t>
        <w:br/>
        <w:t>Жизнь, но, мучась виной,</w:t>
        <w:br/>
        <w:t>Ты желанья мон</w:t>
        <w:br/>
        <w:t>Разделила 6 со мной.</w:t>
        <w:br/>
        <w:t>Страсти, что обожгла</w:t>
        <w:br/>
        <w:t>Нас у темной черты,</w:t>
        <w:br/>
        <w:t>Ни за что 6 не смогла</w:t>
        <w:br/>
        <w:t>Речью выразить ты.</w:t>
      </w:r>
    </w:p>
    <w:p>
      <w:r>
        <w:t>Я твою бы ладонь</w:t>
        <w:br/>
        <w:t>Вэял в свои и, любя,</w:t>
        <w:br/>
        <w:t>Милосердный огонь</w:t>
        <w:br/>
        <w:t>Перелил бы в тебя.</w:t>
        <w:br/>
        <w:t>Разомкнулся бы круг</w:t>
        <w:br/>
        <w:t>И рассеялся 6 страх.</w:t>
        <w:br/>
        <w:t>Небо звездное 6 вдруг</w:t>
        <w:br/>
        <w:t>Покачнулось в глазах...</w:t>
        <w:br/>
        <w:t>Ничего не скрываю и вновь</w:t>
        <w:br/>
        <w:t>Говорю я, слуга мечты,</w:t>
        <w:br/>
        <w:t>Если 6 энала ты, хмуря бровь,</w:t>
        <w:br/>
        <w:t>Как чиста у меня любовь,</w:t>
        <w:br/>
        <w:t>Не могла бы не дрогнуть ты.</w:t>
        <w:br/>
        <w:t>зпафмалары. 24-том</w:t>
        <w:br/>
        <w:t>35</w:t>
        <w:br/>
        <w:t>Теплый ветер разнес</w:t>
        <w:br/>
        <w:t>По земле семена.</w:t>
        <w:br/>
        <w:t>Ты придумала нам</w:t>
        <w:br/>
        <w:t>Сто веселых затей.</w:t>
        <w:br/>
        <w:t>Первым вечным словам</w:t>
        <w:br/>
        <w:t>Обучила детей.</w:t>
        <w:br/>
        <w:t>Я тебе ли не рад2!</w:t>
        <w:br/>
        <w:t>Сердце песню поет.</w:t>
        <w:br/>
        <w:t>Нынче сад-виноград</w:t>
        <w:br/>
        <w:t>И впустыне цветет.</w:t>
        <w:br/>
        <w:t>Светлой музыкой вод,</w:t>
        <w:br/>
        <w:t>Словно жизнь, молода,</w:t>
        <w:br/>
        <w:t>На земле, что ни год,</w:t>
        <w:br/>
        <w:t>Ты растишь города.</w:t>
        <w:br/>
        <w:t>ьетея трель соловья,</w:t>
        <w:br/>
        <w:t>В полуночной тиши.</w:t>
        <w:br/>
        <w:t>Эдравствуй, юность моя,</w:t>
        <w:br/>
        <w:t>Эдравствуй, песня души!</w:t>
        <w:br/>
        <w:t>По дороге любой,</w:t>
        <w:br/>
        <w:t>Хоть по тонкому льду,</w:t>
        <w:br/>
        <w:t>Я, весна, за тобой</w:t>
        <w:br/>
        <w:t>На край света пойду!</w:t>
        <w:br/>
        <w:t>36</w:t>
        <w:br/>
        <w:t>Шәлее» ЖИБЕРЧЕНОВ</w:t>
      </w:r>
    </w:p>
    <w:p>
      <w:r>
        <w:t>ба</w:t>
        <w:br/>
        <w:t>Были времена -- стояло лето,</w:t>
        <w:br/>
        <w:t>ШАалый нетер траны пеловал.</w:t>
        <w:br/>
        <w:t>Я бродил садами до рассвета</w:t>
        <w:br/>
        <w:t>И деревьям сердце открывал.,</w:t>
        <w:br/>
        <w:t>Песни пел, беседовал с агаем?,</w:t>
        <w:br/>
        <w:t>Чья душа светла и широка,</w:t>
        <w:br/>
        <w:t>И с женге шутил, не постигая,</w:t>
        <w:br/>
        <w:t>Отчего печаль моя легкаҘ</w:t>
        <w:br/>
        <w:t>Не было обид... Не унижая</w:t>
        <w:br/>
        <w:t>Никого, я одолел недуг.</w:t>
        <w:br/>
        <w:t>Девушка, навек уже чужая,</w:t>
        <w:br/>
        <w:t>Мне далекой показалась вдруг.</w:t>
        <w:br/>
        <w:t>Отоснилась молодость в июне,</w:t>
        <w:br/>
        <w:t>Уж вода невесело поет.</w:t>
        <w:br/>
        <w:t>Сколько их, девчонок-хохотуний,</w:t>
        <w:br/>
        <w:t>В нашей доброй памяти живет!</w:t>
        <w:br/>
        <w:t>ж А гай- почгительпое обрашепие кстаршему по возрасту мужчипе.</w:t>
        <w:br/>
        <w:t>Шазармалара, 4-там 33</w:t>
        <w:br/>
        <w:t>Фәегф%</w:t>
        <w:br/>
        <w:t>Вновь весне колобродить долиною,</w:t>
        <w:br/>
        <w:t>Вновь наутро тюльпанам распвесть.</w:t>
        <w:br/>
        <w:t>И опять мы строку журавлиную</w:t>
        <w:br/>
        <w:t>Порочитаем как добрую весть,</w:t>
        <w:br/>
        <w:t>34 ТШөлееп 1 6ЕРУСІОВ</w:t>
        <w:br/>
        <w:t>ВЕСНА</w:t>
        <w:br/>
        <w:t>"Ты явилась, весна,</w:t>
        <w:br/>
        <w:t>Озаряя сердца,</w:t>
        <w:br/>
        <w:t>От тяжелого сна</w:t>
        <w:br/>
        <w:t>Пробудив деревшпа.</w:t>
        <w:br/>
        <w:t>Сад шумиту реки,</w:t>
        <w:br/>
        <w:t>Дес поет вдалеке.</w:t>
        <w:br/>
        <w:t>Белых рыб косяки</w:t>
        <w:br/>
        <w:t>Гонишь ты по реке,</w:t>
        <w:br/>
        <w:t>Не тобой ли сосна</w:t>
        <w:br/>
        <w:t>ЭЗелена, весела2</w:t>
        <w:br/>
        <w:t>И не ты ли, весна,</w:t>
      </w:r>
    </w:p>
    <w:p>
      <w:r>
        <w:t>Всех влюбленных свела2</w:t>
        <w:br/>
        <w:t>Сколько саукеле</w:t>
        <w:br/>
        <w:t>Примеряется,</w:t>
        <w:br/>
        <w:t>Столько ж свадеб в селе</w:t>
        <w:br/>
        <w:t>Оттуляетея!</w:t>
        <w:br/>
        <w:t>Над разливом полей</w:t>
        <w:br/>
        <w:t>Утром дымка дрожит,</w:t>
        <w:br/>
        <w:t>Стройный клин журавлей</w:t>
        <w:br/>
        <w:t>Над полями кружит.</w:t>
        <w:br/>
        <w:t>Ты пришла, и на плес</w:t>
        <w:br/>
        <w:t>Снизошла тишина.</w:t>
        <w:br/>
        <w:t>“Саукеле- головной убор певесты.</w:t>
        <w:br/>
        <w:t>37</w:t>
        <w:br/>
        <w:t>В луже нежится лягушка,</w:t>
        <w:br/>
        <w:t>Сладко стонет в тишине,</w:t>
        <w:br/>
        <w:t>Быстрокрылая речушка</w:t>
        <w:br/>
        <w:t>Путь указывает мне.</w:t>
        <w:br/>
        <w:t>У речушки, что ни слово,</w:t>
        <w:br/>
        <w:t>Тони песня, в песне - суть.</w:t>
        <w:br/>
        <w:t>ЭЗатаится чуть и снова</w:t>
        <w:br/>
        <w:t>Плецет, увлекая в путь.</w:t>
        <w:br/>
        <w:t>Всколыхнулея сад рассветный</w:t>
        <w:br/>
        <w:t>И, рассыпав голоса,</w:t>
        <w:br/>
        <w:t>Дышат свежестью приветной</w:t>
        <w:br/>
        <w:t>И джайляу, и леса.</w:t>
        <w:br/>
        <w:t>38</w:t>
        <w:br/>
        <w:t>әлден “40667298808</w:t>
        <w:br/>
        <w:t>Гееоб3</w:t>
        <w:br/>
        <w:t>Озаряя ночные просторы,</w:t>
        <w:br/>
        <w:t>Улыбаютея эвезды с небес.</w:t>
        <w:br/>
        <w:t>Убаюканы тайнами горы,</w:t>
        <w:br/>
        <w:t>Чутко спит очарованный лес.</w:t>
        <w:br/>
        <w:t>По траве серебрятся дорожки,</w:t>
        <w:br/>
        <w:t>Воды чистых прудов голубы.</w:t>
        <w:br/>
        <w:t>Волны тихо эвенят, как сережки,</w:t>
        <w:br/>
        <w:t>И гудят в свою дудку столбы,</w:t>
      </w:r>
    </w:p>
    <w:p>
      <w:r>
        <w:t>40</w:t>
        <w:br/>
        <w:t>Касаясь огня крылами,</w:t>
        <w:br/>
        <w:t>кружат надо мной орлы.</w:t>
        <w:br/>
        <w:t>Я - черная наковальня,</w:t>
        <w:br/>
        <w:t>и вмире, не знаюшем жалости,</w:t>
        <w:br/>
        <w:t>Нет для меня покоя,</w:t>
        <w:br/>
        <w:t>нет для меня усталости.</w:t>
        <w:br/>
        <w:t>Это моим повеленьем,</w:t>
        <w:br/>
        <w:t>явленные из грез,</w:t>
        <w:br/>
        <w:t>Роши шумят зеленые</w:t>
        <w:br/>
        <w:t>там, где трешал мороз.</w:t>
        <w:br/>
        <w:t>Я - черная наковальня,</w:t>
        <w:br/>
        <w:t>Я - ветер и эвездная гроздь.</w:t>
        <w:br/>
        <w:t>АЛюбовью моей и яростью выкован каждый гвоздь.</w:t>
        <w:br/>
        <w:t>Лайнер вонзается в небо,</w:t>
        <w:br/>
        <w:t>стремительный, как копье,</w:t>
        <w:br/>
        <w:t>На крыльях его играет белое пламя мое.</w:t>
        <w:br/>
        <w:t>Пламенем белым и чистым землю могу озарить.</w:t>
        <w:br/>
        <w:t>Я для того и создана,</w:t>
        <w:br/>
        <w:t>чтобы добро творить.</w:t>
        <w:br/>
        <w:t>Я -- черная наковальня,</w:t>
        <w:br/>
        <w:t>Яя - мечта человека,</w:t>
        <w:br/>
        <w:t>Эхо, рожденное мною, становится голосом века.</w:t>
        <w:br/>
        <w:t>2</w:t>
        <w:br/>
        <w:t>Тзафмалари. 2-том</w:t>
        <w:br/>
        <w:t>39</w:t>
        <w:br/>
        <w:t>ЭХОНАКОВАЛЬНИ</w:t>
        <w:br/>
        <w:t>(СРабочим Жетыбая)</w:t>
        <w:br/>
        <w:t>Я -- черная наковалыня, и без меня в ночи</w:t>
        <w:br/>
        <w:t>Куэнешы не сработали бы золотые ключи.</w:t>
        <w:br/>
        <w:t>Яи земля -- грозовые надо мной небеса,</w:t>
        <w:br/>
        <w:t>Там наковален черных сливаютея голоса,</w:t>
        <w:br/>
        <w:t>Мой порог -- это небо, не потому ли прочь</w:t>
        <w:br/>
        <w:t>Темная отступает передо мною ночь.</w:t>
        <w:br/>
        <w:t>"Гяжкий молот, вэдымайся,</w:t>
        <w:br/>
        <w:t>долгое эхо, гуди!</w:t>
        <w:br/>
        <w:t>Эвеэзды, сверкая, вэлетают с широкой моей груди.</w:t>
        <w:br/>
        <w:t>Я-- черная наковальня,</w:t>
        <w:br/>
        <w:t>я жаром рабочих рук</w:t>
        <w:br/>
        <w:t>Отогрею планету,</w:t>
      </w:r>
    </w:p>
    <w:p>
      <w:r>
        <w:t>иэбавлю се от мук.</w:t>
        <w:br/>
        <w:t>Я - наковальня,</w:t>
        <w:br/>
        <w:t>живушая у дерзкой мечты в плену,</w:t>
        <w:br/>
        <w:t>Сработала эти лемехи,</w:t>
        <w:br/>
        <w:t>поднявшие целину.</w:t>
        <w:br/>
        <w:t>Все -- от крючка и дверцы</w:t>
        <w:br/>
        <w:t>До станков и штыкқа -</w:t>
        <w:br/>
        <w:t>Сработано монм сердцем,</w:t>
        <w:br/>
        <w:t>Выковано на века.</w:t>
        <w:br/>
        <w:t>Я-- черная накональня, чугун, как глину, мешу.</w:t>
        <w:br/>
        <w:t>Молоту эвонкой мелодией отозваться спешу.</w:t>
        <w:br/>
        <w:t>Песня моя, как дыханье жизни самой, проста.</w:t>
        <w:br/>
        <w:t>Я -- черная, да, но раэве душа моя не чиста2</w:t>
        <w:br/>
        <w:t>Я пламя горстями сыплю,</w:t>
        <w:br/>
        <w:t>искры его белы.</w:t>
        <w:br/>
        <w:t>32</w:t>
        <w:br/>
        <w:t>өлеен ЖИБЕРЯЕНОВ</w:t>
        <w:br/>
        <w:t>Я ДУМАЛО ТЕБЕ...</w:t>
        <w:br/>
        <w:t>Я думал: как слова связать,</w:t>
        <w:br/>
        <w:t>Чтобы раэрушилась преградаз</w:t>
        <w:br/>
        <w:t>Как не решился я сказать,</w:t>
        <w:br/>
        <w:t>О чем давно сказать бы надо2</w:t>
        <w:br/>
        <w:t>Я лумал о тебе и слов</w:t>
        <w:br/>
        <w:t>Не находил для отчужденья.</w:t>
        <w:br/>
        <w:t>Прости за то, что в день рожденья</w:t>
        <w:br/>
        <w:t>Я не принес тебе цветов.</w:t>
        <w:br/>
        <w:t>Я видел - радости полна,</w:t>
        <w:br/>
        <w:t>Смеялась ты... Моя вина,</w:t>
        <w:br/>
        <w:t>За кругом круг, себя утрачивала,</w:t>
        <w:br/>
        <w:t>А вальса легкая волна</w:t>
        <w:br/>
        <w:t>Тебя, красивую, укачивала,</w:t>
        <w:br/>
        <w:t>Я видел - чистая заря</w:t>
        <w:br/>
        <w:t>Сулила всем дороги вечные,</w:t>
        <w:br/>
        <w:t>Навстречу ей через моря</w:t>
        <w:br/>
        <w:t>Стремились корабли беспечные.</w:t>
        <w:br/>
        <w:t>Я думал о тебе, а лес</w:t>
        <w:br/>
        <w:t>Гбтовился к дождю последнему,</w:t>
        <w:br/>
        <w:t>И темные глаза небес</w:t>
        <w:br/>
        <w:t>В любви признались миру летнему.</w:t>
        <w:br/>
        <w:t>И нам идти еше, идти,</w:t>
        <w:br/>
        <w:t>И энать, что так недолго, лето,</w:t>
        <w:br/>
        <w:t>Что параллельные пути</w:t>
      </w:r>
    </w:p>
    <w:p>
      <w:r>
        <w:t>Едва Аһ пересекутся где-то...</w:t>
        <w:br/>
        <w:t>пафмалара, 4-том</w:t>
        <w:br/>
        <w:t>41</w:t>
        <w:br/>
        <w:t>бе</w:t>
        <w:br/>
        <w:t>Есть тысячи истин, как выдох, простые,</w:t>
        <w:br/>
        <w:t>Но суть их для первого вэгляда темна.</w:t>
        <w:br/>
        <w:t>Иная душа словно сливки густые,</w:t>
        <w:br/>
        <w:t>От легкого слова не дрогнет она.</w:t>
        <w:br/>
        <w:t>Нам кажется, эта вот встреча - случайна.</w:t>
        <w:br/>
        <w:t>Кивнем на прошанье и тем хороши,</w:t>
        <w:br/>
        <w:t>Ушел человек, но исчезла и тайна</w:t>
        <w:br/>
        <w:t>Его неразгаданной нами души.</w:t>
        <w:br/>
        <w:t>48</w:t>
        <w:br/>
        <w:t>д Ілезен</w:t>
        <w:br/>
        <w:t>БЕЛАЯ ЗИМА</w:t>
        <w:br/>
        <w:t>Все просторы снегом запорошены -</w:t>
        <w:br/>
        <w:t>Эдесь вовсю старается зима.</w:t>
        <w:br/>
        <w:t>Покрывало белое наброшено</w:t>
        <w:br/>
        <w:t>На холмы и степи, на дома.</w:t>
        <w:br/>
        <w:t>"ТЕени голубые льются, вяжутся,</w:t>
        <w:br/>
        <w:t>Серебром украшены сады.</w:t>
        <w:br/>
        <w:t>Клавишами пианино кажутся</w:t>
        <w:br/>
        <w:t>На снегу застывшие следы.</w:t>
        <w:br/>
        <w:t>Поднимись на холм и за порошею,</w:t>
        <w:br/>
        <w:t>Посвистом ее, услышишь ты.</w:t>
        <w:br/>
        <w:t>Как эвучит он песнями хорошими</w:t>
        <w:br/>
        <w:t>Мивр неповторимой красоты.</w:t>
        <w:br/>
        <w:t>С каждым днем эвучит он все чудеснее,</w:t>
        <w:br/>
        <w:t>И везде, где снегу намело,</w:t>
        <w:br/>
        <w:t>Каждый шаг твой отзовется песнею,</w:t>
        <w:br/>
        <w:t>Бесли на душе твоей светло.</w:t>
        <w:br/>
        <w:t>ЭЗимний день приятный, подступая,</w:t>
        <w:br/>
        <w:t>Ярким солнцем прогоняет сны.</w:t>
        <w:br/>
        <w:t>И, в сугробах белых утопая,</w:t>
        <w:br/>
        <w:t>2 иду на понски весны.</w:t>
      </w:r>
    </w:p>
    <w:p>
      <w:r>
        <w:t>Шрпабмалағы. 2-цом</w:t>
        <w:br/>
        <w:t>43</w:t>
        <w:br/>
        <w:t>еб</w:t>
        <w:br/>
        <w:t>У жизни -- две струны, как у домбры певучей.</w:t>
        <w:br/>
        <w:t>Одна тант печаль, другая же струна</w:t>
        <w:br/>
        <w:t>О радости поет, и нет таких сознучий,</w:t>
        <w:br/>
        <w:t>В какие 6 голос свой не заплела она,</w:t>
        <w:br/>
        <w:t>У жизни -- две струны, два трепетных начала</w:t>
        <w:br/>
        <w:t>Гармонии, она затаена в груди.</w:t>
        <w:br/>
        <w:t>И чтобы ей в ответ душа твоя эвучала,</w:t>
        <w:br/>
        <w:t>Ты на одной струне мелодий не веди.</w:t>
        <w:br/>
        <w:t>45</w:t>
        <w:br/>
        <w:t>ОСЕНЬ</w:t>
        <w:br/>
        <w:t>Плачет ветер, на кобызе кюй играя невеселый.</w:t>
        <w:br/>
        <w:t>Ни травинки не осталось на степной равнине голой,</w:t>
        <w:br/>
        <w:t>Золотой казан небесный переполнен лунным светом,</w:t>
        <w:br/>
        <w:t>И плывут на крыльях ночи тихо дремлюшие села.</w:t>
        <w:br/>
        <w:t>без</w:t>
        <w:br/>
        <w:t>Пожухла трава и поникла, осенним морозцем прибита,</w:t>
        <w:br/>
        <w:t>И степь загрустила, туманами плотно укрыта,</w:t>
        <w:br/>
        <w:t>И стан гусей, поднимаясь в дорогу до света,</w:t>
        <w:br/>
        <w:t>Печальными крикамни славят ушедшее лето.</w:t>
        <w:br/>
        <w:t>Детят мон гуси, прошаньем душа огорчается</w:t>
        <w:br/>
        <w:t>И в сумерках синих тоска, вызревая, качается.</w:t>
        <w:br/>
        <w:t>Вот так жене раз, покидая родные края,</w:t>
        <w:br/>
        <w:t>С надеждой на встречу в дорогу стремился и я.</w:t>
        <w:br/>
        <w:t>42</w:t>
        <w:br/>
        <w:t>ЗВЕЗДЫ</w:t>
        <w:br/>
        <w:t>Нам сегодня не петь нельзя,</w:t>
        <w:br/>
        <w:t>Наша радость -- натысячу лет.</w:t>
        <w:br/>
        <w:t>Поэздравляют меня друзья,</w:t>
        <w:br/>
        <w:t>Я друзей поздравляю в ответ.</w:t>
        <w:br/>
        <w:t>Пой ив песне души не жалей!</w:t>
        <w:br/>
        <w:t>Степь мелодиями распнела.</w:t>
      </w:r>
    </w:p>
    <w:p>
      <w:r>
        <w:t>На расевете с ее ковылей</w:t>
        <w:br/>
        <w:t>Два могучих вэлетели орла.</w:t>
        <w:br/>
        <w:t>И, причастные к ним судьбой,</w:t>
        <w:br/>
        <w:t>На родной оставаясь земле,</w:t>
        <w:br/>
        <w:t>Стали ближе и мы с тобой</w:t>
        <w:br/>
        <w:t>к вечным эвездам, рожденным во мгле</w:t>
        <w:br/>
        <w:t>44</w:t>
        <w:br/>
        <w:t>бе</w:t>
        <w:br/>
        <w:t>Я шел, не петляя, дорогами строгими</w:t>
        <w:br/>
        <w:t>И в жизни короткой сдружился со многими.</w:t>
        <w:br/>
        <w:t>С одними роднился, учился труду,</w:t>
        <w:br/>
        <w:t>С другими братался в весеннем саду.</w:t>
        <w:br/>
        <w:t>Олни, проявляя жиное участье,</w:t>
        <w:br/>
        <w:t>Меня зашишали от эла и напастей,</w:t>
        <w:br/>
        <w:t>Другие эке только себя и любили,</w:t>
        <w:br/>
        <w:t>Они не однажды меня оскорбили.</w:t>
        <w:br/>
        <w:t>Одни мне -- отрада, и горе -- другие,</w:t>
        <w:br/>
        <w:t>Приметы судьбы навсегда дорогие.</w:t>
        <w:br/>
        <w:t>ТӘ радостью светлой, то болью дыша,</w:t>
        <w:br/>
        <w:t>0) каждой из встреч вспоминает душа.</w:t>
        <w:br/>
        <w:t>Шмғафмалары, 4-там</w:t>
        <w:br/>
        <w:t>41</w:t>
        <w:br/>
        <w:t>бел</w:t>
        <w:br/>
        <w:t>Вновь холодами скована природа.</w:t>
        <w:br/>
        <w:t>И день и ночь поет себе пурга.</w:t>
        <w:br/>
        <w:t>И чистые, как помыслы народа,</w:t>
        <w:br/>
        <w:t>Лежат в округе белые снега.</w:t>
        <w:br/>
        <w:t>А после бури -- тишина такая,</w:t>
        <w:br/>
        <w:t>Какой сокрыты разве что нека.</w:t>
        <w:br/>
        <w:t>АЛишь над рекой эвенят, не умолкая,</w:t>
        <w:br/>
        <w:t>Серебряные серьги тальника,</w:t>
        <w:br/>
        <w:t>46</w:t>
        <w:br/>
        <w:t>Шолан Ә ПФЕРУЕНОЯ</w:t>
      </w:r>
    </w:p>
    <w:p>
      <w:r>
        <w:t>Гәеоб3</w:t>
        <w:br/>
        <w:t>ВБ мечтах об истинно высоком</w:t>
        <w:br/>
        <w:t>Мы сяято верим в чудеса.</w:t>
        <w:br/>
        <w:t>И потому легко, как сокол,</w:t>
        <w:br/>
        <w:t>Я поднимаюсь в небеса.</w:t>
        <w:br/>
        <w:t>А сердце стиснуто тревогой,</w:t>
        <w:br/>
        <w:t>И мир, свершая эвездный путь,</w:t>
        <w:br/>
        <w:t>Летит со мной одной дорогой</w:t>
        <w:br/>
        <w:t>И радость наполияет грудь.</w:t>
        <w:br/>
        <w:t>Робеть и воэврашаться -- поэдно!</w:t>
        <w:br/>
        <w:t>Душа предчувствует грозу.</w:t>
        <w:br/>
        <w:t>Земля моя и даже эвезды</w:t>
        <w:br/>
        <w:t>Остались далеко внизу,</w:t>
        <w:br/>
        <w:t>Но страха нет и нет печали,</w:t>
        <w:br/>
        <w:t>Не потому ли, что в начале</w:t>
        <w:br/>
        <w:t>Пути, волнуясь и любя,</w:t>
        <w:br/>
        <w:t>Друзья на счастье помолчали?</w:t>
        <w:br/>
        <w:t>Вперед! И на чужом причале</w:t>
        <w:br/>
        <w:t>Найдешь встречаюших тебя.</w:t>
        <w:br/>
        <w:t>Імаафмалары. 4-том 5</w:t>
        <w:br/>
        <w:t>Милый брат, мы с тобой одноверцы,</w:t>
        <w:br/>
        <w:t>Дышим горечью слов и песка.</w:t>
        <w:br/>
        <w:t>Есть у мира горячее сердце</w:t>
        <w:br/>
        <w:t>И название сердшу -- тоска.</w:t>
        <w:br/>
        <w:t>Эвезды грустные кружатся, меркнут.</w:t>
        <w:br/>
        <w:t>Милый брат, на кипяшем кругу,</w:t>
        <w:br/>
        <w:t>Полный сил, погибает и беркут</w:t>
        <w:br/>
        <w:t>Перед собственным сердцем в долгу.</w:t>
        <w:br/>
        <w:t>И втакой же тоске не однажды</w:t>
        <w:br/>
        <w:t>На дорогах нелегких и мы</w:t>
        <w:br/>
        <w:t>Среди лета страдали от жажды,</w:t>
        <w:br/>
        <w:t>Стужей мучились среди зимы.</w:t>
        <w:br/>
        <w:t>Ах, тоска моя, горе и радость,</w:t>
        <w:br/>
        <w:t>Боль и песня горячих сердеп,</w:t>
        <w:br/>
        <w:t>Есть в тебе, необузданной, сладость</w:t>
        <w:br/>
        <w:t>Дәя души, изнемогшей вконец.</w:t>
        <w:br/>
        <w:t>Все, что явится мне или канет,</w:t>
        <w:br/>
        <w:t>Все печалью высокой горчит.</w:t>
        <w:br/>
        <w:t>Я тоскую порой и по камню,</w:t>
      </w:r>
    </w:p>
    <w:p>
      <w:r>
        <w:t>Если камень, как песня, эвучит,</w:t>
        <w:br/>
        <w:t>Ах, тоска моя, травы у стремени,</w:t>
        <w:br/>
        <w:t>Над зеленой вершиной гроза.</w:t>
        <w:br/>
        <w:t>Все печали и горести времени</w:t>
        <w:br/>
        <w:t>Я вбираю по капле в глаза.</w:t>
        <w:br/>
        <w:t>И, на дальних дорогах рискуя,</w:t>
        <w:br/>
        <w:t>Я тревожной судьбы не кляня,</w:t>
        <w:br/>
        <w:t>Шел на звуки печального кюя,</w:t>
        <w:br/>
        <w:t>Что рождались в душе у меня,</w:t>
        <w:br/>
        <w:t>Я живу, о былом не вздыхая,</w:t>
        <w:br/>
        <w:t>Пью горчайший настой ковыля.</w:t>
        <w:br/>
        <w:t>52</w:t>
        <w:br/>
        <w:t>На руках моих, благоухая,</w:t>
        <w:br/>
        <w:t>Успокоенно дремлет земля.</w:t>
        <w:br/>
        <w:t>На заре улечу як озерам,</w:t>
        <w:br/>
        <w:t>Перепутаю сказку и явь.</w:t>
        <w:br/>
        <w:t>Ты меня перед грозным простором,</w:t>
        <w:br/>
        <w:t>Милый брат, одного не оставь.</w:t>
        <w:br/>
        <w:t>Берю я, чго судьба не обманет,</w:t>
        <w:br/>
        <w:t>Не изменит удача в пути.</w:t>
        <w:br/>
        <w:t>А когда меня в мире не станет,</w:t>
        <w:br/>
        <w:t>Песню гордую ты подхвати.</w:t>
        <w:br/>
        <w:t>Если ночью глухой и тоскуюшей</w:t>
        <w:br/>
        <w:t>Ты устанешь,</w:t>
        <w:br/>
        <w:t>заблудишься вдруг,</w:t>
        <w:br/>
        <w:t>Под крыло тебя примет ликуюший</w:t>
        <w:br/>
        <w:t>Мир земной -- твой единственный друг.</w:t>
        <w:br/>
        <w:t>Клин пройдет журавлиный, кочуя,</w:t>
        <w:br/>
        <w:t>Б ту страну, что лежит не близка,</w:t>
        <w:br/>
        <w:t>Точно так же вот, душу врачуя,</w:t>
        <w:br/>
        <w:t>Проплывет над тобою тоска.</w:t>
        <w:br/>
        <w:t>Проплывет она, мир обнажая,</w:t>
        <w:br/>
        <w:t>Легким облаком тая вдали,</w:t>
        <w:br/>
        <w:t>Благодатным дождем освежая</w:t>
        <w:br/>
        <w:t>Пересохшее горло земли.</w:t>
        <w:br/>
        <w:t>Милый брат, если, полные боли,</w:t>
        <w:br/>
        <w:t>Закачаются черные дни,</w:t>
        <w:br/>
        <w:t>Ты своей переменчивой доли</w:t>
        <w:br/>
        <w:t>Не страшись и тоски не кляни.</w:t>
        <w:br/>
        <w:t>Бедьона-</w:t>
        <w:br/>
        <w:t>Это беркут паряший,</w:t>
        <w:br/>
        <w:t>Степь, эвеняшая славой людской.</w:t>
        <w:br/>
        <w:t>Шілғабмолары, 24-том. 53</w:t>
      </w:r>
    </w:p>
    <w:p>
      <w:r>
        <w:t>Каждый поезд, во мраке летяший,</w:t>
        <w:br/>
        <w:t>Отзываетея в сердше тоской.</w:t>
        <w:br/>
        <w:t>Не она ли - сама неизбежность,</w:t>
        <w:br/>
        <w:t>О которой веками поем2</w:t>
        <w:br/>
        <w:t>О, привет тебе, эвездная нежность,</w:t>
        <w:br/>
        <w:t>Затаенная в сердце моем!</w:t>
        <w:br/>
        <w:t>Ш</w:t>
        <w:br/>
        <w:t>О люди милые, не помыслом мгновенным,</w:t>
        <w:br/>
        <w:t>А долгой болью натянулась нить.</w:t>
        <w:br/>
        <w:t>О дорогом,</w:t>
        <w:br/>
        <w:t>о самом сокровенном</w:t>
        <w:br/>
        <w:t>Хотел бы я сегодня говорить.</w:t>
        <w:br/>
        <w:t>Яя крепко спал и видел сон -</w:t>
        <w:br/>
        <w:t>из круга</w:t>
        <w:br/>
        <w:t>К рукам тянулись сполохи огня...</w:t>
        <w:br/>
        <w:t>Г.П вдруг тоска,</w:t>
        <w:br/>
        <w:t>старинная подруга,</w:t>
        <w:br/>
        <w:t>Стеснила сердпе, пробудив меня,</w:t>
        <w:br/>
        <w:t>Как от толчка,</w:t>
        <w:br/>
        <w:t>как от глухой угрозы</w:t>
        <w:br/>
        <w:t>Проснулея я...</w:t>
        <w:br/>
        <w:t>Таилась темь в углах.</w:t>
        <w:br/>
        <w:t>Я плакал, да, и медленные слезы</w:t>
        <w:br/>
        <w:t>Соленой влагой стыли на губах.</w:t>
        <w:br/>
        <w:t>О, ЭТОТ сон!</w:t>
        <w:br/>
        <w:t>Его мгновенья жутки.</w:t>
        <w:br/>
        <w:t>С ума сойдешь,</w:t>
        <w:br/>
        <w:t>пока душа в огне.</w:t>
        <w:br/>
        <w:t>Три ветки тала,</w:t>
        <w:br/>
        <w:t>три моих малютки,</w:t>
        <w:br/>
        <w:t>Бучонки вскинув, тянутся ко мне.</w:t>
        <w:br/>
        <w:t>рлеин ЖИЕ</w:t>
        <w:br/>
        <w:t>Что по горам скользит, измучились в печали,</w:t>
        <w:br/>
        <w:t>Пока сошлись на миг...</w:t>
        <w:br/>
        <w:t>Вот так и мы встречали</w:t>
        <w:br/>
        <w:t>И нежность и любовь, тоске благодаря.</w:t>
        <w:br/>
        <w:t>Когда душа горит, милее жизнь сама,</w:t>
        <w:br/>
        <w:t>Сильнее любим мы, сильнее ненавидим.</w:t>
        <w:br/>
        <w:t>И нет покоя нам, пока мы не увидим</w:t>
        <w:br/>
        <w:t>Обратной стороны высокого холма.</w:t>
        <w:br/>
        <w:t>Трудна дорога?</w:t>
        <w:br/>
        <w:t>Что ж, в дороге, как в бою!</w:t>
        <w:br/>
        <w:t>Камнями путь мошен -</w:t>
        <w:br/>
        <w:t>не тополиным пухом.</w:t>
        <w:br/>
        <w:t>И чем острее грусть, тем мы сильнее духом</w:t>
        <w:br/>
        <w:t>Становимся,</w:t>
        <w:br/>
        <w:t>тоску преодолев свою.</w:t>
        <w:br/>
        <w:t>Трудны твои пути,</w:t>
        <w:br/>
        <w:t>ноты иди, и пусть</w:t>
        <w:br/>
        <w:t>Удача от тебя лица не отврашает...</w:t>
        <w:br/>
        <w:t>...Пишу тебе, пишу и душу очишает,</w:t>
        <w:br/>
        <w:t>Смиряя боль се, негаданная грусть.</w:t>
      </w:r>
    </w:p>
    <w:p>
      <w:r>
        <w:t>П</w:t>
        <w:br/>
        <w:t>Петь ли снова о ней, погибая,</w:t>
        <w:br/>
        <w:t>Пропадая на каждом шагу?</w:t>
        <w:br/>
        <w:t>Наших песен без грусти Абая</w:t>
        <w:br/>
        <w:t>Я представить себе не могу.</w:t>
        <w:br/>
        <w:t>Этой грусти и верю и внемлю,</w:t>
        <w:br/>
        <w:t>Пусть тревога сжимает виски!</w:t>
        <w:br/>
        <w:t>Мир зеленый и тот не приемлю,</w:t>
        <w:br/>
        <w:t>Если нет в этом мире тоски.</w:t>
        <w:br/>
        <w:t>Т Пызаймалафы. 4-пом</w:t>
        <w:br/>
        <w:t>ТОСКА</w:t>
        <w:br/>
        <w:t>СМухтару ШАХАНОВУ)</w:t>
        <w:br/>
        <w:t>І</w:t>
        <w:br/>
        <w:t>Душа моя, я нашим встречам рад!</w:t>
        <w:br/>
        <w:t>Скучая вдалеке, живу твоей любовью.</w:t>
        <w:br/>
        <w:t>Надеюсь, что и ты, не веруя элословью,</w:t>
        <w:br/>
        <w:t>Хранишь любовь мою, как друг и младший брат.</w:t>
        <w:br/>
        <w:t>Не верь клеветникам, не верь и не спеши</w:t>
        <w:br/>
        <w:t>Упиться, как вином, жестокостью людскою.</w:t>
        <w:br/>
        <w:t>Величие души определяй тоскою,</w:t>
        <w:br/>
        <w:t>А истинность дорог -- сомненьями души.</w:t>
        <w:br/>
        <w:t>Что есть она, тоска2</w:t>
        <w:br/>
        <w:t>Иәвестно, и давно,</w:t>
        <w:br/>
        <w:t>Что нет нам без нее ни радости, ни горя.</w:t>
        <w:br/>
        <w:t>Душой не изболев, не приближайся к морю,</w:t>
        <w:br/>
        <w:t>Коли беспечен сам, взволнуетея ль оно?</w:t>
        <w:br/>
        <w:t>В беспечности своей мы все, душой немы,</w:t>
        <w:br/>
        <w:t>Не слышим соловья, когда он о любимой</w:t>
        <w:br/>
        <w:t>Тревожится до эвезд в тоске неистребимой...</w:t>
        <w:br/>
        <w:t>О, как же счастлив он и как несчастны мы!</w:t>
        <w:br/>
        <w:t>Ты слышишь ли меня, душа моя, мой брат2!</w:t>
        <w:br/>
        <w:t>Друг друга без тоски не дозовутся сосны.</w:t>
        <w:br/>
        <w:t>Отринувший печаль свои забудет весны</w:t>
        <w:br/>
        <w:t>И побредет во тьму на ошупь, наугад.</w:t>
        <w:br/>
        <w:t>Но дело, брат, не в том, что вольно дышит грудь,</w:t>
        <w:br/>
        <w:t>Что сумрак на душе как будто бы развеян,</w:t>
        <w:br/>
        <w:t>Покажетея ему, что камнями усеян</w:t>
        <w:br/>
        <w:t>Свободный от камней, но беспечальный путь.</w:t>
        <w:br/>
        <w:t>О, власть тоски сильна!</w:t>
        <w:br/>
        <w:t>И горы и заря,</w:t>
        <w:br/>
        <w:t>өлен ЗИ</w:t>
        <w:br/>
        <w:t>Р%6З0В</w:t>
        <w:br/>
        <w:t>Са)</w:t>
        <w:br/>
        <w:t>Есть у жизни основа нетленная,</w:t>
        <w:br/>
        <w:t>Суть и соль ее -- наша душа.</w:t>
        <w:br/>
        <w:t>Я, в мечтах облетая вселенную,</w:t>
      </w:r>
    </w:p>
    <w:p>
      <w:r>
        <w:t>Утверждаю, что жизнь хороша.</w:t>
        <w:br/>
        <w:t>Шиязнь такая, что жить интересно!</w:t>
        <w:br/>
        <w:t>ЯН идув окружении гор.</w:t>
        <w:br/>
        <w:t>Солнше-снайпер, вставая отвесно,</w:t>
        <w:br/>
        <w:t>ЭЗатопило лучами простор.</w:t>
        <w:br/>
        <w:t>ЭЗдравствуй, солнце! Душа 6 огорчилась.</w:t>
        <w:br/>
        <w:t>Если 6 утром не встали цветы.</w:t>
        <w:br/>
        <w:t>Без тепла твоего 6 не случилось</w:t>
        <w:br/>
        <w:t>На земле неземной красоты.</w:t>
        <w:br/>
        <w:t>0) вершины, мечты наши - реки.</w:t>
        <w:br/>
        <w:t>Вы -- нелегкое счастье мос.</w:t>
        <w:br/>
        <w:t>Кто познал высоту, тот вовеки</w:t>
        <w:br/>
        <w:t>Не отступится от нев!</w:t>
        <w:br/>
        <w:t>Шнаймалаҙы. -1-том</w:t>
        <w:br/>
        <w:t>в</w:t>
        <w:br/>
        <w:t>Я морем был, вставал волной,</w:t>
        <w:br/>
        <w:t>Выдерживая ветер встречный.</w:t>
        <w:br/>
        <w:t>Нев эти ль дни работы вечной</w:t>
        <w:br/>
        <w:t>Кружилось счастье надо мной.</w:t>
        <w:br/>
        <w:t>Я говорю, что до седин,</w:t>
        <w:br/>
        <w:t>Отвагу сохраняя, воин</w:t>
        <w:br/>
        <w:t>Идет под градом пуль, спокоен,</w:t>
        <w:br/>
        <w:t>И что ему, что он один!</w:t>
        <w:br/>
        <w:t>Так говорю себе ивсеж</w:t>
        <w:br/>
        <w:t>Я, далеко уже не молод,</w:t>
        <w:br/>
        <w:t>С трудом одолеваю дрожь</w:t>
        <w:br/>
        <w:t>В душе, где настоялея холод.</w:t>
        <w:br/>
        <w:t>60</w:t>
        <w:br/>
        <w:t>Илен ЖИ</w:t>
        <w:br/>
        <w:t>Стоять и выстоять в бою-</w:t>
        <w:br/>
        <w:t>И есть обязанность мужчины.</w:t>
        <w:br/>
        <w:t>Минутам счастья и удач</w:t>
        <w:br/>
        <w:t>Всегда сопутствуют утраты.</w:t>
        <w:br/>
        <w:t>Сказал бы старший брат: «Не плачы»</w:t>
        <w:br/>
        <w:t>Но бог не подарил мне брата,</w:t>
      </w:r>
    </w:p>
    <w:p>
      <w:r>
        <w:t>Я шел один... Когда ж, скольэя,</w:t>
        <w:br/>
        <w:t>На камне расшибался остром,</w:t>
        <w:br/>
        <w:t>Мне помогали встать друзья,</w:t>
        <w:br/>
        <w:t>Мне помогали выжить сестры.</w:t>
        <w:br/>
        <w:t>Я духом не однажды ник</w:t>
        <w:br/>
        <w:t>И сам подиялся бы едва ли,</w:t>
        <w:br/>
        <w:t>Мне и ребенок и старик,</w:t>
        <w:br/>
        <w:t>Случалось, в жизни помогали.</w:t>
        <w:br/>
        <w:t>Ия окреп... Я честь хранил,</w:t>
        <w:br/>
        <w:t>Но мир порой так мал и тесен.</w:t>
        <w:br/>
        <w:t>Ия немало схоронил</w:t>
        <w:br/>
        <w:t>В снегу холодном слов и песен.</w:t>
        <w:br/>
        <w:t>Поришла весна, и снег вскипел,</w:t>
        <w:br/>
        <w:t>Водой наполнились овраги,</w:t>
        <w:br/>
        <w:t>Аяна Черном море пел,</w:t>
        <w:br/>
        <w:t>Доверясь собственной отваге,</w:t>
        <w:br/>
        <w:t>Ив мире светлом, как весна,</w:t>
        <w:br/>
        <w:t>И все же надвое расколотом,</w:t>
        <w:br/>
        <w:t>Я наковальней был и молотом,</w:t>
        <w:br/>
        <w:t>И городом, лишенным сна.</w:t>
        <w:br/>
        <w:t>Пығаймалары. 4-пом</w:t>
        <w:br/>
        <w:t>ОДИНОЧЕСТВО</w:t>
        <w:br/>
        <w:t>Я был бы в эту жизнь влюблен</w:t>
        <w:br/>
        <w:t>И жил бы шедро и богато,</w:t>
        <w:br/>
        <w:t>Когда 6, судьбой не обделен,</w:t>
        <w:br/>
        <w:t>Имел бы я родного брата.</w:t>
        <w:br/>
        <w:t>Но брата нет...</w:t>
        <w:br/>
        <w:t>Ия несу</w:t>
        <w:br/>
        <w:t>Свою печаль и содрогаюсь.</w:t>
        <w:br/>
        <w:t>Я словно бы в чужом лесу,</w:t>
        <w:br/>
        <w:t>Слепой, на ошупь продвигаюсь.</w:t>
        <w:br/>
        <w:t>Илу, ана душе -- темно,</w:t>
        <w:br/>
        <w:t>Порой ни пели нет, ни срока,</w:t>
        <w:br/>
        <w:t>ЯН - семя горькое... Оно</w:t>
        <w:br/>
        <w:t>На землю пало одиноко.</w:t>
        <w:br/>
        <w:t>Дана мне жизнь, но брата нет,</w:t>
        <w:br/>
        <w:t>Не потому ль и думы тяжкид</w:t>
        <w:br/>
        <w:t>Яһвился я на белый свет,</w:t>
        <w:br/>
        <w:t>Увы, рожденный не в рубашке.</w:t>
        <w:br/>
        <w:t>Я столько раз от стужи дрог</w:t>
        <w:br/>
        <w:t>И думал-</w:t>
        <w:br/>
        <w:t>пропаду навеки</w:t>
        <w:br/>
        <w:t>В сырой степи,</w:t>
        <w:br/>
        <w:t>среди дорог,</w:t>
        <w:br/>
        <w:t>Переплетенных, словно реки.</w:t>
      </w:r>
    </w:p>
    <w:p>
      <w:r>
        <w:t>И все же на судьбу свою</w:t>
        <w:br/>
        <w:t>Пенять, пожалуй, нет причины.</w:t>
        <w:br/>
        <w:t>Шэлемн БЕР</w:t>
        <w:br/>
        <w:t>О, как они тянулись,</w:t>
        <w:br/>
        <w:t>как стремилисы!</w:t>
        <w:br/>
        <w:t>Меж нами грозно пенилась река.</w:t>
        <w:br/>
        <w:t>ТАкие сны мне раньше и не снились,</w:t>
        <w:br/>
        <w:t>Төски острее не было пока.</w:t>
        <w:br/>
        <w:t>ТАк вот она -- тяжелая расплата,</w:t>
        <w:br/>
        <w:t>Ке огни, как плети, обожгли,</w:t>
        <w:br/>
        <w:t>Подумать только, люди, что когда-то</w:t>
        <w:br/>
        <w:t>Не верил я стихам /Жумагали%,</w:t>
        <w:br/>
        <w:t>Случалось так,</w:t>
        <w:br/>
        <w:t>что я в тоске упрямой</w:t>
        <w:br/>
        <w:t>До горьких слез подругу ревновал,</w:t>
        <w:br/>
        <w:t>Ноо девчонке,</w:t>
        <w:br/>
        <w:t>даже лучшей самой,</w:t>
        <w:br/>
        <w:t>Я смертно так, клянусь, не тосковал.</w:t>
        <w:br/>
        <w:t>Скучает сын о матери, о сыне</w:t>
        <w:br/>
        <w:t>Тбскует мать...</w:t>
        <w:br/>
        <w:t>Я энаю -- надо жить,</w:t>
        <w:br/>
        <w:t>Но как, скажи?</w:t>
        <w:br/>
        <w:t>Моя душа - пустыня,</w:t>
        <w:br/>
        <w:t>И жажды ей мучительной отныне</w:t>
        <w:br/>
        <w:t>Из родника тоски не утолить.</w:t>
        <w:br/>
        <w:t>Глубок родник, но жажда не убудет!</w:t>
        <w:br/>
        <w:t>От боли острой так легко пропасть.</w:t>
        <w:br/>
        <w:t>И все же, люди, не страшитесь, люди,</w:t>
        <w:br/>
        <w:t>В минуту элую к роднику припасть.</w:t>
        <w:br/>
        <w:t>Не бойтесь, люди, не кляните долю</w:t>
        <w:br/>
        <w:t>И на кругах,</w:t>
        <w:br/>
        <w:t>очерченных бедой,</w:t>
        <w:br/>
        <w:t>Больную душу напоите вволю</w:t>
        <w:br/>
        <w:t>Бивительной и горестной водой.</w:t>
        <w:br/>
        <w:t>Шззабмалайа. :3-том 37</w:t>
        <w:br/>
        <w:t>Когда над Иртышом,</w:t>
        <w:br/>
        <w:t>у вечного кургана,</w:t>
        <w:br/>
        <w:t>Играли в жмурки мы,</w:t>
        <w:br/>
        <w:t>не ты ль меня вела</w:t>
        <w:br/>
        <w:t>И пуговку не ты ль с рубашки мальчугана</w:t>
        <w:br/>
        <w:t>Тайком от остальных на счастье сорвала.</w:t>
        <w:br/>
        <w:t>Тоска моя-</w:t>
        <w:br/>
        <w:t>сестра степной и вольной шири-</w:t>
        <w:br/>
        <w:t>Бсе вобрала в себя от ковыля до эвезд.</w:t>
        <w:br/>
        <w:t>Великим станет тот,</w:t>
        <w:br/>
        <w:t>кому в подэвездном мире</w:t>
        <w:br/>
        <w:t>Дано самой судьбой вот тақ подняться в рост,</w:t>
        <w:br/>
        <w:t>Ну, что ж, судьба моя, влеки, сердца врачуя</w:t>
        <w:br/>
        <w:t>Пелительной тоской, мелодией во мгле,</w:t>
        <w:br/>
        <w:t>Все сушее живет,</w:t>
        <w:br/>
        <w:t>из края в край кочуя,</w:t>
        <w:br/>
        <w:t>Лишь горы и леса прикованы к земле.</w:t>
        <w:br/>
        <w:t>Я часто вижу сон...</w:t>
      </w:r>
    </w:p>
    <w:p>
      <w:r>
        <w:t>О, сколько в нем тревоги,</w:t>
        <w:br/>
        <w:t>Тревоги о тебе...</w:t>
        <w:br/>
        <w:t>Не в этом ли и суть?</w:t>
        <w:br/>
        <w:t>В печали я прошел вчерашние дороги</w:t>
        <w:br/>
        <w:t>И завтра, на заре, в тоске продолжу путь.</w:t>
        <w:br/>
        <w:t>м, 4-пом</w:t>
        <w:br/>
        <w:t>(927</w:t>
        <w:br/>
        <w:t>“а</w:t>
        <w:br/>
        <w:t>Моя душа, тая в себе былое,</w:t>
        <w:br/>
        <w:t>Немало мук в пути перенесла,</w:t>
        <w:br/>
        <w:t>Но так, как это сновиденье элде,</w:t>
        <w:br/>
        <w:t>Меня и смерть отца не потрясла,</w:t>
        <w:br/>
        <w:t>И тяжкий сон и явь -</w:t>
        <w:br/>
        <w:t>одно страданье!</w:t>
        <w:br/>
        <w:t>Мне кажется,</w:t>
        <w:br/>
        <w:t>что я вот-вот умру,</w:t>
        <w:br/>
        <w:t>Когда в тоске внезапной,</w:t>
        <w:br/>
        <w:t>как рыданье,</w:t>
        <w:br/>
        <w:t>Дитя чужое на руки беру.</w:t>
        <w:br/>
        <w:t>И стыну сам, как веточка на стуже,</w:t>
        <w:br/>
        <w:t>И понимаю,</w:t>
        <w:br/>
        <w:t>голову клоня,</w:t>
        <w:br/>
        <w:t>Что даже море бурное не глубже</w:t>
        <w:br/>
        <w:t>Моей тоски, настигнувшей меня.</w:t>
        <w:br/>
        <w:t>В своей короткой жизни я немало</w:t>
        <w:br/>
        <w:t>Прошел дорог и укротил коней.</w:t>
        <w:br/>
        <w:t>Тоска моя меня подстерегала</w:t>
        <w:br/>
        <w:t>И в сон вошла...</w:t>
        <w:br/>
        <w:t>"Три крошечные тала</w:t>
        <w:br/>
        <w:t>Растут у моря, что небес синей...</w:t>
        <w:br/>
        <w:t>ТУ</w:t>
        <w:br/>
        <w:t>Тоска опять со мной,</w:t>
        <w:br/>
        <w:t>ное года умчались,</w:t>
        <w:br/>
        <w:t>ТЕ лучшие года,</w:t>
        <w:br/>
        <w:t>когда жила любовь,</w:t>
        <w:br/>
        <w:t>Когда с тоской на дню мы десять раз встречались,</w:t>
        <w:br/>
        <w:t>Сходились для того, чтобы расстаться вновь.</w:t>
        <w:br/>
        <w:t>% Маһестный казахский поэт /умагали Санн.</w:t>
        <w:br/>
        <w:t>56</w:t>
        <w:br/>
        <w:t>ФИөлеен “ЛФЕРЗЕНОВ</w:t>
        <w:br/>
        <w:t>Тоска, яу тебя, пожалуй, загостился.</w:t>
        <w:br/>
        <w:t>На улицах твоих восходит новый час.</w:t>
        <w:br/>
        <w:t>Я чашу осушил и с юностью простился,</w:t>
        <w:br/>
        <w:t>Но сердцем не поник,</w:t>
        <w:br/>
        <w:t>душою не угас.</w:t>
      </w:r>
    </w:p>
    <w:p>
      <w:r>
        <w:t>Мы не расстались, нет...</w:t>
        <w:br/>
        <w:t>Мы связаны обетом</w:t>
        <w:br/>
        <w:t>И таинством воды, и вечностью огия.</w:t>
        <w:br/>
        <w:t>Пронзай же тьму ночей неугасимым светом</w:t>
        <w:br/>
        <w:t>И одного во тьме не оставляй меня.</w:t>
        <w:br/>
        <w:t>Когда за ночью ночь я не смыкал реснипы,</w:t>
        <w:br/>
        <w:t>Когда сжимала боль горячие виски,</w:t>
        <w:br/>
        <w:t>Я не роптал, о нет, считая, что и птицы</w:t>
        <w:br/>
        <w:t>От века говорят на языке тоски.</w:t>
        <w:br/>
        <w:t>Лишь одному ему и пребывать нетленным!</w:t>
        <w:br/>
        <w:t>ЖБеланен мне тоски мучительный недуг.</w:t>
        <w:br/>
        <w:t>Не потому ли я в мечтах о сокровенном</w:t>
        <w:br/>
        <w:t>"Ак ею дорожу -</w:t>
        <w:br/>
        <w:t>вернейшей иэ подруг.</w:t>
        <w:br/>
        <w:t>Тоска пока ни в чем ко мне не измениласы</w:t>
        <w:br/>
        <w:t>О, сколько раз она,</w:t>
        <w:br/>
        <w:t>не отнодя очей,</w:t>
        <w:br/>
        <w:t>Дарила мне платок</w:t>
        <w:br/>
        <w:t>и после долго снилась</w:t>
        <w:br/>
        <w:t>Девчонкой, чья коса темнее всех ночей.</w:t>
        <w:br/>
        <w:t>И не она ли мой благословила жребий2!</w:t>
        <w:br/>
        <w:t>Когда над головой, клубясь, текла гроза,</w:t>
        <w:br/>
        <w:t>Как молния, она сверкала в темном небе,</w:t>
        <w:br/>
        <w:t>Ноя не отводил,</w:t>
        <w:br/>
        <w:t>не опускал глаза,</w:t>
        <w:br/>
        <w:t>62</w:t>
        <w:br/>
        <w:t>Шөлеен ЕЛФЕРЯ</w:t>
        <w:br/>
        <w:t>АРУАНА</w:t>
        <w:br/>
        <w:t>Гонимая врагом и ярости полна,</w:t>
        <w:br/>
        <w:t>Сама свое дитя убьет аруана.</w:t>
        <w:br/>
        <w:t>Не потому ль, ответь, в ее глазах огромных</w:t>
        <w:br/>
        <w:t>Непролитой слезой печаль затаена&gt;</w:t>
        <w:br/>
        <w:t>Гонимую врагом,</w:t>
        <w:br/>
        <w:t>по желтизне песка</w:t>
        <w:br/>
        <w:t>К родной земле влечет аруану тоска,</w:t>
        <w:br/>
        <w:t>Стремлением своим и памятливым сердцем</w:t>
        <w:br/>
        <w:t>Аруана навек душе моей близка.</w:t>
        <w:br/>
        <w:t>На белом свете, друг, легко живет лишь тот,</w:t>
        <w:br/>
        <w:t>Кто оградит себя от горя и забот,</w:t>
        <w:br/>
        <w:t>Ноя судьбе своей ни в чем не изменяю,</w:t>
        <w:br/>
        <w:t>Дороже благ земных пролитый честно пот.</w:t>
        <w:br/>
        <w:t>Иау к тебе, земля, и не боюсь пропасть,</w:t>
        <w:br/>
        <w:t>Пока владеет мной возвышенная страсть,</w:t>
        <w:br/>
        <w:t>Пока жива тоска, я не сверну с дороги,</w:t>
        <w:br/>
        <w:t>Хочу в конце пути к твоей груди припасть,</w:t>
        <w:br/>
        <w:t>О родина моя,</w:t>
        <w:br/>
        <w:t>в какой бы стороне</w:t>
        <w:br/>
        <w:t>Ни довелось страдать иль наслаждаться мне,</w:t>
        <w:br/>
        <w:t>Вернусь к тебе, вернусь -</w:t>
        <w:br/>
        <w:t>так лебеди от века</w:t>
        <w:br/>
        <w:t>Стремятся в край родной,</w:t>
        <w:br/>
        <w:t>к озерной глубине.</w:t>
        <w:br/>
        <w:t>Напиток грусти чист,</w:t>
        <w:br/>
        <w:t>и, раз вкусив отравы,</w:t>
        <w:br/>
        <w:t>Ни счастья без тебя я не хочу, ни славы</w:t>
        <w:br/>
        <w:t>И нио чем, земля, чго бросил на чужбине,</w:t>
      </w:r>
    </w:p>
    <w:p>
      <w:r>
        <w:t>В обьятиях твоих не пожалею, право.</w:t>
        <w:br/>
        <w:t>рнафмалары. 4-том 63</w:t>
        <w:br/>
        <w:t>И песню,</w:t>
        <w:br/>
        <w:t>что в душе давно храню любя,</w:t>
        <w:br/>
        <w:t>О родина, спою лишь для одной тебя.</w:t>
        <w:br/>
        <w:t>Спою о тех цветах,</w:t>
        <w:br/>
        <w:t>что расивели на камне,</w:t>
        <w:br/>
        <w:t>И ничего не ждут в награду для себя.</w:t>
        <w:br/>
        <w:t>0) жизнь моя - любовь,</w:t>
        <w:br/>
        <w:t>иэвечный караван,</w:t>
        <w:br/>
        <w:t>Веди меня вперед, сквоэь ночи и туман.</w:t>
        <w:br/>
        <w:t>Как сердце ни мало, ноя храню на сердце</w:t>
        <w:br/>
        <w:t>Тебя, земля моя, бескрайний Казахстан.</w:t>
        <w:br/>
        <w:t>66</w:t>
        <w:br/>
        <w:t>Шінлеен ЗПБЕРІЕНОЯ</w:t>
        <w:br/>
        <w:t>Девушки дорогу заступают,</w:t>
        <w:br/>
        <w:t>Ни одна не потупляет взор.</w:t>
        <w:br/>
        <w:t>И глаза у девушек мерцают</w:t>
        <w:br/>
        <w:t>Ясными глубинами озер.</w:t>
        <w:br/>
        <w:t>Долгая закончилась дорога,</w:t>
        <w:br/>
        <w:t>Легкий поднимается рассвет.</w:t>
        <w:br/>
        <w:t>Опершись на посох, у порога</w:t>
        <w:br/>
        <w:t>Ветретил внука седовласый дед.</w:t>
        <w:br/>
        <w:t>Родина моя меня хранила,</w:t>
        <w:br/>
        <w:t>Одарила крыльями земля,</w:t>
        <w:br/>
        <w:t>Опьянила душу и пленила</w:t>
        <w:br/>
        <w:t>Гәречью седого ковыля.</w:t>
        <w:br/>
        <w:t>Вечная, навеки дорогая,</w:t>
        <w:br/>
        <w:t>Родина, приди и улыбнись</w:t>
        <w:br/>
        <w:t>И, словами сердце обжигая,</w:t>
        <w:br/>
        <w:t>Сокровенной песней обернись.</w:t>
        <w:br/>
        <w:t>68</w:t>
        <w:br/>
        <w:t>Фрөлеен об</w:t>
        <w:br/>
        <w:t>СОКРОВЕННОЕ</w:t>
        <w:br/>
        <w:t>Была да пропала в пустыне</w:t>
      </w:r>
    </w:p>
    <w:p>
      <w:r>
        <w:t>Мечта, что подобна лучу,</w:t>
        <w:br/>
        <w:t>Ия твоих писем отныне,</w:t>
        <w:br/>
        <w:t>Наверное, не получу.</w:t>
        <w:br/>
        <w:t>Ничто уже мне не поможет</w:t>
        <w:br/>
        <w:t>И нет мне отрады в былом.</w:t>
        <w:br/>
        <w:t>Письмо, как и птица, не может</w:t>
        <w:br/>
        <w:t>Вэлететь с перебитым крылом.</w:t>
        <w:br/>
        <w:t>Померкли горячие луны.</w:t>
        <w:br/>
        <w:t>И голоса на заре</w:t>
        <w:br/>
        <w:t>Оборвались, қак струны</w:t>
        <w:br/>
        <w:t>При неумелой игре.</w:t>
        <w:br/>
        <w:t>И ө решеньяи суровом-</w:t>
        <w:br/>
        <w:t>А много ли в нем правоты? -</w:t>
        <w:br/>
        <w:t>В последнем письме ни словом</w:t>
        <w:br/>
        <w:t>Не обмолвилась ты.</w:t>
        <w:br/>
        <w:t>Плохо мне... Сердиу наука</w:t>
        <w:br/>
        <w:t>Мучительная вдвойне.</w:t>
        <w:br/>
        <w:t>И от тебя ни звука</w:t>
        <w:br/>
        <w:t>Не долетает ко мне.</w:t>
        <w:br/>
        <w:t>Бьется, как темные воды,</w:t>
        <w:br/>
        <w:t>Боль через край, горька.</w:t>
        <w:br/>
        <w:t>Ібды прошли, только годы,</w:t>
        <w:br/>
        <w:t>А мне показалось - века.</w:t>
        <w:br/>
        <w:t>2. 4 -/409М.</w:t>
        <w:br/>
        <w:t>Я идуи сердцем постигаю</w:t>
        <w:br/>
        <w:t>Тайну жиэни ею восхицен.</w:t>
        <w:br/>
        <w:t>По тропе, которой я шагаю,</w:t>
        <w:br/>
        <w:t>Хазкивали прадеды еше.</w:t>
        <w:br/>
        <w:t>Их шагов неторопливых эхо</w:t>
        <w:br/>
        <w:t>Слышу яв полуночной тиши.</w:t>
        <w:br/>
        <w:t>Нет, не зря я взял даи приехал.</w:t>
        <w:br/>
        <w:t>Подчиняясь голосу души.</w:t>
        <w:br/>
        <w:t>Поступил я, как и должно сыну.</w:t>
        <w:br/>
        <w:t>Мне, земля, не надо ничего.</w:t>
        <w:br/>
        <w:t>Ты прости, пожалуйста, акыну</w:t>
        <w:br/>
        <w:t>Слезы и восторженность его.</w:t>
        <w:br/>
        <w:t>Исходил Яя ПОлЛОвВину света,</w:t>
        <w:br/>
        <w:t>Повидал немало разных стран,</w:t>
        <w:br/>
        <w:t>Но земли прекраснее, чем эта,</w:t>
        <w:br/>
        <w:t>Я нигде не встретил, Туркестан.</w:t>
      </w:r>
    </w:p>
    <w:p>
      <w:r>
        <w:t>Тишина окутывает плечи,</w:t>
        <w:br/>
        <w:t>Голубиной лаской дышит взгляд.</w:t>
        <w:br/>
        <w:t>Мне женге торопятся навстречу,</w:t>
        <w:br/>
        <w:t>Словно гуси белые летят.</w:t>
        <w:br/>
        <w:t>Открыная крепкие обьятья,</w:t>
        <w:br/>
        <w:t>Бсей душой приветствуя меня,</w:t>
        <w:br/>
        <w:t>Мне навстречу выходили братья</w:t>
        <w:br/>
        <w:t>Добрая надежная родня.</w:t>
        <w:br/>
        <w:t>Шамалары. :4-том 71</w:t>
        <w:br/>
        <w:t>бәчА</w:t>
        <w:br/>
        <w:t>Обижай меня -- не упаду</w:t>
        <w:br/>
        <w:t>И не стану искать правоты.</w:t>
        <w:br/>
        <w:t>Все равно я к тебе приду,</w:t>
        <w:br/>
        <w:t>Даже если обидишься ты.</w:t>
        <w:br/>
        <w:t>Если в сердце своем и судьбе</w:t>
        <w:br/>
        <w:t>Мое имя вычеркнешь ты,</w:t>
        <w:br/>
        <w:t>Я и это прошу тебе,</w:t>
        <w:br/>
        <w:t>Промолчу, ҡак молчат цветы.</w:t>
        <w:br/>
        <w:t>Нуа если, поправши честь,</w:t>
        <w:br/>
        <w:t>Оскорбишь человечность мою,</w:t>
        <w:br/>
        <w:t>Сам себя ты осудишь на месть</w:t>
        <w:br/>
        <w:t>И бесславную гибель в бою.</w:t>
        <w:br/>
        <w:t>Сам пророк, вмешайся б, -- не смог</w:t>
        <w:br/>
        <w:t>В твою пользу свести итог,</w:t>
        <w:br/>
        <w:t>Он тебе не поможет, любя,</w:t>
        <w:br/>
        <w:t>Не услышит молитвы бог</w:t>
        <w:br/>
        <w:t>И отступится от тебя.</w:t>
        <w:br/>
        <w:t>Шаафмалары. 4-том 67</w:t>
        <w:br/>
        <w:t>сез</w:t>
        <w:br/>
        <w:t>Реял над реками белыми</w:t>
        <w:br/>
        <w:t>Черный, как траур, туман.</w:t>
        <w:br/>
        <w:t>Выжженный вражьими стрелами,</w:t>
        <w:br/>
        <w:t>Ты не погиб, Туркестан.</w:t>
        <w:br/>
        <w:t>Небо тное не ослепло,</w:t>
        <w:br/>
        <w:t>Холод тебя не сковал,</w:t>
        <w:br/>
        <w:t>Ты возродился из пепла,</w:t>
        <w:br/>
        <w:t>Сказочной птицей восстал.</w:t>
        <w:br/>
        <w:t>Ожили реки и пашни,</w:t>
      </w:r>
    </w:p>
    <w:p>
      <w:r>
        <w:t>НИ, над веками вэметен,</w:t>
        <w:br/>
        <w:t>День тной далекий вчерашний</w:t>
        <w:br/>
        <w:t>С нынешним переплетен.</w:t>
        <w:br/>
        <w:t>Степи наутро очнулись.</w:t>
        <w:br/>
        <w:t>И, позабыв о беде,</w:t>
        <w:br/>
        <w:t>Белые гуси вернулись</w:t>
        <w:br/>
        <w:t>К чистой озерной воде.</w:t>
        <w:br/>
        <w:t>Все ты осилил, и, споря</w:t>
        <w:br/>
        <w:t>С черными ветрами моря,</w:t>
        <w:br/>
        <w:t>Ты не искал тишины.</w:t>
        <w:br/>
        <w:t>Груз непосильного горя</w:t>
        <w:br/>
        <w:t>Нес, не сгибая спины.</w:t>
        <w:br/>
        <w:t>В жизни высокой и строгой</w:t>
        <w:br/>
        <w:t>Стану счастливым ия,</w:t>
        <w:br/>
        <w:t>Если с твоей дорогой</w:t>
        <w:br/>
        <w:t>Сольется тропинка моя.</w:t>
        <w:br/>
        <w:t>ШИрлеен ЖИЛФЕРЗЕНОВ</w:t>
        <w:br/>
        <w:t>ИЗ ТУРКЕСТАНСКОЙ ТЕТРАДИ</w:t>
        <w:br/>
        <w:t>Сезар</w:t>
        <w:br/>
        <w:t>2</w:t>
        <w:br/>
        <w:t>Поеэд только на минуту замер</w:t>
        <w:br/>
        <w:t>Иушел -- попробұуй догони!</w:t>
        <w:br/>
        <w:t>Я стоял и жадными глазами</w:t>
        <w:br/>
        <w:t>Вглядывался в блиэкие огни.</w:t>
        <w:br/>
        <w:t>Ночь к конпу, и в небе тает роздымь.</w:t>
        <w:br/>
        <w:t>И дома-- когда ж они росли? -</w:t>
        <w:br/>
        <w:t>Смотрят так, как будто это эвезды</w:t>
        <w:br/>
        <w:t>Именно они и вознесли.</w:t>
        <w:br/>
        <w:t>Сколько эвезд над городом и света!</w:t>
        <w:br/>
        <w:t>Сказочно окутанные мглой,</w:t>
        <w:br/>
        <w:t>Проплывают башни минарета,</w:t>
        <w:br/>
        <w:t>Как преданья старины самой.</w:t>
        <w:br/>
        <w:t>Памятники, плоцади и своды</w:t>
        <w:br/>
        <w:t>Старых зданий, сонная вода,</w:t>
        <w:br/>
        <w:t>Это вам вызванивают оды</w:t>
        <w:br/>
        <w:t>Тонкие, как струны, провода,</w:t>
        <w:br/>
        <w:t>Нет в судьбе мгновения чудесней,</w:t>
        <w:br/>
        <w:t>Оттого и счастья не таю.</w:t>
        <w:br/>
        <w:t>Радость встречи с родиной и песней</w:t>
        <w:br/>
        <w:t>Душу переполнила мою.</w:t>
      </w:r>
    </w:p>
    <w:p>
      <w:r>
        <w:t>Шығафмалари. -4-том. 69</w:t>
        <w:br/>
        <w:t>Вернуть бы надежды былые,</w:t>
        <w:br/>
        <w:t>Вернуть их хотя бы на час,</w:t>
        <w:br/>
        <w:t>Но расстояния элье</w:t>
        <w:br/>
        <w:t>Разьединили нас.</w:t>
        <w:br/>
        <w:t>Забыто ли все понемногу,</w:t>
        <w:br/>
        <w:t>Иль, может, родная моя,</w:t>
        <w:br/>
        <w:t>Еше и сейчас на дорогу</w:t>
        <w:br/>
        <w:t>Ты смотришь, печаль затая?</w:t>
        <w:br/>
        <w:t>Ияктебе рвался, печалясь,</w:t>
        <w:br/>
        <w:t>Танулись горчайшие дни.</w:t>
        <w:br/>
        <w:t>Но, сколько 6 дожди ни качались.</w:t>
        <w:br/>
        <w:t>Кончаютея все же они.</w:t>
        <w:br/>
        <w:t>Кончаютея... В солнечных сетях</w:t>
        <w:br/>
        <w:t>Весь мир улыбнется, хорош.</w:t>
        <w:br/>
        <w:t>И ты улыбнешься, и в детях</w:t>
        <w:br/>
        <w:t>Душевный покой обретешь.</w:t>
        <w:br/>
        <w:t>Ты мне дорога и поныне,</w:t>
        <w:br/>
        <w:t>Блиэка мне, и не оттого ль</w:t>
        <w:br/>
        <w:t>На сердце, как буря в пустыне,</w:t>
        <w:br/>
        <w:t>Внезапно сгушается боль,</w:t>
        <w:br/>
        <w:t>Я знаю - не надо об этом!</w:t>
        <w:br/>
        <w:t>Душе не согреться приветом -</w:t>
        <w:br/>
        <w:t>ЭЗачем же тревожить ееә</w:t>
        <w:br/>
        <w:t>Страдая, остаться поэтом -</w:t>
        <w:br/>
        <w:t>Вот горькое счастье мое.</w:t>
        <w:br/>
        <w:t>70</w:t>
        <w:br/>
        <w:t>ченоз</w:t>
        <w:br/>
        <w:t>Сквозь годы прошли пароходы,</w:t>
        <w:br/>
        <w:t>И ветры промчались, трубя.</w:t>
        <w:br/>
        <w:t>И все эти долгие годы</w:t>
        <w:br/>
        <w:t>Искал я повсюду тебя.</w:t>
        <w:br/>
        <w:t>Уставший, я небо и реки</w:t>
        <w:br/>
        <w:t>О встрече случайной молил</w:t>
        <w:br/>
        <w:t>И, может быть, этим навеки</w:t>
        <w:br/>
        <w:t>"Тебя от себя отдалил.</w:t>
        <w:br/>
        <w:t>И, как мое сердшие ни билось,</w:t>
        <w:br/>
        <w:t>Нов сумерках, летней порой,</w:t>
        <w:br/>
        <w:t>Эвездой ты упала и скрылась,</w:t>
        <w:br/>
        <w:t>Пропала за темной горой.</w:t>
      </w:r>
    </w:p>
    <w:p>
      <w:r>
        <w:t>Застыли хребты над долиной,</w:t>
        <w:br/>
        <w:t>Морская вскипела волна,</w:t>
        <w:br/>
        <w:t>И ужасом неодолимым</w:t>
        <w:br/>
        <w:t>Душа постоянно полна.</w:t>
        <w:br/>
        <w:t>Но сердце покоя не просит,</w:t>
        <w:br/>
        <w:t>ІБивет оно, правду храня,</w:t>
        <w:br/>
        <w:t>Ик цели заветной уносят</w:t>
        <w:br/>
        <w:t>Земные дороги меня.</w:t>
        <w:br/>
        <w:t>74</w:t>
        <w:br/>
        <w:t>Рядом с ними я напрочь забуду беду</w:t>
        <w:br/>
        <w:t>И веселһем с души элую накипь сведу.</w:t>
        <w:br/>
        <w:t>Ах, мечты, я ведь вами так долго живу,</w:t>
        <w:br/>
        <w:t>Что загаданный той вижу как наяву.</w:t>
        <w:br/>
        <w:t>Через несколько дней или несколько лет</w:t>
        <w:br/>
        <w:t>Грянет праэдник души, а возможно... и нет!</w:t>
        <w:br/>
        <w:t>ады. :7-пом.</w:t>
        <w:br/>
        <w:t>13</w:t>
        <w:br/>
        <w:t>БУДЕТ ТОЙУ МЕНЯ...</w:t>
        <w:br/>
        <w:t>Я не энаю когда, энаю - в день золотой</w:t>
        <w:br/>
        <w:t>Люди в доме моем соберутея на той.</w:t>
        <w:br/>
        <w:t>Ты на празднике том, полном пения птип,</w:t>
        <w:br/>
        <w:t>Не иши, не найдешь опечаленных лиц.</w:t>
        <w:br/>
        <w:t>И никто -- таковы моя воля и власты -</w:t>
        <w:br/>
        <w:t>Не уйдет, пока сам не напляшется всласть.</w:t>
        <w:br/>
        <w:t>Если в танце устанет джигит-- не беда,</w:t>
        <w:br/>
        <w:t>Зато женіцины вспомнят девичьи года,</w:t>
        <w:br/>
        <w:t>С моего торжества и старик не уйдет,</w:t>
        <w:br/>
        <w:t>Пока песни веселой гостям не споет...</w:t>
        <w:br/>
        <w:t>Тою быть у меня, быть борьбе и байге! %</w:t>
        <w:br/>
        <w:t>Я пветами наполню подолы женге.</w:t>
        <w:br/>
        <w:t>Бсех, кто в ссоре, сведу, успокою от слез</w:t>
        <w:br/>
        <w:t>Сердшцем чистым и юным, как почки берез.</w:t>
        <w:br/>
        <w:t>И, чтоб каждый поверил в счастливые дни,</w:t>
        <w:br/>
        <w:t>Ты, любовь моя, глаз в эту ночь не сомкни.</w:t>
        <w:br/>
        <w:t>Яи сам буду петь, головы не клоня.</w:t>
        <w:br/>
        <w:t>Как душа моя жаждала этого дия!</w:t>
        <w:br/>
        <w:t>Если схватку ты честно провел, как боеп,</w:t>
      </w:r>
    </w:p>
    <w:p>
      <w:r>
        <w:t>Приз вручу и тебе, побежденный бөрец.</w:t>
        <w:br/>
        <w:t>Дам джигиту коня, сам и славу спою,</w:t>
        <w:br/>
        <w:t>Когда парень догонит девчонку свою.</w:t>
        <w:br/>
        <w:t>Тою быты В этот день все обиды прошу,</w:t>
        <w:br/>
        <w:t>Сбереженья свои до копейки спушу.</w:t>
        <w:br/>
        <w:t>Бсех приму, встречу каждого сам у крыльца</w:t>
        <w:br/>
        <w:t>И веселому тою не будет конца.</w:t>
        <w:br/>
        <w:t>Будем песни играть, будем в танце кружить,</w:t>
        <w:br/>
        <w:t>Чем богат, тем и рад я гостям услужить.</w:t>
        <w:br/>
        <w:t>“Байга- көшсое состязапие.</w:t>
        <w:br/>
        <w:t>Шрғабмалары. 4-том</w:t>
        <w:br/>
        <w:t>77</w:t>
        <w:br/>
        <w:t>езе</w:t>
        <w:br/>
        <w:t>Вселенная -- моя любовь и слана,</w:t>
        <w:br/>
        <w:t>Влияния ее не одолеем мы.</w:t>
        <w:br/>
        <w:t>И плоть моя сработана из сплава</w:t>
        <w:br/>
        <w:t>Металлов, не открытых Менделеевым.</w:t>
        <w:br/>
        <w:t>Моя душа сродни вершинам этим,</w:t>
        <w:br/>
        <w:t>Где в недрах спит занетная руда.</w:t>
        <w:br/>
        <w:t>Поэтому вершины, словно дети,</w:t>
        <w:br/>
        <w:t>На воэглас мой откликнутся всегда.</w:t>
        <w:br/>
        <w:t>72</w:t>
        <w:br/>
        <w:t>Шірлаен БЕРУ</w:t>
        <w:br/>
        <w:t>де</w:t>
        <w:br/>
        <w:t>Смертный час негадано, непрошено</w:t>
        <w:br/>
        <w:t>Подойдет -- не отвернешь лица.</w:t>
        <w:br/>
        <w:t>Я паду, иль молнией подкошенный,</w:t>
        <w:br/>
        <w:t>Иль сраженный пулей подлеца.</w:t>
        <w:br/>
        <w:t>Иль часы последние метельные</w:t>
        <w:br/>
        <w:t>Я в глазах клеветника прочту.</w:t>
        <w:br/>
        <w:t>Прочие ж опасности смертельные -</w:t>
        <w:br/>
        <w:t>Это только ветры канительные,</w:t>
        <w:br/>
        <w:t>Им не одолеть мою мечту.</w:t>
        <w:br/>
        <w:t>Что мне смерть? Переливаясь морем,</w:t>
        <w:br/>
        <w:t>Дая тебя пою, для всех людей,</w:t>
        <w:br/>
        <w:t>Ина радость им, а не на горе,</w:t>
        <w:br/>
        <w:t>С январем и холодами споря,</w:t>
      </w:r>
    </w:p>
    <w:p>
      <w:r>
        <w:t>Выпускаю белых лебедей.</w:t>
        <w:br/>
        <w:t>Смерти нет! Я зазываю в гости</w:t>
        <w:br/>
        <w:t>Всех, кого так искренне люблю.</w:t>
        <w:br/>
        <w:t>Острый меч, не ведаюший элости,</w:t>
        <w:br/>
        <w:t>Я живой души не погублю.</w:t>
        <w:br/>
        <w:t>Зависть -- эло! Она не дружит с истиной.</w:t>
        <w:br/>
        <w:t>И на горе зависти, клянусь,</w:t>
        <w:br/>
        <w:t>Я и смертью собственной, единственной</w:t>
        <w:br/>
        <w:t>Как-нибудь уж сам распоряжусь.</w:t>
        <w:br/>
        <w:t>СӘаееаны С)</w:t>
        <w:br/>
        <w:t>76</w:t>
        <w:br/>
        <w:t>әлеен ПБЕРТЕНОВ</w:t>
        <w:br/>
        <w:t>5%</w:t>
        <w:br/>
        <w:t>В лесу и покой, и такая краса!</w:t>
        <w:br/>
        <w:t>Вот стройные сосны, как стрелы, вэлетели</w:t>
        <w:br/>
        <w:t>И остриями ушли в небеса,</w:t>
        <w:br/>
        <w:t>А рядом - кривые топырятся ели.</w:t>
        <w:br/>
        <w:t>Когда 6 тополя не стояли, прямы,</w:t>
        <w:br/>
        <w:t>Когда 6 для сравненья не стало примера,</w:t>
        <w:br/>
        <w:t>Тогда бы душой овладела химера -</w:t>
        <w:br/>
        <w:t>Все криво на свете, подумали 6 мы.</w:t>
        <w:br/>
        <w:t>Все было б кривое -- и правда, и честь.</w:t>
        <w:br/>
        <w:t>Прекрасно, что рядом прекрасное есты</w:t>
        <w:br/>
        <w:t>78</w:t>
        <w:br/>
        <w:t>Шөлеен ЖИбеРЗ</w:t>
        <w:br/>
        <w:t>ТРИЕДИНСТВО</w:t>
        <w:br/>
        <w:t>Вчера, Сегодня, Завтра -- Вот Сплетенье,</w:t>
        <w:br/>
        <w:t>Оо нем, я помню, напевал акын.</w:t>
        <w:br/>
        <w:t>Вот так же точно каждое мгновенһе,</w:t>
        <w:br/>
        <w:t>И мы живем -- отец мой, янсын.</w:t>
        <w:br/>
        <w:t>Обида жалит, словно элая стужа!</w:t>
        <w:br/>
        <w:t>Но как бы ни обиделась жена,</w:t>
        <w:br/>
        <w:t>Я трижды обниму ее, и тут же,</w:t>
        <w:br/>
        <w:t>Как зорька, разрумянится она,</w:t>
        <w:br/>
        <w:t>Мелодию пропеть, что тяжкий слиток</w:t>
      </w:r>
    </w:p>
    <w:p>
      <w:r>
        <w:t>Не упустить из онемевших рук.</w:t>
        <w:br/>
        <w:t>Ноя-то знаю -- после трех попыток</w:t>
        <w:br/>
        <w:t>В душе родится сокровенный эвук.</w:t>
        <w:br/>
        <w:t>Эвучи, душа! Эвени напевно, лира!</w:t>
        <w:br/>
        <w:t>Еше не раз, надеждою полны,</w:t>
        <w:br/>
        <w:t>Восславят люди триединство мира -</w:t>
        <w:br/>
        <w:t>Основу жизни, три ее волны.</w:t>
        <w:br/>
        <w:t>а?и. :2-том. 81</w:t>
        <w:br/>
        <w:t>Мал сынок, он со мной мое горе разделит</w:t>
        <w:br/>
        <w:t>Через десять, сверкаюших радугой, лет.</w:t>
        <w:br/>
        <w:t>Мне ж и помнить, и жить, продолжая дела.</w:t>
        <w:br/>
        <w:t>"Тяжелая моя ноша, беда тяжела.</w:t>
        <w:br/>
        <w:t>Все я выдер»ку, все, как сосна, на которой</w:t>
        <w:br/>
        <w:t>Стая белых орлов ночью гнезда свила.</w:t>
        <w:br/>
        <w:t>Все я выдержу, но уж не так, как вчера,</w:t>
        <w:br/>
        <w:t>Буду в жизни отыскивать зерна добра.</w:t>
        <w:br/>
        <w:t>Шизнь моя, так не просто поспеть за тобою,</w:t>
        <w:br/>
        <w:t>Но понять эту жизнь мне давно бы пора.</w:t>
        <w:br/>
        <w:t>Да, мечты умирают, и в жизни, поверь.</w:t>
        <w:br/>
        <w:t>Никому не уйти от беды и потерь.</w:t>
        <w:br/>
        <w:t>Мамы нет на земле, но теплом ее сердца</w:t>
        <w:br/>
        <w:t>Я своих малышей согреваю теперь.</w:t>
        <w:br/>
        <w:t>Шмғафмалары. 4-пом 79</w:t>
        <w:br/>
        <w:t>МОЕЙ ДОЧЕРИ</w:t>
        <w:br/>
        <w:t>Укрыли детство белые туманы.</w:t>
        <w:br/>
        <w:t>Иная жизнь -- иные и мечты.</w:t>
        <w:br/>
        <w:t>Явилась ты, и расцвели тюльпаны --</w:t>
        <w:br/>
        <w:t>Мбей семья прекрасные цветы.</w:t>
        <w:br/>
        <w:t>Я стал отпом, о свет мой, айналайн!</w:t>
        <w:br/>
        <w:t>У колыбели, в предрассветной мгле,</w:t>
        <w:br/>
        <w:t>Тебя пелуя, я причастен к тайнам,</w:t>
        <w:br/>
        <w:t>14 великим тайнам жизни на земле.</w:t>
        <w:br/>
        <w:t>Я счастлив, дочка! Счастья не погубит</w:t>
        <w:br/>
        <w:t>Смешная ревность... Как не ревновать,</w:t>
        <w:br/>
        <w:t>Когда сильней, чем сына, внучку любит</w:t>
        <w:br/>
        <w:t>Моя седая старенькая мать.</w:t>
      </w:r>
    </w:p>
    <w:p>
      <w:r>
        <w:t>Она как будто стала вдруг моложе</w:t>
        <w:br/>
        <w:t>И всем сказать торопится, любя,</w:t>
        <w:br/>
        <w:t>Что для нее сокровиша дороже</w:t>
        <w:br/>
        <w:t>На белом свете нет, кроме тебя.</w:t>
        <w:br/>
        <w:t>Она тобой красива и богата,</w:t>
        <w:br/>
        <w:t>И долгих лет не чувствуется гнет.</w:t>
        <w:br/>
        <w:t>Вот почему с утра и до заката</w:t>
        <w:br/>
        <w:t>Смеется мама и поет, поет...</w:t>
        <w:br/>
        <w:t>Ф/раафмаларт, -4-том 83</w:t>
        <w:br/>
        <w:t>Мне женге заменила ушедшую мать,</w:t>
        <w:br/>
        <w:t>Стал я старшему брату и сыном и братом.</w:t>
        <w:br/>
        <w:t>Я поднялся,</w:t>
        <w:br/>
        <w:t>идуя, ив жизни большой</w:t>
        <w:br/>
        <w:t>Не теряюсь,</w:t>
        <w:br/>
        <w:t>как ветер теряется в кедрах,</w:t>
        <w:br/>
        <w:t>Потому что всегда припадаю душой</w:t>
        <w:br/>
        <w:t>К слову добрых людей,</w:t>
        <w:br/>
        <w:t>человечных и шедрых.</w:t>
        <w:br/>
        <w:t>Милосердное слово подобно огню.</w:t>
        <w:br/>
        <w:t>Восходить ему,</w:t>
        <w:br/>
        <w:t>наши пути осеняя.</w:t>
        <w:br/>
        <w:t>Я слова и огонь как святыни храню</w:t>
        <w:br/>
        <w:t>И живу на земле, головы не склоняя.</w:t>
        <w:br/>
        <w:t>82</w:t>
        <w:br/>
        <w:t>ШІзлеын ЙФЕРЯЕНОВ</w:t>
        <w:br/>
        <w:t>дее</w:t>
        <w:br/>
        <w:t>Милый брат,</w:t>
        <w:br/>
        <w:t>все еше у тебя впереди -</w:t>
        <w:br/>
        <w:t>И твои двадцать пять,</w:t>
        <w:br/>
        <w:t>и ковыль луговой,</w:t>
        <w:br/>
        <w:t>Только билось бы честное сердце в груди,</w:t>
        <w:br/>
        <w:t>Только 6 совесть твоя оставаласыь живой.</w:t>
        <w:br/>
        <w:t>ШБизнь твоя, как река, выйдет из берегов,</w:t>
        <w:br/>
        <w:t>Счастье явится вдруг,</w:t>
        <w:br/>
        <w:t>снизойдет тишина.</w:t>
        <w:br/>
        <w:t>Много будет друзей у тебя</w:t>
        <w:br/>
        <w:t>и врагов,</w:t>
        <w:br/>
        <w:t>Хитрецов и любителей выпить вина.</w:t>
        <w:br/>
        <w:t>Милый брат,</w:t>
      </w:r>
    </w:p>
    <w:p>
      <w:r>
        <w:t>Убегай от соблазнов, бети.</w:t>
        <w:br/>
        <w:t>Честь твоя -</w:t>
        <w:br/>
        <w:t>это, собственно, честь и моя.</w:t>
        <w:br/>
        <w:t>Так мне старшие братья твердили, ия</w:t>
        <w:br/>
        <w:t>ЭЗнал всегда, кто друзья у меня,</w:t>
        <w:br/>
        <w:t>кто враги.</w:t>
        <w:br/>
        <w:t>Если сам оступился,</w:t>
        <w:br/>
        <w:t>других не вини.</w:t>
        <w:br/>
        <w:t>Легкой жизни я с молодости избегаю.</w:t>
        <w:br/>
        <w:t>Мне, конечно, запомнились</w:t>
        <w:br/>
        <w:t>горькие дни,</w:t>
        <w:br/>
        <w:t>Нои светлые в памяти я сберегаю.</w:t>
        <w:br/>
        <w:t>Рано мама ушла-</w:t>
        <w:br/>
        <w:t>ни догнать, ни позвать.</w:t>
        <w:br/>
        <w:t>Рано умер отец,</w:t>
        <w:br/>
        <w:t>скрытый черным закатом.</w:t>
        <w:br/>
        <w:t>зафмалары. 24-том</w:t>
        <w:br/>
        <w:t>93</w:t>
        <w:br/>
        <w:t>АЯГУШКА</w:t>
        <w:br/>
        <w:t>Квакша, квакша, ква-ква,</w:t>
        <w:br/>
        <w:t>Грязь месить ты ловка,</w:t>
        <w:br/>
        <w:t>Всех в округе всполошила -</w:t>
        <w:br/>
        <w:t>Так себя ты расхвалила.</w:t>
        <w:br/>
        <w:t>Квакша, квакша, ква-ква,</w:t>
        <w:br/>
        <w:t>Поглядите - задавака.</w:t>
        <w:br/>
        <w:t>Станешь чистенькой, как я,</w:t>
        <w:br/>
        <w:t>Вот тогда и квакай,</w:t>
        <w:br/>
        <w:t>80</w:t>
        <w:br/>
        <w:t>Ф Пөлелен с</w:t>
        <w:br/>
        <w:t>МАТЕРИ</w:t>
        <w:br/>
        <w:t>(Памяти моей матери Жибек )</w:t>
        <w:br/>
        <w:t>Моя добрая мама иэ мира ушла,</w:t>
        <w:br/>
        <w:t>Словно птица в полете сложила крыла,</w:t>
        <w:br/>
        <w:t>В доме трое детей моих осиротели -</w:t>
        <w:br/>
        <w:t>Ведь ДАЯ Них Моя мама пророком была.</w:t>
        <w:br/>
        <w:t>Есть, конечно же, есть и моя в том вина,</w:t>
        <w:br/>
        <w:t>Что до срока ее унесла тишина.</w:t>
        <w:br/>
        <w:t>Жизнь любя, на земное, и даже на камни,</w:t>
      </w:r>
    </w:p>
    <w:p>
      <w:r>
        <w:t>По-весеннему нежно смотрела она.</w:t>
        <w:br/>
        <w:t>Да, ия виноват, виноват не отчасти.</w:t>
        <w:br/>
        <w:t>Это из-за меня муки были, напасти.</w:t>
        <w:br/>
        <w:t>Старый дом опустел, и кричат его стены</w:t>
        <w:br/>
        <w:t>0; недавнем моем и утраченном счастье.</w:t>
        <w:br/>
        <w:t>Уходила она, я же был вдалеке,</w:t>
        <w:br/>
        <w:t>Чтобы дальше отправиться, к белой реке.</w:t>
        <w:br/>
        <w:t>Моя добрая мама и ведать не ведала,</w:t>
        <w:br/>
        <w:t>Кто он, враг мой, сжимаюший камень в руке.</w:t>
        <w:br/>
        <w:t>Нет ладоней ее, и теперь навсегда</w:t>
        <w:br/>
        <w:t>Над моей колыбелью погасла эвезда.</w:t>
        <w:br/>
        <w:t>И остались со .мной только мамины песни,</w:t>
        <w:br/>
        <w:t>Как птенцы разоренного бурей гнезда,</w:t>
        <w:br/>
        <w:t>Песни тоже истают, как сумерек свет.</w:t>
        <w:br/>
        <w:t>Младший сын мой не верит, что бабушки нет.</w:t>
        <w:br/>
        <w:t>Шызафмалафы. 24-том 75</w:t>
        <w:br/>
        <w:t>НАЕДИНЕ С ПРИРОДОЙ</w:t>
        <w:br/>
        <w:t>Не моим ли дыханьем восходит заря,</w:t>
        <w:br/>
        <w:t>Не моя ли душао единстве тревожится?</w:t>
        <w:br/>
        <w:t>Без меня и моря твои не моря,</w:t>
        <w:br/>
        <w:t>Да и слава твоя без меня не умножится.</w:t>
        <w:br/>
        <w:t>Без меня 6 загрустили твои небеса -</w:t>
        <w:br/>
        <w:t>Кто же, если не я, восхитился бы эвездами2</w:t>
        <w:br/>
        <w:t>Когда вэглядом твои обнимаю леса,</w:t>
        <w:br/>
        <w:t>Вижу я сто надежд, восходяших над гнездами.</w:t>
        <w:br/>
        <w:t>Без меня эти степи не энали 6 добра,</w:t>
        <w:br/>
        <w:t>Но, счастливые, как они небом любуются!</w:t>
        <w:br/>
        <w:t>И слова, как дождинки срываясь с пера,</w:t>
        <w:br/>
        <w:t>И, сливаясь, легко и воэдушно рифмуются.</w:t>
        <w:br/>
        <w:t>О природа, немилость явить не спеши,</w:t>
        <w:br/>
        <w:t>Без меня б твои горы укрылись метелями,</w:t>
        <w:br/>
        <w:t>Слыша песню моей восхишенной души,</w:t>
        <w:br/>
        <w:t>Все твои соловьи заливаются трелями.</w:t>
        <w:br/>
        <w:t>Без меня бы тебе не сиять, не цвести.</w:t>
        <w:br/>
        <w:t>Айналайн, похвальба у людей не в обычае.</w:t>
        <w:br/>
        <w:t>Мать-природа, меня ты, как сына, прости,</w:t>
        <w:br/>
        <w:t>Когда Яя в озорстне на твое посягаю величие.</w:t>
      </w:r>
    </w:p>
    <w:p>
      <w:r>
        <w:t>86</w:t>
        <w:br/>
        <w:t>9 Төлеген с</w:t>
        <w:br/>
        <w:t>дее</w:t>
        <w:br/>
        <w:t>У сокола -- своя крылатая семья.</w:t>
        <w:br/>
        <w:t>У скакуна -- табун, свободою беспечный.</w:t>
        <w:br/>
        <w:t>Но преданны ль они вот так же, какия,</w:t>
        <w:br/>
        <w:t>Своей родной земле -- единственной и вечной&gt;</w:t>
        <w:br/>
        <w:t>И птице, и коню любая даль близка,</w:t>
        <w:br/>
        <w:t>Понятны им, как речь, и запахи и эвуки.</w:t>
        <w:br/>
        <w:t>Но вот иэвестна ль им всесильная тоска</w:t>
        <w:br/>
        <w:t>О родине, когда мы с родиной в раэлуке?</w:t>
        <w:br/>
        <w:t>И мерный шум песка, и горечь ковыля,</w:t>
        <w:br/>
        <w:t>И слезы на глазах, и небеса, и реки -</w:t>
        <w:br/>
        <w:t>Все это ты и есть, любимая земля,</w:t>
        <w:br/>
        <w:t>И ты в душе моей останешься навеки...</w:t>
        <w:br/>
        <w:t>Ш//знафмалары. 4-том 89</w:t>
        <w:br/>
        <w:t>В САДУ</w:t>
        <w:br/>
        <w:t>Просветлеешь, войдя в этот сад,</w:t>
        <w:br/>
        <w:t>Ты в нем свой с незапамятных пор.</w:t>
        <w:br/>
        <w:t>Тайн деревья своих не хранят,</w:t>
        <w:br/>
        <w:t>С ветерком заводя разговор.</w:t>
        <w:br/>
        <w:t>Как прекрасна, как радостна жиэнь,</w:t>
        <w:br/>
        <w:t>Не грусти же, душа, не грусти,</w:t>
        <w:br/>
        <w:t>ШАанкобызом в крови отзовись,</w:t>
        <w:br/>
        <w:t>И свирелью откликнись в груди.</w:t>
        <w:br/>
        <w:t>Чувства светлье, не постарев,</w:t>
        <w:br/>
        <w:t>Вновь раздуют надежкд угольки.</w:t>
        <w:br/>
        <w:t>Как могучие корни дерев,</w:t>
        <w:br/>
        <w:t>Станут думы твои глубоки.</w:t>
        <w:br/>
        <w:t>Тахо светят деревья во мгле,</w:t>
        <w:br/>
        <w:t>Как люблю я их стройную стать...</w:t>
        <w:br/>
        <w:t>Они твЕрдо стоят на земле,</w:t>
        <w:br/>
        <w:t>Так и мне бы хотелось стоять.</w:t>
        <w:br/>
        <w:t>тафмалабы. -4-том</w:t>
      </w:r>
    </w:p>
    <w:p>
      <w:r>
        <w:t>91</w:t>
        <w:br/>
        <w:t>МЕЛОДИЯ ВЕСНЫ</w:t>
        <w:br/>
        <w:t>Снова рокот весенних громов,</w:t>
        <w:br/>
        <w:t>Туч побонше, ливня восторг,</w:t>
        <w:br/>
        <w:t>Сияв вчерашнюю пенку снегов,</w:t>
        <w:br/>
        <w:t>Речка взбитая ишет простор.</w:t>
        <w:br/>
        <w:t>Чайка крик не может сдержать,</w:t>
        <w:br/>
        <w:t>Над водой ее голос сльппней.</w:t>
        <w:br/>
        <w:t>Гор моих горделивее стать,</w:t>
        <w:br/>
        <w:t>И бутоны тюльпанов нежней.</w:t>
        <w:br/>
        <w:t>90 Шілеен «ЖИФЕРУЕІОВ</w:t>
        <w:br/>
        <w:t>ВОРОН</w:t>
        <w:br/>
        <w:t>Ворон, ворон, воронье,</w:t>
        <w:br/>
        <w:t>Скоком, боком -- на жнивье.</w:t>
        <w:br/>
        <w:t>Клюнешь дважды, глянешь раз -</w:t>
        <w:br/>
        <w:t>Незавидное житье.</w:t>
        <w:br/>
        <w:t>Ворон, ворон, кар да кар -</w:t>
        <w:br/>
        <w:t>Клюв сотрешь и станешь стар,</w:t>
        <w:br/>
        <w:t>Смотришь ғолодно и жадно,</w:t>
        <w:br/>
        <w:t>Хоть склевал зерна амбар.</w:t>
        <w:br/>
        <w:t>92</w:t>
        <w:br/>
        <w:t>ШІөлеен “ЖИБЕРЧЕНОВ</w:t>
        <w:br/>
        <w:t>ОСЕНЬ</w:t>
        <w:br/>
        <w:t>Осень смычком повела -</w:t>
        <w:br/>
        <w:t>н заплакал кобыз.</w:t>
        <w:br/>
        <w:t>Холм, растерявший осоку, -</w:t>
        <w:br/>
        <w:t>безжизнен и лыс.</w:t>
        <w:br/>
        <w:t>Над головой стынет недвижно луна,</w:t>
        <w:br/>
        <w:t>Не небосвод,</w:t>
        <w:br/>
        <w:t>а казан золотой над курганом навис.</w:t>
        <w:br/>
        <w:t>ЗИМА</w:t>
        <w:br/>
        <w:t>Себя не помнит в стужу ни одна душа живая,</w:t>
        <w:br/>
        <w:t>Лишьһ свой высокий дух хранит вершина снеговая.</w:t>
        <w:br/>
        <w:t>Озера, словно стеклышки профессорских очков,</w:t>
        <w:br/>
        <w:t>Глядят на этот мир, егоне узнавая.</w:t>
        <w:br/>
        <w:t>&gt;</w:t>
      </w:r>
    </w:p>
    <w:p>
      <w:r>
        <w:t>84</w:t>
        <w:br/>
        <w:t>767108</w:t>
        <w:br/>
        <w:t>Читатель мой, не утешай, не надо!</w:t>
        <w:br/>
        <w:t>И новых нстреч, прошу, не обешай,</w:t>
        <w:br/>
        <w:t>Как соловей, отрекшийся от сада,</w:t>
        <w:br/>
        <w:t>Я говорю поэзии -- прошай!</w:t>
        <w:br/>
        <w:t>изнь коротка, как тени на песке.</w:t>
        <w:br/>
        <w:t>Я втретий раз приговорен к тоске.</w:t>
        <w:br/>
        <w:t>А были дни, когда под небеса</w:t>
        <w:br/>
        <w:t>Я высоко вэлетал веселой уткой.</w:t>
        <w:br/>
        <w:t>Теперь ослаб, как девичья коса,</w:t>
        <w:br/>
        <w:t>И сам уже не верю в чудеса,</w:t>
        <w:br/>
        <w:t>Считая ихне более чем шуткой,</w:t>
        <w:br/>
        <w:t>(Охотник к шуткам оставался 6 ГАУх,</w:t>
        <w:br/>
        <w:t>Когда 6 не эта ноша из лысух!)</w:t>
        <w:br/>
        <w:t>Я жил легко, я всюду успевал,</w:t>
        <w:br/>
        <w:t>Вершины штурмовал неосторожно,</w:t>
        <w:br/>
        <w:t>Улыбку глаз любимой воспевал</w:t>
        <w:br/>
        <w:t>И счастлив был, как это только можно.</w:t>
        <w:br/>
        <w:t>Дожить бы мне счастливым до седин,</w:t>
        <w:br/>
        <w:t>Но в третий раз я остаюсь один.</w:t>
        <w:br/>
        <w:t>Сомкнулись воды, содрогнулась твердь,</w:t>
        <w:br/>
        <w:t>И стало слово непосильным грузом.</w:t>
        <w:br/>
        <w:t>"Так для поэта наступает смерть,</w:t>
        <w:br/>
        <w:t>Когда в душе его смолкают музы.</w:t>
        <w:br/>
        <w:t>Ш/мғафмалары, 24-қа</w:t>
        <w:br/>
        <w:t>Яя знаю -- рано подводить итог,</w:t>
        <w:br/>
        <w:t>Но смерть сною впускаю на порог,</w:t>
        <w:br/>
        <w:t>Теперь уж все -- сбежит моя тропа</w:t>
        <w:br/>
        <w:t>Туда, где нет ни радости, ни горя,</w:t>
        <w:br/>
        <w:t>Где воля волн, желанна и слепа,</w:t>
        <w:br/>
        <w:t>Умчит меня в бушуюшее море.</w:t>
        <w:br/>
        <w:t>Угаснет осень, грусти не тая,</w:t>
        <w:br/>
        <w:t>И кто-то скажет -- в дальние края</w:t>
      </w:r>
    </w:p>
    <w:p>
      <w:r>
        <w:t>Бсе журавли печально отлетели.</w:t>
        <w:br/>
        <w:t>Укрывшись в темной гуше курая,</w:t>
        <w:br/>
        <w:t>Я пережду январские метели.</w:t>
        <w:br/>
        <w:t>Я выживу и пробужусь от сна,</w:t>
        <w:br/>
        <w:t>Заплешут ветры крыльями тугими,</w:t>
        <w:br/>
        <w:t>Ив ясный день, когда придет весна.</w:t>
        <w:br/>
        <w:t>Мы встретимся, но будем мы другими.</w:t>
        <w:br/>
        <w:t>88 өлеен &lt;ТИФЕРЧЕНОВ</w:t>
        <w:br/>
        <w:t>ЯРАСТУ</w:t>
        <w:br/>
        <w:t>Покоряя гор хребты,</w:t>
        <w:br/>
        <w:t>Мичусь на қорабле мечты,</w:t>
        <w:br/>
        <w:t>Мужество - мов весло,</w:t>
        <w:br/>
        <w:t>Я гребу ветрам назло,</w:t>
        <w:br/>
        <w:t>Флаг отваги - впереди.</w:t>
        <w:br/>
        <w:t>Пусть со лба нешадно льбт</w:t>
        <w:br/>
        <w:t>Пот рабочий -- честный пот.</w:t>
        <w:br/>
        <w:t>Я, всему наперекор,</w:t>
        <w:br/>
        <w:t>С бурями вступая в спор,</w:t>
        <w:br/>
        <w:t>Каждый день иду вперед.</w:t>
        <w:br/>
        <w:t>Вместе с солнцем я иду,</w:t>
        <w:br/>
        <w:t>С ним стремлюсь я в высоту.</w:t>
        <w:br/>
        <w:t>Так и мой родной народ</w:t>
        <w:br/>
        <w:t>Каждый день идет вперед,</w:t>
        <w:br/>
        <w:t>Он растет -</w:t>
        <w:br/>
        <w:t>Ия расту.</w:t>
        <w:br/>
        <w:t>94</w:t>
        <w:br/>
        <w:t>ілген ЕЙФБЕРІЯНОВ</w:t>
        <w:br/>
        <w:t>СЧИТАЛКА</w:t>
        <w:br/>
        <w:t>Два крыла есть у гуся,</w:t>
        <w:br/>
        <w:t>В лог за ним спускайся,</w:t>
        <w:br/>
        <w:t>Два крылау куропаток -</w:t>
        <w:br/>
        <w:t>На холмах их кто-то спрятал,</w:t>
        <w:br/>
        <w:t>Раз, два, три, четыре,</w:t>
        <w:br/>
        <w:t>Лапок на двоих - четыре:</w:t>
        <w:br/>
        <w:t>У гуся-- две, У куропатки - две,</w:t>
        <w:br/>
        <w:t>Поиши -- отышешь все!</w:t>
        <w:br/>
        <w:t>Восемь лапок</w:t>
      </w:r>
    </w:p>
    <w:p>
      <w:r>
        <w:t>Зайцев двух</w:t>
        <w:br/>
        <w:t>Их уносят</w:t>
        <w:br/>
        <w:t>Во весь дух.</w:t>
        <w:br/>
        <w:t>По лазурной глади вод</w:t>
        <w:br/>
        <w:t>Шестерка лебедей плывет.</w:t>
        <w:br/>
        <w:t>Двенадшцать крыльев-лебедей -</w:t>
        <w:br/>
        <w:t>Ансты тетрадочки твоей.</w:t>
        <w:br/>
        <w:t>ж</w:t>
        <w:br/>
        <w:t>Әбділдә ТӘЖІБАЕВ</w:t>
        <w:br/>
        <w:t>ИНТЕРВЬЮ</w:t>
        <w:br/>
        <w:t>(Тоғызыншы интервью -- тағы да ақынды</w:t>
        <w:br/>
        <w:t>жерлеп қайтқан ағадан )</w:t>
        <w:br/>
        <w:t>«Аппақ қардан омбылап,</w:t>
        <w:br/>
        <w:t>Көктем іздеп келем мен».</w:t>
        <w:br/>
        <w:t>Деген ақын өлеңмен,</w:t>
        <w:br/>
        <w:t>Деген жоқ қой - өлем мен...</w:t>
        <w:br/>
        <w:t>«Көктем іздеп келем мен»,</w:t>
        <w:br/>
        <w:t>Көктемімді көрем мен,</w:t>
        <w:br/>
        <w:t>Көктем жайлы әлі көп,</w:t>
        <w:br/>
        <w:t>Өлең жазып берем мен,</w:t>
        <w:br/>
        <w:t>Кайда қайда көктемім,</w:t>
        <w:br/>
        <w:t>Қайда жасыл кептерімд</w:t>
        <w:br/>
        <w:t>Деген ғашық ақынға,</w:t>
        <w:br/>
        <w:t>Мың жасаса көп пе еді?</w:t>
        <w:br/>
        <w:t>Өмірдің мол өткелі,</w:t>
        <w:br/>
        <w:t>Кімдер одан өтпеді,</w:t>
        <w:br/>
        <w:t>Көргендер көп көктемін,</w:t>
        <w:br/>
        <w:t>Ақын ғана жетпеді...</w:t>
        <w:br/>
        <w:t>АҚЫН</w:t>
        <w:br/>
        <w:t>РУХЫНА</w:t>
        <w:br/>
        <w:t>АРНАЛҒАН</w:t>
        <w:br/>
        <w:t>ӨЛЕНДЕР</w:t>
        <w:br/>
        <w:t>шабмалады, -шом 97</w:t>
        <w:br/>
        <w:t>Қуандық ШАҢҒЫТБАЕВ</w:t>
        <w:br/>
        <w:t>ТӨЛЕГЕН</w:t>
      </w:r>
    </w:p>
    <w:p>
      <w:r>
        <w:t>Ұшы-қиырын ұсақ жандар көрмеген,</w:t>
        <w:br/>
        <w:t>Төлеген-ай, теңіз ең ғой көлбеген, -</w:t>
        <w:br/>
        <w:t>Мен Ырғызда, сен Нөкісте өссең де,</w:t>
        <w:br/>
        <w:t>Бершіл дейді. Тұрған не бар жерменен2</w:t>
        <w:br/>
        <w:t>Ей, Төлеген, жан Гөлеген! Гөлеген!</w:t>
        <w:br/>
        <w:t>Төлеген-ай! Ерте туып көбеген,</w:t>
        <w:br/>
        <w:t>Неміз артық адырна мен жебеденд -</w:t>
        <w:br/>
        <w:t>Келатқанда маңып мұнар мұхитта,</w:t>
        <w:br/>
        <w:t>Кенет неге кеттің қарғып кемеден?</w:t>
        <w:br/>
        <w:t>Эх, Гөлеген! Гөлеген-ай! Төлеген!</w:t>
        <w:br/>
        <w:t>Төлеген-ай! Төлеген ең не деген,</w:t>
        <w:br/>
        <w:t>Кім бар сені тірі кезде елеген?!</w:t>
        <w:br/>
        <w:t>Енді, міне, заңғар залда самғайды,</w:t>
        <w:br/>
        <w:t>Өлеңдегі өлмес сенің өнеген,</w:t>
        <w:br/>
        <w:t>Ә, Төлеген! Төлегенім! Гөлеген.</w:t>
        <w:br/>
        <w:t>Ш//знафмалары. 4-том 101</w:t>
        <w:br/>
        <w:t>Мақсцпт НЕТАЛИЕВ</w:t>
        <w:br/>
        <w:t>ТӨЛЕГЕН АЙБЕРГЕНОВ,</w:t>
        <w:br/>
        <w:t>ШӘМШІ ҚАЛДАЯҚОВ</w:t>
        <w:br/>
        <w:t>Партшколдың сабағы зеріктірді,</w:t>
        <w:br/>
        <w:t>Сондай сәтте жігіттер келіп тұрды.</w:t>
        <w:br/>
        <w:t>Бірде кештеу біреу кеп есік қақты,</w:t>
        <w:br/>
        <w:t>Аштым. Оған бір жігіт еріп кірді.</w:t>
        <w:br/>
        <w:t>Маған таяп келді де сұстылауы,</w:t>
        <w:br/>
        <w:t>Қол ұсынды. Бейтаныс ұсқыны әлі.</w:t>
        <w:br/>
        <w:t>-- Неталиев сенбісің, - деп сұрады,</w:t>
        <w:br/>
        <w:t>Сүйді сосын бетімнен, құшты-дағы.</w:t>
        <w:br/>
        <w:t>- Ақынсың ғой! Ақынға таңсық емен.</w:t>
        <w:br/>
        <w:t>Таңсық емен және де әншіге мен.</w:t>
        <w:br/>
        <w:t>Келіп тұрған алдыңа -- Айбергенов,</w:t>
        <w:br/>
        <w:t>Мына тұрған шымкенттік Шәмші деген.</w:t>
        <w:br/>
        <w:t>Сол күні құрметіне асыл достың,</w:t>
        <w:br/>
        <w:t>ІШігіттерді шақырып, басын қостым.</w:t>
        <w:br/>
        <w:t>Түнімен сыр шертіліп, жыр оқылды,</w:t>
        <w:br/>
        <w:t>Ән-күйге бұрдық кейде көштің басын.</w:t>
        <w:br/>
        <w:t>Жарқылдап патша-сөздің алдаспаны,</w:t>
        <w:br/>
        <w:t>Аяғы ән мен күйге жалғасты әрі.</w:t>
        <w:br/>
        <w:t>Төлеген өлендерін жатқа соқты,</w:t>
        <w:br/>
        <w:t>Ал Шәмші ара-тұра ән бастады.</w:t>
        <w:br/>
        <w:t>100</w:t>
      </w:r>
    </w:p>
    <w:p>
      <w:r>
        <w:t>ФҮөлеин ӘЕЙФЕРЛЕНОВ</w:t>
        <w:br/>
        <w:t>ПІ</w:t>
        <w:br/>
        <w:t>Бармандар ақынды жүрт жерлегенде,</w:t>
        <w:br/>
        <w:t>Көрмендер көрдің аузы жабылғанын.</w:t>
        <w:br/>
        <w:t>Көтеріп сендер оны келмегенде,</w:t>
        <w:br/>
        <w:t>Көмусіз қалмайды ғой, бауырларым!</w:t>
        <w:br/>
        <w:t>Көмбеңдер!</w:t>
        <w:br/>
        <w:t>Топырақты тастамандар!</w:t>
        <w:br/>
        <w:t>Жабыла толтырыңдар құмды ұраны.</w:t>
        <w:br/>
        <w:t>Ақынды көмсін білмес басқа жандар,</w:t>
        <w:br/>
        <w:t>Басына бармандар да, құрбылары!</w:t>
        <w:br/>
        <w:t>Ет жүректің езілмес кезі ме бұл...</w:t>
        <w:br/>
        <w:t>Жылай білсең, шын жыла!</w:t>
        <w:br/>
        <w:t>Жасыма тек.</w:t>
        <w:br/>
        <w:t>Кезек күтіп тұрғандай сезіне біл,</w:t>
        <w:br/>
        <w:t>Алдыңдағы апанның басына кеп!</w:t>
        <w:br/>
        <w:t>98</w:t>
        <w:br/>
        <w:t>Ш/өлеен “ЕЙБЕРЯЕНОВ</w:t>
        <w:br/>
        <w:t>Зейнолла ШҮКІРОВ</w:t>
        <w:br/>
        <w:t>ТӨЛЕГЕН АЙБЕРГЕНОВКЕ</w:t>
        <w:br/>
        <w:t>Сол жігіт ақын еді-ау, ақын еді,</w:t>
        <w:br/>
        <w:t>ШЖалындай жанып келе жатыр еді.</w:t>
        <w:br/>
        <w:t>Кейде ерке, кейде ұрыншақ ақын мінез,</w:t>
        <w:br/>
        <w:t>ТАлайдың таңдайына татып еді.</w:t>
        <w:br/>
        <w:t>Ақынның тимей кетті тақымы атқа,</w:t>
        <w:br/>
        <w:t>Гүл түгіл үзбей кетті жапырақ та.</w:t>
        <w:br/>
        <w:t>Кемеңгер жырын ұйып тыңдаған жұрт,</w:t>
        <w:br/>
        <w:t>Сыртынан санап жүрді ақымаққа.</w:t>
        <w:br/>
        <w:t>Жақсының өзі ардақты қазағыңа,</w:t>
        <w:br/>
        <w:t>ШЖақсы жыр ілінбейді-ау назарына,</w:t>
        <w:br/>
        <w:t>Төгіп-төгіп тастайды тентек жүрек,</w:t>
        <w:br/>
        <w:t>Шыр байғұс жазықты ма, жазалы маз</w:t>
        <w:br/>
        <w:t>Көрдім мен тентек жүрек тоқтағанын,</w:t>
        <w:br/>
        <w:t>Көрдім мен сонда жұрттың жоқтағанын.</w:t>
        <w:br/>
        <w:t>Табытқа басын иіп тұрғандардың,</w:t>
        <w:br/>
        <w:t>Жүзіне шындық іздеп көп қарадым.</w:t>
        <w:br/>
        <w:t>Тарқады жәрмеңкенің базары да,</w:t>
        <w:br/>
        <w:t>Мұң тұрды қайтқан жұрттың назарында.</w:t>
      </w:r>
    </w:p>
    <w:p>
      <w:r>
        <w:t>Тіріде бір пенденің қадірі жоқ,</w:t>
        <w:br/>
        <w:t>Кұрметтеп гүл қоямыз мазарына...</w:t>
        <w:br/>
        <w:t>99</w:t>
        <w:br/>
        <w:t>Мұқағали МАҚАТАЕВ</w:t>
        <w:br/>
        <w:t>ТӨЛЕГЕНГЕ</w:t>
        <w:br/>
        <w:t>І</w:t>
        <w:br/>
        <w:t>Тұңғыш көрдім өлгенін шын ақынның,</w:t>
        <w:br/>
        <w:t>Қызарып батты ертеңгі шығатын күн.</w:t>
        <w:br/>
        <w:t>"Торғай -- өлең шырылдап бара жатты,</w:t>
        <w:br/>
        <w:t>Аузында ажал дейтін сұрапылдың.</w:t>
        <w:br/>
        <w:t>"Орғай -- өлең өлмеді, аман қалды,</w:t>
        <w:br/>
        <w:t>Әкетті ажал...</w:t>
        <w:br/>
        <w:t>Шыр емес, адамды алды.</w:t>
        <w:br/>
        <w:t>Бір өмірдің дастаны басталды да,</w:t>
        <w:br/>
        <w:t>Шорт үзілді,</w:t>
        <w:br/>
        <w:t>Шоп-шолақ тәмамдалды.</w:t>
        <w:br/>
        <w:t>Қаралы лек.</w:t>
        <w:br/>
        <w:t>Бозғыл шаң шұбатылды.</w:t>
        <w:br/>
        <w:t>Бара жатыр жерлеуге шын ақынды.</w:t>
        <w:br/>
        <w:t>Маржан-жырдың мөп-мөлдір бір түйірі,</w:t>
        <w:br/>
        <w:t>Құмға түсіп кетті де, уатылды.</w:t>
        <w:br/>
        <w:t>Тұңғыш көрдім қайтқанын шын ақынның,</w:t>
        <w:br/>
        <w:t>Қаталы-ай жыл дейтін сұрапылдың!</w:t>
        <w:br/>
        <w:t>Сұнқар-төсі томпиып қарсы қарап,</w:t>
        <w:br/>
        <w:t>Қаршығадай қылшылдап тұратын кім?</w:t>
        <w:br/>
        <w:t>Енді жоқ азаматым, аймандайым,</w:t>
        <w:br/>
        <w:t>Жоқ болды құмға сіңген айрандайын.</w:t>
        <w:br/>
        <w:t>Асығыс, ылғи жортып жүруші еді,</w:t>
        <w:br/>
        <w:t>Бетбақтан су іздеген жайрандайын...</w:t>
        <w:br/>
        <w:t>м</w:t>
        <w:br/>
        <w:t>зафмалайы, -4-том 103</w:t>
        <w:br/>
        <w:t>Құрметіне Гөлеген,</w:t>
        <w:br/>
        <w:t>Шәмші ағаның -</w:t>
        <w:br/>
        <w:t>Деді -- дағы - мен де бір ән саламын!</w:t>
        <w:br/>
        <w:t>Танаш көшті Қашаған термесіне,</w:t>
        <w:br/>
        <w:t>Ұмытты жұрт өзінің шаршағанын,</w:t>
        <w:br/>
        <w:t>Ұйқы келді, оны біз сөз етпедік,</w:t>
        <w:br/>
        <w:t>Мезгілді жібердік тез өткеріп.</w:t>
        <w:br/>
        <w:t>Ара-тұра күн тартып аялдадық,</w:t>
      </w:r>
    </w:p>
    <w:p>
      <w:r>
        <w:t>Төлегенге тағы да кезек беріп:</w:t>
        <w:br/>
        <w:t>-- Бәріміз бүршігіміз бір бұтаның,</w:t>
        <w:br/>
        <w:t>Тең келмес бізге шорт-морт, құл-құтаның! -</w:t>
        <w:br/>
        <w:t>Деді де екі шумақ өлең жазып,</w:t>
        <w:br/>
        <w:t>Ұсынды інім маған жыр кітабын:</w:t>
        <w:br/>
        <w:t>«ФЖомарттығына бола алмайтын жыр өлшем,</w:t>
        <w:br/>
        <w:t>Мен сүйген жалпақ даланың дарқан ұлы ең сен.</w:t>
        <w:br/>
        <w:t>Маңғыстаулардың мұнарасы болып, сен болып,</w:t>
        <w:br/>
        <w:t>Тулайды теңіз кеудемде менің күніренсем.</w:t>
        <w:br/>
        <w:t>Ұлы ең сен жердің ақ маржан атқан, күй атқан,</w:t>
        <w:br/>
        <w:t>Бәрі де менің жанымда қалар сияқты ән.</w:t>
        <w:br/>
        <w:t>Қашан да болса сендей бір ұл туу керек-ті</w:t>
        <w:br/>
        <w:t>Тұлпардан қалған тұяқтан!. .»</w:t>
        <w:br/>
        <w:t>Түн еді. СХИ-дағы қара қыз кеп...</w:t>
        <w:br/>
        <w:t>Бір жігіт барып келді шарап іздеп,</w:t>
        <w:br/>
        <w:t>Ертемен қос бауырым қош айтысты,</w:t>
        <w:br/>
        <w:t>Ақерке Ақ Жайыққа барамыз деп!</w:t>
        <w:br/>
        <w:t>104</w:t>
        <w:br/>
        <w:t>Ф/рлеен ӘЕЙФЕРЛЕНОВ</w:t>
        <w:br/>
        <w:t>АҚЫНЕДІ...</w:t>
        <w:br/>
        <w:t>"Алант па ол биікке еккен шынар,</w:t>
        <w:br/>
        <w:t>Сынса тек намыс пенен кектен сынар.</w:t>
        <w:br/>
        <w:t>Деуші едік ортамызда отырған жоқ,</w:t>
        <w:br/>
        <w:t>Бір жаққа жолаушылап кеткен шығар.</w:t>
        <w:br/>
        <w:t>Қатыгез тағдыр мына неткен шұбар,</w:t>
        <w:br/>
        <w:t>Тағы бір құлап түсті еккен шынар.</w:t>
        <w:br/>
        <w:t>Шоқ дейміз! Ақ бүлақпен тасып</w:t>
        <w:br/>
        <w:t>"Теңізге құю үшін кеткен шығар.</w:t>
        <w:br/>
        <w:t>Талай күн жарқындатып батқан шығар,</w:t>
        <w:br/>
        <w:t>Адасқан үйірінен қоңыр қаздай</w:t>
        <w:br/>
        <w:t>Қаңқылдап ұшып бара жатқан шығар.</w:t>
        <w:br/>
        <w:t>Ол өзі талант еді-ау туа біткен,</w:t>
        <w:br/>
        <w:t>Өмірге келді ақындық куәлікпен.</w:t>
        <w:br/>
        <w:t>Кең залда дүркіретіп жыр оқыса,</w:t>
        <w:br/>
        <w:t>Әлеумет тыңдаушы еді қуанып кеп.</w:t>
        <w:br/>
        <w:t>Ол өзі туа біткен дарын еді,</w:t>
        <w:br/>
        <w:t>Алып та үлгермеді барын елі.</w:t>
        <w:br/>
        <w:t>Дос болсаң, аяландар, ұмытпандар,</w:t>
        <w:br/>
        <w:t>Қадірлеп баласы мен жарын енді!</w:t>
        <w:br/>
        <w:t>102</w:t>
      </w:r>
    </w:p>
    <w:p>
      <w:r>
        <w:t>«Әлемнің жарығын</w:t>
        <w:br/>
        <w:t>Сыйладың сен маған.</w:t>
        <w:br/>
        <w:t>Даланың әр гүлін</w:t>
        <w:br/>
        <w:t>ФБинадың сен маған.</w:t>
        <w:br/>
        <w:t>Сен берген құстардың</w:t>
        <w:br/>
        <w:t>Қанатын самғаған,</w:t>
        <w:br/>
        <w:t>Балалық құштарым</w:t>
        <w:br/>
        <w:t>Өзіңе арналған...»</w:t>
        <w:br/>
        <w:t>Кол соғып мәз болыстық күліп тегі,</w:t>
        <w:br/>
        <w:t>ІШНігіттің көбі өнерден үмітті еді.</w:t>
        <w:br/>
        <w:t>Сөйткенше «Сыр сұлуын» кетті шырқап,</w:t>
        <w:br/>
        <w:t>Косылып Сыр бойының жігіттері.</w:t>
        <w:br/>
        <w:t>«ФҚайраңдап жазда ағатын еді,</w:t>
        <w:br/>
        <w:t>Есімде қайран Сыр сұлу.</w:t>
        <w:br/>
        <w:t>Таңертең сонда баратын еді,</w:t>
        <w:br/>
        <w:t>Толқынға құмар бір сұлу...</w:t>
        <w:br/>
        <w:t>Аңсатса Сыр өңірі,</w:t>
        <w:br/>
        <w:t>Ән тербер жүрегімді.</w:t>
        <w:br/>
        <w:t>Өзіңнен туған ұлың айналсын!</w:t>
        <w:br/>
        <w:t>ФБайқалған ақ күрішін,</w:t>
        <w:br/>
        <w:t>ТБаралған шаттық үшін,</w:t>
        <w:br/>
        <w:t>Қайран сол Сыр сұлуы, қайдасың2»</w:t>
        <w:br/>
        <w:t>Күй шалқып, ара-тұра шай басуға,</w:t>
        <w:br/>
        <w:t>Келгендер орын тауып жайғасуда.</w:t>
        <w:br/>
        <w:t>Серілер қызып алған тындасын ба?</w:t>
        <w:br/>
        <w:t>ШЫырқалды «Қайықта» мен «Қайдасың» да,</w:t>
        <w:br/>
        <w:t>Ф мғафмалары, -4-том 105</w:t>
        <w:br/>
        <w:t>ЖЖцмекен НӘЖІМЕДЕНОВ</w:t>
        <w:br/>
        <w:t>ТӘИПТИХ</w:t>
        <w:br/>
        <w:t>1. Жыр оқыды бір ақын</w:t>
        <w:br/>
        <w:t>2. Тағы біреу оқыды.</w:t>
        <w:br/>
        <w:t>(үзінді)</w:t>
        <w:br/>
        <w:t>Мен сендерге көрсетермін тұра-түр -</w:t>
        <w:br/>
        <w:t>Деп бастады жырын тағы бір ақын.</w:t>
        <w:br/>
        <w:t>ШЫын жарыған жанмын деді ол арқалы,</w:t>
        <w:br/>
        <w:t>“Базғанда тек бостау екен арқауы.</w:t>
        <w:br/>
        <w:t>ШЫиратыла оқығанда -- сұрапыл:</w:t>
        <w:br/>
        <w:t>Самарқау ел - қазақ елі деген ел.</w:t>
        <w:br/>
        <w:t>Түссе дағы осы қазір төбеден</w:t>
        <w:br/>
        <w:t>Хақтың өзі екі аяғы салбырап, -</w:t>
      </w:r>
    </w:p>
    <w:p>
      <w:r>
        <w:t>ТАанымайды, таңданбайды</w:t>
        <w:br/>
        <w:t>Ал бірақ</w:t>
        <w:br/>
        <w:t>Ақын болды Айбергенов Гәлеген.</w:t>
        <w:br/>
        <w:t>Кетті айтылмай сол жыршының ішінде ой,</w:t>
        <w:br/>
        <w:t>Айтылғанын қор еттіңдер түсінбей...</w:t>
        <w:br/>
        <w:t>ғармалары. 4-том</w:t>
        <w:br/>
        <w:t>107</w:t>
        <w:br/>
        <w:t>Ел ұмытпас ерінің дұрыс ісін,</w:t>
        <w:br/>
        <w:t>Бір буынның бірегей ірісісін.</w:t>
        <w:br/>
        <w:t>Бақытсызбыз -- тірідей өлгендер көп,</w:t>
        <w:br/>
        <w:t>Бақыттысың -- өлінің тірісісің.</w:t>
        <w:br/>
        <w:t>Қалды айтылмай бір сөзің тойындағы,</w:t>
        <w:br/>
        <w:t>Кетті өзіңмен жырларың ойындағы.</w:t>
        <w:br/>
        <w:t>Тірі болсаң</w:t>
        <w:br/>
        <w:t>Тіресіп жүрер ме едік,</w:t>
        <w:br/>
        <w:t>Өлгеннен соң амалсыз мойындады!</w:t>
        <w:br/>
        <w:t>Тірі болсаң бірақ та,</w:t>
        <w:br/>
        <w:t>Дауылды оттай</w:t>
        <w:br/>
        <w:t>Жанар едің,</w:t>
        <w:br/>
        <w:t>ТБанар ең дамыл таппай...</w:t>
        <w:br/>
        <w:t>Ақын ұлы болмайды,</w:t>
        <w:br/>
        <w:t>Ұлы өмірдің</w:t>
        <w:br/>
        <w:t>Ашысы мен тұшысын түгел татпай!</w:t>
        <w:br/>
        <w:t>112</w:t>
        <w:br/>
        <w:t>Фрловн ЭКИФеРдеНоВ</w:t>
        <w:br/>
        <w:t>Айтып өткен Нұрлыбек Баймұратов</w:t>
        <w:br/>
        <w:t>Ер Төлеген жайында көркем өлең.</w:t>
        <w:br/>
        <w:t>Үшіншісін</w:t>
        <w:br/>
        <w:t>жырдағы жай дер ме едік,</w:t>
        <w:br/>
        <w:t>Я немесе, аспанда ай дер ме едік.</w:t>
        <w:br/>
        <w:t>Бұл үшінші Төлеген қазақтағы --</w:t>
        <w:br/>
        <w:t>Өлмейтұғын Төлеген Айбергенов...</w:t>
        <w:br/>
        <w:t>...Болды менің жерлесім -</w:t>
        <w:br/>
        <w:t>көзге қораш,</w:t>
        <w:br/>
        <w:t>Көзге қораш,</w:t>
        <w:br/>
        <w:t>сөйлесе сөзге қораш.</w:t>
        <w:br/>
        <w:t>Институт құтарды,</w:t>
        <w:br/>
        <w:t>әйел алды,</w:t>
        <w:br/>
        <w:t>ТШБасаған жоқ еш қылық өзге оғаш.</w:t>
      </w:r>
    </w:p>
    <w:p>
      <w:r>
        <w:t>Оның да аты Гөлеген болғанменен</w:t>
        <w:br/>
        <w:t>Алысып көрген жоқ ед арманменен.</w:t>
        <w:br/>
        <w:t>Үйін,</w:t>
        <w:br/>
        <w:t>қазын,</w:t>
        <w:br/>
        <w:t>сиырын адал бағып,</w:t>
        <w:br/>
        <w:t>Жұмысы да болған жоқ жалғанменен.</w:t>
        <w:br/>
        <w:t>Айтпаса да</w:t>
        <w:br/>
        <w:t>оны ешкім «?Күректі» деп,</w:t>
        <w:br/>
        <w:t>Ойы жоқ ед</w:t>
        <w:br/>
        <w:t>ерлікпен күн өткізбек.</w:t>
        <w:br/>
        <w:t>Алматыға барған жоқ өлең іздеп,</w:t>
        <w:br/>
        <w:t>Ақ Жайыққа барған жоқ ?Кібекті іздеп.</w:t>
        <w:br/>
        <w:t>Өтер ме еді тып-тыныш уақыт сырғып,</w:t>
        <w:br/>
        <w:t>Таңдайына бір уды татып, сор ғып -</w:t>
        <w:br/>
        <w:t>Ақша мініп,</w:t>
        <w:br/>
        <w:t>күнәһар болды әйелі,</w:t>
        <w:br/>
        <w:t>Аяқасты жабысып бақытсыздық.</w:t>
        <w:br/>
        <w:t>ТІраафмалари. 4-том</w:t>
        <w:br/>
        <w:t>Тербелгіш, тебіренгіш теңізінен,</w:t>
        <w:br/>
        <w:t>ТБапанда жалғыздықтан белі үзілген.</w:t>
        <w:br/>
        <w:t>Бір ішегі босаған домбырадай,</w:t>
        <w:br/>
        <w:t>Сәлем айт бір сыңары егізінен.</w:t>
        <w:br/>
        <w:t>Кеудесін бұл жақтағы абат аспан</w:t>
        <w:br/>
        <w:t>Күй менен ақ боранға қабат ашқан.</w:t>
        <w:br/>
        <w:t>Сәлем айт, екі боран соққан кезде,</w:t>
        <w:br/>
        <w:t>Тебіреніп балқып кеткен Қаратастан!</w:t>
        <w:br/>
        <w:t>Сәлем де: болашақта аты шығар,</w:t>
        <w:br/>
        <w:t>Өлді деуге қай жанның дәті шыдар?</w:t>
        <w:br/>
        <w:t>Сен оны өлді деме, Қаратастың</w:t>
        <w:br/>
        <w:t>Күй тындап, қалғып кеткен сәті шығар!</w:t>
        <w:br/>
        <w:t>ТӨРТ ТӨЛЕГЕН ТУРАЛЫ БАЛЛАДА</w:t>
        <w:br/>
        <w:t>Тарихынды тереңнен қаза алмаймын,</w:t>
        <w:br/>
        <w:t>Каза алсам да, өтірік жаза алмаймын.</w:t>
        <w:br/>
        <w:t>Жалғыз ғана жазығың махаббатың...</w:t>
        <w:br/>
        <w:t>Ерте туған баласы Базарбайдың.</w:t>
        <w:br/>
        <w:t>Өлетіндер о, мейлі, өле берсін,</w:t>
        <w:br/>
        <w:t>ІЖКібегінді жаныңа бөлегенсін.</w:t>
        <w:br/>
        <w:t>Қыз ІНібектің жүрегі -</w:t>
        <w:br/>
        <w:t>өлең болса,</w:t>
        <w:br/>
        <w:t>Сен -- өлеңде</w:t>
        <w:br/>
        <w:t>өлмейтін Гөлегенсің.</w:t>
        <w:br/>
        <w:t>Екінші бір Төлеген -</w:t>
        <w:br/>
        <w:t>- Ер Төлеген.</w:t>
        <w:br/>
        <w:t>Бауыржанның інісі дер Төлеген.</w:t>
      </w:r>
    </w:p>
    <w:p>
      <w:r>
        <w:t>108</w:t>
        <w:br/>
        <w:t>Шөлеен ЖИБЕРАЕНОВ</w:t>
        <w:br/>
        <w:t>Туманбай МОЛДАҒАЛИЕВ</w:t>
        <w:br/>
        <w:t>ТӨЛЕГЕН АЙБЕРГЕНОВКЕ.</w:t>
        <w:br/>
        <w:t>ЕСКЕРТКІШ</w:t>
        <w:br/>
        <w:t>Сен дос едің көктемменен, гүлменен,</w:t>
        <w:br/>
        <w:t>Ақ жарқын едің ашуды мүлдем білмеген.</w:t>
        <w:br/>
        <w:t>Сен қас едің тоғышарларға жердегі,</w:t>
        <w:br/>
        <w:t>Біреудің барын күндеген.</w:t>
        <w:br/>
        <w:t>Сен өзің де жаңа ашылған гүл едің,</w:t>
        <w:br/>
        <w:t>Адамға мәңгі саулық пен бақыт тіледің.</w:t>
        <w:br/>
        <w:t>аманшылық тілемейтін ең ешкімге,</w:t>
        <w:br/>
        <w:t>ТБақсы еді сенің жүрегің.</w:t>
        <w:br/>
        <w:t>Өліпті деді суық бір хабар келді де,</w:t>
        <w:br/>
        <w:t>Осыған сенбей отырмын үнсіз мен, міне!</w:t>
        <w:br/>
        <w:t>Азамат ерте өлуге тиіс емес қой,</w:t>
        <w:br/>
        <w:t>Елжіреп сүйген елді де, туған жерді де.</w:t>
        <w:br/>
        <w:t>Сенбедім сенің өліміңе мен, міне.</w:t>
        <w:br/>
        <w:t>Сенбедім сені осынау бір құмда қалды деп,</w:t>
        <w:br/>
        <w:t>Көзімнен менің бір моншақ жас боп тамды деп.</w:t>
        <w:br/>
        <w:t>Қызықтай бердім, қызықтай бердім әлі де,</w:t>
        <w:br/>
        <w:t>Көгінде жырдың жаңа бір жұлдыз жанды деп.</w:t>
        <w:br/>
        <w:t>Демің бар сенің зымырап өткен көп күнде,</w:t>
        <w:br/>
        <w:t>Аяулы бауырым, арманды куып жеттің без</w:t>
        <w:br/>
        <w:t>Еліңе барып, елеусіз жүруді ойлап сен,</w:t>
        <w:br/>
        <w:t>Соңғы бір кезде жыр жазбай әлде кеттің бе&gt;2</w:t>
        <w:br/>
        <w:t>А.Р.ШМИДТІНҢ</w:t>
        <w:br/>
        <w:t>АУДАРМАЛАРЫ</w:t>
        <w:br/>
        <w:t>119</w:t>
        <w:br/>
        <w:t>Шөлеен ТЙФБРУ</w:t>
        <w:br/>
        <w:t>Төрт бауырым Қаратаста назаланған,</w:t>
        <w:br/>
        <w:t>Домбыра дейтін талды еңіретті.</w:t>
        <w:br/>
        <w:t>Мұңды күй, қойлы ауылда, бір шалғайда,</w:t>
        <w:br/>
        <w:t>Уыстап қасіретіңе у салмай ма?</w:t>
        <w:br/>
        <w:t>Күй шертетін Қаратас қайда кеттің?</w:t>
        <w:br/>
        <w:t>Саусағыңнан бұлақтай жыр саулай ма</w:t>
        <w:br/>
        <w:t>Шыққанда ботасы өлген күй еңіреп,</w:t>
      </w:r>
    </w:p>
    <w:p>
      <w:r>
        <w:t>Сезімге саулы інгендей тие білді.</w:t>
        <w:br/>
        <w:t>Қайық тас, аруанадай домбыралар,</w:t>
        <w:br/>
        <w:t>«Тәкенім», «Гөкенім» деп жиі егілді,</w:t>
        <w:br/>
        <w:t>Кеудемді жылғалардай жылатады,</w:t>
        <w:br/>
        <w:t>Ішімде арман үндер гүл атады.</w:t>
        <w:br/>
        <w:t>Абсолют чемпиондай бес минутта,</w:t>
        <w:br/>
        <w:t>Кайғымды ақ киізге құлатады.</w:t>
        <w:br/>
        <w:t>Сол бауырым күй дегенді ұнатып ед,</w:t>
        <w:br/>
        <w:t>Қайғысы сол бауырдың жылатып ед.</w:t>
        <w:br/>
        <w:t>Көңіл айтқан кейуана -- домбыралар,</w:t>
        <w:br/>
        <w:t>Сіздерге сексен толғау рахмет!</w:t>
        <w:br/>
        <w:t>Сендермен шам құлатқан нұрды өлшедім,</w:t>
        <w:br/>
        <w:t>Кеудемде (Бамбыл айтқан жырды өлшедім.</w:t>
        <w:br/>
        <w:t>Кеудемдегі домбыра ішегінен</w:t>
        <w:br/>
        <w:t>Құлаттың Қаратастың бір бөлшегін...</w:t>
        <w:br/>
        <w:t>Бесік қып сол тастарға бөленем бе,</w:t>
        <w:br/>
        <w:t>Әлде оны сілкіп тастап жөнелем бе2</w:t>
        <w:br/>
        <w:t>Каратаста кездессе қайғылыдан,</w:t>
        <w:br/>
        <w:t>Барсан, сәлем айта бар Төлегенге!</w:t>
        <w:br/>
        <w:t>106</w:t>
        <w:br/>
        <w:t>Шізлеен “ЕЙӨЕ</w:t>
        <w:br/>
        <w:t>9 6Н0В</w:t>
        <w:br/>
        <w:t>Қадыр МЫРЗАЛИЕВ</w:t>
        <w:br/>
        <w:t>ТӨЛЕГЕНГЕ.</w:t>
        <w:br/>
        <w:t>Мен айтсам деп,</w:t>
        <w:br/>
        <w:t>Айтсам деп сөзін көптің,</w:t>
        <w:br/>
        <w:t>Мұнараға ішек тағып,</w:t>
        <w:br/>
        <w:t>Безілдеттің,</w:t>
        <w:br/>
        <w:t>Бірінші боп үлгермей өлең-жырда,</w:t>
        <w:br/>
        <w:t>Бірінші боп арадан өзің кеттің.</w:t>
        <w:br/>
        <w:t>Батыр едің ешкімге бермес кегін,</w:t>
        <w:br/>
        <w:t>Ақын едің,</w:t>
        <w:br/>
        <w:t>Өнерде төрлес едің.</w:t>
        <w:br/>
        <w:t>Бақытсызбыз, біз сені жерлеп қайттық,</w:t>
        <w:br/>
        <w:t>Бақыттысың -- ешкімді жерлеспедің.</w:t>
        <w:br/>
        <w:t>Керек еді-- бел емес,</w:t>
        <w:br/>
        <w:t>Тау асқаның,</w:t>
        <w:br/>
        <w:t>Барқыратып жырладың дала аспанын.</w:t>
        <w:br/>
        <w:t>Бақытсызбыз - біз мүше бөлісе алмай,</w:t>
      </w:r>
    </w:p>
    <w:p>
      <w:r>
        <w:t>Бақыттысың -- ешкіммен таласпадың.</w:t>
        <w:br/>
        <w:t>Әрине, аз! Тіптен аз бұл бергенің!</w:t>
        <w:br/>
        <w:t>Бір-ақ күндей болмады жыл көргенің.</w:t>
        <w:br/>
        <w:t>Бақытсызбыз - көп жаннан көңіл қалды,</w:t>
        <w:br/>
        <w:t>Бақыттысың -- алданып үлгермедің.</w:t>
        <w:br/>
        <w:t>Ұстаз тұтқан, пір тұтқан Қасекенді,</w:t>
        <w:br/>
        <w:t>Болатынбыз бәріміз жас әпенді.</w:t>
        <w:br/>
        <w:t>Бақытсызбыз -- біз іштей егесеміз,</w:t>
        <w:br/>
        <w:t>Бақыттысың -- көрмедің бәсекенді.</w:t>
        <w:br/>
        <w:t>Шолчобмалари. 4-цом 109</w:t>
        <w:br/>
        <w:t>Өтежан НҰРҒАЛИЕВ</w:t>
        <w:br/>
        <w:t>ҚАРАТАС</w:t>
        <w:br/>
        <w:t>Бір тау бар аталатын дәл осылай,</w:t>
        <w:br/>
        <w:t>Кемедей алып жүзген денесін жай,</w:t>
        <w:br/>
        <w:t>Сол тауда естідім мен хабарыңды,</w:t>
        <w:br/>
        <w:t>О дүниелік болыпсың, Төлешім-ай.</w:t>
        <w:br/>
        <w:t>Кеудеңде жазылмайтын жара тас көп,</w:t>
        <w:br/>
        <w:t>Замандар емдесе де дара төстеп.</w:t>
        <w:br/>
        <w:t>Қайғысын қара тасқа соққан біреу,</w:t>
        <w:br/>
        <w:t>Атыңды қойды ма екен «Қаратас» деп.</w:t>
        <w:br/>
        <w:t>Менің де көп болды ғой «Қаратасым»,</w:t>
        <w:br/>
        <w:t>Төлеген, о, Төлеген бала Қасым.</w:t>
        <w:br/>
        <w:t>ТШВартастың жарылған бір жақпарындай,</w:t>
        <w:br/>
        <w:t>Кеудемнен құлап кетіп баратасың!..</w:t>
        <w:br/>
        <w:t>Әйтеуір, айналамда бала бауыр,</w:t>
        <w:br/>
        <w:t>Әйтеуір, соқты сол түн қара дауыл -</w:t>
        <w:br/>
        <w:t>Серпе алмай қара түнді білтелі шам,</w:t>
        <w:br/>
        <w:t>Нұрлармен мұз кірпікте жанады ауыр.</w:t>
        <w:br/>
        <w:t>Күй шертші, күңірентіп, сүйенішім,</w:t>
        <w:br/>
        <w:t>Күйші дос, Төлегенді білемісің.</w:t>
        <w:br/>
        <w:t>Ол менің кеудемдегі қаратас қой,</w:t>
        <w:br/>
        <w:t>Ұр күйді, Қаратастың жүрегі үшін!</w:t>
        <w:br/>
        <w:t>Түн қоршап Қарақұстай төңіректі,</w:t>
        <w:br/>
        <w:t>Арқадан оқтын-оқтын жел үдетті.</w:t>
        <w:br/>
        <w:t>116</w:t>
        <w:br/>
        <w:t>ілемн ТЙбеР,</w:t>
        <w:br/>
        <w:t>"Төлегенге табыс ет осы хатты,</w:t>
      </w:r>
    </w:p>
    <w:p>
      <w:r>
        <w:t>Сағынды де досы мен қасы қатты.</w:t>
        <w:br/>
        <w:t>Қазақтың өлеңінің әр бетінде</w:t>
        <w:br/>
        <w:t>Мөлдіреп есіл ердің жасы қапты,</w:t>
        <w:br/>
        <w:t>Қолына бер, ұмытпа, шырақ, тегі,</w:t>
        <w:br/>
        <w:t>Сәлем айтты дегейсің бұлақ, көлі.</w:t>
        <w:br/>
        <w:t>Адресі ме2</w:t>
        <w:br/>
        <w:t>Адресі оңай оның;</w:t>
        <w:br/>
        <w:t>О дүние. быр бағы. Жұмақ төрі.</w:t>
        <w:br/>
        <w:t>ДАНК</w:t>
        <w:br/>
        <w:t>(әуелгі хат)</w:t>
        <w:br/>
        <w:t>Сен кеттің у-ду тірліктен,</w:t>
        <w:br/>
        <w:t>Қызығын татпай ғұмырдың.</w:t>
        <w:br/>
        <w:t>Жорғалап жерде қүр біткен,</w:t>
        <w:br/>
        <w:t>Соны ойлап әлде түңілдің.</w:t>
        <w:br/>
        <w:t>Сен кеттің түн мен күндізден,</w:t>
        <w:br/>
        <w:t>Алмасып жұртты жұбатқан.</w:t>
        <w:br/>
        <w:t>ШАаттықтан кеттің күлгізген,</w:t>
        <w:br/>
        <w:t>Қайғыдан кеттің жылатқан.</w:t>
        <w:br/>
        <w:t>Сен үзіп кеттің жолынды,</w:t>
        <w:br/>
        <w:t>Кінәлап не етем оныңды.</w:t>
        <w:br/>
        <w:t>Даңқ деген сайқал келгенмен,</w:t>
        <w:br/>
        <w:t>Сыйпап бір қалды орнынды,</w:t>
        <w:br/>
        <w:t>114 Швлеен &lt;ЗПӨЕРЗЕНОВ</w:t>
        <w:br/>
        <w:t>Мендекеш САТЫБАЛДИЕВ</w:t>
        <w:br/>
        <w:t>ДАРЫН</w:t>
        <w:br/>
        <w:t>Мен сені ылғи кемерден асып, тасығанында тындағам,</w:t>
        <w:br/>
        <w:t>Сол бақыттың баянсыздығына қайғырып, әлі мұңданам.</w:t>
        <w:br/>
        <w:t>Ертерек жанып, ертерек кеттің көз жұмып,</w:t>
        <w:br/>
        <w:t>ШБайсаңым менін, жырлары көзін жүмбаған.</w:t>
        <w:br/>
        <w:t>Көп болды-ау сенің қош айтысқаныңа көктеммен,</w:t>
        <w:br/>
        <w:t>Қара ормандар да қайғырады ғой күндерге сенсіз өткерген.</w:t>
        <w:br/>
        <w:t>Сендей-ақ шығар көкжалмын дейтін жігіттер -</w:t>
        <w:br/>
        <w:t>Қасастықтар мен бақастықтарды бөктерген.</w:t>
        <w:br/>
        <w:t>Көбіміз көтере алмаған өлеңнің жалын үстеген,</w:t>
        <w:br/>
        <w:t>Сен күркірегеніңде -- найзағайлардан да үстем ең!</w:t>
        <w:br/>
        <w:t>Тебіренген сені көргендей болам мен әлі,</w:t>
        <w:br/>
        <w:t>Теңізді көрсем деңгейден тәмен түспеген.</w:t>
        <w:br/>
        <w:t>Маңқыстау жаққа омырауынды ашып келмесең,</w:t>
      </w:r>
    </w:p>
    <w:p>
      <w:r>
        <w:t>Маған да арын бітер ме еді -- арындылығынды көрмесем?!</w:t>
        <w:br/>
        <w:t>Қайқы қылыштай қайқиып шыға келдің-ау,</w:t>
        <w:br/>
        <w:t>Мінәжәт қылып, Махамбет жатқан жерге сен.</w:t>
        <w:br/>
        <w:t>Содан соң сенің естігенмін сонау Ертістен ескен даусыңды,</w:t>
        <w:br/>
        <w:t>Сен жүрген жерлер жаңғырығып жатты тау сынды.</w:t>
        <w:br/>
        <w:t>Кешікпей бірақ қара өлең қара жамылып,</w:t>
        <w:br/>
        <w:t>Қап-қара торқа топырақ сені қаусырды.</w:t>
        <w:br/>
        <w:t>Сезімді ылғи бұраң белдердей бұралтып мың сан билеткен,</w:t>
        <w:br/>
        <w:t>Дарынды сендей көріп те жүрмін-ау сирек мен...</w:t>
        <w:br/>
        <w:t>«Болам» деп туып, бола алмай кеткен боздағым,</w:t>
        <w:br/>
        <w:t>Өзгенің емес, өзі биігінді алып жығылуды үйреткен.</w:t>
        <w:br/>
        <w:t>Күзінді алғаш көргенде-ақ біткен бір сенім -</w:t>
        <w:br/>
        <w:t>О бастан оқшау жыр тіге келген жыршы едің!</w:t>
        <w:br/>
        <w:t>Өлгеннен кейін көп жоқтап жүрміз өзінді -</w:t>
        <w:br/>
        <w:t>ӘӨлмеске аяқ басқаның шығар бұл сенің.</w:t>
        <w:br/>
        <w:t>Жіңсіл ҚЫДЫРОВ</w:t>
        <w:br/>
        <w:t>Бір алапат аруақ билеп дененді,</w:t>
        <w:br/>
        <w:t>Арқырап-сарқырап оқитын едің-ау өлеңді.</w:t>
        <w:br/>
        <w:t>Қалатын сонда қауым жұрт аузы ашылып,</w:t>
        <w:br/>
        <w:t>Тандайын қағып, тамсана бағып өнерді,</w:t>
        <w:br/>
        <w:t>(Сол Төлегенді отырмын іздеп мен енді...)</w:t>
        <w:br/>
        <w:t>Жүруші ең дәйім жасуды білмей жарқылдап,</w:t>
        <w:br/>
        <w:t>Адалдық болып көрінген жанға аңқылдап.</w:t>
        <w:br/>
        <w:t>Жүруші ең дәйім көріктей кеудең лапылдап.</w:t>
        <w:br/>
        <w:t>Шумақ та шумақ жырларыңменен жалтылдап.</w:t>
        <w:br/>
        <w:t>ІБауға шың едің басында қары бораған,</w:t>
        <w:br/>
        <w:t>Досқа ой едің төсінде талдар таранған.</w:t>
        <w:br/>
        <w:t>|ШЖБаманға мәрт ең атыңды берген жараған,</w:t>
        <w:br/>
        <w:t>Бақсыға жақсы ең береген жүрек алаған.</w:t>
        <w:br/>
        <w:t>Отыз жаста жаныма батты сынғаның,</w:t>
        <w:br/>
        <w:t>Қаптаған шала болсайшы сенің құрбаның,</w:t>
        <w:br/>
        <w:t>Дауылды селдей қайда өлең оқып тұрғаның!</w:t>
        <w:br/>
        <w:t>етім боп қалды, жаутаңдап қалды жырларың.</w:t>
        <w:br/>
        <w:t>(Сол Төлегенді іздеп отыр ғой бұл жаным)</w:t>
        <w:br/>
        <w:t>ТӨЛЕГЕНГЕ ХАТ</w:t>
        <w:br/>
        <w:t>Хат тасушыға ескерту:</w:t>
        <w:br/>
        <w:t>Осы хатты табыс ет Төлегенге,</w:t>
        <w:br/>
        <w:t>(Беретін-ді бар жанын ол өлеңге.</w:t>
        <w:br/>
        <w:t>Өртеніп кетті-ау деймін отына оның</w:t>
        <w:br/>
        <w:t>Дүниеден сонша ерте жөнегенде).</w:t>
      </w:r>
    </w:p>
    <w:p>
      <w:r>
        <w:t>афы. -4-том 113</w:t>
        <w:br/>
        <w:t>ыла</w:t>
        <w:br/>
        <w:t>Ірі жетім,</w:t>
        <w:br/>
        <w:t>біреуі -- тірі жетім.</w:t>
        <w:br/>
        <w:t>Әке,</w:t>
        <w:br/>
        <w:t>бала төнді кеп бәріне түн.</w:t>
        <w:br/>
        <w:t>Сонда маған Гөлеген- Төлегеннің</w:t>
        <w:br/>
        <w:t>Бәрінен де мықты боп көрінетін!</w:t>
        <w:br/>
        <w:t>Бала қалып бір жерде жетімсіреп,</w:t>
        <w:br/>
        <w:t>Әке қалып бір жерде өкініші көп,</w:t>
        <w:br/>
        <w:t>Төлеген деп қоймаса атын оның,</w:t>
        <w:br/>
        <w:t>Үйленер ме ед</w:t>
        <w:br/>
        <w:t>кім білед -- екінші ретә</w:t>
        <w:br/>
        <w:t>Өз отына өзегі күйіп-жанып,</w:t>
        <w:br/>
        <w:t>“Үш баласын вагонға тиеп алып...</w:t>
        <w:br/>
        <w:t>Кетті алысқа -</w:t>
        <w:br/>
        <w:t>қалған жоқ ауылында,</w:t>
        <w:br/>
        <w:t>Айран ұрттап, жүрмей-ақ түйе бағып.</w:t>
        <w:br/>
        <w:t>Салдыр-салдыр вагонды мекен қылып,</w:t>
        <w:br/>
        <w:t>Жүре берді</w:t>
        <w:br/>
        <w:t>жасамай бөтен қылық.</w:t>
        <w:br/>
        <w:t>Қайда жүрсе,</w:t>
        <w:br/>
        <w:t>әйелі сонда барды,</w:t>
        <w:br/>
        <w:t>Тәуекелге бел байлап,</w:t>
        <w:br/>
        <w:t>бекем қылып.</w:t>
        <w:br/>
        <w:t>Он жыл ма әлде,</w:t>
        <w:br/>
        <w:t>одан да көп жүрді ме,</w:t>
        <w:br/>
        <w:t>Аш жүрді ме, әлде тоқ жүрді ме,</w:t>
        <w:br/>
        <w:t>Ел алдында тазарып шықты жары,</w:t>
        <w:br/>
        <w:t>Жан жарасын уақытқа жендірді де!</w:t>
        <w:br/>
        <w:t>Екі жақсы қосылса,</w:t>
        <w:br/>
        <w:t>досы -- мұрат...</w:t>
        <w:br/>
        <w:t>Шын бақытқа жетеді қосылып ап.</w:t>
        <w:br/>
        <w:t>«Төлеген» деп бөбекке ат қойғанда,</w:t>
        <w:br/>
        <w:t>Әкелерді ойлантсын осы бір ат!</w:t>
        <w:br/>
        <w:t>Шнаймалаҙы. -1-том 117</w:t>
        <w:br/>
        <w:t>Сен талақ еттің барлығын,</w:t>
        <w:br/>
        <w:t>Арайлап атқан таң нұрын.</w:t>
        <w:br/>
        <w:t>Жоқ, жоқ, жоқ! Қате-менікі,</w:t>
        <w:br/>
        <w:t>Өмірдің сүйдің бар мінін.</w:t>
        <w:br/>
        <w:t>ШӘәлдерін, қызын, қурайын,</w:t>
        <w:br/>
        <w:t>Көгалын, желін, су, лайын.</w:t>
        <w:br/>
        <w:t>Кеуденді жатты күйдіріп,</w:t>
        <w:br/>
        <w:t>Өлеңін әрт боп тудайын.</w:t>
        <w:br/>
        <w:t>Сол өртті кеше көрді жұрт,</w:t>
        <w:br/>
        <w:t>(Кеттің бе әлде торығып2)</w:t>
        <w:br/>
        <w:t>Атағың шықты аспанға</w:t>
        <w:br/>
        <w:t>Туған бір айдай көрініп.</w:t>
        <w:br/>
        <w:t>ШЖБанады жалын лапылдап, -</w:t>
      </w:r>
    </w:p>
    <w:p>
      <w:r>
        <w:t>Адамға біткен ақын-бақ.</w:t>
        <w:br/>
        <w:t>Әттең-ай, отыр орнында</w:t>
        <w:br/>
        <w:t>Даңқ -- сайқал күліп сақылдап.</w:t>
        <w:br/>
        <w:t>ҚҰТТЫҚТАУ</w:t>
        <w:br/>
        <w:t>Секінші хат)</w:t>
        <w:br/>
        <w:t>Туған күнің құтты болсын, құрдасым,</w:t>
        <w:br/>
        <w:t>Сыры бірге сырласым,</w:t>
        <w:br/>
        <w:t>Жыры бірге жырласым.</w:t>
        <w:br/>
        <w:t>Сен ол жақта тойла бүгін тойынды,</w:t>
        <w:br/>
        <w:t>От жүрегін дүрсілдесін, тынбасын.</w:t>
        <w:br/>
        <w:t>122</w:t>
        <w:br/>
        <w:t>Шілеен ЭЛбЕРтенов</w:t>
        <w:br/>
        <w:t>Марат ОТАРӘЛИЕВ</w:t>
        <w:br/>
        <w:t>ҚАЙ ЖАҚҚА КЕТТІҢ</w:t>
        <w:br/>
        <w:t>БҮГІН СЕН»</w:t>
        <w:br/>
        <w:t>Төріне еркін шығатын,</w:t>
        <w:br/>
        <w:t>Дос едім, шалқып жүруші ем.</w:t>
        <w:br/>
        <w:t>Едің ғой, ғажап бір ақын,</w:t>
        <w:br/>
        <w:t>ай жаққа кеттің бүгін сен2</w:t>
        <w:br/>
        <w:t>ққ ң оү:</w:t>
        <w:br/>
        <w:t>Ақын ең отты, екпінді ең,</w:t>
        <w:br/>
        <w:t>Дос едің, жұртқа сыйлы едің.</w:t>
        <w:br/>
        <w:t>Қасыңнан неге кеттім мен,</w:t>
        <w:br/>
        <w:t>Қасында неге жүрмедім2</w:t>
        <w:br/>
        <w:t>Неге мен саған ұшпадым,</w:t>
        <w:br/>
        <w:t>Достықты еске түсіріп.</w:t>
        <w:br/>
        <w:t>Күз келді тағы құстарын,</w:t>
        <w:br/>
        <w:t>Оңтүстік жаққа ұшырып.</w:t>
        <w:br/>
        <w:t>ұлдызсың түскен бір ағып,</w:t>
        <w:br/>
        <w:t>Құлдырап түскен қаздайсың.</w:t>
        <w:br/>
        <w:t>Қуанып, кейде мұңайып</w:t>
        <w:br/>
        <w:t>Енді сен жырлар жазбайсың.</w:t>
        <w:br/>
        <w:t>Өзгелер сені жыр қылса,</w:t>
        <w:br/>
        <w:t>Кеудеде шабыт теңіз боп.</w:t>
        <w:br/>
        <w:t>Аяулы жарың Үрниса,</w:t>
        <w:br/>
        <w:t>Сағынады ғой сені іздеп.</w:t>
      </w:r>
    </w:p>
    <w:p>
      <w:r>
        <w:t>,лафы. 2-пом 123</w:t>
        <w:br/>
        <w:t>Көгілдір отқа малынған,</w:t>
        <w:br/>
        <w:t>Күлімдеп қайта таң да атты.</w:t>
        <w:br/>
        <w:t>Сөгілді-ау бірақ қабырғам,</w:t>
        <w:br/>
        <w:t>Арманда кетіп ардақтым.</w:t>
        <w:br/>
        <w:t>Кеудеңнен әсем жыр құлап,</w:t>
        <w:br/>
        <w:t>Бармайсың ба енді бақтарға.</w:t>
        <w:br/>
        <w:t>Шынымен енді бір бұлақ,</w:t>
        <w:br/>
        <w:t>Сыңғырлап тұрып ақпай ма2</w:t>
        <w:br/>
        <w:t>Ақын ең отты, екпінді ең,</w:t>
        <w:br/>
        <w:t>Дос едің, жұртқа сыйлы едің.</w:t>
        <w:br/>
        <w:t>Қасыннан неге кеттім мен,</w:t>
        <w:br/>
        <w:t>Қасыңда неге жүрмедімд</w:t>
        <w:br/>
        <w:t>де</w:t>
        <w:br/>
        <w:t>Сен жазған әр шумақтың арасынан,</w:t>
        <w:br/>
        <w:t>Көремін найзағайдың жарқылын мен.</w:t>
        <w:br/>
        <w:t>Ініне аян сенің алау күйін,</w:t>
        <w:br/>
        <w:t>Көш жерден сол жарқылға қарау қиын.</w:t>
        <w:br/>
        <w:t>Сен, аға, өз алдыңа бір теңеусін,</w:t>
        <w:br/>
        <w:t>Өзгеге, сені, сірә балау қиын.</w:t>
        <w:br/>
        <w:t>Сен сөйтіп, өзгеше боп жаратылдың,</w:t>
        <w:br/>
        <w:t>Өзіңнің биігінде дара тудың.</w:t>
        <w:br/>
        <w:t>Мен дағы шырқау шынды аңсап келем,</w:t>
        <w:br/>
        <w:t>Қаншалық биіктерін қанатымның2</w:t>
        <w:br/>
        <w:t>Позабмалары. 24-там 121</w:t>
        <w:br/>
        <w:t>Алматыға қайтамын той тізгінін</w:t>
        <w:br/>
        <w:t>Арттан ерген тапсырып інілерге.</w:t>
        <w:br/>
        <w:t>Төлеген-ау, тойға кел, қонақ етем,</w:t>
        <w:br/>
        <w:t>Әлде бұл да арман боп қалар ма екен)...</w:t>
        <w:br/>
        <w:t>Ақын деген - арман ғой,</w:t>
        <w:br/>
        <w:t>Ал арманның</w:t>
        <w:br/>
        <w:t>Тіршілікте бір тойы болар ма екен?!</w:t>
        <w:br/>
        <w:t>120</w:t>
        <w:br/>
        <w:t>Мұқатай ЖЫЛҚЫАЙДАРОВ</w:t>
        <w:br/>
        <w:t>МЕНІҢ ТОЙЫМ БОЛАДЫ</w:t>
        <w:br/>
        <w:t>СА.Төлегенге)</w:t>
        <w:br/>
        <w:t>Менің тойым болады,</w:t>
      </w:r>
    </w:p>
    <w:p>
      <w:r>
        <w:t>Болдырамын.</w:t>
        <w:br/>
        <w:t>Тамашаға сол күнді толтырамын.</w:t>
        <w:br/>
        <w:t>Ат берсем де ауылдан таңдап түрып,</w:t>
        <w:br/>
        <w:t>Арманымдай ақ боз үй алдырамын.</w:t>
        <w:br/>
        <w:t>Ақ жұмыртқа -</w:t>
        <w:br/>
        <w:t>Ақ боз үй алдырамын,</w:t>
        <w:br/>
        <w:t>Ақ боз атты құрбанға шалдырамын.</w:t>
        <w:br/>
        <w:t>Көптен бері құлағы бұралмаған,</w:t>
        <w:br/>
        <w:t>Бағы ашылар сол күні домбыраның.</w:t>
        <w:br/>
        <w:t>Быр пердесін көңілдің ашып тұрып,</w:t>
        <w:br/>
        <w:t>Сыр пернесін сезімнің басып тұрып.</w:t>
        <w:br/>
        <w:t>Ағылтамын ақберен жырларынды</w:t>
        <w:br/>
        <w:t>Дәл өзіңдей шабытым тасып тұрып.</w:t>
        <w:br/>
        <w:t>Көкмайсаға ақындар құлап тұрып,</w:t>
        <w:br/>
        <w:t>Арнасында сылқылдай бұлақ күліп,</w:t>
        <w:br/>
        <w:t>Алып шыңдар сол күні кірпік ілмей,</w:t>
        <w:br/>
        <w:t>Ән тыңдайды аңғарға құлақ түріп.</w:t>
        <w:br/>
        <w:t>Таң белгісі ТаАлғардан білінерде,</w:t>
        <w:br/>
        <w:t>Асқар шыңға ақшолпан ілінерде,</w:t>
        <w:br/>
        <w:t>118</w:t>
        <w:br/>
        <w:t>ШІзлеен БЕРЕ</w:t>
        <w:br/>
        <w:t>Мен бұл жақта тойлайын,</w:t>
        <w:br/>
        <w:t>Дұшпаныңның арасында,</w:t>
        <w:br/>
        <w:t>Досым » сағың сынбасын!</w:t>
        <w:br/>
        <w:t>Сен ол жақта,</w:t>
        <w:br/>
        <w:t>Мен бұл жақта көтерейік бокалды,</w:t>
        <w:br/>
        <w:t>Әттең, әттең, соғыстыра алмаймыз,</w:t>
        <w:br/>
        <w:t>Тойлы күні біз шырқатып от әнді,</w:t>
        <w:br/>
        <w:t>Соның бәрін саған ғана арнаймыз.</w:t>
        <w:br/>
        <w:t>Өзің күрдас, балаң аттас баламмен,</w:t>
        <w:br/>
        <w:t>Баланды мен иіскедім мандайдан.</w:t>
        <w:br/>
        <w:t>Сен бұл жаққа жалтақ-жалтақ қараумен</w:t>
        <w:br/>
        <w:t>Өлең жолдап жатырсың ба шалғайдан.</w:t>
        <w:br/>
        <w:t>Жүрегіңнің есітеміз дүрсілін,</w:t>
        <w:br/>
        <w:t>Кітабыңның парағында тулаған.</w:t>
        <w:br/>
        <w:t>Сонда жатыр бар өмірін, шын сырың,</w:t>
      </w:r>
    </w:p>
    <w:p>
      <w:r>
        <w:t>Кең жалғанға сыймаған.</w:t>
        <w:br/>
        <w:t>Сені өлтіре алмады ғай бұл өлім,</w:t>
        <w:br/>
        <w:t>Тәнің кетті,</w:t>
        <w:br/>
        <w:t>Калды мәңгі жүрегің.</w:t>
        <w:br/>
        <w:t>Денсаулығың үшін ішем бұл тосты,</w:t>
        <w:br/>
        <w:t>Ол жақта да жайнап жүрсін реңін.</w:t>
        <w:br/>
        <w:t>Құтты болсын туған күнің, құрдасым,</w:t>
        <w:br/>
        <w:t>Дақ түспесін ақын туған арыңа.</w:t>
        <w:br/>
        <w:t>аманшылық көрмесінші бір басын,</w:t>
        <w:br/>
        <w:t>Соны айтамыз біз күлкіңді,</w:t>
        <w:br/>
        <w:t>|ШЖанарынды » дауысынды сағына!</w:t>
        <w:br/>
        <w:t>Шпармалара. 4-том</w:t>
        <w:br/>
        <w:t>СЕН СОНДАЙ ЕДІҢ</w:t>
        <w:br/>
        <w:t>(Т.АЙБЕРГЕНОВКЕ)</w:t>
        <w:br/>
        <w:t>Мен білетін едім,</w:t>
        <w:br/>
        <w:t>Сенің өмірді сүйетініңді.</w:t>
        <w:br/>
        <w:t>Мен білетін едім,</w:t>
        <w:br/>
        <w:t>4бәне сүйетін едім</w:t>
        <w:br/>
        <w:t>ыр болып жүретінінді.</w:t>
        <w:br/>
        <w:t>Т.АЙБЕРГЕНОВКЕ</w:t>
        <w:br/>
        <w:t>Бас едің сен жүрегің толы арманға,</w:t>
        <w:br/>
        <w:t>ң үрегін р:</w:t>
        <w:br/>
        <w:t>Арман, арман адастың сол орманда.</w:t>
        <w:br/>
        <w:t>р р ң р</w:t>
        <w:br/>
        <w:t>Құдіреттей боп көктемде сөйлеуші едің,</w:t>
        <w:br/>
        <w:t>"Тырна құстар алыстан оралғанда.</w:t>
        <w:br/>
        <w:t>Сол жүректен ұшатын аңқылдап ән,</w:t>
        <w:br/>
        <w:t>Ән болмаса бұл өмір салқын маған.</w:t>
        <w:br/>
        <w:t>Сен сүюші едің ғой әншілерді,</w:t>
        <w:br/>
        <w:t>Сен сүюші ең қаздарды қаңқылдаған.</w:t>
        <w:br/>
        <w:t>Ойға батып Әмудің жағасында,</w:t>
        <w:br/>
        <w:t>Әзір едің орманда адасуға.</w:t>
        <w:br/>
        <w:t>Өлеңменен, ойменен арпалысып,</w:t>
        <w:br/>
        <w:t>"Түсіп едің сан рет дара сынға.</w:t>
        <w:br/>
        <w:t>Сондай едің жүректе өртін барда,</w:t>
        <w:br/>
        <w:t>Сөндің ерте ақын боп мол тындалмай.</w:t>
        <w:br/>
        <w:t>Өзің жоқсың, өлеңің жатыр ойнап,</w:t>
        <w:br/>
        <w:t>ШЖБартастарды толқытқан толқындардай.</w:t>
      </w:r>
    </w:p>
    <w:p>
      <w:r>
        <w:t>азафмалары. 4-пом 119</w:t>
        <w:br/>
        <w:t>ЛАУРЕАТ БОЛҒАН КҮНІҢЕ</w:t>
        <w:br/>
        <w:t>СГәөлегенге төртінші хат )</w:t>
        <w:br/>
        <w:t>Лауреат болдың, досым, есіттің бе,</w:t>
        <w:br/>
        <w:t>Өлген соң бітпегені несіптің де.</w:t>
        <w:br/>
        <w:t>Тырмысқан тірілерді таң қалдырып,</w:t>
        <w:br/>
        <w:t>Барасың тұлғаланып, өсіп күнде.</w:t>
        <w:br/>
        <w:t>ырыңа білдірген боп ырзашылық,</w:t>
        <w:br/>
        <w:t>Ұсынды саған сыйды мырзасынып.</w:t>
        <w:br/>
        <w:t>Білмеймін қуандың ба, жыладың ба, -</w:t>
        <w:br/>
        <w:t>Бетіңді сары топырақ түр жасырып.</w:t>
        <w:br/>
        <w:t>(ЖКүргендер көзің барда сені «атып»,</w:t>
        <w:br/>
        <w:t>Жатыр-ау жұрт қатарлы енді ұнатып.</w:t>
        <w:br/>
        <w:t>Кей пысық тірі жүрмесе ала алмайтын</w:t>
        <w:br/>
        <w:t>Абыройды алдың, досым, өліп жатып,</w:t>
        <w:br/>
        <w:t>Келдім де мен басына ошағыңның,</w:t>
        <w:br/>
        <w:t>Құттықтап қолын алдым қосағыңның.</w:t>
        <w:br/>
        <w:t>Құттықтап қолын алдым Дәуреніңнің,</w:t>
        <w:br/>
        <w:t>Шіркін, сен осы тойда болсан бүгін!</w:t>
        <w:br/>
        <w:t>Көрер ең аз досыңның мықтылығын,</w:t>
        <w:br/>
        <w:t>Көрер ең көп досыңның осалдығын.</w:t>
        <w:br/>
        <w:t>Құтты болсын лауреат атанғанын,</w:t>
        <w:br/>
        <w:t>Құттықтайды жақсы інің, қатарларын.</w:t>
        <w:br/>
        <w:t>Ән сап, билеп, той тойлап қайтамыз біз,</w:t>
        <w:br/>
        <w:t>Сендей лаулап өртеніп батарда күн.</w:t>
        <w:br/>
        <w:t>132</w:t>
        <w:br/>
        <w:t>Шәлее» ЖИБЕРЧЕНОВ</w:t>
        <w:br/>
        <w:t>Көкірегімде нұрлы сезім -- ән барда,</w:t>
        <w:br/>
        <w:t>Сұңқар болып самғаушы едім заңғарға.</w:t>
        <w:br/>
        <w:t>Мүмкін болса</w:t>
        <w:br/>
        <w:t>Тілеулестер жүруі үшін қайғырмай,</w:t>
        <w:br/>
        <w:t>Айналмай-ақ қояр едім мәрмәрға.,</w:t>
        <w:br/>
        <w:t>Шаутаңдап жырға толы белес қалды...</w:t>
        <w:br/>
        <w:t>Қалайда мына өлім емес заңды.</w:t>
        <w:br/>
        <w:t>Отызға жаңа ғана толған шақта,</w:t>
        <w:br/>
        <w:t>Жатырмын көзбен ішіп көк аспанды.</w:t>
        <w:br/>
        <w:t>Дүние-ай, арсыз ажал арсыз тіпті,</w:t>
        <w:br/>
        <w:t>Ақынның ақ арманын ақыр жұтты...</w:t>
        <w:br/>
        <w:t>Ақындық өлмес еді-ау тірі жүрсем,</w:t>
        <w:br/>
        <w:t>Тірілер өлтірмеңдер ақындықты,</w:t>
      </w:r>
    </w:p>
    <w:p>
      <w:r>
        <w:t>126 рлеген ӘЖӨбеРЧЕлІ 08</w:t>
        <w:br/>
        <w:t>Қаныбек САРЫБАЕВ</w:t>
        <w:br/>
        <w:t>НӨСЕР</w:t>
        <w:br/>
        <w:t>(Төлеген АЙБЕРГЕНОВКЕ)</w:t>
        <w:br/>
        <w:t>Өлеңнің жас Ардагері,</w:t>
        <w:br/>
        <w:t>Көкке сіңген қыран дарын!</w:t>
        <w:br/>
        <w:t>Досың бөлу арман еді,</w:t>
        <w:br/>
        <w:t>Жолдас та боп жүре алмадым...</w:t>
        <w:br/>
        <w:t>Айтқаным жоқ мұны өзіңе,</w:t>
        <w:br/>
        <w:t>Айыпты оған пендешілік.</w:t>
        <w:br/>
        <w:t>Сенің көктем мінезіңе</w:t>
        <w:br/>
        <w:t>Кұмартыппын мен кешігіп.</w:t>
        <w:br/>
        <w:t>Және іздедім... және қақтым</w:t>
        <w:br/>
        <w:t>Уақыттың мұзын қалың.</w:t>
        <w:br/>
        <w:t>Арасымен келе жаттың</w:t>
        <w:br/>
        <w:t>Азынаған музыканың.</w:t>
        <w:br/>
        <w:t>Құлағымда айқайлады</w:t>
        <w:br/>
        <w:t>Құлап түскен бір шын өмір,</w:t>
        <w:br/>
        <w:t>Пластинкадай қайта ойнады</w:t>
        <w:br/>
        <w:t>Ерте үзілген қыршын өмір.</w:t>
        <w:br/>
        <w:t>.““Нажағайша сарт атылып,</w:t>
        <w:br/>
        <w:t>Ақ төсінен сүйдің көктің.</w:t>
        <w:br/>
        <w:t>Ақша бұлтша тарқатылып,</w:t>
        <w:br/>
        <w:t>Ағыл-тегіл құйдың-кеттің,</w:t>
        <w:br/>
        <w:t>Ш(айқатылды шаңырақтар,</w:t>
        <w:br/>
        <w:t>Шапқын салып жел қаһарлы.</w:t>
        <w:br/>
        <w:t>Азан-қазан маңырап мал,</w:t>
        <w:br/>
        <w:t>Сел қаптады жер-жаһанды.</w:t>
        <w:br/>
        <w:t>,лафы. 4-пом 129</w:t>
        <w:br/>
        <w:t>П</w:t>
        <w:br/>
        <w:t>Бірімізді біріміз қуат көріп,</w:t>
        <w:br/>
        <w:t>Бірімізден біріміз шуақ көріп,</w:t>
        <w:br/>
        <w:t>Бірімізге біріміз пана болып,</w:t>
        <w:br/>
        <w:t>Мен іні боп,</w:t>
        <w:br/>
        <w:t>сен қимас аға болып,</w:t>
        <w:br/>
        <w:t>Дарқан көңілің шалқитын дала болып,</w:t>
        <w:br/>
        <w:t>Кәусарынан достықтың қанып ішіп,</w:t>
        <w:br/>
        <w:t>Бір тілектің бойынан табылысып,</w:t>
        <w:br/>
        <w:t>Сәл көрмесек сабылып, сағынысып,</w:t>
        <w:br/>
        <w:t>Жолығуға асықтық алып-ұшып.</w:t>
        <w:br/>
        <w:t>Көз жазбаған перзент ең ұлы ағыннан,</w:t>
      </w:r>
    </w:p>
    <w:p>
      <w:r>
        <w:t>Неге түстің ертерек пырағыңнан.</w:t>
        <w:br/>
        <w:t>ТБылдар тұрып қалса да арамызға,</w:t>
        <w:br/>
        <w:t>Қыран даусың кетпейді құлағымнан.</w:t>
        <w:br/>
        <w:t>Сағынышың сенімге толтырылған,</w:t>
        <w:br/>
        <w:t>Кол бұлғайды күлімдеп зор тұғырдан.</w:t>
        <w:br/>
        <w:t>Сенің адал достарың әлі күнге</w:t>
        <w:br/>
        <w:t>Мені демеп келеді қолтығымнан.</w:t>
        <w:br/>
        <w:t>Арадағы достықтың, ұлы аруақтың,</w:t>
        <w:br/>
        <w:t>Кұдіретін өзіндей ұға алмақ кім</w:t>
        <w:br/>
        <w:t>Сенің жырың тұғырға мінген күні</w:t>
        <w:br/>
        <w:t>Мен үйімде шаттықтан жылап жаттым.</w:t>
        <w:br/>
        <w:t>Күндер заулап көшкенмен бөктеріле,</w:t>
        <w:br/>
        <w:t>Заман бізді қақпапты шеткеріге.</w:t>
        <w:br/>
        <w:t>124</w:t>
        <w:br/>
        <w:t>ШИрлеен ЖИЛФЕРЗЕНОВ</w:t>
        <w:br/>
        <w:t>Т.АЙБЕРГЕНОВТІҢ ҮЙІНДЕ</w:t>
        <w:br/>
        <w:t>Мынау сенің үйің, Гөлеген,</w:t>
        <w:br/>
        <w:t>Төрт қабырға тағы да көз алдымда,</w:t>
        <w:br/>
        <w:t>Төрт қабырға... кім білсін тозар бұл да9</w:t>
        <w:br/>
        <w:t>Кіріп келдім үйіңе. Сені іздедім,</w:t>
        <w:br/>
        <w:t>Болмай шықтың, бауырым, өз орныңда,</w:t>
        <w:br/>
        <w:t>Мынау сенің үйің еді, Төлеген,</w:t>
        <w:br/>
        <w:t>Ерте айырылыпты аршынды талапты ерден.</w:t>
        <w:br/>
        <w:t>.."Дастарханың жабулы қонақ көрген,</w:t>
        <w:br/>
        <w:t>Столың түр баяғы қаз қалпында,</w:t>
        <w:br/>
        <w:t>Сенің жазған жырынды санап берген,</w:t>
        <w:br/>
        <w:t>Сенің үйіне келдім, Гөлеген,</w:t>
        <w:br/>
        <w:t>Талай мұң мен сырларды бөліп едік,</w:t>
        <w:br/>
        <w:t>Көзімде жас... отырмын тебіреніп,</w:t>
        <w:br/>
        <w:t>Сенің қызың, екінші класта ол,</w:t>
        <w:br/>
        <w:t>Өксіп-өксіп жылады мені көріп.</w:t>
        <w:br/>
        <w:t>Мен сенің үйіндемін, Төлеген,</w:t>
        <w:br/>
        <w:t>Шынымен көрмейміз бе сірә тағы,</w:t>
        <w:br/>
        <w:t>Үйің сенің еді ғой жыр Отаны,</w:t>
        <w:br/>
        <w:t>Үрниса отыр, Үрниса, Үрниса ғой,</w:t>
        <w:br/>
        <w:t>Жылайды да қызынды жұбатады.</w:t>
        <w:br/>
        <w:t>Мен сені іздеп келіп ем, Гөлеген,</w:t>
        <w:br/>
        <w:t>Қайыстырды-ау сен жайлы соққы жанды,</w:t>
        <w:br/>
        <w:t>Сөндірдің бе сен рас отты мәңгі,</w:t>
      </w:r>
    </w:p>
    <w:p>
      <w:r>
        <w:t>Жалғыз ұлың Дәуренің мені көріп,</w:t>
        <w:br/>
        <w:t>«Папам қазір келеді» деп қуанды.</w:t>
        <w:br/>
        <w:t>Ф ршпафмалары. 4-том 133</w:t>
        <w:br/>
        <w:t>ААкцитап БАҚТЫГЕРЕЕВА</w:t>
        <w:br/>
        <w:t>ТӨЛЕГЕНГЕ</w:t>
        <w:br/>
        <w:t>ШЖырыңа қанбайтынмын,</w:t>
        <w:br/>
        <w:t>Ауатын назарым көп,</w:t>
        <w:br/>
        <w:t>Мен сені ойлайтынмын.</w:t>
        <w:br/>
        <w:t>Жастықтың базары деп,</w:t>
        <w:br/>
        <w:t>Мен сені ойлайтынмын,</w:t>
        <w:br/>
        <w:t>Таусылмас жыр, ән ғой деп.</w:t>
        <w:br/>
        <w:t>Төменге қонбайтұғын,</w:t>
        <w:br/>
        <w:t>Тәкаппар қыран ғой деп,</w:t>
        <w:br/>
        <w:t>Жалынның барлығына</w:t>
        <w:br/>
        <w:t>Күймес деп ойлайтынмын.</w:t>
        <w:br/>
        <w:t>Саусағы әр бұрымға</w:t>
        <w:br/>
        <w:t>Тимес деп ойлайтынмын.</w:t>
        <w:br/>
        <w:t>Тұрса да асқар алда,</w:t>
        <w:br/>
        <w:t>Қайтпайтын қайсар-ды деп ем.</w:t>
        <w:br/>
        <w:t>Жан сырын басқаларға</w:t>
        <w:br/>
        <w:t>Айтпайтын байсалды деп ем.</w:t>
        <w:br/>
        <w:t>Кос шектің естілмеген</w:t>
        <w:br/>
        <w:t>Үніндей қиялдадым.</w:t>
        <w:br/>
        <w:t>Көңіліңді ешкімге мен,</w:t>
        <w:br/>
        <w:t>Күлімдей қия алмадым.</w:t>
        <w:br/>
        <w:t>Демедім көптің бірі,</w:t>
        <w:br/>
        <w:t>Еш кінә таға алмаспын.</w:t>
        <w:br/>
        <w:t>/раафмалари, 4-том 127</w:t>
        <w:br/>
        <w:t>Борасын жыр ынтықтырып,</w:t>
        <w:br/>
        <w:t>Боздады ой оркестрі.</w:t>
        <w:br/>
        <w:t>Ақымақты дүрліктіріп,</w:t>
        <w:br/>
        <w:t>Әнің баурап алды естіні.</w:t>
        <w:br/>
        <w:t>Нөсердейін төгіндеді</w:t>
        <w:br/>
        <w:t>Шуылдаған сезімдерің.</w:t>
        <w:br/>
        <w:t>Домбыраның ішегіндегі</w:t>
        <w:br/>
        <w:t>Долы күйдей безілдедің.</w:t>
        <w:br/>
        <w:t>...Жарқ етеді Күн төбеден,</w:t>
        <w:br/>
        <w:t>Жайылғанда жаңғырып ән.</w:t>
        <w:br/>
        <w:t>Көңіл бар ма гүлдемеген</w:t>
        <w:br/>
        <w:t>Сенің жомарт жаңбырыңнан?!</w:t>
      </w:r>
    </w:p>
    <w:p>
      <w:r>
        <w:t>Бірден қаулай көтеріліп</w:t>
        <w:br/>
        <w:t>Мың-миллион жалаулары,</w:t>
        <w:br/>
        <w:t>Қызыл-жасыл от өріліп,</w:t>
        <w:br/>
        <w:t>Бүкіл дала алаулады!</w:t>
        <w:br/>
        <w:t>Мерекенің тойлап бірін,</w:t>
        <w:br/>
        <w:t>Жастар билеп өрекпіген.</w:t>
        <w:br/>
        <w:t>Музаға да ойнап-күлу</w:t>
        <w:br/>
        <w:t>Ауадайын керек білем!</w:t>
        <w:br/>
        <w:t>Сені көрген ел кешегі,</w:t>
        <w:br/>
        <w:t>Жазды бүгін жұртқа мақтап.</w:t>
        <w:br/>
        <w:t>Сағынамын мен де сені,</w:t>
        <w:br/>
        <w:t>Кірпігіме шық қонақтап,</w:t>
        <w:br/>
        <w:t>Киял шіркін көремісің,</w:t>
        <w:br/>
        <w:t>Әкетеді қайда өңгеріп...</w:t>
        <w:br/>
        <w:t>Бітпей қалған өлеңімсің,</w:t>
        <w:br/>
        <w:t>Беу, Төлеген Айбергенов!</w:t>
        <w:br/>
        <w:t>Баафмалары. 4-том 131</w:t>
        <w:br/>
        <w:t>Нармахан БЕГАЛИЕВ</w:t>
        <w:br/>
        <w:t>АҚЫННЫҢ СОҢҒЫ</w:t>
        <w:br/>
        <w:t>МОНОЛОГТАРЫ</w:t>
        <w:br/>
        <w:t>Қалам қайда, жазайыншы бүгін бір,</w:t>
        <w:br/>
        <w:t>Мүмкін менің ең ақырғы жырым бұл.</w:t>
        <w:br/>
        <w:t>Сонда саған да ризамын, ей, ажал,</w:t>
        <w:br/>
        <w:t>Буындырсаң сұлулықпен буындыр.</w:t>
        <w:br/>
        <w:t>Көзден ұшты-ау тіршіліктің оттары,</w:t>
        <w:br/>
        <w:t>Жол тауысып, күнге ұқсап батпадым.</w:t>
        <w:br/>
        <w:t>Ажал мені сұлулықпен тұншықтыр,</w:t>
        <w:br/>
        <w:t>Сұлулық қой менің қимай жатқаным.</w:t>
        <w:br/>
        <w:t>Қатал тағдыр, ақ арманға қойдың өрт,</w:t>
        <w:br/>
        <w:t>Бір ажалға беріспей тұр бір шыдам.</w:t>
        <w:br/>
        <w:t>ШӘелдедім ғой, сусын болшы соңғы рет,</w:t>
        <w:br/>
        <w:t>Айлы түнгі сынап сәуле сусыған.</w:t>
        <w:br/>
        <w:t>Ақбауыр жол есігіме тірелген,</w:t>
        <w:br/>
        <w:t>Кетіп жатсың кең дүниеге шегініп.</w:t>
        <w:br/>
        <w:t>Сапарымды сенен бастап жүр ем мен,</w:t>
        <w:br/>
        <w:t>Сеніменен</w:t>
        <w:br/>
        <w:t>Керлеуге де апара ма мені жүртд</w:t>
        <w:br/>
        <w:t>Айналайын әсем үні торғайдың,</w:t>
        <w:br/>
        <w:t>Мен өзіңді сағынумен сарғайдым.</w:t>
        <w:br/>
        <w:t>Өзіңе ұқсап шырылдайды арманым,</w:t>
        <w:br/>
        <w:t>Тірілермен оны қалай жалғаймын?</w:t>
      </w:r>
    </w:p>
    <w:p>
      <w:r>
        <w:t>130</w:t>
        <w:br/>
        <w:t>Мен қуанам: Досымыз былай тұрсын,</w:t>
        <w:br/>
        <w:t>Шауымыздың бірігіп кеткеніне.</w:t>
        <w:br/>
        <w:t>ШЫын достықтың қашанда арманы асыл,</w:t>
        <w:br/>
        <w:t>Асыл ниет қалайша самғамасын?!</w:t>
        <w:br/>
        <w:t>Сен бар жердің бәрінде мен жүремін,</w:t>
        <w:br/>
        <w:t>Мен бар жердің бәрінде сен боласың!</w:t>
        <w:br/>
        <w:t>Шраафмалары. 4-пом 135</w:t>
        <w:br/>
        <w:t>Тынышбай РАХИМОВ</w:t>
        <w:br/>
        <w:t>САҒЫНЫШ</w:t>
        <w:br/>
        <w:t>Шабыт шарапқа мас едің ғой сен,</w:t>
        <w:br/>
        <w:t>жас едің ғой сен өрімдей,</w:t>
        <w:br/>
        <w:t>Қыран мінезді қырдың түлегі,</w:t>
        <w:br/>
        <w:t>2 ббені</w:t>
        <w:br/>
        <w:t>қай аспанға ұштың көрінбей?!</w:t>
        <w:br/>
        <w:t>Қараймын биік заңғарларға мен,</w:t>
        <w:br/>
        <w:t>зарыққан жанар мұңымен,</w:t>
        <w:br/>
        <w:t>Шалынбайсың сен, қызғалдақтар қапты</w:t>
        <w:br/>
        <w:t>қыз-қойнауларда терілмей!</w:t>
        <w:br/>
        <w:t>Өзінің өзек - жанындай көрген,</w:t>
        <w:br/>
        <w:t>сыңар сүйгенін тоспас кім,</w:t>
        <w:br/>
        <w:t>Сөнбейтұғын бір шоқ болып қалдың,</w:t>
        <w:br/>
        <w:t>жүректерінде дос, қастың...</w:t>
        <w:br/>
        <w:t>«Аруана -- бауыр -- дүниенің», мынау,</w:t>
        <w:br/>
        <w:t>абызы едің ғой бір тума,</w:t>
        <w:br/>
        <w:t>Қызулы үніңмен, қызыл гүліңмен</w:t>
        <w:br/>
        <w:t>тым ерте неге қоштастың?!,</w:t>
        <w:br/>
        <w:t>Көктем де өтіп, жарқын жаз да өтіп,</w:t>
        <w:br/>
        <w:t>жеткенде тағы қоңыр күз, -</w:t>
        <w:br/>
        <w:t>Оңтүстік жақтан қайтқан құстарға</w:t>
        <w:br/>
        <w:t>қараймын үнсіз, көңілсіз.</w:t>
        <w:br/>
        <w:t>1Еетеді бір үн сұңқылдап ұшқан сыңар аққудан -</w:t>
        <w:br/>
        <w:t>ақ қанат,</w:t>
        <w:br/>
        <w:t>Кетеді сонда кеудемнен менің өрт борап!</w:t>
        <w:br/>
        <w:t>136</w:t>
        <w:br/>
        <w:t>Шөлеен ЖИБЕРЯЕНОВ</w:t>
        <w:br/>
        <w:t>Сарқырамалардың сарыны сіңген,</w:t>
        <w:br/>
        <w:t>арынды сенің жырынды,</w:t>
        <w:br/>
        <w:t>Өзі жазғандай жатқа соғатын, тыңдасаңшы</w:t>
        <w:br/>
        <w:t>кеп ініңді.</w:t>
        <w:br/>
        <w:t>Серілерді күткен сегіз қанат үйлер,</w:t>
      </w:r>
    </w:p>
    <w:p>
      <w:r>
        <w:t>саздауытқа сан тігілді.</w:t>
        <w:br/>
        <w:t>Сағындырдың-ау сабасы күрп-күрп</w:t>
        <w:br/>
        <w:t>сары қымыз тектес үніңді!</w:t>
        <w:br/>
        <w:t>Алапат жырды ағылтып еркін адуын нөпір</w:t>
        <w:br/>
        <w:t>арынмен,</w:t>
        <w:br/>
        <w:t>Көкжиек жаққа көсілуші ең ғой Құлагер</w:t>
        <w:br/>
        <w:t>армандарыңмен!</w:t>
        <w:br/>
        <w:t>Өмірді мынау өлердей сүйген көкірегі ыстық,</w:t>
        <w:br/>
        <w:t>бауырым,</w:t>
        <w:br/>
        <w:t>Қаншама кеудені күйдіріп кеттің</w:t>
        <w:br/>
        <w:t>өршіген алау жаныңмен?!</w:t>
        <w:br/>
        <w:t>Каршадайынңнан қалай көтердің</w:t>
        <w:br/>
        <w:t>Баба жыраулар дарынын?</w:t>
        <w:br/>
        <w:t>Келсеңші, тағы тыңдағысы кеп</w:t>
        <w:br/>
        <w:t>Дала үнсіз жатыр әлі күн...</w:t>
        <w:br/>
        <w:t>Таңдардан күткен,</w:t>
        <w:br/>
        <w:t>Арманнан күткен өзіннің Сағынышыңмен,</w:t>
        <w:br/>
        <w:t>Мендей ме екен бар Інін?!.</w:t>
        <w:br/>
        <w:t>128 Шолеен ңПФЕРУЕНОӨЗВ</w:t>
        <w:br/>
        <w:t>Михтар ШАХАНОВ</w:t>
        <w:br/>
        <w:t>ТӨЛЕГЕН АЙБЕРГЕНОВКЕ ЕСКЕРТКІШ</w:t>
        <w:br/>
        <w:t>Сағындым, аға, мен сені!</w:t>
        <w:br/>
        <w:t>Қатал ғой тағдыр, аяулы таңым, сөнгенің қалай атпастан,</w:t>
        <w:br/>
        <w:t>Келуші ең іздеп жайдары жазда келемін деп те айтпастан.</w:t>
        <w:br/>
        <w:t>Сонан соң біздер кетуші ек күнде тоқталмай қыр мен қырды асып,</w:t>
        <w:br/>
        <w:t>Мақпалдай әсем далада мынау жатушы ек бірге сырласып.</w:t>
        <w:br/>
        <w:t>Сонан соң тағы еркелей басып, баратын едік көлге де,</w:t>
        <w:br/>
        <w:t>Қызғалдақ қүмар даланың күйін сіміре жұтып кеудеге.</w:t>
        <w:br/>
        <w:t>Бозторғай әнін беріле тыңдап, алғандай болып жылға азық,</w:t>
        <w:br/>
        <w:t>?Баныңа нұрлы армандар толып, отыратын едің жыр жазып,</w:t>
        <w:br/>
        <w:t>Алдыңнан таулар орамал бұлғап, алдыңнан өзен тербеліп,</w:t>
        <w:br/>
        <w:t>Әрліктің күйін сыбырлап қана айтатын саған жел келіп.</w:t>
        <w:br/>
        <w:t>Бір іңкәр оймен қадала қарап тұрушы ең тауға еңселі,</w:t>
        <w:br/>
        <w:t>Осындай сәтте көруге қандай құштар ем, аға, мен сені,</w:t>
        <w:br/>
        <w:t>Сен туған жерге бір нәзік мұңмен қарайды бүгін Ай да көп,</w:t>
        <w:br/>
        <w:t>Таулар да менен сұрайды күнде таумінез ұлым қайда деп.</w:t>
        <w:br/>
        <w:t>Көктемгі шақта екеуміз бірге қыдырған дала еркіндеп,</w:t>
        <w:br/>
        <w:t>Кінәлі көзбен қарайды маған, неге сен жалғыз келдің деп.</w:t>
        <w:br/>
        <w:t>Үйіңе барсам егіле берем алуан-алуан ойға кеп,</w:t>
        <w:br/>
        <w:t>Кішкене ұлың сұрайды менен, сұрайды әкем қайда деп.</w:t>
        <w:br/>
        <w:t>Мен үнсіз қалам. Сұрайды таулар, сұрайды ұлың қайтадан.</w:t>
        <w:br/>
        <w:t>Не деймін оған2 Калайша сені өмірде жоқ деп айта алам2!</w:t>
        <w:br/>
        <w:t>Қатал ғой тағдыр. Аяулы таңым, сөнгенің қалай атпастан?</w:t>
      </w:r>
    </w:p>
    <w:p>
      <w:r>
        <w:t>Келуші ең іздеп жайдары жазда келемін деп те айтпастан.</w:t>
        <w:br/>
        <w:t>Бейнеңе сенің қаншама досың сағынышымен гүл егер,</w:t>
        <w:br/>
        <w:t>Сағындым сені, егерде қазір қабірде жатсан түрегел!</w:t>
        <w:br/>
        <w:t>Қоштаспай жатып жазбенен тағы келіп те жетті күз деген.</w:t>
        <w:br/>
        <w:t>Аяулым менің, жаз ба едің сен де қоштаспай кеткен бізбенен?!</w:t>
        <w:br/>
        <w:t>134 Шолеен ТЛФЕРАЕЯОВ</w:t>
        <w:br/>
        <w:t>Деп едім өткірлігі</w:t>
        <w:br/>
        <w:t>Жүзіндей ақ алмастың.</w:t>
        <w:br/>
        <w:t>Іздедім таң нұрынан,</w:t>
        <w:br/>
        <w:t>Бірі деп арайлардың.</w:t>
        <w:br/>
        <w:t>Биіктің барлығынан</w:t>
        <w:br/>
        <w:t>Көрсем деп қарайладым.</w:t>
        <w:br/>
        <w:t>Мен сені ойлайтынмын</w:t>
        <w:br/>
        <w:t>Таусылмас жыр, ән ғой деп.</w:t>
        <w:br/>
        <w:t>Төменге қонбайтұғын</w:t>
        <w:br/>
        <w:t>Тәкаппар қыран ғой деп.</w:t>
        <w:br/>
        <w:t>Шілғабмолары, 24-том. 137</w:t>
        <w:br/>
        <w:t>ШЖарасқан ЭБДІРАШЕВ</w:t>
        <w:br/>
        <w:t>МІНБЕДЕН СЕНІ КӨРГЕНМІН...</w:t>
        <w:br/>
        <w:t>(Төлеген АЙБЕРГЕНОВКЕ)</w:t>
        <w:br/>
        <w:t>Мінбеден сені көргенмін,</w:t>
        <w:br/>
        <w:t>кей сөздеріңнен қорыққам.</w:t>
        <w:br/>
        <w:t>Аққусың тағдыр-мергеннің</w:t>
        <w:br/>
        <w:t>оғына ерте жолыққан!..</w:t>
        <w:br/>
        <w:t>Тырналар үркіп тыраулап,</w:t>
        <w:br/>
        <w:t>селк ете түсті ерке елік.</w:t>
        <w:br/>
        <w:t>Көзінде дала бір аунап,</w:t>
        <w:br/>
        <w:t>көкжиек сөнді... өртеніп!</w:t>
        <w:br/>
        <w:t>Шайды жел суық хабарды,</w:t>
        <w:br/>
        <w:t>тілімен аңшы дұшпанның...</w:t>
        <w:br/>
        <w:t>Қызғаныш ізі жоғалды</w:t>
        <w:br/>
        <w:t>жүзінен қарлы қыстардың!</w:t>
        <w:br/>
        <w:t>Жұлдызы ағып жанардан,</w:t>
        <w:br/>
        <w:t>көрісті таңғы түн жылап.</w:t>
        <w:br/>
        <w:t>Күңіреніп сол сәт көк орман,</w:t>
        <w:br/>
        <w:t>жас көктем қалды тұнжырап!</w:t>
        <w:br/>
        <w:t>ТЕелісін үзіп жақсы әннің,</w:t>
        <w:br/>
        <w:t>деп пе едің бұлай өлермін:</w:t>
        <w:br/>
        <w:t>аударылмастан аспанның</w:t>
        <w:br/>
        <w:t>ақ парақтары -- келер күн...</w:t>
        <w:br/>
        <w:t>Аруана -- бұлтты иіткен -</w:t>
        <w:br/>
        <w:t>бабында даусың, біл, бірақ.</w:t>
        <w:br/>
        <w:t>Соңғы рет шыққан биіктен</w:t>
        <w:br/>
        <w:t>құлаған жоқсың құлдырап!</w:t>
      </w:r>
    </w:p>
    <w:p>
      <w:r>
        <w:t>ТБарасын таңып нүрменен,</w:t>
        <w:br/>
        <w:t>алдында көштің, қара әні,</w:t>
        <w:br/>
        <w:t>сыңарың болған сырлы өлең,</w:t>
        <w:br/>
        <w:t>сұңқылдап ұшып барады!..</w:t>
        <w:br/>
        <w:t>138</w:t>
        <w:br/>
        <w:t>өлеен ЗЙФЕРЗЕІ</w:t>
        <w:br/>
        <w:t>Ибрагим ИСАЕВ</w:t>
        <w:br/>
        <w:t>АҢСАУ</w:t>
        <w:br/>
        <w:t>(Төлеген АЙБЕРГЕНОВКЕ)</w:t>
        <w:br/>
        <w:t>Сен ұл ең өлең үшін дара туған,</w:t>
        <w:br/>
        <w:t>Тек қана сағыныштан жаратылған.</w:t>
        <w:br/>
        <w:t>Жарқ етіп поэзия әлемінде,</w:t>
        <w:br/>
        <w:t>Қалды тек қайталанбас дара тұлғаң.</w:t>
        <w:br/>
        <w:t>ТАағдырдан болса дағы бір қателік,</w:t>
        <w:br/>
        <w:t>Есейтті сені өмір жырға теліп.</w:t>
        <w:br/>
        <w:t>Бастадың қатарыңның ұлы көшін,</w:t>
        <w:br/>
        <w:t>Өзіңнің өр шыңынды бір көтеріп.</w:t>
        <w:br/>
        <w:t>Жоқ еді жырларыңда шаршау деген,</w:t>
        <w:br/>
        <w:t>Жүруші ең болашақты аңсауменен.</w:t>
        <w:br/>
        <w:t>Сапарың кетті бірақ басқа болып,</w:t>
        <w:br/>
        <w:t>Мәңгі өлмей сендей ақын қалса-ау деп ем.</w:t>
        <w:br/>
        <w:t>ФБандардың шуаққа орап күзгі реңін,</w:t>
        <w:br/>
        <w:t>Фырларың тербеуші еді қыз жүрегін.</w:t>
        <w:br/>
        <w:t>Тағдырдың Бекежаны тап болды да,</w:t>
        <w:br/>
        <w:t>Артында қалды өлеңің -- Қыз Жібегін.</w:t>
        <w:br/>
        <w:t>Шырладың табиғаттың наз қылығын,</w:t>
        <w:br/>
        <w:t>Фырладың аққулар мен қаздың үнін.</w:t>
        <w:br/>
        <w:t>Қаншама сұңқар жырлар туар ма еді,</w:t>
        <w:br/>
        <w:t>Әттең-ай, үлгертпеді аз ғұмырың.</w:t>
        <w:br/>
        <w:t>140</w:t>
        <w:br/>
        <w:t>Быт-шыт қылып махаббат пен сағыныштың түрмесін,</w:t>
        <w:br/>
        <w:t>Тым ертерек аулақ салды ол тіршіліктен іргесін.</w:t>
        <w:br/>
        <w:t>Содан кейін,</w:t>
        <w:br/>
        <w:t>Төлегеннің соқпағымен біреулер</w:t>
        <w:br/>
        <w:t>Тартып кетті,</w:t>
        <w:br/>
        <w:t>Еңді алаңсыз тұрмайтынын білгесін.</w:t>
        <w:br/>
        <w:t>Кейде осындай жағымсыз ой қашырады мазаны,</w:t>
      </w:r>
    </w:p>
    <w:p>
      <w:r>
        <w:t>Шындығына келер болсақ:</w:t>
        <w:br/>
        <w:t>Жақсы өлендер аз әлі,</w:t>
        <w:br/>
        <w:t>Біреулердің құлағаны -</w:t>
        <w:br/>
        <w:t>Біреулерге - қуаныш,</w:t>
        <w:br/>
        <w:t>Біреуге бақ - біреулердің ажалы.</w:t>
        <w:br/>
        <w:t>Өмір солай,</w:t>
        <w:br/>
        <w:t>Күрсінесін,</w:t>
        <w:br/>
        <w:t>Түсінесің,</w:t>
        <w:br/>
        <w:t>Көнесің.</w:t>
        <w:br/>
        <w:t>Мүмкін ертең шыға келер,</w:t>
        <w:br/>
        <w:t>Бүгін мүлдем жоқ есім.</w:t>
        <w:br/>
        <w:t>Бақ дегенің қулық боп жүр қолтығында біреудің,</w:t>
        <w:br/>
        <w:t>Ал, нағыз бақ өте сирек көрсетеді төбесін.</w:t>
        <w:br/>
        <w:t>Бір мықты еңбек жасай салып,</w:t>
        <w:br/>
        <w:t>Өле қалу не керек?</w:t>
        <w:br/>
        <w:t>Одан дағы мықтылығын одан әрі шегелеп,</w:t>
        <w:br/>
        <w:t>Рухы емес,</w:t>
        <w:br/>
        <w:t>Өзі ұлы боп отырып сан төрлерде,</w:t>
        <w:br/>
        <w:t>Арамызда әлі біраз жүре тұруы керек ед.</w:t>
        <w:br/>
        <w:t>млафмалары. 4-том 141</w:t>
        <w:br/>
        <w:t>МЕН САҒАН ҒАШЫҚ ЕДІМ...</w:t>
        <w:br/>
        <w:t>(Төлеген АЙБЕРГЕНОВКЕ)</w:t>
        <w:br/>
        <w:t>Тарихтан қалған төбе көп,</w:t>
        <w:br/>
        <w:t>Тұратын сырды шегелеп,</w:t>
        <w:br/>
        <w:t>Айдында жүзген кеме деп,</w:t>
        <w:br/>
        <w:t>Қия алмай жүрген шағымда,</w:t>
        <w:br/>
        <w:t>Сорың ба, әлде бағың ба,</w:t>
        <w:br/>
        <w:t>Соғылдың тасқа неге кеп2!</w:t>
        <w:br/>
        <w:t>Суға да бірге түспедім,</w:t>
        <w:br/>
        <w:t>Бірге де шарап ішпедім,</w:t>
        <w:br/>
        <w:t>Тұнып-ақ жатыр іште мұң,</w:t>
        <w:br/>
        <w:t>Тістеніп бармақ тістедім,</w:t>
        <w:br/>
        <w:t>Жарықты жарып жалт еткен,</w:t>
        <w:br/>
        <w:t>Сен неткен, аға, күшті едің!</w:t>
        <w:br/>
        <w:t>ІБетімдеу болған баспанан,</w:t>
        <w:br/>
        <w:t>Өзіңе жат боп Астанан,</w:t>
        <w:br/>
        <w:t>Сырларынды да ашпаған,</w:t>
      </w:r>
    </w:p>
    <w:p>
      <w:r>
        <w:t>ІНырларыңды да баспаған,</w:t>
        <w:br/>
        <w:t>Сағынышыңмен сүттендің,</w:t>
        <w:br/>
        <w:t>Қазақы тірлік, аш ғалам.</w:t>
        <w:br/>
        <w:t>Еліңе қарай ұшты арман,</w:t>
        <w:br/>
        <w:t>Сағынышың жетті құстардан.</w:t>
        <w:br/>
        <w:t>Құтыла алмадың алайда,</w:t>
        <w:br/>
        <w:t>Ажал бір деген мыстаннан.</w:t>
        <w:br/>
        <w:t>Ұштың ба Қарақалпақстаннан,</w:t>
        <w:br/>
        <w:t>Ұштың ба Қазақстаннан,</w:t>
        <w:br/>
        <w:t>Сағыныштардың құсысын,</w:t>
        <w:br/>
        <w:t>« Бермудта» барып ұсталған.</w:t>
        <w:br/>
        <w:t>142 өлен ҮЙФЕРУЕТОЛВ</w:t>
        <w:br/>
        <w:t>Есенғали РАУШАНОВ</w:t>
        <w:br/>
        <w:t>ТАШКЕНТ</w:t>
        <w:br/>
        <w:t>(Т.АЙБЕРГЕНОВТІ «ске алу)</w:t>
        <w:br/>
        <w:t>Бас почта, Әсем хауыз шүпілдеген,</w:t>
        <w:br/>
        <w:t>Әріде палаухана түтіндеген.</w:t>
        <w:br/>
        <w:t>«Қағілез қара бала» жүрді осында</w:t>
        <w:br/>
        <w:t>Газетін Алматының күтуменен.</w:t>
        <w:br/>
        <w:t>Әлінше әркімдер де аулап көрген</w:t>
        <w:br/>
        <w:t>Қара өлең - топ киік қой саулап келген.</w:t>
        <w:br/>
        <w:t>Немесе, бауыры бұлақ бір кез мая,</w:t>
        <w:br/>
        <w:t>Ол соның ботасы еді аулақта өрген.</w:t>
        <w:br/>
        <w:t>ШЖараған арғымақтай қарап алға,</w:t>
        <w:br/>
        <w:t>Шаһардың гүлзарларын араларда.</w:t>
        <w:br/>
        <w:t>(Дүние көз алдыңда нұрланатын,</w:t>
        <w:br/>
        <w:t>Өйткені ол ғашық еді бір адамға,</w:t>
        <w:br/>
        <w:t>ШЫыршықтың шық тұнған шақ шалғынында,</w:t>
        <w:br/>
        <w:t>Шомылып жан дүниесі таңғы нұрға.</w:t>
        <w:br/>
        <w:t>Қайырып ыңғай төкпе Қашағаннан,</w:t>
        <w:br/>
        <w:t>Қайтарып сал Құтбайға салды мұнда.</w:t>
        <w:br/>
        <w:t>Кейде өзін кішісіне балап елдің,</w:t>
        <w:br/>
        <w:t>Кейде өзін пірі тұтты бар әлемнің,</w:t>
        <w:br/>
        <w:t>«ШБаңғыртты даусы талай ақ залдарды», -</w:t>
        <w:br/>
        <w:t>Ол дауыс -- дауысы еді қара өлеңнің!</w:t>
        <w:br/>
        <w:t>...Бас почта. Әсем хауыз шүпілдеген,</w:t>
        <w:br/>
        <w:t>Әріде палаухана түтіндеген.</w:t>
        <w:br/>
        <w:t>«Қағылез қара бала» жүр осында</w:t>
        <w:br/>
        <w:t>Газеттен бір жаңалық күтуменен.</w:t>
        <w:br/>
        <w:t>Шпафмалафи. 4-том. 139</w:t>
        <w:br/>
        <w:t>Соншама шабыт кернеп, жыр тулаған,</w:t>
      </w:r>
    </w:p>
    <w:p>
      <w:r>
        <w:t>ШАақтарда кеудең қалай жыртылмаған.</w:t>
        <w:br/>
        <w:t>Ойпырмай, осыншама сағынышпен,</w:t>
        <w:br/>
        <w:t>Кайранмын, сені қалай бір туды анаң.</w:t>
        <w:br/>
        <w:t>Болғанмен өлең жайлы мың күн егес,</w:t>
        <w:br/>
        <w:t>ШБазбаса нағыз ақын жыр түлемес.</w:t>
        <w:br/>
        <w:t>Әйтеуір тап сендегі сағынышқа</w:t>
        <w:br/>
        <w:t>Өртеніп өлмеу әсте мүмкін емес!</w:t>
        <w:br/>
        <w:t>ӨКІНІШ</w:t>
        <w:br/>
        <w:t>(Төлеген АЙБЕРГЕНОВТІҢ</w:t>
        <w:br/>
        <w:t>кешінде оқылмай қалған өлен)</w:t>
        <w:br/>
        <w:t>Бұрт біледі,</w:t>
        <w:br/>
        <w:t>ШЖасырайын несіне,</w:t>
        <w:br/>
        <w:t>Құлагердің құлағаны -</w:t>
        <w:br/>
        <w:t>Котырашқа несібе,</w:t>
        <w:br/>
        <w:t>Шықты қазір абыройы әжептәуір ақындар,</w:t>
        <w:br/>
        <w:t>“Төлегеннің несібесін тағып алып төсіне.</w:t>
        <w:br/>
        <w:t>"Тек соқырлар көрмейді де,</w:t>
        <w:br/>
        <w:t>Естімейді кереңдер.</w:t>
        <w:br/>
        <w:t>Кей ағайын:</w:t>
        <w:br/>
        <w:t>«Мына ақынның сыйы неткен терең» дер.</w:t>
        <w:br/>
        <w:t>"Гөлеген жоқ,</w:t>
        <w:br/>
        <w:t>Ол кеткелі қаптап кетті бірақ та</w:t>
        <w:br/>
        <w:t>"Төлегеннің өлеңінен айнымайтын өлендер.</w:t>
        <w:br/>
        <w:t>146 З/І8л</w:t>
        <w:br/>
        <w:t>и ЖЙБЕРУЕНОВ</w:t>
        <w:br/>
        <w:t>Бала ақындардың ақ бесігіне балаймын,</w:t>
        <w:br/>
        <w:t>ұлдызы жарық, аспаны биік айларды.</w:t>
        <w:br/>
        <w:t>Ертегі дәурен! Ертектің бұлар басы екен.</w:t>
        <w:br/>
        <w:t>Тірліктің жолы бірде гүл, бірде тас екен.</w:t>
        <w:br/>
        <w:t>Қозы мен Баян, Қыз /Кібек пенен Төлеген,</w:t>
        <w:br/>
        <w:t>Ғажайып шақтың үзіліп түскен жасы екен.</w:t>
        <w:br/>
        <w:t>Нүр болып ұшып, ніл болып шөпке жүгірген,</w:t>
        <w:br/>
        <w:t>Гүл болып солып, күн жуып күнде тірілген,</w:t>
        <w:br/>
        <w:t>Балғын сезімнің,</w:t>
        <w:br/>
        <w:t>Пірлері Гөлегендерді</w:t>
      </w:r>
    </w:p>
    <w:p>
      <w:r>
        <w:t>Сағынып, аңсап іздеймін, достар, бүгін мен!</w:t>
        <w:br/>
        <w:t>Бабығып, жар сап іздеймін, достар, бүгін мен!</w:t>
        <w:br/>
        <w:t>Аспан жарығы,</w:t>
        <w:br/>
        <w:t>ШЖНұлдызды тербеп қиырдан,</w:t>
        <w:br/>
        <w:t>Нұр болып көкке, нұр болып жанға құйылған.</w:t>
        <w:br/>
        <w:t>Сиқырлы ғалам -- Көктемнің кәусар тұнығы,</w:t>
        <w:br/>
        <w:t>Фалғанға - жылап,</w:t>
        <w:br/>
        <w:t>Адамға бір сәт бұйырған!!!</w:t>
        <w:br/>
        <w:t>148</w:t>
        <w:br/>
        <w:t>ШІөлеген ЭКПФЕРЛЕНОВ</w:t>
        <w:br/>
        <w:t>Аспаным толы, жас жаным толы сазды әуен,</w:t>
        <w:br/>
        <w:t>Самғатып жүр-ау керуен,</w:t>
        <w:br/>
        <w:t>лек-лек қазды әуем.</w:t>
        <w:br/>
        <w:t>Қаздармен бірге келіп ен,</w:t>
        <w:br/>
        <w:t>енді қаңқылдап</w:t>
        <w:br/>
        <w:t>Каздармен бірге қайтасың ба екен, жаз дәурен?!</w:t>
        <w:br/>
        <w:t>Т Пызаймалафы. 4-пом 143</w:t>
        <w:br/>
        <w:t>Асқар ЕГЕУБАЕВ</w:t>
        <w:br/>
        <w:t>ҚЫЗҒАЛДАҚ ДӘУРЕН</w:t>
        <w:br/>
        <w:t>(Алматы, АЙБЕРГЕНОВ, абитуриент ақындар,</w:t>
        <w:br/>
        <w:t>Қыз Жібек пен Төлеген, Бекежан...)</w:t>
        <w:br/>
        <w:t>Нұр болып ұшып, ніл болып сіңген көктемдер,</w:t>
        <w:br/>
        <w:t>Ғажап қой өмір, ғажап қой аспан көкпеңбек.</w:t>
        <w:br/>
        <w:t>Көзімнің жауы -- көк ала үйрек жоғалған,</w:t>
        <w:br/>
        <w:t>Көкжиектегі көгілжім түсті бөктерлер.</w:t>
        <w:br/>
        <w:t>Көгілдір күндер -- бөктерлей ұшқан кептерлер,</w:t>
        <w:br/>
        <w:t>Мүлгиді таулар, батырдай сынды шешкен бел.</w:t>
        <w:br/>
        <w:t>Аққу бұлттардың қанаттарының лебіндей,</w:t>
        <w:br/>
        <w:t>Алма гүлінің жұпарын сеуіп ескен жел.</w:t>
        <w:br/>
        <w:t>Ертөстіктердің етігі тозған жолдарда,</w:t>
        <w:br/>
        <w:t>Аэропорттарда, құрыш жүйкелі вокзалда.</w:t>
        <w:br/>
        <w:t>Сағыныштарын сыймаған миға, томдарға,</w:t>
        <w:br/>
        <w:t>Уыстап шашып қауышқан ыстық қолдарға...</w:t>
        <w:br/>
        <w:t>Аэропорттарға, вокзалға сыймай бұрқырап,</w:t>
        <w:br/>
        <w:t>Көктемнің көкжал сел толқындарындай жыр құлап.</w:t>
        <w:br/>
        <w:t>Тоғысты келіп, табысты келіп даланың,</w:t>
        <w:br/>
        <w:t>Бала ақындары бала құстардай шұрқырап.</w:t>
        <w:br/>
        <w:t>Тоғысты дейсің тербелісті аулап дір еткен,</w:t>
      </w:r>
    </w:p>
    <w:p>
      <w:r>
        <w:t>Періште пейіл, періште тілді жүректер...</w:t>
        <w:br/>
        <w:t>Оқиды түгел жарысып Айбергеновті,</w:t>
        <w:br/>
        <w:t>Тай ақындарым бірінен жүйрік бірі өткен.</w:t>
        <w:br/>
        <w:t>Бастаса бірі, желпініп бірі табанда,</w:t>
        <w:br/>
        <w:t>Ақынның жырын жаяды жалпақ ғаламға.</w:t>
        <w:br/>
        <w:t>Т һзаҙмалайи. 4-том 147</w:t>
        <w:br/>
        <w:t>Жіцрсін ЕРМАНОВ</w:t>
        <w:br/>
        <w:t>ТӨЛЕГЕН АЙБЕРГЕНОВКЕ</w:t>
        <w:br/>
        <w:t>Жүруші ең келесі ғасырға күнара қонып,</w:t>
        <w:br/>
        <w:t>Сен болсаң тұрмас па еді мына ара толып,</w:t>
        <w:br/>
        <w:t>Қараймын Маңғыстау жаққа көзімді сүзіп, -</w:t>
        <w:br/>
        <w:t>ШАаншылып қалмадың ба деп мұнара болып!</w:t>
        <w:br/>
        <w:t>Кеудеңді кемерлеп жатқан барында асқақ үн,</w:t>
        <w:br/>
        <w:t>Сен қашан құрбыңа керім жаныңды ашпадың,</w:t>
        <w:br/>
        <w:t>Мөлтілдеп қалмадың ба деп қос тамшы болып,</w:t>
        <w:br/>
        <w:t>Қараймын көзіне ұзақ қарындастардың...</w:t>
        <w:br/>
        <w:t>Сен жаның бейуақ шақта көз ілсін деп пе ең?</w:t>
        <w:br/>
        <w:t>Сағынып көгала күндерге көзің сүзбеп пе ең.</w:t>
        <w:br/>
        <w:t>Сен бізді сағынғалы ұзап кетті ғой деуші ем,</w:t>
        <w:br/>
        <w:t>Келді ғой аңырап тағы өзінсіз көктем!</w:t>
        <w:br/>
        <w:t>Бір сезім өзінді жоқтап ақты денемде,</w:t>
        <w:br/>
        <w:t>Сенбеймін созылып сені жатты дегенге.</w:t>
        <w:br/>
        <w:t>Мен білсем -- гүр етіп бірден жанып кеттің-ау сен</w:t>
        <w:br/>
        <w:t>Айналып өміріңмен де ақтық өлеңге!</w:t>
        <w:br/>
        <w:t>“өоб%</w:t>
        <w:br/>
        <w:t>Уақыт, ойхой,</w:t>
        <w:br/>
        <w:t>сағыныш жырын қозғасын,</w:t>
        <w:br/>
        <w:t>Сағыныштан ғана өлермін өлсем өз басым.</w:t>
        <w:br/>
        <w:t>Келдің бе көктем,</w:t>
        <w:br/>
        <w:t>Аруана болып аңырап,</w:t>
        <w:br/>
        <w:t>Ағыл да тегіл ағызып нөсер көз жасын!</w:t>
        <w:br/>
        <w:t>144</w:t>
        <w:br/>
        <w:t>Шрлеген с</w:t>
        <w:br/>
        <w:t>Толқиды бірге Аруана -- бауыр дүние,</w:t>
        <w:br/>
        <w:t>Сыңсиды бірге құмдағы мұнаралар да.</w:t>
        <w:br/>
        <w:t>Инженерлерін, юристерің өрімдей,</w:t>
        <w:br/>
        <w:t>Ф Жөнелгенде оқып, шыдарсың қалай төгілмей.</w:t>
        <w:br/>
        <w:t>Кереметтей бір сағыныш кернеп</w:t>
      </w:r>
    </w:p>
    <w:p>
      <w:r>
        <w:t>Күмбез көк</w:t>
        <w:br/>
        <w:t>Күмбірлеп барып, қалады шақ-шақ сөгілмей...</w:t>
        <w:br/>
        <w:t>Ғаламат сұлу Сағыныш кернеп ғаламды,</w:t>
        <w:br/>
        <w:t>Сағынасың бір Сағынышпенен адамды.</w:t>
        <w:br/>
        <w:t>Сағынасың бір көрмеген көркем күндерді,</w:t>
        <w:br/>
        <w:t>Сағынасың кеп сырласың сынды қалаңды.</w:t>
        <w:br/>
        <w:t>Сағыныш толы тіршілік қандай нұрлы еді,</w:t>
        <w:br/>
        <w:t>Тіл ашып жатыр бала талдардың бүрлері.</w:t>
        <w:br/>
        <w:t>Жүректен кіріп, қуалап бойды жалғайды</w:t>
        <w:br/>
        <w:t>ФЖБалғанмен мынау әнші құстардың үндері.</w:t>
        <w:br/>
        <w:t>Дүниені жалған үйіндей көріп кіреміз,</w:t>
        <w:br/>
        <w:t>Өйткені, біздер Айбергеновті білеміз.</w:t>
        <w:br/>
        <w:t>«Көкесі» де жоқ,</w:t>
        <w:br/>
        <w:t>«Көк тиыны» жоқ ... көген көз,</w:t>
        <w:br/>
        <w:t>Меккеге жеткен дәуріш сынды жүреміз.</w:t>
        <w:br/>
        <w:t>«Ақынға» ғалам құшағын ашпай байқасын!</w:t>
        <w:br/>
        <w:t>ШАайқаса -- шайқап, шайқалсан жайнап қайтасың.</w:t>
        <w:br/>
        <w:t>Ф атырқамайды, жалықтырмайды шат қала,</w:t>
        <w:br/>
        <w:t>Өйткені, жатқа Айбергеновті айтасың!</w:t>
        <w:br/>
        <w:t>«Туысың» да сол, «танысың» да сол «демейтін»,</w:t>
        <w:br/>
        <w:t>Ару қаланың аруағы сынды жебейтін.</w:t>
        <w:br/>
        <w:t>Шззабмалайа. :3-том 149</w:t>
        <w:br/>
        <w:t>Байбота СЕРІКБАЕВ</w:t>
        <w:br/>
        <w:t>АҚТҰМА БҰЛАҚ</w:t>
        <w:br/>
        <w:t>Қайран, ақтұма бұлақ,</w:t>
        <w:br/>
        <w:t>Қоңырау қағып таулардан ақты ма құлап?!</w:t>
        <w:br/>
        <w:t>атты ма жылап,</w:t>
        <w:br/>
        <w:t>қайран, ақтұма бұлақ?!</w:t>
        <w:br/>
        <w:t>Қайран, ақтұма бұлақ2!,</w:t>
        <w:br/>
        <w:t>Самал жел ескенде көктемнің бұлты сыбырлап,</w:t>
        <w:br/>
        <w:t>Күлегеш қыздың сыңғырлы күлкісін ұрлап,</w:t>
        <w:br/>
        <w:t>Қайран, ақтұма бұлақ,</w:t>
        <w:br/>
        <w:t>қоңырау тағып,</w:t>
        <w:br/>
        <w:t>таулардан аптыға құлап,</w:t>
        <w:br/>
        <w:t>маржандай тісін көрсетіп күлетін еді,</w:t>
        <w:br/>
        <w:t>Сағағын иіп,</w:t>
        <w:br/>
        <w:t>Сүйші деп гүл өтінеді.</w:t>
        <w:br/>
        <w:t>Орманға барса үріккен елік ішетін,</w:t>
        <w:br/>
        <w:t>Бетпаққа барса бөкендер келіп ішетін,</w:t>
        <w:br/>
        <w:t>Болмайтын еді осынау қырда су шегі.</w:t>
        <w:br/>
        <w:t>Даланы кезіп,</w:t>
        <w:br/>
        <w:t>киікпен сырласушы еді,</w:t>
        <w:br/>
        <w:t>Ақтұма бұлақ сонан соң рахаттанып,</w:t>
        <w:br/>
        <w:t>Кететін еді сол жерден бір-ақ аттанып.</w:t>
      </w:r>
    </w:p>
    <w:p>
      <w:r>
        <w:t>Құямын дейтін көгілдір теңізге барып,</w:t>
        <w:br/>
        <w:t>Жүретін еді, ей мұрат, сені іздеп арып!</w:t>
        <w:br/>
        <w:t>Асаудай еді алқынған бір құрық көрмей,</w:t>
        <w:br/>
        <w:t>Ағатын еді талпынған жырға ырық бермей.</w:t>
        <w:br/>
        <w:t>Қағатын еді бұлдырап бұлдырық керней,</w:t>
        <w:br/>
        <w:t>Асаудай еді алқынған бір құрық көрмей.</w:t>
        <w:br/>
        <w:t>ызармалары. 4-пом 145</w:t>
        <w:br/>
        <w:t>Шарықтап жүріп қарағымыз жоқ ешкімге,</w:t>
        <w:br/>
        <w:t>Көрінбейді ешкім ескеріп бізді, елейтін!</w:t>
        <w:br/>
        <w:t>Ей, ару қыздар, бермеген жанға маза тым,</w:t>
        <w:br/>
        <w:t>Ақ теректерде жазылып талай қалды атың.</w:t>
        <w:br/>
        <w:t>Жүрегім сынды берішке батып қалғасын.</w:t>
        <w:br/>
        <w:t>Ақ теректерің көрінеді ыстық, Алматым,</w:t>
        <w:br/>
        <w:t>Ақын Төлеген...</w:t>
        <w:br/>
        <w:t>Аттанған екен...</w:t>
        <w:br/>
        <w:t>Көрмедік.</w:t>
        <w:br/>
        <w:t>Тұп-тұнық жырдан тамсанған сайын шөлдедік.</w:t>
        <w:br/>
        <w:t>Тамсанған сайын өрекпіп көңіл -- Өр де едік!</w:t>
        <w:br/>
        <w:t>Ертегі қала, ертектей шілде, гүлді шақ,</w:t>
        <w:br/>
        <w:t>Оянып таңы, жаяды жұмақ түн құшақ.</w:t>
        <w:br/>
        <w:t>Ұмытсаң дағы, ұмытпайды екен, бек жүрек,</w:t>
        <w:br/>
        <w:t>Сезімнің туған күніндей жарық күнді шат!..</w:t>
        <w:br/>
        <w:t>«Қыз ібегімен» Алматы сонсон ауырды,</w:t>
        <w:br/>
        <w:t>Махаббат деген сұлуландырады қауымды.</w:t>
        <w:br/>
        <w:t>Ауылдан -- ауыл әуелеп ұшқан алты қаз,</w:t>
        <w:br/>
        <w:t>Оятты мың-мың Сансызбай сынды бауырды.</w:t>
        <w:br/>
        <w:t>Қыз Жібек содан Меруерт қызға айналды,</w:t>
        <w:br/>
        <w:t>Батыр Төлеген ібегін алып жайланды...</w:t>
        <w:br/>
        <w:t>Бекзадалықпен Бекежандардың Асекең...</w:t>
        <w:br/>
        <w:t>Еңсесін жазып, бітірді мәнгі майданды.</w:t>
        <w:br/>
        <w:t>Бас жүрек біздің желегін жаңа жайғанды,</w:t>
        <w:br/>
        <w:t>Ақын Төлеген мезгілсіз мұң боп байланды.</w:t>
        <w:br/>
        <w:t>Шірлеин ӘЕЛФЕРЗЕНОВ</w:t>
        <w:br/>
        <w:t>Ақтүма бұлақ құба жон қүлыншақтай-тын,</w:t>
        <w:br/>
        <w:t>Кісінейтұғын,</w:t>
        <w:br/>
        <w:t>Күмбірлі үнін сақтайтын,</w:t>
      </w:r>
    </w:p>
    <w:p>
      <w:r>
        <w:t>Шуақ алатын сиқырлы шын ғашық таңнан,</w:t>
        <w:br/>
        <w:t>Туа қалатын ай болып шыңға сұқтанған.</w:t>
        <w:br/>
        <w:t>Ындыны кепкен құмайт қыр қанып ішпеген,</w:t>
        <w:br/>
        <w:t>Ақтұма бұлақ еді бір сағынышты өлең.</w:t>
        <w:br/>
        <w:t>Кайран, ақтұма бұлақ,</w:t>
        <w:br/>
        <w:t>Қоңырау тағып таулардан ақты ма құлап2!</w:t>
        <w:br/>
        <w:t>айран ақтұма бұлақ!</w:t>
        <w:br/>
        <w:t>ран ақтүма- бүлақ</w:t>
        <w:br/>
        <w:t>Ақтүма бұлақ!</w:t>
        <w:br/>
        <w:t>Ол менің мұңдасым еді,</w:t>
        <w:br/>
        <w:t>Сенбес ем біреу десе егер құмға сіңеді.</w:t>
        <w:br/>
        <w:t>Ақтұма бұлақ жоқ бүгін шыңға сұқтанған,</w:t>
        <w:br/>
        <w:t>Ақтұма бұлақ арнасын құм басып қалған...</w:t>
        <w:br/>
        <w:t>құм басып қалған...</w:t>
        <w:br/>
        <w:t>мен енді ақпасын білем,</w:t>
        <w:br/>
        <w:t>білемін енді даласын жаппасын кілем.</w:t>
        <w:br/>
        <w:t>Бұл манда бүгін құлпырып гүлдер өспейді,</w:t>
        <w:br/>
        <w:t>ғашықтар салған әдемі үндер еспейді.</w:t>
        <w:br/>
        <w:t>... Қаншама келер жаз, көктем, аш боран әлі,</w:t>
        <w:br/>
        <w:t>Кеппейді бірақ бұлттардың жасты орамалы...</w:t>
        <w:br/>
        <w:t>Шмғаймалары. 4-пом 153</w:t>
        <w:br/>
        <w:t>Әбубәкір ҚАЙРАН</w:t>
        <w:br/>
        <w:t>ҚҰЙЫН</w:t>
        <w:br/>
        <w:t>(Т.АЙБЕРГЕНОВКЕ)</w:t>
        <w:br/>
        <w:t>Құйындарды құйын емес дер ем мен</w:t>
        <w:br/>
        <w:t>Құдірет -- деп айтса біреу сенем мен.</w:t>
        <w:br/>
        <w:t>Бұл құйынның...</w:t>
        <w:br/>
        <w:t>Бұзықтығын кешірем -</w:t>
        <w:br/>
        <w:t>Құйғытпаса құйын болар несімен.</w:t>
        <w:br/>
        <w:t>Көк аспанның тіреуіндей шаншылып,</w:t>
        <w:br/>
        <w:t>Құйын жүрер күміс күнге талпынып.</w:t>
        <w:br/>
        <w:t>Табаны - жер,</w:t>
        <w:br/>
        <w:t>"Төбесі көк,</w:t>
        <w:br/>
        <w:t>Көшпелі</w:t>
        <w:br/>
        <w:t>Дала ұлдары әрқашанда өстеді.</w:t>
        <w:br/>
        <w:t>Шеткізбестен барша арман, барша үміт,</w:t>
        <w:br/>
        <w:t>Құлын-құйын құласа егер алқынып,</w:t>
        <w:br/>
        <w:t>Қайғырамын,</w:t>
        <w:br/>
        <w:t>Қиналамын мен де шын,</w:t>
        <w:br/>
        <w:t>Бұл сөзіме сенбегендер сенбесін.</w:t>
      </w:r>
    </w:p>
    <w:p>
      <w:r>
        <w:t>Себебі онын,</w:t>
        <w:br/>
        <w:t>Құйын болып өткен бір</w:t>
        <w:br/>
        <w:t>Қыршын аға көкейімде көптен жүр.</w:t>
        <w:br/>
        <w:t>Сұрасандар,</w:t>
        <w:br/>
        <w:t>Оның аты -- Төлеген,</w:t>
        <w:br/>
        <w:t>Жүрегі оның -</w:t>
        <w:br/>
        <w:t>Өшпейтұғын өр өлең.</w:t>
        <w:br/>
        <w:t>ШИллафмалары. 4-пом</w:t>
        <w:br/>
        <w:t>151</w:t>
        <w:br/>
        <w:t>Нуртай ЕРНАЗАРОВ</w:t>
        <w:br/>
        <w:t>МОЙЫНДАУ</w:t>
        <w:br/>
        <w:t>(Төлеген АЙБЕРГЕНОВКЕ)</w:t>
        <w:br/>
        <w:t>Күн күркіреп,</w:t>
        <w:br/>
        <w:t>Фасын жүріп,</w:t>
        <w:br/>
        <w:t>Түсті дала не күйгез</w:t>
        <w:br/>
        <w:t>Қара торғай шашын жүлып,</w:t>
        <w:br/>
        <w:t>Лақтырғаны тегін бе?</w:t>
        <w:br/>
        <w:t>Тұрлаусыз бұлт көшті жылап,</w:t>
        <w:br/>
        <w:t>Шайқап көлдің тұнығын.</w:t>
        <w:br/>
        <w:t>Қамкөңіл ел тосты құлақ</w:t>
        <w:br/>
        <w:t>Әр даусына ұлының.</w:t>
        <w:br/>
        <w:t>Сынды ақынның өмір жолы,</w:t>
        <w:br/>
        <w:t>Түсті қолдан ескегі.</w:t>
        <w:br/>
        <w:t>Құбыланың қоңыр желі</w:t>
        <w:br/>
        <w:t>Содан бері еспеді.</w:t>
        <w:br/>
        <w:t>Ей, сандақ ұл -- арда күрең,</w:t>
        <w:br/>
        <w:t>Мен туғанда бәйге алған,</w:t>
        <w:br/>
        <w:t>Колым жетпес ардағым ең,</w:t>
        <w:br/>
        <w:t>Арманыма айналған.</w:t>
        <w:br/>
        <w:t>Жаңа әніңді тосып жүріп,</w:t>
        <w:br/>
        <w:t>Ер жеткенде мен, әттең,</w:t>
        <w:br/>
        <w:t>Көрсеттің де тосын қылық,</w:t>
        <w:br/>
        <w:t>Кош айтыстың кенеттен.</w:t>
        <w:br/>
        <w:t>Тас төбемде тұрсың жанып,</w:t>
        <w:br/>
        <w:t>Жұлдыздай боп сен бейне.</w:t>
        <w:br/>
        <w:t>152 олен “ТИ6ЕРФЕНОВ</w:t>
        <w:br/>
        <w:t>ФБауқазын жыр бүршік жарып,</w:t>
      </w:r>
    </w:p>
    <w:p>
      <w:r>
        <w:t>ШЖатты менің кеудемде.</w:t>
        <w:br/>
        <w:t>Бетім бота сыңар жамбас,</w:t>
        <w:br/>
        <w:t>ФБалғыз жүріп жетілген.</w:t>
        <w:br/>
        <w:t>Қанып ішпей құмар қанбас,</w:t>
        <w:br/>
        <w:t>Мөлдір бұлақ секілді ең.</w:t>
        <w:br/>
        <w:t>Танып тұрар шашып жалын,</w:t>
        <w:br/>
        <w:t>ФШБырың -- ардақ тұтарым.</w:t>
        <w:br/>
        <w:t>Кетті өртеніп ғашық жаның,</w:t>
        <w:br/>
        <w:t>Аңсап жаздың жұпарын.</w:t>
        <w:br/>
        <w:t>Менің жайым басқа бүгін,</w:t>
        <w:br/>
        <w:t>Көңіл жүдеп жүр бәсең.</w:t>
        <w:br/>
        <w:t>Әлде сенің асқақ үнің</w:t>
        <w:br/>
        <w:t>ФБетпей түр ма жырға әсем.</w:t>
        <w:br/>
        <w:t>Сағыныш-ән жанын кернеп</w:t>
        <w:br/>
        <w:t>Ерте түскен қабірге,</w:t>
        <w:br/>
        <w:t>Сол ақынның жолын бер деп,</w:t>
        <w:br/>
        <w:t>|ШЖалбарынған тәңірге.</w:t>
        <w:br/>
        <w:t>Өтті,</w:t>
        <w:br/>
        <w:t>Кетті қас қағымда</w:t>
        <w:br/>
        <w:t>Бұла дәурен келбетті.</w:t>
        <w:br/>
        <w:t>Жыр оқимын жас қауымға,</w:t>
        <w:br/>
        <w:t>Тындайды олар немкетті.</w:t>
        <w:br/>
        <w:t>Тұншықтырдым жан жырымды,</w:t>
        <w:br/>
        <w:t>Ықыласын көріп ортаның.</w:t>
        <w:br/>
        <w:t>Тәңіріме тағдырынды,</w:t>
        <w:br/>
        <w:t>Бер деуге енді қорқамын,</w:t>
        <w:br/>
        <w:t>Шығармалары, 4-пом 157</w:t>
        <w:br/>
        <w:t>Сайын НАЗАРБЕКҰЛЫ</w:t>
        <w:br/>
        <w:t>БІР-АҚ ӘРІП -- ТӨКЕҢ БОЛЫП...</w:t>
        <w:br/>
        <w:t>Бір-ақ әріп - Гөкең болып налыпты,</w:t>
        <w:br/>
        <w:t>Бір ауыз сөз - шатқа бөлеп халықты.</w:t>
        <w:br/>
        <w:t>Алла 1сіндей жер жаратқан тарыдан,</w:t>
        <w:br/>
        <w:t>Бір сөйлемнен дастан туа қалыпты.</w:t>
        <w:br/>
        <w:t>Әшекейлеп зерлі сөзбен тұғырын,</w:t>
        <w:br/>
        <w:t>Өлеңге арнап он бес-ақ жыл ғұмырын -</w:t>
        <w:br/>
        <w:t>Ақындарға өз құранын қалдырып,</w:t>
        <w:br/>
        <w:t>Алласына кетіп қапты бұ «Құлың»...</w:t>
        <w:br/>
        <w:t>154 Шізлген Ж БЕРІЕНОВ</w:t>
        <w:br/>
        <w:t>Құйындарға сыйын, мейлі сыйынба,</w:t>
      </w:r>
    </w:p>
    <w:p>
      <w:r>
        <w:t>Құйын болу - құлаш ұру қиынға</w:t>
        <w:br/>
        <w:t>Құйын көрсем, бір ой тұрар.</w:t>
        <w:br/>
        <w:t>Ал менің</w:t>
        <w:br/>
        <w:t>Үміт толы жүрегімде, миымда -</w:t>
        <w:br/>
        <w:t>Ақын жаны жүрген шығар құйын боп,</w:t>
        <w:br/>
        <w:t>Әлдеқандай, әлдеқандай қиырда.</w:t>
        <w:br/>
        <w:t>..Құйындарды құйын емес дер ем мен.</w:t>
        <w:br/>
        <w:t>-- Құдірет -- деп айтса біреу, сенем мен.</w:t>
        <w:br/>
        <w:t>Ш/өлеен “ЕИБЕРЯЕНОВ</w:t>
        <w:br/>
        <w:t>Абатбай КІРҚАБАКОВ</w:t>
        <w:br/>
        <w:t>ТІРІСІНДЕ СЫЙЛАҒАНҒА</w:t>
        <w:br/>
        <w:t>НЕ ЖЕТСІН?</w:t>
        <w:br/>
        <w:t>Кітаптарын томдап жинап сөреге,</w:t>
        <w:br/>
        <w:t>Өлгеннен соң көтереміз төбеге.</w:t>
        <w:br/>
        <w:t>Тірісінде қадірлемей талантты,</w:t>
        <w:br/>
        <w:t>Өлгеннен СОҢ мақтаймыз кеп,о неге?</w:t>
        <w:br/>
        <w:t>Тірісінде азап шекті Гөлеген.</w:t>
        <w:br/>
        <w:t>Тірісінде жәбір көрді Күмекен.</w:t>
        <w:br/>
        <w:t>ШЫырқырады Мұқағали жүрегі,</w:t>
        <w:br/>
        <w:t>Ұлылардың тағдыры да бір екен.</w:t>
        <w:br/>
        <w:t>Талант-қылыш қын түбінде жатпайды,</w:t>
        <w:br/>
        <w:t>Сермеледі -- қас-қабақты бақпайды.</w:t>
        <w:br/>
        <w:t>Ақиқатқа түседі деп араша,</w:t>
        <w:br/>
        <w:t>Пысықтардың тобырына жатпайды.</w:t>
        <w:br/>
        <w:t>У ішумен өткен жоқ па Абай да9</w:t>
        <w:br/>
        <w:t>Мынңмен жалғыз...</w:t>
        <w:br/>
        <w:t>Оңай емес қалай да.</w:t>
        <w:br/>
        <w:t>Арамза атқан ақымақ оққа бәрібір.</w:t>
        <w:br/>
        <w:t>Пушкиніңді неғылсын ол, қарай ма</w:t>
        <w:br/>
        <w:t>Ұлылардың бар ма өзі керегіз</w:t>
        <w:br/>
        <w:t>Керек болса неге «жанып» өледіз</w:t>
        <w:br/>
        <w:t>ФБақсыларды тірісінде пір тұтып,</w:t>
        <w:br/>
        <w:t>Ардақтайтын заман қашан келеді2</w:t>
        <w:br/>
        <w:t>ШШорафмалари, -7-пом 155</w:t>
        <w:br/>
        <w:t>Қасымхан БЕГМАНОВ</w:t>
        <w:br/>
        <w:t>АҚ ЖАҢБЫР АҚЫН</w:t>
        <w:br/>
        <w:t>(Т.АЙБЕРГЕНОВКЕ)</w:t>
      </w:r>
    </w:p>
    <w:p>
      <w:r>
        <w:t>Жанымды менің жылытпас</w:t>
        <w:br/>
        <w:t>ШЖаңбыры аздау көктемдер.</w:t>
        <w:br/>
        <w:t>Сендерді ешкім цмытпас,</w:t>
        <w:br/>
        <w:t>Өмірден ерте кеткендер.</w:t>
        <w:br/>
        <w:t>Домбырасы едің көктемнің, ақ жаңбыр ақын,</w:t>
        <w:br/>
        <w:t>Күмбірлеп үнің талайды таң қалдыратын.</w:t>
        <w:br/>
        <w:t>Жыр оқыр кезде алдыңда дірілдеп қолы,</w:t>
        <w:br/>
        <w:t>Әжімді жүзі кемсеңдеп шалдар тұратын.</w:t>
        <w:br/>
        <w:t>Ұзадың бізден біржола ақ сағымданып,</w:t>
        <w:br/>
        <w:t>Құлазып көңіл, қарайды жас жаным налып.</w:t>
        <w:br/>
        <w:t>Арманы болған талайдың, ағатайым-ау,</w:t>
        <w:br/>
        <w:t>Халқыңның мынау құрметін тоспадың неғып?..</w:t>
        <w:br/>
        <w:t>ШҰұғыланнан мәңгі шуақтар төгіліп нұрлы,</w:t>
        <w:br/>
        <w:t>Қазаққа мынау қазақтың сөзін ұқтырдың.</w:t>
        <w:br/>
        <w:t>Оты бар жігіт алдаспан жырыңды оқып,</w:t>
        <w:br/>
        <w:t>Өзінді жоқтап Кегейлі егіліп тұрды.</w:t>
        <w:br/>
        <w:t>ФБасқана шығып іздеді топырақтан гүл,</w:t>
        <w:br/>
        <w:t>Үзіліп түсті сағыныш жапырақтан бір.</w:t>
        <w:br/>
        <w:t>Сәйгүлік уақыт шапқанда ұмытылады,</w:t>
        <w:br/>
        <w:t>ШЫыққанмен талай алыптар атыраптан бүл.</w:t>
        <w:br/>
        <w:t>Аққулар өтті әніңді қосыла салып,</w:t>
        <w:br/>
        <w:t>Жолаушы, әне, тыңдады отыра қалып.</w:t>
        <w:br/>
        <w:t>ырыңды, аға, жатқа айтқан қара баланы</w:t>
        <w:br/>
        <w:t>Жылқышы үш күн тыңдады қосына апарып.</w:t>
        <w:br/>
        <w:t>158 леан Ж ФЕР НОВ</w:t>
        <w:br/>
        <w:t>Марат ҚАБИЖАНҰЛЫ</w:t>
        <w:br/>
        <w:t>ҮШ ТӨЛЕГЕН -</w:t>
        <w:br/>
        <w:t>ТАРИХТЫҢ ҮШ ПАРАҒЫ</w:t>
        <w:br/>
        <w:t>Сұрастырды, -- бір отырыс жиында,</w:t>
        <w:br/>
        <w:t>«-- Гөлегеннің кітабын таба алмадым» -- деді біреу биыл да.</w:t>
        <w:br/>
        <w:t>«- Ол кімӘ» -- деді, көп ішінен бір адам,</w:t>
        <w:br/>
        <w:t>Қан қысымы шапшып шықты миыма.</w:t>
        <w:br/>
        <w:t>Дедім сонда: -- Гөлегендей жоқ ақын,</w:t>
        <w:br/>
        <w:t>Менен төрт жас үлкен ғана болатын -</w:t>
        <w:br/>
        <w:t>Іні болып қасына еріп көп жүрдім,</w:t>
        <w:br/>
        <w:t>Аға болып әрқашан да қарсы алдымда тұратын,</w:t>
        <w:br/>
        <w:t>Казағымның екеуінің бірі ақын,</w:t>
        <w:br/>
        <w:t>Бұл Төлеген ел ішінде тірі ақын.</w:t>
        <w:br/>
        <w:t>Мұқағали, Мұқтарменен бір жүрген,</w:t>
        <w:br/>
        <w:t>Айбергенов бәрінен де ірі ақын.</w:t>
        <w:br/>
        <w:t>Бірі туса жертөленің ішінде,</w:t>
        <w:br/>
        <w:t>Бірі туған ер тұлғалы пішінде.</w:t>
        <w:br/>
        <w:t>Қазағымның тарихына жол салып,</w:t>
        <w:br/>
        <w:t>Үш Төлеген қалған елдің есінде,</w:t>
      </w:r>
    </w:p>
    <w:p>
      <w:r>
        <w:t>Үшеуі де ойлаған ел мұратын,</w:t>
        <w:br/>
        <w:t>Бірі батыр, бірі ғашық, бірі ақын.</w:t>
        <w:br/>
        <w:t>Батыр ұлы -- Төлегені Тоқтардың</w:t>
        <w:br/>
        <w:t>Кан майданда шығармап па еді ел атын2!</w:t>
        <w:br/>
        <w:t>160</w:t>
        <w:br/>
        <w:t>Шәлее» ЖИБЕРЧЕНОВ</w:t>
        <w:br/>
        <w:t>Мұқағали келді ақын өлгенде,</w:t>
        <w:br/>
        <w:t>Көп жылады жер қойнына бергенде,</w:t>
        <w:br/>
        <w:t>Өлең оқып еңіретті халықты</w:t>
        <w:br/>
        <w:t>«Бетпақтағы жайрандайын.....» -- дегенде.</w:t>
        <w:br/>
        <w:t>Ақындардың кім түсінген жүрегін,</w:t>
        <w:br/>
        <w:t>Өлең жазып содан тапқан тірегін,</w:t>
        <w:br/>
        <w:t>Мұқағали, Шәмші менен Төлеген,</w:t>
        <w:br/>
        <w:t>Кіл армандап, таба алмады-ау керегін,</w:t>
        <w:br/>
        <w:t>Ақын жанын түсінбеппін, білмеппін,</w:t>
        <w:br/>
        <w:t>Тірісінде көп еріп те жүрмеппін.</w:t>
        <w:br/>
        <w:t>Отыз жаста бар әлемге танылған,</w:t>
        <w:br/>
        <w:t>Төлегеннен ғибрат алың демекпін,</w:t>
        <w:br/>
        <w:t>Еибрат алың демекпін.</w:t>
        <w:br/>
        <w:t>Фөлеея &lt;ЙФЕРІ6НОВ</w:t>
        <w:br/>
        <w:t>Қайрат ӘЛІМБЕК</w:t>
        <w:br/>
        <w:t>ТӨЛЕГЕН АЙБЕРГЕНОВКЕ.</w:t>
        <w:br/>
        <w:t>"Гөлеген ағам,</w:t>
        <w:br/>
        <w:t>Пай-пай-пай!</w:t>
        <w:br/>
        <w:t>Не деген адам?!</w:t>
        <w:br/>
        <w:t>Тежемей тұлпардың басын,</w:t>
        <w:br/>
        <w:t>Эу етті! Өнеге - маған!</w:t>
        <w:br/>
        <w:t>Акінісі екем,</w:t>
        <w:br/>
        <w:t>Мен соны бақ-ырысым етем!</w:t>
        <w:br/>
        <w:t>Байқаймын, Гөлеген ағам,</w:t>
        <w:br/>
        <w:t>Ып-ыстық сағыныш екені...</w:t>
        <w:br/>
        <w:t>Шарпысын жүзге!</w:t>
        <w:br/>
        <w:t>Куып ем -- тамшы сіңді ізге...</w:t>
        <w:br/>
        <w:t>Апыр-ай, алыстан анау,</w:t>
        <w:br/>
        <w:t>Бұлғады қамшысын бізге!</w:t>
      </w:r>
    </w:p>
    <w:p>
      <w:r>
        <w:t>Ақатын ағам,</w:t>
        <w:br/>
        <w:t>Ағызса -- ағатын адам!</w:t>
        <w:br/>
        <w:t>ШАаңына уақыт та жетпей,</w:t>
        <w:br/>
        <w:t>ЖКүйіткітіп баратыр, аман!</w:t>
        <w:br/>
        <w:t>Жанат -- тамшылар,</w:t>
        <w:br/>
        <w:t>ТБалт етсе аға ат қамшылар.</w:t>
        <w:br/>
        <w:t>Бәрінде ол барған жердің</w:t>
        <w:br/>
        <w:t>Бейуақ таң атқан шығар!</w:t>
        <w:br/>
        <w:t>Таңырқап тыңда,</w:t>
        <w:br/>
        <w:t>Ей, адам! (Сабыр қат мұнда!)</w:t>
        <w:br/>
        <w:t>Төлеген -- сағыныштары</w:t>
        <w:br/>
        <w:t>Жердегі әр ұрпақтың да!</w:t>
        <w:br/>
        <w:t>/шафрмалары. 4-пом 161</w:t>
        <w:br/>
        <w:t>Жумабек МҰҚАНОВ</w:t>
        <w:br/>
        <w:t>АРМАН</w:t>
        <w:br/>
        <w:t>Шай түсті - соры пенденің,</w:t>
        <w:br/>
        <w:t>Өлеңнің ақ боз үйіне.</w:t>
        <w:br/>
        <w:t>Күмбірлеп тұрған кеуденің</w:t>
        <w:br/>
        <w:t>Шертілмей қалды күйі де.</w:t>
        <w:br/>
        <w:t>Мақсатын, аға, әр қилы,</w:t>
        <w:br/>
        <w:t>Арманың-дағы көп пе еді?!</w:t>
        <w:br/>
        <w:t>Денемді жалын шарпиды,</w:t>
        <w:br/>
        <w:t>ІЖырларың неткен отты еді.</w:t>
        <w:br/>
        <w:t>Саялы жырың -- бұтағын,</w:t>
        <w:br/>
        <w:t>Екен-ау бәрі, бәрі ізгі.</w:t>
        <w:br/>
        <w:t>Қолыма алсам кітабың</w:t>
        <w:br/>
        <w:t>Ыстық бір жалын тәрізді.</w:t>
        <w:br/>
        <w:t>Қайырылмай кеттің, өкінем,</w:t>
        <w:br/>
        <w:t>арқылдап жүрер шағында.</w:t>
        <w:br/>
        <w:t>«Бір тойым бар»... деп кетіп ең,</w:t>
        <w:br/>
        <w:t>Есімің елдің жанында,</w:t>
        <w:br/>
        <w:t>Қасында сенің болғам жоқ,</w:t>
        <w:br/>
        <w:t>Келеді-ау ойлар не түрлі.</w:t>
        <w:br/>
        <w:t>ҚКабірің сенің вулкан боп,</w:t>
        <w:br/>
        <w:t>Шыр атып жатқан секілді.</w:t>
        <w:br/>
        <w:t>Арманы бар ма ініңнің,</w:t>
        <w:br/>
        <w:t>Сен өткен сыннан өте алса,</w:t>
        <w:br/>
        <w:t>Үзіліп қалған үніңнің,</w:t>
        <w:br/>
        <w:t>ЗБалғасы боп кете алса...</w:t>
        <w:br/>
        <w:t>ЗИ; / ы иафмал ) 4 -И9М, 163</w:t>
        <w:br/>
        <w:t>Ақын еді жүрегі оттан жаралған,</w:t>
        <w:br/>
        <w:t>Деп айтады жалын ата бізге өлең.</w:t>
        <w:br/>
        <w:t>Адамдарды бөлмей досқа, дұшпанға,</w:t>
        <w:br/>
        <w:t>Не жетсін-ай сағына кеп құшқанға!</w:t>
      </w:r>
    </w:p>
    <w:p>
      <w:r>
        <w:t>Не жетсін-ай ақ көңілмен аққудай</w:t>
        <w:br/>
        <w:t>Алыс-алыс армандарға ұшқанға!</w:t>
        <w:br/>
        <w:t>"Басын ойдан жүректерге от тасып,</w:t>
        <w:br/>
        <w:t>ФБайсаңдарға жүрген едің боп ғашық.</w:t>
        <w:br/>
        <w:t>Ал бүгінде өзің жайлы өлеңдер</w:t>
        <w:br/>
        <w:t>Өмір сүрген жылдарыңнан кетті асып.</w:t>
        <w:br/>
        <w:t>Пана тұтпай кәрі еменнің түбірін,</w:t>
        <w:br/>
        <w:t>Биіктерден іздеу -- бақыт тұғырың,</w:t>
        <w:br/>
        <w:t>Көп ақынның келмейді екен қолынан,</w:t>
        <w:br/>
        <w:t>Беріп кету жырға асқақ шын ғұмырын.</w:t>
        <w:br/>
        <w:t>"Туған дала сендей талай ұланын,</w:t>
        <w:br/>
        <w:t>Туған дала ақынын да қыранын,</w:t>
        <w:br/>
        <w:t>«Өмірінің тал түсіне жетпей кетті-ау көбі», -- деп,</w:t>
        <w:br/>
        <w:t>Қос жанарда қос тамшы боп тұрамын.</w:t>
        <w:br/>
        <w:t>раафмалары. 4-цом 159</w:t>
        <w:br/>
        <w:t>Бір Төлеген батыс Қазақ елінен,</w:t>
        <w:br/>
        <w:t>Қыз ЙНібегін тапқан Шекті жерінен.</w:t>
        <w:br/>
        <w:t>Бекежанның садағынан мерт болып,</w:t>
        <w:br/>
        <w:t>Орнын тапқан Кособаның көлінен.</w:t>
        <w:br/>
        <w:t>Ақын еді Айбергенов Гөлеген,</w:t>
        <w:br/>
        <w:t>Қазақ елін жыр бесікке бөлеген.</w:t>
        <w:br/>
        <w:t>Бесқалада туса дағы Қазақ боп,</w:t>
        <w:br/>
        <w:t>Жазып кеткен отты өлеңдер не деген!</w:t>
        <w:br/>
        <w:t>Үш "Төлеген -- Тарихтың үш парағы,</w:t>
        <w:br/>
        <w:t>Бірі батыр Елім болған ұраны.</w:t>
        <w:br/>
        <w:t>Ғашық болың Төлеген мен Жібектей,</w:t>
        <w:br/>
        <w:t>Ақын болса ол жүректің тұрағы.</w:t>
        <w:br/>
        <w:t>Әй, Қазағым! Үш Төлеген біл атын,</w:t>
        <w:br/>
        <w:t>Бірі батыр, бірі ғашық, бірі ақын.</w:t>
        <w:br/>
        <w:t>Ақын ағам "Төлегенді еске алсам</w:t>
        <w:br/>
        <w:t>«Бір тойым бар.....» -- деп, қарсы алдында тұратын.</w:t>
        <w:br/>
        <w:t>Той бере алмай кетті-ау мынау өмірден,</w:t>
        <w:br/>
        <w:t>Кезі көп-ті жамандардан жерінген.</w:t>
        <w:br/>
        <w:t>Ақын болма ортасында деуші еді, -</w:t>
        <w:br/>
        <w:t>Топастардың дүние-малға семірген.</w:t>
        <w:br/>
        <w:t>Өтті өмірден отыз бір-ақ жасында,</w:t>
        <w:br/>
        <w:t>Кетті -ау талай отты өлендер басында.</w:t>
        <w:br/>
        <w:t>Білмей қалдым бұл өмірден өтерін,</w:t>
        <w:br/>
        <w:t>Жүрсем дағы қол ұстасып қасында.</w:t>
      </w:r>
    </w:p>
    <w:p>
      <w:r>
        <w:t>ыаафмалары. 4-том 165</w:t>
        <w:br/>
        <w:t>Бауыржан ҮСЕНОВ</w:t>
        <w:br/>
        <w:t>ТӨЛЕГЕНДІ БІЛМЕГЕН ЖІГІТКЕ</w:t>
        <w:br/>
        <w:t>ШЫынынды айтшы, сол жерде кімге айналдың,</w:t>
        <w:br/>
        <w:t>Сол жай мені мазалап, күнде ойландым.</w:t>
        <w:br/>
        <w:t>Айбергенов Төлеген кім дегенде,</w:t>
        <w:br/>
        <w:t>Төбеңнен жай ұрғандай, білмей қалдың.</w:t>
        <w:br/>
        <w:t>Біреу күліп, ал біреу мұнданар-ақ,</w:t>
        <w:br/>
        <w:t>Қайда өскенсің, досым-ай, кімге қарап.</w:t>
        <w:br/>
        <w:t>Мына сенен кем бе екен, артық па екен,</w:t>
        <w:br/>
        <w:t>Ақындарды жүргендер шыңға балап.</w:t>
        <w:br/>
        <w:t>Қып-қызыл боп ұяты бетке шығып,</w:t>
        <w:br/>
        <w:t>Тоқтау салған құрбысын шетке ысырып,</w:t>
        <w:br/>
        <w:t>Шыларман боп қарындас, тоқтамастан</w:t>
        <w:br/>
        <w:t>ТАрс жауып есікті кетті шығып.</w:t>
        <w:br/>
        <w:t>Көр кеудеге тап болған мөлдірлік-ау,</w:t>
        <w:br/>
        <w:t>Сеніп қалды-ау түріңе көлгір мынау.</w:t>
        <w:br/>
        <w:t>Сен жыр құмар арудың, топастықпен,</w:t>
        <w:br/>
        <w:t>Оттан ыстық намысын жер қылдың-ау.</w:t>
        <w:br/>
        <w:t>Ақын кетті өмірге сия алмастан,</w:t>
        <w:br/>
        <w:t>Тірілерге бұл күнде қиял, дастан.</w:t>
        <w:br/>
        <w:t>Нар ақынды білместен, құрбыласым,</w:t>
        <w:br/>
        <w:t>ФКігітпін деп жүрсің-ау ұялмастан.</w:t>
        <w:br/>
        <w:t>166</w:t>
        <w:br/>
        <w:t>Бауыржан ЖАҚЫП</w:t>
        <w:br/>
        <w:t>АҚЫН РУХЫМЕН СЫРЛАСУ...</w:t>
        <w:br/>
        <w:t>Бар сырын жайып салып, ақтарды әлем,</w:t>
        <w:br/>
        <w:t>Алыстан арман қуып аттанған ең.</w:t>
        <w:br/>
        <w:t>Қазақтың қалың жүрты дүр сілкінді</w:t>
        <w:br/>
        <w:t>Қанатын Қоңыраттан қаққанда өлең.</w:t>
        <w:br/>
        <w:t>Халқынның сөйлемек боп мәңгі атынан,</w:t>
        <w:br/>
        <w:t>Шабыттың қанып іштің шәрбатынан,</w:t>
        <w:br/>
        <w:t>ЖКүрдің сен Қаскелеңде жыр боратып,</w:t>
        <w:br/>
        <w:t>Ой толғап, шықтың бір күн Алматыдан.</w:t>
        <w:br/>
        <w:t>Сәлделі Алатаумен сәлемдесіп,</w:t>
        <w:br/>
        <w:t>Өттің сен өн-бойыңнан өлең көшіп.</w:t>
        <w:br/>
        <w:t>Төгілте жыр оқысаң қарады жұрт</w:t>
        <w:br/>
        <w:t>«Төлеген, Төлеген!» -- деп елеңдесіп.</w:t>
        <w:br/>
        <w:t>Дәл солай тәтті арманын іздеді кім?</w:t>
        <w:br/>
        <w:t>Сүм тағдыр сол ақынның үзді өмірін.</w:t>
        <w:br/>
        <w:t>Шырынды оқимыз да табынамыз</w:t>
      </w:r>
    </w:p>
    <w:p>
      <w:r>
        <w:t>«Төлеген, Төлеген!» -- деп біз де бүгін.</w:t>
        <w:br/>
        <w:t>Алқызыл алаулаған тулар алып,</w:t>
        <w:br/>
        <w:t>Кең далаң құлпырады, нұрға оранып,</w:t>
        <w:br/>
        <w:t>Әмудың арнасында толқын болып,</w:t>
        <w:br/>
        <w:t>Барады шумақтарың тулап ағып.</w:t>
        <w:br/>
        <w:t>Көкейге өзің жазған жырды сақтап,</w:t>
        <w:br/>
        <w:t>Ұшып жүр көкірегімде бір құс аппақ.</w:t>
        <w:br/>
        <w:t>Ш//знафмалары. 4-том 169</w:t>
        <w:br/>
        <w:t>Светқали НҰРЖАНОВ</w:t>
        <w:br/>
        <w:t>АҚЫН РУХЫМЕН СЫРЛАСУ</w:t>
        <w:br/>
        <w:t>Ойы -- өзен, арманы - шың, қиялы -- құм,</w:t>
        <w:br/>
        <w:t>Әлемге сан ұшқынын құяды күн.</w:t>
        <w:br/>
        <w:t>Төлеген -- шашыраған бір ұшқыны</w:t>
        <w:br/>
        <w:t>Тұлпардың тасқа тиген тұяғының.</w:t>
        <w:br/>
        <w:t>Ғашыққа сезімдей-ақ мықты айтылған</w:t>
        <w:br/>
        <w:t>Албырап сәуле төгіп шықты Ай қырдан.</w:t>
        <w:br/>
        <w:t>Мұхит та, теңіз де емес Айбергенов,</w:t>
        <w:br/>
        <w:t>Көктемгі бөйшешекке шық қой тұнған...</w:t>
        <w:br/>
        <w:t>Еліне болашақтың арғымақ-ән,</w:t>
        <w:br/>
        <w:t>Барады құстай ұшып</w:t>
        <w:br/>
        <w:t>Қалғыма, маң!</w:t>
        <w:br/>
        <w:t>Көзімен Төлегеннің болашаққа</w:t>
        <w:br/>
        <w:t>Қарар ма ед жалғыз сәтке барлық адам?!</w:t>
        <w:br/>
        <w:t>Сыңсыған сағыныштың пернелерін</w:t>
        <w:br/>
        <w:t>Тап басқан күйші-ғұмыр, зергер-ерім.</w:t>
        <w:br/>
        <w:t>Қайтадан тәңір мені жаратса егер,</w:t>
        <w:br/>
        <w:t>Төлеген Сағынышын бер дер едім...</w:t>
        <w:br/>
        <w:t>Келтірер таң нұрындай тау шырайын,</w:t>
        <w:br/>
        <w:t>Келтірер ақ самалдай таң шырайын,</w:t>
        <w:br/>
        <w:t>Өмірден ағып өтсем арманым жоқ</w:t>
        <w:br/>
        <w:t>Төлеген көзіндегі тамшыдайын!..</w:t>
        <w:br/>
        <w:t>168</w:t>
        <w:br/>
        <w:t>ФҮрлеген СЕЛ бЕН</w:t>
        <w:br/>
        <w:t>Косады енді бірде әнді-күйге,</w:t>
        <w:br/>
        <w:t>Бөлейді сәмбі талды сәнді биге.</w:t>
        <w:br/>
        <w:t>Сүйеді бар адамды самал болып,</w:t>
      </w:r>
    </w:p>
    <w:p>
      <w:r>
        <w:t>Енеді Сағыныш боп әрбір үйге.</w:t>
        <w:br/>
        <w:t>Ақ жаңбырлар тоздырған асқақ көрік,</w:t>
        <w:br/>
        <w:t>Көктем сайын найзағай шашпақ келіп,</w:t>
        <w:br/>
        <w:t>Бүгінгі ұрпағының тіліне еніп,</w:t>
        <w:br/>
        <w:t>Қазақтың әрбір тойын бастап беріп,</w:t>
        <w:br/>
        <w:t>Өрлік пен ерлік болып сөз алатын,</w:t>
        <w:br/>
        <w:t>Ол шапса бар ма арғымақ оза алатын2!</w:t>
        <w:br/>
        <w:t>Құмдағы мұнараларға жыр боп қонып,</w:t>
        <w:br/>
        <w:t>Әлемге паш етеді қазақ атын.</w:t>
        <w:br/>
        <w:t>Асыл деп айту керек асылдарды,</w:t>
        <w:br/>
        <w:t>Жасын деп айту керек жасындарды,</w:t>
        <w:br/>
        <w:t>Каспийдің толқын-толқын таулары боп,</w:t>
        <w:br/>
        <w:t>Жалғайды оның жыры ғасырларды.</w:t>
        <w:br/>
        <w:t>Көктемде рух болып басталатын,</w:t>
        <w:br/>
        <w:t>"Төлеген Айбергенов -- аспан атың,</w:t>
        <w:br/>
        <w:t>Сен десе соқыр көзден жас таматын.</w:t>
        <w:br/>
        <w:t>Ғұмыры қанша қысқа болғанымен,</w:t>
        <w:br/>
        <w:t>Тұғыры сонша биік асқақ ақын.</w:t>
        <w:br/>
        <w:t>Нұр төкті мейірленіп аспаннан Күн,</w:t>
        <w:br/>
        <w:t>Ашылсын кең тынысы жас тарланның.</w:t>
        <w:br/>
        <w:t>Мәңгілік тарқамайтын қазағымның</w:t>
        <w:br/>
        <w:t>Фбыр тойы құтты болсын, басталған күн!</w:t>
        <w:br/>
        <w:t>Шмаафмалары. 4-пом 171</w:t>
        <w:br/>
        <w:t>Қонақбай САТТАРОВ</w:t>
        <w:br/>
        <w:t>ТӨЛЕГЕН АЙБЕРГЕНОВКЕ</w:t>
        <w:br/>
        <w:t>Сен де жыр жазғансың менің жасымда,</w:t>
        <w:br/>
        <w:t>Арнасын білмейтін жыр талай тасыды.</w:t>
        <w:br/>
        <w:t>Бүгін сен ойлаған ойлар жүр басымда,</w:t>
        <w:br/>
        <w:t>Сен сүйген қара өлең -- менің де асылым.</w:t>
        <w:br/>
        <w:t>Ел жұртың арулап ұзатқан қыратта,</w:t>
        <w:br/>
        <w:t>Жүрегің күбірлеп жыр оқып жатқандай.</w:t>
        <w:br/>
        <w:t>Шелегін толтырып иірім-сұраққа,</w:t>
        <w:br/>
        <w:t>Тындап жүр иінағаш асынған ақмаңдай.</w:t>
        <w:br/>
        <w:t>Қиялмен көтеріп төбеме бейненді,</w:t>
        <w:br/>
        <w:t>Мен атын білмейтін шашамын гүлдерді.</w:t>
        <w:br/>
        <w:t>Туған жер топырағы сенің жыр-жейденді</w:t>
        <w:br/>
        <w:t>Киіп ап сан рет толғанды, түрленді.</w:t>
        <w:br/>
        <w:t>азбаған жырынды қағазға көшірем,</w:t>
        <w:br/>
        <w:t>Қолымда «Аманат» қалдырған қаламың.</w:t>
        <w:br/>
        <w:t>Ілесіп ұрпақтың жалғасқан көшімен,</w:t>
        <w:br/>
        <w:t>Сен жүрген ақ жолмен асығып барамын.</w:t>
      </w:r>
    </w:p>
    <w:p>
      <w:r>
        <w:t>Шығармалары, 4-пом 167</w:t>
        <w:br/>
        <w:t>«Көктемнің айы келді, тойыңа енді,</w:t>
        <w:br/>
        <w:t>Қыраттар асығады, гүл құшақтап.</w:t>
        <w:br/>
        <w:t>НАЙЗАҒАЙ</w:t>
        <w:br/>
        <w:t>(Төлеген АЙБЕРГЕНОВКЕ)</w:t>
        <w:br/>
        <w:t>Дүние дөңгеленіп, орман қашып,</w:t>
        <w:br/>
        <w:t>Зау биік заңғар-заңғар тауларды асып.</w:t>
        <w:br/>
        <w:t>Көктемнің дәл өзіндей жас құшағын,</w:t>
        <w:br/>
        <w:t>Бір ақын оралады арманға ашып,</w:t>
        <w:br/>
        <w:t>ыл сайын оралады сол бір өлең,</w:t>
        <w:br/>
        <w:t>ТШБанары көк аспандай мөлдіреген,</w:t>
        <w:br/>
        <w:t>Был сайын оралады сол бір өлең,</w:t>
        <w:br/>
        <w:t>Ақша бұлт орамалдай желбіреген.</w:t>
        <w:br/>
        <w:t>Келеді ол қызғалдақты қырлар болып,</w:t>
        <w:br/>
        <w:t>Мәңгілік мүз жататын шындар болып.</w:t>
        <w:br/>
        <w:t>Тұнады ол ақ қаздардың -- ақ қыздардың</w:t>
        <w:br/>
        <w:t>ТБауқазын жүрегіне сырлар болып.</w:t>
        <w:br/>
        <w:t>Қазақтың әсем әуез әндеріндей,</w:t>
        <w:br/>
        <w:t>Алаштың тоқсан толғау өрнегіндей,</w:t>
        <w:br/>
        <w:t>Кешегі сал-серінің серуеніндей,</w:t>
        <w:br/>
        <w:t>Қайтады ол көктем құсы керуеніндей.</w:t>
        <w:br/>
        <w:t>Аруана -- бауыр дүние боздауындай,</w:t>
        <w:br/>
        <w:t>Кобыздың шымырлатып қозғауындай.</w:t>
        <w:br/>
        <w:t>Күй болып құйқылжиды саулап тұрып,</w:t>
        <w:br/>
        <w:t>Сағымды сар даланың саздарындай.</w:t>
        <w:br/>
        <w:t>170</w:t>
        <w:br/>
        <w:t>Шірлеен ПФЕРУЕНОВ</w:t>
        <w:br/>
        <w:t>Төреғали ТӘШЕНОВ</w:t>
        <w:br/>
        <w:t>ТӨЛЕГЕН СОҚПАҒЫ</w:t>
        <w:br/>
        <w:t>Тарам-тарам даламның соқпақтары,</w:t>
        <w:br/>
        <w:t>Қалаларға бастайды көк қақпалы.</w:t>
        <w:br/>
        <w:t>ТОзғанымен бәз бірі, өшкенімен,</w:t>
        <w:br/>
        <w:t>Соқпақтардың қалмайды тоқтап бәрі.</w:t>
        <w:br/>
        <w:t>Басталатын іргемнен, иегімнен,</w:t>
        <w:br/>
        <w:t>Сүрлеулерді осынау сүйемін мен.</w:t>
        <w:br/>
        <w:t>Аңқау әрі ақ көңіл дала жолы,</w:t>
        <w:br/>
        <w:t>Сыр қанша онда жанға түйе білген.</w:t>
      </w:r>
    </w:p>
    <w:p>
      <w:r>
        <w:t>Сәл нәрсеге өкпелеп, айырылысып,</w:t>
        <w:br/>
        <w:t>іКатады олар қайтадан қайырылысып.</w:t>
        <w:br/>
        <w:t>«Қайтымы тез қазақтың мінезіндей»,</w:t>
        <w:br/>
        <w:t>Табысуға бір-бірін дайын құшып.</w:t>
        <w:br/>
        <w:t>Он қапталын даланың, сол қапталын,</w:t>
        <w:br/>
        <w:t>Он ораған, о, менің соқпақтарым!</w:t>
        <w:br/>
        <w:t>Ұлы жолға тоғысам десең егер,</w:t>
        <w:br/>
        <w:t>Сапарынды ешқашан тоқтатпағын!</w:t>
        <w:br/>
        <w:t>Мұрат БЕКЕЙҰЛЫ</w:t>
        <w:br/>
        <w:t>ТӨЛЕГЕН АЙБЕРГЕНОВТІ ЕСКЕ АЛУ</w:t>
        <w:br/>
        <w:t>«Арадағы достықтың, цлы аруақтың,</w:t>
        <w:br/>
        <w:t>Кидіретін өзіндей цға алмақ кімӘ</w:t>
        <w:br/>
        <w:t>Сенін жырын тцтырға мінген кцні,</w:t>
        <w:br/>
        <w:t>Мен циімде шаптпықтан жылап жаттым».</w:t>
        <w:br/>
        <w:t>М.Шаханов «Төлеген Айбергеновке ескерткіш»</w:t>
        <w:br/>
        <w:t>ТБанартау -- жүрек атқылап ерен,</w:t>
        <w:br/>
        <w:t>аққанда лава - жырларын,</w:t>
        <w:br/>
        <w:t>Жаныңда жойқын ырғақтар тербеп,</w:t>
        <w:br/>
        <w:t>толқыса дария -- нұрлы ағын,</w:t>
        <w:br/>
        <w:t>Ауылына мынау, қозғала марғау,</w:t>
        <w:br/>
        <w:t>несібе терген тірліктің,</w:t>
        <w:br/>
        <w:t>Атыңның басын бұрмадың,</w:t>
        <w:br/>
        <w:t>ІЖырларың қанат қаққанда көкке,</w:t>
        <w:br/>
        <w:t>найзағай -- ойдың жарқылы,</w:t>
        <w:br/>
        <w:t>Аспаннан аққан құйрықты жұлдыз</w:t>
        <w:br/>
        <w:t>сәулесі жанды шарпыды.</w:t>
        <w:br/>
        <w:t>Бүкіл әлемдік тартылыстардың,</w:t>
        <w:br/>
        <w:t>ұқтым мен, аға, қуатын,</w:t>
        <w:br/>
        <w:t>Сенің жырларың арқылы.</w:t>
        <w:br/>
        <w:t>Туған жерді аңсап, алқынып ұшқан,</w:t>
        <w:br/>
        <w:t>тырнаны көрсем төбемнен,</w:t>
        <w:br/>
        <w:t>Өрнектей алсам сағыныш сазын</w:t>
        <w:br/>
        <w:t>сұңғыла сырлы өлеңмен,</w:t>
        <w:br/>
        <w:t>ТШаныңнан туған сезімтал жырға</w:t>
        <w:br/>
        <w:t>жүрегім мәңгі қарыздар,</w:t>
        <w:br/>
        <w:t>Сағына білсем егер мен.</w:t>
        <w:br/>
        <w:t>Шмғармалары. 4-пом 177</w:t>
        <w:br/>
        <w:t>Мейірімге шуақтап Анаға тән,</w:t>
        <w:br/>
        <w:t>Мені терең сыр тербеп барады Отан!</w:t>
        <w:br/>
        <w:t>Көк белдеуге отарын мамырлатса,</w:t>
        <w:br/>
        <w:t>Иесіндей даланың бала шопан,</w:t>
        <w:br/>
        <w:t>Көкіректің жыр кернер тұс арнасын,</w:t>
      </w:r>
    </w:p>
    <w:p>
      <w:r>
        <w:t>Келгенде шабыт тұлпар тұсалмасын.</w:t>
        <w:br/>
        <w:t>Құштарлықпен жанарым аймаласын,</w:t>
        <w:br/>
        <w:t>Асқақ анау шындардың ұшар басын.</w:t>
        <w:br/>
        <w:t>Ата арманы -- шын демеу емес пе ерге,</w:t>
        <w:br/>
        <w:t>Атажұртты аңсасам -- өрескел ме</w:t>
        <w:br/>
        <w:t>Бабалардың төсінде ізі қалған,</w:t>
        <w:br/>
        <w:t>Терезеден тігілем белестерге,</w:t>
        <w:br/>
        <w:t>Баурады ғой жанымды сезімдер тың,</w:t>
        <w:br/>
        <w:t>Туды, міне, жұртым-ау, сені іздер күн.</w:t>
        <w:br/>
        <w:t>Қыранша шындарынды бетке аламын</w:t>
        <w:br/>
        <w:t>Аққу едім жүзетін теңізге еркін.</w:t>
        <w:br/>
        <w:t>Кетіп бара жатқам жоқ симай, далам,</w:t>
        <w:br/>
        <w:t>Сағынышты мен әлі жырға айналам.</w:t>
        <w:br/>
        <w:t>Ақ теректер бұрала қиылады,</w:t>
        <w:br/>
        <w:t>1Каутандайды көлдерім қимай маған.</w:t>
        <w:br/>
        <w:t>Шетсіз-шексіз алдымнан көлбеген кең,</w:t>
        <w:br/>
        <w:t>Далама айналармын өргенде өлең.</w:t>
        <w:br/>
        <w:t>Түлеп ұшқан төсіңнен қуат алып,</w:t>
        <w:br/>
        <w:t>Алысқа шырқарыма сенгенде мен.</w:t>
        <w:br/>
        <w:t>Құшағыңа аңсаумен қайта оралам,</w:t>
        <w:br/>
        <w:t>Қалды сенде тойларым тарқамаған,</w:t>
        <w:br/>
        <w:t>Алғанмын сенен -- тіл қатса менен</w:t>
        <w:br/>
        <w:t>адал достыққа құштар үн,</w:t>
        <w:br/>
        <w:t>Сезінсем егер бойымда менің ізгілік</w:t>
        <w:br/>
        <w:t>атты күш барын.</w:t>
        <w:br/>
        <w:t>Не деген бақыт -- достыққа деген</w:t>
        <w:br/>
        <w:t>мендегі қайсар сенімнен,</w:t>
        <w:br/>
        <w:t>Үрейленсе егер дұшпаным.</w:t>
        <w:br/>
        <w:t>Алыбым менің!</w:t>
        <w:br/>
        <w:t>Қабаттап жырға сенімнің жүгін</w:t>
        <w:br/>
        <w:t>көтерген,</w:t>
        <w:br/>
        <w:t>Қалғыса сезім -- сезгендей өзін,</w:t>
        <w:br/>
        <w:t>шығады отым шекемнен.</w:t>
        <w:br/>
        <w:t>Мендегі мынау мерейі үстем мейірім</w:t>
        <w:br/>
        <w:t>үшін өзіңе</w:t>
        <w:br/>
        <w:t>Басымды иіп өтем мен!</w:t>
        <w:br/>
        <w:t>АРМАН САПАРЫ</w:t>
        <w:br/>
        <w:t>(поэма-эссе )</w:t>
        <w:br/>
        <w:t>Төлеген АЙБЕРГЕНОВ рухына бағышталады</w:t>
        <w:br/>
        <w:t>«Амал бар ма, біз қазак әдебиеті екі-цил дарыннан</w:t>
        <w:br/>
        <w:t>ерте айрылдық. Олар Абдолла, Баубек, Төлеген».</w:t>
        <w:br/>
        <w:t>Ғабит МҮСІРЕПОВ</w:t>
        <w:br/>
        <w:t>І. О, құдірет!</w:t>
        <w:br/>
        <w:t>Санамда жарқылдаған</w:t>
        <w:br/>
        <w:t>"ЖБасын -- ойға сәтім жоқ шарпылмаған.</w:t>
        <w:br/>
        <w:t>Жанымның қойнауынан құлап аққан</w:t>
        <w:br/>
        <w:t>Бір ғажайып бұлақ бар сарқылмаған,</w:t>
        <w:br/>
        <w:t>Бір пенде бар жағада салқындаған,</w:t>
      </w:r>
    </w:p>
    <w:p>
      <w:r>
        <w:t>174</w:t>
        <w:br/>
        <w:t>олеин ТФЕРЗЕНОӨЗ</w:t>
        <w:br/>
        <w:t>Бір керуен бар әлі жүк артылмаған,</w:t>
        <w:br/>
        <w:t>Бір қарт бар қыр басында қалтылдаған.</w:t>
        <w:br/>
        <w:t>Бір сәби жүр жанары жаутаңдаған,</w:t>
        <w:br/>
        <w:t>Бір сұлуға жан сырын айта алмаған.</w:t>
        <w:br/>
        <w:t>Бір іні жүр жасқанып, жалтаңдаған,</w:t>
        <w:br/>
        <w:t>Өң бе, түс пе, әйтеуір, түсіне алмай</w:t>
        <w:br/>
        <w:t>Осынау бей-жай күйдің артын бағам.</w:t>
        <w:br/>
        <w:t>Поэзия шыңынан саңқылдаған,</w:t>
        <w:br/>
        <w:t>Ағаны аңсап күнім жоқ алқынбаған.</w:t>
        <w:br/>
        <w:t>Тұлпар - жыры жүйткитін болашаққа</w:t>
        <w:br/>
        <w:t>|ШБазбай бір үдеуінен қарқындаған.</w:t>
        <w:br/>
        <w:t>«Біресе әлем одан ән тындаған,</w:t>
        <w:br/>
        <w:t>Біресе дүние одан зар тындаған».</w:t>
        <w:br/>
        <w:t>Әлдеқашан қонған ол биік таққа -</w:t>
        <w:br/>
        <w:t>Жанымның сарайында алтындаған.</w:t>
        <w:br/>
        <w:t>Мен оның нөкерімін жауға салар,</w:t>
        <w:br/>
        <w:t>Бойында бес қаруы сартылдаған</w:t>
        <w:br/>
        <w:t>Қорамсақта самсаған жыр-жебесі,</w:t>
        <w:br/>
        <w:t>Әлі кек садағында тартылмаған.</w:t>
        <w:br/>
        <w:t>Түйелері жол аңсап барқылдаған,</w:t>
        <w:br/>
        <w:t>Төбеттері жан салып арсылдаған,</w:t>
        <w:br/>
        <w:t>Керуеніме неге жүк артылмаған2</w:t>
        <w:br/>
        <w:t>Анау қарт қыр басында қалтылдаған</w:t>
        <w:br/>
        <w:t>Көкжиектен не көрді жалқындаған?</w:t>
        <w:br/>
        <w:t>Мына бұлақ бір жаққа асыға ма,</w:t>
        <w:br/>
        <w:t>Пенде қайда жағада салқындаған2</w:t>
        <w:br/>
        <w:t>Сәби де жоқ жанары жаутандаған,</w:t>
        <w:br/>
        <w:t>Іні де сүйгеніне қосылған ба -</w:t>
        <w:br/>
        <w:t>176</w:t>
        <w:br/>
        <w:t>олеин ТФЕРЗЕНОӨЗ</w:t>
        <w:br/>
        <w:t>Ақ басты заңғарлардың арасымен,</w:t>
        <w:br/>
        <w:t>Астанаға көк пойыз барады алып.</w:t>
        <w:br/>
        <w:t>Сұлулықтар жүрекке орнайды ерен,</w:t>
        <w:br/>
        <w:t>Атамекен, көркіңе тоймай келем.</w:t>
        <w:br/>
        <w:t>Неге ертелеу келмедім бауырыңа</w:t>
        <w:br/>
        <w:t>Дегенді ойлай берем, ойлай берем.</w:t>
        <w:br/>
        <w:t>Сенсем де мені аялай құшарыңа,</w:t>
        <w:br/>
        <w:t>Көндім-ау күйбең тірлік тұсауына!</w:t>
        <w:br/>
        <w:t>Бүгін мен нұрға іңкәр жүрегіммен</w:t>
        <w:br/>
        <w:t>Қойып кеттім көктемнің құшағына.</w:t>
        <w:br/>
        <w:t>Ғажапсың көктемдегі көгілдір қыр,</w:t>
      </w:r>
    </w:p>
    <w:p>
      <w:r>
        <w:t>Шертесін жыр-домбыра шегін бір-бір.</w:t>
        <w:br/>
        <w:t>Таптырмайды бір тыным жас балаша</w:t>
        <w:br/>
        <w:t>Толастамай толқыған сезім құрғыр.</w:t>
        <w:br/>
        <w:t>Көкпеңбек боп шалқыса күй реңі,</w:t>
        <w:br/>
        <w:t>ШӘәрбат-ауа ділінді үйіреді.</w:t>
        <w:br/>
        <w:t>ТЕрбетілген баулардың әлдилеген</w:t>
        <w:br/>
        <w:t>Тербеді ғой бір әсем жыры мені.</w:t>
        <w:br/>
        <w:t>Ақтарамын жап-жасыл қыратқа сыр,</w:t>
        <w:br/>
        <w:t>Көз тігемін мұнарлы жыраққа кіл.</w:t>
        <w:br/>
        <w:t>Сәлем саған -- әр бұта түбі сайын,</w:t>
        <w:br/>
        <w:t>Бүлкілдейтін мөп-мөлдір бұлақты өңір!</w:t>
        <w:br/>
        <w:t>Қыс кеткен, бауырына сыздар қатқан,</w:t>
        <w:br/>
        <w:t>Көкжиекке сәулемен сызғанда ақ таң.</w:t>
        <w:br/>
        <w:t>Жанарымда жалындап қалып жатыр,</w:t>
        <w:br/>
        <w:t>Шоқтар сынды самсаған қызғалдақтар.</w:t>
        <w:br/>
        <w:t>,лафы. 4-пом 175</w:t>
        <w:br/>
        <w:t>Кеше ғана жасқанып, жалтандаған2</w:t>
        <w:br/>
        <w:t>ТБар салып бүкіл дүние көшкендей ме -</w:t>
        <w:br/>
        <w:t>Мен осы немененің артын бағам?!</w:t>
        <w:br/>
        <w:t>Бір сырды неге айтпаймын айтылмаған,</w:t>
        <w:br/>
        <w:t>Неге бір күй тартпаймын тартылмаған</w:t>
        <w:br/>
        <w:t>Шыр -- тәңірі, сыйлашы ағалардың</w:t>
        <w:br/>
        <w:t>Өр сенімді баулыған салтын маған?!</w:t>
        <w:br/>
        <w:t>П. Арман сапары</w:t>
        <w:br/>
        <w:t>ФБан-дүниенді баурап бір сенім ерек,</w:t>
        <w:br/>
        <w:t>Еңбегіңді тұрғанда елің елеп,</w:t>
        <w:br/>
        <w:t>Туып-өскен аяулы ауылыңнан</w:t>
        <w:br/>
        <w:t>Шыр куып аттанудың жөні бөлек.</w:t>
        <w:br/>
        <w:t>1Көні бөлек аналық ақ тілектің,</w:t>
        <w:br/>
        <w:t>ТЖКөні бөлек бұлғанған ақ білектің,</w:t>
        <w:br/>
        <w:t>Жөні бөлек -- қимаған жанардағы</w:t>
        <w:br/>
        <w:t>Жүрегіңді шарпыған отты лептің.</w:t>
        <w:br/>
        <w:t>Шабыт қуып қанша түн кіл күрсіндім,</w:t>
        <w:br/>
        <w:t>Бәрін толғап сезімнің үлгірсін кімӘ</w:t>
        <w:br/>
        <w:t>Аттанып барам ұлы сапарға мен,</w:t>
        <w:br/>
        <w:t>Сағынышын арқалап бүлдіршіннің.</w:t>
        <w:br/>
        <w:t>Барам бүгін арқалап ел сенімін,</w:t>
        <w:br/>
        <w:t>Сол сеніммен арылам төнсе мұңым.</w:t>
        <w:br/>
        <w:t>Қандай бақыт -- аңсаумен оралғанда</w:t>
        <w:br/>
        <w:t>Ырзалықпен ұлына берсе гүлін.</w:t>
        <w:br/>
        <w:t>Кеудемде бір сағыныш дараланып,</w:t>
        <w:br/>
        <w:t>Бір асыл нұр денеме тарады анық.</w:t>
      </w:r>
    </w:p>
    <w:p>
      <w:r>
        <w:t>Өлең-жырдың аяулы ордасына</w:t>
        <w:br/>
        <w:t>Мен де самғап арманмен барам бүгін.</w:t>
        <w:br/>
        <w:t>Ш, Жол ойлары</w:t>
        <w:br/>
        <w:t>Өтіпті-ау, көз ілмеген ұзақ таңдар,</w:t>
        <w:br/>
        <w:t>Үздіктіріп самғапты-ау жырақта арман.</w:t>
        <w:br/>
        <w:t>Бірақ әлі кеудемде көз ашпаған,</w:t>
        <w:br/>
        <w:t>Ағар күнді аңсаған бұлақтар бар.</w:t>
        <w:br/>
        <w:t>Кеудемде алаулаған сағыныш бар,</w:t>
        <w:br/>
        <w:t>Сөндірмеген шаршаулар, жабығыстар.</w:t>
        <w:br/>
        <w:t>От-жүрек бар кеудемде өмірге іңкәр,</w:t>
        <w:br/>
        <w:t>Өнерге іңкәр тілекпен алып ұшқан.</w:t>
        <w:br/>
        <w:t>Өр қиял бар өрлеуден шаршамаған,</w:t>
        <w:br/>
        <w:t>Қуат алдым сезімге алсам одан.</w:t>
        <w:br/>
        <w:t>Қанат екен қиялы -</w:t>
        <w:br/>
        <w:t>Алыстардан</w:t>
        <w:br/>
        <w:t>Ұшса арман дидарын аңсап адам.</w:t>
        <w:br/>
        <w:t>Өмірде мәңгі жастық әні барда,</w:t>
        <w:br/>
        <w:t>Үмітсіздік санама дарыған ба2</w:t>
        <w:br/>
        <w:t>|ШЖБан қайрағы екен ғой қиял деген,</w:t>
        <w:br/>
        <w:t>Отқа айналар сезімдер жанығанда.</w:t>
        <w:br/>
        <w:t>Күнде ойын, думан құрған жас қауыммен</w:t>
        <w:br/>
        <w:t>астық шағым, осылай қас-қағым ба ең2</w:t>
        <w:br/>
        <w:t>Шалалықтар көп өткен сол күндерден</w:t>
        <w:br/>
        <w:t>Даналықтың іздеймін бастауын мен.</w:t>
        <w:br/>
        <w:t>181</w:t>
        <w:br/>
        <w:t>Өмірдің шым-шытырық соқпағында,</w:t>
        <w:br/>
        <w:t>Мейірімге шөлдедім шөлдегенде.</w:t>
        <w:br/>
        <w:t>Ақын боп туғаныма жазықты емен,</w:t>
        <w:br/>
        <w:t>Алады кәусар жырдан азық денем.</w:t>
        <w:br/>
        <w:t>Ар өмірін көшіріп ақ қағазға</w:t>
        <w:br/>
        <w:t>Жүректің жаз дегенін жазып келем.</w:t>
        <w:br/>
        <w:t>Көңіл көгін тымырсық торласа мұң,</w:t>
        <w:br/>
        <w:t>Тұлпар шабыт жалына жармасамын.</w:t>
        <w:br/>
        <w:t>Ағалардың -- жүрегі ел деп соққан,</w:t>
        <w:br/>
        <w:t>Өміріне өлеңмен жалғамасын.</w:t>
        <w:br/>
        <w:t>Аспанында алаулап күн тұрғанда,</w:t>
        <w:br/>
        <w:t>Тарамаған, елім-ау, бұлтың бар ма?</w:t>
        <w:br/>
        <w:t>Сағынып аққуларың жетті міне,</w:t>
        <w:br/>
        <w:t>Көгілдір көлдеріңнен сұңқылдауға.</w:t>
        <w:br/>
        <w:t>Уақыт емдемеген жара бар ма?</w:t>
        <w:br/>
        <w:t>Мейірім атты мынау жағалауға</w:t>
      </w:r>
    </w:p>
    <w:p>
      <w:r>
        <w:t>Ж БӘЛЕ</w:t>
        <w:br/>
        <w:t>Қалай мен иірмеймін жырларымды,</w:t>
        <w:br/>
        <w:t>Айбынымдай алдымда аға барда2</w:t>
        <w:br/>
        <w:t>ГУ. Атамекен</w:t>
        <w:br/>
        <w:t>Ақтарылмай алдында тынбақ емен,</w:t>
        <w:br/>
        <w:t>Сарайына жаныңның жырлап енем.</w:t>
        <w:br/>
        <w:t>Аңсатқан Атамекен құшағында</w:t>
        <w:br/>
        <w:t>Елім, бүгін ерен сыр тында менен.</w:t>
        <w:br/>
        <w:t>Болашақтан аңсатқан алшақ мекен,</w:t>
        <w:br/>
        <w:t>Құшағына қашан да шаршап жетем.</w:t>
        <w:br/>
        <w:t>182 ЕЛІЙ</w:t>
        <w:br/>
        <w:t>н ЖЛбЕРЧЕНОВ</w:t>
        <w:br/>
        <w:t>Мен сияқты сағынып топырағын,</w:t>
        <w:br/>
        <w:t>Менше тағы перзенті аңсап па екен?!</w:t>
        <w:br/>
        <w:t>Балалықтың балауса армандары,</w:t>
        <w:br/>
        <w:t>Армандардан жанымның алған нәрі,</w:t>
        <w:br/>
        <w:t>Темірқанат балапан түлеп ұшқан</w:t>
        <w:br/>
        <w:t>Алтын бесік...</w:t>
        <w:br/>
        <w:t>Есімде қалған бәрі.</w:t>
        <w:br/>
        <w:t>Ұшқан ұя, қайтейін, қымбат маған,</w:t>
        <w:br/>
        <w:t>Қымбат маған...</w:t>
        <w:br/>
        <w:t>Барымша жырлап бағам.</w:t>
        <w:br/>
        <w:t>Мен ұшқанда төсінен Арал толқып,</w:t>
        <w:br/>
        <w:t>Қарауымбет қасарып үн қатпаған.</w:t>
        <w:br/>
        <w:t>Шалқып аққан Әмуім,</w:t>
        <w:br/>
        <w:t>1Кейхун -- жырым,</w:t>
        <w:br/>
        <w:t>Сені ойласам жанарда қалқиды мұң.</w:t>
        <w:br/>
        <w:t>Мен кеткенде толқынын жуасытып,</w:t>
        <w:br/>
        <w:t>Үнсіз аққан ұмытып жойқындығын.</w:t>
        <w:br/>
        <w:t>Атамекен, төсіне келіп тұрмын,</w:t>
        <w:br/>
        <w:t>Сөйлей алар хәлде емен -- толып тұрмын.</w:t>
        <w:br/>
        <w:t>Бауырға айқара ашық көңілдерден</w:t>
        <w:br/>
        <w:t>Бауырмал сезімдерді жолықтырдым.</w:t>
        <w:br/>
        <w:t>Арайындай мәңгілік сөнбес нұрдың,</w:t>
        <w:br/>
        <w:t>Ажарындай мәңгілік өлмес жырдың.</w:t>
        <w:br/>
        <w:t>Ақ арындай аяулы аналардың,</w:t>
        <w:br/>
        <w:t>Ақжарқын пейілдерді кездестірдім.</w:t>
      </w:r>
    </w:p>
    <w:p>
      <w:r>
        <w:t>178 Ф/рлеен ӘЖЕЙ ФЕРДЕНОВ</w:t>
        <w:br/>
        <w:t>Сен мені мұңмен тербер сағыныш ең,</w:t>
        <w:br/>
        <w:t>Тілек қос, оттан ыстық ортам маған!</w:t>
        <w:br/>
        <w:t>Алғыс айтып шабытым мол шақтарға,</w:t>
        <w:br/>
        <w:t>"ТӘлқынына тағдырдың қарсы аққанда,</w:t>
        <w:br/>
        <w:t>Үмітімді арманға желкен етіп,</w:t>
        <w:br/>
        <w:t>ШЖолығармын бауырға аңсатқанда,</w:t>
        <w:br/>
        <w:t>Табынбай сағымына жүлделердің,</w:t>
        <w:br/>
        <w:t>Өлеңім -- өмірім деп жүрген ермін.</w:t>
        <w:br/>
        <w:t>Поэзия қанымда -</w:t>
        <w:br/>
        <w:t>Себебі мен,</w:t>
        <w:br/>
        <w:t>Өлеңменен өмірге бірге келдім,</w:t>
        <w:br/>
        <w:t>Сапарында арманның қалғымаппын,</w:t>
        <w:br/>
        <w:t>Тау суынша тастардан қарғып ақтым.</w:t>
        <w:br/>
        <w:t>(Зәм-зәм болып тарармын тамырына</w:t>
        <w:br/>
        <w:t>Өлең, жырдан нәрленген сәнді бақтың.</w:t>
        <w:br/>
        <w:t>Аңсатты көз ілдірмей жыр-құшағы,</w:t>
        <w:br/>
        <w:t>Фбырға айналып жүрегім нұр құшады.</w:t>
        <w:br/>
        <w:t>Жалауындай, жастықтың желбіреген,</w:t>
        <w:br/>
        <w:t>Іңкәр сезім менімен бірге ұшады.</w:t>
        <w:br/>
        <w:t>ФБанарымнан ырғыса жаңа ұшқындар,</w:t>
        <w:br/>
        <w:t>Бала жастан жүректе таныс мұң бар.</w:t>
        <w:br/>
        <w:t>Көз ұшында қалуда дөңгеленіп,</w:t>
        <w:br/>
        <w:t>“Төлегенді тербеген алыс қырлар.</w:t>
        <w:br/>
        <w:t>ШЫымырлатып беймаза санамды мұн,</w:t>
        <w:br/>
        <w:t>Дұға сынды қайталап ағам жырын,</w:t>
        <w:br/>
        <w:t>180</w:t>
        <w:br/>
        <w:t>Шолеен ңПФЕРУЕНОӨЗВ</w:t>
        <w:br/>
        <w:t>Бар ма екен сол күлкіден күлкі артылған,</w:t>
        <w:br/>
        <w:t>Бар ма екен одан әсем күй тартылған.</w:t>
        <w:br/>
        <w:t>Бақытты балалықтың армандары</w:t>
        <w:br/>
        <w:t>Екен ғой мені өмірге іңкәр қылған.</w:t>
        <w:br/>
        <w:t>Бала-қиял кезбеген жықпыл бар ма9</w:t>
        <w:br/>
        <w:t>Сол бір кез қиялшылдық жұқтырған да.</w:t>
        <w:br/>
        <w:t>Сүлу жырлар жаттаған дәуірлерім</w:t>
        <w:br/>
        <w:t>Ұлылардың қадірін ұқтырған да.</w:t>
        <w:br/>
        <w:t>ШЖаңбырда жалаңаяқ сызған адым,</w:t>
        <w:br/>
        <w:t>Шақтардан біліппін бе із қаларын2</w:t>
        <w:br/>
        <w:t>Кемпірқосақ -- армандар шұғыласын</w:t>
      </w:r>
    </w:p>
    <w:p>
      <w:r>
        <w:t>Өзге түгіл өзімнен қызғанамын.</w:t>
        <w:br/>
        <w:t>Шабытпенен кезгенде жыр алаңын,</w:t>
        <w:br/>
        <w:t>Ұмытып мен өмір-жол бұралаңын,</w:t>
        <w:br/>
        <w:t>Мейірлене сүйемін бар адамды,</w:t>
        <w:br/>
        <w:t>Мейірімін сезінсем бір ағаның.</w:t>
        <w:br/>
        <w:t>Мейірім атты мынау дүннені,</w:t>
        <w:br/>
        <w:t>Сезінсе жан жадырап, сүйінеді.</w:t>
        <w:br/>
        <w:t>Мейірленем оған жыр арнағанда,</w:t>
        <w:br/>
        <w:t>Баурағандай ізгілік күйі мені.</w:t>
        <w:br/>
        <w:t>Жетімдіктен жанында жара бардың,</w:t>
        <w:br/>
        <w:t>Қайғысымен мен талай дара қалдым.</w:t>
        <w:br/>
        <w:t>Мейірленем бастарын сипағанда,</w:t>
        <w:br/>
        <w:t>Мейірлі алақаны ағалардың.</w:t>
        <w:br/>
        <w:t>Сенбеймін мен басқаға шөлдегенге,</w:t>
        <w:br/>
        <w:t>Қаламымнан жыр-нөсер селдегенде.</w:t>
        <w:br/>
        <w:t>лафы. 1-там 183</w:t>
        <w:br/>
        <w:t>Көрдім одан арманның алуан нұрын,</w:t>
        <w:br/>
        <w:t>Көрдім одан үміттің жарған бүрін.</w:t>
        <w:br/>
        <w:t>Ұқтым сырын шақтардың көңіл көгі</w:t>
        <w:br/>
        <w:t>Төгіп-төгіп ашылған ақ жаңбырын.</w:t>
        <w:br/>
        <w:t>Бір болғанмен аспаным, көкжиегім,</w:t>
        <w:br/>
        <w:t>Сағынышты жасымнан еншіледім.</w:t>
        <w:br/>
        <w:t>Даламның топырағын иіскегенде,</w:t>
        <w:br/>
        <w:t>Езіліп ет-бауырым, елжіредім.</w:t>
        <w:br/>
        <w:t>Қасиетті бабамның нұры сіңген,</w:t>
        <w:br/>
        <w:t>Топырақтың аңсағам иісін мен.</w:t>
        <w:br/>
        <w:t>Алшақ қырдың төсінде күн кешсем де,</w:t>
        <w:br/>
        <w:t>?Басадым осы елдің тынысымен.</w:t>
        <w:br/>
        <w:t>Арнасын шабытымның тасытқан кең,</w:t>
        <w:br/>
        <w:t>Әр адамын құшайын ғашық жанмен.</w:t>
        <w:br/>
        <w:t>Бүгін ғана жүздестім дидарыңа,</w:t>
        <w:br/>
        <w:t>Қаншама алабұртып, асыққанмен.</w:t>
        <w:br/>
        <w:t>ШЖаңбырындай толассыз өлараның,</w:t>
        <w:br/>
        <w:t>Сағыныштың жабырқау салам әнін.</w:t>
        <w:br/>
        <w:t>Өкініштер өртеген өзегіммен,</w:t>
        <w:br/>
        <w:t>Кезегіммен мен бүгін сөз аламын.</w:t>
        <w:br/>
        <w:t>Армандардың ырғалтып жаңа бағын,</w:t>
        <w:br/>
        <w:t>ФБаңарған дәуірменен жаңарамын.</w:t>
        <w:br/>
        <w:t>Ізгілік іс жасаған жауынгер боп,</w:t>
        <w:br/>
        <w:t>Мен көзсіз ерліктерге бара аламын.</w:t>
        <w:br/>
        <w:t>Сағынышын сарғайтып мынау елдің,</w:t>
        <w:br/>
        <w:t>Ерен жырдың арнасын бұра келдім.</w:t>
        <w:br/>
        <w:t>186</w:t>
      </w:r>
    </w:p>
    <w:p>
      <w:r>
        <w:t>лин БЕР</w:t>
        <w:br/>
        <w:t>Дәл осылай жырын ап қалар ма еді,</w:t>
        <w:br/>
        <w:t>Төлегеннің өзі кеп тұрғанда да2</w:t>
        <w:br/>
        <w:t>Сан сұрақ тірелгенін жанарға кеп,</w:t>
        <w:br/>
        <w:t>Кайдан сезсін?</w:t>
        <w:br/>
        <w:t>Жұмыс көп, алаң да көп.</w:t>
        <w:br/>
        <w:t>«Қарақалпақстан», -- деп қадап айтам</w:t>
        <w:br/>
        <w:t>Төлегенді есіне алар ма деп.</w:t>
        <w:br/>
        <w:t>Қалжыраймын, қайтамын тұрағыма,</w:t>
        <w:br/>
        <w:t>Қиялдан жауап іздеп сұрағыма.</w:t>
        <w:br/>
        <w:t>Көз ілсем-ақ аяулы ағалардың</w:t>
        <w:br/>
        <w:t>Сырласқан үні келер құлағыма:</w:t>
        <w:br/>
        <w:t>Мұхтар:</w:t>
        <w:br/>
        <w:t>О, ағажан!</w:t>
        <w:br/>
        <w:t>Сенің асқақ арманыңа сүйіне,</w:t>
        <w:br/>
        <w:t>Күй қосамын сағыныштың күйіне.</w:t>
        <w:br/>
        <w:t>Бұдан асқан бар ма іңкәрлік ұлға тән,</w:t>
        <w:br/>
        <w:t>Аңсатқанда нұрлы Отан,</w:t>
        <w:br/>
        <w:t>Оралыпты-ау еліне</w:t>
        <w:br/>
        <w:t>Аруана - бауыр дүние!</w:t>
        <w:br/>
        <w:t>Есіл ерім,</w:t>
        <w:br/>
        <w:t>Есілген нұр.</w:t>
        <w:br/>
        <w:t>Ерен жыр!</w:t>
        <w:br/>
        <w:t>Сен көріп тиді-ау көкке төбем бір.</w:t>
        <w:br/>
        <w:t>Асқар тауым арманымен қауышып,</w:t>
        <w:br/>
        <w:t>Занғарынан бұлт арылар кезең бүл!</w:t>
        <w:br/>
        <w:t>Ынтықтырған келесі бір күнге таң -</w:t>
        <w:br/>
        <w:t>Нұрын аңсап сабылумен түн қатам.</w:t>
        <w:br/>
        <w:t>Ағатайым!</w:t>
        <w:br/>
        <w:t>Шззабмалайа. :3-том 185</w:t>
        <w:br/>
        <w:t>У. Төлеген - Мұхтар</w:t>
        <w:br/>
        <w:t>Төлеген:</w:t>
        <w:br/>
        <w:t>Мен бі?ін сонац) көгілдір көлге</w:t>
        <w:br/>
        <w:t>сазыныл цишып барамын.</w:t>
        <w:br/>
        <w:t>Бірге қақ қанат қасымнан қалмай,</w:t>
        <w:br/>
        <w:t>Сағынып көрген, қарағым.</w:t>
        <w:br/>
        <w:t>Жалғасын сен айт бұл асқақ әннің</w:t>
        <w:br/>
        <w:t>Шабылып кетсем егер мен</w:t>
        <w:br/>
        <w:t>Ғилама - жылдар судырлатқанда парағын.</w:t>
      </w:r>
    </w:p>
    <w:p>
      <w:r>
        <w:t>Мухтар:</w:t>
        <w:br/>
        <w:t>Шын достықтың қашанда арманы асыл,</w:t>
        <w:br/>
        <w:t>Асыл ниет қалайша самғамасын.</w:t>
        <w:br/>
        <w:t>Сен бар жердің бәрінде мен журемін</w:t>
        <w:br/>
        <w:t>Мен бар жердің бәрінде сен боласын.</w:t>
        <w:br/>
        <w:t>Қызықтап астананың гүл-реңін,</w:t>
        <w:br/>
        <w:t>Сұлулықтың алдына жүгінемін.</w:t>
        <w:br/>
        <w:t>Төп ішінен біреуді іздегендей,</w:t>
        <w:br/>
        <w:t>Адамдардың жүзіне үңілемін.</w:t>
        <w:br/>
        <w:t>Аландаймын, қараймын жан-жағыма,</w:t>
        <w:br/>
        <w:t>Сонда ағадан еш белгі қалмады ма2!</w:t>
        <w:br/>
        <w:t>Сұрасам ба -</w:t>
        <w:br/>
        <w:t>Ақ шашты мына ағай</w:t>
        <w:br/>
        <w:t>Төлегенмен сұхбаттас болмады ма2</w:t>
        <w:br/>
        <w:t>Газетке де барамын,</w:t>
        <w:br/>
        <w:t>Журналға да</w:t>
        <w:br/>
        <w:t>Қалдырам өлеңімді жылдам ғана.</w:t>
        <w:br/>
        <w:t>Шпафмалафи. 4-том. 187</w:t>
        <w:br/>
        <w:t>Сен аңсаған ұрпақтың</w:t>
        <w:br/>
        <w:t>Ақ дидарлы арманынан үн қатам.</w:t>
        <w:br/>
        <w:t>Ақын жаны-ай!</w:t>
        <w:br/>
        <w:t>Табынатын сезімге.</w:t>
        <w:br/>
        <w:t>Сені алғаш кездестірген кезімде</w:t>
        <w:br/>
        <w:t>-- Егізіндей жолықтырған сыңарын,</w:t>
        <w:br/>
        <w:t>Толқығаным есімде.</w:t>
        <w:br/>
        <w:t>Кияндарға жетеледі жыр бізді,</w:t>
        <w:br/>
        <w:t>Қуандым мен жүректегі нұрға ізгі.</w:t>
        <w:br/>
        <w:t>Келешекке деген қайсар бір сенім</w:t>
        <w:br/>
        <w:t>Бізді, әйтеуір, бір соқпақпен жүргізді.</w:t>
        <w:br/>
        <w:t>Баста қиын көрінбеген жол да аса,</w:t>
        <w:br/>
        <w:t>Кадам бастық біз ілгері қолдаса.</w:t>
        <w:br/>
        <w:t>Білмейтінбіз шалдығуды, шаршауды,</w:t>
        <w:br/>
        <w:t>Кейде аздаған іркілістер болмаса...</w:t>
        <w:br/>
        <w:t>Иықтарды асқар шыңға теңеген</w:t>
        <w:br/>
        <w:t>Үміт барда демеген.</w:t>
        <w:br/>
        <w:t>Алау жастық арың нені елеген?</w:t>
        <w:br/>
        <w:t>Ең құрметті орын алған үйімдегі сөреден</w:t>
        <w:br/>
        <w:t>Асыл жырлар -- менің асқақ өнегем.</w:t>
        <w:br/>
        <w:t>Сендер сынды перзенттерін</w:t>
        <w:br/>
        <w:t>Қашан да</w:t>
        <w:br/>
        <w:t>Ел арына теңеген,</w:t>
      </w:r>
    </w:p>
    <w:p>
      <w:r>
        <w:t>Қарызым мол...</w:t>
        <w:br/>
        <w:t>Сол қарызды елге мен</w:t>
        <w:br/>
        <w:t>Өлеңменен қайтарамын деген ем.</w:t>
        <w:br/>
        <w:t>Сол үшін де мен әрқашан сергекпін.</w:t>
        <w:br/>
        <w:t>Алу қанша жеңіл болса,</w:t>
        <w:br/>
        <w:t>Қиыны мол бермектің,</w:t>
        <w:br/>
        <w:t>Қызығымен азабы мол еңбектің</w:t>
        <w:br/>
        <w:t>Байлы ұйқы көрмеппін,</w:t>
        <w:br/>
        <w:t>ТШБанға тыным бермеппін,</w:t>
        <w:br/>
        <w:t>184</w:t>
        <w:br/>
        <w:t>ФИөлеен “ЛФЕРЗЕНОВ</w:t>
        <w:br/>
        <w:t>Қасиетті салт болса -- мұрагермін,</w:t>
        <w:br/>
        <w:t>Шыр -- бәйгеге баптаса -- Құлагермін.</w:t>
        <w:br/>
        <w:t>Келешек көкжиегі қызарғанда,</w:t>
        <w:br/>
        <w:t>Бір үміт сәуле шашып тұрар ма алда2</w:t>
        <w:br/>
        <w:t>Шылытамын жанымды шуағына,</w:t>
        <w:br/>
        <w:t>Жаңа жыр жаңа күннен нұр алғанда.</w:t>
        <w:br/>
        <w:t>Сендегінің бәрі ыстық, қымбат бәрі,</w:t>
        <w:br/>
        <w:t>Саған іңкәр жүректің тулап қаны,</w:t>
        <w:br/>
        <w:t>"Ереңімнен шиыршық атты-ау бүгін</w:t>
        <w:br/>
        <w:t>Жазылмаған дастанның шумақтары!</w:t>
        <w:br/>
        <w:t>Ыстықсың жазыңмен де, күзіңмен де,</w:t>
        <w:br/>
        <w:t>Ақ қарларын, суығын, сызыңмен де.</w:t>
        <w:br/>
        <w:t>Алабөтен ыстықсың көктем келіп,</w:t>
        <w:br/>
        <w:t>Аспанына тырналар тізілгенде.</w:t>
        <w:br/>
        <w:t>Түн пердесі таңменен түрілгенде,</w:t>
        <w:br/>
        <w:t>Сезімнен бола көрме жырым кенде.</w:t>
        <w:br/>
        <w:t>Ыстықсың сен аңқыған жусан иісін</w:t>
        <w:br/>
        <w:t>Көкірегім қанбастан сіміргенде.</w:t>
        <w:br/>
        <w:t>Арман-ән қалықтап сан қиырларға,</w:t>
        <w:br/>
        <w:t>Нұр-шапағат кеудеме құйылғанда,</w:t>
        <w:br/>
        <w:t>Айтшы аға, қалайша мен корынамын.</w:t>
        <w:br/>
        <w:t>Осындай берекелі үйім барда?!</w:t>
        <w:br/>
        <w:t>"Тағдыр жанға силаған тегін нені?</w:t>
        <w:br/>
        <w:t>Борыш жүгін сүйредім мен ілгері.</w:t>
        <w:br/>
        <w:t>Бір кәдеңе жарармын деген үлкен</w:t>
        <w:br/>
        <w:t>Келеді, елім, жетелеп сенім мені.</w:t>
        <w:br/>
        <w:t>188</w:t>
      </w:r>
    </w:p>
    <w:p>
      <w:r>
        <w:t>Ф/рлеен ӘЕЙФЕРЛЕНОВ</w:t>
        <w:br/>
        <w:t>Тірі жүрсем Ана-?Бердің төсінде,</w:t>
        <w:br/>
        <w:t>Ақын атты қасиетті есімге</w:t>
        <w:br/>
        <w:t>Көкірекке арзан сезім ұялап,</w:t>
        <w:br/>
        <w:t>Етсем қылдай қиянат -</w:t>
        <w:br/>
        <w:t>Өтінемін, кешірме!</w:t>
        <w:br/>
        <w:t>Төлеген:</w:t>
        <w:br/>
        <w:t>Тынбай кезген Алматының бақтарын,</w:t>
        <w:br/>
        <w:t>Иә, ол менің ең аяулы шақтарым,</w:t>
        <w:br/>
        <w:t>Кою мақпал түндерде көз ілмегем,</w:t>
        <w:br/>
        <w:t>ШЖырмен қарсы ап Алатаудың ақ таңын.</w:t>
        <w:br/>
        <w:t>"Алай жылдар сағыныш боп тербеген,</w:t>
        <w:br/>
        <w:t>Атамекен дидарына шөлдегем.</w:t>
        <w:br/>
        <w:t>Құшағына неге ертерек келмегем.</w:t>
        <w:br/>
        <w:t>Неткен ыстық, неткен ыстық ел деген!</w:t>
        <w:br/>
        <w:t>Кеудем менің ойларға толып тың,</w:t>
        <w:br/>
        <w:t>Асқақ арман заңғарына қоныппын.</w:t>
        <w:br/>
        <w:t>Аға дейсің -- сонау нұрлы шақтарда</w:t>
        <w:br/>
        <w:t>Шын дос болып, сырлас болып жолықтың.</w:t>
        <w:br/>
        <w:t>Ризамын, төбедегі жарық Күн!</w:t>
        <w:br/>
        <w:t>Мендеп кеткен дерт біткеннен сауықтым.</w:t>
        <w:br/>
        <w:t>ГЗБалғыз едім,</w:t>
        <w:br/>
        <w:t>"Тағдыр айдап елімнен</w:t>
        <w:br/>
        <w:t>Бауырымды, сыңарымды тауыппын,</w:t>
        <w:br/>
        <w:t>Жүрегіме сиып тұр ғой кең өлкем,</w:t>
        <w:br/>
        <w:t>Сендік ыстық сезімге не келер тең2</w:t>
        <w:br/>
        <w:t>Көкіректен тынбай аршып әлең-кен,</w:t>
        <w:br/>
        <w:t>Енді оны өнеріме кенелтем.</w:t>
        <w:br/>
        <w:t>ӛм. 2-том 191</w:t>
        <w:br/>
        <w:t>Ағын жырлар арнасын жаңалады,</w:t>
        <w:br/>
        <w:t>Енді дүние санамда жаңарады.</w:t>
        <w:br/>
        <w:t>Заманалар іздерін қалдырғанмен</w:t>
        <w:br/>
        <w:t>Біздер жүрер соқпақтың жаңа бәрі...</w:t>
        <w:br/>
        <w:t>ҮЛТ. Сыншымен бетпе-бет</w:t>
        <w:br/>
        <w:t>«Бұл да қызық шақ шығар,</w:t>
        <w:br/>
        <w:t>Сулгі айтса ту жайлы.</w:t>
        <w:br/>
        <w:t>Күнде өлмейді жақсылар,</w:t>
        <w:br/>
        <w:t>Жаман кцнде тумайды.</w:t>
        <w:br/>
        <w:t>Сөйледі деп бір шірік</w:t>
        <w:br/>
        <w:t>Керей не күрсініп,</w:t>
        <w:br/>
        <w:t>Жаман емес тіршілік,</w:t>
      </w:r>
    </w:p>
    <w:p>
      <w:r>
        <w:t>Жаман емес тіршілік!»</w:t>
        <w:br/>
        <w:t>Жұмекен НӘЖІМЕДЕНОВ, «ҚКадырға»</w:t>
        <w:br/>
        <w:t>Келешекке жанынан тойған адам,</w:t>
        <w:br/>
        <w:t>Тектен-текке өлең-хат жолдамаған.</w:t>
        <w:br/>
        <w:t>Тектен текке ақындар күңіреніп,</w:t>
        <w:br/>
        <w:t>Тектен-текке алмайды қолға қалам.</w:t>
        <w:br/>
        <w:t>Ғайбаттаңдар, өсектеп дүрлігіндер,</w:t>
        <w:br/>
        <w:t>Кешірмейді сан ауыр сынды кімдер2</w:t>
        <w:br/>
        <w:t>Бәрін де салмақтайды безбен-уақыт,</w:t>
        <w:br/>
        <w:t>Түнегіңді ысырар нұрлы күндер.</w:t>
        <w:br/>
        <w:t>ШЫыдамдымын, төзімді тастан жаным,</w:t>
        <w:br/>
        <w:t>Арымасын жанымнан басты арманым.</w:t>
        <w:br/>
        <w:t>Ақ тілеуін аямай асқарларым,</w:t>
        <w:br/>
        <w:t>ФБылға болып шыңдардан басталғамын.</w:t>
        <w:br/>
        <w:t>190 ФІалеаен. ЗЕ</w:t>
        <w:br/>
        <w:t>Алғыс айтып кездестірген күнге мын,</w:t>
        <w:br/>
        <w:t>ЖУетов</w:t>
        <w:br/>
        <w:t>Көңілімде шуақты күн жүр менің.</w:t>
        <w:br/>
        <w:t>Ізгілікпен алатұғын бір демін</w:t>
        <w:br/>
        <w:t>Сағынышты сәттеріңмен біргемін.</w:t>
        <w:br/>
        <w:t>Кедергі емес шетіректе жүргенім,</w:t>
        <w:br/>
        <w:t>Хатынды алсам көңілімді бірледім,</w:t>
        <w:br/>
        <w:t>Білесің бе,</w:t>
        <w:br/>
        <w:t>Мұңға батқан шақтардың</w:t>
        <w:br/>
        <w:t>Өзінде де бар жұбаныш бір керім.</w:t>
        <w:br/>
        <w:t>аным содан сан тамаша ән тындар,</w:t>
        <w:br/>
        <w:t>Бұлт торласа -- найзағай бар жарқылдар.</w:t>
        <w:br/>
        <w:t>Қазақпын ғой,</w:t>
        <w:br/>
        <w:t>Сауықпенен бір түнеп,</w:t>
        <w:br/>
        <w:t>Күйлерменен кісен ашқан салтым бар.</w:t>
        <w:br/>
        <w:t>(ЖБаныңды әркез тәрік етпесін ұлы арман,</w:t>
        <w:br/>
        <w:t>Ұлы арманнан ақын жаны нүр алған.</w:t>
        <w:br/>
        <w:t>Кинағанда жол сілтемей ой-орман,</w:t>
        <w:br/>
        <w:t>Кол бұлғасын асқақ үміт шыңы алдан.</w:t>
        <w:br/>
        <w:t>Мицхтар:</w:t>
        <w:br/>
        <w:t>Қиялменен кезбеген соқпақ бар ма2</w:t>
        <w:br/>
        <w:t>Ойлар бір сәт сапарын тоқтатқанда,</w:t>
        <w:br/>
        <w:t>Жолдар бізді тынымсыз шақырады</w:t>
        <w:br/>
        <w:t>Өмір қиын сұрағын көп тартты алға.</w:t>
      </w:r>
    </w:p>
    <w:p>
      <w:r>
        <w:t>Шақырады тынымсыз жолдар бізді,</w:t>
        <w:br/>
        <w:t>ФЖырларымды ертеңге жолдар ма ізгі?</w:t>
        <w:br/>
        <w:t>Мен кешпеген өмірде</w:t>
        <w:br/>
        <w:t>Әлі талай</w:t>
        <w:br/>
        <w:t>Өткелдердің барлығын ойға алғызды.</w:t>
        <w:br/>
        <w:t>194</w:t>
        <w:br/>
        <w:t>Биігінен ұсақтар жасқанатын,</w:t>
        <w:br/>
        <w:t>Қыран даңқы шындардан басталатын,</w:t>
        <w:br/>
        <w:t>Мұқағали, Төлеген -- дегенде мен</w:t>
        <w:br/>
        <w:t>Ұғам қазақ жырының қос қанатын.</w:t>
        <w:br/>
        <w:t>Елестетсем сағына, зарығып тым,</w:t>
        <w:br/>
        <w:t>Ақындық мейірімге табыныппын,</w:t>
        <w:br/>
        <w:t>Төлегеннің өлгенін айтқандағы</w:t>
        <w:br/>
        <w:t>Қайран Мұқағалидың хәлін ұқтым.</w:t>
        <w:br/>
        <w:t>Миақағали:</w:t>
        <w:br/>
        <w:t>Не дейсің?!</w:t>
        <w:br/>
        <w:t>Өлді.</w:t>
        <w:br/>
        <w:t>Арғысын есітпедім...</w:t>
        <w:br/>
        <w:t>10) дүниеден келгендей есіктегі үн.</w:t>
        <w:br/>
        <w:t>Керең болғыр құлағым шыңылдап ең,</w:t>
        <w:br/>
        <w:t>Осы екен ғой ендігі есітпегін!</w:t>
        <w:br/>
        <w:t>Қайда әлгі)...</w:t>
        <w:br/>
        <w:t>Мен осы неге отырмын...</w:t>
        <w:br/>
        <w:t>Неге отырмын?!</w:t>
        <w:br/>
        <w:t>Орнымнан өре тұрдым.</w:t>
        <w:br/>
        <w:t>Тысқа атылдым...</w:t>
        <w:br/>
        <w:t>Япырау, өлді дей ме2</w:t>
        <w:br/>
        <w:t>Көп екен-ау әлі де көретінім!</w:t>
        <w:br/>
        <w:t>Тұншығамын, бейне дем жетпегендей,</w:t>
        <w:br/>
        <w:t>Уақыт та тоқтап қалған,</w:t>
        <w:br/>
        <w:t>Өтпегендей...</w:t>
        <w:br/>
        <w:t>Өз үйімде өзім кеп жатсыраймын,</w:t>
        <w:br/>
        <w:t>1Еетім бала жасқанып, шеттегендей,</w:t>
        <w:br/>
        <w:t>ларя. 4-том 189</w:t>
        <w:br/>
        <w:t>Алаулады жүректегі шоқ бүгін,</w:t>
        <w:br/>
        <w:t>Бықсуменен жана алмаған өтті күн.</w:t>
        <w:br/>
        <w:t>Елге деген махаббаттың, Достықтың</w:t>
      </w:r>
    </w:p>
    <w:p>
      <w:r>
        <w:t>Өлеңіммен биіктетем шоқтығын!</w:t>
        <w:br/>
        <w:t>Мұхтар:</w:t>
        <w:br/>
        <w:t>Ілестім бе ізінен ұлы көштіңҙ</w:t>
        <w:br/>
        <w:t>Құттықтап, ұсынбады гүлін ешкім.</w:t>
        <w:br/>
        <w:t>Әлде мен алдарқатып өзімді-өзім</w:t>
        <w:br/>
        <w:t>Жүрмін бе жетегінде құр - елестің?</w:t>
        <w:br/>
        <w:t>Алғыс айтып шабытым мол күндерге,</w:t>
        <w:br/>
        <w:t>Бұйырар ма саңқылдар күн мінберде&gt;</w:t>
        <w:br/>
        <w:t>...Жүйріктерге тамсанған дулы көптің</w:t>
        <w:br/>
        <w:t>Ішінде бос далақтап жүрмін бе әлде.</w:t>
        <w:br/>
        <w:t>Мен әлде армандардың қанатының,</w:t>
        <w:br/>
        <w:t>Астында ансап жырдың дара шыңын,</w:t>
        <w:br/>
        <w:t>Білем бе жанымдағы өр екпіннің</w:t>
        <w:br/>
        <w:t>Мені алып биіктерге баратынын?</w:t>
        <w:br/>
        <w:t>Төлеген:</w:t>
        <w:br/>
        <w:t>Сен мойысаң мен қайыспай тұра алман,</w:t>
        <w:br/>
        <w:t>Ақындарға серік әркез ұлы арман.</w:t>
        <w:br/>
        <w:t>Күн де келер ағыл-тегіл жырменен</w:t>
        <w:br/>
        <w:t>Сыр ақтарып шығатын бір құмардан.</w:t>
        <w:br/>
        <w:t>Шапағатты шалқыса таң нұры алдан,</w:t>
        <w:br/>
        <w:t>Арылар шың басындағы мұнардан.</w:t>
        <w:br/>
        <w:t>Қиындықтан қайрала түс -</w:t>
        <w:br/>
        <w:t>Өленді</w:t>
        <w:br/>
        <w:t>Алмас тектес -- жандар үшін шығарған.</w:t>
        <w:br/>
        <w:t>192 ЕЛІЙ</w:t>
        <w:br/>
        <w:t>н ЖЛбЕРЧЕНОВ</w:t>
        <w:br/>
        <w:t>ТЕңіздерге қосылар -- қосылмасым,</w:t>
        <w:br/>
        <w:t>Белгісіз, жырым қанша жосылмасын.</w:t>
        <w:br/>
        <w:t>Бірақ анық қым-қиғаш тірлігімде,</w:t>
        <w:br/>
        <w:t>Қарау жанның алдына бас ұрмасым.</w:t>
        <w:br/>
        <w:t>Келіп тұр-ау дарынды тұсаулағын,</w:t>
        <w:br/>
        <w:t>Көне ме тұсауыңа асау-дарын2</w:t>
        <w:br/>
        <w:t>Колдан жасап ақынды ала алмассың,</w:t>
        <w:br/>
        <w:t>Мейлі, қанша төңкені қашаулағын.</w:t>
        <w:br/>
        <w:t>Қанат берсе өлеңін жебеп тәңір,</w:t>
        <w:br/>
        <w:t>Ақын жанын тек ақын-жүрек таныр.</w:t>
        <w:br/>
        <w:t>Ақын сенің сыймайды өлшеміңе,</w:t>
        <w:br/>
        <w:t>Күш жоқ оны бұғаулар жыр етсе әмір.</w:t>
        <w:br/>
        <w:t>Көрінсе жыр шыңынан арыс дара</w:t>
        <w:br/>
        <w:t>Оны өз өлшемінмен қарыстама!</w:t>
      </w:r>
    </w:p>
    <w:p>
      <w:r>
        <w:t>Ақын жаны -- шектеусіз Галактика,</w:t>
        <w:br/>
        <w:t>Қиялға өлшем болар ғарыш қана,</w:t>
        <w:br/>
        <w:t>дее</w:t>
        <w:br/>
        <w:t>Тірлігінде арай болса бір ғажап,</w:t>
        <w:br/>
        <w:t>Ақын жаны қашан да сол нұрға жақ,</w:t>
        <w:br/>
        <w:t>Дірілімен титтей, нәзік жүректің</w:t>
        <w:br/>
        <w:t>Шырлаймыз біз соны ғана жырласақ.</w:t>
        <w:br/>
        <w:t>“Бан болғанда жаның ынтық нұрға сен,</w:t>
        <w:br/>
        <w:t>Таныр едің, бағалар ең жырды әсем.</w:t>
        <w:br/>
        <w:t>Базаршыдай келіспеген саудасы</w:t>
        <w:br/>
        <w:t>Бақырменен есептесіп тұрмас ең.</w:t>
        <w:br/>
        <w:t>Шалқып шабыт, айдыны асып тұрғанда,</w:t>
        <w:br/>
        <w:t>Нағыз ақын үйір емес жылмаңға.</w:t>
        <w:br/>
        <w:t>Шығармалары, 4-пом 195</w:t>
        <w:br/>
        <w:t>Асығам да бір жаққа жаным қалмай,</w:t>
        <w:br/>
        <w:t>Тоқтай қалам жолымнан жаңылғандай.</w:t>
        <w:br/>
        <w:t>Кинайды қай-қайдағы азапты арман</w:t>
        <w:br/>
        <w:t>Өмір бойы жүретін орындалмай.</w:t>
        <w:br/>
        <w:t>Таңдай кеуіп, ернім кезереді,</w:t>
        <w:br/>
        <w:t>Үн тіреліп көмейге, бөгеледі.</w:t>
        <w:br/>
        <w:t>Жас еді ғой, құдай-ау, қыршын еді,</w:t>
        <w:br/>
        <w:t>ШБалын еді Төлеген...</w:t>
        <w:br/>
        <w:t>Неге өледі?!</w:t>
        <w:br/>
        <w:t>Ажал-дағы...</w:t>
        <w:br/>
        <w:t>Сенбеймін. Сене алмаймын.</w:t>
        <w:br/>
        <w:t>Тұмшалады санамды ерен қайғым.</w:t>
        <w:br/>
        <w:t>ТШВалған, жалған дегенге -- осындай да</w:t>
        <w:br/>
        <w:t>ШБалған боп па2</w:t>
        <w:br/>
        <w:t>Мен бұған көне алмаймын!</w:t>
        <w:br/>
        <w:t>Қайран Гөлеші</w:t>
        <w:br/>
        <w:t>Жолықтың қайда ғана,</w:t>
        <w:br/>
        <w:t>Сұм ажал сені алғаннан пайда ала маз</w:t>
        <w:br/>
        <w:t>Өмірге іңкәр, нұрға іңкәр асыл бейнең</w:t>
        <w:br/>
        <w:t>Енді мәңгі елеске айнала ма)!</w:t>
        <w:br/>
        <w:t>Сенсіз де әсем әндер шырқала ма?</w:t>
        <w:br/>
        <w:t>Сенсіз де аспаныма нұр тола ма?</w:t>
        <w:br/>
        <w:t>Калай қиып барасың</w:t>
        <w:br/>
        <w:t>Сүюші ең ғой,</w:t>
        <w:br/>
        <w:t>ТБаутаң қағып иесіз жыр қала маЭ</w:t>
      </w:r>
    </w:p>
    <w:p>
      <w:r>
        <w:t>лафы. 1-там 193</w:t>
        <w:br/>
        <w:t>быр елінің жуындысы жетер деп,</w:t>
        <w:br/>
        <w:t>Кіберген бе сені әкеліп бұл маңға?!</w:t>
        <w:br/>
        <w:t>О, жалған-ай, бұйырмаған несіптін,</w:t>
        <w:br/>
        <w:t>Алған екен құпиясын шешіп кім</w:t>
        <w:br/>
        <w:t>Өленіме пікір айтқан сабаздың</w:t>
        <w:br/>
        <w:t>Келмей кетті-ау қойыртпағын есіткім!</w:t>
        <w:br/>
        <w:t>Сұм хабар, Мұқағали</w:t>
        <w:br/>
        <w:t>Тинғыш көрдім өлгенін шын ақыннын,</w:t>
        <w:br/>
        <w:t>Қызарып батты ертенгі шығатын кцн.</w:t>
        <w:br/>
        <w:t>Торғай-өлең шырылдап бара жатты,</w:t>
        <w:br/>
        <w:t>Аузында ажал дейтін сұрапылдың.</w:t>
        <w:br/>
        <w:t>Ет-жиректің езілмес кезі ме бұл</w:t>
        <w:br/>
        <w:t>Жылай білсен шын жыла,</w:t>
        <w:br/>
        <w:t>Жасыма тек.</w:t>
        <w:br/>
        <w:t>Кезек кцтіп тцрғандай сезіне біл,</w:t>
        <w:br/>
        <w:t>“Алдындағы апанның басына кеп.</w:t>
        <w:br/>
        <w:t>Мұқағали, «Толеген өліміне»</w:t>
        <w:br/>
        <w:t>Ұлылықты ұғар тек ұлы жүрек.</w:t>
        <w:br/>
        <w:t>Бірі мақтап пенденің, бірі мінеп,</w:t>
        <w:br/>
        <w:t>Шатқанымен қыр-сыры ұлылықтың</w:t>
        <w:br/>
        <w:t>Бағасынан олардың биігірек.</w:t>
        <w:br/>
        <w:t>Ұлылық құпиясын ұға алған кім</w:t>
        <w:br/>
        <w:t>Асқақтатар ақынның шынар-даңқын</w:t>
        <w:br/>
        <w:t>Адамға деген ұлы махаббатың</w:t>
        <w:br/>
        <w:t>Шуақты шапағаты шығар бәлкімә</w:t>
        <w:br/>
        <w:t>Шпафмалафи. 4-том. 197</w:t>
        <w:br/>
        <w:t>УІ, Өлгеннен соң</w:t>
        <w:br/>
        <w:t>Батыр едің ешкімге бермес көгін,</w:t>
        <w:br/>
        <w:t>Ақын едін,</w:t>
        <w:br/>
        <w:t>Өнерде төрлес те едің.</w:t>
        <w:br/>
        <w:t>Бақытсызбыз -- біз сені жерлеп қайттық,</w:t>
        <w:br/>
        <w:t>Бақыттысың -- ешкімді жерлеспедің.</w:t>
        <w:br/>
        <w:t>Қадыр Мырзалиев, «Төлегенге»</w:t>
        <w:br/>
        <w:t>Қалай қарай жасасаң да бұрылыс,</w:t>
        <w:br/>
        <w:t>Тағдырынды реттейді ұлы күш.</w:t>
        <w:br/>
        <w:t>Тірлігінде ұстатады жағаңды,</w:t>
        <w:br/>
        <w:t>Талай-талай таңғажайып құбылыс.</w:t>
        <w:br/>
        <w:t>Күпірліктің ақыныңа жат әні,</w:t>
      </w:r>
    </w:p>
    <w:p>
      <w:r>
        <w:t>Мына жағдай бірақ жанға батады.</w:t>
        <w:br/>
        <w:t>Тірлігіңде байқамаған құрмет,</w:t>
        <w:br/>
        <w:t>Рухына көрсетіліп жатады.</w:t>
        <w:br/>
        <w:t>Тірлігінде бұрқыраса сенде жыр,</w:t>
        <w:br/>
        <w:t>Мінгендейсің қалтылдаған сеңге бір.</w:t>
        <w:br/>
        <w:t>Мойындамас санқылдасан мінбеден,</w:t>
        <w:br/>
        <w:t>Мойындатам десең егер көрге кір.</w:t>
        <w:br/>
        <w:t>"Жалғыздықтан налынумен өтер күн,</w:t>
        <w:br/>
        <w:t>Қиындықтың жүгін жалғыз көтердің.</w:t>
        <w:br/>
        <w:t>Өлген күні толар халық</w:t>
        <w:br/>
        <w:t>Шыбынша,</w:t>
        <w:br/>
        <w:t>Ұсағына үймелеген шекердің.</w:t>
        <w:br/>
        <w:t>Көгермейтін шырмауына шаталсан,</w:t>
        <w:br/>
        <w:t>Бақастықтың сызы жанға батар сан.</w:t>
        <w:br/>
        <w:t>Пылафмалайы. 4-том 201</w:t>
        <w:br/>
        <w:t>Арыңменен әрдайым біргесің бе2</w:t>
        <w:br/>
        <w:t>Бірге болсаң келерсің бір кесімге -</w:t>
        <w:br/>
        <w:t>Білмес едік Кайраттай ақын барын</w:t>
        <w:br/>
        <w:t>Өлмегенде асылып түрмесінде.</w:t>
        <w:br/>
        <w:t>Қалдырсан мол қазына артыңа шын,</w:t>
        <w:br/>
        <w:t>Шаныңды үмітсіздік шарпымасын.</w:t>
        <w:br/>
        <w:t>Сенеміз біз зиялы келешекке,</w:t>
        <w:br/>
        <w:t>Танымаса асылын -- халқыңа сын.</w:t>
        <w:br/>
        <w:t>Ізгіліктер жанында алаулаған,</w:t>
        <w:br/>
        <w:t>Адамдардың аузында адал баған.</w:t>
        <w:br/>
        <w:t>ШЖырларыңның бағасы дәуірлерде,</w:t>
        <w:br/>
        <w:t>Аялаумен сүйетін адамды адам.</w:t>
        <w:br/>
        <w:t>ІХ. Өмір мәні жайлы толғаныстар</w:t>
        <w:br/>
        <w:t>(Эпилог орнына)</w:t>
        <w:br/>
        <w:t>Қарлы шыңдар...</w:t>
        <w:br/>
        <w:t>Қалпында міз бақпаған,</w:t>
        <w:br/>
        <w:t>Дала сол -- аңызағы жүз қақтаған.</w:t>
        <w:br/>
        <w:t>Өзен, құм, ормандар да қаз қалпында,</w:t>
        <w:br/>
        <w:t>Аяндаймын сүрлеумен із қаптаған.</w:t>
        <w:br/>
        <w:t>Татқызып тағдыр дәмін мына кермек,</w:t>
        <w:br/>
        <w:t>ШЖалғанның пенделерін қыла ма ермек?</w:t>
        <w:br/>
        <w:t>Құлпырады табиғат баяғыша,</w:t>
        <w:br/>
        <w:t>Ертең-дағы осылай тұра бермек.</w:t>
        <w:br/>
        <w:t>Тында мені, о, Ана -- жаратылыс,</w:t>
        <w:br/>
        <w:t>Силамапсың ешкімге дара тыныс.</w:t>
      </w:r>
    </w:p>
    <w:p>
      <w:r>
        <w:t>196</w:t>
        <w:br/>
        <w:t>Ф Пөлелен с</w:t>
        <w:br/>
        <w:t>Атырабым танадай құлаққа ұрған,</w:t>
        <w:br/>
        <w:t>Нәр алмаймын самал -- шуақ, нұрдан</w:t>
        <w:br/>
        <w:t>Күйін кешем сәбидің көшедегі</w:t>
        <w:br/>
        <w:t>Жоғалтып ап анасын жылап тұрған.</w:t>
        <w:br/>
        <w:t>Тірлігімнің тарыдай қалмай мәні,</w:t>
        <w:br/>
        <w:t>Алданған сағымдарға шалғайдағы -</w:t>
        <w:br/>
        <w:t>Менің жаным -- бақтардай үсік шалған</w:t>
        <w:br/>
        <w:t>Көктемде бүршігін жармай бәрі.</w:t>
        <w:br/>
        <w:t>Қалындатып екі елі сорын маңдай,</w:t>
        <w:br/>
        <w:t>ФБаным күйкі тірліктен қорынғандай.</w:t>
        <w:br/>
        <w:t>Берекесіз, бедерсіз тірлік кешем</w:t>
        <w:br/>
        <w:t>Үйреншікті қаламға қолым бармай.</w:t>
        <w:br/>
        <w:t>Жұлдыздармен сырласып, жерге түспей,</w:t>
        <w:br/>
        <w:t>Сезімдерің, жүрмейтін дүрлігіспей,</w:t>
        <w:br/>
        <w:t>Сөне ме енді, япырмау, жоғала ма</w:t>
        <w:br/>
        <w:t>Ұмытылып таң алды көрген түстей?!</w:t>
        <w:br/>
        <w:t>Арыла алмай алғашқы әсерімнен,</w:t>
        <w:br/>
        <w:t>Қия алмай інімді кеше жүрген,</w:t>
        <w:br/>
        <w:t>) кк каРКРНЕ</w:t>
        <w:br/>
        <w:t>«Мүмкін емес» -- деп іштей күбірлеймін,</w:t>
        <w:br/>
        <w:t>«Мүмкін емес» -- деймін мен бәсең үнмен.</w:t>
        <w:br/>
        <w:t>Мүмкін емес!</w:t>
        <w:br/>
        <w:t>Сан рет қайталадым.</w:t>
        <w:br/>
        <w:t>Естисің бе -</w:t>
        <w:br/>
        <w:t>Айқайлап қайтарамын.</w:t>
        <w:br/>
        <w:t>ФБасадың сен жанымды нұрландырып,</w:t>
        <w:br/>
        <w:t>асайсың сен мәңгілік, байтақ әнім!</w:t>
        <w:br/>
        <w:t>200 Шізлаен ФЕР ЕНОВ</w:t>
        <w:br/>
        <w:t>Ғазиз жүрек қалайша жыламайды?</w:t>
        <w:br/>
        <w:t>ФБылатпастан қоя ма мына қайғы -</w:t>
        <w:br/>
        <w:t>Зұлымдықтың қамшысы -- Оразбай боп</w:t>
        <w:br/>
        <w:t>Сабаса әділетті -</w:t>
        <w:br/>
        <w:t>Ұлы Абайды?!</w:t>
      </w:r>
    </w:p>
    <w:p>
      <w:r>
        <w:t>Қалайша ұмытарсың әнін өктем,</w:t>
        <w:br/>
        <w:t>Асқақ үнін шыңдарға әлдилеткен,</w:t>
        <w:br/>
        <w:t>«Сайынан сайғақ құрлы пана таппай»,</w:t>
        <w:br/>
        <w:t>Дүние-ай, қайғыменен Мәди де өткен.</w:t>
        <w:br/>
        <w:t>Мұқатуды озғанды талап қылдық,</w:t>
        <w:br/>
        <w:t>Тектілерді тентекке санап күлдік.</w:t>
        <w:br/>
        <w:t>Сәкенді, Ілияс, Мағжан, Бейімбетті</w:t>
        <w:br/>
        <w:t>Өлімге аттандырып, қарап тұрдық.</w:t>
        <w:br/>
        <w:t>ШЫығармаған өлеңді жасық ұлға,</w:t>
        <w:br/>
        <w:t>Тік ұста келбетінді, жасырынба!</w:t>
        <w:br/>
        <w:t>Ақын атын шығарған астанада</w:t>
        <w:br/>
        <w:t>Тимесе де баспана Қасымына.</w:t>
        <w:br/>
        <w:t>О, ұлы Мұқағали!</w:t>
        <w:br/>
        <w:t>Қарсы алдымнан</w:t>
        <w:br/>
        <w:t>Аққуларың мұңлы ән салса айдыннан,</w:t>
        <w:br/>
        <w:t>«ІШВетім көлде» жүрегім жетімсіреп,</w:t>
        <w:br/>
        <w:t>Касіреттен көкірек қарс айырылған.</w:t>
        <w:br/>
        <w:t>Бақастықсыз қалатын жүрмей қаны,</w:t>
        <w:br/>
        <w:t>Дандайсыған ортаның біз мейманы,</w:t>
        <w:br/>
        <w:t>Шарты ғалам таныды Лермонтовты,</w:t>
        <w:br/>
        <w:t>Төлегенін көп қазақ білмейді әлі.</w:t>
        <w:br/>
        <w:t>Шулаймалары, 2-том 199</w:t>
        <w:br/>
        <w:t>"Шабықпашы дарынды тұсап дара,</w:t>
        <w:br/>
        <w:t>Дүниеге таң нұры құсап тара.</w:t>
        <w:br/>
        <w:t>Сұлулыққа тас атар тасырларға</w:t>
        <w:br/>
        <w:t>Күндейді деп жүдеме, ұсақтама.</w:t>
        <w:br/>
        <w:t>Төзбейді олар нұрға да күннен тарар,</w:t>
        <w:br/>
        <w:t>Ала алмайды жайнаған гүлден де нәр.</w:t>
        <w:br/>
        <w:t>Құзғындар құнжиысар өлексеге,</w:t>
        <w:br/>
        <w:t>Қырандар қияға өрлеп, шыңға қонар.</w:t>
        <w:br/>
        <w:t>Кайтеміз жаратқанға болып асы,</w:t>
        <w:br/>
        <w:t>Карау жанда иман жоқ -</w:t>
        <w:br/>
        <w:t>Сол расы.</w:t>
        <w:br/>
        <w:t>Олар тірі дарынды мойындамас,</w:t>
        <w:br/>
        <w:t>Мойындалмадым-ау, деп мойымашы!</w:t>
        <w:br/>
        <w:t>ШЫығарады ел қалайша асылды естен,</w:t>
        <w:br/>
        <w:t>Танытқанша асылын ғасыр көшкен.</w:t>
        <w:br/>
        <w:t>ТАабына ма)!..</w:t>
        <w:br/>
        <w:t>Ханына жағынам деп,</w:t>
      </w:r>
    </w:p>
    <w:p>
      <w:r>
        <w:t>Капыда Махамабеттің басын кескен.</w:t>
        <w:br/>
        <w:t>Надандық шырмауына шаталса елі,</w:t>
        <w:br/>
        <w:t>(Еріп көшкен жанымның қатар сеңі)</w:t>
        <w:br/>
        <w:t>Әлі күнге айдынмен сырласады,</w:t>
        <w:br/>
        <w:t>Құлагерін жоқтаумен Ақан сері.</w:t>
        <w:br/>
        <w:t>Бүгін қалай, жүрегім, мұңлы ән салдың»</w:t>
        <w:br/>
        <w:t>Шегі бар ма теренде тұнған зардың -</w:t>
        <w:br/>
        <w:t>Адамдық армандардың жыршысындай</w:t>
        <w:br/>
        <w:t>Ұқпадық махаббатын Біржан салдың,</w:t>
        <w:br/>
        <w:t>202. Ша</w:t>
        <w:br/>
        <w:t>н ЖЛбЕРЧЕНОВ</w:t>
        <w:br/>
        <w:t>Соққанынша әйтсе де сағатымыз,</w:t>
        <w:br/>
        <w:t>Шарық ұрамыз қалмастан тағатымыз.</w:t>
        <w:br/>
        <w:t>Айрылдық деп ұлыдан, сан асылдан,</w:t>
        <w:br/>
        <w:t>Адамзат қасіретпен таң асырған,</w:t>
        <w:br/>
        <w:t>Аа сен сол қалпындасың,</w:t>
        <w:br/>
        <w:t>Міз бақпайсын,</w:t>
        <w:br/>
        <w:t>Мысқылдаумен пендеңді данасынған.</w:t>
        <w:br/>
        <w:t>ҚКалжыраймыз, шаршатып жұмыс талай,</w:t>
        <w:br/>
        <w:t>Бүгін келіп арқаның құрысқаны-ай!</w:t>
        <w:br/>
        <w:t>Қолыңнан түсіп қалам кеткендей ме</w:t>
        <w:br/>
        <w:t>Сезінгенде өзінді құмырсқадай?!</w:t>
        <w:br/>
        <w:t>Жо-жоқ, дүние!</w:t>
        <w:br/>
        <w:t>Мен саған құмырсқа емен,</w:t>
        <w:br/>
        <w:t>Ұсақтықпен ешқашан туыспап ем.</w:t>
        <w:br/>
        <w:t>Биігінен сананың тіл қатқанда,</w:t>
        <w:br/>
        <w:t>Кететіндей сиып бір уысқа әлем.</w:t>
        <w:br/>
        <w:t>Ой мұхитын тұңғиық</w:t>
        <w:br/>
        <w:t>Кешіп келем,</w:t>
        <w:br/>
        <w:t>Сыр ақтарам сен әлі есітпеген.</w:t>
        <w:br/>
        <w:t>Бақыт маған кешігіп қол созбаған,</w:t>
        <w:br/>
        <w:t>Менде жырдың қойнына кешікпегем.</w:t>
        <w:br/>
        <w:t>Жүрегімде биігің, байтағын да,</w:t>
        <w:br/>
        <w:t>ТЕреңдікті жырымнан байқадың ба2</w:t>
        <w:br/>
        <w:t>Бір күрсініп аламын сол жүрекпен,</w:t>
        <w:br/>
        <w:t>Адамзатқа сырымды айтарымда.</w:t>
      </w:r>
    </w:p>
    <w:p>
      <w:r>
        <w:t>198 ШІзлеіен «ЗИФЕРЧЕНОВ</w:t>
        <w:br/>
        <w:t>Тірлігінде «бұзық» болып,</w:t>
        <w:br/>
        <w:t>Өлгенде</w:t>
        <w:br/>
        <w:t>Ұлылардың қатарында аталсаң,</w:t>
        <w:br/>
        <w:t>Тірлігіңде іздеп осал тұсынды,</w:t>
        <w:br/>
        <w:t>ФБатырқаумен жырдың құтын ұшырды.</w:t>
        <w:br/>
        <w:t>Өлгеннен соң тамсанудан тиылмай,</w:t>
        <w:br/>
        <w:t>Өлгеннен соң сыйлықтарға ұсынды.</w:t>
        <w:br/>
        <w:t>Күшінде өлең -</w:t>
        <w:br/>
        <w:t>Сиын мейлің, сиынба.</w:t>
        <w:br/>
        <w:t>Мүсіркеме, қажет емес сыйың да.</w:t>
        <w:br/>
        <w:t>Өкінбей-ақ өлер едің,</w:t>
        <w:br/>
        <w:t>Дегенмен,</w:t>
        <w:br/>
        <w:t>Әлгесін жыр жазбайтының қиын да!</w:t>
        <w:br/>
        <w:t>ҮШ. Ақын ініге сыр</w:t>
        <w:br/>
        <w:t>Тәңірі - казы,</w:t>
        <w:br/>
        <w:t>Тас таразы.</w:t>
        <w:br/>
        <w:t>Абай</w:t>
        <w:br/>
        <w:t>Тіл қататын кеңістік көлемінен,</w:t>
        <w:br/>
        <w:t>Ұлы сезім дүниесін көре білген,</w:t>
        <w:br/>
        <w:t>Күгеміз сенің асқақ жырларыңды,</w:t>
        <w:br/>
        <w:t>Меруерт -- сыр теретін тереңінен,</w:t>
        <w:br/>
        <w:t>Жыр- айдын,</w:t>
        <w:br/>
        <w:t>Аққуы ұшса, қазы қонар</w:t>
        <w:br/>
        <w:t>Саз қосады жанымның сазына олар.</w:t>
        <w:br/>
        <w:t>Жүрегінде әлі де жазылмаған,</w:t>
        <w:br/>
        <w:t>Ашылмаған қаншама қазына бар.</w:t>
        <w:br/>
        <w:t>Шонафмалары. 4-шм 205</w:t>
        <w:br/>
        <w:t>Көп іздерді құм жапты, көмді мейлі -</w:t>
        <w:br/>
        <w:t>Іздері жоғалғанды «өлді» дейді.</w:t>
        <w:br/>
        <w:t>Адамдардың ғұмырын «өлім» емес,</w:t>
        <w:br/>
        <w:t>Ұрпақтардың зердесі белгілейді.</w:t>
        <w:br/>
        <w:t>Алауымен жандағы тасқан оттын,</w:t>
        <w:br/>
        <w:t>Келеді зұлымдықты жасқап өткім.</w:t>
        <w:br/>
        <w:t>Сондықтан да ардақты ұлдарының</w:t>
        <w:br/>
        <w:t>Сезімдерін еліме дастан еттім.</w:t>
        <w:br/>
        <w:t>Ф мғафмалары, -4-том 207</w:t>
      </w:r>
    </w:p>
    <w:p>
      <w:r>
        <w:t>НАЙЗАҒАЙ</w:t>
        <w:br/>
        <w:t>Ата-ана жүрегінде жарылыс мын,</w:t>
        <w:br/>
        <w:t>асаған</w:t>
        <w:br/>
        <w:t>Жалғыз ұлы ең... Сағыныштың</w:t>
        <w:br/>
        <w:t>Уызына жарыдың, Мейірімнің</w:t>
        <w:br/>
        <w:t>Алапат жыр мұхитын қанып іштің.</w:t>
        <w:br/>
        <w:t>Толғанда запыранға кеуделері,</w:t>
        <w:br/>
        <w:t>ФБыр деген - шал-кемпірдің «ермегі» еді,</w:t>
        <w:br/>
        <w:t>.“.Колтығыннан демеді ?бақсылық - жыр,</w:t>
        <w:br/>
        <w:t>Құдайберген, Құтбайдың термелері,</w:t>
        <w:br/>
        <w:t>Құшақ жайып қарсы алып, кеңгір белдер,</w:t>
        <w:br/>
        <w:t>Көз төңкеріп қарады мөлдір көлдер...</w:t>
        <w:br/>
        <w:t>Дауыл тұрып,</w:t>
        <w:br/>
        <w:t>Бұлт көшіп,</w:t>
        <w:br/>
        <w:t>Қасын ойнап,</w:t>
        <w:br/>
        <w:t>Дүбірге айналды ылғи сен жүрген жер.</w:t>
        <w:br/>
        <w:t>Сүйсініп бітіміне хас береннің,</w:t>
        <w:br/>
        <w:t>Т- Ы 40-</w:t>
        <w:br/>
        <w:t>Ай, мынау, соқпағы екен басқа өлеңнің,</w:t>
        <w:br/>
        <w:t>Деп мәз боп қарт Алатау еміреніп,</w:t>
        <w:br/>
        <w:t>Тасы да жырға айналды Қаскелеңнің.</w:t>
        <w:br/>
        <w:t>Семейде жырың қанат жайып қалды...</w:t>
        <w:br/>
        <w:t>Түркістан кеудендегі байытты әнді.</w:t>
        <w:br/>
        <w:t>Мұнаралар аспанға жырынды оқып,</w:t>
        <w:br/>
        <w:t>Қолын бұлғап ақ ерке ?Байық қалды.</w:t>
        <w:br/>
        <w:t>лафы. 1-там 203</w:t>
        <w:br/>
        <w:t>Құдіреті адамның санасында,</w:t>
        <w:br/>
        <w:t>Санасында, үйлесім, жарасым да.</w:t>
        <w:br/>
        <w:t>Ғажайыптар жасаумен өтеді Адам</w:t>
        <w:br/>
        <w:t>Туылу мен өлудің арасында,</w:t>
        <w:br/>
        <w:t>Құштарлықпен өмірге әр таңында,</w:t>
        <w:br/>
        <w:t>Сыйға бөлеп жасын да, қартаңын да,</w:t>
        <w:br/>
        <w:t>Әлінің жеткенінше қосады үлес,</w:t>
        <w:br/>
        <w:t>Қалған ісі жалғасар ұрпағында.</w:t>
        <w:br/>
        <w:t>Кажеті не осыдан асқан бақтың?</w:t>
        <w:br/>
        <w:t>ШАабытпен кетер кейде аспандап тым.</w:t>
        <w:br/>
        <w:t>Ұрпақ сайын бір түлеп,</w:t>
        <w:br/>
        <w:t>Өмір дейтін</w:t>
      </w:r>
    </w:p>
    <w:p>
      <w:r>
        <w:t>Алтайды бір сатысын баспалдақтың.</w:t>
        <w:br/>
        <w:t>Әр жүрек -- бір-бір әлем арынымен,</w:t>
        <w:br/>
        <w:t>Ізгіліктен тұратын әні кілең,</w:t>
        <w:br/>
        <w:t>ЭЗұлымдықтар өз басын жеп жатады,</w:t>
        <w:br/>
        <w:t>Табиғаттың ежелгі тәлімімен.</w:t>
        <w:br/>
        <w:t>Бабалары қашаса тастан пышақ,</w:t>
        <w:br/>
        <w:t>Ұрпақтары ұшырды аспанға ұшақ.</w:t>
        <w:br/>
        <w:t>Шалғасады тіршілік жер бетінде</w:t>
        <w:br/>
        <w:t>Таусылмайтын мәңгілік дастан құсап.</w:t>
        <w:br/>
        <w:t>Тамсантса да жұлдыздар келбетіне,</w:t>
        <w:br/>
        <w:t>ете ме туып-өскен елге, түге!</w:t>
        <w:br/>
        <w:t>Космостық кеңістікті шарлағандар</w:t>
        <w:br/>
        <w:t>Оралады аңсаумен ?Вер бетіне.</w:t>
        <w:br/>
        <w:t>206</w:t>
        <w:br/>
        <w:t>Ф/рлеен ӘЕЙФЕРЛЕНОВ</w:t>
        <w:br/>
        <w:t>Бауыржан БАБАЖАНҰЛЫ</w:t>
        <w:br/>
        <w:t>ТӨЛЕГЕН АЙБЕРГЕНОВ</w:t>
        <w:br/>
        <w:t>Бауырынан жаратып әлең-керді,</w:t>
        <w:br/>
        <w:t>Ықыласына ел-жұрттың бөленген-ді.</w:t>
        <w:br/>
        <w:t>Жібек - жырдың дауысын естігесін</w:t>
        <w:br/>
        <w:t>Ақ Жайыққа асығыс жөнелді енді.</w:t>
        <w:br/>
        <w:t>Ақбозға ер салғанда жылып өңі,</w:t>
        <w:br/>
        <w:t>Бір сайтан, тәңір атқыр, күліп еді...</w:t>
        <w:br/>
        <w:t>1ШБанына еретін дос таппағасын,</w:t>
        <w:br/>
        <w:t>Елінен бұл да жалғыз шығып еді.</w:t>
        <w:br/>
        <w:t>Тәңір тегін жаратпас есті де өр ғып,</w:t>
        <w:br/>
        <w:t>Мінеки, Жібегі бар көшті көрдік...</w:t>
        <w:br/>
        <w:t>-- Апыр ай, бұл қай ер?! -- деп жалт қарасты</w:t>
        <w:br/>
        <w:t>Дүбірін ақбоз аттың естіген жүрт.</w:t>
        <w:br/>
        <w:t>ТБалған-ай, екі айналып келмес, түге</w:t>
        <w:br/>
        <w:t>Адымын сөз... кесті ме,көз... кесті меӘ</w:t>
        <w:br/>
        <w:t>Түбінде Кособаның бұл да қалды,</w:t>
        <w:br/>
        <w:t>Тағдыры Бекежан боп кездесті де...</w:t>
        <w:br/>
        <w:t>Содан соң атқа мінген мен бір ермін,</w:t>
        <w:br/>
        <w:t>Дүние, жанарыңда мөлдірермін.</w:t>
        <w:br/>
        <w:t>Жесірін іздеп шыққан Сансызбай ем,</w:t>
        <w:br/>
        <w:t>Жеңге - өлең, сені ырқыма көндірермін,</w:t>
      </w:r>
    </w:p>
    <w:p>
      <w:r>
        <w:t>204</w:t>
        <w:br/>
        <w:t>Самғап бір қиял жетер тұсқа әні,</w:t>
        <w:br/>
        <w:t>Адамдықтың заңдарын ұстанады.</w:t>
        <w:br/>
        <w:t>Даналық, ізгіліктің өмірі ұзақ,</w:t>
        <w:br/>
        <w:t>Өзгесінің болғанмен қысқа бәрі.</w:t>
        <w:br/>
        <w:t>Асылының бағасын береді елі,</w:t>
        <w:br/>
        <w:t>Ер еңбегі қашан да еленеді.</w:t>
        <w:br/>
        <w:t>Пайғамбардай сиынар рухына,</w:t>
        <w:br/>
        <w:t>Қыршынында қиылса Төлегені 5</w:t>
        <w:br/>
        <w:t>Күрсінемін?!</w:t>
        <w:br/>
        <w:t>Иә, мен күрсінемін,</w:t>
        <w:br/>
        <w:t>Күрсінем де ағытам жыр шідерін.</w:t>
        <w:br/>
        <w:t>Ағытамын -- нұр саулап жанарлардан.</w:t>
        <w:br/>
        <w:t>Дұға-жырды күбірлеп тұрсын ерін.</w:t>
        <w:br/>
        <w:t>Мұра бар ма ізгілік мұрасындай?</w:t>
        <w:br/>
        <w:t>Ақиқат иіліпті, сірә, сынбай.</w:t>
        <w:br/>
        <w:t>ФҚырлар бар-ау жұртымның жүрегінде</w:t>
        <w:br/>
        <w:t>Қайталайтын әр таңда дұғасындамй.</w:t>
        <w:br/>
        <w:t>Бар әндер бір тынбаған биіктеуден,</w:t>
        <w:br/>
        <w:t>Бар күйлер, тұратұғын иіп кеудең.</w:t>
        <w:br/>
        <w:t>Бар мұңдар шемен болып қатып қалған,</w:t>
        <w:br/>
        <w:t>Зар илеткен ұжданды күйіктерден.</w:t>
        <w:br/>
        <w:t>Үздік-создық тірліктің көшіндегі,</w:t>
        <w:br/>
        <w:t>Ел ертеңге үмітін өшірмеді.</w:t>
        <w:br/>
        <w:t>Ойып жазған мәңгіге зердесіне</w:t>
        <w:br/>
        <w:t>ІШКарқырайды ерлердің есімдері,</w:t>
        <w:br/>
        <w:t>208</w:t>
        <w:br/>
        <w:t>ФИөлеен “ЛФЕРЗЕНОВ</w:t>
        <w:br/>
        <w:t>Күркіреп бере қоймай жол шораға,</w:t>
        <w:br/>
        <w:t>Ұстап ап, өлең оқып көрші ағаға,</w:t>
        <w:br/>
        <w:t>Өттің сен...</w:t>
        <w:br/>
        <w:t>Іште кеткен жырларынды,</w:t>
        <w:br/>
        <w:t>Тыңдайды бұл күндері Сорша ғана...</w:t>
        <w:br/>
        <w:t>../ШБазу ғой (Алла жазса, қатал деме),</w:t>
        <w:br/>
        <w:t>Бұйрықпен су түбіне батар кеме...</w:t>
        <w:br/>
        <w:t>ШБұлдыздарды жамылып қала бардың,</w:t>
        <w:br/>
        <w:t>Кіндігін қаны тамған...жат өлкеде,</w:t>
        <w:br/>
        <w:t>Кездерде аспанын бұлт-наза құшқан,</w:t>
        <w:br/>
        <w:t>Естілердей етене саз алыстан.</w:t>
        <w:br/>
        <w:t>Наурыздағы найзағай күркіресе,</w:t>
      </w:r>
    </w:p>
    <w:p>
      <w:r>
        <w:t>Елеңдеп, сені іздейді Казақстан.</w:t>
        <w:br/>
        <w:t>Сен болып құйып өтсе, ақ жанбырлар,</w:t>
        <w:br/>
        <w:t>Дүркіреп, гүлге толар тоғжан-қырлар.</w:t>
        <w:br/>
        <w:t>Жүректерге от берер,</w:t>
        <w:br/>
        <w:t>Өзің, аға</w:t>
        <w:br/>
        <w:t>Найэзағайды қалам ғып жазған жырлар.</w:t>
        <w:br/>
        <w:t>Құйрықты жұлдыз болып түстің де ағып,</w:t>
        <w:br/>
        <w:t>Талайдың кеудесіне ұшқын дарып...</w:t>
        <w:br/>
        <w:t>Жарқ ете қалған сенде арман бар ма</w:t>
        <w:br/>
        <w:t>Өткендер қанша бізде бықсып жанып...</w:t>
        <w:br/>
        <w:t>пафмалари. 4-пом</w:t>
        <w:br/>
        <w:t>Әмірхан БАЛҚЫБЕК</w:t>
        <w:br/>
        <w:t>ТӨЛЕГЕНГЕ.</w:t>
        <w:br/>
        <w:t>Табиғат берген дарын</w:t>
        <w:br/>
        <w:t>Өзіне аямай-ақ.</w:t>
        <w:br/>
        <w:t>Ойларын данышпандай</w:t>
        <w:br/>
        <w:t>Жүрегін баладай-ақ.</w:t>
        <w:br/>
        <w:t>Дүниеге сендей дарын</w:t>
        <w:br/>
        <w:t>Келеді-ау некен-саяқ.</w:t>
        <w:br/>
        <w:t>Әкемнің өлеңінен</w:t>
        <w:br/>
        <w:t>Ұласар мәңгі сарынға</w:t>
        <w:br/>
        <w:t>Аспани сезім, тұма ой.</w:t>
        <w:br/>
        <w:t>Табиғи сендік дарынға</w:t>
        <w:br/>
        <w:t>Таңданбай қалу күнә ғой!</w:t>
        <w:br/>
        <w:t>24</w:t>
        <w:br/>
        <w:t>210</w:t>
        <w:br/>
        <w:t>Шэлеен ФЕР</w:t>
        <w:br/>
        <w:t>Қыздары бұл ауылдың ай маңдайлы,</w:t>
        <w:br/>
        <w:t>1БҚыр тыңдамай көңілі жайланбайды.</w:t>
        <w:br/>
        <w:t>Ұрдажық, көкірегінің сәулесі жоқ,</w:t>
        <w:br/>
        <w:t>1Бігіттің қазығына байланбайды.</w:t>
        <w:br/>
        <w:t>ФБағасында ду болар Айнамкөлдің,</w:t>
        <w:br/>
        <w:t>Мінезі де көрінер «майданда» ердің...</w:t>
        <w:br/>
        <w:t>-- Ай, мынауың қайтеді... -- деп қалдың-ау,</w:t>
        <w:br/>
        <w:t>...Тентегі жоқ ауылды қайдан көрдің?</w:t>
        <w:br/>
        <w:t>Ай туды. Сен де ақсүйек лақтырғайсың,</w:t>
        <w:br/>
        <w:t>- Қайтайық, -- десем, тіпті, жақтырмайсың.</w:t>
        <w:br/>
        <w:t>...Жүрегің сәл қарайып баратқанда,</w:t>
        <w:br/>
        <w:t>Аулына Төлегеннің кеп тұрғайсың,</w:t>
      </w:r>
    </w:p>
    <w:p>
      <w:r>
        <w:t>Шззабмалайа. :3-том 209</w:t>
        <w:br/>
        <w:t>ТӨЛЕГЕННІҢ АУЫЛЫ</w:t>
        <w:br/>
        <w:t>«Бас зеніді, -- деймісің -- денем ауыр...»,</w:t>
        <w:br/>
        <w:t>Бір серпіліп қайтпаймыз, неге, бауыр?!</w:t>
        <w:br/>
        <w:t>Анау қырдың астында бір ауыл бар,</w:t>
        <w:br/>
        <w:t>«Төлегеннің ауылы» -- деген ауыл.</w:t>
        <w:br/>
        <w:t>Бұл ауыл -- жеткен ауыл Хаққа өлеңі,</w:t>
        <w:br/>
        <w:t>Үйіне кісі келсе, Бақ көреді.</w:t>
        <w:br/>
        <w:t>«Қыз қуатын жігітке ат береді,</w:t>
        <w:br/>
        <w:t>Т Банам деген жүрекке от береді».</w:t>
        <w:br/>
        <w:t>Киял қосар ауыл бұл қиялыңа,</w:t>
        <w:br/>
        <w:t>Пайдан болып шығады зияны да.</w:t>
        <w:br/>
        <w:t>(Неге сонша қарайсың жан-жағыңа,</w:t>
        <w:br/>
        <w:t>Бұл ауылда кіл жастар тұрады, иә...)</w:t>
        <w:br/>
        <w:t>Ауылдың патшасы -- Быр, басқасы - құл,</w:t>
        <w:br/>
        <w:t>Көктегі Нұр суарар бақшасы -- гүл.</w:t>
        <w:br/>
        <w:t>Ақан келсе, жайылып жастық болар,</w:t>
        <w:br/>
        <w:t>Батырашты қондырмас қастасы -- бұл.</w:t>
        <w:br/>
        <w:t>Беретұғын жастықтың базарына әр,</w:t>
        <w:br/>
        <w:t>Ән-күйі бар, өлең-жыр, ғазалы бар.</w:t>
        <w:br/>
        <w:t>Бірін-бірі аяқтан тартатұғын,</w:t>
        <w:br/>
        <w:t>Үлкендердің «дертінен» таза бұлар.</w:t>
        <w:br/>
        <w:t>Жігіті бұл ауылдың -- дөнен шығар,</w:t>
        <w:br/>
        <w:t>«Қонақкәде» -- деп сізден өлең сұрар.</w:t>
        <w:br/>
        <w:t>«Қой асығы..» -- деп оны қомсынбаңыз,</w:t>
        <w:br/>
        <w:t>Мүмкін, ол -- әлдеқайда терең шығар...</w:t>
        <w:br/>
        <w:t>Кош бол енді,</w:t>
        <w:br/>
        <w:t>Күлімдеген қыз-өмір,</w:t>
        <w:br/>
        <w:t>Кәмшат бөркі бұлғақтап.</w:t>
        <w:br/>
        <w:t>Жырдың мәнін,</w:t>
        <w:br/>
        <w:t>Шылдың сәнін тауыспай,</w:t>
        <w:br/>
        <w:t>Тұра алмадым ағындарға дара үшпай.</w:t>
        <w:br/>
        <w:t>Аһ, Үрниса,</w:t>
        <w:br/>
        <w:t>Мен өтермін,</w:t>
        <w:br/>
        <w:t>өтермін,</w:t>
        <w:br/>
        <w:t>ТБартастарға сіңіп кеткен дауыстай.</w:t>
        <w:br/>
        <w:t>Қарт тауларға кеп қараймын тігіле,</w:t>
        <w:br/>
        <w:t>Сөйлейді олар маған адам тілімен,</w:t>
        <w:br/>
        <w:t>ШЖаңғырығып қайта келем мен саған,</w:t>
      </w:r>
    </w:p>
    <w:p>
      <w:r>
        <w:t>ШБасын ойнап, Дауыл ұрған күні мен.</w:t>
        <w:br/>
        <w:t>Ақ қайыңның жапырағы боп тұрармын,</w:t>
        <w:br/>
        <w:t>Ақ айық пен Атырауым боп тұрармын,</w:t>
        <w:br/>
        <w:t>Басындағы ақыл,</w:t>
        <w:br/>
        <w:t>арың боп тұрармын,</w:t>
        <w:br/>
        <w:t>Қасындағы батыл ағын боп тұрармын,</w:t>
        <w:br/>
        <w:t>Әр сөзіңде жырың болып оқылып,</w:t>
        <w:br/>
        <w:t>һәм көзіңде мұңың болып тұнармын.</w:t>
        <w:br/>
        <w:t>Батам, енді, көкжиекке күнге еріп,</w:t>
        <w:br/>
        <w:t>ТБатам сосын табиғатқа тіл беріп.</w:t>
        <w:br/>
        <w:t>Ғарыш-көкте жұлдыздарды серік қып,</w:t>
        <w:br/>
        <w:t>Мәңгіліктің құшағына бірге еніп...</w:t>
        <w:br/>
        <w:t>Өлім өзі қасіретті қаншама?!</w:t>
        <w:br/>
        <w:t>Би билеймін, алдында оның ән салам.</w:t>
        <w:br/>
        <w:t>212 ФИрлеен ЛФЕРЗЕНОВ</w:t>
        <w:br/>
        <w:t>Мират ШАЙМАРАН</w:t>
        <w:br/>
        <w:t>АЙБЕРГЕНОВТІҢ АҚЫРҒЫ МОНОЛОГЫ</w:t>
        <w:br/>
        <w:t>«... Көбінде мақамды, әңезді қарақалпақ әні «Әмударияны»</w:t>
        <w:br/>
        <w:t>шырқай жөнелетін. Жаңағы өрік ағаштан жасалған домбыраны</w:t>
        <w:br/>
        <w:t>он бір жыл цстады. Тек өзі қайтыс болатын жылы сол домбыра-</w:t>
        <w:br/>
        <w:t>ны абайсызда сындырып алдық...»</w:t>
        <w:br/>
        <w:t>Үрзниса АЙБЕРГЕНОВА</w:t>
        <w:br/>
        <w:t>(Төлеген АЙБЕРГЕНОВ туралы естеліктен)</w:t>
        <w:br/>
        <w:t>Аһ, Үрниса,</w:t>
        <w:br/>
        <w:t>Жалын толы кеудем бұл,</w:t>
        <w:br/>
        <w:t>Самарханнан сырнайлатқан керуен -- жыр.</w:t>
        <w:br/>
        <w:t>Жез қоңырау үніндей-ақ сыңғырлап,</w:t>
        <w:br/>
        <w:t>Тым алыстап бара жатыр, енді, өмір.</w:t>
        <w:br/>
        <w:t>Аһ, Үрниса, тамырымда қан тулап,</w:t>
        <w:br/>
        <w:t>(Өмір солай, тулап барып сарқылмақ).</w:t>
        <w:br/>
        <w:t>Өлі дала шырайына нұр беріп,</w:t>
        <w:br/>
        <w:t>Мен көктеммін өте шыққан жарқылдап,</w:t>
        <w:br/>
        <w:t>Бұл фәниге кімдер келіп,</w:t>
        <w:br/>
        <w:t>Кім жасар?!</w:t>
        <w:br/>
        <w:t>Мен өтермін, қабірімді гүл басар.</w:t>
        <w:br/>
        <w:t>Бір жалт етіп сөнген шырақ секілді,</w:t>
        <w:br/>
        <w:t>АҺ, Үрниса,</w:t>
        <w:br/>
        <w:t>Халім менің тым нашар.</w:t>
        <w:br/>
        <w:t>Апай төсін жатқан дала күн қақтап,</w:t>
      </w:r>
    </w:p>
    <w:p>
      <w:r>
        <w:t>Ақ көбігі аққан өзен бүрқақтап.</w:t>
        <w:br/>
        <w:t>Тәңірімдей табынатын ұлы анам,</w:t>
        <w:br/>
        <w:t>Сен берік бол, сен ешқашан жылама!</w:t>
        <w:br/>
        <w:t>Ақынынның аманатын сен сақта,</w:t>
        <w:br/>
        <w:t>Әйтпегенде, ұмытшақтау бұл адам.</w:t>
        <w:br/>
        <w:t>Әмудария, білесін бе?!</w:t>
        <w:br/>
        <w:t>Ақ |айықтан ұшқан жырдың құсы аппақ.</w:t>
        <w:br/>
        <w:t>Жеттім саған жалғыз болмау үшін мен,</w:t>
        <w:br/>
        <w:t>Домбырамды құшақтап.</w:t>
        <w:br/>
        <w:t>ІКырақтарға -- тылсымдардың мекені,</w:t>
        <w:br/>
        <w:t>Күлгенің мен күрсінгенің жетеді.</w:t>
        <w:br/>
        <w:t>Домбыраның екі ішегі секілді,</w:t>
        <w:br/>
        <w:t>Әму--Жайық екеуі.</w:t>
        <w:br/>
        <w:t>Мен сендерді бір шанаққа сидырып,</w:t>
        <w:br/>
        <w:t>ШЕерттім ұзақ мұнды-сазды күй қылып.</w:t>
        <w:br/>
        <w:t>«Мен сендерді алдамаймын...» өзендер,</w:t>
        <w:br/>
        <w:t>Ұлың болып маңдайымнан сүйдіріп,</w:t>
        <w:br/>
        <w:t>Тұрам солай алалдығымды сый қылып.</w:t>
        <w:br/>
        <w:t>Мен халқымның сағынышында жүрем тек,</w:t>
        <w:br/>
        <w:t>Бухым қайта оралады күні ертең.</w:t>
        <w:br/>
        <w:t>Сендер барда мен тірімін, тірімін,</w:t>
        <w:br/>
        <w:t>Сендер барда шөліркемес ұлы өлкем...</w:t>
        <w:br/>
        <w:t>Әму-- Байық, мені өсірген жыр бесік,</w:t>
        <w:br/>
        <w:t>Амалым не, жолымды ажал түр кесіп.</w:t>
        <w:br/>
        <w:t>Бір-біріне асығасындар-ау</w:t>
        <w:br/>
        <w:t>Қарсы ағып,</w:t>
        <w:br/>
        <w:t>Менің даңқым арқылы үнсіз тілдесіп.</w:t>
        <w:br/>
        <w:t>Швафмалафы. 2-том 217</w:t>
        <w:br/>
        <w:t>Шәмші НИЯЗИ</w:t>
        <w:br/>
        <w:t>АҚЫНҒА</w:t>
        <w:br/>
        <w:t>От едің лаулап өршіген,</w:t>
        <w:br/>
        <w:t>Атылып шыққан көкке тік.</w:t>
        <w:br/>
        <w:t>Мәңгілік сені өшірген,</w:t>
        <w:br/>
        <w:t>Өмірді бірақ сөкпелік.</w:t>
        <w:br/>
        <w:t>Шайрандап күліп жүретін,</w:t>
        <w:br/>
        <w:t>Шақ қайда бірге желіккен.</w:t>
        <w:br/>
        <w:t>О, тағдыр -- ақын жүрегін,</w:t>
        <w:br/>
        <w:t>Сөндірдің ерте неліктен?</w:t>
        <w:br/>
        <w:t>Ойпырмай, бұл бір ғазал мүң,</w:t>
        <w:br/>
        <w:t>Алцы ғой қайғы тамшысы,</w:t>
      </w:r>
    </w:p>
    <w:p>
      <w:r>
        <w:t>Ақындар десе ажалдың</w:t>
        <w:br/>
        <w:t>Өткір-ақ екен қамшысы.</w:t>
        <w:br/>
        <w:t>216</w:t>
        <w:br/>
        <w:t>Егіз дария -- менің егіз ғұмырым,</w:t>
        <w:br/>
        <w:t>Тер-ананың екеуі екі бұрымы.</w:t>
        <w:br/>
        <w:t>(«Сынды домбыра, сынды, сынды,</w:t>
        <w:br/>
        <w:t>Білемін,</w:t>
        <w:br/>
        <w:t>Емес, әсте, жақсылықтың ырымы.</w:t>
        <w:br/>
        <w:t>Бітті бәрі, маған зауал жеткендей,</w:t>
        <w:br/>
        <w:t>ФНұмақ шағым қайырылмастан өткендей.</w:t>
        <w:br/>
        <w:t>Көкірегіме шер байланды қаншама,</w:t>
        <w:br/>
        <w:t>Домбыра емес, сендер сынып кеткендей.</w:t>
        <w:br/>
        <w:t>Әму-- Байық, мені өсірген жыр бесік,</w:t>
        <w:br/>
        <w:t>Амалым не, жолымды ажал тұр кесіп.</w:t>
        <w:br/>
        <w:t>Бір-біріңе асығасындар-ау</w:t>
        <w:br/>
        <w:t>Қарсы ағып,</w:t>
        <w:br/>
        <w:t>Менің даңқым арқылы үнсіз тілдесіп.</w:t>
        <w:br/>
        <w:t>Кош бол енді...</w:t>
        <w:br/>
        <w:t>2 мамыр 1999 ж.</w:t>
        <w:br/>
        <w:t>220 бет</w:t>
        <w:br/>
        <w:t>Есіме алып болмаған кездесуді</w:t>
        <w:br/>
        <w:t>Ұлы ақынды кей-кейде жоқтап алам,</w:t>
        <w:br/>
        <w:t>Қойған елді сөзіне тәнті қылып,</w:t>
        <w:br/>
        <w:t>Қайткенде де ақынның ерлігі нық.</w:t>
        <w:br/>
        <w:t>Пендешілік емес пе, жатырмыз-ау</w:t>
        <w:br/>
        <w:t>Жоғалтудың салмағын енді біліп!</w:t>
        <w:br/>
        <w:t>Бәлкім ойға өлені қонғандықтан,</w:t>
        <w:br/>
        <w:t>Бәлкім жерлес Гөлеген болғандықтан,</w:t>
        <w:br/>
        <w:t>..Кітаптардан ұлы ақын сыр айтады,</w:t>
        <w:br/>
        <w:t>Кездесуді мен бір кез тұтқан арман.</w:t>
        <w:br/>
        <w:t>218</w:t>
        <w:br/>
        <w:t>Ш/өлеен “ЕЙБЕРЯЕНОВ</w:t>
        <w:br/>
        <w:t>Жалғасбай ШАЙҚҰШОВ</w:t>
        <w:br/>
        <w:t>ТӨЛЕГЕНДЕР</w:t>
        <w:br/>
        <w:t>Ұрпағына сый қалдырған мұратын,</w:t>
        <w:br/>
        <w:t>Екі батыр, бір ақын.</w:t>
      </w:r>
    </w:p>
    <w:p>
      <w:r>
        <w:t>Казақ жайлы сөз болғанда ойымда,</w:t>
        <w:br/>
        <w:t>Ең алдымен үш Гөлеген тұратын.</w:t>
        <w:br/>
        <w:t>алауындай дәстүрі мен салтының,</w:t>
        <w:br/>
        <w:t>Бір Төлеген бүкіл қазақ халқының</w:t>
        <w:br/>
        <w:t>Ерлігі мен ұлылығын паш еткен,</w:t>
        <w:br/>
        <w:t>Қыз Жібекке махаббаты арқылы.</w:t>
        <w:br/>
        <w:t>Артында елі, туған жері, бақ қалып,</w:t>
        <w:br/>
        <w:t>Тас түйініп, қан майданға аттанып,</w:t>
        <w:br/>
        <w:t>Дүйім жұртқа батырлығын қазақтың</w:t>
        <w:br/>
        <w:t>"ТАанытқан-ды бір Төлеген -- Тоқтаров.</w:t>
        <w:br/>
        <w:t>Қазақ елін жыр бесікке бөлеген,</w:t>
        <w:br/>
        <w:t>Отты өлеңдер не деген.</w:t>
        <w:br/>
        <w:t>Бір халықтың сағынышын, арманын,</w:t>
        <w:br/>
        <w:t>Жазып кетті Айбергенов Гөлеген.</w:t>
        <w:br/>
        <w:t>Екі батыр, бір ақын,</w:t>
        <w:br/>
        <w:t>Жалау болып тұратын.</w:t>
        <w:br/>
        <w:t>ТҮш Төлеген -- тарихтың үш парағы,</w:t>
        <w:br/>
        <w:t>Ей, келешек -</w:t>
        <w:br/>
        <w:t>Ерлердің біл атын.</w:t>
        <w:br/>
        <w:t>Т/вафмалары. 4-пом</w:t>
        <w:br/>
        <w:t>221</w:t>
        <w:br/>
        <w:t>М.НҰРХАНОВ</w:t>
        <w:br/>
        <w:t>бе</w:t>
        <w:br/>
        <w:t>Алуан ойлар, айдарлы ойлар -- ну орман,</w:t>
        <w:br/>
        <w:t>Көгершін сезім, аққудай әсем ақ арман.</w:t>
        <w:br/>
        <w:t>Кеудеңнен, Гөке, ақ қардай борап жатушы ед,</w:t>
        <w:br/>
        <w:t>Өмірдің барша шұғыласына оранған.</w:t>
        <w:br/>
        <w:t>ТШНырдағы тұлпар өзің ең, аға, ақ берен,</w:t>
        <w:br/>
        <w:t>Жүрегің -- дала, жататын толқып ақ терең.</w:t>
        <w:br/>
        <w:t>Тыңдаса менің шерімді мынау қара жер,</w:t>
        <w:br/>
        <w:t>«Ақыным қайда? Жылатпай мені тап!» деп ем.</w:t>
        <w:br/>
        <w:t>Сөйлете білген өмірдің әнін мың тілмен,</w:t>
        <w:br/>
        <w:t>Жүректің бағын жайлаған жайсаң бұлбұл ең.</w:t>
        <w:br/>
        <w:t>Мінезі дархан даласына тартқан өр ұлдың</w:t>
        <w:br/>
        <w:t>Ғұмыры мұнша қысқа боларын кім білген2!</w:t>
        <w:br/>
        <w:t>214</w:t>
        <w:br/>
        <w:t>9;</w:t>
        <w:br/>
        <w:t>АҺ, Үрниса, байтақ қазақ жерінен</w:t>
        <w:br/>
        <w:t>«Бір тойым боп...» ораламын мен саған...</w:t>
        <w:br/>
        <w:t>ез»</w:t>
      </w:r>
    </w:p>
    <w:p>
      <w:r>
        <w:t>"Тамыз айы, кешкі шапақ қырмызы,</w:t>
        <w:br/>
        <w:t>Бірақ мені мазалайды түнгі ызың.</w:t>
        <w:br/>
        <w:t>Әмудария,</w:t>
        <w:br/>
        <w:t>Саған ғашық болдым мен,</w:t>
        <w:br/>
        <w:t>Маған ғашық болды сенің бір қызың.</w:t>
        <w:br/>
        <w:t>Әмудария, жағанда отырып мұң құштым,</w:t>
        <w:br/>
        <w:t>Сенсіз ешкім ұғынбайды сырды ішкі,</w:t>
        <w:br/>
        <w:t>Иірімің шымыр-шымыр қағады,</w:t>
        <w:br/>
        <w:t>Низамидың шарабындай тым күшті.</w:t>
        <w:br/>
        <w:t>Сенсің менің таусылмайтын ариям,</w:t>
        <w:br/>
        <w:t>Мен боп сөйле,</w:t>
        <w:br/>
        <w:t>ШЖалғандыққа мойыма!</w:t>
        <w:br/>
        <w:t>"Тал бойымда тулап жатқан қан емес,</w:t>
        <w:br/>
        <w:t>Сенсің, Әмудария!</w:t>
        <w:br/>
        <w:t>Сен сұлусың, сұлу болса бұл ғалам,</w:t>
        <w:br/>
        <w:t>Сен болмасаң куат берер кім маған2!</w:t>
        <w:br/>
        <w:t>Көзге сиған мынау нұрлы дүние,</w:t>
        <w:br/>
        <w:t>Құшағыма симайды ғой,</w:t>
        <w:br/>
        <w:t>Сол жаман.</w:t>
        <w:br/>
        <w:t>Әйтпегенде, мен өзіңді көтеріп</w:t>
        <w:br/>
        <w:t>Бүрер едім бір ғана...</w:t>
        <w:br/>
        <w:t>Менің жаным -- шағалаң боп көрінген,</w:t>
        <w:br/>
        <w:t>Ақ моншағын -- менің жасым төгілген.</w:t>
        <w:br/>
        <w:t>Сен керексің ертеңгілер үшін де,</w:t>
        <w:br/>
        <w:t>Әйтпегенде, алып кетер едім мен.</w:t>
        <w:br/>
        <w:t>222</w:t>
        <w:br/>
        <w:t>Рахмет АЯПБЕРГЕНОВ</w:t>
        <w:br/>
        <w:t>ТӨЛЕГЕН АЙБЕРГЕНОВ</w:t>
        <w:br/>
        <w:t>ЖӘНЕ СЕН,</w:t>
        <w:br/>
        <w:t>НЕМЕСЕ ҚАРТ АҚЫН</w:t>
        <w:br/>
        <w:t>Ыза, өкініш көкірекке сыймайды,</w:t>
        <w:br/>
        <w:t>Олар саған төбені де қимайды.</w:t>
        <w:br/>
        <w:t>Төлегенді сыйламаған адамдар,</w:t>
        <w:br/>
        <w:t>Қарағым-ау, сені қалай сыйлайды9</w:t>
        <w:br/>
        <w:t>Байқа, байқа түгін де жоқ ісінер,</w:t>
        <w:br/>
        <w:t>Сені де олар қақпанына түсірер.</w:t>
        <w:br/>
        <w:t>"Төлегенді түсінбеген адамдар,</w:t>
        <w:br/>
        <w:t>Қарағым-ау, сені қалай түсінер?</w:t>
        <w:br/>
        <w:t>Ондай дарын өмірде бір туады,</w:t>
        <w:br/>
        <w:t>Сан ғасырға сәуле шашар шуағы.</w:t>
        <w:br/>
        <w:t>Төлегенді қуғандар бар осында,</w:t>
        <w:br/>
        <w:t>Қарағым-ай, сені де ертең қуады!</w:t>
      </w:r>
    </w:p>
    <w:p>
      <w:r>
        <w:t>Мың айтқанмен оларға ақыл қонбайды,</w:t>
        <w:br/>
        <w:t>"Таланттарын, білмеймін, кім қорғайды?</w:t>
        <w:br/>
        <w:t>Төлегенді қор еткендер бар мұнда,</w:t>
        <w:br/>
        <w:t>Қарағым-ай, сені де әлі қорлайды!</w:t>
        <w:br/>
        <w:t>Қайран ақын, теңдесі жоқ ер еді,</w:t>
        <w:br/>
        <w:t>Оның орны көркем сөздің төрі еді.</w:t>
        <w:br/>
        <w:t>Сол талантты қаңғыртқандар тұрғанда,</w:t>
        <w:br/>
        <w:t>Бүгін саған қандай жұмыс береді?</w:t>
        <w:br/>
        <w:t>,лафы. 2-пом 225</w:t>
        <w:br/>
        <w:t>Айтақын ӘБДІҚАЛЫҚОВ</w:t>
        <w:br/>
        <w:t>САҒЫНДЫМ, АҒА!</w:t>
        <w:br/>
        <w:t>Ойламап едім, мен сені мәңгі қоштасып кетер деп,</w:t>
        <w:br/>
        <w:t>Өзіңе қарап кейде мен болушы едім жырдан от өрмек.</w:t>
        <w:br/>
        <w:t>Кеудең бір толған сағыныш еді тіріңнде,</w:t>
        <w:br/>
        <w:t>Сол сағынышты қара жер қалай көтермек?!</w:t>
        <w:br/>
        <w:t>Сен өзің едін шыңдардан құлап бастаған,</w:t>
        <w:br/>
        <w:t>Жарық жұлдыз едің, нұр шашқан сонау аспаннан.</w:t>
        <w:br/>
        <w:t>Шарқ ете түстің жұлдыздай болып ақ таңда,</w:t>
        <w:br/>
        <w:t>ФБбаңадан басталған жақсы арман.</w:t>
        <w:br/>
        <w:t>Ойламап едім мен сені қоштасып елмен кетер деп,</w:t>
        <w:br/>
        <w:t>Несер боп төгіп өтер деп,</w:t>
        <w:br/>
        <w:t>Ініге керек өзіндей аяулы ағалар,</w:t>
        <w:br/>
        <w:t>Тұрмай ма шыңды мекендеп,</w:t>
        <w:br/>
        <w:t>Қалайша кеттің бөтен боп?</w:t>
        <w:br/>
        <w:t>Сен қыран едің, қанатты неге қақпадың2</w:t>
        <w:br/>
        <w:t>Құлап едің. (Қылады елің.</w:t>
        <w:br/>
        <w:t>Содан мен сені таппадым.</w:t>
        <w:br/>
        <w:t>Нағыз ағатын кезіңде,</w:t>
        <w:br/>
        <w:t>Бұл қалай сұлық жатқаның2</w:t>
        <w:br/>
        <w:t>Көктемдер қалды алдында қырмызы гүлдер көктеген,</w:t>
        <w:br/>
        <w:t>Шашуың қалды-ау кеуденде қуаныштарға төкпеген,</w:t>
        <w:br/>
        <w:t>Сағыныштарың таласқан заңғар көкпенен,</w:t>
        <w:br/>
        <w:t>Сәлемін қалды сағынғандарға жетпеген.</w:t>
        <w:br/>
        <w:t>Т/ыаафмаларфи. 4-пом 223</w:t>
        <w:br/>
        <w:t>АРДАҒЫМ МЕНІҢ</w:t>
        <w:br/>
        <w:t>Сені еске алсам көз алдымда жатады шексіз кеңістік,</w:t>
      </w:r>
    </w:p>
    <w:p>
      <w:r>
        <w:t>Өзіңе, міне, арналар бүгін ініңнің сөзі ең ыстық.</w:t>
        <w:br/>
        <w:t>Нар тәуекел деп сен жайлы аз кем қалам тартуды жөн көрдім,</w:t>
        <w:br/>
        <w:t>Әруағын, аға, кешірер ме екен сөзімде болса кемістік&gt;</w:t>
        <w:br/>
        <w:t>Ақмық па едің, ұстатпай кетер қойса да дұшпан тор құрып,</w:t>
        <w:br/>
        <w:t>Тұлпар ма ең әлде жүрген жерінді кететін дәйім ән қылып?!</w:t>
        <w:br/>
        <w:t>Кұлын күнінде-ақ жорға жүрісін танытқан қазақ еліне</w:t>
        <w:br/>
        <w:t>Адуын асқақ жырларың көз жетпес жерден түр күліп!</w:t>
        <w:br/>
        <w:t>Жолаушы ма ең қайда барса да сапардан сәтті оралған,</w:t>
        <w:br/>
        <w:t>Қайта тірілген Қасым ба ең әлде тек өлең үшін жаралған.</w:t>
        <w:br/>
        <w:t>Әттең-ай, әттең, өлең сүйетін баршаға қара жамылтып,</w:t>
        <w:br/>
        <w:t>Өзіңмен бірге жана алмай кетті-ау сан арман.</w:t>
        <w:br/>
        <w:t>Мүндай да терең болады екен ғой қауырсын қанат жас адам,</w:t>
        <w:br/>
        <w:t>Ардағым менің өмірдің мына отыз ақ жасын жасаған.</w:t>
        <w:br/>
        <w:t>ШНырларын өзің жатқа соғатын қай жерде мейлі жүрсең де,</w:t>
        <w:br/>
        <w:t>Ақ батасын берген бе саған ақ нөсер ақын Қашаған.</w:t>
        <w:br/>
        <w:t>Қанша жыл өтсін ұмытпас сені туған жер -- алтын бесігін,</w:t>
        <w:br/>
        <w:t>Күлімдеп келіп ашасың әлі сан ғасырлардың есігін.</w:t>
        <w:br/>
        <w:t>Өлеңде мынау өз биігі бар Гөлеген атты алыптың,</w:t>
        <w:br/>
        <w:t>Халқынмен бірге жасайды мәңгі есімің!</w:t>
        <w:br/>
        <w:t>и. :3-пом</w:t>
        <w:br/>
        <w:t>219</w:t>
        <w:br/>
        <w:t>КЕЗДЕСПЕЙ КЕТКЕН</w:t>
        <w:br/>
        <w:t>БІР БЕЙНЕ</w:t>
        <w:br/>
        <w:t>"Тамыз ба еді, сол күндер шілде ме еді,</w:t>
        <w:br/>
        <w:t>Ортаймайтын, әйтеуір, күн кемері.</w:t>
        <w:br/>
        <w:t>Тоғызыншы класта оқитынмын,</w:t>
        <w:br/>
        <w:t>Елендетті жаңалық бірде мені.</w:t>
        <w:br/>
        <w:t>«Сескенбеген, айтарын жасқамаған,</w:t>
        <w:br/>
        <w:t>Отты өлеңін жанынан тастамаған.</w:t>
        <w:br/>
        <w:t>-- Аулымызға кепті, -- деп нән ақындар,</w:t>
        <w:br/>
        <w:t>Алматыдан, түу, сонау астанадан».</w:t>
        <w:br/>
        <w:t>Көретінмін тәп-тәуір мен өлеңді,</w:t>
        <w:br/>
        <w:t>(Бозбала шақ, қайсысын елегем-ді).</w:t>
        <w:br/>
        <w:t>Тілші-ұстаз Базаров Алдамұрат</w:t>
        <w:br/>
        <w:t>Атап еді айырып Төлегенді...</w:t>
        <w:br/>
        <w:t>Бәлкім ойға өлеңі қонғандықтан,</w:t>
        <w:br/>
        <w:t>Бәлкім жерлес Гөлеген болғандықтан,</w:t>
        <w:br/>
        <w:t>ШАартарапқа шарқ ұрған кез емес пе,</w:t>
        <w:br/>
        <w:t>Кездесуді шынымен арман тұтқам.</w:t>
        <w:br/>
        <w:t>Алып-ұшып, кейіппен батылданған,</w:t>
        <w:br/>
        <w:t>Ертеректеу клубқа жақын барғам.</w:t>
        <w:br/>
        <w:t>Бірақ, бір сәт түнектей суық хабар,</w:t>
        <w:br/>
        <w:t>Бұрын жетті келетін ақындардан...</w:t>
        <w:br/>
        <w:t>Болмай қойды жиынды ғайбат көріп,</w:t>
        <w:br/>
        <w:t>Кетпей қойды не түрлі ойлар келіп.</w:t>
        <w:br/>
        <w:t>Құлағымда жаңғырып тұрып алды:</w:t>
        <w:br/>
        <w:t>«Қайтыс бопты Гөлеген Айбергенов!»</w:t>
      </w:r>
    </w:p>
    <w:p>
      <w:r>
        <w:t>Содан бері бұл уақыт тоқтамаған,</w:t>
        <w:br/>
        <w:t>ШИирбек ғасыр зуылдап өтті арадан.</w:t>
        <w:br/>
        <w:t>224</w:t>
        <w:br/>
        <w:t>Шілеен ЭЛбЕРтенов</w:t>
        <w:br/>
        <w:t>Баян АНАРБЕКОВА</w:t>
        <w:br/>
        <w:t>ЖЫР - ТӨЛЕГЕН</w:t>
        <w:br/>
        <w:t>Жүректе тұнған жазылмай кеті-ау жырларың,</w:t>
        <w:br/>
        <w:t>Түн бойы тынбай жылдардың отын ұрладың.</w:t>
        <w:br/>
        <w:t>Маңдайға сыймай маздаған махаббатымен,</w:t>
        <w:br/>
        <w:t>Кітапқа сыймай жалындап өтті бір дарын.</w:t>
        <w:br/>
        <w:t>Сендегі сылқым сырларға қанбай қалды жұрт,</w:t>
        <w:br/>
        <w:t>Сендегі сырға жалтақтауменен қалды үміт,</w:t>
        <w:br/>
        <w:t>Осынау белдің сағымын қуып кеттің бе,</w:t>
        <w:br/>
        <w:t>Соңыңнан көптің жанарын ғана талдырып2</w:t>
        <w:br/>
        <w:t>Тал түске жетпей, сәскеде өткен жыршы жан,</w:t>
        <w:br/>
        <w:t>Сен деген көзден мөлдір жас көрдім ыршыған.</w:t>
        <w:br/>
        <w:t>|аныма мәңгі қонақтап қалған жырларды</w:t>
        <w:br/>
        <w:t>Қайталап үйге бір кірем, айтып, бір шығам.</w:t>
        <w:br/>
        <w:t>фи. 4-пом 227</w:t>
        <w:br/>
        <w:t>Ұлықбек ҮМБЕТОВ</w:t>
        <w:br/>
        <w:t>Пызафма:</w:t>
        <w:br/>
        <w:t>«әеофА</w:t>
        <w:br/>
        <w:t>Қазақтың дара ұлы, дарын нағыз,</w:t>
        <w:br/>
        <w:t>Сен жайлы айтылады балаға аңыз.</w:t>
        <w:br/>
        <w:t>« Құмдағы мұнаранды», « Бір тойыңды»</w:t>
        <w:br/>
        <w:t>Әлі де сан бәйгеге жаратамыз.</w:t>
        <w:br/>
        <w:t>Өшпейді сенің мәңгі дара тұлған,</w:t>
        <w:br/>
        <w:t>Жырыңнан жылаған жас бала тынған.</w:t>
        <w:br/>
        <w:t>Мінін жоқ пирамида секілденіп,</w:t>
        <w:br/>
        <w:t>Жырларың алтын сөзден жаратылған.</w:t>
        <w:br/>
        <w:t>Өлеңнің құдіретін сезіндіріп,</w:t>
        <w:br/>
        <w:t>Кеттің-ау қайталанбас көзінде үміт.</w:t>
        <w:br/>
        <w:t>Қасиетті, киелі жырларыңнан,</w:t>
        <w:br/>
        <w:t>Таппақ болды біреулер кезінде ілік.</w:t>
        <w:br/>
        <w:t>ізәзілмен, араммен қолдаспадың,</w:t>
        <w:br/>
        <w:t>2) р қ ң</w:t>
        <w:br/>
        <w:t>Түнеріп, сені жоқтап қалды аспаның,</w:t>
      </w:r>
    </w:p>
    <w:p>
      <w:r>
        <w:t>Ұрпағың тамаша ғып өткереді,</w:t>
        <w:br/>
        <w:t>"Төлаға, «Бір тойыңның» жалғастарын.</w:t>
        <w:br/>
        <w:t>226 ФІІнлеен БЕРІ</w:t>
        <w:br/>
        <w:t>Сағындым, аға, мен сені, жүрмедің неге жарқылдап,</w:t>
        <w:br/>
        <w:t>Көкірегің еді-ау алтын бақ.</w:t>
        <w:br/>
        <w:t>Сағыныш толы жарқылдап тұрған жүрегің,</w:t>
        <w:br/>
        <w:t>Калғаны ма мәңгі салқындап2</w:t>
        <w:br/>
        <w:t>Құлпытасың тұр сағынышпен қарап далаға,</w:t>
        <w:br/>
        <w:t>Сағынып қарап қалаға, сағындың ба? -- деп балаңа,</w:t>
        <w:br/>
        <w:t>Сағынып келдім, тіл қатпайсың ба, жан аға2</w:t>
        <w:br/>
        <w:t>Қарашы мына сағыныш толы далаға.</w:t>
        <w:br/>
        <w:t>Ақбасты таулар жанынды сенің жаңғыртып кетіп барады,</w:t>
        <w:br/>
        <w:t>Сенің жаныңның көзінен мөлдір моншақтар</w:t>
        <w:br/>
        <w:t>Құлпытасыңа сағыныш болып тамады,</w:t>
        <w:br/>
        <w:t>Мәңгі бітпейтін өлең ғой деп ем мен сені,</w:t>
        <w:br/>
        <w:t>Өзіңе деген сағынышым менің көк теңіз.</w:t>
        <w:br/>
        <w:t>Ал мына жырым сағыныштың титтей бөлшегі,</w:t>
        <w:br/>
        <w:t>Таңдағы жалғыз жүлдыз көрсем де еске алам, аға, мен сені.</w:t>
        <w:br/>
        <w:t>Қияда тұрса қырандар биік жартасты мекендеп,</w:t>
        <w:br/>
        <w:t>Қараймын саған қызығып, Айбергенұлы ма екен деп?</w:t>
        <w:br/>
        <w:t>Күркіреп ақса тау суы құлақты түріп тыңдаймын,</w:t>
        <w:br/>
        <w:t>Төлеген даусы ма екен деп2</w:t>
        <w:br/>
        <w:t>228</w:t>
        <w:br/>
        <w:t>Баяділла ТҰРЕАНБАЕВ</w:t>
        <w:br/>
        <w:t>ТӨЛЕГЕН АҚЫННЫҢ МОНОЛОГЫ</w:t>
        <w:br/>
        <w:t>Дәл отыз жаста жұлдыздай ағып түстім де,</w:t>
        <w:br/>
        <w:t>Кенеттен қаусап, тұлғама біткен күш мүлде.</w:t>
        <w:br/>
        <w:t>Металдай қатты қап-қара тасқа айналдым,</w:t>
        <w:br/>
        <w:t>Қоңырат жақта, туған жерімнің үстінде.</w:t>
        <w:br/>
        <w:t>Сол тұсқа, яки Нөкіске қойды мүрдемді.</w:t>
        <w:br/>
        <w:t>Шойындай қара таспенен қымтап іргемді.</w:t>
        <w:br/>
        <w:t>Бір белгім болса халқыма жырым жарады,</w:t>
        <w:br/>
        <w:t>Шойын тас маған халқым қойған бір белгі.</w:t>
        <w:br/>
        <w:t>Туған жер, сірә, қашан да қашан тозбаған,</w:t>
        <w:br/>
        <w:t>Шер-шеменімді бұзылған сеңдей қозғаған.</w:t>
        <w:br/>
        <w:t>Қаншалық сүйіп, тебірене алсан, тер төгіп,</w:t>
      </w:r>
    </w:p>
    <w:p>
      <w:r>
        <w:t>Артпақшы сонша өз бағаң.</w:t>
        <w:br/>
        <w:t>Киелі мынау жерімді құшып жатырмын,</w:t>
        <w:br/>
        <w:t>Киелі жерім қозғалтар емес, ақылды.</w:t>
        <w:br/>
        <w:t>Быр болсын саған ақырғы демім деуші едім,</w:t>
        <w:br/>
        <w:t>Неліктен ерте құшуға мені шақырдың?</w:t>
        <w:br/>
        <w:t>Елімнен кеттім, жеріне жеттім Қосжанның,</w:t>
        <w:br/>
        <w:t>Қия алмай кеттім, сүйе алмай кеттім бәрін достардың,</w:t>
        <w:br/>
        <w:t>Шашылып кетті жұлдыз боп көкке қиял жыр,</w:t>
        <w:br/>
        <w:t>Жасырып кеттің, қара жер, арман - Асқарлым.</w:t>
        <w:br/>
        <w:t>1Жатсам да бүгін тоң болып, мәңгі сіресіп,</w:t>
        <w:br/>
        <w:t>Жырым жүр желіп, жалғандықтармен күресіп.</w:t>
        <w:br/>
        <w:t>236</w:t>
        <w:br/>
        <w:t>Қазына жиып кетті,</w:t>
        <w:br/>
        <w:t>«Өмірге саяхатын».</w:t>
        <w:br/>
        <w:t>Өзен ең өрлерімде,</w:t>
        <w:br/>
        <w:t>Дүлей боп аға алатын.</w:t>
        <w:br/>
        <w:t>Әр үйдің төрлерінде,</w:t>
        <w:br/>
        <w:t>Тұр сенің «Аманатың».</w:t>
        <w:br/>
        <w:t>Өзінің шыңмен теңін,</w:t>
        <w:br/>
        <w:t>Өршіл жан байқамайды.</w:t>
        <w:br/>
        <w:t>Бауырым, тойың сенің,</w:t>
        <w:br/>
        <w:t>Мәңгілік тарқамайды.</w:t>
        <w:br/>
        <w:t>ШІреафмалари. 4-том 229</w:t>
        <w:br/>
        <w:t>Тұрған да шығар арнаған әріптесімнің,</w:t>
        <w:br/>
        <w:t>Мүрдемнің үстінде жаңадан жазған жыры есіп.</w:t>
        <w:br/>
        <w:t>ШЖан-жайлауына еселеп ылғи өнер-нұр,</w:t>
        <w:br/>
        <w:t>Қашанда қайсар, қызыл емендей ер ел бір.</w:t>
        <w:br/>
        <w:t>Қайтейін енді, артымда қалып қойдың-ау,</w:t>
        <w:br/>
        <w:t>Өр мінезімнен айнымай қалған өлең-жыр!</w:t>
        <w:br/>
        <w:t>«Шүкірлік, тағдыр, бұған да.</w:t>
        <w:br/>
        <w:t>Артымда қалды аумаған менен ұлдар да,</w:t>
        <w:br/>
        <w:t>ШЫынңдардан асып, ұшатын көкке қырандар.</w:t>
        <w:br/>
        <w:t>Тірілер, енді жалғастыр ойдың үздігін,</w:t>
        <w:br/>
        <w:t>Тың жерді түлет, бөбекке сыйлап жүзімін,</w:t>
        <w:br/>
        <w:t>Әлемді әнге,</w:t>
        <w:br/>
        <w:t>өлеңге, гүлге, баққа орап,</w:t>
      </w:r>
    </w:p>
    <w:p>
      <w:r>
        <w:t>Аналар көрсін, бабалар көрсін қызығын.</w:t>
        <w:br/>
        <w:t>ТБалғастыр мендік ашылау ойдың үздігін,</w:t>
        <w:br/>
        <w:t>Лапылдап бойда тұрғанда қаның, қызуын,</w:t>
        <w:br/>
        <w:t>Шонафмалары. -4-том</w:t>
        <w:br/>
        <w:t>Кенжекул ДӘУЛЕТАЕВ</w:t>
        <w:br/>
        <w:t>ТОЙЫҢ ТАРҚАМАЙДЫ</w:t>
        <w:br/>
        <w:t>(Төлеген АЙБЕРГЕНОВКЕ)</w:t>
        <w:br/>
        <w:t>Шабытың дариядай,</w:t>
        <w:br/>
        <w:t>Сезімің шақпақ еді.</w:t>
        <w:br/>
        <w:t>Әуенің ариядай,</w:t>
        <w:br/>
        <w:t>Арманың аппақ еді.</w:t>
        <w:br/>
        <w:t>Тәтті жыр өлкесі боп,</w:t>
        <w:br/>
        <w:t>Бой созған мұнара едің.</w:t>
        <w:br/>
        <w:t>Шыңның бір өркеші боп,</w:t>
        <w:br/>
        <w:t>Өмірге құмар едің.</w:t>
        <w:br/>
        <w:t>Шардара толқыны боп,</w:t>
        <w:br/>
        <w:t>Нұры боп тасып едің,</w:t>
        <w:br/>
        <w:t>ШБанының жарқылы көп,</w:t>
        <w:br/>
        <w:t>Достарға ғашық едің.</w:t>
        <w:br/>
        <w:t>Шырлардан мүсін жонып,</w:t>
        <w:br/>
        <w:t>Нәзіктік гүлін ектің.</w:t>
        <w:br/>
        <w:t>гілік ісің болып,</w:t>
        <w:br/>
        <w:t>Өмірді тіліп өттің,</w:t>
        <w:br/>
        <w:t>алғыздың күйін шертіп,</w:t>
        <w:br/>
        <w:t>Мұңменен ауырладың,</w:t>
        <w:br/>
        <w:t>Жырыңа жүрген елтіп,</w:t>
        <w:br/>
        <w:t>Көп екен бауырларың.</w:t>
        <w:br/>
        <w:t>Отанға сүйікті етті,</w:t>
        <w:br/>
        <w:t>Даңқың мен аяулы атың.</w:t>
        <w:br/>
        <w:t>Т ынамалары. -3-пом</w:t>
        <w:br/>
        <w:t>Нуралы ӘЖІЕАЛИЕВ</w:t>
        <w:br/>
        <w:t>ӨМІРГЕ КЕЛГЕН ОСЫЛАЙ</w:t>
        <w:br/>
        <w:t>Кешендеу онда күз еді,</w:t>
        <w:br/>
        <w:t>Тобарсып жатты топырақ.</w:t>
        <w:br/>
        <w:t>Қалындап көктің күземі,</w:t>
        <w:br/>
        <w:t>Қалтырап тұрды жапырақ.</w:t>
        <w:br/>
        <w:t>Жайыққа сәлем бергелі,</w:t>
        <w:br/>
        <w:t>Шағаға жеттік ертелеп.</w:t>
        <w:br/>
        <w:t>Сылқым су алға өрледі,</w:t>
        <w:br/>
        <w:t>Алды да бізге еркелеп.</w:t>
      </w:r>
    </w:p>
    <w:p>
      <w:r>
        <w:t>Толқындар мойнын созады,</w:t>
        <w:br/>
        <w:t>ШАағала сүйсе мандайын</w:t>
        <w:br/>
        <w:t>Бірінен бірі озады,</w:t>
        <w:br/>
        <w:t>Бір қағып алып таңдайын,</w:t>
        <w:br/>
        <w:t>Құлпырып кетті төңірек,</w:t>
        <w:br/>
        <w:t>Шапағыменен шабыттың.</w:t>
        <w:br/>
        <w:t>Кеуденді аштың кеңірек,</w:t>
        <w:br/>
        <w:t>Түйменің бәрін ағыттың.</w:t>
        <w:br/>
        <w:t>ҚКоюлау қоңыр қабақтың,</w:t>
        <w:br/>
        <w:t>Астында жанар өт өрген.</w:t>
        <w:br/>
        <w:t>Кенедің қатты тамақты</w:t>
        <w:br/>
        <w:t>Ығырлау болған жөтелден.</w:t>
        <w:br/>
        <w:t>Қашаған жырын селдеттін,</w:t>
        <w:br/>
        <w:t>Мақаммен таныс бұрыннан.</w:t>
        <w:br/>
        <w:t>234 лен ЗПБЕРІ-НОВ</w:t>
        <w:br/>
        <w:t>Әттең -- әттең, сәл ұзақ жасар ма едің,</w:t>
        <w:br/>
        <w:t>Осыны ойлап кей мезет күйеді ішім.</w:t>
        <w:br/>
        <w:t>Қазақтың мен екінші Төлегені,</w:t>
        <w:br/>
        <w:t>Жүрегі от жалынды сөйлегені.</w:t>
        <w:br/>
        <w:t>Асқақ рухты жалынды жалғастырсам,</w:t>
        <w:br/>
        <w:t>Төлегеннің қайтадан тірілгені,</w:t>
        <w:br/>
        <w:t>232 ШІөлеен ЗИ</w:t>
        <w:br/>
        <w:t>Тартылған сымдай, қырмұрын жігіт сәулелі,</w:t>
        <w:br/>
        <w:t>ШАарпылған оттай ақындық ғұмыр дәурені.</w:t>
        <w:br/>
        <w:t>Сілекей боп аққан сиядан</w:t>
        <w:br/>
        <w:t>Сөзінің нәзік, жібіді тіптен дәу тегі.</w:t>
        <w:br/>
        <w:t>Сен жазған анау алтындай</w:t>
        <w:br/>
        <w:t>«Сағыныш» жыры санамда мықтап жатталып,</w:t>
        <w:br/>
        <w:t>Қарқуардай көрмейді ешбір жақ талып,</w:t>
        <w:br/>
        <w:t>Отыздың мен де малтығып келем алдына</w:t>
        <w:br/>
        <w:t>Көкірегімде от жанып,</w:t>
        <w:br/>
        <w:t>Түстерден түнгі текемет тоқып күндері,</w:t>
        <w:br/>
        <w:t>Көрейін басып ілгері,</w:t>
        <w:br/>
        <w:t>Біресе құт боп, біресе жұт боп соғады маған күп демі.</w:t>
        <w:br/>
        <w:t>Елесің келіп, баурайды мені шырақтай,</w:t>
        <w:br/>
        <w:t>ШЖын-пері ме деп жүрем ұнатпай.</w:t>
        <w:br/>
        <w:t>Тұла-бойды жырмен түртетін.</w:t>
      </w:r>
    </w:p>
    <w:p>
      <w:r>
        <w:t>Елеспен күрес,</w:t>
        <w:br/>
        <w:t>Орыстың ұлы -- Блоктай.</w:t>
        <w:br/>
        <w:t>Талай бір сәтті кезінен,</w:t>
        <w:br/>
        <w:t>Ажалдың серпіп қармағын,</w:t>
        <w:br/>
        <w:t>Үнімді жырмен жалғадым.</w:t>
        <w:br/>
        <w:t>Кереге түрік, найзасыз</w:t>
        <w:br/>
        <w:t>ФКібектей ғұмыр -- арманым.</w:t>
        <w:br/>
        <w:t>238</w:t>
        <w:br/>
        <w:t>леген ЭЙФЕРУЕНОВ</w:t>
        <w:br/>
        <w:t>Селдетіп сонда мен де өттім,</w:t>
        <w:br/>
        <w:t>Сиқырлы сөзді Нұрымнан.</w:t>
        <w:br/>
        <w:t>Үнінді кенет үздің де,</w:t>
        <w:br/>
        <w:t>Ойларға кеттің нұрланып.</w:t>
        <w:br/>
        <w:t>Атжақты ашаң жүзіңе,</w:t>
        <w:br/>
        <w:t>Қарайлай бердім ұрланып.</w:t>
        <w:br/>
        <w:t>Шуылын шаңды қаланың,</w:t>
        <w:br/>
        <w:t>Тыңдау тек маған жөн еді.</w:t>
        <w:br/>
        <w:t>Өйткені, қолда қаламын</w:t>
        <w:br/>
        <w:t>Ойнақтай басып жөнелді.</w:t>
        <w:br/>
        <w:t>ШАҰұрайлы сөзге нендей бір,</w:t>
        <w:br/>
        <w:t>Салдыртар сен бе қамшыны!</w:t>
        <w:br/>
        <w:t>Оқыдың кеште жаңа жыр,</w:t>
        <w:br/>
        <w:t>Шалқытып қойып Шәмшіні,</w:t>
        <w:br/>
        <w:t>Біткендей басты шаруаң,</w:t>
        <w:br/>
        <w:t>Мәз боп ең сонда, досым-ай!</w:t>
        <w:br/>
        <w:t>«Ақ ерке -- Ақ жайық» -- ару ән</w:t>
        <w:br/>
        <w:t>Өмірге келген осылай.</w:t>
        <w:br/>
        <w:t>Т/раафмалафы. 4-пом 231</w:t>
        <w:br/>
        <w:t>Аманғаал ҚАЙЫРҚОЖА</w:t>
        <w:br/>
        <w:t>б%5%</w:t>
        <w:br/>
        <w:t>Қанша күн болды, қаламым қисық, қағазым мықтап бүктелген,</w:t>
        <w:br/>
        <w:t>ТБауыр денеме шытырман жұмыс жүктелген.</w:t>
        <w:br/>
        <w:t>ТЖБабайы тірлік, жағал ғұмыр әрленіп</w:t>
        <w:br/>
        <w:t>Асқарды биік күткенмен.</w:t>
        <w:br/>
        <w:t>Бір тойы бар,</w:t>
        <w:br/>
        <w:t>Төлеген шақырады,</w:t>
        <w:br/>
        <w:t>Бесқала, түгел түбек атырабы.</w:t>
        <w:br/>
        <w:t>Астана аруанадай боздап барған</w:t>
        <w:br/>
        <w:t>Қазаннан қайнаған ет татырады.</w:t>
      </w:r>
    </w:p>
    <w:p>
      <w:r>
        <w:t>Мұхиттың қақ төсінде бәйге ойнатып,</w:t>
        <w:br/>
        <w:t>Еменнің елеңдеп тұр жапырағы.</w:t>
        <w:br/>
        <w:t>Тізілген көз алдында Маңғыстаудың</w:t>
        <w:br/>
        <w:t>Мұнайы Мұнараны батырады.</w:t>
        <w:br/>
        <w:t>ТОй күтіп</w:t>
        <w:br/>
        <w:t>Төбешікке бата оқиды,</w:t>
        <w:br/>
        <w:t>Іштің де іркілдеп тұр запыраны.</w:t>
        <w:br/>
        <w:t>Коцырат -- туған жері Гөлегенніңн,</w:t>
        <w:br/>
        <w:t>Өз биігінде өлетін көрегеннің</w:t>
        <w:br/>
        <w:t>Қызыл таң құбыладан атырады.</w:t>
        <w:br/>
        <w:t>т Бырлары жайлы жерге түскен</w:t>
        <w:br/>
        <w:t>Теңгедей күміс сыңғырлап,</w:t>
        <w:br/>
        <w:t>Байланып қалған біріне-бірі шынжыр -- бақ.</w:t>
        <w:br/>
        <w:t>Табынтар төкпе болар едің-ау әлде де,</w:t>
        <w:br/>
        <w:t>Барымта -- тағдыр кетпегенінде мәңгі ұрлап.</w:t>
        <w:br/>
        <w:t>Отызға салып білекті,</w:t>
        <w:br/>
        <w:t>Қайрылмас</w:t>
        <w:br/>
        <w:t>Қара ауылдың жұлдызын таққан жүрекке.</w:t>
        <w:br/>
        <w:t>Ф Шлғармалафы. 4-шом 233</w:t>
        <w:br/>
        <w:t>Ардак БӨЛЕКБАЕВ</w:t>
        <w:br/>
        <w:t>ТӨЛЕГЕН РУХЫНА ТАҒЗЫМ</w:t>
        <w:br/>
        <w:t>Шаралдым мен жалынды арманымнан,</w:t>
        <w:br/>
        <w:t>Нұр тосамын арайлы таңдарымнан.</w:t>
        <w:br/>
        <w:t>Төлеген поэзиясын жалғастырмақ,</w:t>
        <w:br/>
        <w:t>Келеді дүниеге жаңа бір ән.</w:t>
        <w:br/>
        <w:t>Иірімін сезімнің жырларынан,</w:t>
        <w:br/>
        <w:t>Бойласам тереңіне бір күй ұғам.</w:t>
        <w:br/>
        <w:t>алғасын өз бойымнан тапсын деймін,</w:t>
        <w:br/>
        <w:t>Сіздегі жалындаған асқақ арман.</w:t>
        <w:br/>
        <w:t>Жыр болып жүрегімнен ақтарылам,</w:t>
        <w:br/>
        <w:t>Табылатын поэзия бақтарынан,</w:t>
        <w:br/>
        <w:t>Өмірді кестелеген жырларыңның,</w:t>
        <w:br/>
        <w:t>Жүрегім жылу алды оттарынан.</w:t>
        <w:br/>
        <w:t>Мен әлі -- жаңа дастан төгілмеген,</w:t>
        <w:br/>
        <w:t>Жаңа буын, бұраң жыр өрілмеген.</w:t>
        <w:br/>
        <w:t>Төлегеннің тұлғасын бермек үшін,</w:t>
        <w:br/>
        <w:t>ФБаңа әріп менде көп терілмеген.</w:t>
        <w:br/>
        <w:t>Ақ сұңқары халқымның, біртуары,</w:t>
        <w:br/>
        <w:t>Поэзия символы -- шамшырағы.</w:t>
        <w:br/>
        <w:t>Сен туралы төгілмек жаңа дастан,</w:t>
        <w:br/>
        <w:t>Тербеліп жүрегімде тың тұр әлі.</w:t>
        <w:br/>
        <w:t>Сен тұлпардың оза шапқан дүбірісін,</w:t>
        <w:br/>
        <w:t>Күй шерткен домбырамның күмбірісін,</w:t>
        <w:br/>
        <w:t>Басына шарықтаған қыран жетер,</w:t>
      </w:r>
    </w:p>
    <w:p>
      <w:r>
        <w:t>Сен Гималай, Хан-Тәңірі биігісің.</w:t>
        <w:br/>
        <w:t>Поэзия -- домбыра, сен тиегісін.</w:t>
        <w:br/>
        <w:t>230</w:t>
        <w:br/>
        <w:t>Тәжіғали ТЕМІРҚҰЛОВ</w:t>
        <w:br/>
        <w:t>КӨҢІЛІНДЕ ЖҰРТТЫҢ ТАСАСЫҢ</w:t>
        <w:br/>
        <w:t>Алаулы жырын оқыған жұртты құмартып,</w:t>
        <w:br/>
        <w:t>Сөздерің маржан, жаттаған жастар құмартып.</w:t>
        <w:br/>
        <w:t>Бет алған биік шыңына жырдың құдірет,</w:t>
        <w:br/>
        <w:t>Ақынды бүгін жатқа алам, елге жыры артық.</w:t>
        <w:br/>
        <w:t>Отыз жасында қыршыннан кеткен боздақты,</w:t>
        <w:br/>
        <w:t>Өлді деп, естіп, ой-қырда қазақ боздапты.</w:t>
        <w:br/>
        <w:t>Есітем осы жақсыға деген көз қатты.</w:t>
        <w:br/>
        <w:t>ФБағасы Каспий, толқынға тұрған таңданып,</w:t>
        <w:br/>
        <w:t>Шыр туып, жырдан қара сөз кеткен жанданып.</w:t>
        <w:br/>
        <w:t>Бесқалаң бесік, тербеліп әсем өлеңге,</w:t>
        <w:br/>
        <w:t>ШБанарын тіккен Алатау жаққа паңданып.</w:t>
        <w:br/>
        <w:t>Қолына берген ұмтыл деп алға от қалам,</w:t>
        <w:br/>
        <w:t>Кеудеде жырдың алтын бір денін топтаған.</w:t>
        <w:br/>
        <w:t>Есімде әлі, есімнен ғұмыр кетпейді,</w:t>
        <w:br/>
        <w:t>Коцырат жері ақынын асыл жоқтаған.</w:t>
        <w:br/>
        <w:t>Кетіпті-ау тізіліп талай жылдар да,</w:t>
        <w:br/>
        <w:t>Дүниеге келмей керемет небір жырлар да.</w:t>
        <w:br/>
        <w:t>Бесқалаң енді болар ма жерік о, тоба,</w:t>
        <w:br/>
        <w:t>Төлеген сынды дарынды ақын ұлдарға.</w:t>
        <w:br/>
        <w:t>Қызғанып емес, бақылдық ойдан аулақпын,</w:t>
        <w:br/>
        <w:t>Мен дағы талай ақ шортан жырды аунаттым.</w:t>
        <w:br/>
        <w:t>Шығатын самғап биігім де әлі белгісіз,</w:t>
        <w:br/>
        <w:t>Қолымнан келсе Төлеген бұлт болып жаумақпын.</w:t>
        <w:br/>
        <w:t>Жақсыны еске ал, жақсының аты жасасын,</w:t>
        <w:br/>
        <w:t>Есті адам болса, жаманды көріп қашасың.</w:t>
        <w:br/>
        <w:t>ТШБақсы боп тудың, жақсы боп өлдің Гөлеген,</w:t>
        <w:br/>
        <w:t>Шырыңмен сан жыл көңілінде жұрттың тасасың,.</w:t>
        <w:br/>
        <w:t>рааймалары. 4-пом 239</w:t>
        <w:br/>
        <w:t>Ахмет ӨМІРЗАҚ</w:t>
        <w:br/>
        <w:t>ТӨЛЕГЕН РУХЫНА ТАҒӘЗЫМ</w:t>
        <w:br/>
        <w:t>СҰ өлен)</w:t>
        <w:br/>
        <w:t>1. «Алыстан арман болып кеттің де ерте...»</w:t>
        <w:br/>
        <w:t>(Жаныңнан жақұт жырды жүұлдың да бір,</w:t>
        <w:br/>
        <w:t>Асықтың таратуға бір шыңнан нұр.</w:t>
        <w:br/>
        <w:t>...Алыстап, арман болып кеттің ерте,</w:t>
        <w:br/>
        <w:t>Артыңа қалдырдың да сыр тұнған жыр.</w:t>
        <w:br/>
        <w:t>Өрлігі тебірентіп тірілерді,</w:t>
      </w:r>
    </w:p>
    <w:p>
      <w:r>
        <w:t>Шырыңның жасын атқан күні келді.</w:t>
        <w:br/>
        <w:t>...Жатты елің, сен өмірден өткен күні,</w:t>
        <w:br/>
        <w:t>Қаралап Тағдыр атты -- Құныкерді.</w:t>
        <w:br/>
        <w:t>Тым қысқа ғұмырыңда -- бір тұтамдай,</w:t>
        <w:br/>
        <w:t>Ағыздың жүрегіңнен жырды талмай.</w:t>
        <w:br/>
        <w:t>..Дос түгіл мойындады қасың бүгін,</w:t>
        <w:br/>
        <w:t>Хас дарын екеніңді -- Пір тұтардай.</w:t>
        <w:br/>
        <w:t>Ғұмырдан кеткеніңмен жастау құлап,</w:t>
        <w:br/>
        <w:t>Жыр-өмір саған мәңгі ашты-ау құшақ.</w:t>
        <w:br/>
        <w:t>...Сен жазған отты өлеңдер дүрсілінен,</w:t>
        <w:br/>
        <w:t>Көзін ашты сан талай бастау-бұлақ.</w:t>
        <w:br/>
        <w:t>Айналып көктем сайын жасыл талға,</w:t>
        <w:br/>
        <w:t>Шырыңның жетері анық ғасырларға.</w:t>
        <w:br/>
        <w:t>Ал, халық мәңгі ғашық, өзің сынды</w:t>
        <w:br/>
        <w:t>Өнері өрен кеткен Хас ұлдарға!</w:t>
        <w:br/>
        <w:t>2. «Әр жүрек өз төрінде аялайды...»</w:t>
        <w:br/>
        <w:t>Мәңгілік от-өнерге тұғыр жасап,</w:t>
        <w:br/>
        <w:t>ҒҰЛАМА ЖЫЛДАРҒА жыр-ғұмыр қашап,</w:t>
        <w:br/>
        <w:t>242</w:t>
        <w:br/>
        <w:t>ШИзлеин ЙФЕРЯЕНОВ</w:t>
        <w:br/>
        <w:t>Миллиондардың біреуі де көрмейді,</w:t>
        <w:br/>
        <w:t>ЖКанарыңнан қыпқызыл қан бір тамса...</w:t>
        <w:br/>
        <w:t>Сен, өйткені, жалғыз-ақ тал Қауырсын,</w:t>
        <w:br/>
        <w:t>Шалғыз-ақ тал болғандықтан ауырсың!</w:t>
        <w:br/>
        <w:t>...Дерті бір де, серті бөлек бұл жұрттың,</w:t>
        <w:br/>
        <w:t>Дар алдында жаны кімге ауырсын?</w:t>
        <w:br/>
        <w:t>Жанарымнан тамған қанды күм жұтты,</w:t>
        <w:br/>
        <w:t>Өзім көрдім осы аяусыз сұмдықты!</w:t>
        <w:br/>
        <w:t>Білдім сонда,</w:t>
        <w:br/>
        <w:t>Алмайды екем жібіте,</w:t>
        <w:br/>
        <w:t>Жүректерде мұз боп қатқан Шындықты...</w:t>
        <w:br/>
        <w:t>Тас Құдайға ұқсағанмен тақтағы,</w:t>
        <w:br/>
        <w:t>Құлақ түріп бұлбұл үнге бақтағы;</w:t>
        <w:br/>
        <w:t>Таңдайымыз қақ жарылып өтерміз,</w:t>
        <w:br/>
        <w:t>Шексіз билеп ?НБалғыздықтың Аптабы!</w:t>
        <w:br/>
        <w:t>24</w:t>
        <w:br/>
        <w:t>Арлен &lt;%И6е6РавНов</w:t>
        <w:br/>
        <w:t>Шаттанып салтанатта елің отыр,</w:t>
        <w:br/>
        <w:t>Бұл тойды жалғай бер деп ұрпағына.</w:t>
        <w:br/>
        <w:t>Әйтеуір біздің ауыл қарбаласта,</w:t>
        <w:br/>
        <w:t>Келе бер шақырған күн Қоңыратқа.</w:t>
      </w:r>
    </w:p>
    <w:p>
      <w:r>
        <w:t>Мінберден бәрімізге жыр оқиды</w:t>
        <w:br/>
        <w:t>Мәңгі жас -- отыздағы қайсар аға!</w:t>
        <w:br/>
        <w:t>246 Шрлоан ЭПФЕРЛЕНОВ</w:t>
        <w:br/>
        <w:t>ШЖырларың бар алаулаған жалынды</w:t>
        <w:br/>
        <w:t>Ұрпақтарың болашаққа жалғайтын.</w:t>
        <w:br/>
        <w:t>Сезім күші алаулаған бойымда,</w:t>
        <w:br/>
        <w:t>Өлең жазу ниетім бар ойымда.</w:t>
        <w:br/>
        <w:t>"ТОлғанамын тек өзіңіз туралы</w:t>
        <w:br/>
        <w:t>Алпыс жылдық мына ұлы тойында!</w:t>
        <w:br/>
        <w:t>240</w:t>
        <w:br/>
        <w:t>Тастап ең,</w:t>
        <w:br/>
        <w:t>Сонда бір шын серпіліп ед,</w:t>
        <w:br/>
        <w:t>Ақындық қүдіреттен бүкіл қазақ!</w:t>
        <w:br/>
        <w:t>Дүниені шұғыласымен сүйіп нұрлы,</w:t>
        <w:br/>
        <w:t>САҒЫНЫШЫНҢ жүрегі от боп күйіп тұрды.</w:t>
        <w:br/>
        <w:t>ТОлғанған ТУҒАН ЖЕР деп перзентіне</w:t>
        <w:br/>
        <w:t>АРУАНА ЖЫРДЫҢ бауыры иіп тұрды.</w:t>
        <w:br/>
        <w:t>Алатау, Қаратаудың өр шыңдары,</w:t>
        <w:br/>
        <w:t>Аралдың арғымақ жал толқындары,</w:t>
        <w:br/>
        <w:t>Тұлпар жыр дүбірінен тебіренсе</w:t>
        <w:br/>
        <w:t>ҚҰМДАҒЫ МҰНАРАЛАР солқылдады.</w:t>
        <w:br/>
        <w:t>Өлімді алайда өмір тәрк етті ме?</w:t>
        <w:br/>
        <w:t>Бұйырған сағындырту нар тектіге!</w:t>
        <w:br/>
        <w:t>Секундтарға тәуелді жасын тағдыр,</w:t>
        <w:br/>
        <w:t>Сөніп кетті бір сәтке жарқ етті де...</w:t>
        <w:br/>
        <w:t>Танытып бірақ жырың өр екенін,</w:t>
        <w:br/>
        <w:t>Орнатып тұр үйлерде сөреге күн.</w:t>
        <w:br/>
        <w:t>Әр жүрек өз төрінде аялайды,</w:t>
        <w:br/>
        <w:t>Өзінің АЙБЕРГЕНОВ ТӨЛЕГЕНІН!</w:t>
        <w:br/>
        <w:t>3, «Аспандатқан ұлы өнердің мұратын...»</w:t>
        <w:br/>
        <w:t>Қыран даусым айналғанда қырылға,</w:t>
        <w:br/>
        <w:t>Өлең-өкпем жеңдіргенде сырылға,</w:t>
        <w:br/>
        <w:t>Асан қайғы, Бұқар, Махамбеттердің</w:t>
        <w:br/>
        <w:t>Рухы боп қайта оралдың жырымда!</w:t>
        <w:br/>
        <w:t>Болғанымен заты асыл тектінің,</w:t>
        <w:br/>
        <w:t>алғыздыққа зая қылған көп күнің.</w:t>
        <w:br/>
        <w:t>Абайымның</w:t>
        <w:br/>
        <w:t>Ұмыт қалған жастығын</w:t>
        <w:br/>
        <w:t>Тірілтіп ед сенің дүлей екпінің!</w:t>
      </w:r>
    </w:p>
    <w:p>
      <w:r>
        <w:t>ызармалары. 4-пом 241</w:t>
        <w:br/>
        <w:t>Бастау алып біз білмейтін жайлардан,</w:t>
        <w:br/>
        <w:t>Кайнап шыққан Халық деген қайнардан,</w:t>
        <w:br/>
        <w:t>Мағжан, Сәкен, Ілиястан ұшқын ап</w:t>
        <w:br/>
        <w:t>Сияқты едің дауылды өртке айналған!</w:t>
        <w:br/>
        <w:t>Биік тұрған өзі тұстас ғасырдан,</w:t>
        <w:br/>
        <w:t>Теңіз болған -- күні жоқ бір басылған,</w:t>
        <w:br/>
        <w:t>Ағалардан іздегенде үлгіні</w:t>
        <w:br/>
        <w:t>Таптың оны Әбділдә мен Қасымнан!</w:t>
        <w:br/>
        <w:t>ШЖаралғанмен шын болмысы өр, тегі,</w:t>
        <w:br/>
        <w:t>Ақындарға мөлдір сезім дерт еді.</w:t>
        <w:br/>
        <w:t>Жұмағали, Зейнолла мен Ізтайдың</w:t>
        <w:br/>
        <w:t>Сағынышы сені-дағы өртеді.</w:t>
        <w:br/>
        <w:t>Шын дарындар бірін-бірі ашады,</w:t>
        <w:br/>
        <w:t>Бір-біріне асыл сәуле шашады.</w:t>
        <w:br/>
        <w:t>Мұқағали, Жүмекендер, Кадырлар</w:t>
        <w:br/>
        <w:t>Сенен АСҚАҚ АИБЕРГЕНОВ жасады!</w:t>
        <w:br/>
        <w:t>Аспандатқан ұлы өнердің мұратын,</w:t>
        <w:br/>
        <w:t>Сендей дарын жүз жылда бір туатын!</w:t>
        <w:br/>
        <w:t>Әлі-ақ әлем саған қарап таниды -</w:t>
        <w:br/>
        <w:t>Бүкіл қазақ өлеңінің қуатын!!!</w:t>
        <w:br/>
        <w:t>ТӨЛЕГЕН АЙБЕРГЕНОВ ҚАБІРІ</w:t>
        <w:br/>
        <w:t>БАСЫНДА ҮНСІЗ ОҚЫЛҒАН ӨЛЕҢ</w:t>
        <w:br/>
        <w:t>Тағдыр баста жаратқасын қамсыз ғып,</w:t>
        <w:br/>
        <w:t>Тар соқпақта түпке жетер аңсыздық.</w:t>
        <w:br/>
        <w:t>Қайда барсаң қыр соңыңнан қалмайды,</w:t>
        <w:br/>
        <w:t>Бухынның көлеңкесі -- алғыздық.</w:t>
        <w:br/>
        <w:t>Миллнондармен сапта бірге тұрсаң да,</w:t>
        <w:br/>
        <w:t>Құлазиды Ой...</w:t>
        <w:br/>
        <w:t>Қинайды әлі бұл қаншаз...</w:t>
        <w:br/>
        <w:t>Швафмалафи, -4-том 247</w:t>
        <w:br/>
        <w:t>Аккцміс НАУРЫЗБАЕВА</w:t>
        <w:br/>
        <w:t>ҚАДІРІНДІ КЕШ БІЛДІК</w:t>
        <w:br/>
        <w:t>ТОйға қадам басқалы отыр</w:t>
        <w:br/>
        <w:t>Халқым бүгін жиналған.</w:t>
        <w:br/>
        <w:t>Той шашуын шашқалы отыр</w:t>
        <w:br/>
        <w:t>Төлегенге арналған.</w:t>
        <w:br/>
        <w:t>Той деп бүгін жиналғанға</w:t>
        <w:br/>
        <w:t>Быр нөсерін төгейік.</w:t>
        <w:br/>
        <w:t>Оза шауып, бәйге алғанға</w:t>
        <w:br/>
        <w:t>Шырдан кілем төсейік.</w:t>
        <w:br/>
        <w:t>Алып ағам, асқар ағам,</w:t>
      </w:r>
    </w:p>
    <w:p>
      <w:r>
        <w:t>Кадіріңізді кеш білдік.</w:t>
        <w:br/>
        <w:t>Ай, әттең, -- деп бас шайқаған</w:t>
        <w:br/>
        <w:t>Замандасты көп көрдік.</w:t>
        <w:br/>
        <w:t>Қолдан келер шама жоқ-ау,</w:t>
        <w:br/>
        <w:t>Сұм, тағдырға ешқашан.</w:t>
        <w:br/>
        <w:t>Аға, сіздің өр жырыңыз,</w:t>
        <w:br/>
        <w:t>Бізге үлгі әрқашан.</w:t>
        <w:br/>
        <w:t>Көзге жас ап, қолда қалам</w:t>
        <w:br/>
        <w:t>Бейітіңе барамын.</w:t>
        <w:br/>
        <w:t>Сізден сұрап, сіз аңсаған</w:t>
        <w:br/>
        <w:t>"Ойға өлең жазамын!</w:t>
        <w:br/>
        <w:t>Швафмалафи, -4-том 243</w:t>
        <w:br/>
        <w:t>Бисенбай ОТАРБАЕВ</w:t>
        <w:br/>
        <w:t>ҚАЙСАР АҒА</w:t>
        <w:br/>
        <w:t>Биналып өлең бүгін бас қосуда,</w:t>
        <w:br/>
        <w:t>Сүйсініп ақын аға нұрлы ойыңа.</w:t>
        <w:br/>
        <w:t>Сілкінтіп ат тұяғы жердің бетін,</w:t>
        <w:br/>
        <w:t>Қыз қуып, көкпар тартып той қылуда.</w:t>
        <w:br/>
        <w:t>Жігіттер қалам ұштар жыр соңында,</w:t>
        <w:br/>
        <w:t>Таба алмай саған теңеу толғануда.</w:t>
        <w:br/>
        <w:t>Құстар да келіп жатыр сағынышпен,</w:t>
        <w:br/>
        <w:t>Өзінді қосып айтып ән-жырына.</w:t>
        <w:br/>
        <w:t>Әйтеуір, бәрі-бәрі асығуда,</w:t>
        <w:br/>
        <w:t>Қыз-жігіт бірін-бірі шақыруда.</w:t>
        <w:br/>
        <w:t>Құлпырып, қуануда жеңгелерің</w:t>
        <w:br/>
        <w:t>Тойына барамыз деп «қайсар бала».</w:t>
        <w:br/>
        <w:t>Ән болып ала таңнан аттың да сен,</w:t>
        <w:br/>
        <w:t>Кош дедің, -- қараңғыға баттың да сен.</w:t>
        <w:br/>
        <w:t>Арман боп көңілдерде қала бердің,</w:t>
        <w:br/>
        <w:t>Отызда жұлдыз болып ақтың да сен.</w:t>
        <w:br/>
        <w:t>Десем мен «қайсар бала» сүйген дала,</w:t>
        <w:br/>
        <w:t>Алпыстың асқарына жетсең де, аға,</w:t>
        <w:br/>
        <w:t>Көңілді жиырма бестің көктемісін</w:t>
        <w:br/>
        <w:t>Шырынмен жарқылдаған тарихтарда.</w:t>
        <w:br/>
        <w:t>Пейілін ашып жатқан дарқан дала,</w:t>
        <w:br/>
        <w:t>Тойынды тойлап жатыр ауыл, қала.</w:t>
        <w:br/>
        <w:t>Әлі сен ақындықтың асқары боп,</w:t>
        <w:br/>
        <w:t>Оқисың жырларынды ғасырларға.</w:t>
        <w:br/>
        <w:t>«Бір тойым болатыны сөзсіз» дедің,</w:t>
        <w:br/>
        <w:t>Үмітін қуат беріп өн бойыңа.</w:t>
        <w:br/>
        <w:t>Шафмалара. 1-том</w:t>
        <w:br/>
        <w:t>2</w:t>
        <w:br/>
        <w:t>Жыға ЖАПАРБАЕВА</w:t>
      </w:r>
    </w:p>
    <w:p>
      <w:r>
        <w:t>АҚЫН ТОЙЫНА</w:t>
        <w:br/>
        <w:t>Өршіл ақын Айбергенов Төлеген,</w:t>
        <w:br/>
        <w:t>Халық оны өз ұлына теңеген.</w:t>
        <w:br/>
        <w:t>Не бір ұшқыр, ақыл ойдың иесі</w:t>
        <w:br/>
        <w:t>Жырларың да құдіретті не деген?!</w:t>
        <w:br/>
        <w:t>Той беретін халқымыздың салты бар,</w:t>
        <w:br/>
        <w:t>Оның да бір сән-салтанат даңқы бар.</w:t>
        <w:br/>
        <w:t>«Бір тойым бар» ұлы ақынның өлеңі</w:t>
        <w:br/>
        <w:t>Әрбір тойда әніменен айтылар.</w:t>
        <w:br/>
        <w:t>Киял күші бар бойымды кернеген,</w:t>
        <w:br/>
        <w:t>Нәзік үміт барлық ойды тербеген.</w:t>
        <w:br/>
        <w:t>Қысқа ғұмыр жасап өткен бұл ақын</w:t>
        <w:br/>
        <w:t>Аналарды бар әлемге теңеген.</w:t>
        <w:br/>
        <w:t>Қарақалпақта туып өскен Гөлеген,</w:t>
        <w:br/>
        <w:t>Қазақта да жасап өткен Гөлеген.</w:t>
        <w:br/>
        <w:t>Екі ел де құрметтеп, қадірлеп</w:t>
        <w:br/>
        <w:t>Өз халқының ақыны деп елеген.</w:t>
        <w:br/>
        <w:t>Қалды оның мәңгі маржан мұрасы,</w:t>
        <w:br/>
        <w:t>Әлі болар талай ұрпақ куәсі.</w:t>
        <w:br/>
        <w:t>Күдіретті асау толқын жырларын</w:t>
        <w:br/>
        <w:t>Тебіренбей оқып қалай тұрасың?</w:t>
        <w:br/>
        <w:t>Лаулап жанған өнерлі де ақынсың,</w:t>
        <w:br/>
        <w:t>Ақындарға басқалардан жақынсың.</w:t>
        <w:br/>
        <w:t>Қылдан-жылға гүл секілді жасарып,</w:t>
        <w:br/>
        <w:t>Өлендерің алқа моншақ тағынсын!</w:t>
        <w:br/>
        <w:t>Қыран құстар алыстарға самғайтын,</w:t>
        <w:br/>
        <w:t>Қанаты оның биіктерде талмайтын.</w:t>
        <w:br/>
        <w:t>Таафмалары. 4-тпом 29</w:t>
        <w:br/>
        <w:t>Кезім еді кешетін жыр теңізін,</w:t>
        <w:br/>
        <w:t>Ести алмай барамын жұрт лебізін.</w:t>
        <w:br/>
        <w:t>Сыңарынан айрылған аққу-өлең</w:t>
        <w:br/>
        <w:t>Жалғызсырап артымда қалды егізім,</w:t>
        <w:br/>
        <w:t>Кезім еді отызда орда бұзар,</w:t>
        <w:br/>
        <w:t>Алынбаған алдымда жатыр құзар.</w:t>
        <w:br/>
        <w:t>Айбергенов, сөйле, -- деп сөз бергенде</w:t>
        <w:br/>
        <w:t>Тұяғындай тұлпардың тілім қызар.</w:t>
        <w:br/>
        <w:t>Өлеңіме кезінде мән бермедің,</w:t>
        <w:br/>
        <w:t>Мені өзіңе лайық, тең көрмедің.</w:t>
        <w:br/>
        <w:t>Тұрсам сопақ, отырсам опақ болдым,</w:t>
        <w:br/>
        <w:t>Істерімді мақұлдап, жөн демедің.</w:t>
        <w:br/>
        <w:t>Көлеңкелер еш жерден сая таппай,</w:t>
        <w:br/>
        <w:t>Кайда барсам қиналдым, пана таппай.</w:t>
        <w:br/>
        <w:t>Мен сен үшін бәрібір көп толғандым,</w:t>
        <w:br/>
        <w:t>Қара бастын қамы үшін тұра шаппай.</w:t>
        <w:br/>
        <w:t>Өз ұлыңа өзің-ақ күн бермедің,</w:t>
        <w:br/>
        <w:t>Күн бермедің, құбылып кімге ермедің2!</w:t>
        <w:br/>
        <w:t>Арқалап ақтай жапқан жаланды да,</w:t>
      </w:r>
    </w:p>
    <w:p>
      <w:r>
        <w:t>Төздім соның бәріне - үндемедім.</w:t>
        <w:br/>
        <w:t>Деген мені талайлар «қыңыр адам»,</w:t>
        <w:br/>
        <w:t>Өтті күндер арадан зымыраған.</w:t>
        <w:br/>
        <w:t>Мені іздеумен бұл күнде жүрсіңдер-ау,</w:t>
        <w:br/>
        <w:t>ырларымды қарсы алып жамыраған!</w:t>
        <w:br/>
        <w:t>248</w:t>
        <w:br/>
        <w:t>Мұсағали БИЖАНОВ</w:t>
        <w:br/>
        <w:t>ТӨЛЕГЕН АЙБЕРГЕНОВТІҢ</w:t>
        <w:br/>
        <w:t>МОНОЛОГІ</w:t>
        <w:br/>
        <w:t>Ұлың едім -- шындықты бетке айтатын,</w:t>
        <w:br/>
        <w:t>Ұлың едім -- жан сырын көпке айтатын.</w:t>
        <w:br/>
        <w:t>Ұухың едім -- орынды өкпе айтатын,</w:t>
        <w:br/>
        <w:t>Ұлың едім - тік келіп, тік қайтатын.</w:t>
        <w:br/>
        <w:t>Көп екен ғой азабың тосқан маған,</w:t>
        <w:br/>
        <w:t>Аласарды-ау көк күмбез аспан маған.</w:t>
        <w:br/>
        <w:t>Тайсалмай дұшпаныңа тура қарап,</w:t>
        <w:br/>
        <w:t>Ұлың едім ешкімнен жасқанбаған.</w:t>
        <w:br/>
        <w:t>Ана жұртым, ақ ордам, қалың халық,</w:t>
        <w:br/>
        <w:t>Бүгін мені отырсың есіңе алып.</w:t>
        <w:br/>
        <w:t>Салтанатты залдарда оқу үшін</w:t>
        <w:br/>
        <w:t>Фырларынды келдіңдер тойыма алып,</w:t>
        <w:br/>
        <w:t>Сарқылмайтын мен сенің бұлағыңмын,</w:t>
        <w:br/>
        <w:t>Құз кеудемнен құлатқан жыр ағынын.</w:t>
        <w:br/>
        <w:t>Мысқылдаған сыртымнан дұшпанымның</w:t>
        <w:br/>
        <w:t>Кетпейді үні түбінен құлағымның.</w:t>
        <w:br/>
        <w:t>Шақсыларың жатқа алып жабырқауда,</w:t>
        <w:br/>
        <w:t>|ШБамандарың таңданып таңырқауда.</w:t>
        <w:br/>
        <w:t>Бәріңді де дос көріп жүрдім ылғи,</w:t>
        <w:br/>
        <w:t>Ешкімді де хақым жоқ жатырқауға.</w:t>
        <w:br/>
        <w:t>ТӨЛЕГЕН ҚАЙТАЛАНБАС</w:t>
        <w:br/>
        <w:t>ДАРА ТҰЛҒА</w:t>
        <w:br/>
        <w:t>Төлеген!</w:t>
        <w:br/>
        <w:t>Қайталанбас дара тұлға,</w:t>
        <w:br/>
        <w:t>Жетсем деп,</w:t>
        <w:br/>
        <w:t>талай қыран қанат ұрған.</w:t>
        <w:br/>
        <w:t>Кеуденнен</w:t>
        <w:br/>
        <w:t>«Бір тойым бар» кернеп шығып,</w:t>
        <w:br/>
        <w:t>От шашып жүректерге</w:t>
      </w:r>
    </w:p>
    <w:p>
      <w:r>
        <w:t>таратылған.</w:t>
        <w:br/>
        <w:t>Таратылған,</w:t>
        <w:br/>
        <w:t>нұр болып жаратылған.</w:t>
        <w:br/>
        <w:t>Шыққан дерсің</w:t>
        <w:br/>
        <w:t>қақ жарып қара қылдан.</w:t>
        <w:br/>
        <w:t>Жыр - оғың</w:t>
        <w:br/>
        <w:t>асауларды жалп еткізер,</w:t>
        <w:br/>
        <w:t>Автоматтың оғындай</w:t>
        <w:br/>
        <w:t>боратылған.</w:t>
        <w:br/>
        <w:t>Боратылған,</w:t>
        <w:br/>
        <w:t>әлемге қаратылған,</w:t>
        <w:br/>
        <w:t>Жырың қалды</w:t>
        <w:br/>
        <w:t>алтыннан жаратылған.</w:t>
        <w:br/>
        <w:t>Жарқ еттің де</w:t>
        <w:br/>
        <w:t>зымырап өте шықтың</w:t>
        <w:br/>
        <w:t>«Ұшатын тарелкадай»</w:t>
        <w:br/>
        <w:t>баратырған.</w:t>
        <w:br/>
        <w:t>260 Фіөлеген, ЖПФЕРЛЕНОВ</w:t>
        <w:br/>
        <w:t>Қайран ақын кеттің-ау арман алып,</w:t>
        <w:br/>
        <w:t>Кош дедің де алдағы ағыстарға,</w:t>
        <w:br/>
        <w:t>Аяулы аға, арманшыл өнегелім,</w:t>
        <w:br/>
        <w:t>Көкірегімді толқытып өр өлеңін,</w:t>
        <w:br/>
        <w:t>Өзің жайлы өшпестей қаламымнан</w:t>
        <w:br/>
        <w:t>Сөз асылын келеді төге бергім,</w:t>
        <w:br/>
        <w:t>2</w:t>
        <w:br/>
        <w:t>2</w:t>
        <w:br/>
        <w:t>0</w:t>
        <w:br/>
        <w:t>Ф Пөлелен с</w:t>
        <w:br/>
        <w:t>Деушілер де кеп еді-ау «қырсық адам»,</w:t>
        <w:br/>
        <w:t>Өзіме де кей сәтте ұрсып алам.</w:t>
        <w:br/>
        <w:t>Үлгермеген жазуға өлеңімнің</w:t>
        <w:br/>
        <w:t>Дертінен көк запыран құсып алам.</w:t>
        <w:br/>
        <w:t>Жүрсіңдер өлеңімді жатқа айтып,</w:t>
        <w:br/>
        <w:t>Түспеген жырларымды хатқа қайтып.</w:t>
        <w:br/>
        <w:t>Аңсаумен айдындарым жатырмысың,</w:t>
        <w:br/>
        <w:t>Келмеген құстарымды жұртқа қайтып?</w:t>
        <w:br/>
        <w:t>Тында мені, Мен -- Ақын Төлегенмін,</w:t>
        <w:br/>
        <w:t>Жыр жолында тұтынар өнегеңмін!</w:t>
        <w:br/>
        <w:t>Тік көтердім әкемнің шаңырағын,</w:t>
      </w:r>
    </w:p>
    <w:p>
      <w:r>
        <w:t>Тік қаладым уығын керегемнің!</w:t>
        <w:br/>
        <w:t>Мен еліме елеулі Төлегенмін,</w:t>
        <w:br/>
        <w:t>ТАлайларды сезімге бөлегенмін.</w:t>
        <w:br/>
        <w:t>Ақындықтың азабын көп арқалап,</w:t>
        <w:br/>
        <w:t>Баспанасыз әр жерде түнегенмін!</w:t>
        <w:br/>
        <w:t>Ақ көңілім, аңқылдақ Гөлегенмін,</w:t>
        <w:br/>
        <w:t>Алағанмын, өмірге берегенмін.</w:t>
        <w:br/>
        <w:t>Кара жерге нық басып табанымды</w:t>
        <w:br/>
        <w:t>Зеңгір көкке төбемді тірегенмін!</w:t>
        <w:br/>
        <w:t>Қара бала, қағілез Гөлегенмін,</w:t>
        <w:br/>
        <w:t>Қазынасын өлеңнің күрегенмін.</w:t>
        <w:br/>
        <w:t>Қайда жүрсем қашан да сендерді ойлап,</w:t>
        <w:br/>
        <w:t>Амандығын елімнің тілегенмін!</w:t>
        <w:br/>
        <w:t>Шпафмалафи. 4-том.</w:t>
        <w:br/>
        <w:t>2</w:t>
        <w:br/>
        <w:t>2</w:t>
        <w:br/>
        <w:t>Өлең үшін жаралған Гөлегенмін,</w:t>
        <w:br/>
        <w:t>Өлең қуып елімнен жөнелгенмін.</w:t>
        <w:br/>
        <w:t>Өлендерім сендерге жеткен сайын</w:t>
        <w:br/>
        <w:t>ТБаңғырығып, жаңарып, түлегенмін!</w:t>
        <w:br/>
        <w:t>Қайсар ұлың, қайтпайтын Гөлегенмін,</w:t>
        <w:br/>
        <w:t>Топырағында сендердің түлегенмін.</w:t>
        <w:br/>
        <w:t>О, туған жер, соңғы рет сені ойлап,</w:t>
        <w:br/>
        <w:t>Төсегімде өзімнің жүдегенмін.</w:t>
        <w:br/>
        <w:t>Өз қойнында туған жер, жатыр денем,</w:t>
        <w:br/>
        <w:t>Татыр денем, бөлінбей затым сенен.</w:t>
        <w:br/>
        <w:t>Туған елім - Коңырат мәңгілікке</w:t>
        <w:br/>
        <w:t>Мен сендермен біргемін, соған сенем!</w:t>
        <w:br/>
        <w:t>2</w:t>
        <w:br/>
        <w:t>&gt;</w:t>
        <w:br/>
        <w:t>4</w:t>
        <w:br/>
        <w:t>ФПөлелен СТІ</w:t>
        <w:br/>
        <w:t>Орының бөлек өмірдің дастанында,</w:t>
        <w:br/>
        <w:t>Сен тұрасың мәңгілік аспанымда.</w:t>
        <w:br/>
        <w:t>«Бір тойым болатыны сөзсіз менің»</w:t>
      </w:r>
    </w:p>
    <w:p>
      <w:r>
        <w:t>- Деген той кетті, міне, басталды да!</w:t>
        <w:br/>
        <w:t>ТӨЛЕГЕН</w:t>
        <w:br/>
        <w:t>Сағынып келіп халқына,</w:t>
        <w:br/>
        <w:t>Сағындырған Гөлеген.</w:t>
        <w:br/>
        <w:t>Поэзия әлемін,</w:t>
        <w:br/>
        <w:t>"ТАбындырған Төлеген.</w:t>
        <w:br/>
        <w:t>Сом денесі сомдалған,</w:t>
        <w:br/>
        <w:t>Ағын жырдан Төлеген.</w:t>
        <w:br/>
        <w:t>Қатарының алдында,</w:t>
        <w:br/>
        <w:t>Бағы нұрдан Төлеген.</w:t>
        <w:br/>
        <w:t>Қыз-өлеңнің ізінде,</w:t>
        <w:br/>
        <w:t>Жалындаған Гөлеген.</w:t>
        <w:br/>
        <w:t>Зер орамал басына,</w:t>
        <w:br/>
        <w:t>|ШЖамылдырған Төлеген,</w:t>
        <w:br/>
        <w:t>Ақ мойынына моншақты,</w:t>
        <w:br/>
        <w:t>Малындырған Төлеген.</w:t>
        <w:br/>
        <w:t>Ойы ұшқыр найзағай,</w:t>
        <w:br/>
        <w:t>Ағын нұрдан Төлеген.</w:t>
        <w:br/>
        <w:t>Өлең жазса құйындап,</w:t>
        <w:br/>
        <w:t>Дауыл тұрған Төлеген.</w:t>
        <w:br/>
        <w:t>Қарсы келген жел сөзді,</w:t>
        <w:br/>
        <w:t>Қағындырған Төлеген.</w:t>
        <w:br/>
        <w:t>"Туып өскен жеріне,</w:t>
        <w:br/>
        <w:t>Жаның құрбан Төлеген.</w:t>
        <w:br/>
        <w:t>дады. 2-том 253</w:t>
        <w:br/>
        <w:t>Еш адамға, еш уақыт басып кеткен,</w:t>
        <w:br/>
        <w:t>Ізінді де келмейді табалатқым.</w:t>
        <w:br/>
        <w:t>ҚҰЙРЫҚТЫ ЖҰЛДЫЗ</w:t>
        <w:br/>
        <w:t>(Төлеген АЙБЕРГЕНОВТІН 70 жылдығына)</w:t>
        <w:br/>
        <w:t>Құйрықты Жұлдыз болып аспанымда,</w:t>
        <w:br/>
        <w:t>ШЖБалт еттің де жоқ болдың қас қағымда.</w:t>
        <w:br/>
        <w:t>Асау жырың теңіздің толқынындай,</w:t>
        <w:br/>
        <w:t>Тұншықтырып барады мас қалымда.</w:t>
        <w:br/>
        <w:t>Мас қалымда сілейтіп, тас қалымда,</w:t>
        <w:br/>
        <w:t>Астар жатыр астында асқан мұнда.</w:t>
        <w:br/>
        <w:t>Ғасырдан ғасырларды шарпып тұрған,</w:t>
        <w:br/>
        <w:t>ШЖБан барма, табынбайтын жас жалынға.</w:t>
        <w:br/>
        <w:t>Жас жалынға ынтызар ақ шағылда,</w:t>
        <w:br/>
        <w:t>Ақ шағылдар айналды ақша қырға.</w:t>
        <w:br/>
        <w:t>Ешкімге ұқсамайтын даңғылы бар,</w:t>
        <w:br/>
        <w:t>Төлеген дара туған, басқа тұлға.</w:t>
        <w:br/>
        <w:t>Өлең-өмір, ақ бетін ашқанында,</w:t>
        <w:br/>
        <w:t>Көк жиектен көк сәуле шашқанында.</w:t>
        <w:br/>
        <w:t>Әлемнің асылдары басын иіп,</w:t>
        <w:br/>
        <w:t>Өрең биік тұрасың тас қалында.</w:t>
        <w:br/>
        <w:t>Кінәрат жоқ толқыған жас жаныңда,</w:t>
      </w:r>
    </w:p>
    <w:p>
      <w:r>
        <w:t>Тебірендің туған жер, дос қамымда,</w:t>
        <w:br/>
        <w:t>Эльбрустың шыңы да биік емес,</w:t>
        <w:br/>
        <w:t>Сен шыққан тау, 30 -дың асқарында,</w:t>
        <w:br/>
        <w:t>2</w:t>
        <w:br/>
        <w:t>2</w:t>
        <w:br/>
        <w:t>2</w:t>
        <w:br/>
        <w:t>2/ле</w:t>
        <w:br/>
        <w:t>Базарбай ИМАН</w:t>
        <w:br/>
        <w:t>АМАНАТ КҮН</w:t>
        <w:br/>
        <w:t>67,30 ЖАС. Аманат күн.</w:t>
        <w:br/>
        <w:t>Найзағайдай шашылды жаманат күн.</w:t>
        <w:br/>
        <w:t>Поэзия әлемін отыз жаста</w:t>
        <w:br/>
        <w:t>Тіліп өтіп жалындай жаңалаттың.</w:t>
        <w:br/>
        <w:t>Ала таудың көк тасын домалалаттың.</w:t>
        <w:br/>
        <w:t>Менмін деген ақынды тобалаттың.</w:t>
        <w:br/>
        <w:t>Өлең деген тұлпардың тас табанын,</w:t>
        <w:br/>
        <w:t>Ұлы жолдан тайма деп тағалаттың.</w:t>
        <w:br/>
        <w:t>Жүрегіне жан беріп жамағаттың,</w:t>
        <w:br/>
        <w:t>Табындырдың көкесін қанағаттың.</w:t>
        <w:br/>
        <w:t>Өлең жырын қазақтың көкке өрлеткен,</w:t>
        <w:br/>
        <w:t>Иегері Төлеген дара бақтың.</w:t>
        <w:br/>
        <w:t>Ақтап өтіп борышын азаматтың,</w:t>
        <w:br/>
        <w:t>Құрлығында жатырсың ғажап ақ түн.</w:t>
        <w:br/>
        <w:t>Өлеңің мен қарыштап жеті көкті,</w:t>
        <w:br/>
        <w:t>Бойсандардың алдында қазақ аттың.</w:t>
        <w:br/>
        <w:t>Кемпір-шалға шәмен бақ аралаттың,</w:t>
        <w:br/>
        <w:t>Ойың ұшқыр Төлеген дара жаттың.</w:t>
        <w:br/>
        <w:t>Отыз жаста бақидың кемесінде,</w:t>
        <w:br/>
        <w:t>Асығыспен қол бұлғап бара жаттың.</w:t>
        <w:br/>
        <w:t>Бара жаттың, халқыңа қара жаптың,</w:t>
        <w:br/>
        <w:t>Ел жүрегін еріксіз жаралаттың,</w:t>
        <w:br/>
        <w:t>258 Пәлеен, ҮЙ 66296408</w:t>
        <w:br/>
        <w:t>Жеткенше бейітіңе асығам кеп,</w:t>
        <w:br/>
        <w:t>Тұнжырап отырамын басыңа кеп.</w:t>
        <w:br/>
        <w:t>Өкініп ойланамын, қайран аға,</w:t>
        <w:br/>
        <w:t>Жеткенде осы күнгі жасыңа деп.</w:t>
      </w:r>
    </w:p>
    <w:p>
      <w:r>
        <w:t>Ұғынып ештене де демесіңе,</w:t>
        <w:br/>
        <w:t>Бір өксік тұрып қалар өңешімде.</w:t>
        <w:br/>
        <w:t>Замана сан өзгеріп ғасырлардан,</w:t>
        <w:br/>
        <w:t>Аға, сен қайта оралып келесің бе?!</w:t>
        <w:br/>
        <w:t>раафмалары. 4-том</w:t>
        <w:br/>
        <w:t>Бисенбай АЛИСАНОВ</w:t>
        <w:br/>
        <w:t>ҚАЙРАН АҒА</w:t>
        <w:br/>
        <w:t>(Ақиық ақын</w:t>
        <w:br/>
        <w:t>Төлеген АЙБЕРГЕНОВКЕ</w:t>
        <w:br/>
        <w:t>арнаймын)</w:t>
        <w:br/>
        <w:t>Уақыттың алдында кім алқынбаған,</w:t>
        <w:br/>
        <w:t>ТБазы өтсе, күзі жетер салқындаған.</w:t>
        <w:br/>
        <w:t>Катарың сақал-шашын қырау шалып,</w:t>
        <w:br/>
        <w:t>Олар да алпысынды алқымдаған.</w:t>
        <w:br/>
        <w:t>Тағдырдың отына кім шарпылмаған,</w:t>
        <w:br/>
        <w:t>Қыс келіп ештеңеден тартынбаған.</w:t>
        <w:br/>
        <w:t>Қатарың сиреп қалған жапырақтай,</w:t>
        <w:br/>
        <w:t>Өзіңмен бірге шауып жарқылдаған.</w:t>
        <w:br/>
        <w:t>ШЖарқылдап найзағайдай өте шыққан,</w:t>
        <w:br/>
        <w:t>Көктемгі қызғалдақтай ерте шыққан.</w:t>
        <w:br/>
        <w:t>Сүм ажал арамыздан алып кеткен,</w:t>
        <w:br/>
        <w:t>Өзінді шыңға қарай төте шыққан,</w:t>
        <w:br/>
        <w:t>Өлім бұл тағдырлардың тәлкегі ме,</w:t>
        <w:br/>
        <w:t>Билігі бір бастың да әлдекімде.</w:t>
        <w:br/>
        <w:t>Пендесін ыразы қып шақырмай ма,</w:t>
        <w:br/>
        <w:t>О, дүние, әлде әдемі ертегі ме2</w:t>
        <w:br/>
        <w:t>Осылай көңілімде мың сан сұрақ,</w:t>
        <w:br/>
        <w:t>Шешімін таба алмай тұрсам қарап.</w:t>
        <w:br/>
        <w:t>Бір соқпақ жетелейді өзің жақтан,</w:t>
        <w:br/>
        <w:t>Бейітке шәкірттерін салған қалап,</w:t>
        <w:br/>
        <w:t>ғармалары. :-пом 255</w:t>
        <w:br/>
        <w:t>Достарыңа мейрімді,</w:t>
        <w:br/>
        <w:t>Арың нұрдан Төлеген.</w:t>
        <w:br/>
        <w:t>Елдің атын әлемге,</w:t>
        <w:br/>
        <w:t>ШАалындырған Төлеген.</w:t>
        <w:br/>
        <w:t>Мәңгілікке өшпесін,</w:t>
        <w:br/>
        <w:t>Дарын тұлғаң Гөлеген!</w:t>
        <w:br/>
        <w:t>АЙБЕРГЕНОВ ШЫҢЫ</w:t>
      </w:r>
    </w:p>
    <w:p>
      <w:r>
        <w:t>Дүниеге келген небір ұлы ақындар,</w:t>
        <w:br/>
        <w:t>Ұлды ақындар -- қасқайып тұратындар.</w:t>
        <w:br/>
        <w:t>Төлеген Айбергенов орны адуын,</w:t>
        <w:br/>
        <w:t>Кеудесінде дүлей мен сұрапыл бар.</w:t>
        <w:br/>
        <w:t>Кеудеңнен жүрегіңді жұлатындар,</w:t>
        <w:br/>
        <w:t>Ол нағыз бір туатын шын ақындар.</w:t>
        <w:br/>
        <w:t>Өлең деген ауылды Отаным деп,</w:t>
        <w:br/>
        <w:t>Бір жола аттың басын бұратындар.</w:t>
        <w:br/>
        <w:t>Ақындар! Шығатын тау, қыратың бар,</w:t>
        <w:br/>
        <w:t>Жүрекпен жүректерді жылатындар.</w:t>
        <w:br/>
        <w:t>Жүрекпен жүректерді жұбатындар,</w:t>
        <w:br/>
        <w:t>(ЖКүректен сарқылмасын сұрапылдар.</w:t>
        <w:br/>
        <w:t>Шын сезіп ақындықты үғатындар,</w:t>
        <w:br/>
        <w:t>ШЫың басына шаршамай шығатындар.</w:t>
        <w:br/>
        <w:t>Фыр-өлеңді құлатсаң жыр еліне,</w:t>
        <w:br/>
        <w:t>Айбергенов шыңынан құлатындар.</w:t>
        <w:br/>
        <w:t>ҰИнаарма,</w:t>
        <w:br/>
        <w:t>9. -2-шам 267</w:t>
        <w:br/>
        <w:t>олдарымын айтылмаған шумақтардың,</w:t>
        <w:br/>
        <w:t>Демеспін: кірпігімді сулап қалдым.</w:t>
        <w:br/>
        <w:t>Биігіннен қараймын жыр шыңына,</w:t>
        <w:br/>
        <w:t>Жол саламын өлеңнің бір тыңына.</w:t>
        <w:br/>
        <w:t>Шмғафмалары. 4-пом 263</w:t>
        <w:br/>
        <w:t>Бақтыбай ЖҮНІСОВ</w:t>
        <w:br/>
        <w:t>САҒЫНЫП ЖҮРМІЗ...</w:t>
        <w:br/>
        <w:t>(Төлеген АЙБЕРГЕНОВКЕ)</w:t>
        <w:br/>
        <w:t>Бүгінгі күйің тіпті ұқсас,</w:t>
        <w:br/>
        <w:t>Қара күзде қайтқан құстарға.</w:t>
        <w:br/>
        <w:t>Сен келіп қалатындай бір,</w:t>
        <w:br/>
        <w:t>Қараймыз автобустарға,</w:t>
        <w:br/>
        <w:t>Кеткен құстар келіп жүр,</w:t>
        <w:br/>
        <w:t>Оралып бағына әсем.</w:t>
        <w:br/>
        <w:t>Сенен тіпті хабар жоқ,</w:t>
        <w:br/>
        <w:t>"Төлеген, Гөлеген десем.</w:t>
        <w:br/>
        <w:t>Оқысақ өлеңдеріңді,</w:t>
        <w:br/>
        <w:t>Кетеміз сезімдей еріп.</w:t>
        <w:br/>
        <w:t>Қалдырған «Аманатынды»</w:t>
        <w:br/>
        <w:t>Жүрміз біз көзіндей көріп.</w:t>
        <w:br/>
        <w:t>«Қыз Жібек» фильмін көргенде</w:t>
      </w:r>
    </w:p>
    <w:p>
      <w:r>
        <w:t>Түстің ғой -- есіме сен.</w:t>
        <w:br/>
        <w:t>Жырыңды сүймес едік,</w:t>
        <w:br/>
        <w:t>Көктем боп есілмесең.</w:t>
        <w:br/>
        <w:t>Сендік күдірет пе деймін,</w:t>
        <w:br/>
        <w:t>Қарап көздегі шықтарға.</w:t>
        <w:br/>
        <w:t>Отырып жүрген шығармыз,</w:t>
        <w:br/>
        <w:t>Сен отырған орындықтарға,</w:t>
        <w:br/>
        <w:t>Ұзақ сапарға кеттің сен,</w:t>
        <w:br/>
        <w:t>Келер ме ең бір күнге азат боп.</w:t>
        <w:br/>
        <w:t>Сағынып жүрміз өзінді,</w:t>
        <w:br/>
        <w:t>Ойдағы, қырдағы қазақ боп.</w:t>
        <w:br/>
        <w:t>Шозабмалайт, 24-том 265</w:t>
        <w:br/>
        <w:t>ОЛ -- бір тойы боларын білер еді,</w:t>
        <w:br/>
        <w:t>Айтылып жүр сан тойда дүр өлеңі.</w:t>
        <w:br/>
        <w:t>Кезінде еленбеген қара бала,</w:t>
        <w:br/>
        <w:t>Өлген соң өз шоқтығын иеледі.</w:t>
        <w:br/>
        <w:t>ОЛ -- бір тойы боларын білер еді,</w:t>
        <w:br/>
        <w:t>Өлеңнен ескерткіш сап, гүл егерін.</w:t>
        <w:br/>
        <w:t>Сол тойы енді міне тойлануда,</w:t>
        <w:br/>
        <w:t>«Сүйер ұлы болса егер -- сүйер елі».</w:t>
        <w:br/>
        <w:t>262</w:t>
        <w:br/>
        <w:t>ФИөлеен “ТЛФЕРЗЕНОВ</w:t>
        <w:br/>
        <w:t>Сәуірбек ОТАРОВ</w:t>
        <w:br/>
        <w:t>ЖЫР - ТӨЛЕГЕН</w:t>
        <w:br/>
        <w:t>Ел шақырса ер жігіт жатпас болар,</w:t>
        <w:br/>
        <w:t>Көл сарқылса түбінде көп тас болар.</w:t>
        <w:br/>
        <w:t>Бір Төлеген жер басып жүрмегенмен,</w:t>
        <w:br/>
        <w:t>Дүниеде Гөлеген аттастар бар.</w:t>
        <w:br/>
        <w:t>Бірі қақсын арқамнан ағаңмын деп,</w:t>
        <w:br/>
        <w:t>Бірі артсын інім боп маған міндет,</w:t>
        <w:br/>
        <w:t>Төлегендер жоқтаса Төлегенді</w:t>
        <w:br/>
        <w:t>Көңілімнің жайлауы қалар гүлдеп.</w:t>
        <w:br/>
        <w:t>Әлгеніңе өкініп жұртты елеген,</w:t>
        <w:br/>
        <w:t>Өлеңде бар мен білер бір Төлеген.</w:t>
        <w:br/>
        <w:t>Сол Төлеген алдында басын иген</w:t>
        <w:br/>
        <w:t>Көркем өлең -- асаудай үркек өлең.</w:t>
      </w:r>
    </w:p>
    <w:p>
      <w:r>
        <w:t>Ф мғафмалары, -4-том 261</w:t>
        <w:br/>
        <w:t>Шорабек АЙДАРОВ</w:t>
        <w:br/>
        <w:t>ҚҰШТАРЛЫҚ</w:t>
        <w:br/>
        <w:t>(Т.АЙБЕРГЕНОВКЕ)</w:t>
        <w:br/>
        <w:t>Тебіреніп тереңнен толғанатын,</w:t>
        <w:br/>
        <w:t>Төлеген құдіретті болған ақын.</w:t>
        <w:br/>
        <w:t>Кеудесінде сайрапты сандуғаш құс,</w:t>
        <w:br/>
        <w:t>Сағынышын нөсердей сорғалатып.</w:t>
        <w:br/>
        <w:t>Өз еркімен мойынын торға ұсынбай,</w:t>
        <w:br/>
        <w:t>Еркіндікті бұлбұлдың толғасындай,</w:t>
        <w:br/>
        <w:t>Аңсауымен орап ап от сезімге,</w:t>
        <w:br/>
        <w:t>Күрегімді балқытты қорғасындай.</w:t>
        <w:br/>
        <w:t>Сиқыры бар жырының мен сенбеген,</w:t>
        <w:br/>
        <w:t>Жоқ екен ғой сезімде өлшем деген.</w:t>
        <w:br/>
        <w:t>Туған жерін аңсаймын Гөлегеннің,</w:t>
        <w:br/>
        <w:t>Өмір бойы бір көрмей келсем де мен.</w:t>
        <w:br/>
        <w:t>"Толас таппай көңілімде ағын тіптен,</w:t>
        <w:br/>
        <w:t>Мен де бұрын осылай сағынып па ем2!</w:t>
        <w:br/>
        <w:t>Құштарлығым кеудеме сияр емес,</w:t>
        <w:br/>
        <w:t>(Жүрегіме барамын табынып мен!</w:t>
        <w:br/>
        <w:t>264</w:t>
        <w:br/>
        <w:t>Нар Бибі ОМАР</w:t>
        <w:br/>
        <w:t>ОЛ БІР ТОЙЫ БОЛАРЫН</w:t>
        <w:br/>
        <w:t>БІЛЕР ЕДІ...</w:t>
        <w:br/>
        <w:t>ОЛ -- бір тойы боларын білер еді,</w:t>
        <w:br/>
        <w:t>Сол тойға жетсем-ау деп тілер еді.</w:t>
        <w:br/>
        <w:t>Әттең-ай, жете алмады тірісінде,</w:t>
        <w:br/>
        <w:t>Қазағын өлеңіндей сүйер еді.</w:t>
        <w:br/>
        <w:t>ОЛ -- бір тойы боларын білер еді,</w:t>
        <w:br/>
        <w:t>Өлеңі соғып тұрған жүрегі еді.</w:t>
        <w:br/>
        <w:t>Отыз жаста тоқтады отты жүрек,</w:t>
        <w:br/>
        <w:t>Бұл күнде арамызда жүрер еді.</w:t>
        <w:br/>
        <w:t>ОЛ -- бір тойы боларын білер еді,</w:t>
        <w:br/>
        <w:t>Сол кезде оған кім сенді, кім еледі2</w:t>
        <w:br/>
        <w:t>Ташкенттің жолдарында ізі жатыр,</w:t>
        <w:br/>
        <w:t>Ардақтайды дәл бүгін киелі елі!</w:t>
        <w:br/>
        <w:t>ОЛ-- бір тойы боларын білер еді,</w:t>
        <w:br/>
        <w:t>Бұл күнде кімдер кімге сүйенеді?</w:t>
        <w:br/>
        <w:t>Өзгерген адам бүгін, заман бүгін,</w:t>
      </w:r>
    </w:p>
    <w:p>
      <w:r>
        <w:t>Ақшаға бәрін сатып жібереді.</w:t>
        <w:br/>
        <w:t>ОЛ-- бір тойы боларын білер еді,</w:t>
        <w:br/>
        <w:t>Кім оның орнын жоқтап түнереді?</w:t>
        <w:br/>
        <w:t>Өмірге өлең өгей бұл күндері,</w:t>
        <w:br/>
        <w:t>ШЫын ақынның соңынан кім ереді?</w:t>
        <w:br/>
        <w:t>алары. 4-том</w:t>
        <w:br/>
        <w:t>ШЕ ТА</w:t>
        <w:br/>
        <w:t>Көмек ШӘУЕНҰЛЫ</w:t>
        <w:br/>
        <w:t>ҚАЙДА ДЕЙМІН ҚАЙТАЛАП»</w:t>
        <w:br/>
        <w:t>Қайран аға, арманшыл өнегелім,</w:t>
        <w:br/>
        <w:t>Көкірегімді толқытып өр өлеңін,</w:t>
        <w:br/>
        <w:t>Өткелінен өмірдің өзіңді іздеп,</w:t>
        <w:br/>
        <w:t>Кайда деймін тарланбоз Гөлегенім.</w:t>
        <w:br/>
        <w:t>Кайда деймін қайталап көк аспанға</w:t>
        <w:br/>
        <w:t>Көктемеде құстарға жол ашқанда</w:t>
        <w:br/>
        <w:t>Айдын көлде ақыннан ән тындаған</w:t>
        <w:br/>
        <w:t>Кайда деймін қаздарға қаңқылдаған.</w:t>
        <w:br/>
        <w:t>Қайда деймін қасіретті Аралыма,</w:t>
        <w:br/>
        <w:t>ТБағалауда жас толып жанарыма.</w:t>
        <w:br/>
        <w:t>Тарлан ақын жырлаған ерке теңіз,</w:t>
        <w:br/>
        <w:t>Сен де аттандың ашкөз құм аранына.</w:t>
        <w:br/>
        <w:t>Қайда деймін Әмуге толқындаған,</w:t>
        <w:br/>
        <w:t>ТБағаңнда ақын арманға қол бұлғаған.</w:t>
        <w:br/>
        <w:t>1Бағанда ақын Бердақтың жырын оқып,</w:t>
        <w:br/>
        <w:t>Қарақалпақ елінен саз тындаған.</w:t>
        <w:br/>
        <w:t>Қайда деймін Алатау бөктеріне,</w:t>
        <w:br/>
        <w:t>Ақ бас шыңнан күн нұрын тәккенінде.</w:t>
        <w:br/>
        <w:t>Кайда деймін Алматым, қайран ақын,</w:t>
        <w:br/>
        <w:t>Шырың болып туылған көктемімде.</w:t>
        <w:br/>
        <w:t>1Ныршы ғұмыр ажалмен алысқанда,</w:t>
        <w:br/>
        <w:t>Ойшыл сезім зымырап ғарыштарға,</w:t>
        <w:br/>
        <w:t>266 ФҮөлеен ӘЕЙФЕРЛЕНОВ</w:t>
        <w:br/>
        <w:t>Біләл ҚҰЛБЕКОВ</w:t>
        <w:br/>
        <w:t>АҚЫН АҒАМА</w:t>
        <w:br/>
        <w:t>Соқыр ажал кімге төндің, көзінді аш,</w:t>
        <w:br/>
        <w:t>Мертіктірме, салған жараң жазылмас.</w:t>
        <w:br/>
        <w:t>Мөлдір, таза жыр бұлағын жапқанмен,</w:t>
        <w:br/>
        <w:t>Сенерім мол, білерім сол</w:t>
      </w:r>
    </w:p>
    <w:p>
      <w:r>
        <w:t>Өлеңге көр</w:t>
        <w:br/>
        <w:t>Қазылмас.</w:t>
        <w:br/>
        <w:t>Отты өлең кетті от денемді қыздырып,</w:t>
        <w:br/>
        <w:t>Дірдектетті бір ауыз сөз ызғырық.</w:t>
        <w:br/>
        <w:t>ТШБанарынан жалын шашқан кешегі ақын</w:t>
        <w:br/>
        <w:t>Жатыр міне, төсенішін сыз қылып,</w:t>
        <w:br/>
        <w:t>Заңғары ең сен поэзияның шалқыған,</w:t>
        <w:br/>
        <w:t>ШНырларыңнан жүрек түгіл</w:t>
        <w:br/>
        <w:t>Қара тас та</w:t>
        <w:br/>
        <w:t>Балқыған.</w:t>
        <w:br/>
        <w:t>Көрем сенен, лириканың жанын көрем,</w:t>
        <w:br/>
        <w:t>Пәктігі үшін соның</w:t>
        <w:br/>
        <w:t>Талай жырлар</w:t>
        <w:br/>
        <w:t>Т Банды сан.</w:t>
        <w:br/>
        <w:t>Өлім деген сұмынның тойым болмас құлқына,</w:t>
        <w:br/>
        <w:t>Кезі еді ғой ақынның тасып аққан бұлқына.</w:t>
        <w:br/>
        <w:t>Нәсер ең сен төгіп өткен жыр селін,</w:t>
        <w:br/>
        <w:t>Бар өкініш -- тоқтап қалды сапарың</w:t>
        <w:br/>
        <w:t>ТШБарты жолда ұмтыла.</w:t>
        <w:br/>
        <w:t>ШІраафмалары. 4-пом 269</w:t>
        <w:br/>
        <w:t>Төкен.АМАНЕАЗИН</w:t>
        <w:br/>
        <w:t>СЕН БІРГЕСІҢ МЕНІМЕН</w:t>
        <w:br/>
        <w:t>ШӨөліркеп келген жолаушы болса сөз елін,</w:t>
        <w:br/>
        <w:t>Сусындар арна жаңа бір жырдың селі едің.</w:t>
        <w:br/>
        <w:t>Арадан ерте асығыс кеттің, қайтейін,</w:t>
        <w:br/>
        <w:t>«Бір думан кеші болары анық» - деп едің.</w:t>
        <w:br/>
        <w:t>Кәусарлы жырды шынымен құлай сүйгенмен,</w:t>
        <w:br/>
        <w:t>Ағылар еду-ау жүрт біткен талай үйлерден.</w:t>
        <w:br/>
        <w:t>Тойыңызға да бара ма ем мүмкін сол кеште,</w:t>
        <w:br/>
        <w:t>Мүмкін мен сол кеш жеңгеймен бірге билер ме ем?</w:t>
        <w:br/>
        <w:t>Амал не, бірақ, тағдырға тағы бір айып...</w:t>
        <w:br/>
        <w:t>«Төлеген қайдад» -- деп кімнен енді сұрайық?</w:t>
        <w:br/>
        <w:t>Қолына сенің жұқалау жинағыңды ұстап,</w:t>
        <w:br/>
        <w:t>Бүгінде ақын інілерің жүр мұңайып.</w:t>
        <w:br/>
        <w:t>Жо-жоқ, аға, артықтау айтсам кеш мені,</w:t>
        <w:br/>
        <w:t>Сен бастап жүрсің жырлатып жырдың кештерін.</w:t>
        <w:br/>
        <w:t>ТБаңа жыр жазып жатырсың жүрек отымен,</w:t>
        <w:br/>
        <w:t>Сен айтқан сырдың алауы мәңгі өшпеді.,</w:t>
      </w:r>
    </w:p>
    <w:p>
      <w:r>
        <w:t>ФШІрлеен “ЕЛ ФБЕРЗЕНОВ</w:t>
        <w:br/>
        <w:t>Тілепберген САЙЫПНАЗАРОВ</w:t>
        <w:br/>
        <w:t>БАСЫНДЫ КӨТЕР</w:t>
        <w:br/>
        <w:t>(Төлеген АЙБЕРГЕНОВКЕ)</w:t>
        <w:br/>
        <w:t>Көп ойым бар деп едің,</w:t>
        <w:br/>
        <w:t>Бір тойым бар деп едің.</w:t>
        <w:br/>
        <w:t>Қосықтың қайнар бұлағын,</w:t>
        <w:br/>
        <w:t>База алмай кеткен сен едің.</w:t>
        <w:br/>
        <w:t>Жүйріктің нағыз өзі едің,</w:t>
        <w:br/>
        <w:t>Айтылар асыл сөз едің.</w:t>
        <w:br/>
        <w:t>Ертерек кеттің өмірден,</w:t>
        <w:br/>
        <w:t>Халықтың өртеп өзегін.</w:t>
        <w:br/>
        <w:t>ІЖКүйріктің сен де бірісін,</w:t>
        <w:br/>
        <w:t>Арғымақ-тұлпар ірісің.</w:t>
        <w:br/>
        <w:t>Хакиқи шайыр өлмейді,</w:t>
        <w:br/>
        <w:t>Төлеген, аға, тірісің!</w:t>
        <w:br/>
        <w:t>Жазылмай қалған хатың бар,</w:t>
        <w:br/>
        <w:t>Төлеген деген атың бар.</w:t>
        <w:br/>
        <w:t>Басынды көтер, хас ұлым,</w:t>
        <w:br/>
        <w:t>Сені іздеп келді ақындар.</w:t>
        <w:br/>
        <w:t>Басынды көтер, жан аға,</w:t>
        <w:br/>
        <w:t>Көз жібер шексіз далаға.</w:t>
        <w:br/>
        <w:t>Өзіңдей шайыр ағайдан,</w:t>
        <w:br/>
        <w:t>Бұл пәни болсын садаға!</w:t>
        <w:br/>
        <w:t>272</w:t>
        <w:br/>
        <w:t>Ирлеен ЖИФЕРЗЕНОВ</w:t>
        <w:br/>
        <w:t>ФБанымды тербеп ақ арай шұғыла,</w:t>
        <w:br/>
        <w:t>Кетпей қойды бір сыңғыр құлақтан.</w:t>
        <w:br/>
        <w:t>Көрдім мен сені, беу күміс көмейлім,</w:t>
        <w:br/>
        <w:t>ФБапырағы ұшқан бұлбұлды бақтан.</w:t>
        <w:br/>
        <w:t>Қызыл шоқ шашып, көзімнен ұшқан</w:t>
        <w:br/>
        <w:t>Өз жасыныммен өзімді өртедім.</w:t>
        <w:br/>
        <w:t>Мен сені көрдім, дала жанарлым,</w:t>
        <w:br/>
        <w:t>Дүниеден мынау сезімдер толы...</w:t>
        <w:br/>
        <w:t>270</w:t>
        <w:br/>
        <w:t>Шрлеен ЭЙФЕРТЕНОВ</w:t>
      </w:r>
    </w:p>
    <w:p>
      <w:r>
        <w:t>Жүніс ҚОМЫТОВ</w:t>
        <w:br/>
        <w:t>ШЕКСІЗ АРМАН</w:t>
        <w:br/>
        <w:t>(Төлеген АЙБЕРГЕНОВКЕ)</w:t>
        <w:br/>
        <w:t>Талабым таудай, арманым шексіз көк теңіз,</w:t>
        <w:br/>
        <w:t>Жоқ қазір бірақ көңілді тербер біткен іс,</w:t>
        <w:br/>
        <w:t>Киналсам болды түсіме еніп шығады,</w:t>
        <w:br/>
        <w:t>Жыр жолдарынан Төлеген басып өткен із.</w:t>
        <w:br/>
        <w:t>"Телміріп кейде ол кеткен жаққа қараймын,</w:t>
        <w:br/>
        <w:t>Көкжиек көлбеп, кеткенше қызыл арай Күн.</w:t>
        <w:br/>
        <w:t>Қайтамын сөйтіп, мұңымды шағып арманға,</w:t>
        <w:br/>
        <w:t>Құстарын түгел ұйқтатқан кезде көл-айдын.</w:t>
        <w:br/>
        <w:t>Осындай сәтті өткіздім талай бастан күн,</w:t>
        <w:br/>
        <w:t>Тарқатып мүңын арманшыл көңіл-сарайдың.</w:t>
        <w:br/>
        <w:t>Музаға шапқан Гөлеген сынды тұлпардай,</w:t>
        <w:br/>
        <w:t>Білмеймін, сірә, бәйгеге қашан жараймын?!</w:t>
        <w:br/>
        <w:t>Елена ӘБДІХАЛЫҚ</w:t>
        <w:br/>
        <w:t>ТӨЛЕГЕН АЙБЕРГЕНОВКЕ</w:t>
        <w:br/>
        <w:t>Сардары жырдың, жан аға!</w:t>
        <w:br/>
        <w:t>Сағындың екен сен кімді?</w:t>
        <w:br/>
        <w:t>Сіңіріп алдық санаға</w:t>
        <w:br/>
        <w:t>Сүюге құштар ерніңді!</w:t>
        <w:br/>
        <w:t>Сағымға бөлеп ораған,</w:t>
        <w:br/>
        <w:t>даланы мынау кең құшақ</w:t>
        <w:br/>
        <w:t>сағынса деймін бар адам</w:t>
        <w:br/>
        <w:t>Жалғыз-ақ сәтке сен құсап!</w:t>
        <w:br/>
        <w:t>Сезімдер қанат қағатын</w:t>
        <w:br/>
        <w:t>Сезілер жұртқа әуені,</w:t>
        <w:br/>
        <w:t>Жыр жазар ма еді бар ақын</w:t>
        <w:br/>
        <w:t>Сағынып барып әуелі?</w:t>
        <w:br/>
        <w:t>Атынан кеткен ат үркіп</w:t>
        <w:br/>
        <w:t>аңсадың бәлкім, бабаны?!</w:t>
        <w:br/>
        <w:t>Қаншама мұңға батырдық,</w:t>
        <w:br/>
        <w:t>жазылмас жүрек-жараны!</w:t>
        <w:br/>
        <w:t>Сағындың ба әлде далаңның</w:t>
        <w:br/>
        <w:t>аңқыған жұпар ауасын?!</w:t>
        <w:br/>
        <w:t>Қай жерде, қалай таба алдың</w:t>
        <w:br/>
        <w:t>Ақындық дерттің дауасын?</w:t>
        <w:br/>
        <w:t>Іздедің бе екен дүниенің</w:t>
        <w:br/>
        <w:t>Шанбырын, дауыл-күркірін!2</w:t>
      </w:r>
    </w:p>
    <w:p>
      <w:r>
        <w:t>маафмолары, 2-пом</w:t>
        <w:br/>
        <w:t>Рахат КОСБАРМАҚОВ</w:t>
        <w:br/>
        <w:t>ЖЫР ЖАУҚАЗЫНЫ</w:t>
        <w:br/>
        <w:t>(Т.АЙБЕРГЕНОВКЕ)</w:t>
        <w:br/>
        <w:t>Ауыздық үзген тұлпарлар сынды</w:t>
        <w:br/>
        <w:t>Көзінің алдын шаң көмген -</w:t>
        <w:br/>
        <w:t>Көрдім мен сені, ей, қырдың ұлы,</w:t>
        <w:br/>
        <w:t>Алапат асау әндерден.</w:t>
        <w:br/>
        <w:t>Алқара аспанда ақсұңқар сынды</w:t>
        <w:br/>
        <w:t>Қалықтауды сенен үйренгем.</w:t>
        <w:br/>
        <w:t>Көрдім мен сені, жауқазын жандым,</w:t>
        <w:br/>
        <w:t>Күңіренген күмбір күйлерден.</w:t>
        <w:br/>
        <w:t>Құлазып қалдық сен кеткелі біз</w:t>
        <w:br/>
        <w:t>Оркестрдей боп бір үні кем.</w:t>
        <w:br/>
        <w:t>Көрдім мен сені, көркем көңілдің,</w:t>
        <w:br/>
        <w:t>Көлдердің нәзік дірілінен.</w:t>
        <w:br/>
        <w:t>Көкірегімді тар дүние қысып,</w:t>
        <w:br/>
        <w:t>Тұншығып қалды қаншама арман?!</w:t>
        <w:br/>
        <w:t>Сезіндім сені, аяулым менің,</w:t>
        <w:br/>
        <w:t>Таулардан соққан ақ самалдардан.</w:t>
        <w:br/>
        <w:t>Ұмсындың, жаным, омырауынды ашып,</w:t>
        <w:br/>
        <w:t>Бала қырандар ұмтылған жаққа.</w:t>
        <w:br/>
        <w:t>Мен сені көрдім, алтын айдарлым,</w:t>
        <w:br/>
        <w:t>Шұғынық гүлге шық тұнған шақта.</w:t>
        <w:br/>
        <w:t>274</w:t>
        <w:br/>
        <w:t>Шөлеен ИФЕРУБНОВ</w:t>
        <w:br/>
        <w:t>1Жамарын қалай білмедім,</w:t>
        <w:br/>
        <w:t>Жанымның жарты жыртығын!</w:t>
        <w:br/>
        <w:t>Тербетіп алау сезімді,</w:t>
        <w:br/>
        <w:t>Өлеңің қалған заты-мұң!</w:t>
        <w:br/>
        <w:t>Сағынтқан өмір өзінді</w:t>
        <w:br/>
        <w:t>Өкесиді жоқтап ақынын!</w:t>
        <w:br/>
        <w:t>Сағынды сені жырларың!</w:t>
        <w:br/>
        <w:t>Сағынды жылап қарындас!</w:t>
        <w:br/>
        <w:t>етпей жүр сендік бір жалын,</w:t>
        <w:br/>
        <w:t>Жампозы жырдың, бағымды аш!</w:t>
        <w:br/>
        <w:t>Көрінсе деумен күніге</w:t>
        <w:br/>
        <w:t>Көруге ынтық көзінді,</w:t>
        <w:br/>
        <w:t>Сарғайып кетті дүние</w:t>
      </w:r>
    </w:p>
    <w:p>
      <w:r>
        <w:t>Сағынып ол да өзінді!</w:t>
        <w:br/>
        <w:t>276</w:t>
        <w:br/>
        <w:t>Үрімдей боп үн қатқанда ізгі күн,</w:t>
        <w:br/>
        <w:t>Үлбіреген үміт жібін үзді кім2</w:t>
        <w:br/>
        <w:t>Мыналардың бәрі қалай сыйған деп,</w:t>
        <w:br/>
        <w:t>Жүрегіңе үңілеміз біз бүгін.</w:t>
        <w:br/>
        <w:t>Тайнапырдың талайларын таң қылып,</w:t>
        <w:br/>
        <w:t>Жырың қалды жылдар болып жаңғырып,</w:t>
        <w:br/>
        <w:t>Тән - жүрегің тоқтағанмен жан аға,</w:t>
        <w:br/>
        <w:t>ТБан - жүрегің адамдармен мәңгілік!</w:t>
        <w:br/>
        <w:t>278 ФІалеаен. ЗЕ</w:t>
        <w:br/>
        <w:t>"Төлеген -- жыр жүр ғой кезіп ғаламды,</w:t>
        <w:br/>
        <w:t>ЖУетов</w:t>
        <w:br/>
        <w:t>Ақындарға жырсыз өмір қараңғы.</w:t>
        <w:br/>
        <w:t>«Шабытыңның астанасын» қастерлеп,</w:t>
        <w:br/>
        <w:t>Мен де сүйем Алматы -- әсем қаламды!</w:t>
        <w:br/>
        <w:t>Алпамыстай асқақтатам жыр тойын,</w:t>
        <w:br/>
        <w:t>Бұл сөзімді көрмес сірә, жүрт ойын.</w:t>
        <w:br/>
        <w:t>Кегейлінде, Семейінде, күллі елде,</w:t>
        <w:br/>
        <w:t>Болар сенің «бір той» емес, мың тойың!</w:t>
        <w:br/>
        <w:t>280</w:t>
        <w:br/>
        <w:t>Алғаш сезген шағында әділетті,</w:t>
        <w:br/>
        <w:t>Суыт тартып кеттің бе бірден солай.</w:t>
        <w:br/>
        <w:t>Керегесін кең алып текті өнерден,</w:t>
        <w:br/>
        <w:t>Үлгі қалды өлең боп өткен ерден.</w:t>
        <w:br/>
        <w:t>Әр үйінде қазақтың қонақтады,</w:t>
        <w:br/>
        <w:t>Кегейліден гулеген кептер өлең.</w:t>
        <w:br/>
        <w:t>Бірі де есте қалмаған жоқ құнары,</w:t>
        <w:br/>
        <w:t>Мың мереке, сан шаттық өтті бәрі.</w:t>
        <w:br/>
        <w:t>Жұмақ жақтан көз тігіп жампоз ақын,</w:t>
        <w:br/>
        <w:t>«Тойым қашан болады» деп тұр әлі.</w:t>
        <w:br/>
        <w:t>Өкпелеме оғланым, ойланбадық,</w:t>
        <w:br/>
        <w:t>Судан ант, ауадан ой қармадық.</w:t>
        <w:br/>
        <w:t>Күрекпенен жасалмас тау тұлғаңа,</w:t>
        <w:br/>
        <w:t>ЖКүрекпенен ескерткіш қойған халық.</w:t>
      </w:r>
    </w:p>
    <w:p>
      <w:r>
        <w:t>рғаймалары. 4-том 275</w:t>
        <w:br/>
        <w:t>Әлібек ШЕГЕБАЙ</w:t>
        <w:br/>
        <w:t>ЖҮРЕК</w:t>
        <w:br/>
        <w:t>ОВ, қандай жақсы болған туылғаным,</w:t>
        <w:br/>
        <w:t>Адамдарда журек бар кезінде мен.</w:t>
        <w:br/>
        <w:t>Төлеген АЙБЕРГЕНОВ</w:t>
        <w:br/>
        <w:t>Жүрт көзіне көрінгенмен көңілді,</w:t>
        <w:br/>
        <w:t>Оңашада, өлең болып егілді.</w:t>
        <w:br/>
        <w:t>Сағыныштың жанарынан жаралған</w:t>
        <w:br/>
        <w:t>Жан-тәнімен сүйіп өтті өмірді.</w:t>
        <w:br/>
        <w:t>Айыратын алтынын да, жезін де,</w:t>
        <w:br/>
        <w:t>Айыратын еркегін де, езін де.</w:t>
        <w:br/>
        <w:t>Туылғаның қандай ғажап, жан аға</w:t>
        <w:br/>
        <w:t>Жүрегі бар адамдардың кезінде!</w:t>
        <w:br/>
        <w:t>Бір күнімді арашалап бір күннен,</w:t>
        <w:br/>
        <w:t>Бір түнімді оңашалап бір түннен,</w:t>
        <w:br/>
        <w:t>ФБаралар деп, жүрегі жоқ біреулер</w:t>
        <w:br/>
        <w:t>ІКүрегімді жасырумен жүрмін мен.</w:t>
        <w:br/>
        <w:t>«Данышпанбыз», «данагөйміз», «батырмыз»,</w:t>
        <w:br/>
        <w:t>Ақиқаттың ұмытқанбыз атын біз.</w:t>
        <w:br/>
        <w:t>Аярлықтың асқынғаны соншалық,</w:t>
        <w:br/>
        <w:t>ЖКүрексіз-ақ өмір сүріп жатырмыз.</w:t>
        <w:br/>
        <w:t>Кім бар дейсіз, астарына тереңдер,</w:t>
        <w:br/>
        <w:t>Барлығы да кердендеген «кемеңгер».</w:t>
        <w:br/>
        <w:t>Жүрегі жоқ ақындардың қолымен</w:t>
        <w:br/>
        <w:t>ФЖазылуда жүрегі жоқ өлеңдер.</w:t>
        <w:br/>
        <w:t>азафмалары. 4-пом 277</w:t>
        <w:br/>
        <w:t>Саят ҚАМШЫГЕР</w:t>
        <w:br/>
        <w:t>ТӨЛЕГЕН - ЖЫР</w:t>
        <w:br/>
        <w:t>«Бір тойым болатыны сөзсіз менін...»</w:t>
        <w:br/>
        <w:t>Т.АЙБЕРГЕНОВ</w:t>
        <w:br/>
        <w:t>Ақындығым бастау алған тұманнан,</w:t>
        <w:br/>
        <w:t>Сені оқысам айығамын күмәннан.</w:t>
        <w:br/>
        <w:t>Қатқан тоңнан жүрегімді жібітіп,</w:t>
        <w:br/>
        <w:t>Жырың жиі шығарып жүр тұманнан.</w:t>
        <w:br/>
        <w:t>Іздеушің көп, ұрпағың бар, қамықпа,</w:t>
        <w:br/>
        <w:t>Төлеген -- жыр айналғандай халыққа.</w:t>
        <w:br/>
        <w:t>Мына біздер сыйсақ-тағы өлшемге,</w:t>
        <w:br/>
        <w:t>Сен сыймайсын ешқандай бір қалыпқа.</w:t>
      </w:r>
    </w:p>
    <w:p>
      <w:r>
        <w:t>Әз жаныма мәңгілік дос бар сендей,</w:t>
        <w:br/>
        <w:t>Мен де өлмеймін Ұят пенен Ар сөнбей.</w:t>
        <w:br/>
        <w:t>Тура өзіңдей сағынсам да анамды,</w:t>
        <w:br/>
        <w:t>Тыр жаза алмай жүрмін бірақ дәл сендей...</w:t>
        <w:br/>
        <w:t>Алла құлы жалғастырар ұлы істі,</w:t>
        <w:br/>
        <w:t>Кең тынысты ақын әр кез ырысты.</w:t>
        <w:br/>
        <w:t>Фбырларыңнан сағыныштың лебі есіп,</w:t>
        <w:br/>
        <w:t>Сезімдерін балқытқандай құрышты.</w:t>
        <w:br/>
        <w:t>Уақыт сырғып, бір орында тұрмады,</w:t>
        <w:br/>
        <w:t>Сырларынды ғасырларың тыңдады.</w:t>
        <w:br/>
        <w:t>Сені іздейді таулар, теңіз, дала да,</w:t>
        <w:br/>
        <w:t>Елеңдейді мұнаралар құмдағы.</w:t>
        <w:br/>
        <w:t>рнафмалари, -4-пом 285</w:t>
        <w:br/>
        <w:t>Осылай «шын ақынды» алдың ба ажал,</w:t>
        <w:br/>
        <w:t>Кім болды Талантты тағдырға жау2</w:t>
        <w:br/>
        <w:t>Үзіліп соңғы жасың тамған жерден,</w:t>
        <w:br/>
        <w:t>Қамыс өсіп тұр дейді жалғыз қадау.</w:t>
        <w:br/>
        <w:t>Қияннан ұя салар құс қыраны,</w:t>
        <w:br/>
        <w:t>ырларың жүрегіндей ыстық әлі.</w:t>
        <w:br/>
        <w:t>Сол қамыс самалға еріп ызың қағып,</w:t>
        <w:br/>
        <w:t>Айта алмай әлденені қыстығады...</w:t>
        <w:br/>
        <w:t>Жүрсем де сен жайлы аңыз тындап нұрлы,</w:t>
        <w:br/>
        <w:t>Көмейде күдік толы ырғақ тұрды.</w:t>
        <w:br/>
        <w:t>Өзіңмен бірге кеткен ажал сыры,</w:t>
        <w:br/>
        <w:t>Мәңгілік шешілмейтін жұмбақ сынды.</w:t>
        <w:br/>
        <w:t>ыл өтіп қалдырсақ та алыс қырды,</w:t>
        <w:br/>
        <w:t>Бәрі аман жолдас-жора, таныс құрбы.</w:t>
        <w:br/>
        <w:t>Шындықты айта алмайды мылқау қоғам,</w:t>
        <w:br/>
        <w:t>Ызыңдап жжел тербеген қамыс құрлы...</w:t>
        <w:br/>
        <w:t>282</w:t>
        <w:br/>
        <w:t>Шізлеген ЕПБЕРІЕНОВ</w:t>
        <w:br/>
        <w:t>Жүреді ылғи бір елеспенен тілдесіп,</w:t>
        <w:br/>
        <w:t>Әлем болмысын сыйдырып алып жанарға.</w:t>
        <w:br/>
        <w:t>Шыр-бесігімен күллі дүниені тербеткен,</w:t>
        <w:br/>
        <w:t>Өлең-өміріңе келемін кіріп дендеп мен,</w:t>
        <w:br/>
        <w:t>Табиғи тұнық, мөлдір жырыңнан жан сусар,</w:t>
        <w:br/>
        <w:t>Бақытты ақынсың сен неткен!!!</w:t>
      </w:r>
    </w:p>
    <w:p>
      <w:r>
        <w:t>Шаафмалафи. -4-том 287</w:t>
        <w:br/>
        <w:t>Тоқтатпас ешкім толқын да толқын «Сағыныш »</w:t>
        <w:br/>
        <w:t>Әмудің асау арнасын!</w:t>
        <w:br/>
        <w:t>Сол Толқын мені жағадан ары алып ұш,</w:t>
        <w:br/>
        <w:t>Жаһанда жырдан болсыншы жойқын жарылыс.</w:t>
        <w:br/>
        <w:t>Төлеген десе, бір әлем бойды билейді</w:t>
        <w:br/>
        <w:t>Ол жұмбақ әлем -- Сағыныш!</w:t>
        <w:br/>
        <w:t>4/ Ш 24/2 фмалафи. 2 -/ам 283</w:t>
        <w:br/>
        <w:t>Жақсылық ҚАЗЫМҰРАТҰЛЫ</w:t>
        <w:br/>
        <w:t>ЖАСЫН ҒҰМЫР</w:t>
        <w:br/>
        <w:t>І</w:t>
        <w:br/>
        <w:t>Үздігеді алыстан қоңырау үн,</w:t>
        <w:br/>
        <w:t>Ажал, ажал, ұлиды бөрі-дауыл.</w:t>
        <w:br/>
        <w:t>Қиыр көктен бір жұлдыз түсті үзіліп,</w:t>
        <w:br/>
        <w:t>Көк аспанның сыздатып омырауын.</w:t>
        <w:br/>
        <w:t>Гүл көктемдей қарсы алып өмір күліп,</w:t>
        <w:br/>
        <w:t>Жанып еді жарқырап көгінде үміт.</w:t>
        <w:br/>
        <w:t>Қазанаттай соңында із қалдырды,</w:t>
        <w:br/>
        <w:t>Қара жердің көбесін сөгілдіріп.</w:t>
        <w:br/>
        <w:t>Құлады әне, саялы бір түп емен.</w:t>
        <w:br/>
        <w:t>Кеудесінен ақ сұңқар жыр түлеген,</w:t>
        <w:br/>
        <w:t>Өте шықты жарқылдап жасын ғұмыр,</w:t>
        <w:br/>
        <w:t>?ШБауынындай көктемнің сіркіреген.</w:t>
        <w:br/>
        <w:t>Ажал кетті ақынды шалғайға алып,</w:t>
        <w:br/>
        <w:t>Қала берді сағыныш лаулай жанып,</w:t>
        <w:br/>
        <w:t>Туған халқың жырынды тұмар тұтып,</w:t>
        <w:br/>
        <w:t>Рухың биіктеп барасың тауға айналып.</w:t>
        <w:br/>
        <w:t>Інің едім, сазды ырғақ күйі кілең,</w:t>
        <w:br/>
        <w:t>ШАабыттансам қаламға құйын ілем.</w:t>
        <w:br/>
        <w:t>Болашаққа саңқылдап барам ұшып,</w:t>
        <w:br/>
        <w:t>Аласармай «өзімнің биігімнен».</w:t>
        <w:br/>
        <w:t>Абат таңға сыр айтып, кешке керім,</w:t>
        <w:br/>
        <w:t>Өрнек жырды жаныма кестеледім.</w:t>
        <w:br/>
        <w:t>Т/раафмалафы. 4-пом 281</w:t>
        <w:br/>
        <w:t>Бауыржан ӘЛІҚОЖА</w:t>
        <w:br/>
        <w:t>ТӨЛЕГЕН АЙБЕРГЕНОВКЕ</w:t>
      </w:r>
    </w:p>
    <w:p>
      <w:r>
        <w:t>Мен болсам кеттім ақын боп,</w:t>
        <w:br/>
        <w:t>“Аздаған бақытсыздау боп...</w:t>
        <w:br/>
        <w:t>Т.АЙБЕРГЕНОВ</w:t>
        <w:br/>
        <w:t>Сыр баласы едім тұлпарын жырдың ерттеген,</w:t>
        <w:br/>
        <w:t>Бақ сынамаққа аламан жаққа беттеген.</w:t>
        <w:br/>
        <w:t>Шабысымменен куантсам деп ем ел-жұртты,</w:t>
        <w:br/>
        <w:t>Додаға, аға, қосылған жоқпын текке мен.</w:t>
        <w:br/>
        <w:t>Ыстық қанымнан бастауын алған отты өлең,</w:t>
        <w:br/>
        <w:t>Шуақ сыйласын пендеге жылу жетпеген.</w:t>
        <w:br/>
        <w:t>Кеудемде менін сұмдық бір күй бар әлі ешкім,</w:t>
        <w:br/>
        <w:t>Ырғағын тауып шертпеген.</w:t>
        <w:br/>
        <w:t>Сол ырғақпенен сүйсінтем әлі-ақ барлығын,</w:t>
        <w:br/>
        <w:t>Болғасын солай тағдырым,</w:t>
        <w:br/>
        <w:t>Кенезесі кепкен шөлдерге құйып жаңбырын,</w:t>
        <w:br/>
        <w:t>Бір көктем келді тағы да,</w:t>
        <w:br/>
        <w:t>Сенің көл-көсір сағынышыңнан көктеген!!!</w:t>
        <w:br/>
        <w:t>Асқақ жырыңның жалғасы болар сол көктем,</w:t>
        <w:br/>
        <w:t>Сабылып жүрген сұлу жыр іздеп жер-көктен.</w:t>
        <w:br/>
        <w:t>Шалқытып жұпар, аңқытып Иісін жусанның,</w:t>
        <w:br/>
        <w:t>Шабыты -- аспан ақ жаңбыр жырын көлдеткен.</w:t>
        <w:br/>
        <w:t>Гүлді қаулатып, нұрды саулатып ғаламда,</w:t>
        <w:br/>
        <w:t>Сол көктем бала өзіңнен асқан болар ма?!</w:t>
        <w:br/>
        <w:t>Пылафмалайы. 4-том 279</w:t>
        <w:br/>
        <w:t>Төлеген МЕЛЛАТ</w:t>
        <w:br/>
        <w:t>САЛЫСТЫРУ НЕМЕСЕ</w:t>
        <w:br/>
        <w:t>АИБЕРГЕНОВ РУХЫНА</w:t>
        <w:br/>
        <w:t>Мен бүгін ақын қайтқан жасындамын,</w:t>
        <w:br/>
        <w:t>Білмеймін ақынмын ба қасында оның.</w:t>
        <w:br/>
        <w:t>Алатауға сайгезім сөз сауғалап,</w:t>
        <w:br/>
        <w:t>Қараталға қапыда асылды оғым.</w:t>
        <w:br/>
        <w:t>Асылсам да талпындым асуларға,</w:t>
        <w:br/>
        <w:t>Ағатайым! Ұқсауға асыл нарға.</w:t>
        <w:br/>
        <w:t>Алматыны бұйдалап алып келдім,</w:t>
        <w:br/>
        <w:t>Сағынышы сиреген ғасырларға,</w:t>
        <w:br/>
        <w:t>Сағыныштар, сарғайтар сағыныштар!</w:t>
        <w:br/>
        <w:t>Сағынбаған жанымның бағы мысқал.</w:t>
        <w:br/>
        <w:t>Айбергенов өлсе де жүрегі аман,</w:t>
        <w:br/>
        <w:t>Ал менің сол жерімде жаңылыс бар,</w:t>
        <w:br/>
        <w:t>Қайырым емес қолымды қанға мала,</w:t>
        <w:br/>
        <w:t>Саусағымды соза алмай сан балаға,</w:t>
        <w:br/>
        <w:t>Айбергенов сағынған паң қалада,</w:t>
        <w:br/>
        <w:t>Өмір сүріп жатырмын нанға бола.</w:t>
      </w:r>
    </w:p>
    <w:p>
      <w:r>
        <w:t>Дем сап кеткен рухына дегдар елдің,</w:t>
        <w:br/>
        <w:t>Аға, сенің өлімін дегдар өлім.</w:t>
        <w:br/>
        <w:t>Отыз көрмей Төлеген ел алқаған,</w:t>
        <w:br/>
        <w:t>Отыз келген Төлеген енжар едім.</w:t>
        <w:br/>
        <w:t>Ділден кірпіш қаладың, жырдан сарай,</w:t>
        <w:br/>
        <w:t>Сарайында салтанат құрғам талай.</w:t>
        <w:br/>
        <w:t>Шығармалары. 4-шом</w:t>
        <w:br/>
        <w:t>291</w:t>
        <w:br/>
        <w:t>Қуаныш МЕДЕУБАЕВ</w:t>
        <w:br/>
        <w:t>ТӨЛЕГЕН СҮЙГЕН МУЗАҒА</w:t>
        <w:br/>
        <w:t>Өлең боп туып өмірім,</w:t>
        <w:br/>
        <w:t>Өлең боп қалса өткенім,</w:t>
        <w:br/>
        <w:t>Көреген болмай көңілім,</w:t>
        <w:br/>
        <w:t>Төлеген болды көктемім.</w:t>
        <w:br/>
        <w:t>Төлеген-тағдыр бір аңыз,</w:t>
        <w:br/>
        <w:t>Өшпесе қайтем жүректен.</w:t>
        <w:br/>
        <w:t>Ақынды ойла тұма-қыз,</w:t>
        <w:br/>
        <w:t>ШАақтарда ернің дір еткен.</w:t>
        <w:br/>
        <w:t>Ақ шаңқан албырт тандарды,</w:t>
        <w:br/>
        <w:t>"Тіліңмен кәусар баянда.</w:t>
        <w:br/>
        <w:t>Төлеген жазған ән қалды,</w:t>
        <w:br/>
        <w:t>Сен тартқан Муза, рояльда.</w:t>
        <w:br/>
        <w:t>Бір ойлап тілін қал басып,</w:t>
        <w:br/>
        <w:t>Көзіңе шәрбат түзіліп,</w:t>
        <w:br/>
        <w:t>Сезіммен сезім арбасып,</w:t>
        <w:br/>
        <w:t>Моншағың қалсын үзіліп.</w:t>
        <w:br/>
        <w:t>Төлеген сені сүйді асық,</w:t>
        <w:br/>
        <w:t>Төлеген сүйді, арман не</w:t>
        <w:br/>
        <w:t>Өмірді онсыз күй қашып,</w:t>
        <w:br/>
        <w:t>Адасып жүрген жалған де.</w:t>
        <w:br/>
        <w:t>Білмейсің, күмән бар талас,</w:t>
        <w:br/>
        <w:t>Білмеймін, мен де себебін.</w:t>
        <w:br/>
        <w:t>ШІІымаафмалари. -41-там 289</w:t>
        <w:br/>
        <w:t>Айман НАЙЗАБАЕВА</w:t>
        <w:br/>
        <w:t>ТӨЛЕГЕН АЙБЕРГЕНОВКЕ</w:t>
        <w:br/>
        <w:t>Өшпес алау болғанымен сендегі от,</w:t>
        <w:br/>
        <w:t>Тағдырдың өзі біз ойлағаннан келтерек.</w:t>
        <w:br/>
        <w:t>Ғаламат, сырлы өлеңін орап сезімге,</w:t>
      </w:r>
    </w:p>
    <w:p>
      <w:r>
        <w:t>Бәйшешек ғұмыр өмірден озды ертерек.</w:t>
        <w:br/>
        <w:t>Фұпар даланың сағынып өткен қырларын,</w:t>
        <w:br/>
        <w:t>Қыран даусың жаңғыртып кетті жыр бағын.</w:t>
        <w:br/>
        <w:t>Сендегі көлдің тамшысына да татымас,</w:t>
        <w:br/>
        <w:t>Бұлыңғыр тартқан жұпыны менің жырларым.</w:t>
        <w:br/>
        <w:t>Өмірге ғашық өршіл бейнең бе деп қалам,</w:t>
        <w:br/>
        <w:t>Тұңғиық терең ой толғағанда кең ғалам.</w:t>
        <w:br/>
        <w:t>Қайталанбайтын аяулы аппақ жүректен</w:t>
        <w:br/>
        <w:t>«Нұр түсер жақтан қарайсың» күнде сен маған.</w:t>
        <w:br/>
        <w:t>Биікке қонған қастерлі ақсұңқарымыз,</w:t>
        <w:br/>
        <w:t>Сен айтқан әнді келеміз шырқап әлі біз.</w:t>
        <w:br/>
        <w:t>Іздедім сені, ешбір қайнардан қанбаған,</w:t>
        <w:br/>
        <w:t>Қайдасың ерке, мөп-мөлдір, ыстық сағыныш2!</w:t>
        <w:br/>
        <w:t>САҒЫНЫШ</w:t>
        <w:br/>
        <w:t>Ақын жанын тербеген әуенбісін,</w:t>
        <w:br/>
        <w:t>Сыр ашпаған тылсым бір әлембісің2</w:t>
        <w:br/>
        <w:t>Бөгей алмас асқар асу, құзар шың,</w:t>
        <w:br/>
        <w:t>ыр-жүректің батырлығы шығарсың?</w:t>
        <w:br/>
        <w:t>286</w:t>
        <w:br/>
        <w:t>Шәлее» ЖИБЕРЧЕНОВ</w:t>
        <w:br/>
        <w:t>Айгерім ҚУАНЫШБАЕВА</w:t>
        <w:br/>
        <w:t>САҒЫНЫШ -- АҚЫН</w:t>
        <w:br/>
        <w:t>Еліңді сүймеу, еріңді сүймеу -- зор қайғы,</w:t>
        <w:br/>
        <w:t>Корғаса, жандар махаббаттарын қорғайды.</w:t>
        <w:br/>
        <w:t>Сарылу болмай, сағыну болмай кеудеде</w:t>
        <w:br/>
        <w:t>Калайша алып, шуақты сезім орнайды?!</w:t>
        <w:br/>
        <w:t>Сағыныш деген -- бір үлкен үміт сәулесі,</w:t>
        <w:br/>
        <w:t>Ал онсыз бақыт,</w:t>
        <w:br/>
        <w:t>махаббат,</w:t>
        <w:br/>
        <w:t>бақ та болмайды!..</w:t>
        <w:br/>
        <w:t>Қызғыштай қорып адалдық деген ұлы атын,</w:t>
        <w:br/>
        <w:t>Отызға толмай өмірден өтті бір ақын...</w:t>
        <w:br/>
        <w:t>Бір үзік сырды айта алмай жүр ем сол жайлы</w:t>
        <w:br/>
        <w:t>Сұранып әсте тұратын.</w:t>
        <w:br/>
        <w:t>Туған даласын жыр-бесігіне бөлеген,</w:t>
        <w:br/>
        <w:t>Сендегі жүрек керемет еді не деген!</w:t>
        <w:br/>
        <w:t>Қазақта қыран бірегей болса, біреуі -</w:t>
        <w:br/>
        <w:t>Айбергенұлы Төлеген!</w:t>
        <w:br/>
        <w:t>Құбылта түсіп көктемгі гүлдің бүршігін,</w:t>
        <w:br/>
        <w:t>ФБырладың ақын, кеудеңе түнып тылсым үн.</w:t>
        <w:br/>
        <w:t>Тыңдауда ғалам сағыныш толы сендегі</w:t>
      </w:r>
    </w:p>
    <w:p>
      <w:r>
        <w:t>Алып жүректің дүрсілін!</w:t>
        <w:br/>
        <w:t>"ТЕлегей теңіз туып бір ұлы жалғасын,</w:t>
        <w:br/>
        <w:t>Шырқау биікке самғаса, қыран самғасын.</w:t>
        <w:br/>
        <w:t>284 өлен ЗИ</w:t>
        <w:br/>
        <w:t>Р%6З0В</w:t>
        <w:br/>
        <w:t>Бақсы өлеңнің жаңылсам ұйқасынан,</w:t>
        <w:br/>
        <w:t>Кәріңізден именіп сескенемін,</w:t>
        <w:br/>
        <w:t>Бүршік жарып кеудемде ән сал көктем,</w:t>
        <w:br/>
        <w:t>Асау жылдар алдымнан қарсы алды өктем.</w:t>
        <w:br/>
        <w:t>Арқалап мың сан жылдық сағынышымды,</w:t>
        <w:br/>
        <w:t>Дәл сіздей Ата жұртты аңсап жеткем...</w:t>
        <w:br/>
        <w:t>П</w:t>
        <w:br/>
        <w:t>Неге екені белгісіз, отыз жасында өмірден озған ақын ажалы</w:t>
        <w:br/>
        <w:t>өзіме жұмбақтау сезіле береді.</w:t>
        <w:br/>
        <w:t>Автор</w:t>
        <w:br/>
        <w:t>Ағайын, шабытыма ноқта салма,</w:t>
        <w:br/>
        <w:t>Еңіреп ақын рухын жоқтасам ба?!</w:t>
        <w:br/>
        <w:t>Ішінде бір өкініш кетті ме екен,</w:t>
        <w:br/>
        <w:t>Мынау жарық ғаламмен қоштасарда.</w:t>
        <w:br/>
        <w:t>Бұл фәни кімге болған мәңгі мекен,</w:t>
        <w:br/>
        <w:t>Таңданып тағдырыңды әңгіме етем,</w:t>
        <w:br/>
        <w:t>Өмірмен бақұлдасып жанарыңнан,</w:t>
        <w:br/>
        <w:t>Ып-ыстық бір тамшы жас тамды ма екен?!</w:t>
        <w:br/>
        <w:t>Кетті ме өкініштен жанып ішін,</w:t>
        <w:br/>
        <w:t>Айтшы кім ақиқатты таныды шын,</w:t>
        <w:br/>
        <w:t>Көктесе қабіріне кермек жусан,</w:t>
        <w:br/>
        <w:t>Бәлкім ол басылмаған сағынышын.</w:t>
        <w:br/>
        <w:t>Сен едің алты алаштың ақыны нар,</w:t>
        <w:br/>
        <w:t>Шырынды жақын түгіл жатың ұғар.</w:t>
        <w:br/>
        <w:t>Өлімге отыз жаста қалай қидық,</w:t>
        <w:br/>
        <w:t>Деуші еді ажалдың да ақылы бар.</w:t>
        <w:br/>
        <w:t>288 ШІзлеіен «ЗИФЕРЧЕНОВ</w:t>
        <w:br/>
        <w:t>Жәнібек ЕЛЕМЕС</w:t>
        <w:br/>
        <w:t>МӘҢГІЛІК КӨКТЕМ</w:t>
        <w:br/>
        <w:t>(Төлеген АЙБЕРГЕНОВКЕ)</w:t>
        <w:br/>
        <w:t>Дүние -- тозаң пенденің балағындағы,</w:t>
        <w:br/>
        <w:t>Бұл өмір -- өлең, тағдырдың парағындағы.</w:t>
        <w:br/>
        <w:t>ТАңдануда ғасыр да жиырма бірінші</w:t>
      </w:r>
    </w:p>
    <w:p>
      <w:r>
        <w:t>Бір күдіретке ақынның қаламындағы.</w:t>
        <w:br/>
        <w:t>Ол бір құдірет кеңдіктен бастау алатын,</w:t>
        <w:br/>
        <w:t>Сол жазықтықта тербелген тас, тау, дала-тын.</w:t>
        <w:br/>
        <w:t>Отыз жастағы ақыным өз әлеміне</w:t>
        <w:br/>
        <w:t>Ұшты да кетті-ау қақты да жастау қанатын.</w:t>
        <w:br/>
        <w:t>Көңіл-көлінің шулатып қасқалдақтарын,</w:t>
        <w:br/>
        <w:t>Басып барады болашақ баспалдақтарын.</w:t>
        <w:br/>
        <w:t>Өлді дегенге сенбеймін. Өйткені мен де</w:t>
        <w:br/>
        <w:t>Ақын-жұлдыздың көрмедім аспанда аққанын.</w:t>
        <w:br/>
        <w:t>Көктем келгенде, көк пен жер табысқанын да,</w:t>
        <w:br/>
        <w:t>Оқылып жыры өмірдің таныс бағында.</w:t>
        <w:br/>
        <w:t>Төлеген -- өлең поэзия кемесіменен</w:t>
        <w:br/>
        <w:t>Қарсы жүзеді замана ағыстарына.</w:t>
        <w:br/>
        <w:t>Қысы мен күзін, жазын да, сәнді көктеммен,</w:t>
        <w:br/>
        <w:t>Өлең қып өріп Тәңірім мәнді қып берген.</w:t>
        <w:br/>
        <w:t>Өлмеген ақынның рухына өлең бағыштап,</w:t>
        <w:br/>
        <w:t>Ақындық үніммен сырласам мәңгіліктермен.</w:t>
        <w:br/>
        <w:t>292</w:t>
        <w:br/>
        <w:t>ШІревен СШ БЕРТЕНОВ</w:t>
        <w:br/>
        <w:t>Білемін, соңы тарқамас,</w:t>
        <w:br/>
        <w:t>Бір тойы болса сен едің.</w:t>
        <w:br/>
        <w:t>Төлеген кетті жарқ етіп,</w:t>
        <w:br/>
        <w:t>Жалғанның бүлбұл жаршысы!</w:t>
        <w:br/>
        <w:t>Қалды тек төзім сарп етіп,</w:t>
        <w:br/>
        <w:t>Сағынған көздің тамшысы.</w:t>
        <w:br/>
        <w:t>Көтеріп алса ақының,</w:t>
        <w:br/>
        <w:t>Көзіңнен тамған таң нұрын,</w:t>
        <w:br/>
        <w:t>Төлеген -- соққан тамырың,</w:t>
        <w:br/>
        <w:t>Бір өлең -- сенің тағдырың!</w:t>
        <w:br/>
        <w:t>290</w:t>
        <w:br/>
        <w:t>Шрлеын ЙӨ</w:t>
        <w:br/>
        <w:t>Ғасырды асып бола берер мәңгі есен,</w:t>
        <w:br/>
        <w:t>Сыр сезіммен егізбісін әлде сен?</w:t>
        <w:br/>
        <w:t>Сексен сырлы сезімдермен қаттасып,</w:t>
        <w:br/>
        <w:t>Теңеуімді таба алмадым тап басып.</w:t>
        <w:br/>
        <w:t>Жо-жоқ, таптым!</w:t>
        <w:br/>
        <w:t>Мен қалайша білмегем?</w:t>
      </w:r>
    </w:p>
    <w:p>
      <w:r>
        <w:t>Адамзаттың ұлылығы бұл деген.</w:t>
        <w:br/>
        <w:t>Жүрек төрін жарып шығар әр өлең,</w:t>
        <w:br/>
        <w:t>Сағыныш деген -- Төлеген!</w:t>
        <w:br/>
        <w:t>Ұлы ақынның -- асқақ шыңның биігі,</w:t>
        <w:br/>
        <w:t>ырларында мәңгі өшпес шоқ бардай.</w:t>
        <w:br/>
        <w:t>Дала даңқы ақынның ақиығы,</w:t>
        <w:br/>
        <w:t>Шыр келеді көңіліме тоқталмай,</w:t>
        <w:br/>
        <w:t>Аруанадай туған жерін көксеген,</w:t>
        <w:br/>
        <w:t>Шбырға қостың өткір ойдың желегін.</w:t>
        <w:br/>
        <w:t>Тіршілікте титтей ғана жетсе дем,</w:t>
        <w:br/>
        <w:t>бырларыңның гауһар тасын теремін.</w:t>
        <w:br/>
        <w:t>Данасың сен, жыры -- жауһар, сөзі ұлы,</w:t>
        <w:br/>
        <w:t>Кештің ғұмыр келте әрі мәнді ғып.</w:t>
        <w:br/>
        <w:t>Қайсар таулар сағынғандай өр ұлын,</w:t>
        <w:br/>
        <w:t>ә &gt; &gt;</w:t>
        <w:br/>
        <w:t>Қайталайды атыңды айтып, жаңғырып.</w:t>
        <w:br/>
        <w:t>Асқар таулар, шатқал, шыңдар шырқаған,</w:t>
        <w:br/>
        <w:t>Таңырқаймын, таңданам да жырыңа.</w:t>
        <w:br/>
        <w:t>ТОрғай-өлең үзілмейтін байтақ ән</w:t>
        <w:br/>
        <w:t>Асқақтаған Айбергенов шыңында!</w:t>
        <w:br/>
        <w:t>Ш//маафмалары. 4-том 293</w:t>
        <w:br/>
        <w:t>Сайранғуа ДАХАНҚЫЗЫ</w:t>
        <w:br/>
        <w:t>бе</w:t>
        <w:br/>
        <w:t>Сіз жүрсіз шешілмес жұмбақтай,</w:t>
        <w:br/>
        <w:t>Алматы оранды ақ қарға,</w:t>
        <w:br/>
        <w:t>Ақ сезім төгілді төбемнен</w:t>
        <w:br/>
        <w:t>"Төзе алмай ғашықтық оттарға.</w:t>
        <w:br/>
        <w:t>Өшімді алам мен өлеңнен,</w:t>
        <w:br/>
        <w:t>Ақ жібек көйлегі үлбіреп,</w:t>
        <w:br/>
        <w:t>Қала түр наэданып тіл қатпай,</w:t>
        <w:br/>
        <w:t>Нәп-нәзік жанымды тілгілеп.</w:t>
        <w:br/>
        <w:t>Сіз жүрсіз шешілмес жұмбақтай.</w:t>
        <w:br/>
        <w:t>Алматы құшағын түсінем,</w:t>
        <w:br/>
        <w:t>Көктемнің көйлегі ораса.</w:t>
        <w:br/>
        <w:t>Сіз қашан махаббат күшімен,</w:t>
        <w:br/>
        <w:t>Сырларды айтасыз тамаша?!</w:t>
        <w:br/>
        <w:t>Мезеттік бақытын бұлдаған,</w:t>
        <w:br/>
        <w:t>Уақыт ұрлайды күлкімді.</w:t>
        <w:br/>
        <w:t>Мәңгілік жұмбақсыз сіз маған,</w:t>
        <w:br/>
        <w:t>Жаза алмай тулаған жыр сынды.</w:t>
        <w:br/>
        <w:t>Шузафмалари. 2-том 295</w:t>
        <w:br/>
        <w:t>Аңызға айналарда сол ғұмыры,</w:t>
        <w:br/>
        <w:t>Мөлтілдеп қауызында мөлдір үні,</w:t>
      </w:r>
    </w:p>
    <w:p>
      <w:r>
        <w:t>Дүниеге ғашықтыққа шөлі қанбай,</w:t>
        <w:br/>
        <w:t>От-кеуде сұлулықтық тоңды гүлі,</w:t>
        <w:br/>
        <w:t>Тамыздың соңғы күні...</w:t>
        <w:br/>
        <w:t>302</w:t>
        <w:br/>
        <w:t>илеген ҮПбЕРУЯНОВ</w:t>
        <w:br/>
        <w:t>Бжюстіңнің алдында мұңымды айтып,</w:t>
        <w:br/>
        <w:t>Ескерткішке теңеймін күнде барып.</w:t>
        <w:br/>
        <w:t>Көктемімнің сарғайтса гүлін күз кеп,</w:t>
        <w:br/>
        <w:t>Аспаныма салса егер тұман тізбек,</w:t>
        <w:br/>
        <w:t>ШБаратқаннан жұртыма жұмақ сұрап,</w:t>
        <w:br/>
        <w:t>Қала кезіп кетемін жырынды іздеп...</w:t>
        <w:br/>
        <w:t>294</w:t>
        <w:br/>
        <w:t>Шәлее» ЖИБЕРЧЕНОВ</w:t>
        <w:br/>
        <w:t>Еркебұлан КЕНЕХАН</w:t>
        <w:br/>
        <w:t>ГҮЛ - ҒҰМЫР</w:t>
        <w:br/>
        <w:t>(Төлегенге)</w:t>
        <w:br/>
        <w:t>Тамыздың сонғы күні...</w:t>
        <w:br/>
        <w:t>Мөлтілдеп қауызында мөлдір үні,</w:t>
        <w:br/>
        <w:t>Дүниеге ғашықтыққа шөлі қанбай,</w:t>
        <w:br/>
        <w:t>От-кеуде сұлулықтың тоңды гүлі!</w:t>
        <w:br/>
        <w:t>Дүниеге ғашықтыққа шөлі қанбай,</w:t>
        <w:br/>
        <w:t>Тағдырдың үзілді екен оғынан қай2</w:t>
        <w:br/>
        <w:t>ШЫық-үміт кірпігінде тұрды ілініп,</w:t>
        <w:br/>
        <w:t>Шын іңкәр аңсарына жолыға алмай...</w:t>
        <w:br/>
        <w:t>ШЫық-үміт кірпігінде тұрды ілініп,</w:t>
        <w:br/>
        <w:t>Не деген аяулы еді гүлдік үміт?!</w:t>
        <w:br/>
        <w:t>Сен сонда оқыр едің тілсіз өлең,</w:t>
        <w:br/>
        <w:t>Қарасаң көзіне оның бір бұрылып.</w:t>
        <w:br/>
        <w:t>Құмдағы мұнаралар сұрар бар күн,</w:t>
        <w:br/>
        <w:t>Бір тойым болатынын ұғар ма әркім?</w:t>
        <w:br/>
        <w:t>Бөгелсе «Арманының сапары» егер,</w:t>
        <w:br/>
        <w:t>Өлмейтін «Сағынышы» шығар бәлкім!</w:t>
        <w:br/>
        <w:t>Кейпіндей кәусар судың тұнығы бал,</w:t>
        <w:br/>
        <w:t>Дейтіндей «ұлылықты ұғынып ал!»</w:t>
        <w:br/>
        <w:t>Апыр-ай, шын сұлулық гүлде екен-ау,</w:t>
        <w:br/>
        <w:t>Жалт еткен сәттік қана ғұмыры бар!</w:t>
      </w:r>
    </w:p>
    <w:p>
      <w:r>
        <w:t>296</w:t>
        <w:br/>
        <w:t>Ырысбек ДӘБЕЙ</w:t>
        <w:br/>
        <w:t>САҒЫНЫШ</w:t>
        <w:br/>
        <w:t>(Төлеген АЙБЕРГЕНОВКЕ)</w:t>
        <w:br/>
        <w:t>Сағына алмайтын пенделері көп ғасырдың,</w:t>
        <w:br/>
        <w:t>Отымен кіріп, күлімен шығып жатырмын.</w:t>
        <w:br/>
        <w:t>Адамның «заңғар сағыныштары» шайлыққан,</w:t>
        <w:br/>
        <w:t>Тас жүректерге сұр жебе болып атылдың.</w:t>
        <w:br/>
        <w:t>Атылдың, сосын зәу көкке кеттің асқақтап,</w:t>
        <w:br/>
        <w:t>Менсінбегенсің... тірлікті кеткен «тас қаптап»,</w:t>
        <w:br/>
        <w:t>Бұла жырымен бұлаққа айналған аяулым,</w:t>
        <w:br/>
        <w:t>Өмір суындай жататын мәңгі атқақтап.</w:t>
        <w:br/>
        <w:t>Іңкәр жырымның құлпысын ашып...</w:t>
        <w:br/>
        <w:t>Сарғайған,</w:t>
        <w:br/>
        <w:t>Жанымның шөлін басады деуші ем қандай жан2</w:t>
        <w:br/>
        <w:t>Төлеген болып төгілген кезде ақ жауын,</w:t>
        <w:br/>
        <w:t>Тағдырдың сырын оқығам тайқы мандайдан.</w:t>
        <w:br/>
        <w:t>Тайқы мандайлар...</w:t>
        <w:br/>
        <w:t>Құзғынмен құрдас тобырлар,</w:t>
        <w:br/>
        <w:t>Нәпсісі үшін алақанымен шоқ ұрлар.</w:t>
        <w:br/>
        <w:t>Ұлылық жаспен өлшенбейтіндігі үшін де,</w:t>
        <w:br/>
        <w:t>Сендер де аман болыңдар...</w:t>
        <w:br/>
        <w:t>Шығадмалары. 24-том 299</w:t>
        <w:br/>
        <w:t>Қайырбек ШАҒЫР</w:t>
        <w:br/>
        <w:t>БЕУ, ТӨЛЕГЕН...</w:t>
        <w:br/>
        <w:t>Беу, Төлеген, қазақтың Гөлегені,</w:t>
        <w:br/>
        <w:t>Сенің сүрген ғасырың өлең еді.</w:t>
        <w:br/>
        <w:t>Тебіреніс топырағына тамған тамшы -</w:t>
        <w:br/>
        <w:t>Тамаша бір өлең боп өнер еді,</w:t>
        <w:br/>
        <w:t>Мына біздің ғасырда барлығы бар,</w:t>
        <w:br/>
        <w:t>Малды қылар біреуді, жарлы қылар.</w:t>
        <w:br/>
        <w:t>Тек ақынның бағасы төмен бүгін,</w:t>
        <w:br/>
        <w:t>Аздығынан адамның арлыны ұғар.</w:t>
        <w:br/>
        <w:t>Тобырға өлең емес қарын қайғы,</w:t>
        <w:br/>
        <w:t>Саналар ойсыздықтан арылмайды.</w:t>
      </w:r>
    </w:p>
    <w:p>
      <w:r>
        <w:t>«Адам қолы жасаған ұяттардан»</w:t>
        <w:br/>
        <w:t>ІКүрегі ақынның да жарылмайды.</w:t>
        <w:br/>
        <w:t>ШАайырға марапат пен шапан да арман,</w:t>
        <w:br/>
        <w:t>Қалмай жүрсе болғаны қатарлардан.</w:t>
        <w:br/>
        <w:t>ШЫығады сапарларға сағынбай-ақ,</w:t>
        <w:br/>
        <w:t>Сағынбай оралады сапарлардан.</w:t>
        <w:br/>
        <w:t>Таспен атқан талайды аспен атып,</w:t>
        <w:br/>
        <w:t>Алдық біз ел байлығын көп тонатып.</w:t>
        <w:br/>
        <w:t>ТБаңа ғасыр жүр бүгін Маңғыстауда,</w:t>
        <w:br/>
        <w:t>Мұнаралар басынан оқ боратып.</w:t>
        <w:br/>
        <w:t>Сол мұң-зар -- домбыраның пернесінде,</w:t>
        <w:br/>
        <w:t>Соғыстар - жаңа тарих зердесінде,</w:t>
        <w:br/>
        <w:t>Шрғафмалары. 4-том 297</w:t>
        <w:br/>
        <w:t>Адалбек АХМАДИ</w:t>
        <w:br/>
        <w:t>БІР ТОЙЫМ БАР</w:t>
        <w:br/>
        <w:t>ТОЙЛАНАТЫН МӘҢГІЛІК</w:t>
        <w:br/>
        <w:t>Не той еді күткен тойы Гөлештін,</w:t>
        <w:br/>
        <w:t>Ол туралы білмей келді неге ешкім?!</w:t>
        <w:br/>
        <w:t>Қай той еді күткен тойы Гөлештін,</w:t>
        <w:br/>
        <w:t>Деп отыз жыл қабырғаммен кеңестім.</w:t>
        <w:br/>
        <w:t>Не той еді, қай той еді күткені?</w:t>
        <w:br/>
        <w:t>Бұл сауалға мен қояйын нүктені.</w:t>
        <w:br/>
        <w:t>Қазағымда ел болады бір күні,</w:t>
        <w:br/>
        <w:t>Деген асыл арман еді іштегі,</w:t>
        <w:br/>
        <w:t>Бірақ өзі көрмей кетті ол күнді,</w:t>
        <w:br/>
        <w:t>О кездері болатұғын Ел мұңлы.</w:t>
        <w:br/>
        <w:t>Сөзсіз менің болады деп бір тойым,</w:t>
        <w:br/>
        <w:t>Төлеш аға бәрімізді сендірді.</w:t>
        <w:br/>
        <w:t>Сендірді ғой бәрімізді, Даланы,</w:t>
        <w:br/>
        <w:t>|ШНинаймын деп кемпір-кешек, баланы.</w:t>
        <w:br/>
        <w:t>Дәл сол күні ұлы тойға асылар,</w:t>
        <w:br/>
        <w:t>Әлемдегі бар қазақтың қазаны.</w:t>
        <w:br/>
        <w:t>Әр қазанда ет қалмайды бір асым,</w:t>
        <w:br/>
        <w:t>Күндестерім іші күйіп жыласын.</w:t>
        <w:br/>
        <w:t>Ал, балалар сүйіншілеп...</w:t>
        <w:br/>
        <w:t>Сүйінші</w:t>
        <w:br/>
        <w:t>"Төлеш ағам аруағынан сұрасын.</w:t>
      </w:r>
    </w:p>
    <w:p>
      <w:r>
        <w:t>азафмалары. 4-пом 301</w:t>
        <w:br/>
        <w:t>Жәлел ҚУАНДЫ ҚҰЛЫ</w:t>
        <w:br/>
        <w:t>ТӨЛЕГЕНШЕ</w:t>
        <w:br/>
        <w:t>Тағдырымен алысқан пенде дертін,</w:t>
        <w:br/>
        <w:t>Фылуымен жырымның емдеп еркін,</w:t>
        <w:br/>
        <w:t>Өлең дейтін өлкеге өрлік етіп,</w:t>
        <w:br/>
        <w:t>Өз жүгімді арқалап мен де келдім.</w:t>
        <w:br/>
        <w:t>Жүрегімде ғасырлар жарасы бар,</w:t>
        <w:br/>
        <w:t>Қабағымда халқымның наласы бар.</w:t>
        <w:br/>
        <w:t>Тамырымда Әмудің толқындары,</w:t>
        <w:br/>
        <w:t>Төлегенін сағынып алас ұрар.</w:t>
        <w:br/>
        <w:t>Мен шуақпын басылмас табы мүлде,</w:t>
        <w:br/>
        <w:t>Шумақпын дайын тұрған қалібінде.</w:t>
        <w:br/>
        <w:t>Ақ парақпын Төлеген жырынан соң,</w:t>
        <w:br/>
        <w:t>"Тамшы сия көрмеген әлі күнге.</w:t>
        <w:br/>
        <w:t>Мен самалмын есетін ырғай леппен,</w:t>
        <w:br/>
        <w:t>Нәсермін бұлт кірпігін тырдай еткен.</w:t>
        <w:br/>
        <w:t>Мен сап-сары сазымын сағыныштың,</w:t>
        <w:br/>
        <w:t>Қазақтың мандайына сыймай кеткен,</w:t>
        <w:br/>
        <w:t>Еділ, Тұмар аңызға татыр мақтан,</w:t>
        <w:br/>
        <w:t>Абай, Қасым халқына атар ақ таң.</w:t>
        <w:br/>
        <w:t>Түсі тозған Құмдағы мұнарадан,</w:t>
        <w:br/>
        <w:t>Тауып алдым Рухымды тасып жатқан.</w:t>
        <w:br/>
        <w:t>Заман түлкі, жалаңдап іште нарық,</w:t>
        <w:br/>
        <w:t>Бас бармақты әбжылан тістеп алып,</w:t>
        <w:br/>
        <w:t>298 Шірлоен ЭПФЕРЯЕНОВ</w:t>
        <w:br/>
        <w:t>Киелі рух түссін сосын бір аунап,</w:t>
        <w:br/>
        <w:t>Нұрға бөгіп, ырға бөгіп бұл аумақ,</w:t>
        <w:br/>
        <w:t>Көкірегінен сағыныш жыр ұшырған,</w:t>
        <w:br/>
        <w:t>Тырна жырлар мәңгі ұшады тыраулап.</w:t>
        <w:br/>
        <w:t>"Төлеш ағам күткен тойды тойлайды,</w:t>
        <w:br/>
        <w:t>Мәңгі бақи бұл АУМАҚ!</w:t>
        <w:br/>
        <w:t>300</w:t>
        <w:br/>
        <w:t>ШІзлеен ТИ Бе:</w:t>
        <w:br/>
        <w:t>Аңсаумен нұрлы күнді талай тұтқын</w:t>
        <w:br/>
        <w:t>Нақақтан күйіп жатыр жер бетінде.</w:t>
      </w:r>
    </w:p>
    <w:p>
      <w:r>
        <w:t>Ұқтырып сағыныштың ғаламатын</w:t>
        <w:br/>
        <w:t>Қайта бір асқақтатар адам атын.</w:t>
        <w:br/>
        <w:t>Өзіңдей ақын керек, ақын керек,</w:t>
        <w:br/>
        <w:t>Шамау боп жыртықтарға жамалатын,</w:t>
        <w:br/>
        <w:t>Беу, "Төлеген, мәңгілік тау Төлеген,</w:t>
        <w:br/>
        <w:t>Қазаққа бәрі бүгін жау, Төлеген.</w:t>
        <w:br/>
        <w:t>Ұлы ақындар жырына тұнып қалған,</w:t>
        <w:br/>
        <w:t>Бух қана әзірге сау, Гөлеген!</w:t>
        <w:br/>
        <w:t>310</w:t>
        <w:br/>
        <w:t>Иөлеен “ЖИБЕРУЕНОВ</w:t>
        <w:br/>
        <w:t>"Төлеген аға, төмен түс бүгін, өзіңді</w:t>
        <w:br/>
        <w:t>Есіме алып, сырлассам деймін сый күтіп.</w:t>
        <w:br/>
        <w:t>Көктемің келді, сен сүйген мезгіл жер беті,</w:t>
        <w:br/>
        <w:t>Шырларың жатыр толқытып мені тербетіп,</w:t>
        <w:br/>
        <w:t>Гүл екші аға, жыр екші менің жаныма,</w:t>
        <w:br/>
        <w:t>Алайын саған жүрегімді бір емдетіп.</w:t>
        <w:br/>
        <w:t>Сыр сіміріп өзіңнің өлеңіңнен,</w:t>
        <w:br/>
        <w:t>Ойларыммен арбасып келемін мен,</w:t>
        <w:br/>
        <w:t>Күн батса да қызарып, қылықтанып,</w:t>
        <w:br/>
        <w:t>Сенің жырың жоғалмас, сенемін мен!</w:t>
        <w:br/>
        <w:t>Отырмын жыр бағының бүйірінде,</w:t>
        <w:br/>
        <w:t>Қыз едім түсініксіз күйі мүлде.</w:t>
        <w:br/>
        <w:t>Кім не десе өз еркі, Гөлегендей</w:t>
        <w:br/>
        <w:t>Мен де өлермін өзімнің биігімде.</w:t>
        <w:br/>
        <w:t>306</w:t>
        <w:br/>
        <w:t>“Р3еНоВ</w:t>
        <w:br/>
        <w:t>д Пөлезен &lt;</w:t>
        <w:br/>
        <w:t>От боп тұрсың жастардың жанарында</w:t>
        <w:br/>
        <w:t>Базбағандай сені Алла қартаюға.</w:t>
        <w:br/>
        <w:t>Фбиырма бестей оралып жас шағына</w:t>
        <w:br/>
        <w:t>Шыр оқыды жалындап қарттарың да.</w:t>
        <w:br/>
        <w:t>Кемпірлер де керілді кер маралдай</w:t>
        <w:br/>
        <w:t>Шолпы байлап бұрымның ақ талына</w:t>
        <w:br/>
        <w:t>Жырлайтұғын жүрекке ерік беріп,</w:t>
        <w:br/>
        <w:t>Бала да жүр жыр-маржан теріп келіп.</w:t>
        <w:br/>
        <w:t>Талға мініп талпынды тауға қарай</w:t>
        <w:br/>
        <w:t>"Айға мінген ағаға еріп келіп.</w:t>
      </w:r>
    </w:p>
    <w:p>
      <w:r>
        <w:t>Арлан жырды шақырып алты алаштан,</w:t>
        <w:br/>
        <w:t>Той басталды есігін айқара ашқан,</w:t>
        <w:br/>
        <w:t>Қара өлеңдей сарқылмас қазынаңмен,</w:t>
        <w:br/>
        <w:t>Той басталды тойланар тарқамастан,</w:t>
        <w:br/>
        <w:t>аааймалафы. 4-пом 303</w:t>
        <w:br/>
        <w:t>Ұнтыл ЗАРЫҚҚАНҰЛЫ</w:t>
        <w:br/>
        <w:t>АЙБЕРГЕНОВ ТУРАЛЫ ЖЫР</w:t>
        <w:br/>
        <w:t>Поэзия -- адам көкірегінің ең асыл тцтпкірлеріне дейін шымыр-</w:t>
        <w:br/>
        <w:t>лап, шыңғырып, шулап, буырқанып жететін ең сцлу жан сыры.</w:t>
        <w:br/>
        <w:t>Тчтас бір халықтың басынан кешірген рухани өмірінін, көркем</w:t>
        <w:br/>
        <w:t>тарихы. Нағыз поэзияның аұмыры шексіз.</w:t>
        <w:br/>
        <w:t>Т.АЙБЕРГЕНОВ</w:t>
        <w:br/>
        <w:t>Желкеніңді жел жықпаған кемедей,</w:t>
        <w:br/>
        <w:t>Дұшпаныңа зәрінді аттың сен егей.</w:t>
        <w:br/>
        <w:t>Жиырмадағы иірімің тым терең,</w:t>
        <w:br/>
        <w:t>Жиырма бесте толғанасың телегей.</w:t>
        <w:br/>
        <w:t>Бухынды ұлылыққа жебейді ел,</w:t>
        <w:br/>
        <w:t>быр құдайы, енді, міне, жебей көр.</w:t>
        <w:br/>
        <w:t>Бөрілердің ұлығаны -- ақиқат,</w:t>
        <w:br/>
        <w:t>Бақыттылар -- бақ іздеген кедейлер.</w:t>
        <w:br/>
        <w:t>Саған қанша жақын жүрді ғазалдар,</w:t>
        <w:br/>
        <w:t>Өлеңді де түсінбейтін адам бар.</w:t>
        <w:br/>
        <w:t>Ақындарды ақымақ деп ұғады,</w:t>
        <w:br/>
        <w:t>ШАалшықтар мен түбі таяз надандар.</w:t>
        <w:br/>
        <w:t>Жайнап өсіп жайқалғанда мұнша бау,</w:t>
        <w:br/>
        <w:t>Мүмкін емес шындық көзін тұмшалау.</w:t>
        <w:br/>
        <w:t>Тас үңгірдің тіліменен жыр айтып</w:t>
        <w:br/>
        <w:t>Жасыл гүлдің арасында тұрсам-ау...</w:t>
        <w:br/>
        <w:t>Қанға малған қара соқпақ тұяқты,</w:t>
        <w:br/>
        <w:t>Қапияда ол Құлагердей құлапты.</w:t>
        <w:br/>
        <w:t>Шауып кетті алыптар дүниеден,</w:t>
        <w:br/>
        <w:t>Пасықтықтың аузына қақпақ қылып...</w:t>
        <w:br/>
        <w:t>"Теңселмей, тай тұяққа тас мына жер,</w:t>
        <w:br/>
        <w:t>Тозар ма еді таласып бос мұраға ел?!</w:t>
        <w:br/>
        <w:t>Қайтер едің, қазағым, қос Бақытын,</w:t>
        <w:br/>
        <w:t>Құламаса қазына ап астына егер?!</w:t>
        <w:br/>
        <w:t>Шыр-көкпарын жұлмалап жүрер ме едік,</w:t>
        <w:br/>
        <w:t>Жұлып алып шықпаса -- Кос Құлагер!</w:t>
      </w:r>
    </w:p>
    <w:p>
      <w:r>
        <w:t>«Қазақ энциклопедиясының» Бас директоры</w:t>
        <w:br/>
        <w:t>ҚР ҰҒА-ның корреспондент мүшесі,</w:t>
        <w:br/>
        <w:t>филология ғылымдарының докторы, профессор</w:t>
        <w:br/>
        <w:t>Бауыржан ЖАҚЫП</w:t>
        <w:br/>
        <w:t>ТӨЛЕГЕН АЙБЕРГЕНОВ</w:t>
        <w:br/>
        <w:t>ШЫҒАРМАЛАРЫ</w:t>
        <w:br/>
        <w:t>4-том</w:t>
        <w:br/>
        <w:t>Жауапты редакторы әрі құрастырушы</w:t>
        <w:br/>
        <w:t>филология ғылымдарының кандидаты</w:t>
        <w:br/>
        <w:t>Салтанат АИБЕРГЕНОВА</w:t>
        <w:br/>
        <w:t>Редакторы</w:t>
        <w:br/>
        <w:t>Әмірхан БАЛҚЫБЕК</w:t>
        <w:br/>
        <w:t>Корректоры</w:t>
        <w:br/>
        <w:t>Болат ҮСЕНБАЕВ</w:t>
        <w:br/>
        <w:t>Тех. редакторы</w:t>
        <w:br/>
        <w:t>Саят АҚЫЛОВ</w:t>
        <w:br/>
        <w:t>Т8НМм 978 601 7472 1468</w:t>
        <w:br/>
        <w:t>ә Ч?вбслттау2л1ав</w:t>
        <w:br/>
        <w:t>Басуға 16.09.2013 ж. қол қойылды.</w:t>
        <w:br/>
        <w:t>Пішімі 60х901/|;, Офссттік баспа. Шартты б.1. 21,0.</w:t>
        <w:br/>
        <w:t>Таралымы 2000 дана. Тапсырыс Же</w:t>
        <w:br/>
        <w:t>Қазакстан Республикасы Мәденист жәнс ақпарат министрлігінің</w:t>
        <w:br/>
        <w:t>«Қазақ энциклопедиясы» ЖПІС</w:t>
        <w:br/>
        <w:t>050035, Алмагы қамасы, 8-ықшамаудан, 19-үй,</w:t>
        <w:br/>
        <w:t>Тапсырыс беругтінің файлдарынан Қазақстан Республикасы</w:t>
        <w:br/>
        <w:t>«Полиграфкомбинаг» ЖШС-нде басылды.</w:t>
        <w:br/>
        <w:t>050002, Алматы қаласы, М.Мақатасв көшесі, 41.</w:t>
        <w:br/>
        <w:t>308 Шіөлеген с</w:t>
        <w:br/>
        <w:t>ШЖырларынды сағынғандай болады,</w:t>
        <w:br/>
        <w:t>1бЕРУЕНОВ</w:t>
        <w:br/>
        <w:t>Көл бетінде бір топ ұшқан шағала.</w:t>
        <w:br/>
        <w:t>Сіз жайында күй шырқасам сазды бір,</w:t>
        <w:br/>
        <w:t>Тереземнен құйылады жазғы нүр.</w:t>
        <w:br/>
        <w:t>Талантты едің, жалындаған өрт едің,</w:t>
        <w:br/>
        <w:t>Бер бетінде сүрдің бірақ аз ғұмыр.</w:t>
        <w:br/>
        <w:t>ФБиып алып бар адами ұятты,</w:t>
        <w:br/>
        <w:t>Көкірегіңнен өлең деген күй ақты.</w:t>
        <w:br/>
        <w:t>Отыз жылың -- отыз шумақ жазылған,</w:t>
      </w:r>
    </w:p>
    <w:p>
      <w:r>
        <w:t>Тұтастай бір өшпес дастан сияқты.</w:t>
        <w:br/>
        <w:t>Бойыңызға ақындықтан қонған дем,</w:t>
        <w:br/>
        <w:t>Көз алдымда көсіледі жолдар кең.</w:t>
        <w:br/>
        <w:t>Бір едік қой шыққан тегі жағынан,</w:t>
        <w:br/>
        <w:t>Мекеніміз екі бөлек болғанмен.</w:t>
        <w:br/>
        <w:t>Тірі кезде жан болды ма елеген,</w:t>
        <w:br/>
        <w:t>ШЖауындатып жыр нөсерін төгер ең.</w:t>
        <w:br/>
        <w:t>Пенделіктің бұзғанымен бұғауын,</w:t>
        <w:br/>
        <w:t>Құтылмадың ажал тартқан жебеден,</w:t>
        <w:br/>
        <w:t>Асыл ағам -- Төлеген...</w:t>
        <w:br/>
        <w:t>304</w:t>
        <w:br/>
        <w:t>ШІзлеен «ШФЕРЗЕНОВ</w:t>
        <w:br/>
        <w:t>..Енді бір сәт жылап тұрса дүние,</w:t>
        <w:br/>
        <w:t>Менің сені аңсағаным сияқты!</w:t>
        <w:br/>
        <w:t>Енді бір сәт тұнып тұрса нұрлы әлем,</w:t>
        <w:br/>
        <w:t>Бір тойынды тойлап берем мына мен,</w:t>
        <w:br/>
        <w:t>Сосын тауға шеру тартып кетемін,</w:t>
        <w:br/>
        <w:t>Майда жалын жел тараған құламен.</w:t>
        <w:br/>
        <w:t>Дәуірлердің қалқасында нық тұрып,</w:t>
        <w:br/>
        <w:t>Нәзіктікпен ақиқатты ұқтырып,</w:t>
        <w:br/>
        <w:t>Талай таңда тауға қарап тұрдың ба</w:t>
        <w:br/>
        <w:t>Әр тал сұлу кірпігіңе шық тұнып?!</w:t>
        <w:br/>
        <w:t>Көкірегінен қара жапырақ түн гүлдеп,</w:t>
        <w:br/>
        <w:t>Оны ақтарып ұғады кім бір-бірлеп.</w:t>
        <w:br/>
        <w:t>Домбыран да сынып қалды, не шара,</w:t>
        <w:br/>
        <w:t>Бір кездері күйіңді айтқан күмбірлеп.</w:t>
        <w:br/>
        <w:t>Айбергенов -</w:t>
        <w:br/>
        <w:t>Бұлты нұрлы кең аспан,</w:t>
        <w:br/>
        <w:t>Дұға тұтып жасындарға жыр жазам,</w:t>
        <w:br/>
        <w:t>Қамшы үйірілсе дәптерімнен мен ашқан.</w:t>
        <w:br/>
        <w:t>РБухынңды ұлылыққа жебейді ел,</w:t>
        <w:br/>
        <w:t>ФНыр құдайы, енді мені жебей көр.</w:t>
        <w:br/>
        <w:t>Бөрілердің ұлығаны -- ақиқат,</w:t>
        <w:br/>
        <w:t>Бақыттылар -- бақ іздеген кедейлер.</w:t>
        <w:br/>
        <w:t>Таафмалары. 4-тпом 305</w:t>
        <w:br/>
        <w:t>Кенжегуа ТӨЛЕУ</w:t>
        <w:br/>
        <w:t>БІР ТОЙЫҢЫЗ БАСТАЛДЫ</w:t>
        <w:br/>
        <w:t>(Төлеген АЙБЕРГЕНОВКЕ)</w:t>
      </w:r>
    </w:p>
    <w:p>
      <w:r>
        <w:t>ФЖырларыңа үн қосып сырнай далам</w:t>
        <w:br/>
        <w:t>Кешегі арманың бұл шынға айналған.</w:t>
        <w:br/>
        <w:t>Поэзия елінде той басталды</w:t>
        <w:br/>
        <w:t>Сенің асыл ғұмырың жырға айналған.</w:t>
        <w:br/>
        <w:t>Той басталды қазақтың даласында,</w:t>
        <w:br/>
        <w:t>ФЕетісудай жеті өзен сағасында,</w:t>
        <w:br/>
        <w:t>Сенің сұлу жаныңа іңкәрлармен</w:t>
        <w:br/>
        <w:t>ФБырға жүкті жандардың бәрі осында.</w:t>
        <w:br/>
        <w:t>Ат сабылтып Атырау, Алтайыңа,</w:t>
        <w:br/>
        <w:t>Сауын айтты әр өзен, әр тауыңа.</w:t>
        <w:br/>
        <w:t>Арлан ұлын мақтан ғып алты алашқа</w:t>
        <w:br/>
        <w:t>Сенің Әмударияң марқаюда.</w:t>
        <w:br/>
        <w:t>Көптен күткен бір тойың келді жетіп,</w:t>
        <w:br/>
        <w:t>Елесіңе ел есін ереулетіп.</w:t>
        <w:br/>
        <w:t>быр тойыңыз басталды тарқамайтын</w:t>
        <w:br/>
        <w:t>Тебендей боп тозса да темір етік.</w:t>
        <w:br/>
        <w:t>Бүгін сенің жыр тойың келді жетіп,</w:t>
        <w:br/>
        <w:t>Жүректерге от беріп тебірентіп,</w:t>
        <w:br/>
        <w:t>(Бығылған балуан да күш жинайды,</w:t>
        <w:br/>
        <w:t>Адалдықты тұрған соң сен күзетіп.</w:t>
        <w:br/>
        <w:t>Кәріліктейін түспестен қар тауыңа,</w:t>
        <w:br/>
        <w:t>Жүрсің әлі жастықтай хан тағында.</w:t>
        <w:br/>
        <w:t>Шпармалара. 4-том</w:t>
        <w:br/>
        <w:t>311</w:t>
        <w:br/>
        <w:t>Айжарық ӘБІЛҚАСЫМОВ</w:t>
        <w:br/>
        <w:t>МҰҚАҒАЛИ--ТӨЛЕГЕН</w:t>
        <w:br/>
        <w:t>Мұқағали-- Төлеген -- қос тәңірі,</w:t>
        <w:br/>
        <w:t>Ерлер-ай, еңкеймеген босқа күні.</w:t>
        <w:br/>
        <w:t>Казақтың мандайынан түсіп кеткен,</w:t>
        <w:br/>
        <w:t>Отыз және қырық бес жаста бірі.</w:t>
        <w:br/>
        <w:t>Омырауында ойларды балбыратып,</w:t>
        <w:br/>
        <w:t>Дамылдап жатыр жырдың кос қабірі...</w:t>
        <w:br/>
        <w:t>Құлағыңды бұрып қой, құмар бала,</w:t>
        <w:br/>
        <w:t>Эпиграф -- қос ағаң шығармана.</w:t>
        <w:br/>
        <w:t>Ірі елдің ілінеді жанарына,</w:t>
        <w:br/>
        <w:t>Шыңға біткен бірегей шынар ғана.</w:t>
        <w:br/>
        <w:t>Құя қалған мұхитқа құшақтасып,</w:t>
        <w:br/>
        <w:t>Бұлар өлең -- өмірі бір арнада.</w:t>
        <w:br/>
        <w:t>анарынан жақұтын түсірмеген,</w:t>
        <w:br/>
        <w:t>Шанып кеткен кеуделер ішінде өлең.</w:t>
        <w:br/>
        <w:t>Шағын ғұмыр шаңқ еткен көк қыранын,</w:t>
        <w:br/>
        <w:t>Қайран тірлік, кей уақта түсінбеген...</w:t>
        <w:br/>
        <w:t>Таймас таққа табанын тіреп тұрған,</w:t>
      </w:r>
    </w:p>
    <w:p>
      <w:r>
        <w:t>Поэзияны пір тұтам сол үшін де мен.</w:t>
        <w:br/>
        <w:t>"Тарландарға тасадан тап-тап беріп,</w:t>
        <w:br/>
        <w:t>Кесек атты қызғаншақ, ақымақ қылық.</w:t>
        <w:br/>
        <w:t>Жұлдыз ілді сонда да сұңқар жандар,</w:t>
        <w:br/>
        <w:t>Әйнеккөз пенделікті таптап тұрып.</w:t>
        <w:br/>
        <w:t>Ч//млафмалары. 4-том 307</w:t>
        <w:br/>
        <w:t>Оралбек ЫСҚАҚ</w:t>
        <w:br/>
        <w:t>ТӨЛЕГЕН АЙБЕРГЕНОВКЕ</w:t>
        <w:br/>
        <w:t>Ақын аға, көтер қане басынды,</w:t>
        <w:br/>
        <w:t>Көкейіме жарық сәуле шашылды.</w:t>
        <w:br/>
        <w:t>Өскен елің, атамекен жайлауың,</w:t>
        <w:br/>
        <w:t>Болды өткізіп жиырмасыншы ғасырды.</w:t>
        <w:br/>
        <w:t>Жаңа өмірдің белесінен аттандық,</w:t>
        <w:br/>
        <w:t>Өскен ұл ең көкейіңе бақ дарып,</w:t>
        <w:br/>
        <w:t>“етпес бұрын ақындықтың шыңына</w:t>
        <w:br/>
        <w:t>Өткізіп ең небір қилы шақты анық.</w:t>
        <w:br/>
        <w:t>Жоқ, туғанда-ақ жаралдыңыз ақын боп,</w:t>
        <w:br/>
        <w:t>Жат көздерден Сізге талай атылды оқ.</w:t>
        <w:br/>
        <w:t>Сіздей ұлды қара өлеңнің киелі,</w:t>
        <w:br/>
        <w:t>Пайғамбары деп айтпауға қақым жоқ.</w:t>
        <w:br/>
        <w:t>Қайран Төке, өмір дерті басар ма,</w:t>
        <w:br/>
        <w:t>Енді қайтіп жанарыңа жас алма,</w:t>
        <w:br/>
        <w:t>Айбергенов деген атпен тұрады,</w:t>
        <w:br/>
        <w:t>Адамдықтың биік шыңы қашанда.</w:t>
        <w:br/>
        <w:t>Әнге салып термелесе шайырлар,</w:t>
        <w:br/>
        <w:t>Күллі адамзат Сізді ақын деп мойындар.</w:t>
        <w:br/>
        <w:t>Көптен бері ел ішінде тойланбай,</w:t>
        <w:br/>
        <w:t>Келе жатқан салтанатты тойың бар.</w:t>
        <w:br/>
        <w:t>Қайран аға, ақын аға, нар аға,</w:t>
        <w:br/>
        <w:t>Ұқсап туған асыл едің далаңа.</w:t>
        <w:br/>
        <w:t>ыааймалафы. 4-пом 309</w:t>
        <w:br/>
        <w:t>Кәмилә ЕРКІНҚЫЗЫ</w:t>
        <w:br/>
        <w:t>ӨЛЕҢМЕН ШЕРТКЕН СЫРЫҢ КӨП</w:t>
        <w:br/>
        <w:t>Бөгетсіз өтіп ақынның ауыр сынынан,</w:t>
        <w:br/>
        <w:t>Нәр алар әрбір оқырман қауым жырыңнан.</w:t>
        <w:br/>
        <w:t>Өлеңін өмір сыйлаған болар талайға,</w:t>
        <w:br/>
        <w:t>Тамшы боп тамған үміттің қауырсынынан!</w:t>
        <w:br/>
        <w:t>Құрсанған көк мұз жарылар болса көктемде,</w:t>
      </w:r>
    </w:p>
    <w:p>
      <w:r>
        <w:t>Шырларың сенің айтылып жатты көк белде.</w:t>
        <w:br/>
        <w:t>Ару - Алматы, әппақ Алатау аңсардай</w:t>
        <w:br/>
        <w:t>ФБырынды сенің ақ бұлттар нөсер төккенде.</w:t>
        <w:br/>
        <w:t>Көктемді, күзді жауын боп жуып жырларың,</w:t>
        <w:br/>
        <w:t>Аралап жүр-ау Арқаның дархан қырларын.</w:t>
        <w:br/>
        <w:t>Жаңғырық болып жайылып жатыр жаһанға</w:t>
        <w:br/>
        <w:t>Өлеңмен ғана шертіліп өткен сырларың.</w:t>
        <w:br/>
        <w:t>Сүйем деп бір рет, біреу деп менің жүрегім,</w:t>
        <w:br/>
        <w:t>Сол жүрегіңмен гауһарын жырдың күредің.</w:t>
        <w:br/>
        <w:t>Өсірдің мені, өмірді сүйген өлеңмен,</w:t>
        <w:br/>
        <w:t>Қайратсыз күнде, боларсың басты тірегім.</w:t>
        <w:br/>
        <w:t>Сыр айтар ма едің, күн қайтар ма еді үйіне,</w:t>
        <w:br/>
        <w:t>Жайнап бір батып, түсіріп дара күйіме.</w:t>
        <w:br/>
        <w:t>Бір сүрсек өмір, бір дәурен шақтың ұлы боп,</w:t>
        <w:br/>
        <w:t>Ағатай, сені себеп болар ма еді сүюге.</w:t>
        <w:br/>
        <w:t>Аспанда ақ бұлт барады кетіп құйғытып,</w:t>
        <w:br/>
        <w:t>Шабытым шалқып, көңліме асау күй бітіп.</w:t>
        <w:br/>
        <w:t>аафмалара. 4-пом 315</w:t>
        <w:br/>
        <w:t>Зима неооимананынамынепииамиминипененияининааныныынанң 92</w:t>
        <w:br/>
        <w:t>Аягушка ... 93</w:t>
        <w:br/>
        <w:t>БТ... 2.22.2 77 94</w:t>
        <w:br/>
        <w:t>АҚЫН РУХЫНА АРНАЛҒАН ӨЛЕНДЕР</w:t>
        <w:br/>
        <w:t>Әбділдә ТӘЖІБДЕВ. Интерныо (Тоғызыншы интервью --</w:t>
        <w:br/>
        <w:t>тағы да ақынды жерлеп қайтқан ағадан)</w:t>
        <w:br/>
        <w:t>Қуандық ШАНҒЫТБАЕВ. Төлеген ....</w:t>
        <w:br/>
        <w:t>Зейнолла ШҮКІРОВ. Төлегеп Айбергеновке ..</w:t>
        <w:br/>
        <w:t>Миқкағали МАҚАТАЕВ. Төлетенге</w:t>
        <w:br/>
        <w:t>Максцт НЕТАЛИЕВ. Төлеген Айбергенов, Шәмші Қалдаяқов ....... 101</w:t>
        <w:br/>
        <w:t>Ақып еді... 2.2224. аыеетееыееыеееее е</w:t>
        <w:br/>
        <w:t>Жумекен НӘЖІМЕДЕНОВ. Триптих</w:t>
        <w:br/>
        <w:t>Қадыр МЫРЗАЛИЕВ. Төлегешге .......2.1.00.00000еееге еге еенетеƏДƏДЫ</w:t>
        <w:br/>
        <w:t>Тиуманбай МОЛДАҒАЛИЕВ. Төлеген Айбергеновке ескерткіш ......</w:t>
        <w:br/>
        <w:t>Өтежан НҰРҒАЛИЕВ. Қаратас</w:t>
        <w:br/>
        <w:t>Төрт Төлеген туралы баллада .......... ə</w:t>
        <w:br/>
        <w:t>Мендекеш САТЫБАЛДИЕВ. Дарын .......1200000010.000г1əттƏыыы</w:t>
        <w:br/>
        <w:t>Жүсіп ҚЫДЫРОВ. «Бір алапат аруақ билеп дененді» .....2.......</w:t>
        <w:br/>
        <w:t>"Гөлегетге хат а</w:t>
        <w:br/>
        <w:t>Даңқ (әуелгі хат) ..</w:t>
        <w:br/>
        <w:t>Құттықтау (екінші хат) 200042220000.</w:t>
        <w:br/>
        <w:t>Лауреат болған күніше (Төлегенге төртінші хат) 4/а2Ш</w:t>
        <w:br/>
        <w:t>Мицкатай ЖЫЛҚЫАЙДАРОВ. Менің тойым болады</w:t>
        <w:br/>
        <w:t>(А.Төлегеңге) .....22.202.00.0000400500ӨРƏУӘЗ00ООƏƏООАО0ӚМ050000ДЫен нее. 120</w:t>
        <w:br/>
        <w:t>Марат ОТАРӘЛИЕВ. Қай жаққа кеттің бүгін сенЭ ............... 122.</w:t>
        <w:br/>
        <w:t>«Сеп жазған ор шумақтың арасыпан»</w:t>
        <w:br/>
        <w:t>Т.Айбергеновтің үйіпде ....224.мДДы.</w:t>
        <w:br/>
        <w:t>Сен сондай едің (Т.Айбергеновке)</w:t>
        <w:br/>
        <w:t>Т.Айбергеновке &gt;</w:t>
        <w:br/>
        <w:t>Қаныбек САРЫБАЕВ. Носер (Төлеген Айбергеновке) 1422222. 126</w:t>
        <w:br/>
        <w:t>Мухтар ШАХАНОВ. Төлегеп Айбергеновке ескерткіш ............ 128</w:t>
        <w:br/>
        <w:t>Нармахан БЕГАЛИЕВ. Ақыштың соңғы мопологтары ....</w:t>
      </w:r>
    </w:p>
    <w:p>
      <w:r>
        <w:t>Ақцатал БАҚТЫГЕРЕЕВА. Төлегеше .... ғ</w:t>
        <w:br/>
        <w:t>Тынышбай РАХИМОВ. Сағыныш ......4.:0204.:00(26100000000000428ЫҺ007ы ы 135</w:t>
        <w:br/>
        <w:t>318 Шілегеи ЛИФЕРУЧЕНОВ</w:t>
        <w:br/>
        <w:t>Біләл ҚҰЛБЕКОВ. Ақын ағама .44а.404 00 аа ат- 266</w:t>
        <w:br/>
        <w:t>Тілепберген САЙЫПНАЗАРОВ. Басынды көтер</w:t>
        <w:br/>
        <w:t>(Төлеген Айберзеновке) ........2.12.-2.2-2.2 1106000000000000000000560іі е</w:t>
        <w:br/>
        <w:t>Төкен АМАНЕАЗИН. Сеп біргесің мепімеп ............. телен</w:t>
        <w:br/>
        <w:t>Жиуніс ҚОМЫТОВ. Шексіз арман (Төлеген Айбергеновке )</w:t>
        <w:br/>
        <w:t>Рахат ҚОСБАРМАҚОВ. ? ыр жауқазыны (Т.Айберленовке )</w:t>
        <w:br/>
        <w:t>Елена ӘБДІХАЛЫҚ. Толегеп Айбергеповке 1.1.2.2...</w:t>
        <w:br/>
        <w:t>Әлібек ШЕГЕБАЙ. Жүрек ....4:22..</w:t>
        <w:br/>
        <w:t>Саят ҚАМШЫГЕР. Төлеген - жыр ....</w:t>
        <w:br/>
        <w:t>Төлеген МЕЛЛАТ. Салыстыру пемесе Айбергенов рухына</w:t>
        <w:br/>
        <w:t>Бауыржан ӘЛІҚОЖА. Тәлсген Айбергеновкс ...........</w:t>
        <w:br/>
        <w:t>Жақсылық ҚАЗЫМҰРАТҰЛЫ. Жасын ғұмыр</w:t>
        <w:br/>
        <w:t>Айгерім ҚУАНЫШБАЕВА. Сагыныш -- ақып ....2.4.....</w:t>
        <w:br/>
        <w:t>Жәнібек ЕЛЕМЕС, Мәңгілік көктем (“Төлеген Айбер?еновке) 1.1.2...</w:t>
        <w:br/>
        <w:t>Айман НАЙЗАБАЕВА. Толегеп Айбергеповке 2.22...</w:t>
        <w:br/>
        <w:t>Сағыныш кн</w:t>
        <w:br/>
        <w:t>Қуаныш МЕДЕУБАДЕВ. Төлеген сүйген музаға ........24а444..</w:t>
        <w:br/>
        <w:t>Сайранаул ДАХАНҚЫЗЫ. «Сіз жүрсіз шептілмес</w:t>
        <w:br/>
        <w:t>жүмбақтайғ езеовенонавиненавиима ои енавинниниенаненненен 293</w:t>
        <w:br/>
        <w:t>Еркебцлан КЕНЕХАН. Гүл - ғұмыр (Төлегенге) ....</w:t>
        <w:br/>
        <w:t>Ырысбек ДӘБЕЙ. Сағыныш (Төлеген Айбергеновке) ....</w:t>
        <w:br/>
        <w:t>Адалбек АХМАДИ, Бір тойым бар тойлапатын мәңгілік 24297</w:t>
        <w:br/>
        <w:t>Қайырбек ШАҒЫР. Беу, Төлеген... ....м4ммм4м4222. ..299</w:t>
        <w:br/>
        <w:t>Жәлел ҚУАНДЫҚҰЛЫ. Төлегенше ..00..м0м0ДШ2. 2301</w:t>
        <w:br/>
        <w:t>Ұмтыл ЗАРЫҚҚАНҰЛЫ. Айбергенов туралы жыр .../2ммм2Д. 303</w:t>
        <w:br/>
        <w:t>Кенжегл ТӨЛЕУ. Бір тойыңыз басталды (Төлеген</w:t>
        <w:br/>
        <w:t>ЖИбер НавкеЫ нечвавппипианияариейиинан анан ен анаға</w:t>
        <w:br/>
        <w:t>Оралбек ЫСҚАҚ, Төлеген Айбергеновке ........м.2ммш ааа.</w:t>
        <w:br/>
        <w:t>Кәмилә ЕРКІНҚЫЗЫ. Өлеңмеп шерткен сырып, көп .. егі</w:t>
        <w:br/>
        <w:t>Айжарық ӘБІЛҚАСЫМОВ. Мұқағали- Голсген ..20мамД ыы</w:t>
        <w:br/>
        <w:t>214 Шолеен ЖО6ЕРУЕОВ</w:t>
        <w:br/>
        <w:t>Зпезды 202.00. аыыентта ыса итеиелиыа мимен мееемет емее 42</w:t>
        <w:br/>
        <w:t>«У жизни - дине струны, как у домбры пенучей» ....4.... ыы. к. 43</w:t>
        <w:br/>
        <w:t>«Я шел, пе петляя, дорогами строгими»</w:t>
        <w:br/>
        <w:t>Осень ..</w:t>
        <w:br/>
        <w:t>« Пожухла траза и поникла, осетттим мор</w:t>
        <w:br/>
        <w:t>цем прибита» .</w:t>
        <w:br/>
        <w:t>Ш</w:t>
        <w:br/>
        <w:t>«В мечгах об истинно шысокоМ» 1.1.2... енен нен кенен менее 46</w:t>
        <w:br/>
        <w:t>«Вновь холодами скована природа»... лене нн ее гентееге 47</w:t>
        <w:br/>
        <w:t>Бехай ЗйМа, гэосегивиивпиниииниааынаиитинаненараененыні 48</w:t>
      </w:r>
    </w:p>
    <w:p>
      <w:r>
        <w:t>"Таека((Мехтару Шаханвви) весна ннЕлНеИЕТЫН енен 49</w:t>
        <w:br/>
        <w:t>«Естьу жизни оспова нетлеппая» 4... менненеенеене не нееенеее 58</w:t>
        <w:br/>
        <w:t>Одиночество</w:t>
        <w:br/>
        <w:t>Аруана ...</w:t>
        <w:br/>
        <w:t>Из Туркестанской тетради</w:t>
        <w:br/>
        <w:t>«Поезд только на мипуту замер» 1... енеке 64</w:t>
        <w:br/>
        <w:t>«Реял над реками белыми» .2220шыыыынеменееененентентелееенны 67</w:t>
        <w:br/>
        <w:t>Сокровенное ........ арааеиуииннан семалардың - Бергені 68</w:t>
        <w:br/>
        <w:t>«Обижай мепя - нс упаду»</w:t>
        <w:br/>
        <w:t>«Смертный час нсгадапо, непрошено» . 72</w:t>
        <w:br/>
        <w:t>Будет тойу меня</w:t>
        <w:br/>
        <w:t>Наедине с природой ....424амммм а ааа Әелеееееееее кенеге 75</w:t>
        <w:br/>
        <w:t>«В лесу и покой, и такая краса!» 1.22. ымен нен ене ннен 76</w:t>
        <w:br/>
        <w:t>«Вселеппая -- моя любовь и слава» ...........ымннееннеенеек енеке 77</w:t>
        <w:br/>
        <w:t>Триедипство</w:t>
        <w:br/>
        <w:t>Мбей дочери</w:t>
        <w:br/>
        <w:t>Матери (Памяти моей матери Жибек)</w:t>
        <w:br/>
        <w:t>«Милый брат, все егде у тебя впереди» .</w:t>
        <w:br/>
        <w:t>«Читатель мой, не утешай, не надо!» ...</w:t>
        <w:br/>
        <w:t>«У сокола -- сноя қрылатая семья» 1.4.4... ыы. улагеатонтитыр шірене 86</w:t>
        <w:br/>
        <w:t>А.Р.ШМИДТІҢ АУДАРМАЛАРЫ</w:t>
        <w:br/>
        <w:t>Ворон ..</w:t>
        <w:br/>
        <w:t>Мелодия весны</w:t>
        <w:br/>
        <w:t>Осень веквиен ее инайенкиеян ана ынны на енен ей да</w:t>
        <w:br/>
        <w:t>Ж Пызаймаларт, 2-цом 313</w:t>
        <w:br/>
        <w:t>МАЗМҰНЫ</w:t>
        <w:br/>
        <w:t>Мухтар ШАХАНОВ. Айбергенов шыңы ..</w:t>
        <w:br/>
        <w:t>ОЛЕГ ПОСТНИКОВТЫҢ АУДАРМАЛАРЫ</w:t>
        <w:br/>
        <w:t>« Восходит вполе Тонкий колосок»</w:t>
        <w:br/>
        <w:t>Навзднику ввнммаеооенн иен еденге</w:t>
        <w:br/>
        <w:t>«Как широко раскинулись Поля!» ........... мыцығЕННЫ е ЕНЕРағЫ 9</w:t>
        <w:br/>
        <w:t>Кәнер--7-77772772727----------00- 77” 11</w:t>
        <w:br/>
        <w:t>«Когда к нему, с ветрами споря» 4... өленменененекенееекенеекее еген 12</w:t>
        <w:br/>
        <w:t>«В красс дөверчивой неброска» ..0..0..аеенеененненененнененеее 13</w:t>
        <w:br/>
        <w:t>«Я иду, с нетрами споря» 4.0046 ашатыны тығырығыйаырыаылыануйдрта 14</w:t>
        <w:br/>
        <w:t>«Иногда - Треноги дөлой!» ..2200ыыыымнмын анын нементеменын 15</w:t>
        <w:br/>
        <w:t>Телу СЕ КИИКИИКИИККИКИКИИКЕКИКИИИИКЕИИЕИИИЕКЕЕИИКИИИКЕН 16</w:t>
        <w:br/>
        <w:t>«ТЫ говорипіь, ЧТО Я ОДНИМ ДЫШУ» ...42.ы ын еемненменееннн 18</w:t>
        <w:br/>
        <w:t>Т ТЕИКИИКИИКИИИНИИКИКИЕИИИИИИИИИИЕИКЕКЕКИНКЕ емеме а-.19</w:t>
        <w:br/>
        <w:t>На становице предков .22..ыыыыыамыеныпаемемнагвненеетектеее 21</w:t>
        <w:br/>
        <w:t>Амударья</w:t>
        <w:br/>
        <w:t>Я перышкюо единственное нәше .....2.оыыыын а менее тен мгенен езетаҘ</w:t>
        <w:br/>
        <w:t>«Блиэки мы9 Да, близки - Водой разлить нельэя» .....еемеееемы 25</w:t>
      </w:r>
    </w:p>
    <w:p>
      <w:r>
        <w:t>Иа Кегейлинской тетради</w:t>
        <w:br/>
        <w:t>«Снова эдесья, мөй Кегейди!» 220042 Шыы етене ел анысы 26</w:t>
        <w:br/>
        <w:t>«Помню утро и песнь лебедей» ......млДмДДД.Ҙ. ТЕНИИИИИЕИКИКЕККЕ 27</w:t>
        <w:br/>
        <w:t>«Вновь темнеет реки стекло»</w:t>
        <w:br/>
        <w:t>«Слов тороплиных не падо»</w:t>
        <w:br/>
        <w:t>«Ничего от тебя не таю»</w:t>
        <w:br/>
        <w:t>Я думало тебе.</w:t>
        <w:br/>
        <w:t>«Вновь шнеснсе колобродить ДоОЛИПОЮ» .</w:t>
        <w:br/>
        <w:t>Весна</w:t>
        <w:br/>
        <w:t>«Были времена -- стояло Асто» ..</w:t>
        <w:br/>
        <w:t>«В луже нежится Аятушқа» ....... жееееененеек мекеннен елеенененее кенеле 37</w:t>
        <w:br/>
        <w:t>«Озаряя почнме просторы БАГТЕТТЕТТТТТЕТТЕТЕТТТТРЕТЕТТТТТЕТТТТЕЕРТТТРЕРТЗТТЕЕТЕТТТЕР 38</w:t>
        <w:br/>
        <w:t>Эхо наковальпи (Рабочим Жетыбая) ........1глеыеыырыдоаеыаа теыыоЫы 39</w:t>
        <w:br/>
        <w:t>«Есть тысячи истип, как шыдох, простые» 1..м4шшытанынемеененеы 4</w:t>
        <w:br/>
        <w:t>Ф рпаймалайи. 4-том 317</w:t>
        <w:br/>
        <w:t>Кездеспей кеткен бір бейне 2.2... ыбенәне нен некен нее. 219</w:t>
        <w:br/>
        <w:t>М.НҰРХАНОВ. «Алуан ойлар, айдарлы ойлар - ну орман» ....... 221</w:t>
        <w:br/>
        <w:t>Рахмет АЯПБЕРГЕНОВ. Төлеген Айбергенов жәпе сен,</w:t>
        <w:br/>
        <w:t>немесе қарт ақын</w:t>
        <w:br/>
        <w:t>Ардагым менің</w:t>
        <w:br/>
        <w:t>Баян АНАРБЕКОВА. Жыр - Төлеген ....2.1.1м4МҺҺ.40.00 ЫЫ</w:t>
        <w:br/>
        <w:t>(Айтақын ӘБДІҚАЛЫҚОВ, Сагындым, ага! .....1.... Ж</w:t>
        <w:br/>
        <w:t>Ұлықбек ҮМБЕТОВ. «Қазақтын дара үлы, дарыт пагыз» .......... 227</w:t>
        <w:br/>
        <w:t>Баяділла ТҰРҒАНБАЕВ. Төлеген ақыннып монологы 2.2.2... 228</w:t>
        <w:br/>
        <w:t>Тәжіғали ТЕМІЮҚҰЛОВ. Көніліпде жүрттың тасасың ............ 230</w:t>
        <w:br/>
        <w:t>Амангул ҚАЙЫОҚОЖА. «Қанша күп болды, қаламым қисық,</w:t>
        <w:br/>
        <w:t>қағазым мықтап бүктелген» 22... ыы лылыаы ыл амы 231</w:t>
        <w:br/>
        <w:t>Ардақ БӨЛЕКБАЕВ. Толеген рухыпа тағзым ....аммааамаам. 233</w:t>
        <w:br/>
        <w:t>Кенжекцл ДӘУЛЕТАЕВ. Тойың тарқамайды (Төлеген</w:t>
        <w:br/>
        <w:t>Жйбергеновке) ззввнипининананпагинапиеииннынанеылалағға 235</w:t>
        <w:br/>
        <w:t>Нуралы ӘЖІҒАЛИЕВ. Өмірге келген осылай ..</w:t>
        <w:br/>
        <w:t>Ахмет ӨМІРЗАҚ. Тәлеген рухыпа тағзым (Ұш өлең) 239</w:t>
        <w:br/>
        <w:t>Төлеген Айбергенов қабірі басында үпсіз оқылған олең ............ 241</w:t>
        <w:br/>
        <w:t>Бисенбай ОТАРБАЕВ. Қайсар аға ..22ммм.м00000ІыІы</w:t>
        <w:br/>
        <w:t>Жыға ЖАПАРБАЕВА. Ақын тойыпа дн</w:t>
        <w:br/>
        <w:t>Аккуміс НАУРЫЗБАЕВА. Кадіріңді кеш білдік... мм. 247</w:t>
        <w:br/>
        <w:t>Мұсағали БИЖАНОВ. Төлеген Айбергеновтің монологі... 248</w:t>
        <w:br/>
        <w:t>Базарбай ИМАН. Амапат күн ге</w:t>
        <w:br/>
        <w:t>Құйрықты жұлдыз (Төлеген Айбергеновтің 70 жылдығына) ...... 253</w:t>
        <w:br/>
        <w:t>Төлеген шш</w:t>
        <w:br/>
        <w:t>Айбергенов шыны есесаооавооницовенеаеионнына та ырын 255</w:t>
        <w:br/>
        <w:t>Төлеген қайталанбас дара тұлга... алланы ылы тааны 256</w:t>
        <w:br/>
        <w:t>Бисенбай АЛИСАНОВ. Қайран аға (Ақиық ақын Төлеген</w:t>
        <w:br/>
        <w:t>Айбер?еновке арнаймын) ....1.2.002000:0104000000004000ЫОМ0М00і0ММдЫллыылыыЫ 257</w:t>
        <w:br/>
        <w:t>Көмек ШӘУЕНҰЛЫ. Қайда деймін қайталап? ,422.мм 0222... 259</w:t>
        <w:br/>
        <w:t>Шорабек АЙДАРОВ, Құштарлық (Т.Айбергеновке) 2261</w:t>
        <w:br/>
        <w:t>Сәуірбек ОТАРОВ. Шыр - Толеген ..</w:t>
      </w:r>
    </w:p>
    <w:p>
      <w:r>
        <w:t>Бақтыбай ЖҮНІСОВ. Сағынып жүрміз... (Төлеген</w:t>
        <w:br/>
        <w:t>ЖАЙ СЕртенбЕке) канпесвниннинынанокааеанииниеннынындыр 263</w:t>
        <w:br/>
        <w:t>Нур Бибі ОМАР. Ол бір тойы боларын білер еді... ...404022Г-. 264</w:t>
        <w:br/>
        <w:t>76 Шлеен ТП ФБРЯЕНОВ</w:t>
        <w:br/>
        <w:t>Жарасқан ӘБДІРАШЕВ. Мінбедеп сепі көргенміп...</w:t>
        <w:br/>
        <w:t>(Төлеген Айберленовке) .4.1...2120020.4200010100000000НыыООд0дӘМ ыы 137</w:t>
        <w:br/>
        <w:t>Ибразим ИСАЕВ. Аңсау (Төлеген Айбергеновке) 12240002. 138</w:t>
        <w:br/>
        <w:t>Өкініш ( Төлеген Айбергеновтің кешінде оқылмай калған өлен) ...... 139</w:t>
        <w:br/>
        <w:t>Мен саған ғашық едім... (Төлеген Айбертеновке) 20022.</w:t>
        <w:br/>
        <w:t>Есенғали ВАУШАНОВ. Ташкент (Т.Айбергеновті еске алу)</w:t>
        <w:br/>
        <w:t>Асқар ЕГЕУБАЕВ. Қызғалдақ дәурен (Алматы, Айбергенов,</w:t>
        <w:br/>
        <w:t>абитуриент ақындар, Қыз Жібек пен Төлеген, Бекежан.) 222. 143</w:t>
        <w:br/>
        <w:t>Шіцосін ЕРМАНОВ. Төлеген Айбергеновке ......... 147</w:t>
        <w:br/>
        <w:t>«Уақыт, ойхой, сағыныш жырып қозғасын» . 147</w:t>
        <w:br/>
        <w:t>Байбота СЕРІКБАЕВ. Ақтүма бұлақ 222. 149</w:t>
        <w:br/>
        <w:t>Нуртай ЕРНАЗАРОВ. Мойындау (Төлеген Айбергеновке). 151</w:t>
        <w:br/>
        <w:t>Әбубәкір ҚАЙРАН. Құйын (Т.Айберееновке) 2000а1ДІ 153</w:t>
        <w:br/>
        <w:t>Қасымхан БЕГМАНОВ. Ақ жанбыр ақып (Т.Айбергеновке) 2.2... 155</w:t>
        <w:br/>
        <w:t>Абатбай КІРҚАБАҚОВ. Тірісінде сыйлағанға пе жетсін» .......... 156</w:t>
        <w:br/>
        <w:t>Сайын НАЗАРБЕКҰЛЫ. Бір-ақ әріп -- Гөкен болып і</w:t>
        <w:br/>
        <w:t>Марат ҚАБИЖАНҰЛЫ. Үш Толеген -- тарихтын үш парағы ....... 158</w:t>
        <w:br/>
        <w:t>Жумабек МҰҚАНОВ. Армап .....124244...11.00000000000000000000000Д</w:t>
        <w:br/>
        <w:t>Қаржау АЙТОЛҚЫН. Қыран-ғұмыр .... ;</w:t>
        <w:br/>
        <w:t>Қайрат ӘЛІМБЕК. Төлеген Айбергеновке ...2.а мамама 164</w:t>
        <w:br/>
        <w:t>Бауыржан ҮСЕНОВ. Төлегепді білмеген жігітке ...........а..ə мə. 165</w:t>
        <w:br/>
        <w:t>Бауыржан АҚЫП. Ақып рухымен сырласу... .</w:t>
        <w:br/>
        <w:t>Найзагай (Төлеген Айбертеновке) .....1000000д дада аааыыыЫыы-</w:t>
        <w:br/>
        <w:t>Светқали НҰРЖАНОВ. Ақын рухымен сырласу .....222.а2ДШі.</w:t>
        <w:br/>
        <w:t>Төреғали ТӘШЕНОВ. Төлегеп соқпағы ............</w:t>
        <w:br/>
        <w:t>Қонақбай САТТАРОВ. Төлсген Айбергсновке .</w:t>
        <w:br/>
        <w:t>Мурат БЕКЕЙҰЛЫ. Төлеген Айбергсновті еске алу</w:t>
        <w:br/>
        <w:t>Арман сапары (поэма-әссе) 222</w:t>
        <w:br/>
        <w:t>Бауыржан БАБАЖАНҰЛЫ. Төлегеп Айбергенов</w:t>
        <w:br/>
        <w:t>Найзағай ,ағаосарноесасыынеисиыысаауылысиатын</w:t>
        <w:br/>
        <w:t>Төлегеннің ауылы 202000 ламен ттен ле меннен енеке теке</w:t>
        <w:br/>
        <w:t>Әмірхан БАЛҚЫБЕК. Төлегенге ...2Д0М0М24МҺМШ000ыІыыЫыə ы.</w:t>
        <w:br/>
        <w:t>Мурат ШАЙМАРАН. Айбергенонтіц ақырғы мопологы . .</w:t>
        <w:br/>
        <w:t>«Тамыз айы, кешкі шапақ қырмызы» ........ ы енеке</w:t>
        <w:br/>
        <w:t>Шәмші НИЯЗИ, Ақынға ..100мМ00М40ДД0Д ыы ра атЫтаыыЫеə..</w:t>
        <w:br/>
        <w:t>Жалғасбай ШАЙҚҰШОВ. Төлегендер ......222.422201ғ2.4-.Р4101000 218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
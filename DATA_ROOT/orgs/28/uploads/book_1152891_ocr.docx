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--- 9 9</w:t>
        <w:br/>
        <w:t>й (/ЕТЕРІЛС</w:t>
        <w:br/>
        <w:t>кКҮНІЛЕЛІГІ --</w:t>
        <w:br/>
        <w:t>(Маңғыстаудағы 1870 жылғы көтеріліс -</w:t>
        <w:br/>
        <w:t>мұрағат құжаттарында)</w:t>
        <w:br/>
        <w:t>Алматы</w:t>
        <w:br/>
        <w:t>2010</w:t>
        <w:br/>
        <w:t>УДЫ 821.0</w:t>
        <w:br/>
        <w:t>ББК Ю3.3 Қаз</w:t>
        <w:br/>
        <w:t>к67</w:t>
        <w:br/>
        <w:t>Құжаттыр жонатын шығару Форт ПТенчанко қаласылдағы</w:t>
        <w:br/>
        <w:t>мұражай кешенінің Кең есімде ( тар ағасы - Нұрсұлу Сүйің! мақулданды.</w:t>
        <w:br/>
        <w:t>Құрастырушы: Жанеі Жанашқызы Нұрмаханова,</w:t>
        <w:br/>
        <w:t>тапик ғылымдарының канаңлаты,</w:t>
        <w:br/>
        <w:t>Қамкстан Журналистер Одағының мүшесі</w:t>
        <w:br/>
        <w:t>КӨТЕРІЛІС КҮНДЕЛІГІ |Минғыстаудағы |870 жылғы көтеріліс -</w:t>
        <w:br/>
        <w:t>мұрағат құжаттарында) - Алматы: «Сардар», 2010 - 164 - бет</w:t>
        <w:br/>
        <w:t>18В% 978-801-7174-15-8</w:t>
        <w:br/>
        <w:t>«КӨТЕРІЛІС КҮНДЕЛІГІ (Маңғыстаудағы 1870 жылғы көтеріліс -</w:t>
        <w:br/>
        <w:t>мүрағат құжаттарында)» Атынан белгілі балып тұрғанынлай, бұл жинякка</w:t>
        <w:br/>
        <w:t>орыс үкіметінін |888 жылы 21 казанда енгізген «Орынбар және Батыс</w:t>
        <w:br/>
        <w:t>Сібір генерал-губерндторларынын шалылық облыстарын басқару туралы</w:t>
        <w:br/>
        <w:t>Уақытша ережесіне» байланысты туынлаған. 1870 жылгы Маңғыстаудағы</w:t>
        <w:br/>
        <w:t>халықтық лүрбеленте катысты мұрағаттык құжаттар топтастырылған</w:t>
        <w:br/>
        <w:t>Жинакка сол кезеңдегі орыстың мерзімдік баспасвзінде жарияланған</w:t>
        <w:br/>
        <w:t>біркатар макалалар ла еңгізілген.</w:t>
        <w:br/>
        <w:t>Бұл құжаттар арқылы оқырман көтерілістін туынлау себептерін,</w:t>
        <w:br/>
        <w:t>окиғаның барысын жене одан кейінгі елдегі жағдайлы ғанып-біле алады.</w:t>
        <w:br/>
        <w:t>Жинақ көпшілік оқырманға арналған. сондай-ак, оны өлке тарихын</w:t>
        <w:br/>
        <w:t>крттеушілерге, студенттерге хрестоматиялық материал ретінде пайдалануға</w:t>
        <w:br/>
        <w:t>болады</w:t>
        <w:br/>
        <w:t>Жинақты хұрастырған тарих гылымдарының кандидаты, Қазақстан</w:t>
        <w:br/>
        <w:t>Журналистер Одағынын мүшесі Жаянт Жанашқылы Нүрмазаиова.</w:t>
        <w:br/>
        <w:t>УДК 8210</w:t>
        <w:br/>
        <w:t>БЕК 82.3 Қаз</w:t>
      </w:r>
    </w:p>
    <w:p>
      <w:r>
        <w:t>ақ СЫДИЫҚОВ АТЫНДАҒЫ</w:t>
        <w:br/>
        <w:t>МАҢҒЫСТАУ ОБЛЫСТЫҚ</w:t>
        <w:br/>
        <w:t>ӘМБЕБАП КПАПХАЯАС-</w:t>
        <w:br/>
        <w:t>18ВЧ 978-601.7174-15-4</w:t>
        <w:br/>
        <w:t>6 Маяғыстау облыстық ішк! саасат басиярыясы. 10.</w:t>
        <w:br/>
        <w:t>ТАРИХИ ҚҰЖАТТАР-</w:t>
        <w:br/>
        <w:t>ӨТКЕННІҢ МҰРАСЫ</w:t>
        <w:br/>
        <w:t>(Кіріспе орнына)</w:t>
        <w:br/>
        <w:t>Мұрағат - аламзат ойлап тапқан игілікті істері»</w:t>
        <w:br/>
        <w:t>бірі. Мұрағаттық жазба өткеннің ізін жанғыртып,</w:t>
        <w:br/>
        <w:t>аламзат кажетіне жарамды мұраға айналалы.</w:t>
        <w:br/>
        <w:t>Қазактың «Қаламмен жазғанды балтамен шауып</w:t>
        <w:br/>
        <w:t>кетіре алмайсын» деген сөзінің астарында үлкен</w:t>
        <w:br/>
        <w:t>ман жатыр, кағазға түскен кез келген тарихи ақиға</w:t>
        <w:br/>
        <w:t>өміршен болады. кағазға түскен деректер мен</w:t>
        <w:br/>
        <w:t>мәліметтер канша уақыт өтсе де. сол калпында</w:t>
        <w:br/>
        <w:t>сенін көз алдына келе калалы. Уақыт әте келе,</w:t>
        <w:br/>
        <w:t>жана ұрпақ ата-бабасының өткен жолын осы жазба</w:t>
        <w:br/>
        <w:t>ескерткіш аркылы саралай алалы, өз бағасын береді.</w:t>
        <w:br/>
        <w:t>Соңдықтан мүрағаттык материалдарды біз тарихи</w:t>
        <w:br/>
        <w:t>шыңлықтарға апаратын төте жол леп есептейміз.</w:t>
        <w:br/>
        <w:t>Қалын оқырман назарына мұрағаттық кұжаттар</w:t>
        <w:br/>
        <w:t>жинағын ұсыну мақсатымыз ла осы себептен.</w:t>
        <w:br/>
        <w:t>Әрине, мүрағаттық жазбалар өз кезегінде</w:t>
        <w:br/>
        <w:t>кезеннің саясатына. оны құрастырушынын</w:t>
        <w:br/>
        <w:t>көзкарасына сяй түзіледі. Көне жазбалардын</w:t>
        <w:br/>
        <w:t>негізінде, немесе, соған сілтеме жасай отырып,</w:t>
        <w:br/>
        <w:t>Көтеріліс күмделігі</w:t>
        <w:br/>
        <w:t>АНЫҚТАМАЛЫҚ ТАРИХИ ДЕРЕКТЕР</w:t>
        <w:br/>
        <w:t>1870 жылғы Маңғыстаудағы халық көтерілісі</w:t>
        <w:br/>
        <w:t>онық басшыларының атымен «Иса Досан көтерілісі»</w:t>
        <w:br/>
        <w:t>деп аталып, ел жадында осылай сақталды.</w:t>
        <w:br/>
        <w:t>Досан, Исамен бірге Алғи ( Алдыоңғар) Жәлімбетов,</w:t>
        <w:br/>
        <w:t>Тілеуберген Орақов, Шүрен Иманов, Дихан Өтепов,</w:t>
        <w:br/>
        <w:t>Сугір Шабаев. Қайырлап Есенгелінев, т.б. ержүрек</w:t>
        <w:br/>
        <w:t>ерлер қарсыласына үзеңгі қағыстыра қатар шапты.</w:t>
        <w:br/>
        <w:t>ДОСАН ТӘЖИЕНВ</w:t>
        <w:br/>
        <w:t>1835 жылы Бозашы түбегінін Жиделі жерінде</w:t>
        <w:br/>
        <w:t>дүниеге келген. Халық батыры.</w:t>
        <w:br/>
        <w:t>Патша үкіметінін озбырлығына карсы халықтық</w:t>
        <w:br/>
        <w:t>көтерілісті бастаушы. «Үш ауызда» елден салык</w:t>
        <w:br/>
        <w:t>жинауға шыққан пристав Рукинлі өлтіріп, жасағын</w:t>
        <w:br/>
        <w:t>тұтқынға алалы. Бірнеше күн Форт Александровск</w:t>
        <w:br/>
        <w:t>бекінісін коршап, орыс әскерін дүрбеленге</w:t>
        <w:br/>
        <w:t>түсіреді. Армян базарын талқандайды. Николаевск</w:t>
      </w:r>
    </w:p>
    <w:p>
      <w:r>
        <w:t>станицасын өртеп, Қарағантүйптегі. маякты</w:t>
        <w:br/>
        <w:t>қиратады. Кавказдан жіберілген жазалаушы</w:t>
        <w:br/>
        <w:t>отрядпен шайкасалы.</w:t>
        <w:br/>
        <w:t>Стихиялы түрде басталған көтеріліс акырында</w:t>
        <w:br/>
        <w:t>қару күшімен басылып, Досан ауылдастарымен,</w:t>
        <w:br/>
        <w:t>5223 қарулас жолдастарымен 1871-1873 жылдары</w:t>
        <w:br/>
        <w:t>Хиуа жерінде бой тасалап жүреді. Хиуаны</w:t>
        <w:br/>
        <w:t>Кетеріліс күнделігі -жіе “4 3</w:t>
        <w:br/>
        <w:t>Серікбай</w:t>
        <w:br/>
        <w:t>Өтелгенұлы</w:t>
        <w:br/>
        <w:t>ТҰРЫМОВ -</w:t>
        <w:br/>
        <w:t>Түпкараған</w:t>
        <w:br/>
        <w:t>ауланынын өкімі</w:t>
        <w:br/>
        <w:t>БАБАЛАР АЛДЫНДАҒЫ</w:t>
        <w:br/>
        <w:t>БОРЫШЫМЫЗ ЕДІ</w:t>
        <w:br/>
        <w:t>Маңғыстау қазақтарының патшалык биліктің</w:t>
        <w:br/>
        <w:t>озбырлык саясатына қарсы шығып, көтеріліске</w:t>
        <w:br/>
        <w:t>шығуы -- біздің елпігімізлін көрінісі, ал көтеріліс</w:t>
        <w:br/>
        <w:t>басшылары Иса мен Досан - өз елі үшін ерліктің</w:t>
        <w:br/>
        <w:t>символы. Сондықтан Манғыстау тарихындағы осы</w:t>
        <w:br/>
        <w:t>бір елеулі акиғаны жете білу - баршамызға сын.</w:t>
        <w:br/>
        <w:t>Соңғы жылдары облыс аумағында көптеген</w:t>
        <w:br/>
        <w:t>тарияи/| тұлғаға ескерткіштер) орнатылып,</w:t>
        <w:br/>
        <w:t>кітаптардың шығарылуы -- халықтың төл тарихын</w:t>
        <w:br/>
        <w:t>тануға құштарлығын аңғартады. Бұл тұрғыда</w:t>
        <w:br/>
        <w:t>Ерлерін Еліне танытып, ұлттык мүдде, елдік мәселе,</w:t>
        <w:br/>
        <w:t>жастар тәрбиесі легенде сұңғылалығымен тәнті</w:t>
        <w:br/>
        <w:t>етіп келе жатқан Манғыстау облысының әкімі,</w:t>
        <w:br/>
        <w:t>ұлтжанды азамат Қырымбек Елсуұлы Көшербаевка</w:t>
        <w:br/>
        <w:t>халықтың айтар алғысы шексіз.</w:t>
        <w:br/>
        <w:t>1870 жылғы көтерілістін 140 жылдығына ла</w:t>
        <w:br/>
        <w:t>біз облыс әкімінін тікелей ұсынысымен Форт</w:t>
        <w:br/>
        <w:t>Шевченка қаласынин Иса Тіленбайұлы мен</w:t>
        <w:br/>
        <w:t>Көтеріліс күнделігі -же- 5</w:t>
        <w:br/>
        <w:t>осы заңды шығарған үкіметті біраз бөрліктірді. Бүратана</w:t>
        <w:br/>
        <w:t>халыктан карсылык бола коймас леп өктемсіген отаршыны</w:t>
        <w:br/>
        <w:t>казақтардың қысқа мерзімдік қарсылық әрекеттері Катты</w:t>
        <w:br/>
        <w:t>дүрліктірді. Дабылы патшанын өзіне жетіп, тынышын алды.</w:t>
        <w:br/>
        <w:t>Дүрбелеңге сол кезеннің осықалай білікті әскери шенділері</w:t>
        <w:br/>
        <w:t>араласты. Осы көтеріліске байланысты түзілген мұрағат</w:t>
        <w:br/>
        <w:t>кұжаттарында патша үкіметінін 20-40ірі-іріәскери басшысынын</w:t>
        <w:br/>
        <w:t>аты аталады.</w:t>
        <w:br/>
        <w:t>Көтеріліс лүмпуі жетісімен, алдымен келген граф</w:t>
        <w:br/>
        <w:t>Кутаисовтын Дағыстан әскерінің колбасшысы князь генерал-</w:t>
        <w:br/>
        <w:t>адьютант Меликонке:</w:t>
      </w:r>
    </w:p>
    <w:p>
      <w:r>
        <w:t>«Өлке түгел көтерілген, қарусыз бір алам жок. Көп шығынға</w:t>
        <w:br/>
        <w:t>ұшырагандарына карамастан, олардың еңселері түсетін емес...</w:t>
        <w:br/>
        <w:t>үлкен бір шешімге келген, тек карулары нашар...» деп жазуы;</w:t>
        <w:br/>
        <w:t>генерал-адьютант Н. Крыжановскийлін Кавказ округі</w:t>
        <w:br/>
        <w:t>бастығына жазылған хатқа «Бүл -- біздін асы түкпірдегі кісі</w:t>
        <w:br/>
        <w:t>жыларлық шярасыздығымызлың көрінісі» деп бұрыштама</w:t>
        <w:br/>
        <w:t>жазуы;</w:t>
        <w:br/>
        <w:t>Александровск фартының коменданты. капитан Зслениннің</w:t>
        <w:br/>
        <w:t>«Мен 20 жыл топографтар корпусының офнцері бола жүріп қазақ</w:t>
        <w:br/>
        <w:t>даласынла талай қақтығыстарды көрдім, йірақ дәл осындай</w:t>
        <w:br/>
        <w:t>көзсіз және табанлылықпен жүргізілген шабуыллы көрмеп едім.</w:t>
        <w:br/>
        <w:t>...Форттын тағдырын осындай бірнеше шабуыл шешіп кетуі</w:t>
        <w:br/>
        <w:t>мүмкін еді. Онда мұның немен аяқталатынын көзге елестетудің</w:t>
        <w:br/>
        <w:t>өзі корқынышты» деуі;</w:t>
        <w:br/>
        <w:t>Рукиннен кейін келген приставтың: «Бізге әуелден де</w:t>
        <w:br/>
        <w:t>берілмеген адайлар енді тіпті бағынудан кетті. Біз Мангышлақта</w:t>
        <w:br/>
        <w:t>өзімізді осы жердің кожасымыз дей алмаймыз» леуі халық күшін,</w:t>
        <w:br/>
        <w:t>халыктық толқудың тегеурінін аңғарталы.</w:t>
        <w:br/>
        <w:t>Көтеріліс күшпен басылды. Жан-жақтан окпанынан от</w:t>
        <w:br/>
        <w:t>шашкан зеңбіректерін сүйреп келген отаршы Манғыстаудынң</w:t>
        <w:br/>
        <w:t>ұлдарын тоз-тоз қылды. Малын талады. Халық амалсыз</w:t>
        <w:br/>
        <w:t>мойынсүнлы.</w:t>
        <w:br/>
        <w:t>8 3%-- Көтеріліс күнделік</w:t>
        <w:br/>
        <w:t>қосыллы. Кенес билігі орнаған кезге лейін Маңғыстау осы</w:t>
        <w:br/>
        <w:t>бағыныста болды.</w:t>
        <w:br/>
        <w:t>Ұсынылып отырған жинақкка келсек. арыс тілінен аударылып</w:t>
        <w:br/>
        <w:t>беріліп отырған мұрағаттык кұжаттарды Оқырманнын өзі оқып,</w:t>
        <w:br/>
        <w:t>кезен оқиғасына бағасын өзі беріп, түйін жасауына мүмкіндік</w:t>
        <w:br/>
        <w:t>берілді. Оқырман назарына «Иса-Досан» көтерілісінің күнделігі</w:t>
        <w:br/>
        <w:t>іспетті бір-екі макала коса үсынылды.</w:t>
        <w:br/>
        <w:t>Облыстық газет арқылы «Иса-Досан көтерілісі жайлы</w:t>
        <w:br/>
        <w:t>құжаттар жариялани ма» деген оқырман сауалы ішінара болса</w:t>
        <w:br/>
        <w:t>да орындалды деп есептейміз.</w:t>
        <w:br/>
        <w:t>Жанат Жанашқызы Нұрмаханаяа,</w:t>
        <w:br/>
        <w:t>тарих ғылымдарынын кандидаты,</w:t>
        <w:br/>
        <w:t>Қазақстан Журналистер Олағынын мүшесі.</w:t>
        <w:br/>
        <w:t>Көтеріліс күнделігі -іе ь.о2</w:t>
        <w:br/>
        <w:t>Бұл окиға еліміз егемендік алғанша ашык айтылған жок,</w:t>
        <w:br/>
        <w:t>тарихи окиға ретінде оқулықтарға енбеді. Тек біркатар тарихи</w:t>
        <w:br/>
        <w:t>оқиғалардың пердесін ашуға рұксат берілген хрушевтік</w:t>
        <w:br/>
        <w:t>жылымықтан соң ғана ғалым Мариям Тұрсынана «Казахи</w:t>
        <w:br/>
        <w:t>Мангышлака во второй половине ХІХ векдя» кітабында аталған</w:t>
        <w:br/>
        <w:t>көтеріліс туралы толыққанды мағұлмат берген екен. Ширек</w:t>
        <w:br/>
        <w:t>ғасырдан сон горбачевтық жариялылықта журналист Сайын</w:t>
        <w:br/>
        <w:t>Әділханов (марқұм) «Досан батыр» атты көлемлі енбек жазды.</w:t>
      </w:r>
    </w:p>
    <w:p>
      <w:r>
        <w:t>Осыдан 5-6 жыл бұрын жарық көрген жазушы Ә. Спаннын</w:t>
        <w:br/>
        <w:t>«Иса Тіленбайұлы» ятты кітабы да аталған көтерілістін тарихын</w:t>
        <w:br/>
        <w:t>танытты. Сонда да 1870 жылғы халықтык көтерілістің ашылмаған</w:t>
        <w:br/>
        <w:t>күпия беттері аз емес.</w:t>
        <w:br/>
        <w:t>Бұл халықтық көтерілістің жергілікті жерде жадтан шықлай,</w:t>
        <w:br/>
        <w:t>бүгінгі күнге лейтін ұмытылмай келуіңле, ен алдымен, ел</w:t>
        <w:br/>
        <w:t>аксакалларынын енбегі өлшеусіз. Олар мезгіл-мезгіл осы</w:t>
        <w:br/>
        <w:t>оқиғаны жаңғыртып, мерзімдік басылымлар бетіне, тіпті өзара</w:t>
        <w:br/>
        <w:t>бас коскан сәттерінде бір-біріне айтып, аталарынын ерлік</w:t>
        <w:br/>
        <w:t>істерін дәріптеп отырды. Мұнда оларлын туған топырақтағы</w:t>
        <w:br/>
        <w:t>қанды окиғаны ұмытпай, күштінін зорлығы мен азбырлығын,</w:t>
        <w:br/>
        <w:t>мал баққан еллін кіріптар күйін ұрпак есінде каллыру керектігін</w:t>
        <w:br/>
        <w:t>болжаған көрегендігі жатыр дер едім.</w:t>
        <w:br/>
        <w:t>Бабалардын ерлігін айтуды кезеннін жағдайлары тежеген</w:t>
        <w:br/>
        <w:t>уақыт үшін олардын аруактарынын алдыңда кешірім</w:t>
        <w:br/>
        <w:t>сұрай отырып, бүгінгі сскерткіштердің біздің оларға</w:t>
        <w:br/>
        <w:t>деген күрметіміздің бір белгісі екендігін айтқым келеді.</w:t>
        <w:br/>
        <w:t>Көтерілісшілер алмаған биіктерді кейінгі ұрпактары алды.</w:t>
        <w:br/>
        <w:t>«Ерлік ұмытылмайды. Елдігіміз - мәнгілік!» дейміз біз де.</w:t>
        <w:br/>
        <w:t>Көтеріліс күмделігі -жй Н 9</w:t>
        <w:br/>
        <w:t>тарихи оқиғаларға баға беруші ле, оны жарыкка шығарушы</w:t>
        <w:br/>
        <w:t>па (тарихшы, жазушы. өлке зерттеушісі) өз ұстанымдарына</w:t>
        <w:br/>
        <w:t>сүйенеді. Мүнла белгілі бір максатка мүлделілік, баска да</w:t>
        <w:br/>
        <w:t>талаптар пен қажеттіліктер үлкен роль атқарады. Бір тарихи</w:t>
        <w:br/>
        <w:t>кұжаттын әртүрлі көзкарас туындататыны да сандықтан.</w:t>
        <w:br/>
        <w:t>Пікірлер кереғарлығы туындағанда «Тарихи дерекке</w:t>
        <w:br/>
        <w:t>обһективті көзқарас керек» леген араағайынтшыкқ сөздер ле</w:t>
        <w:br/>
        <w:t>айтылалы, алайда, осы обьективтіліктіп критерийі қайсы? Оны</w:t>
        <w:br/>
        <w:t>кім екшеп шығарады? Мұнла ла бірауызды болу киын. Бұлан</w:t>
        <w:br/>
        <w:t>шығар корытынды - тарихи шындықтың Да заманның ауанын</w:t>
        <w:br/>
        <w:t>аулап, «бұрылып тұру» мүмкіндігі болатындығын мойындауға</w:t>
        <w:br/>
        <w:t>тура келеді екен. Яғни, ар заманның өз шындығы бар.</w:t>
        <w:br/>
        <w:t>Тарихи деректерлін тиғы бір көзі - Ел жады. Ұрпақтан</w:t>
        <w:br/>
        <w:t>ұрпакка жалғаса айтылып келе жаткан әнгімелердін күны</w:t>
        <w:br/>
        <w:t>жоғары болалы. онда аламлардың сезімі, әсері, көрініске бағасы</w:t>
        <w:br/>
        <w:t>жатады. Сол себепті аталан балаға жеткен әнгіме қызыкты,</w:t>
        <w:br/>
        <w:t>тыңдаушысын рухтандырады. Алайда, Жад өзгерістерге</w:t>
        <w:br/>
        <w:t>ұшырайды. арбір тындаған құлақ пен айткан ауыз өз айын, өз</w:t>
        <w:br/>
        <w:t>пікірін коса сабақтайды. Кейде кейіпкердің аты өзгереді, оқиға</w:t>
        <w:br/>
        <w:t>орны, адам аттары (окиғаның өткен жылы, жер аты, жер көлемі,</w:t>
        <w:br/>
        <w:t>адамдар саны...), ұмытылады немесе шатастырылып айтылады,</w:t>
        <w:br/>
        <w:t>тіпті уақыт өте келе, іздеушісі жок - адам, каузаушысы жоқ- іс</w:t>
        <w:br/>
        <w:t>жалтан шығын, мүлде ұмытылады.</w:t>
        <w:br/>
        <w:t>Қазак халкы тарихынын жазба дәлелдерінің мұрағатталмай</w:t>
        <w:br/>
        <w:t>қалғанынан біз төл тарихымызды тануда көп ұтылып жүрміз.</w:t>
        <w:br/>
        <w:t>Бұл тұрғылан алғанда, ХІХ ғасырдын жетпісінші жылдары</w:t>
        <w:br/>
        <w:t>болған Маңғыстау казактары көтерілісінін біршама «жолы</w:t>
        <w:br/>
        <w:t>болды», қағазға құнтты халыктың жазғандары бізге аталар</w:t>
        <w:br/>
        <w:t>тарихын қалтқысыз тануымызға мүмкіндік беріп отыр.</w:t>
        <w:br/>
        <w:t>Биыл 140 жылдығы аталып отырған бұл көтеріліс туралы анық</w:t>
        <w:br/>
        <w:t>мәліметтерді Маңғыстау өнірі сол кезде бағынған Орынбордың,</w:t>
        <w:br/>
        <w:t>кейін Ташкенттің (мұңдағы құжаттардың біразы Орынбор</w:t>
      </w:r>
    </w:p>
    <w:p>
      <w:r>
        <w:t>құжаттарының көшірмесі) мұрағаттарынан табуға болады.</w:t>
        <w:br/>
        <w:t>Көтеріпіс күмделігі</w:t>
        <w:br/>
        <w:t>жаулауға келген және өз іздеріне түскен орыстарға Холжеліле,</w:t>
        <w:br/>
        <w:t>Қарабайлыда, Қоныратта тұтқылдан шабуыл жасап, жеңіске</w:t>
        <w:br/>
        <w:t>жетіп отырлы. 1873 жылы Үстіртке коныс аударалы, 1874 өзін</w:t>
        <w:br/>
        <w:t>аңдыған топпен атыста жараланып, колға түседі. Екі жылдан сон,</w:t>
        <w:br/>
        <w:t>1876 жылы ІІ ақпанда түрме азабынан көз жұмды. Каратөбедегі</w:t>
        <w:br/>
        <w:t>қауымдыққа жерленген.</w:t>
        <w:br/>
        <w:t>Ұрпақтары Батырға айырыкша күмбез көтерді. Халқы Досан</w:t>
        <w:br/>
        <w:t>атын аңызға айналлырды. Досаннның ерлік істерін халык</w:t>
        <w:br/>
        <w:t>акыңдары Актан, Бала Ораз, Қашаған, Қалнияз, Сәттіғүл жырға</w:t>
        <w:br/>
        <w:t>косты.</w:t>
        <w:br/>
        <w:t>Досан - ел есіндегі ұлы есімдердің бірі.</w:t>
        <w:br/>
        <w:t>ИСА ТІЛЕНБАЙҰЛЫ</w:t>
        <w:br/>
        <w:t>1829 жылы туған. Маңғыстаудағы 1870 жылғы көтерілістің</w:t>
        <w:br/>
        <w:t>ұйымдастырушысы. Би. Патша өкіметі халықтық дүрбелеңнен</w:t>
        <w:br/>
        <w:t>сескеніп, жан-жақтан әскери құрамалар шақыртты. Каяказдан,</w:t>
        <w:br/>
        <w:t>Еділ бойынан, Оралдан келген, зенбірск сүйреткен әскери</w:t>
        <w:br/>
        <w:t>күштерге шиті мылтық, кылышпен ғана қаруланған дала ұлдары</w:t>
        <w:br/>
        <w:t>қарсы түра алмалы.</w:t>
        <w:br/>
        <w:t>Көтерілісшілер Үстіртке, Хорезмге қарай ығысты. Хиуа</w:t>
        <w:br/>
        <w:t>билеушісі Маңғыстау батырларын арысқа карсы айлап салғысы</w:t>
        <w:br/>
        <w:t>келді. Ел кыспақта қалды. Қару күшіне мойынұсынған халық</w:t>
        <w:br/>
        <w:t>алым-салык ауыртпалығынан бой көтерс алмады.</w:t>
        <w:br/>
        <w:t>Елдін тыныштығын ойлаған Иса уезд басшылығына өзі келіп,</w:t>
        <w:br/>
        <w:t>алған бағытынан бас тартатынын сездірлі. Оның ел алдыңдағы</w:t>
        <w:br/>
        <w:t>беделін өз мүдделеріне пайдаланғысы келген билік оған лауазым</w:t>
        <w:br/>
        <w:t>беріп, елді тыныш ұстау тәсілін ұстанды.</w:t>
        <w:br/>
        <w:t>Иса Тіленбаұлы 35 жыллай болыс басқарушысы болды. 1909</w:t>
        <w:br/>
        <w:t>жылы өмірлен озды. Онын билігі, ақыңдығы жайлы әңгіме ел</w:t>
        <w:br/>
        <w:t>арасында көп таралған.</w:t>
        <w:br/>
        <w:t>Катеріліс күмделіші</w:t>
        <w:br/>
        <w:t>Қазак елі мұрағатшылары мен тарихшыларынын атҡарған</w:t>
        <w:br/>
        <w:t>игілікті істерлін бірі - Қазақстаннын ұлттык мемлекеттік</w:t>
        <w:br/>
        <w:t>мұрағатына Орынбор қүжаттарын толық көлемде алдыруы</w:t>
        <w:br/>
        <w:t>болды. Ұлттык мұрағаттың корындағы Закаспий (Каспийсырты)</w:t>
        <w:br/>
        <w:t>әскери округінін, Маңғышлак приставтығы баскармасынын,</w:t>
        <w:br/>
        <w:t>Канказ әскери акругінін құжяттарында, Манғышлак уезінің</w:t>
        <w:br/>
        <w:t>әскери және азиматтық істерінде Маңғыстаудың ХІХ ғасырдағы</w:t>
        <w:br/>
        <w:t>тарихына катысты мәліметтер мол.</w:t>
        <w:br/>
        <w:t>Осы кұжаттарға сүйене отырып жазылған бірегей гылыми</w:t>
        <w:br/>
        <w:t>еңбек - тарихшы галым М.С. Тұрсынонаның бұдан 43 жыл</w:t>
        <w:br/>
        <w:t>бұрын корғаған «Казахи Мангышлака во второй половине</w:t>
        <w:br/>
        <w:t>ХІХ века (вопросы сопиально-экономической и политической</w:t>
        <w:br/>
        <w:t>истории)» деп аталатын кандидаттық диссертациясы. Ғалым осы</w:t>
        <w:br/>
        <w:t>ғылыми еңбегімен аттас кітап шмғарып, санын негізінде 1870</w:t>
      </w:r>
    </w:p>
    <w:p>
      <w:r>
        <w:t>жылғы Маңғыстау казактарының (шаруаларының) көтерілісі</w:t>
        <w:br/>
        <w:t>туралы мәліметтер окулыктарға енді.</w:t>
        <w:br/>
        <w:t>М. Тұрсынова көтерілістін қозғаушы күші «жұмысшы-</w:t>
        <w:br/>
        <w:t>бакташылар қатысқан шаруалар көтерілісі» деп баға береді.</w:t>
        <w:br/>
        <w:t>Аталған еңбектің кеңестік тәртіп кезеңінде жазылғандығын</w:t>
        <w:br/>
        <w:t>ескерсек, оған осылайша таптык рен берілуі заңды екенлігін</w:t>
        <w:br/>
        <w:t>түсінеміз. Дұрысында, бұл окиға халықтың барлық әлеуметтік</w:t>
        <w:br/>
        <w:t>қабатын қамтыған, жалпыхалықтық көтеріліс еді. Қарапайым</w:t>
        <w:br/>
        <w:t>халықпен бірге рулық бөлімшелерді басқарған сардарлардың да</w:t>
        <w:br/>
        <w:t>ұрыс даласында жүруі - бұл пікіріміздің бір дәлелі.</w:t>
        <w:br/>
        <w:t>Жалпыхалықтық бұл дүрбелен туралы аз жазылды деуге</w:t>
        <w:br/>
        <w:t>болмас, халық ақыны Сәттіғұл Жаңғабылүлынын әкесінің</w:t>
        <w:br/>
        <w:t>ауызекі айтулағы естелігі негізінде 1939 жылы шығарған</w:t>
        <w:br/>
        <w:t>«Досан батыр- лястаны, Ш. Әленовтін, Е. Жаманбайұлының, 3.</w:t>
        <w:br/>
        <w:t>Ижановтың, Орынбаевтың жергілікті газеттерге жарияланған</w:t>
        <w:br/>
        <w:t>мақишлалары қалың оқырманға көтеріліс жайлы біркатар</w:t>
        <w:br/>
        <w:t>мағұлматтар берсе алды. Қаламгерлер Сайын Әділхановтың</w:t>
        <w:br/>
        <w:t>«Досан батыры» мен Ә. Спаннын «Иса Тіленбайұлы» кітаптары</w:t>
        <w:br/>
        <w:t>бірін-бірі байытып, оқырманның кажетін өтеді.</w:t>
        <w:br/>
        <w:t>12 ы-- Көтеріліс күнделігі</w:t>
        <w:br/>
        <w:t>Сонымен катар, кай кезенде де әр казактын көкірегінде</w:t>
        <w:br/>
        <w:t>қоламтадай көмулі басқа бір кереғар ойлар жатты: бұлан 250</w:t>
        <w:br/>
        <w:t>жыл бұрын ла. 150 жыл бұрын да, тіпті 50 жыл бұрын да казақ</w:t>
        <w:br/>
        <w:t>кен байтак жерін «өл еркімен» бермеген. Тек келешек ұрпақтың</w:t>
        <w:br/>
        <w:t>бас амандығы үшін қаруы күштіге карсы келмей, жатқа жерін</w:t>
        <w:br/>
        <w:t>еріксіз бастырған, бөтен билікке еріксіз майынсұнған. Казак</w:t>
        <w:br/>
        <w:t>жерінін ерікті түрде емес, кару күшімен бағындырылғанын</w:t>
        <w:br/>
        <w:t>орыс ғалымдары ла ашык айтып келеді.</w:t>
        <w:br/>
        <w:t>Бірик бодан болдык екен деп, еш қарсылықсыз, айтқанға</w:t>
        <w:br/>
        <w:t>көніп, айдағанға жүре бердік десек, бүгінгі тәуелсіздігімізді</w:t>
        <w:br/>
        <w:t>бірте-бірте жакыңдаткан, бостандығымыздың жалында кан</w:t>
        <w:br/>
        <w:t>төккен, азап шегіп, айдалған аталарымыздың рухы алдында</w:t>
        <w:br/>
        <w:t>әділетсіздік болар елі. Халык басқыншылыққа қару ала карсы</w:t>
        <w:br/>
        <w:t>шықты, беллен басты бассызлдыкка. отаршылык ообырлыкка</w:t>
        <w:br/>
        <w:t>төзбелі, айтқанын істетем дегендерге тосқауыл койлы. Сөзіне</w:t>
        <w:br/>
        <w:t>елін ұйыта алған би мен соңынан қол ерте алған ер - Иса, Досан</w:t>
        <w:br/>
        <w:t>сиякты ұлдарымыз болса, халық үшін кектенді.</w:t>
        <w:br/>
        <w:t>г.Астана жұртын айналса,</w:t>
        <w:br/>
        <w:t>Бес каруын белге ұрса,</w:t>
        <w:br/>
        <w:t>Ат үстінде күн көрсе,</w:t>
        <w:br/>
        <w:t>Тебінгіні теріс тағып,</w:t>
        <w:br/>
        <w:t>Темір қазық жастанса,</w:t>
        <w:br/>
        <w:t>Қарындас үшін кан жұтса.</w:t>
        <w:br/>
        <w:t>Ол ержігітке жарасар! (Мұрат Мөнкеұлы)</w:t>
        <w:br/>
        <w:t>Отарлаушы елге қаймана казактың қарсылығынын бір</w:t>
        <w:br/>
        <w:t>көрінісі - Маңғыстаудағы 1870 жылғы халықтык көтеріліс.</w:t>
        <w:br/>
        <w:t>Халык арасында көтеріліс басшыларынын атымен «Иса-Досан»</w:t>
        <w:br/>
        <w:t>деген атқа ие болған бұл бас көтеру халықтын жерін алған, еркін</w:t>
      </w:r>
    </w:p>
    <w:p>
      <w:r>
        <w:t>алған отаршыларға қыр көрсетуі, өзін танытуы еді.</w:t>
        <w:br/>
        <w:t>1868 жылы 21 казанла шыккан, ел ішінде «Низам ланы»,</w:t>
        <w:br/>
        <w:t>орыс билігінін атауында «Орынбор және Батыс Сібір генерал-</w:t>
        <w:br/>
        <w:t>губернаторларынын далалық облыстарын басқару туралы</w:t>
        <w:br/>
        <w:t>уақытша ережеге» қарсы Манғыстау қазақтарының қарсылығы</w:t>
        <w:br/>
        <w:t>Көтеріліс күнделігі -жйе- 7</w:t>
        <w:br/>
        <w:t>Күшті күшін танытып, каймана казакты жуасытты, атка</w:t>
        <w:br/>
        <w:t>конған ерлер арыс таөртібімен жазаланды. Халық көкірегінде</w:t>
        <w:br/>
        <w:t>шемеңдей катып, шер калды.</w:t>
        <w:br/>
        <w:t>Орыс тәртібі казак жеріне елдін болан болған кезінен емес.</w:t>
        <w:br/>
        <w:t>одан аттай бір ғасыр өткен сон бірте-бірте жеткен елі. Патшалық</w:t>
        <w:br/>
        <w:t>билік өзінін баскару жүйесін әуелі Орта жүзге енгізді. Орта</w:t>
        <w:br/>
        <w:t>жүзде хандық билікті жойды, билік аға сұлтандар баскарган</w:t>
        <w:br/>
        <w:t>округтік приказдарға ауысты. Округтер болыстарға бөлінді.</w:t>
        <w:br/>
        <w:t>Болыстарға бөлу кезінде калыптаскян рулык карым-қатынас</w:t>
        <w:br/>
        <w:t>ескерілмеді.</w:t>
        <w:br/>
        <w:t>1824 жылы Кіші жүзде хандық билік ыдырап, Орынбор</w:t>
        <w:br/>
        <w:t>қазақтарынын облысы құрды. Бұл облыс Шығыс, Батыс. Орта</w:t>
        <w:br/>
        <w:t>бөліктерге, бөліктер дистанцияларға бөлінді.</w:t>
        <w:br/>
        <w:t>Манғыстау алайлары түгелдей Орынбор казактарынын Батыс</w:t>
        <w:br/>
        <w:t>бөлігінін сұлтан правителі қарамағына беріліп, бағындырылды</w:t>
        <w:br/>
        <w:t>да,52-шідистанцияны кұралы. Манғыстау жартыаралын баскару</w:t>
        <w:br/>
        <w:t>киын болғандыктан бұл дистанция кейіннен екіге - жоғарғы</w:t>
        <w:br/>
        <w:t>және төменгі дистанцияларға бөлінді: Жоғары дистанция, 3</w:t>
        <w:br/>
        <w:t>тайпа ел, Үстіртті қыстады, оны Бәймамбет Маяев басқарды;</w:t>
        <w:br/>
        <w:t>төменгі дистапия, 5 тайпа ел, аны Ғафур Қалбин басқарды.</w:t>
        <w:br/>
        <w:t>Екеуі де елге беделді би, дәулетті аламдар еді, олар үкіметтен</w:t>
        <w:br/>
        <w:t>тұракты жалакы алып тұрды.</w:t>
        <w:br/>
        <w:t>Дистанция бастықтарынан кейінгі бөлімдерді баскару</w:t>
        <w:br/>
        <w:t>сардарларгға тапсырылды, олардың міндеттері алым-</w:t>
        <w:br/>
        <w:t>салыктарды жинау. басшылықтың басқа да тапсырмаларын</w:t>
        <w:br/>
        <w:t>орындау боллы.</w:t>
        <w:br/>
        <w:t>Орынборға бағынатын казактарға түтін салығын салу 1837</w:t>
        <w:br/>
        <w:t>жылдың басынан басталды, көлемі 1 рубль 50 тнын болып</w:t>
        <w:br/>
        <w:t>белгіленді, онын тікелей мемлекеттік салыктық сипаты жоқ-ты.</w:t>
        <w:br/>
        <w:t>1844 жылы ғана Орынбор ведомствосының салық системасына</w:t>
        <w:br/>
        <w:t>енді.</w:t>
        <w:br/>
        <w:t>1846 жылы Түпкарағаннан бекініс салғаннан кейін орыстын</w:t>
        <w:br/>
        <w:t>алайлар мен Манғыстау түрікмендеріне ықпалы күшейді.</w:t>
        <w:br/>
        <w:t>18 “%-- Көтеріліс күнделігі</w:t>
        <w:br/>
        <w:t>Бүл жарияланымдардың бәрінде де «1870 жылғы көтеріліс -</w:t>
        <w:br/>
        <w:t>халықтын орыстын отарлау саясатына карсылығы елі» деген Әліл</w:t>
        <w:br/>
        <w:t>баға берілді. Көтерілістің туындау себептері, оны қатыгездікпен</w:t>
        <w:br/>
        <w:t>басып-жаншу, жеңілген жақтан үлкен көлемде контрибуция</w:t>
        <w:br/>
        <w:t>өндіру - отаршылдык озбырлықтың айкын көрінісі.</w:t>
        <w:br/>
        <w:t>Сонымен бірге, бұл кезде қазақтың арысқа отар болғанына</w:t>
      </w:r>
    </w:p>
    <w:p>
      <w:r>
        <w:t>120-140 жыл толғанын, 3-4 үрпак орыс билігін мойындап</w:t>
        <w:br/>
        <w:t>өскенін де естен шыгарып алмауымыз керек. Хиуа ханынын</w:t>
        <w:br/>
        <w:t>ықпалынан ірге ажыратпаған Манғыстшуды бөле алып карасақ</w:t>
        <w:br/>
        <w:t>та, түбек жерін орыс таптағалы 40 жылға жақын уақыт вткен</w:t>
        <w:br/>
        <w:t>скен. Ал Каспийдің маңғыстаулық жағалауында қамалдын</w:t>
        <w:br/>
        <w:t>салынғаны кизакка шаруашылык тұрғысынан біршама тиімді</w:t>
        <w:br/>
        <w:t>болды. Саула-саттык, мал мен онын өнімдерін, кыл-кұйрық,</w:t>
        <w:br/>
        <w:t>тері-терсек, жүн-жұрқаны тұрмыстық бұйымдарға, астыққа</w:t>
        <w:br/>
        <w:t>айырбастауға мүмкінлік болған «Меноной обмен» жергілікті</w:t>
        <w:br/>
        <w:t>тұрғындар үшін Хиуамен арадағы саудадан әлдекайда пайдалы</w:t>
        <w:br/>
        <w:t>еді. Біраз казақ кәсіпке үйренді, приказчик, балықшы.</w:t>
        <w:br/>
        <w:t>арбакеш, саудагерлікті менгерді, арысша үйренді... Бүған</w:t>
        <w:br/>
        <w:t>қарап біз бұл халықтык наразылықтын жалпыорыстык</w:t>
        <w:br/>
        <w:t>тәртіпке емес, салык салулың жана көлеміне карсылык</w:t>
        <w:br/>
        <w:t>екендігін анғарар едік.</w:t>
        <w:br/>
        <w:t>Көтеріліс, дәлірек айтқанда толқу, мерзімдік тұрғыда</w:t>
        <w:br/>
        <w:t>аз уақытты камтыды. Қарсылык әрекеттер мен шабуылдар</w:t>
        <w:br/>
        <w:t>жоспарсыз, аллын ала лайындыксыз, стихиялы түрле, окиғаның</w:t>
        <w:br/>
        <w:t>туындау барысына қарай аяқастынан өрбіп отырды. Сонымен</w:t>
        <w:br/>
        <w:t>бірге. келтіріліп отырған мұрағат кұжаттары мен естеліктер</w:t>
        <w:br/>
        <w:t>адайлардың әу баста қарулы көтерілісті ойластырмағандығын,</w:t>
        <w:br/>
        <w:t>уезд бастығымен келіссез жүргізуге мүдделі болғанын</w:t>
        <w:br/>
        <w:t>дәлеллейді.</w:t>
        <w:br/>
        <w:t>Жергілікті халықтың бекініске шабуылы онын ішіне</w:t>
        <w:br/>
        <w:t>тығылған баска халықтыңакілдерін жойып жіберуге бағытталған</w:t>
        <w:br/>
        <w:t>жоқ. Қарсы жакқа ешқандай саяси талап койылмчяды. Бірінші</w:t>
        <w:br/>
        <w:t>келекке ұлттық мүдде емес, әлеуметтік мүдде, яғни күнкерістік</w:t>
        <w:br/>
        <w:t>Көтеріліс күнделігі -й- ы1З ;</w:t>
        <w:br/>
        <w:t>авторлары да дәлелдейді. «1869 жылы алдымен Кіші орданың</w:t>
        <w:br/>
        <w:t>казақтары қозғалды. Бірак бұл халықтык тслку дер кезінде</w:t>
        <w:br/>
        <w:t>алынған екпінді шаралардың нәтижесінде жыл аяғына дейін</w:t>
        <w:br/>
        <w:t>басылды.</w:t>
        <w:br/>
        <w:t>Манғыстауда бұл кезде. алайлардын жанжалқұмар мінезіне</w:t>
        <w:br/>
        <w:t>қарамастан барі жайбырақат тыныш балды. Бұл кезде</w:t>
        <w:br/>
        <w:t>Александрав фортынын әскери бастығы капитан Зеленин еді.</w:t>
        <w:br/>
        <w:t>Ол алайлармен тіл табыса алатын жане взіне шексіз берілген</w:t>
        <w:br/>
        <w:t>жоғарғы дистанция бастығы заурял-хорунжий Маневты,</w:t>
        <w:br/>
        <w:t>төменгі дистанция бастығы заурял-харунжий Кдлбинді жиі-</w:t>
        <w:br/>
        <w:t>жиі қонаққа шақырып, солардың қолымен літтеген максатына</w:t>
        <w:br/>
        <w:t>жетіп отыратын» («Русская старина», 1894 жыл, М 7. Юдин.</w:t>
        <w:br/>
        <w:t>Маңғышлақ жартыаралындағы 1870 жылғы Адай бүлігі).</w:t>
        <w:br/>
        <w:t>Пристав, подполковник Рукин Қазақтарды баскару ісінде</w:t>
        <w:br/>
        <w:t>ешкандай тәжірибесі болмағанына қарамастан, адайлармен</w:t>
        <w:br/>
        <w:t>таныспастан, казактардын түтін санын калай алудын жайын</w:t>
        <w:br/>
        <w:t>білместен, олар маған сөзсіз бағыналы деген өпірімдікпен</w:t>
        <w:br/>
        <w:t>Александров фартына келген сон көп кешікпей-ак, жана</w:t>
        <w:br/>
        <w:t>ережені енгізуге далаға шығуды ұйғарды.</w:t>
        <w:br/>
        <w:t>Ол ұйымдастыру комиссиясының міндетін өз майнына алып,</w:t>
        <w:br/>
        <w:t>елге қарулы қолмен шықты. Қазақтардың орыс әскерін ішкері</w:t>
        <w:br/>
        <w:t>жібермеу арекетінің кантегіске ұласып кетуіне себеп болды.</w:t>
        <w:br/>
        <w:t>Қарулы қақтығысты уезд бастығынын елге қарумен</w:t>
        <w:br/>
        <w:t>шығуы, шовинистік әктем Кутаисовтың халықтын карсылык</w:t>
        <w:br/>
        <w:t>көрсеткеніне ызаланып, дағыстандық атты әскерді далалыктарға</w:t>
      </w:r>
    </w:p>
    <w:p>
      <w:r>
        <w:t>қарсы коюы, ел басқарған екі бидің екі түрлі көзкараста болуы</w:t>
        <w:br/>
        <w:t>арандатты.</w:t>
        <w:br/>
        <w:t>Жетіншіден, арыстарға көмекке келген коллын (күштін)</w:t>
        <w:br/>
        <w:t>жергілікті халықпен бейбіт бітімшілік жолын таңдамай, қару</w:t>
        <w:br/>
        <w:t>күшіне сеніп, өктемдік көрсетуі де жағдайлы ушықтыра түсті.</w:t>
        <w:br/>
        <w:t>Егер Кутансов сияқты шенді әскербасылары үшкалактык</w:t>
        <w:br/>
        <w:t>танытпағанда, дүрліккен халык бірте-бірте саябырсып, соңы</w:t>
        <w:br/>
        <w:t>өзара келісімге келу рәсіміне жалғасары сөзсіз елі.</w:t>
        <w:br/>
        <w:t>Көтеріліс күнделігі -іб 17</w:t>
        <w:br/>
        <w:t>«Қ СЫДИЫҚОВ АТЫНДАҒЫ</w:t>
        <w:br/>
        <w:t>МАҢҒЫСТАУ ОБЙЫСТЫҚ</w:t>
        <w:br/>
        <w:t>ӘМБЕБАЛ КІТАПҚАЯАС 2.</w:t>
        <w:br/>
        <w:t>Досан Тәжиевкс, олардын бейнесі арқылы псы бір халыктық</w:t>
        <w:br/>
        <w:t>бұлкыныстын барлық құрбандарына ескерткіш қоймақпыз.</w:t>
        <w:br/>
        <w:t>Ескерткіштін тұғыры кезінде көтерілісшілердін куатты қарудан</w:t>
        <w:br/>
        <w:t>қаймығып, босқа қырылудан сақтанып, ала алмаған биіктігіне</w:t>
        <w:br/>
        <w:t>орнатылады.</w:t>
        <w:br/>
        <w:t>Бодан елге күйініштен баска бергені жоқ, күйік болған</w:t>
        <w:br/>
        <w:t>«Күйік патша» орнатылған орында енді аскактай, өр кеудесін</w:t>
        <w:br/>
        <w:t>теніз самалына тосып, «Ерлігіміз - ұрпағымызға мұра» деп</w:t>
        <w:br/>
        <w:t>елдің батыр ұлдарының тұғырлы тұлғалары тұрады. Олар ала</w:t>
        <w:br/>
        <w:t>алмаған бекіністе, қазір іргелі қалаға айналған Фортта халық</w:t>
        <w:br/>
        <w:t>батырларынын тойы тойланады.</w:t>
        <w:br/>
        <w:t>Сонымен бірге, жалпы көпшілік назарына Ұлттык мұрағат</w:t>
        <w:br/>
        <w:t>қорынан алынып, казакшаға аударылып, ұсынылып отырған</w:t>
        <w:br/>
        <w:t>осы “КӨТЕРІЛІС КҮНДЕЛІГІ» кұжаттар топтамасы дл батыр</w:t>
        <w:br/>
        <w:t>бабаларымызға койылған бір ескерткіш болғалы отыр. Енші</w:t>
        <w:br/>
        <w:t>халыктық көтерілістің тарихын ашып көрсетуде қалтарыс</w:t>
        <w:br/>
        <w:t>жактар болмас леп есептейміз.</w:t>
        <w:br/>
        <w:t>Кенестік Одакты баскарған сұңғыла саясаткерлерлін алыс-</w:t>
        <w:br/>
        <w:t>алыс жылдарды болжайтын жоспарларында ұрпак санасынан</w:t>
        <w:br/>
        <w:t>тарихи шындыкты көлегейлеу тәсілдері жататын. Соның бірі -</w:t>
        <w:br/>
        <w:t>орысқа бодан болған халықтардың төңкеріске дейінгі тарихын</w:t>
        <w:br/>
        <w:t>тануына тосқауылдардың көп болуы. Сол себептен казак</w:t>
        <w:br/>
        <w:t>халқының да Қазан теңкерісіне дейінгі тарихы күнгірт елі.</w:t>
        <w:br/>
        <w:t>Одак құрамындағы үлттар тек ұлы халыкпен («ұлы халык»</w:t>
        <w:br/>
        <w:t>- сталиндік сүйікті термин) біріккеннен кейін ғана, солардын</w:t>
        <w:br/>
        <w:t>ақылымен жүргеннен кейін ғана алам қатарына қосылғаны</w:t>
        <w:br/>
        <w:t>кез келген ақпарат арқылы миымызға құйылды. Сексен жыл</w:t>
        <w:br/>
        <w:t>байы санамызға сіңірген социализм идеясына, халықтар тенлігі</w:t>
        <w:br/>
        <w:t>идеясына мойынсүнғанымыз соншалық, Кенестер Олағы</w:t>
        <w:br/>
        <w:t>ыдырар қарсанында «Қазақстанның Россияға қосылуынын 250</w:t>
        <w:br/>
        <w:t>жылдығы» деген атаулы оқиғаны ұлан-асыр тойлап, жүздеген</w:t>
        <w:br/>
        <w:t>кітап жазып, түрлі мәдени шаралар мен бірнеше ондаған ғылыми</w:t>
        <w:br/>
        <w:t>конференциялар өткізгеніміз әлі ұмытылған жоқ.</w:t>
        <w:br/>
        <w:t>6 %ж-- Катәріліс нүнделігі</w:t>
        <w:br/>
        <w:t>ОРЫСТЫН МЕРЗІМДІК</w:t>
      </w:r>
    </w:p>
    <w:p>
      <w:r>
        <w:t>БАСПАСӨЗІНІҢ БЕТТЕРІНЕН</w:t>
        <w:br/>
        <w:t>Патшалық билікті дүрбелеңге салған 1870</w:t>
        <w:br/>
        <w:t>жылғы Маңғыстау қазақтарының баскөтеруі орыс</w:t>
        <w:br/>
        <w:t>баспасөзінің бетінен түспей, ширек ғасыр бойына</w:t>
        <w:br/>
        <w:t>жаңғырып тұрды. Оқиға ортасында болғандардың</w:t>
        <w:br/>
        <w:t>естеліктері мен империялық басқаруға сыни</w:t>
        <w:br/>
        <w:t>көзқарастағы демократиялық топтың мақалалары</w:t>
        <w:br/>
        <w:t>арада көп жыл өткеніне қарамастан мерзімдік</w:t>
        <w:br/>
        <w:t>басылымдарға оқтын-оқтын жарияланып тұрды.</w:t>
        <w:br/>
        <w:t>Соның неғұрылым өзекті деген екеуін оқырман</w:t>
        <w:br/>
        <w:t>назарына ұсынып отырмыз.</w:t>
        <w:br/>
        <w:t>Алғашқысы -- «Маңғышлақ жартыаралындағы</w:t>
        <w:br/>
        <w:t>1870 жылғы Адай бүлігі» деп аталады. Бұл көлемді</w:t>
        <w:br/>
        <w:t>мақаланы оның авторы П. Юдин «Русская старина»</w:t>
        <w:br/>
        <w:t>журналының 1894 жылғы 7- санына жариялатқан.</w:t>
        <w:br/>
        <w:t>ПН. Юдин «Военный сборнико кітапшасының</w:t>
        <w:br/>
        <w:t>(Альманах болуы керек. Н.Ж.) 1872 жылғы</w:t>
        <w:br/>
        <w:t>наурыздаы кезекті санын қарап отырып,</w:t>
        <w:br/>
        <w:t>«Подавление беспорядхов на Манғышлаке в 1870</w:t>
        <w:br/>
        <w:t>году» деген мақаламен танысады. Оның қолында</w:t>
        <w:br/>
        <w:t>( осы оқиғаға қатысты басқа да материалдар бар</w:t>
        <w:br/>
        <w:t>5 болатың, атап айтқанда, оған Орынбор ғылыми</w:t>
        <w:br/>
        <w:t>22 %-- Кетеріліс күмделігі</w:t>
        <w:br/>
        <w:t>Сондыктан 1850 жыллан бастап адайларға түтін салығы салына</w:t>
        <w:br/>
        <w:t>бастады.</w:t>
        <w:br/>
        <w:t>Адайлараы/| басқару басқармасы Орынбор шекара</w:t>
        <w:br/>
        <w:t>комиссиясының харамағында болды. ал Александровск</w:t>
        <w:br/>
        <w:t>фортынын комендантына тек бекініс маңайында көшіп жүретін</w:t>
        <w:br/>
        <w:t>казактар мен 1862 жыллан бастап түтін салығын төлей бастаған</w:t>
        <w:br/>
        <w:t>түрікмендер бағынды.</w:t>
        <w:br/>
        <w:t>Көшпелі адайларла салық төлеу жүрлім-бардым орындалды.</w:t>
        <w:br/>
        <w:t>Бұл туралы гснерал-альютант Николай Крыжановский 1870</w:t>
        <w:br/>
        <w:t>жылы сәуірде патша канпеляриясына былай деп жазады:</w:t>
        <w:br/>
        <w:t>«Сіздін жоғары императорлық мәртебеніздің каперіне</w:t>
        <w:br/>
        <w:t>берейін. маған сеніп тапсырылған баскармала бүрын мүндай</w:t>
        <w:br/>
        <w:t>деректер болмаған, әлі күнге дейін жоқ. Себебі адайлар осы</w:t>
        <w:br/>
        <w:t>кезге дейін бізге күшпен бағынып келген, еш қандай орыс</w:t>
        <w:br/>
        <w:t>билігі оларға тарамайды. Тіпті облыстын батыс бөлігінін сұлтан-</w:t>
        <w:br/>
        <w:t>правителі 1869 жылға дейін өз карамағында балған Манғыстау</w:t>
        <w:br/>
        <w:t>жартыаралына қоластында 150 казак әскері бола тұрып баруға</w:t>
        <w:br/>
        <w:t>тәуекелі жетпеген... 20 жыл бойы алайлар алым-салықты дұрыс</w:t>
        <w:br/>
        <w:t>төлеп келген жок, әркім өз калауынша және 10 үйден бірі төледі.</w:t>
        <w:br/>
        <w:t>Іс жүзінле алай руынын саны көрсетіліп келгеннен кемінде екі</w:t>
        <w:br/>
        <w:t>есе көп.</w:t>
        <w:br/>
        <w:t>Орынбор бастығынын Үстіртке қарулы қолмен шығу туралы</w:t>
        <w:br/>
        <w:t>ұсынысы жоғары үкіметтарапынан шешімін таппай келгендіктен</w:t>
        <w:br/>
        <w:t>төзіп келдік» деп Манғыстаулықтарға салық жөнінен женілдік</w:t>
        <w:br/>
        <w:t>беруге үзілді-кесілді қарсы шығады (караныз: күжат 7% 8).</w:t>
        <w:br/>
        <w:t>Қазак даласындағы орыстық баскару ала-кұла болып,</w:t>
        <w:br/>
        <w:t>оны бір жүйсге келтірудің кажеттілігі туындалы. Екі жылдық</w:t>
      </w:r>
    </w:p>
    <w:p>
      <w:r>
        <w:t>мерзімге тәжірибе ретінде енгізілген 1867 жылы |1 шілделегі</w:t>
        <w:br/>
        <w:t>«Жетісу және Сырлария облыстарын баскару туралы уикытша</w:t>
        <w:br/>
        <w:t>ерсже» және 186% жылы 21 қазандағы «Орынбар және Батыс</w:t>
        <w:br/>
        <w:t>Сібір генерал губернаторларынын лалалык облыстарын басқару</w:t>
        <w:br/>
        <w:t>туралы уақытша ереже» сол себептен пайли болған сді. Негізгі</w:t>
        <w:br/>
        <w:t>максат - әкімшілік баскаруды орыс қолына шоғырландыру</w:t>
        <w:br/>
        <w:t>Катеріліс күнделігі ІЗ</w:t>
        <w:br/>
        <w:t>үкіметі бұл өңірге жауға қараған көзқараспен қаралы. Дәлірек</w:t>
        <w:br/>
        <w:t>айтқанда, жерді иемлене отырып, халкының канын сарлы.</w:t>
        <w:br/>
        <w:t>Бесіншіден, Орал әскери губернаторы генерал-майор</w:t>
        <w:br/>
        <w:t>Веренкин жаңа ережені түсіндіруге Манғыстаудын екі</w:t>
        <w:br/>
        <w:t>дистанциясының бастығын Оралға шакырып алып, жана ережені</w:t>
        <w:br/>
        <w:t>түсіндіріп, 3 рубль 50 тиын көлеміндегі түтін салығын 1870</w:t>
        <w:br/>
        <w:t>жылдан бастап жинауды сұраған еді. Ал 1869 жылдын аяғынла</w:t>
        <w:br/>
        <w:t>Манғышлақ приставтығына тағайыңлалған подполковник</w:t>
        <w:br/>
        <w:t>Рукиннен ол фортка өз қызметіне жүрер аллынла адайлардан</w:t>
        <w:br/>
        <w:t>1869 жылдың да түтін салығын 3 рубль 50 тиын көлемінде дерсу</w:t>
        <w:br/>
        <w:t>өндіруді талап еткен.</w:t>
        <w:br/>
        <w:t>Рукин фортка екі дистанция бастығымен бірге келді, бұл</w:t>
        <w:br/>
        <w:t>екеуі болса елге екі түрлі акпарат әкелді: жағары дистанция</w:t>
        <w:br/>
        <w:t>бастығы «жаңа ережс бізге тарайды» десе, гөменгі дистанцияның</w:t>
        <w:br/>
        <w:t>бастығы мүны жокка шығарды. Онын халыққа бұлай айтуына</w:t>
        <w:br/>
        <w:t>Канказдан Красноводскге келгенінде отряд бастыгы, полковник</w:t>
        <w:br/>
        <w:t>Столетовтін төменгі адайлар мен түрікмендерге «Жана</w:t>
        <w:br/>
        <w:t>ереженін талаптары тарамайлы, төленетін алым-салық көлемі</w:t>
        <w:br/>
        <w:t>үй басына бұрынғысынша 1 рубль 50 тиын болып қала береді»</w:t>
        <w:br/>
        <w:t>деп түсіндіргені және осыған байланысты олардын өтініштерін</w:t>
        <w:br/>
        <w:t>қабылдағаны да себеп болды (караңыз: А9 7 құжат). Халықтың</w:t>
        <w:br/>
        <w:t>кімге сенерін білмей, дүрлігу себебі содан.</w:t>
        <w:br/>
        <w:t>Алтыншыдан, Орынбор генсрал-губернаторлығының баска</w:t>
        <w:br/>
        <w:t>өнірлеріне Ұйымдастыру комиссиясы дегендер шығып, елдің</w:t>
        <w:br/>
        <w:t>беделді адамдарымен келіссөздер жүргізіп, жаңа ережені</w:t>
        <w:br/>
        <w:t>түсіндіріп отырды. ҮЙ есебін алу, елді ауыл-ауылға бөлу.</w:t>
        <w:br/>
        <w:t>сардарларды, болыс билеушілерін сайлаулы ұйымдастыру.</w:t>
        <w:br/>
        <w:t>т.т. Әрине, бұл жерлерде де халықтык қарсылықтар болды,</w:t>
        <w:br/>
        <w:t>мысалы, Жем бойы қазақтарының дүрбелеңі. талдардың,</w:t>
        <w:br/>
        <w:t>ысықтардың, Байбақты Қармысұлы бастаған шеркештердін</w:t>
        <w:br/>
        <w:t>орыс әскерлерімен қақтығыстары, табындардың Хиуа бетке</w:t>
        <w:br/>
        <w:t>ығысып қонуы, 1.1,</w:t>
        <w:br/>
        <w:t>Мұны өткен ғасырда жарық көрген тарихи макалалардын</w:t>
        <w:br/>
        <w:t>16 7</w:t>
        <w:br/>
        <w:t>Көтерітс күнделігі</w:t>
        <w:br/>
        <w:t>болатын. Усзлік соттар империялық заңдар негізінде жұмыс</w:t>
        <w:br/>
        <w:t>істейтін болды, билер сатының күші жойылды. Салыктын</w:t>
        <w:br/>
        <w:t>біртүтас жүйесі еңгізілді.</w:t>
        <w:br/>
        <w:t>«Ресей карамағынлағы халықтарды бірыңғай басқаруға</w:t>
        <w:br/>
        <w:t>кешіру. жергілікті ақсүйектерлі ел басқару ісінен ығыстыру.</w:t>
        <w:br/>
        <w:t>рулық катынастарды әлсірету Казик лаласын бірте-бірте арыс</w:t>
        <w:br/>
        <w:t>жерімен кіріктіріп жіберуге бағытталды» деп жазды зерттеуші</w:t>
      </w:r>
    </w:p>
    <w:p>
      <w:r>
        <w:t>И.И. Крафт осыдан ғасырдан астам бұрын.</w:t>
        <w:br/>
        <w:t>Уақытша срсже жұмыс істеген кезеңді Қазак даласында</w:t>
        <w:br/>
        <w:t>орыс тәртібінің толык калыптасқан кезеңі деп айтуға болады.</w:t>
        <w:br/>
        <w:t>Болыс, ауылнай сайлау осы заңнан бастау алды. бүрын шен-</w:t>
        <w:br/>
        <w:t>шекпенге ашық таластық болмаған слде ағайын арасындағы</w:t>
        <w:br/>
        <w:t>алауыздық пен жікшілдік күшейді. Ереже талаптарының нақты</w:t>
        <w:br/>
        <w:t>болмауы себепті уездік бастыктар, «ояздар», өнірде өзі кожа, өзі</w:t>
        <w:br/>
        <w:t>би болды. Пара беру-пара алу осы кезден дендеді... Қазақ арасы</w:t>
        <w:br/>
        <w:t>осылайша бүлінді.</w:t>
        <w:br/>
        <w:t>Маңғышлак приставтығы (1868-1881) - бастапкыла Орал</w:t>
        <w:br/>
        <w:t>облысының кұрамындағы Маңғыстау жартыаралындағы</w:t>
        <w:br/>
        <w:t>әкімшілік-аумақтық бірлік болып кұрылды. Орталығы -</w:t>
        <w:br/>
        <w:t>Александров форты. Құрамына Бозашы, Тюленьи, Морскай,</w:t>
        <w:br/>
        <w:t>Святой, Подгорный, Долгий. Орлов, Жандауыр араллары кірлі.</w:t>
        <w:br/>
        <w:t>Халқының саны - 20 мың үй.</w:t>
        <w:br/>
        <w:t>Приставтык кұру аркылы көшпелі өмір сүретін адай руы мен</w:t>
        <w:br/>
        <w:t>түрікмендеразаматтық баскаруға көшірілді. Жана құрылым 1870</w:t>
        <w:br/>
        <w:t>жылы 20 ақпаннан бастап Орынбор генерал-губернаторлығы</w:t>
        <w:br/>
        <w:t>құрамынан алынып, Кавказ наместнигіне бағындырылды.</w:t>
        <w:br/>
        <w:t>1874 жылы Каспийсырты (Закаспий) облысы кұрыллы. Бұл</w:t>
        <w:br/>
        <w:t>облысқа бастапкыла Красноволск, Ахалтеке уездері қарады.</w:t>
        <w:br/>
        <w:t>Манғышлак уезі Кавказ наместничествосынан алынып,</w:t>
        <w:br/>
        <w:t>18Е| жылы маусымда Каспийсырты (Закаспий) облысына</w:t>
        <w:br/>
        <w:t>каратылды.</w:t>
        <w:br/>
        <w:t>Каспийсырты облысы жиырма бес жылдай дербес әмір сүріп</w:t>
        <w:br/>
        <w:t>келді дес, 1899 жылы Түркістан генерал-губернаторлығыни</w:t>
        <w:br/>
        <w:t>20 74 %-- Көтеріліс күнделігі</w:t>
        <w:br/>
        <w:t>Мұндай батыл әрекеттін манғыстаулықтарға да әсері</w:t>
        <w:br/>
        <w:t>болғаны сөзсіз.</w:t>
        <w:br/>
        <w:t>Үшіншіден, «Уақытша ереже» бойынша уезл бастықтарының</w:t>
        <w:br/>
        <w:t>күзіреті жоғары болды ла, оларға үлкен билік беріллі, сондыктан</w:t>
        <w:br/>
        <w:t>кей өңірлерде уезд бастықтары өз бетінше белленбасты</w:t>
        <w:br/>
        <w:t>әрекеттерге барып, халыкқа тырнағын батырыңқырұилы, сөйтіп,</w:t>
        <w:br/>
        <w:t>жергілікті халыктың көтерілуіне өздері себепкер балды.</w:t>
        <w:br/>
        <w:t>Маңғыстау мысалында уездің жана бастығы «Берсе - колынан,</w:t>
        <w:br/>
        <w:t>бермесе - жолынан», салықты кару күшімен өндіріпалу ниеттері</w:t>
        <w:br/>
        <w:t>бар екендігін сезлірлі.</w:t>
        <w:br/>
        <w:t>Төртіншіден.түтінсалығынынбискдөнірлергекарағандамүнла</w:t>
        <w:br/>
        <w:t>көбірек болып белгіленуі. Мысалы «Уақытша ерсже» бойынша</w:t>
        <w:br/>
        <w:t>Түркістан генерал-губернаторлығының мал өсірушілеріне түтін</w:t>
        <w:br/>
        <w:t>салығы жылына 2 рубль 75 тиыннан болса, Орынбар мен Батыс</w:t>
        <w:br/>
        <w:t>Сібір генерал-губернаторлығынын бұратана халықтарына 3</w:t>
        <w:br/>
        <w:t>рубль мөлшерінде салык салынатын болды, Манғыстаулағы</w:t>
        <w:br/>
        <w:t>іргелес, коныстас түрікмендерге бұрынғысынша Іі рубль 50</w:t>
        <w:br/>
        <w:t>тиын, ал қазақтарға салынатын түтін салығы бұлардын бәрінен</w:t>
        <w:br/>
        <w:t>ле артып, 3 рубль 50 тиынға дейін көтеріллі. Онымен коймай,</w:t>
        <w:br/>
        <w:t>бұрынғыдан екі еседен астам өскен түтін салығының екі жылғы</w:t>
        <w:br/>
        <w:t>көлемін бірден өндіру әрекеті жасалды. Айталық, 1868 жылы</w:t>
        <w:br/>
        <w:t>салыҡ әр үйге І рубль 50 тиын болса, 1870 жылы Рукин әр</w:t>
        <w:br/>
        <w:t>үйлен бірден 7 рубль жинап алғысы келді. Бұл жана әкімшілік</w:t>
        <w:br/>
        <w:t>құрылымның шығындарына катысты деп түсіндірілді. Бұған</w:t>
        <w:br/>
        <w:t>қоса екі жылдын салығын төлегендер ғана жазғы конысқа көше</w:t>
      </w:r>
    </w:p>
    <w:p>
      <w:r>
        <w:t>алды. Сөйтіп. мал ашуы жан ашуын туындатты.</w:t>
        <w:br/>
        <w:t>Мұнымен қоймай, көтеріліс басылғаннан кейін жергілікті</w:t>
        <w:br/>
        <w:t>халықка жаппай контрибуция (соғыс шығынынын орнын</w:t>
        <w:br/>
        <w:t>толтыру) салынатын болды. Өлке тарихын зерттеушілеріміздін</w:t>
        <w:br/>
        <w:t>біразы, мысалы, С. Әділханов (маркүм), бүған байланысты</w:t>
        <w:br/>
        <w:t>«орыс үкіметі өз бағынысындағы халыққа контрибуция салуға</w:t>
        <w:br/>
        <w:t>құқы жок болатын» деп орынды пікір білдірген. Шындығында</w:t>
        <w:br/>
        <w:t>да, Маңғыстауды Ресей аумағы деп жариялай отырып, орыс</w:t>
        <w:br/>
        <w:t>Квтеріліс күнделігі -і? 15</w:t>
        <w:br/>
        <w:t>жағдай - «қара казан. сары баланын қамы» шықты. Сондықтан</w:t>
        <w:br/>
        <w:t>көтеріліске ұлт-азаттык қозғалыс леп баға беру де қиын.</w:t>
        <w:br/>
        <w:t>Нарын өнірінің өрістен, қоныстан кысым көрген казағы түгел</w:t>
        <w:br/>
        <w:t>қолдаған. Исатай мен Махамбет көтерілісінде де әлеуметтік</w:t>
        <w:br/>
        <w:t>мүлде көзделді. санымен бірге халыкка киянат жасаған жеке</w:t>
        <w:br/>
        <w:t>билеушілерді тактан түсіру туралы саяси талап койылды.</w:t>
        <w:br/>
        <w:t>Біркатар жазбагерлеріміздің «орыс ау бастан басбұзар лайды</w:t>
        <w:br/>
        <w:t>баска казактан бөліп тастау саясатын ұстанды» дегі жазғанымен</w:t>
        <w:br/>
        <w:t>де келісу киын, ссбебі Хиуаға карсы Пайдалануға болатын</w:t>
        <w:br/>
        <w:t>казактарға қысым көрсету орыстың өзіне тиімсіз болып шығар</w:t>
        <w:br/>
        <w:t>еді. Онын үстінс Жаңа төртіп байынша адайларға «Орынбор</w:t>
        <w:br/>
        <w:t>даласына» лейін көшіп-каонуға тыйым салынған жоқ. тек салық</w:t>
        <w:br/>
        <w:t>төлемегендерлін көші тежелді. Тиіспі салықтары төленгеннен</w:t>
        <w:br/>
        <w:t>кейін олар бұрынғысынша үйреншікті қоныстарда көшіп-</w:t>
        <w:br/>
        <w:t>конды.</w:t>
        <w:br/>
        <w:t>Орыстын Мангышлак приставтығын құрудағы мақсаты</w:t>
        <w:br/>
        <w:t>- Каспий аумағын дербес баскару кұрылымына айналдыру,</w:t>
        <w:br/>
        <w:t>сонымен бірге Кавказ наместннгі ұлы князьдің иелік ететін</w:t>
        <w:br/>
        <w:t>аумағын кеңейту болды. Бұл орыстың кашаннан көксеген</w:t>
        <w:br/>
        <w:t>Хиуаға орыс ықпалын күшейту. балық түсімі жогары Каспийлің</w:t>
        <w:br/>
        <w:t>маңғыстаулық жағалауын басыбүтін иемдену мүддесімен</w:t>
        <w:br/>
        <w:t>астасып жатты.</w:t>
        <w:br/>
        <w:t>Манғыстаулықтарлы дәл 1870 жылдын көктемінде атка</w:t>
        <w:br/>
        <w:t>қонуға мажбүр еткен не? Мұның бірнеше себебі бар:</w:t>
        <w:br/>
        <w:t>Біріншілен, өнірдін жана әкімшілік басқаруға көшуі.</w:t>
        <w:br/>
        <w:t>Жергілікті халык Орал облысынан алынып, Кавказға</w:t>
        <w:br/>
        <w:t>бағынғанда толык түсінік жұмыстары жүрмегендіктен Арқадағы</w:t>
        <w:br/>
        <w:t>жазғы қонысынан айырыламыз деп дүрлікті.</w:t>
        <w:br/>
        <w:t>Екіншілен. жана ережеге ШІіөмішті- Табын руының</w:t>
        <w:br/>
        <w:t>казактары да қарсы болды. 1869 жылдын аяғында олар Сам,</w:t>
        <w:br/>
        <w:t>Матай құмдарынан әрі карай, Хиуаға таяу коныстанып алды.</w:t>
        <w:br/>
        <w:t>Асауов Дауіт, Жанғали Арсланов, Әзберген Мұнайтпасавтар</w:t>
        <w:br/>
        <w:t>басшы болып, елін арысқа салық төлемеуге шақырды.</w:t>
        <w:br/>
        <w:t>14 Көтеріліс күнделігі</w:t>
        <w:br/>
        <w:t>мұрағат комиссиясының мүшесі Н.Г. Иванов берген осы оқиғаның</w:t>
        <w:br/>
        <w:t>тікелей куәгері, өзінің жақын досы, топографтар корпусының</w:t>
        <w:br/>
        <w:t>подпалковнигі Зелениннің жазбалары, басқа да мұрағаттық</w:t>
        <w:br/>
        <w:t>құжаттар.</w:t>
      </w:r>
    </w:p>
    <w:p>
      <w:r>
        <w:t>П. Юдин г Военный сборниктегі» мақаланы өзіндегі деректермен</w:t>
        <w:br/>
        <w:t>тонмықтыра отырып, осы очеркін жазып шығады. Біз мұның</w:t>
        <w:br/>
        <w:t>Маңғыстаудағы 1870 жылғы халықтық толқудың тарихын</w:t>
        <w:br/>
        <w:t>ашудағы ролін сараптай келе, оқырман назарына ұсыну қажет</w:t>
        <w:br/>
        <w:t>деп таптық. Әрине, мақаланың өн бойынан оның авторының</w:t>
        <w:br/>
        <w:t>шовинистік көзқарасы, бұратана халыққа деген пиғылы,</w:t>
        <w:br/>
        <w:t>кемсітушілігі аңғарылып тұрады. Бірақ бұл отаршы елдің өкілінің</w:t>
        <w:br/>
        <w:t>өз «шындығы», тарихи кезеңнің көріністері екенін оқырман жақсы</w:t>
        <w:br/>
        <w:t>түсінеді. деп ойлаймыз. Ал оқиғаның тікелей куәгері, сол кезде</w:t>
        <w:br/>
        <w:t>капитан шеніндегі Зелениннің жазбаларында көтеріліс туралы</w:t>
        <w:br/>
        <w:t>бұган дейін айтылып, жазылып келгендегіден өзге, жақа деректер</w:t>
        <w:br/>
        <w:t>келтіріледі, сол арқылы көтеріліс картинасы неғұрлым айқындала</w:t>
        <w:br/>
        <w:t>түседі. Мақала сонысымен де құнды.</w:t>
        <w:br/>
        <w:t>Н.Ж.</w:t>
        <w:br/>
        <w:t>П. Юдин</w:t>
        <w:br/>
        <w:t>МАҢҒЫШЛАҚ ЖАРТЫАРАЛЫНДАҒЫ 1870 ЖЫЛҒЫ</w:t>
        <w:br/>
        <w:t>АДАЙ БҮЛІГІ</w:t>
        <w:br/>
        <w:t>(«Русская старина», 1894 жыл, %7)</w:t>
        <w:br/>
        <w:t>Маңғыстау жартыаралы Каспий теңізінің шығысында,</w:t>
        <w:br/>
        <w:t>айтарлықтай үлкен кеністікті -- теңіз жағасынан Хиуа мелігінін</w:t>
        <w:br/>
        <w:t>шегіне дейінгі, негізінен құнарсыз, жүріске киын, тек көшпелі</w:t>
        <w:br/>
        <w:t>казактардын көшіп-қонуына ғана колайлы даланы алып жатыр.</w:t>
        <w:br/>
        <w:t>Көтеріліс күнделігі 23</w:t>
        <w:br/>
        <w:t>кері жауабын алып келсең, тағы да осындай қос уыс акша</w:t>
        <w:br/>
        <w:t>аласын», деді оған.</w:t>
        <w:br/>
        <w:t>Ешқашан осынша акша кермеген әлгі қазақтын кезі қозы</w:t>
        <w:br/>
        <w:t>көрген қасқырлын көзіндей жайнап кетті.</w:t>
        <w:br/>
        <w:t>- Жақсы, бастық, жаксы! Бәрін де істеймін, - деп жалбан</w:t>
        <w:br/>
        <w:t>кақты ол.</w:t>
        <w:br/>
        <w:t>Ол шыныңда ла, бәрін айтқаңдағыдай дәл орындап келді.</w:t>
        <w:br/>
        <w:t>Жаңағы хабар жеткізуші кетісімен отрялқа Зеленинмен</w:t>
        <w:br/>
        <w:t>бұрынан таныс, бізбен тату алайлардын бір биі келді. Ол</w:t>
        <w:br/>
        <w:t>біздің Өтен-октау сияқты биасбүзардан аман құтылғанымылға</w:t>
        <w:br/>
        <w:t>қуанышын білдіріп, құттықтады. Зеленнн оны кабылдалы. сосын</w:t>
        <w:br/>
        <w:t>бірлен кешегі шабуыл туралы бұрын біліп пе едің деп сұрады.</w:t>
        <w:br/>
        <w:t>-Әрине, біз бәрін ле білеміз, - делі ол.</w:t>
        <w:br/>
        <w:t>Зеленин күйіп кетті. «Сен арыс үкіметіне берілгенсің, орыстан</w:t>
        <w:br/>
        <w:t>алған алтын медалің бар. Неге бізге ескертіп, хабар бермедің?!</w:t>
        <w:br/>
        <w:t>- АЙ, бастык, несіне ашу шақырасың? Бізге олай істеуге тіпті</w:t>
        <w:br/>
        <w:t>болмайды.</w:t>
        <w:br/>
        <w:t>-Неге?</w:t>
        <w:br/>
        <w:t>--Онла мені сатқындығым үшін итше корлап, басымды кесіп</w:t>
        <w:br/>
        <w:t>алған болар елі.</w:t>
      </w:r>
    </w:p>
    <w:p>
      <w:r>
        <w:t>Ол отрядка шабуыл жасамас бұрын Өтеннің өз аулынла</w:t>
        <w:br/>
        <w:t>болып, арысты женіп шығуға құдайдан медет сұрап, бата</w:t>
        <w:br/>
        <w:t>жасағанын жеткізді.</w:t>
        <w:br/>
        <w:t>Шайға канғаннан кейін би аулына жүріп кетті. Ендігі жерде</w:t>
        <w:br/>
        <w:t>казактардын бас кұраған жиынын көрсе, дереу хабарлайтынын</w:t>
        <w:br/>
        <w:t>айтып, Зеленинге уәдесін берді. Бір жақсысы, онын аулы отряд</w:t>
        <w:br/>
        <w:t>тұрған жерден ІЮ шақырым ғана қашықта еді.</w:t>
        <w:br/>
        <w:t>Арала күн втіп үлгерген жок, биден хабар келіп жетті. Кешегі</w:t>
        <w:br/>
        <w:t>қақтығыста өлген алямнын ағасы орыстан өш алуға кол жинап</w:t>
        <w:br/>
        <w:t>жатыр скен. Қазақтардың хабарынын көбіне жалған болып</w:t>
        <w:br/>
        <w:t>шығатынын білетін Зеленин өзіне таныс үш қазақты. анык-</w:t>
        <w:br/>
        <w:t>қанығын біліп келуге жұмсады. Олар хабарды растап келді.</w:t>
        <w:br/>
        <w:t>Адайлар біраз алам жинаған, отрялка таң алдында шабуыл</w:t>
        <w:br/>
        <w:t>Көтеріліс күнделігі -жйе » 29</w:t>
        <w:br/>
        <w:t>Бұл жердің тұракты тұрғындары қазақтардын алай руы, жалпы</w:t>
        <w:br/>
        <w:t>саны 40 мың үйдің шамасынла, олар бір орында тұрактамай,</w:t>
        <w:br/>
        <w:t>жыл бойына мал соныңда көшіп жүреді. Қыста Маңғыстаула.</w:t>
        <w:br/>
        <w:t>Теке шекарасына жақын, ықтасын Огры. Манлы Хорис,</w:t>
        <w:br/>
        <w:t>Құрбан және Дали (жор аттары автордың жазуынша беріліп</w:t>
        <w:br/>
        <w:t>отыр. Н.Ж) жерлерін мекендейлі. Жазда Жем өзенінен ары</w:t>
        <w:br/>
        <w:t>Орал облысынын шегіне лейін көшеді, сөйтіп малдын кыскы</w:t>
        <w:br/>
        <w:t>жайылымын сактайды. Себебі олардың кыскы коныстарында,</w:t>
        <w:br/>
        <w:t>жалпы Каспий жағалауынин Қарабұғаз шығанағына дейінгі</w:t>
        <w:br/>
        <w:t>жерде шөп мардымсыз, әсіресе, жаздың ЯПТаП ыстығында</w:t>
        <w:br/>
        <w:t>куаншылықта шөп түгел күйіп кетеді.</w:t>
        <w:br/>
        <w:t>Осы жүзжылдық басталғанға дейін Маңғыстау жартыаралы</w:t>
        <w:br/>
        <w:t>манайындағы жерлерімен Түрікмен иелігіне Пірғали ханға</w:t>
        <w:br/>
        <w:t>қарады.</w:t>
        <w:br/>
        <w:t>Манғыстауда орыс бекінісі жедел салына койган жоқ, тек 1834</w:t>
        <w:br/>
        <w:t>жылы ғана Манғыстау жартыаралы Астрахань губернаторының</w:t>
        <w:br/>
        <w:t>бағынысынан алынып, Орынбор өлкесінін бастығы генерал-</w:t>
        <w:br/>
        <w:t>альютант (кейіннен граф) Василий Алексеевич Перовскийлің</w:t>
        <w:br/>
        <w:t>қарамағына өткеннен кейін салынып, сосын 1846 жылы генерал-</w:t>
        <w:br/>
        <w:t>губернатор Обручевтің кезінде аякталды. Мұнда үш казарма,</w:t>
        <w:br/>
        <w:t>азык-түлік дүкені, лазарет-пейхауз, ок-дәрі коймасы, баска да</w:t>
        <w:br/>
        <w:t>ғимараттар болды.</w:t>
        <w:br/>
        <w:t>Бастапқыда бекініс аумағы үлкен болды, қабырғаларына</w:t>
        <w:br/>
        <w:t>тақалып, тиісті атқыш артидлеристерімен 24 зенбірек тұрды,</w:t>
        <w:br/>
        <w:t>ал гарнизонда шептік жауынгерлердін жарты батальоны. үш</w:t>
        <w:br/>
        <w:t>жүздей Орал казактары болды (мунам арі жазылуы ұқсас «қазақ»</w:t>
        <w:br/>
        <w:t>сөзімен шатыстырмас үшін еказак-орыс» дел атаймыз. Н.Ж.).</w:t>
        <w:br/>
        <w:t>Бекіністің екі жағындағы екі таудың басына да батареялар</w:t>
        <w:br/>
        <w:t>орналастырылды. «Қадағалау мұнарасы» деп аталатын бұл</w:t>
        <w:br/>
        <w:t>таудын біреуінде флагшток бар, ту қадалған.</w:t>
        <w:br/>
        <w:t>Бекіністін аты - Ново-Петровск. Кейіннен Орынбар</w:t>
        <w:br/>
        <w:t>генерал-губернаторы, генерал-адьютинт Безак (Базак Орынбар</w:t>
        <w:br/>
        <w:t>өлкесін 1860-1964 жылдары басқарды) (фартта болған кезінде оны</w:t>
        <w:br/>
        <w:t>24 74 Кетериліс күмделігі</w:t>
      </w:r>
    </w:p>
    <w:p>
      <w:r>
        <w:t>1868 жылы Орынбор ведомствосының даласын басқару</w:t>
        <w:br/>
        <w:t>таратылып, веломствво екі облыска, Торғай және Орал,</w:t>
        <w:br/>
        <w:t>бөлінгеннен кейін келесі жылы оны баскарудың жана ережесі</w:t>
        <w:br/>
        <w:t>енгізілді. Бұрынғы сұлтан-правительлер мен дистанция</w:t>
        <w:br/>
        <w:t>бастыктарынын орнына орыстан сайланған уезд бастыхтары</w:t>
        <w:br/>
        <w:t>ел баскаратын болды. Сонымен бірге түтін салығы да бұрынғы</w:t>
        <w:br/>
        <w:t>1 рубль 50 тиынның орнына 3 рубль балып белгіленді. Осы</w:t>
        <w:br/>
        <w:t>өзгерістерге байланысты барлык Адай ордасы түгелдей Орал</w:t>
        <w:br/>
        <w:t>облысына карайтын болды.</w:t>
        <w:br/>
        <w:t>Қазақтарға бүл үнаған жок, сонын ішінде жана тәртіп</w:t>
        <w:br/>
        <w:t>өз аталастарыня билік жүргізіп келген бұрынғы дистанция</w:t>
        <w:br/>
        <w:t>бастыктарына жакпалы.</w:t>
        <w:br/>
        <w:t>1869 жылы алдымен Кіші орданын казактары козғалды. Бірак</w:t>
        <w:br/>
        <w:t>бұл халықтық толку дер кезінде алынған екпінді шараларлың</w:t>
        <w:br/>
        <w:t>нәтижесінде жыл аяғына дейін басылды. Маңғышлакта бұл</w:t>
        <w:br/>
        <w:t>кезде, адайлардың жанжалқұмар мінезіне карамастан бәрі</w:t>
        <w:br/>
        <w:t>жайбыракат тыныш болды. Бұл кезде Александров фортының</w:t>
        <w:br/>
        <w:t>әскери бастығы капитан Зеленин еді. Ол алайлармен тіл табыса</w:t>
        <w:br/>
        <w:t>алатын және өзіне шексіз берілген жоғарғы дистанция бастығы</w:t>
        <w:br/>
        <w:t>зауряд-хорунжий Маяевты, төменгі дистанция бастығы зауряд-</w:t>
        <w:br/>
        <w:t>хорунжий Қалбинді жиі-жиі канаққа шақырып, солардың</w:t>
        <w:br/>
        <w:t>қолымен діттеген мақсатына жетіп отыратын.</w:t>
        <w:br/>
        <w:t>1869 жылдын аяғында Орал әскери губернаторы генерал</w:t>
        <w:br/>
        <w:t>Веревкин Манғышлақ приставтығына подполковник Рукинді</w:t>
        <w:br/>
        <w:t>тағайынлады. Ол келу бойына алайларлан 1869 жылдың</w:t>
        <w:br/>
        <w:t>түтін салығын 2 рубль 50 тиын көлемінде дерсу төлеуді талап</w:t>
        <w:br/>
        <w:t>еткен. Сонын аллында гана генерал-майор Веревкин адайдын</w:t>
        <w:br/>
        <w:t>екі дистанииясының бастығын Оралға шақырып алып, жана</w:t>
        <w:br/>
        <w:t>ережені түсіндіріп, 2 рубль 50 тиын көлеміндегі түтін салығын</w:t>
        <w:br/>
        <w:t>ІН?0 жылдан бастап жиннуды сұраған еді. Солай бала тұра,</w:t>
        <w:br/>
        <w:t>Рукин өз кызметіне жүрер алдындя оған 1869 жылдың салығын</w:t>
        <w:br/>
        <w:t>32 ы-</w:t>
        <w:br/>
        <w:t>&gt; Көтеріліс күмдалигі</w:t>
        <w:br/>
        <w:t>зенбірегімен 70 соллат калдырды, олар армян коныстарына</w:t>
        <w:br/>
        <w:t>пәтерлерге ауыстырылды.</w:t>
        <w:br/>
        <w:t>Граф кетерінде Архангельскийге кандай жағдай болса да</w:t>
        <w:br/>
        <w:t>фортка ауыспауды қатан бұйырлы. Граф қазақтар шабуыл</w:t>
        <w:br/>
        <w:t>жасай калғанда бұл солдаттарлын ашык жерде, қорғаныссыз</w:t>
        <w:br/>
        <w:t>қалатынын ескермеді. оларды форт жактан корғаудын еш</w:t>
        <w:br/>
        <w:t>мүмкіндігі болмайтын, шабуылды тойтару үшін атыс бола калса,</w:t>
        <w:br/>
        <w:t>форттағылар алдымен өз аламдарын атып алатын еді. Шынында</w:t>
        <w:br/>
        <w:t>осылай болды Ла шықты.</w:t>
        <w:br/>
        <w:t>Граф фортка жіберілген барлык корғанысты өзімен бірге</w:t>
        <w:br/>
        <w:t>алып кеткенде, форт бұрынғы күшімен калды - 170 казак, оның</w:t>
        <w:br/>
        <w:t>70-інде ғана шолак мылтық болды, калғандарында шакпакпен</w:t>
        <w:br/>
        <w:t>от алдыратын білте мылтык және 1809 жылы құйылған ескі</w:t>
        <w:br/>
        <w:t>үлгідегі алты фунттык жез зеңбірек кана балды. Келесі күні-ақ</w:t>
        <w:br/>
        <w:t>казактар форттың күйін білгендей коршауға алды.</w:t>
        <w:br/>
        <w:t>Мұнлай жағлай барлығын күйзелтіп жіберді. Камалды</w:t>
        <w:br/>
        <w:t>қалай сактап қалуға болады? Майор Архангельский өз</w:t>
        <w:br/>
        <w:t>салдаттарын гарнизонға вкелу туралы Зелениннің өтінішіне</w:t>
      </w:r>
    </w:p>
    <w:p>
      <w:r>
        <w:t>карсы шыкты. себебі бұған граф тарапынан бұйрык балған</w:t>
        <w:br/>
        <w:t>жок. Қолда бар кұралмен корғанысқа әзірленуге тура келді.</w:t>
        <w:br/>
        <w:t>Армяндар колдарына мылтық алды, тіпті лазареттегілер</w:t>
        <w:br/>
        <w:t>де бекіністі корғауға сапка тұрды, қысқасы қару ұстай</w:t>
        <w:br/>
        <w:t>алатындардың бәрі камал қабырғасына таяды. Өлім алдында</w:t>
        <w:br/>
        <w:t>тұрғандай бәрі бір-бірімен коштасты. Осал деген қақпалар</w:t>
        <w:br/>
        <w:t>тастармен тірелді.</w:t>
        <w:br/>
        <w:t>Күнкүтуменетті. Қазактаркүнділбиікте кұрылған қарулардан</w:t>
        <w:br/>
        <w:t>жасқанып, оққа ілінетіндерін біліп, түнле шабуылдауды</w:t>
        <w:br/>
        <w:t>ұйғарған.</w:t>
        <w:br/>
        <w:t>Күн ұясына қанып үлгерместен майор Архангельский адам</w:t>
        <w:br/>
        <w:t>жіберіп, гарнизанға косылғысы келетіндігін біллірлі. Амал</w:t>
        <w:br/>
        <w:t>жок, келісуге тура келді. Казактардың жинакталып тұрғанына</w:t>
        <w:br/>
        <w:t>карамастан, Зеленин Архангельскийдегі зенбіректі әкелісуге 2%</w:t>
        <w:br/>
        <w:t>кизак-орысты көмекке жіберді. Жер тау-тасты болғандыктин</w:t>
        <w:br/>
        <w:t>42 ; %-- Катеріліс күнделігі</w:t>
        <w:br/>
        <w:t>да осы көлемде жинау тапсырылды. Мұндай екіжақты әнгіме</w:t>
        <w:br/>
        <w:t>дистаниия бастықтары тарапынан ла. казактарлың өздеріне</w:t>
        <w:br/>
        <w:t>күлік әкелмей коймалы.</w:t>
        <w:br/>
        <w:t>Рукин өзіне бөлімшелерді баскаратын барлык алай сардарын</w:t>
        <w:br/>
        <w:t>шакыртып алдырып, әрқайсысысынан қолхат алғанымен, ел</w:t>
        <w:br/>
        <w:t>ішінің тыныштығы бұзылған еді. Күн өткен сайын толку бай</w:t>
        <w:br/>
        <w:t>ала бастады.</w:t>
        <w:br/>
        <w:t>Қазактарлы басқару ісіңде сшкандай тәжірибесі болмағанына</w:t>
        <w:br/>
        <w:t>карамастан, адайлармен таныспастан, қазақтардын түтін санын</w:t>
        <w:br/>
        <w:t>калай алудын жайын білместен Рукни Александров (фортына</w:t>
        <w:br/>
        <w:t>келген сон көп кешікпей-ак, жанд срежені енгізуге далаға</w:t>
        <w:br/>
        <w:t>шығулы ұйғарды.</w:t>
        <w:br/>
        <w:t>Қазақтарды өз дегенінен шықпайды деп есептеп, Рукин</w:t>
        <w:br/>
        <w:t>1870 жылдын наурыз айынын басында касына бір офицер,</w:t>
        <w:br/>
        <w:t>екі урялник, 40 атты казакты ілестіріп, ай жарымға жететін</w:t>
        <w:br/>
        <w:t>азық-түлік алып, далаға беттеді. Отряд күрамында сонымен</w:t>
        <w:br/>
        <w:t>катар даланы жақсы білетін, әрі халыкка беделді бн Маяев</w:t>
        <w:br/>
        <w:t>боллы.</w:t>
        <w:br/>
        <w:t>Алайлар отрялтын кашан қалалан шығатынын аңдып</w:t>
        <w:br/>
        <w:t>атырды. Калалан лалалықка шығатын жол тау арасымен</w:t>
        <w:br/>
        <w:t>өтеді. Отрял бекініс какпасынан шыққан байла адайлар</w:t>
        <w:br/>
        <w:t>өздерінің хабаршыларын қандастарына жөнелтті. Бекіністен</w:t>
        <w:br/>
        <w:t>6і шақырымдай жол жүріп. тегістікке шыкканнан кейін, отрял</w:t>
        <w:br/>
        <w:t>өздеріне жан-жактан әртүрлі топтын жакындай Бастағанын</w:t>
        <w:br/>
        <w:t>аңғарды. Жүрісті тактатпастан Рукин екі қазақты алға жіберіп,</w:t>
        <w:br/>
        <w:t>бұл нсғылған тобыр екенін біліп келуге жұмсалы. Адайлар</w:t>
        <w:br/>
        <w:t>Рукинді далаға бүдан әрі карай жібермейтіндігін ашық айткан.</w:t>
        <w:br/>
        <w:t>Бұл ескертуге кұлақ аспастан Рукин отряды тағы да бірнеше</w:t>
        <w:br/>
        <w:t>шақырымға алға жылжып, бір күлықтың басыңда түнеп шығуға</w:t>
        <w:br/>
        <w:t>аялалы.</w:t>
        <w:br/>
        <w:t>Келесі күні карасы он мыңдай алам отрядты коршап алып.</w:t>
        <w:br/>
        <w:t>Рукиннін фартка қайтуын талап етті. Бұған жауап ретінде орыс</w:t>
        <w:br/>
        <w:t>винтовкасынан ок ағылды. Алайлар сескене койған жақ. есесіне</w:t>
        <w:br/>
        <w:t>Көтеріліс күнделігі -йе Ӛ өй 33</w:t>
      </w:r>
    </w:p>
    <w:p>
      <w:r>
        <w:t>түскенше ертенгені жақсы» дегеніне байланысты зенбіректен</w:t>
        <w:br/>
        <w:t>ок жаудырды.</w:t>
        <w:br/>
        <w:t>Тек бейсенбі күні ғана Кавказдан сарыла күткен алғашкы</w:t>
        <w:br/>
        <w:t>көмек келіп жетті, Майор Архангельскийшін бастауымен екі рота</w:t>
        <w:br/>
        <w:t>қысқа мылтығы бар жаяу әскер. (Камактің Кавказдан келетін</w:t>
        <w:br/>
        <w:t>себебі 1870 жылы Маңғыстау жартыаралы Орынбор генерал-</w:t>
        <w:br/>
        <w:t>губернаторлығы бағынысынан алынып, Кавказ наместничествосына</w:t>
        <w:br/>
        <w:t>қаратылды. Оралға хат жіберіп, көмек сұратқанда Зеленин бұл</w:t>
        <w:br/>
        <w:t>туралы білмеген. Н.Ж ).</w:t>
        <w:br/>
        <w:t>Касиетті Пасханың алғашкы күнінде ұлы ғибалат кезінде</w:t>
        <w:br/>
        <w:t>тағы екі рота атқыштар мен 140 дағыстан келді. Оларды бастап</w:t>
        <w:br/>
        <w:t>келуші граф К. (Бұл раф Кутаисоа еді, автар өзіне ғана түсінікті</w:t>
        <w:br/>
        <w:t>себеппен оның фамилиясын толық көрсетпей отыр. Н.Ж.)</w:t>
        <w:br/>
        <w:t>Бұл жерле істін мән-жайын анык «суреттеу үшін сонғы</w:t>
        <w:br/>
        <w:t>келген көмектің бастыгы графтын бізбен кездесуі туралы</w:t>
        <w:br/>
        <w:t>айтпай кетуге болмайды. Гарнизон пасха мінәжатынан кейін</w:t>
        <w:br/>
        <w:t>үйді-үйге демалуға тарап кетеді. Дәл сол кезде айлаққа кемемен</w:t>
        <w:br/>
        <w:t>дағыстандықтар келіп жетеді. Графты күтіп алу туралы алдын</w:t>
        <w:br/>
        <w:t>ала әнгіме болғанынан карамастан. сол сәтте оны карсы алушы</w:t>
        <w:br/>
        <w:t>ешкім болмай шығады. Граф айлактан фортка дейін алты</w:t>
        <w:br/>
        <w:t>шақырым жаяу жүріп келеді.</w:t>
        <w:br/>
        <w:t>Бұл онын бекіністегілерге бірінші ренжуі елі. Екіншісі</w:t>
        <w:br/>
        <w:t>бекіністін өз ішінде болды. Зеленин оны мунлирмен смес жай</w:t>
        <w:br/>
        <w:t>гана суртюк киіп карсы алды: капылыста ұмытып кетті немесе</w:t>
        <w:br/>
        <w:t>бірнеше күнбойы ұйықтамай, әбден шаршағандықтан ескермеді.</w:t>
        <w:br/>
        <w:t>Граф бар ашуын Зеленинге төкті және пасханың бірініні күні</w:t>
        <w:br/>
        <w:t>танертең 10-да гарнизонға толыктай тексеру жүргізді. Бәрі лас,</w:t>
        <w:br/>
        <w:t>шашылған, солдаттар шаршаулы, граф Зеленинге тағы да біряз</w:t>
        <w:br/>
        <w:t>ақыл айтып, оны әскери бастык қыметінен алып тастайтын</w:t>
        <w:br/>
        <w:t>болды.</w:t>
        <w:br/>
        <w:t>Пасханын бірінші күні осылайша өтті. Келесі күндері графқа</w:t>
        <w:br/>
        <w:t>мінезін жұмсартуға тура келді, себебі ол Зеленинсіз казактарға</w:t>
        <w:br/>
        <w:t>карсы не шара алу керектігін білмейтін еді, мұны тек Зеленин</w:t>
        <w:br/>
        <w:t>40 5 %-- Көглеріліс күнделігі</w:t>
        <w:br/>
        <w:t>тым үлкен леп тауып, көлемін кішірейтуді ұсынды. Бекіністің</w:t>
        <w:br/>
        <w:t>қабырғасында 8 зенбірек қана қалды, таулардағы батареялар</w:t>
        <w:br/>
        <w:t>алынып тасталды, бекіністің аты Александровск форты болып</w:t>
        <w:br/>
        <w:t>өзгертілді.</w:t>
        <w:br/>
        <w:t>Бекініс салынғаннан кейін даладағы ұрлық. Каспийдің</w:t>
        <w:br/>
        <w:t>жағасында Қалың қамыс тасасына тығылып, орыс</w:t>
        <w:br/>
        <w:t>балықшыларының аулағанын аңдып отыратын қазактардың</w:t>
        <w:br/>
        <w:t>тонаушылығы біраз азайды, бірак түпкілікті тыйылған жок.</w:t>
        <w:br/>
        <w:t>Алай дегендер ешкандай билікті мойыңдамаған халық. Баска</w:t>
        <w:br/>
        <w:t>қазак руларына қосылмай бөлек өмір сүріп, олармен тіпті</w:t>
        <w:br/>
        <w:t>туыстык қарым-қдтынас та орнатпайтын даланың бұл жаугер</w:t>
        <w:br/>
        <w:t>ұлдары басқанын есебінен өмір сүргенді, өзгенін байлығына</w:t>
        <w:br/>
        <w:t>кол сұққанды тәуір көреді. Олар тек арыстарды ғана емес,</w:t>
        <w:br/>
        <w:t>өз казактарын, хиуалықтарды, түрікмендер мен текелерді ле</w:t>
        <w:br/>
        <w:t>тонайлы (автар бұл жерде теке тайпасын түрікмендерден бөліп</w:t>
      </w:r>
    </w:p>
    <w:p>
      <w:r>
        <w:t>көрсетіп отыр. Н.Ж ). Текелер де алай сиякты басбұзар халык,</w:t>
        <w:br/>
        <w:t>олардың араларында мал ұрлығы, кактығыстар жні болып</w:t>
        <w:br/>
        <w:t>тұралы.</w:t>
        <w:br/>
        <w:t>Манғыстаудағы орыс үкіметіне карсы бүліктін қарсаныңда</w:t>
        <w:br/>
        <w:t>мынадай окиға болған еді: Адайлар 500 адам болып, текелерге</w:t>
        <w:br/>
        <w:t>келелі, олардың ауылдарына кенеттен шабуыл жасауды ойлап</w:t>
        <w:br/>
        <w:t>келген. Текелер болса мүны кандай жолмен болса да, аллын</w:t>
        <w:br/>
        <w:t>ала біліп калған ла. шакырылмаған қонактарлың алдынан одан</w:t>
        <w:br/>
        <w:t>көп қол шығарған. Екі жақтын кездесуі жан беріп, жан алған</w:t>
        <w:br/>
        <w:t>қырғын кақтығыска ұласкан. Бұл ретте текелер жеңіске жетіп,</w:t>
        <w:br/>
        <w:t>өз жауларының бірнеше адамын тұткынға алған.</w:t>
        <w:br/>
        <w:t>Қирай женілген адайлардың көп адамы өліп, ұрыс даласында</w:t>
        <w:br/>
        <w:t>қалып, біразы жараланып, ауылына қайтады. бірак «Қаз ашуын</w:t>
        <w:br/>
        <w:t>тырнадан алып», кайтар жолында орыс үкіметіне мойынсұнып,</w:t>
        <w:br/>
        <w:t>алым-салығын төлеп отырған түрікмендерлін бейбіт жауміт</w:t>
        <w:br/>
        <w:t>руынын үш аулын шауып, далаға із жасырып кетеді.</w:t>
        <w:br/>
        <w:t>Жапашеккендер, өрине, Алексанлровск форты басшылығына</w:t>
        <w:br/>
        <w:t>арызбен келеді, бірак олар нсістейалады, мүндай қарақшыларға?</w:t>
        <w:br/>
        <w:t>Көтеріліс күнделігі -жіе й 25</w:t>
        <w:br/>
        <w:t>жасауға ұйғарым жасап отыр екен. Бұл азиаттардың шабуыл</w:t>
        <w:br/>
        <w:t>кезінде көп колданатын тәсілі, тан алдында адам катты</w:t>
        <w:br/>
        <w:t>ұйкыға кетеді ле, олардың мүлік-заттарын оңай олжалап алуға</w:t>
        <w:br/>
        <w:t>болады.</w:t>
        <w:br/>
        <w:t>Бұл түні отрядтағылар көз ілмеді, бірак шабуыл болған жок.</w:t>
        <w:br/>
        <w:t>Отряд бұл жерде қазан айына дейін болуды ұйғарған, бұл</w:t>
        <w:br/>
        <w:t>оларға жергілікті дуа райын жаксылап зерттеу үшін және Жем</w:t>
        <w:br/>
        <w:t>өзені бойында салынатын болашақ бекіністің орнын тандау</w:t>
        <w:br/>
        <w:t>үшін кажет әлі. Бекініс, негізінен, баска бейбіт қазақтарды</w:t>
        <w:br/>
        <w:t>адайлардың шапқыншылығынан қорғау үшін тұрғызылмақ</w:t>
        <w:br/>
        <w:t>болатын. Алайда, мынадай жаулық пиғылдағы жабайы адамдар</w:t>
        <w:br/>
        <w:t>қоршап түрғанда отрядтың бұл жоспарды іске асыруы қиын</w:t>
        <w:br/>
        <w:t>еді. Екі қақтығыста әркайсысы берілген 40 патраннын кім 10-</w:t>
        <w:br/>
        <w:t>ын, кім 20-сын атып, взайткан елі. Зеленин Орал шебіне таяу</w:t>
        <w:br/>
        <w:t>жақындап қоныстану кажет деп тапты.</w:t>
        <w:br/>
        <w:t>Бірінші күні отряд 20 шақырым жол жүрлі. Домбаяқ</w:t>
        <w:br/>
        <w:t>құдығының маңына келіп кос тікті. Сұлтан-иравителге жұмсаған</w:t>
        <w:br/>
        <w:t>қазақты олар осы жерде келіктірді. Сұлтан онымен бірге офицер</w:t>
        <w:br/>
        <w:t>баскарған 30 казак әскерін және Маяев деген кіші ордаға түгел</w:t>
        <w:br/>
        <w:t>беделді алай биін коса ертіп жіберіпті. Бұған коса сұлтан Зеленин</w:t>
        <w:br/>
        <w:t>отрядына көмек ретінде үш фунттық зеңбірегімен тағы да 180</w:t>
        <w:br/>
        <w:t>казакты көмекке жіберетіндігін айткан.</w:t>
        <w:br/>
        <w:t>Би Маяев отрялка үлкен қызмет көрсетті. Онын алайлар</w:t>
        <w:br/>
        <w:t>арасындағы белелін пайдаланып, Зеленнн оны адайларға</w:t>
        <w:br/>
        <w:t>ықпал етуі үшін отрядтың алдымен жүргізіп отырды. Шамасы,</w:t>
        <w:br/>
        <w:t>адайлар оны өте сыйлайтын болса керек, екі күннен сон отрял</w:t>
        <w:br/>
        <w:t>келгенде Исанбердіде бірде-бір қазак үйі болған жок, барі</w:t>
        <w:br/>
        <w:t>Үстірт үстіне көшіп кетіпті. Мұнан әрі Орал шебіне дейін</w:t>
        <w:br/>
        <w:t>жолшыбай адайлардың топтары кездесіп калып отырды. алайла,</w:t>
        <w:br/>
        <w:t>олардын ешқайсысында отрялка шабуыл жасау туралы пиғылы</w:t>
        <w:br/>
        <w:t>аңғарылған жоқ. Жем бекінісіне келгеннен кейін Зеленин</w:t>
        <w:br/>
        <w:t>отрядты сонда қалдырып, отрялқа жалғыз кетті, қасына тек</w:t>
        <w:br/>
        <w:t>Маяев пен анын жандийшаптарын ертті.</w:t>
      </w:r>
    </w:p>
    <w:p>
      <w:r>
        <w:t>30 7“ %-- Көтеріліс күмделігі</w:t>
        <w:br/>
        <w:t>Орынборға жеткеннен кейін Маяев генерал-лейтенант,</w:t>
        <w:br/>
        <w:t>шекаракомиссиясынынтәрағасыЛодыженекийлін қабылдауына</w:t>
        <w:br/>
        <w:t>келтірілді. (Оралсырты қазақтары 1868 жылға дейін Орынбор</w:t>
        <w:br/>
        <w:t>шекара комиссиясының ерекше басқаруында болып келді, оны төраға</w:t>
        <w:br/>
        <w:t>басқарды. Сондықтан Орал маңы даласы « Орынбор ведомствосының</w:t>
        <w:br/>
        <w:t>даласы» деп аталатын). Лодыженский Маняевты маңызлы тұлға</w:t>
        <w:br/>
        <w:t>ретінде бағалап, үлкен күрмет керсетті. Қазына пәтеріне</w:t>
        <w:br/>
        <w:t>орналастырып, күн сайын тәуліктік напакалык каражатты 2,5</w:t>
        <w:br/>
        <w:t>һубльлен бөлгізлі. Мұндай акша тек сұлтан-пранительлерге ғана</w:t>
        <w:br/>
        <w:t>төленетін. Әрине. бидін таңданысы шексіз еді.</w:t>
        <w:br/>
        <w:t>Зеленин оған отрялты корғаулағы еңбегі үшін қандай сый</w:t>
        <w:br/>
        <w:t>дәмететіндігін сұрағанда Маяев не айтарға білмей, саскалактап</w:t>
        <w:br/>
        <w:t>қалды. Маясвка әуелі мойынға тағатын алтын медаль берілмек</w:t>
        <w:br/>
        <w:t>болды. бірак қазақтардын бұған онша құмар екендігін</w:t>
        <w:br/>
        <w:t>ескеріп, «темірлі кім көріп жатыр», оған жасыл баркыттан</w:t>
        <w:br/>
        <w:t>(мұсылмандардың ұнататын түсі) тігілген шапан сыйлауға</w:t>
        <w:br/>
        <w:t>ұйғарым жасалды. Шапаннын етегі, жағасы, өңірі генералдық</w:t>
        <w:br/>
        <w:t>алтын галунмен зерленген. Мәртебелі казағымыздын қуаныштан</w:t>
        <w:br/>
        <w:t>жүрегі жарылардай болды.</w:t>
        <w:br/>
        <w:t>«Осы шапанды киіл, генерал-губернатордың қабыллауынан</w:t>
        <w:br/>
        <w:t>кейін маған келгенде Маяевтын жүзі жайнап, куанышы койнына</w:t>
        <w:br/>
        <w:t>сыймай, шаттанып тұрды» деп жазады өз естелігінде Зеленин.</w:t>
        <w:br/>
        <w:t>- Енді мені жұрттын бәрі білетін болады. - деді ол, - үстімдегі</w:t>
        <w:br/>
        <w:t>патшаның иығыма жапқан шапанын көргендер кызғаныштан</w:t>
        <w:br/>
        <w:t>жарылып өлер. Мен барлық дүние-мүлкімді. барлык әйелімді,</w:t>
        <w:br/>
        <w:t>барлық малымды бір ғана осы шапанға айырбастап жіберермін.</w:t>
        <w:br/>
        <w:t>Қара орманымды берем. Енді мен орыстар үшін өлем, өлгенше</w:t>
        <w:br/>
        <w:t>патшаға адал қызмет етемін.</w:t>
        <w:br/>
        <w:t>Біздін қорғаушымыздың қуанышы дал осындай болды.</w:t>
        <w:br/>
        <w:t>Шындығында да ол орыс үкіметіне адал кызмет етті. Адай</w:t>
        <w:br/>
        <w:t>көтерілісі кезінде Россияның мүддесі үшін жанын берді.</w:t>
        <w:br/>
        <w:t>Көтеріліс хүнделіг/</w:t>
        <w:br/>
        <w:t>қарсы оқ атты. Атыс басталып кетті, абырой болғанда бұл жолы</w:t>
        <w:br/>
        <w:t>екі жак та дін аман. адам өлімі болған жоқ.</w:t>
        <w:br/>
        <w:t>Отрядкелесі күнідеосы құлықтың басында болды. Жағдайдың</w:t>
        <w:br/>
        <w:t>ушығып бара жатқанын көріп, Рукин фортка Зеленинге хат</w:t>
        <w:br/>
        <w:t>жазып, бір қазақты жұмсады, көмекке кол сұралы, ләрі-</w:t>
        <w:br/>
        <w:t>ләрмектерімен фельішердің келуін талап етті, казак-арыстар</w:t>
        <w:br/>
        <w:t>үшін үш шелек арақ және әр адамға 40 паятроннан косымши ок</w:t>
        <w:br/>
        <w:t>сұратты.</w:t>
        <w:br/>
        <w:t>Хатты форттағылар 24 наурыз күні кешкі 5-те алды, сол</w:t>
        <w:br/>
        <w:t>заматта жана отрял жасакталып, жолға жиналлы.</w:t>
        <w:br/>
        <w:t>Бұл жерде айта кегетін нәрсе, форттағы гаринзонда небары</w:t>
        <w:br/>
        <w:t>200 казак бар болатын, оның бірқатары Рукинмен бірге кетті.</w:t>
        <w:br/>
        <w:t>Ал бекіністе 150 казак қалды, олардың өздері де түгел жаяу елі.</w:t>
        <w:br/>
        <w:t>Қазыналық аттын саны 24 еді, онын алтауымен гарнизонға су</w:t>
      </w:r>
    </w:p>
    <w:p>
      <w:r>
        <w:t>тасылады. қалған алтауы қандайма болсын шаруа шыға қалса</w:t>
        <w:br/>
        <w:t>деп косалқы ұсталады. Сонла бос аттың саны тек 12.</w:t>
        <w:br/>
        <w:t>Отрялты жарақтандыру үшін фортта сауда жасайтын</w:t>
        <w:br/>
        <w:t>армяндарлан ат сұрауға тура келді. Сағат 10-ға жакын 20 казак-</w:t>
        <w:br/>
        <w:t>орыстан кұралған отрял дайын болды: І урядник, | офицер. |</w:t>
        <w:br/>
        <w:t>фельдшер, 2 ат зенбірек сүйреуге, тағы екі ат арбаға жегіліп,</w:t>
        <w:br/>
        <w:t>керек-жарактар мен 1600 патрон тиелді.</w:t>
        <w:br/>
        <w:t>Жолға шығаралдында шіркеуде мінәжат жасалды, свяшенник</w:t>
        <w:br/>
        <w:t>өз тарапынан Николай вулиенің бейнесімен казак-орыстарға</w:t>
        <w:br/>
        <w:t>ак жол тіледі. Оралдық казактар, негізінен, көне нанымнын</w:t>
        <w:br/>
        <w:t>(староверцы. Н.Ж.) аламдары еді, сонда ла иконаны қабылдап.</w:t>
        <w:br/>
        <w:t>жан-тәндерімен кұлшылык етті.</w:t>
        <w:br/>
        <w:t>Отряд даладағы жорықтарда мол тәжірибесі бар &gt;фицер есаул</w:t>
        <w:br/>
        <w:t>К.-нын басшылығымен жолға шықты (автордың К. деп көрсетіп</w:t>
        <w:br/>
        <w:t>отырғаны есаул Калесников балуы керек. Оның фамилиясы бр қатар</w:t>
        <w:br/>
        <w:t>мұрағат құжаттарында көрсетіледі. Н.Ж.). Жол көрсетуші би</w:t>
        <w:br/>
        <w:t>Маневтын ұлы болды.</w:t>
        <w:br/>
        <w:t>Казак-орыстар түнімен жүріп отырды. Таңертен Рукин</w:t>
        <w:br/>
        <w:t>косына І0 шақырымдай калған кезде кездескен қазақтардын</w:t>
        <w:br/>
        <w:t>34 ; Көптеріліс күнделігі</w:t>
        <w:br/>
        <w:t>жоспарын біліп алды, олар фортка Верба жексенбісінде шабуыл</w:t>
        <w:br/>
        <w:t>жасайды скен.</w:t>
        <w:br/>
        <w:t>Шындығында да дал солай болды. Сол күні түс ауа, сағат</w:t>
        <w:br/>
        <w:t>4-тін кезінде қалын кол шамамен 10 мын адам. фартка қарай</w:t>
        <w:br/>
        <w:t>жылжып, бірте-берте бекініске жакындай берді. Олар оқ жетер</w:t>
        <w:br/>
        <w:t>жерге жақындай бергенде бекіністен мылтык пен зеңбірек огы</w:t>
        <w:br/>
        <w:t>жауып кетті. Казактар кейін лыксылы, жан-жаққа бытырш!</w:t>
        <w:br/>
        <w:t>кетті.</w:t>
        <w:br/>
        <w:t>Фортка таяу, 2) сажендей жерде едәуір биік тау болатын,</w:t>
        <w:br/>
        <w:t>оған шыққанда :(фортта, дала диалакандағыдай керінеді. Қазактар</w:t>
        <w:br/>
        <w:t>солай ұмтылды, Зеленин олардың алдын орай 12 адам мергенді</w:t>
        <w:br/>
        <w:t>солай карай жөнелтті. Қазактар таудың жарты дейгейіне дейін</w:t>
        <w:br/>
        <w:t>жетем дегенше казак-орыстар тау басына шығып үлгерді ле,</w:t>
        <w:br/>
        <w:t>төменге қарай оқ жаулырды. Алайлар мұндай «карсылауды»,</w:t>
        <w:br/>
        <w:t>әрине күткен жақ еді, өлгеңдер мен жараланғандарды сүйрей</w:t>
        <w:br/>
        <w:t>кейін шегінді.</w:t>
        <w:br/>
        <w:t>Шабуылдың бірінші күнінде гарнизоннның мықтылығы мен</w:t>
        <w:br/>
        <w:t>қуатын таныту үшін оқ аяусыз атылды, атыс сағат кешкі 8-ге</w:t>
        <w:br/>
        <w:t>дейін жалғасты. Қазактар далаға бытырап кетті. Түн аңдумен</w:t>
        <w:br/>
        <w:t>өтті.</w:t>
        <w:br/>
        <w:t>Қазактар әдісті өзгертіп, бекініске түнде шабуыл жасайтын</w:t>
        <w:br/>
        <w:t>тәсілге ауысты. Түн көзге түртсе көргісіз, тас каранғы болатын.</w:t>
        <w:br/>
        <w:t>Фоарттың батыс бетінде өз үйлерінін жанындағы дүкеншіктерде</w:t>
        <w:br/>
        <w:t>азнаттарға кажетті артүрлі заттар сататын армянлар тұрағы бар</w:t>
        <w:br/>
        <w:t>еді. осы жерде казактарлың қойларын нанға айырбастайтын</w:t>
        <w:br/>
        <w:t>орны айырбас базары да болды.</w:t>
        <w:br/>
        <w:t>Қазақтардың шабуыл басталған бойла барлық армян</w:t>
        <w:br/>
        <w:t>үйлері мен дүкендерін, тауарларын тастап, бекініске көшіп</w:t>
        <w:br/>
        <w:t>алды. Қазақтар осыны пайдаланып, түнде олардың үйлерінің</w:t>
        <w:br/>
        <w:t>есік-терезелерін бұзып, тонауға көшті. Мұны керіп тұрып,</w:t>
      </w:r>
    </w:p>
    <w:p>
      <w:r>
        <w:t>армяндардың жүректері қан жылады. Зсленннге жалынып,</w:t>
        <w:br/>
        <w:t>тонаушыларлы атуды сүрады. Ол бастапкыда үйлерді өртеп</w:t>
        <w:br/>
        <w:t>алудан коркып келіспеген, кейін армяндардың «жаудың колына</w:t>
        <w:br/>
        <w:t>Кетеріліс күнделілі 39</w:t>
        <w:br/>
        <w:t>Адайлар мұндай қанқұйлылықпентоктамады, тобымен барып.</w:t>
        <w:br/>
        <w:t>Сартастағы балықшыларға шабуыл жасалы. Мұнда Николаевск</w:t>
        <w:br/>
        <w:t>станицасының қоныстанушыларының қайықтары болатын,</w:t>
        <w:br/>
        <w:t>қайыктар Александров (фортына карасты селі. (Николаевск</w:t>
        <w:br/>
        <w:t>станицасы форттан бес шакырым жерде, оның тұрғындарында</w:t>
        <w:br/>
        <w:t>шанышқылы 00 жаяу әскер мылтығы болды, мылтықтын</w:t>
        <w:br/>
        <w:t>әркайсысына 40 патроны бар еді.). Көтерілісшілер енді Каспий</w:t>
        <w:br/>
        <w:t>жағалауындағы барлық балық аулау кемелерін тонауға кірісті,</w:t>
        <w:br/>
        <w:t>ұрыс ұзаққа созыиллы.</w:t>
        <w:br/>
        <w:t>Қазақтардың мақсаты қорғанысы әлсіз орыстарды құртып,</w:t>
        <w:br/>
        <w:t>олардын фортка көмектесуіне жол бермеу болатын, содан кейін</w:t>
        <w:br/>
        <w:t>бекініске шабуыл жасау селі, себебі олар (форт гарнизонындағы</w:t>
        <w:br/>
        <w:t>күштін аз екендігін білетін. Көмек келетін жер жок, орыстар</w:t>
        <w:br/>
        <w:t>коныстанған ен жақын Гурьен қалашығының өзі форттан 400</w:t>
        <w:br/>
        <w:t>шақырым жерде елі. Ал алайларлың саны көп, жане олар Хиуа</w:t>
        <w:br/>
        <w:t>беттен әне-міне көмек жетеді леп отырды.</w:t>
        <w:br/>
        <w:t>Алайда, олар балықшылар мен орыс қоныстарын талаумен</w:t>
        <w:br/>
        <w:t>жүріп. уақыттарын өткізіп алды. форт өз мүмкіңдігінше</w:t>
        <w:br/>
        <w:t>қорғанысқа дайындалып үлгерді.</w:t>
        <w:br/>
        <w:t>Көмекке кеткен отрял жедел кайтып оралған сон және</w:t>
        <w:br/>
        <w:t>үш күн өткеннен кейін жеткен Косынкадан толық хабар</w:t>
        <w:br/>
        <w:t>алғаннан кейін капитан Зеленин Алай ордасынын жаппай</w:t>
        <w:br/>
        <w:t>көтерілгенін түсініп, форттағы шені үлкен лауазым иесі ретінде</w:t>
        <w:br/>
        <w:t>қорғанысқа дайындалды. 27 наурыз күні Орал облысынын</w:t>
        <w:br/>
        <w:t>әскер басына казынанын қайығымен хат жіберді, бұған қоса</w:t>
        <w:br/>
        <w:t>коныстинушылардың кайығымен Астраханға ла хабар жолдады.</w:t>
        <w:br/>
        <w:t>Сонғы қайық діттеген жеріне үш күнде жетіп, жағдайды толық</w:t>
        <w:br/>
        <w:t>баянлаған. | сәуір күні-ақ Орынбор губернаторы генерал-</w:t>
        <w:br/>
        <w:t>апыютант Крыжановский Манғыстаудағы толкулын мән-</w:t>
        <w:br/>
        <w:t>жайына қанық болды.</w:t>
        <w:br/>
        <w:t>Көтерілк күмделігі 37</w:t>
        <w:br/>
        <w:t>естігеннен кейін олар касына аудармашысын алып, Рукиннің</w:t>
        <w:br/>
        <w:t>келуін сұрады. Есаул Логинов орал казагі. казак тілін білетін.</w:t>
        <w:br/>
        <w:t>сондыктан Рукинмен бірге казак билеріне жақын келді.</w:t>
        <w:br/>
        <w:t>Келіссөз үзак жүрген жок. Қазақтар қашан қаруларын</w:t>
        <w:br/>
        <w:t>тастамайынша отрялты бұл коршаулан шығармайтынын</w:t>
        <w:br/>
        <w:t>жеткізді. Есаул Логинов казиктарлын аллап соғатынын біл түрса</w:t>
        <w:br/>
        <w:t>ля. отрялка кару тастауды бүйырды. Олар бастапқыла бұған</w:t>
        <w:br/>
        <w:t>көнбеді,сосынтыңшамағанларыүшінсотқатартылатыңдыктарын</w:t>
        <w:br/>
        <w:t>естігеннен кейін, үнсіз көнді.</w:t>
        <w:br/>
        <w:t>Қазақтар мылтықтың бәрін токыммен жауып, үстеріне өздері</w:t>
        <w:br/>
        <w:t>дәнгеленіп отыра калды, Лагинонты да жандарына отырғызлы.</w:t>
        <w:br/>
        <w:t>Тек Рукин ғана түрегеліп ғұрлы. Ол үстінде аллы ашық кысқа</w:t>
        <w:br/>
        <w:t>гон киген, тоннын қалтасында осыдан үш ай бұрын октап койган</w:t>
        <w:br/>
        <w:t>алтыятар ренольвері бар елі.</w:t>
      </w:r>
    </w:p>
    <w:p>
      <w:r>
        <w:t>Қас-қағым ғана уакыт өтті, казақтар «Аллаг деп айқайлап,</w:t>
        <w:br/>
        <w:t>казак-орыстарға бас салды. Логиновтын мойнына арқан</w:t>
        <w:br/>
        <w:t>салып, түйеге байлап тастады. Рукинге бірнешеуі ұмтылды.</w:t>
        <w:br/>
        <w:t>Ол револьверін казактардын біріне карай кезеніп елі, каруы от</w:t>
        <w:br/>
        <w:t>алмады. Сосын көп ойланып жатпай-ақ, карулы аузына апарып,</w:t>
        <w:br/>
        <w:t>шүріппесін басып қалды. Өлі дене жерге сылқ ете қалды.</w:t>
        <w:br/>
        <w:t>Аласапыран басталды да кетті. Кейін жақын маңдағы таудын</w:t>
        <w:br/>
        <w:t>басынла отрялтағы жағлайлы бақылып тұрған Косынканын</w:t>
        <w:br/>
        <w:t>айтуынша, орыстар қарусыз болса да, біраз уакытқа дейін</w:t>
        <w:br/>
        <w:t>арпалысқан, бірақ жеңілген. 17 адам сол жерле өледі,</w:t>
        <w:br/>
        <w:t>қалғандарын түтқындап әкеткен. Рукиннің бас терісін сылырып</w:t>
        <w:br/>
        <w:t>алып, астындағы атымен қоса Хиуа хандығына жөнелткен.</w:t>
        <w:br/>
        <w:t>Алайлар хиуалықтардан орысқа қарсы бүдан кейінгі болатын</w:t>
        <w:br/>
        <w:t>соғысқа көмек сұраған. ( Ұрысқа бастан-аяқ қатысушы Барақұлы</w:t>
        <w:br/>
        <w:t>Шабайдың (1846-1941) айтуынша, Рукин солдаттарына бес</w:t>
        <w:br/>
        <w:t>адам топ бастап барған. Олар: Досан, Алғи, Иса, Орақ, Дихан,</w:t>
        <w:br/>
        <w:t>бір мезгілде вз топтарын ілестіре шапқан. Бұл естелікті газет</w:t>
        <w:br/>
        <w:t>арқылы халыққа жеткіуші -- Естерек Жаманбағв, «Маңғыстау»,</w:t>
        <w:br/>
        <w:t>1992 ж. 22 сәур. Н.Ж.).</w:t>
        <w:br/>
        <w:t>36 %-- Көтеріліс күмделін</w:t>
        <w:br/>
        <w:t>бірінен жаманат хабарды естіді: Рукиннің әзі өлген, отряды</w:t>
        <w:br/>
        <w:t>тұтқынға алынған. Осы кактығыста өлген Б. Маясвтың сүйегін</w:t>
        <w:br/>
        <w:t>әкеле жатканлар ла карсы жолықты. Отрял кері оралуды жөн</w:t>
        <w:br/>
        <w:t>деп тапты.</w:t>
        <w:br/>
        <w:t>Рукин фортка хат жолдаған түні, яғни наурыздың 24-</w:t>
        <w:br/>
        <w:t>нен 25-іне қараған түн тыныш өтті. Қазактар танертен онын</w:t>
        <w:br/>
        <w:t>қосынынан шеттеп, тау жаққа ылырап кеткен. Адайлардың</w:t>
        <w:br/>
        <w:t>өздеріне шабуыл жасау райынан кайтқанын көріп, Рукин жедел</w:t>
        <w:br/>
        <w:t>жиналып, фортка ҡарай жылжыды. Алайда, ол өз лагерінен екі</w:t>
        <w:br/>
        <w:t>шақырымдай жүрген соң отрядты казақтар қоршап алды. Тағы</w:t>
        <w:br/>
        <w:t>да атыс басталды. Адайлар азық-түлік тиелген түйелерді тартып</w:t>
        <w:br/>
        <w:t>алды, отрядты алға жылжытпауды үйғарды. Сол күні орыстар</w:t>
        <w:br/>
        <w:t>небары ан шакырымдай жаоллы еңсере алды.</w:t>
        <w:br/>
        <w:t>Фоарттың жолында Каспий теңізін бойлай сазылған үлкен</w:t>
        <w:br/>
        <w:t>құлама жар бар, Рукин солай карай беттеп, үнемі сол маңда</w:t>
        <w:br/>
        <w:t>балық аулап жүретін орыстардын көмегіне сүйенбек баллы.</w:t>
        <w:br/>
        <w:t>Ол балықшылардың қайықтарын пайдалана отырып, фортқа</w:t>
        <w:br/>
        <w:t>жетіп алуды көздеді. Алайда, қазактар оның бұл ойын сезді де,</w:t>
        <w:br/>
        <w:t>отрядтың жолын кесті. отрядты балықшыларға қарай өткізбей</w:t>
        <w:br/>
        <w:t>қойды. Қоршауға түскен, әрі азықсыз. сусыз калған Рукин</w:t>
        <w:br/>
        <w:t>адайлармен келіссөз жүргізуге би Маяевты жіберді. Маяев</w:t>
        <w:br/>
        <w:t>отрядтан бөлініп, алға қарай кадам басқаны сол-ақ екен. өз</w:t>
        <w:br/>
        <w:t>кандастары тарапынан атылған ақ сеспей катырды.</w:t>
        <w:br/>
        <w:t>Жағдай тіпті киынлап кетті, Көмектің келетіндігіне еш үміт</w:t>
        <w:br/>
        <w:t>жок. фортка лейін әлі 120 шақырым жол бар (бұл жерде жол</w:t>
        <w:br/>
        <w:t>қашықтығы дурыскөрсетіпіп отырған жоқ. Н.Ж.). Отрядтагыларға</w:t>
        <w:br/>
        <w:t>ажалын тосқаннан басқа амал қалмалы. Соған қарамастан түн</w:t>
        <w:br/>
        <w:t>тыныш өтті. Қазақтар жағалай от жағып, казак-орыстардың</w:t>
        <w:br/>
        <w:t>жылыстап кашып кетпеуін калағалумен болды.</w:t>
        <w:br/>
        <w:t>Танертең отрялка үш казак жақын келді, екі би, бір старшина,</w:t>
        <w:br/>
        <w:t>Қарусыз. Келіссаз жүргізуге Рукинге етене казақ Косынканы</w:t>
        <w:br/>
        <w:t>сұралды, оны Рукин алдында ғана жұмсап жіберген еді (бұл</w:t>
        <w:br/>
        <w:t>Қосым Мырзабаев болуы керек. Н.Ж.). Косынканың жак екенін</w:t>
      </w:r>
    </w:p>
    <w:p>
      <w:r>
        <w:t>Кетерілс күнделігі -ніе ”. 35</w:t>
        <w:br/>
        <w:t>алайлардынң отрядтың ізіне түсіп келе жатканын. өздерін карсы</w:t>
        <w:br/>
        <w:t>алу кажеттігін айтып, шабарман жіберген болатын. бірак одан</w:t>
        <w:br/>
        <w:t>еш нәтиже болмалы.</w:t>
        <w:br/>
        <w:t>Отряд корғанысы мыкты қолайлы жерге орныкты. Үш жағы</w:t>
        <w:br/>
        <w:t>сумен қоршалған, тек алды ғаня ашык дала. Сол жерге лагерь</w:t>
        <w:br/>
        <w:t>ҡұрылды. қоршай каре жасады.</w:t>
        <w:br/>
        <w:t>Айта кету керек, ауыспалы каре мүңдя баска жақтағылан сәл</w:t>
        <w:br/>
        <w:t>өзгешелеу жасалады. Бірінің артынан бірі тізбектеліп, түйелер</w:t>
        <w:br/>
        <w:t>шегеріледі. Сосын колда бар жүктен, арпа, кепкен нан, басқа ла</w:t>
        <w:br/>
        <w:t>азык-түлік салынған қаптардан кісі беліне дейін, кейде одан да</w:t>
        <w:br/>
        <w:t>жоғары кабырға каланады. Сол коршаудың ішінде корғаныстч</w:t>
        <w:br/>
        <w:t>отряд орналасады. Штабс-капитан Зслениннін отряды үш айлық</w:t>
        <w:br/>
        <w:t>азық-түлікпен камтамасыз етілген еді, онда 96 түйе болды.</w:t>
        <w:br/>
        <w:t>Сонын аркасынла отрял кұрған каре өте мықты болып шықты.</w:t>
        <w:br/>
        <w:t>оны бірден шабуылмен алу мүмкін емес еді. Алайда, казактар</w:t>
        <w:br/>
        <w:t>қкулык жасалы, олар казак-орыстардың «үрдісін» және осал</w:t>
        <w:br/>
        <w:t>тұстарын жақсы білді.</w:t>
        <w:br/>
        <w:t>Преображения күні, яғни 6 тамызда манайда адайлардың</w:t>
        <w:br/>
        <w:t>жоқтығын және салыстырмалы түрде өз кауіпсіздіктерін</w:t>
        <w:br/>
        <w:t>қамтамасыз ете алғанына малланып Зеленин казактарға шарап</w:t>
        <w:br/>
        <w:t>үлесін беруге бұйырды. Бұған дейін екі апта бойы күннін</w:t>
        <w:br/>
        <w:t>ыстықтығына, арі манайлы торып жүрген қазактардан сескеніп,</w:t>
        <w:br/>
        <w:t>ешкімге арак берілмеген еді. Аш қарынға түскен арактан</w:t>
        <w:br/>
        <w:t>казактардын біразы масайлы. лагерьдің кауіпсіздігін ештен</w:t>
        <w:br/>
        <w:t>шығарды. Қарын тойғызып, ас-су ішкеннен кейін олардың бірі</w:t>
        <w:br/>
        <w:t>мылтықтарын тазаласа, екіншілері ән салып не ангіме-дүкен</w:t>
        <w:br/>
        <w:t>құрысып отырды, үшіншілері үйқыға бас койды. Отряд бастығы</w:t>
        <w:br/>
        <w:t>да күркеге кіріп, сәл мызғып алуға ұйғарды.</w:t>
        <w:br/>
        <w:t>Мезгіл тал түс болатын, отрял түгел ұйқыға кетті. Аттар</w:t>
        <w:br/>
        <w:t>жақын жерде көгалда жайылып жүрлі. Атты күзететін 12</w:t>
        <w:br/>
        <w:t>казактын біразы қалғып-шұлғып отырған. Кенет жер астынан</w:t>
        <w:br/>
        <w:t>шыққандай, табынға қарай бір топ қазақ лап қойды. Жанағы</w:t>
        <w:br/>
        <w:t>маужырап отырған солдаттардың біразы ок атып үлгерді,</w:t>
        <w:br/>
        <w:t>Катмціліс күнделігі -жіе 27</w:t>
        <w:br/>
        <w:t>Алайла, әскери бастык листанциялардып бастықтарын (алар екеу:</w:t>
        <w:br/>
        <w:t>жоғарғы және төменгі, арыс үкіметі аларды беделді қазақтардан</w:t>
        <w:br/>
        <w:t>тағайындаған.) шақырып алып, үрланған заттарды алайлардлан</w:t>
        <w:br/>
        <w:t>кері тартып алып, иелеріне қайтарып, айыптылардыфартка</w:t>
        <w:br/>
        <w:t>жеткізуге бұйырды.</w:t>
        <w:br/>
        <w:t>Дистанция бастықтары үкіметке берілген аламдар, солай</w:t>
        <w:br/>
        <w:t>бола тұра олар басбүзарларға ештене істей алмады. Онын үстіне,</w:t>
        <w:br/>
        <w:t>адайлар фортган далаға шыққан әскери партияға шабуыл жасап,</w:t>
        <w:br/>
        <w:t>айтарлықтай нұқсан келтірген.</w:t>
        <w:br/>
        <w:t>Орынборлан 1863 жылдың жазында кіші Қазақ ордасының</w:t>
        <w:br/>
        <w:t>батыс бөлігі правителінің ставкасы арналасатын бекініске</w:t>
        <w:br/>
        <w:t>орын іздеп, штабс-кипитан Зеленин баскарған отряд өлкенің</w:t>
        <w:br/>
        <w:t>онтүстігіне қарай жылжыды. Отряд кұрамында 50 аралдық.</w:t>
      </w:r>
    </w:p>
    <w:p>
      <w:r>
        <w:t>казак-орыс, 4 урядник және бір офицер болады.</w:t>
        <w:br/>
        <w:t>Отряд Жемнен өтіп, Сарыбұлакқа таяғанда алайлар</w:t>
        <w:br/>
        <w:t>оларға шабуыл жасап, аттарын тартып алмақшы болады. Күн</w:t>
        <w:br/>
        <w:t>кешкірген уақыт болатын. Отряд коналкыға жиналып, каре</w:t>
        <w:br/>
        <w:t>жасап орналасты. Сол кезде кенеттен камыс арасынан бірнеше</w:t>
        <w:br/>
        <w:t>ондаған атты кісі кикулап шыға келді де, отрядка карай шапты.</w:t>
        <w:br/>
        <w:t>Абырой болғанда. казактардын мылтықтары оқтаулы болатын,</w:t>
        <w:br/>
        <w:t>шауып келе жаткандарға карсы ок жаудырды. Топ ыдырады.</w:t>
        <w:br/>
        <w:t>Алайлар мұнымен тыншыған жок, отрялты Исанбердіге</w:t>
        <w:br/>
        <w:t>дейін жанамалап, аңдып барлы.</w:t>
        <w:br/>
        <w:t>Орынбордан шығарда генерал-губернатар сұлтан-</w:t>
        <w:br/>
        <w:t>правительге отрядқа қарай шығып, карсы алуды ұсынған еді.</w:t>
        <w:br/>
        <w:t>Сұлтаннын жаныңда онын кауіпсіздігіне жауапты тұракты 200</w:t>
        <w:br/>
        <w:t>казак болатын. Алайла, ол кас қылғандай үйленетін болып,</w:t>
        <w:br/>
        <w:t>тұрған жерінен әрірекке кешіп кетіпті. Сөйтіп, Исанбердіні</w:t>
        <w:br/>
        <w:t>қорғаусыз каллырылған.</w:t>
        <w:br/>
        <w:t>Преображения күніпе бір күн калғанда келіп жеткен</w:t>
        <w:br/>
        <w:t>отряд сұлтанның қай жерле екенін білмей, сол жерде токтап,</w:t>
        <w:br/>
        <w:t>сұлтанның келуін тосуға мажбүр болды. Отряд бастығы</w:t>
        <w:br/>
        <w:t>штабс-капитан Зеленин соның алдында сүлтанды іздеп тауып,</w:t>
        <w:br/>
        <w:t>26 ) -%-- Көтеріліс күнделігі</w:t>
        <w:br/>
        <w:t>Фоартқа даладағы оқиға жөнінде хабар жетісімен бекініс</w:t>
        <w:br/>
        <w:t>манайында отырған ауылдар түгел далаға көшіп кетті. Бекініс</w:t>
        <w:br/>
        <w:t>ішінле сауда жасап жаткан армяндардың приказчиктері мен</w:t>
        <w:br/>
        <w:t>оларға қызмет етіп жүрген казактар да ғайып! болды. Қолында</w:t>
        <w:br/>
        <w:t>көрі акесі мен бала-шағасы бар бір казак кана фортта қалуға</w:t>
        <w:br/>
        <w:t>ниет білдірді, өлсем орыспен бірге өлермін деп ол өзін камалға</w:t>
        <w:br/>
        <w:t>кіргізуді сұрады.</w:t>
        <w:br/>
        <w:t>Қорғаныс каруларын тоқтатпау үшін Зелепип снарядтар</w:t>
        <w:br/>
        <w:t>мен мылтык патронларын дайындатты. Бекіністегі әйел біткен</w:t>
        <w:br/>
        <w:t>снарядка қап тігу ісімен айналысты. ерлер бекініс қабырғасын</w:t>
        <w:br/>
        <w:t>тіктеп, жөндеуге жұмылдырылды, корғаныс жұмыстарының</w:t>
        <w:br/>
        <w:t>барлык түрлерін аткарды.</w:t>
        <w:br/>
        <w:t>Адайлар бекіністің қорғаныска күрт дайындалып жатқанын</w:t>
        <w:br/>
        <w:t>естіп, алдау амалына көшті. Елге ықпалды бір билін туысы</w:t>
        <w:br/>
        <w:t>аркылы бекініске хат жолдапты, бидін болған үрыска еш қатысы</w:t>
        <w:br/>
        <w:t>жоқ скен, Рукиннін өзі халыкпен тіл табыса алмай, баска</w:t>
        <w:br/>
        <w:t>орыстарымен коса колға түсіпті. Адайлар қолы ол кезде 5 мын</w:t>
        <w:br/>
        <w:t>еді. Енді Рукинді бекініске әкеліп салар елік. Зеленин карсы</w:t>
        <w:br/>
        <w:t>алса болғаны... (Бул бидің Иса екендігі келесі мақалада айтылады.</w:t>
        <w:br/>
        <w:t>НЖ)</w:t>
        <w:br/>
        <w:t>Капитан мұндай қулықтың арты неге соғарын сезіп. бидін</w:t>
        <w:br/>
        <w:t>өзіне жіберген туысын үстауды бұйырды. Билін өзіне хатпен егер</w:t>
        <w:br/>
        <w:t>ол Рукинді алып келсе, оған Жоғары дәрежелі награла бергізуге</w:t>
        <w:br/>
        <w:t>жұмыстанатынын, ал аны карсы алуға калак солдаттарынын</w:t>
        <w:br/>
        <w:t>шығатынын, өзінін бастық басымен бағынышты бидін алдынан</w:t>
        <w:br/>
        <w:t>шығып, беделін түсірмейтіндігін айтты.</w:t>
        <w:br/>
        <w:t>Хатты қазактардың ішіндегі сінірі шықкан кедей егіншіден,</w:t>
        <w:br/>
        <w:t>арық атка мінгізіп беріп жіберді.</w:t>
        <w:br/>
        <w:t>Би баска хаг жолдап, өз туысын үстап калғанына наразылық</w:t>
      </w:r>
    </w:p>
    <w:p>
      <w:r>
        <w:t>білдірді, оған басқа адайлар да ренжулі екендігін жеткізді.</w:t>
        <w:br/>
        <w:t>Зеленин оған да жауап жазып, казактарлан қорықпайтындығын,</w:t>
        <w:br/>
        <w:t>камалға келе қалса 10 кңбірекпен қарсы алатынын айтты.</w:t>
        <w:br/>
        <w:t>Өзі билін туысын ларға асамын деп карқытып, адайлардың</w:t>
        <w:br/>
        <w:t>38 к. Көтеріліс күнделігі</w:t>
        <w:br/>
        <w:t>білетін. Алайда, кейін граф өзіне бағынышты осы жаннан өшін</w:t>
        <w:br/>
        <w:t>мықтап алды.</w:t>
        <w:br/>
        <w:t>Форткд қосымша көмек келген кезде оның манайында бірде</w:t>
        <w:br/>
        <w:t>бір қазақ қалмаған, бәрі аулаққа көшіп кетісті, кейбірі 60-70</w:t>
        <w:br/>
        <w:t>шақырымға дейін қашыктап кетті. Зеленин графқа көтеріліс енді</w:t>
        <w:br/>
        <w:t>басталып жатқанда, казактар әлі де болса ұзап кетпей тұрғанда</w:t>
        <w:br/>
        <w:t>басып алуды үсынды.</w:t>
        <w:br/>
        <w:t>- Менде тасымал күралы жоқ, далаға қалай шығамын, - деді</w:t>
        <w:br/>
        <w:t>граф.</w:t>
        <w:br/>
        <w:t>-Жол онша қашық смес, мәртебелім, әрі кетсе үш күндік</w:t>
        <w:br/>
        <w:t>жол, ешканлай вт тасудын да кджеті жоқ, солдаттар үш күңдік</w:t>
        <w:br/>
        <w:t>кепкен нап алады, дағыстандар аттарына арнасын алалы, ал етті</w:t>
        <w:br/>
        <w:t>сол қазақтардың өздерінен тартып ала аламыз.</w:t>
        <w:br/>
        <w:t>- Қалайша, дағыстандар аттарына шөп бермей, үш күн</w:t>
        <w:br/>
        <w:t>байына арпамен аттарды өлтіріп алмай ма?</w:t>
        <w:br/>
        <w:t>-Құүшай-ау, біздік отрял ешкашан лалаға шөп алыл шықпай-</w:t>
        <w:br/>
        <w:t>ақ, айлап жүре берелі, Шөп деген далада да бар емес пе?!</w:t>
        <w:br/>
        <w:t>Граф ешбір сөзді құлағына ілгісі келмеді. өз білгенімен</w:t>
        <w:br/>
        <w:t>врекет етті.</w:t>
        <w:br/>
        <w:t>Зелениннен Каспий теңізінің жағасында фарттан</w:t>
        <w:br/>
        <w:t>аңтүстікке қарай Александд Бай жерінде бейбіт</w:t>
        <w:br/>
        <w:t>түрікмендердің көшіп жүретінін естіп алып, барлық</w:t>
        <w:br/>
        <w:t>дағыстандыктарды (140 алам) сонда түйе алып келуге</w:t>
        <w:br/>
        <w:t>жұмсалы. Басшылыққа олармен бірге келген капитан князь</w:t>
        <w:br/>
        <w:t>Багратион- Мухранский белгіленді.</w:t>
        <w:br/>
        <w:t>Бұл графтың бірінші сәтсіз тапсырмасы елі. Алдыңла ғана</w:t>
        <w:br/>
        <w:t>көшкен қазактардың артынан қуып жетуге дағыстандықтарды</w:t>
        <w:br/>
        <w:t>пішенсіз екі күнге шиғара алмайтын болып жатыр елі. енді 250</w:t>
        <w:br/>
        <w:t>шақырымға суыт жүруге, кемінде бсс күн пішенсіз болуға бейіл</w:t>
        <w:br/>
        <w:t>болып отыр. Оны аз десеніз, князь Мухранскийді жібергеннен</w:t>
        <w:br/>
        <w:t>кейін скі күннен сон графтың азі далаға кетті. Өзімен бірге төрт</w:t>
        <w:br/>
        <w:t>рога жаяу әскер, бір шолак зенбірек алды. күрал жаблыктарды</w:t>
        <w:br/>
        <w:t>қарғауға майор Архангельскийдің команлашылығымен бір</w:t>
        <w:br/>
        <w:t>Көтеріліс күнделігі 4</w:t>
        <w:br/>
        <w:t>қазактар тұсаулы аттарлы ары карай айдай басталы. Жемнен</w:t>
        <w:br/>
        <w:t>өтсе болды, олар сшқашан да ұстатпайды, ал казак-орыстар</w:t>
        <w:br/>
        <w:t>үшін айдалала атсыз қалу өліммен пара-пар нәрсе елі. Себебі</w:t>
        <w:br/>
        <w:t>ен жақын Орал шебі 450 шақырым жерле. Осы ойдың өзінен</w:t>
        <w:br/>
        <w:t>денелері түршіккен қазак-орыстар жан-дәрмен мылтықтарында</w:t>
        <w:br/>
        <w:t>жабысып, аттарлын соңынан жүгірді. Отряд бастығы қасына</w:t>
        <w:br/>
        <w:t>тек алты алам қалдырып, барлығын солай жұмылдырды.</w:t>
      </w:r>
    </w:p>
    <w:p>
      <w:r>
        <w:t>Адайлардын лагерьге тікс шабуға тәуекелі жетпеді, әріректе</w:t>
        <w:br/>
        <w:t>күтіп тұрған баска казақтар аттарға қарсы жүргенімен атылған</w:t>
        <w:br/>
        <w:t>оқтан коркып, беттей алмады. Сөйтіп, орыстар аттарын кері</w:t>
        <w:br/>
        <w:t>кайтарып ала алды. Орал казактары дв каны қызу халык</w:t>
        <w:br/>
        <w:t>қой, кайтарған аттарын киреге кіргізіп, ерттеп, казақтарлын</w:t>
        <w:br/>
        <w:t>соңынан кумақ болды. Бірак олар жан-жакка бытырап кеткен</w:t>
        <w:br/>
        <w:t>еді.</w:t>
        <w:br/>
        <w:t>Кареге кірген аттарлы санағанда бірерттелген ат артық болып</w:t>
        <w:br/>
        <w:t>шықты. артынан казактарға көрсеткенде, ат жаңағы атыста қаза</w:t>
        <w:br/>
        <w:t>болған, адайлардын жол бастаушыларының бірі Өтен-актаудынң</w:t>
        <w:br/>
        <w:t>(мақалада осылай жазылған. Н.Ж.) аты дегенді айтады. Отряд та</w:t>
        <w:br/>
        <w:t>Шығынсыз емес еді.</w:t>
        <w:br/>
        <w:t>Отряд үлкен мерекелердің бірін осылай «атап» өтті. Осы</w:t>
        <w:br/>
        <w:t>окиғалан саң келесі күні Зеленин Орынборға жане сұлтан-</w:t>
        <w:br/>
        <w:t>правителге хабар жібермекші балды. Алайда, маңайды</w:t>
        <w:br/>
        <w:t>таруылдап, жау тобы жүргенде мұны жүзеге асыру онай емес-</w:t>
        <w:br/>
        <w:t>ті.</w:t>
        <w:br/>
        <w:t>Зеленин адайлардын бірін шақыртып алуға ұйғарды. Мұндай</w:t>
        <w:br/>
        <w:t>әдіс бұрын да қолданылатын. Ақшаға көп нәрсе істеуге болады,</w:t>
        <w:br/>
        <w:t>акша үшін туған әкелерін де сатып кететіндер табылады, тек</w:t>
        <w:br/>
        <w:t>көбірек берсең болғаны.</w:t>
        <w:br/>
        <w:t>Орыс отряды бастығынын тапсырмасын орындайтын алам</w:t>
        <w:br/>
        <w:t>кешікпей-ақ табылды, ол кеше ғана бізге шабуыл жасағандардың</w:t>
        <w:br/>
        <w:t>тобындағы адим скен. Зеленин кос уыстай екігривендік ұсақ</w:t>
        <w:br/>
        <w:t>күміс акшаны араластырып-араластырып жіберді де, «мынау</w:t>
        <w:br/>
        <w:t>акша саған, егер менін пакетімлі сұлтан-правительге жеткізіп,</w:t>
        <w:br/>
        <w:t>28 3%-- Катөріліс күмделіш</w:t>
        <w:br/>
        <w:t>Құрастырушының түсіндірмесі:</w:t>
        <w:br/>
        <w:t>Беріліп отырған екі мақалада, бұлардан баска естеліктерде</w:t>
        <w:br/>
        <w:t>де Рукин отрядынын қолға түсуі мен оның өзінің өлімі</w:t>
        <w:br/>
        <w:t>айтушы тарапынан түрленіп жеткен әңгімелер негізінде,</w:t>
        <w:br/>
        <w:t>азғана айырмашылықтарымен ұксас баяндалады, бірін-бірі</w:t>
        <w:br/>
        <w:t>толықтырады.</w:t>
        <w:br/>
        <w:t>Мысалы, жоғарыдағы мақдлади Рукин өзін өзі атканнан</w:t>
        <w:br/>
        <w:t>кейін «Иса оның қасына жетіп келіп, қылышпен басын шауып</w:t>
        <w:br/>
        <w:t>түсірді» десе. «Досан батыр» мақаласындағы И. Қиялбаевтын</w:t>
        <w:br/>
        <w:t>естелігінде Рукннді Досан бауыздап өлтірді делінеді (С.</w:t>
        <w:br/>
        <w:t>Әділханов. «Манғыстау» газеті, 1991 жыл 30 шілде).</w:t>
        <w:br/>
        <w:t>Бүл айырмашылыктар онша маңызды емес дел есептейміз,</w:t>
        <w:br/>
        <w:t>маңыздысы - осындай окиғанын болғандығы дәлелденіп түр.</w:t>
        <w:br/>
        <w:t>ауыр каруды тіке сүйрсу мүмкін емес еді, аны екі шақырымдай</w:t>
        <w:br/>
        <w:t>жермен арағытып әкелі! кіргізуге тура келді. Қазақтардың</w:t>
        <w:br/>
        <w:t>бұл маневрді аңғармай қалғаны ғана бізді орынсыз қырғыннан</w:t>
        <w:br/>
        <w:t>сактап қалды.</w:t>
        <w:br/>
        <w:t>Күн ұясына отырып, тек онын шапағы аз ғана сәуле шашып</w:t>
      </w:r>
    </w:p>
    <w:p>
      <w:r>
        <w:t>тұрғанда қазақтар өздерінің жиналған жерлерінен козғалып,</w:t>
        <w:br/>
        <w:t>тауды киялай, фартка беттеді. Бекініс мұндай қонақтарды от</w:t>
        <w:br/>
        <w:t>шашумен карсы алуға лайын еді.</w:t>
        <w:br/>
        <w:t>Қаранғы түсті, тау беттен біреулердің бейнелері көлбендеді.</w:t>
        <w:br/>
        <w:t>Қаруға түтатқыштар дайындала басталы. Бір уақытта орысша</w:t>
        <w:br/>
        <w:t>сөйлеген сөздер естілді, «Каналерия! Каналерия!» дсген сөздер</w:t>
        <w:br/>
        <w:t>кұлакка жетті. Бұлар князь Мухранский мен граф гарнизоннан</w:t>
        <w:br/>
        <w:t>бірге алып кеткен урялник екен. Оларды бірден ішке кіргізіп</w:t>
        <w:br/>
        <w:t>алдық. Форты коршап түрган казактар түйе алып, кайтып келе</w:t>
        <w:br/>
        <w:t>жаткан !рафтын отрядына лап койыпты.</w:t>
        <w:br/>
        <w:t>Граф түрікмендерге кеткен князь Мухранскийлің артынан</w:t>
        <w:br/>
        <w:t>кетіп,екіасуасқаннан кейін қайтып келе жатқан бұларды көреді,</w:t>
        <w:br/>
        <w:t>князь Багратион графка алайлармен қақтығысып калғанын,</w:t>
        <w:br/>
        <w:t>бірнеше дағыстандықтын жараланғанын жеткізді. Граф көп</w:t>
        <w:br/>
        <w:t>ойланып жатпай-ак, касына князь бен 50 лағыстан нөкерін алып,</w:t>
        <w:br/>
        <w:t>реляция жазу үшін кері бұрылып, бекініске беттейді. Отрядтың</w:t>
        <w:br/>
        <w:t>қалғаны форттан 40 шақырым жерде қалады.</w:t>
        <w:br/>
        <w:t>Шоқытып атырып, олар сол күні бекіністен 9 шакырым</w:t>
        <w:br/>
        <w:t>жерге келеді. Қазактартаптын шамасын байкап калып, олардың</w:t>
        <w:br/>
        <w:t>камалдағылармен косылуына жол бермеу үшін атой сала, лап</w:t>
        <w:br/>
        <w:t>кояды. Алдыңғы лектегі киязь Багратион ебін тауып сытылып</w:t>
        <w:br/>
        <w:t>шығып, фортка хабар беруге, көмек шақыруға шабады.</w:t>
        <w:br/>
        <w:t>Бекіністегіазғанакүшгенбөліпкөмекберудінөзікорқынышты</w:t>
        <w:br/>
        <w:t>екснін білсе де, Зеленин 60 солдат пен 25 атты казакты шолақ</w:t>
        <w:br/>
        <w:t>зеңбірекпен майор Архангельскийдің басшылығымен көмекке</w:t>
        <w:br/>
        <w:t>жібереді.</w:t>
        <w:br/>
        <w:t>Фортпен түрақты хабарласып түру үшін, отрялтын літтеген</w:t>
        <w:br/>
        <w:t>жерге жеткенін білдіру үшін олармен бірге горнисті жіберелі,</w:t>
        <w:br/>
        <w:t>Кеәтеріпс күнделігі -мйе 43</w:t>
        <w:br/>
        <w:t>Құрастырушының түсіндірмесі: Үстірт үстіндегі Табын,</w:t>
        <w:br/>
        <w:t>Шөмішті руларының орыска қарсы мұндай әрекетінін</w:t>
        <w:br/>
        <w:t>Адайлардың атқа конуына да ыкпалы болды.</w:t>
        <w:br/>
        <w:t>Құжат %2</w:t>
        <w:br/>
        <w:t>Орынбар генерал губернаторының Орал облыстық</w:t>
        <w:br/>
        <w:t>басқармасына берген ұсыныстарынан үзінді</w:t>
        <w:br/>
        <w:t>ІЕ70 жыл 16 наурыз</w:t>
        <w:br/>
        <w:t>Ас 1498</w:t>
        <w:br/>
        <w:t>Осы жылдын 5 наурызынла Х6 2502 санмен келген жолдаудағы</w:t>
        <w:br/>
        <w:t>ұсыныстарды қарай келе, облыстық басқарма Маңғышлақ</w:t>
        <w:br/>
        <w:t>приставтығы бастығынын адайларлан 1869 жылдын түгін</w:t>
        <w:br/>
        <w:t>салығын акшалай емес, коймен алу туралы ұсынысын бекіту</w:t>
        <w:br/>
        <w:t>қажет леп есептейді.</w:t>
        <w:br/>
        <w:t>Мен өз тарапымнан казак даласынын өткен жылғы күрделі</w:t>
        <w:br/>
        <w:t>жағдайын ескерс отырып, облыс бастығының бұл тұрғыда</w:t>
        <w:br/>
        <w:t>берген нұсқауын қоллаймын.</w:t>
        <w:br/>
        <w:t>Басқарманын осы кағаздағы Ережені бекіту туралы</w:t>
        <w:br/>
        <w:t>үсынысына келсек, болашақта ла осы жайларды ескеріп отыру</w:t>
      </w:r>
    </w:p>
    <w:p>
      <w:r>
        <w:t>керек.</w:t>
        <w:br/>
        <w:t>Орал облысынын әскери губернаторына мен хабарлаған,</w:t>
        <w:br/>
        <w:t>жоғары биліктін Маңғышлақ пристаттығын Орынбор генерал-</w:t>
        <w:br/>
        <w:t>губернаторлығынын бағынысынан алып, Қанказ әскери</w:t>
        <w:br/>
        <w:t>округіне косу жөніндегі пәрмені туралы басқарманың пікірін</w:t>
        <w:br/>
        <w:t>де білгім келеді, алым-салық жинаудың белгіленген ережесі бұл</w:t>
        <w:br/>
        <w:t>жағдайда қандай болмақ?</w:t>
        <w:br/>
        <w:t>Генерал-альютант Крыжановский.</w:t>
        <w:br/>
        <w:t>Қазакстан Республикасынын Ұлттык мұрағаты,</w:t>
        <w:br/>
        <w:t>85-кор. 1-тізбе, 22-іс, 2-бума, 33-п.</w:t>
        <w:br/>
        <w:t>60 -- Көтеріліс күнделігі</w:t>
        <w:br/>
        <w:t>Құжат 783</w:t>
        <w:br/>
        <w:t>Жоғары дистанция бастығы зауряд хорунжий Мяаяевкя</w:t>
        <w:br/>
        <w:t>Орындау үшін</w:t>
        <w:br/>
        <w:t>Ішкі істер министрлігі</w:t>
        <w:br/>
        <w:t>Орал облысынын</w:t>
        <w:br/>
        <w:t>Манғышлақ пристявтығы</w:t>
        <w:br/>
        <w:t>26 кантар 1870 жыл</w:t>
        <w:br/>
        <w:t>Алексанлравск форты</w:t>
        <w:br/>
        <w:t>Әскери губернатордың осы жылдың 18 қаңтарындағы МЖ</w:t>
        <w:br/>
        <w:t>29 жазған ұсынысына сай бұрын кідіртіп койған кедергілердің</w:t>
        <w:br/>
        <w:t>берін алып тастап, жоғары жақ белгілеген ережелерді шұғыл</w:t>
        <w:br/>
        <w:t>енгізу қажет:</w:t>
        <w:br/>
        <w:t>8 58. Квшпелі тұрғындар, әр уездегі қазактар, болыстарға</w:t>
        <w:br/>
        <w:t>бөлінеді. болыстар - ауылдарға бөлінеді.</w:t>
        <w:br/>
        <w:t>5 59. Облыс бойынша болыстар мен ауылдарға бөлу олардың</w:t>
        <w:br/>
        <w:t>арасындағы жағдайға байланысты уездерде бірте-бірте немесе</w:t>
        <w:br/>
        <w:t>бір мезгілде жүзеге асады, оны губернатор бекітеді. Ауылдарда</w:t>
        <w:br/>
        <w:t>100-лен 200-ге дейін, ал болыстарда 1000-нан 2000-ға пейін үй</w:t>
        <w:br/>
        <w:t>болалы.</w:t>
        <w:br/>
        <w:t>5 60. Болыстар мына тәртіппен кұрылалы, жерді ортақ</w:t>
        <w:br/>
        <w:t>пайдаланатын, іргелес, коныстас отырған ауыллар бірігеді.</w:t>
        <w:br/>
        <w:t>6 62. Болыстарды болыс басқарушылары. ауылдарды ауыл</w:t>
        <w:br/>
        <w:t>старшиналары басқарады,</w:t>
        <w:br/>
        <w:t>5 63. Болыс баскарушылары мен ауыл старшиналары сайлау</w:t>
        <w:br/>
        <w:t>(нәтижесі) байынша тағайындалады.</w:t>
        <w:br/>
        <w:t>8 64. Балыс баскарушыларын сайлау ауыл старшиналарын</w:t>
        <w:br/>
        <w:t>сайлаудан бұрын өткізіледі.</w:t>
        <w:br/>
        <w:t>568. Болыстардың әрбір 50 үйі орталарынан бір өкіл сайлайды,</w:t>
        <w:br/>
        <w:t>таңдау түскен мүндай өкілдердің сьезі болыс басқарушысы мен</w:t>
        <w:br/>
        <w:t>оған кандидитты сайлайды.</w:t>
        <w:br/>
        <w:t>Көтеріліс күнделігі - 61</w:t>
      </w:r>
    </w:p>
    <w:p>
      <w:r>
        <w:t>дағыстандықтарлың әрқайсысы бір-бір Георгиевск кресіне ие</w:t>
        <w:br/>
        <w:t>болды, бұған коса өз бастықтарынян акшалай сый алды. Ал</w:t>
        <w:br/>
        <w:t>фортты коргағандар назардан тысқары калды, оларды ешкім</w:t>
        <w:br/>
        <w:t>есіне ле алған жок. Тек Зсленин князь Меликонкс жеке кіріп,</w:t>
        <w:br/>
        <w:t>барлык жайлы баяндағаннан кейін ғана камал қорғаушыларының</w:t>
        <w:br/>
        <w:t>енбектері тиісінше бағаланды. Гарнизон үшін басты сый -</w:t>
        <w:br/>
        <w:t>фартка Кавказ наместнигі, ұлы князьдің өзі келіп, бұларға алал</w:t>
        <w:br/>
        <w:t>қызметі үшін «патшалык рахмет» айтуы болды.</w:t>
        <w:br/>
        <w:t>“ Мақала «Парская колонизация и Казахстанг (по материялам</w:t>
        <w:br/>
        <w:t>русской периодической печати ХІХ века)» (Алматы: Рауан, 1995)</w:t>
        <w:br/>
        <w:t>кітабынан алыңды, толықтай аударылды.</w:t>
        <w:br/>
        <w:t>В.А. Потто</w:t>
        <w:br/>
        <w:t>РУКИН ОТРЯДЫНЫҢ ҚАЗАСЫ</w:t>
        <w:br/>
        <w:t>(Истарический вестник, 1900 гол, 797)</w:t>
        <w:br/>
        <w:t>1871 жылы маған казак даласына сапарға шығудың реті</w:t>
        <w:br/>
        <w:t>келді...</w:t>
        <w:br/>
        <w:t>Алдыңда ғана дүрбелен өткен Орынбор даласы кауіпсіз емес</w:t>
        <w:br/>
        <w:t>елі...</w:t>
        <w:br/>
        <w:t>Біздін отрядтардың шекара шебіне орналасуына байланысты</w:t>
        <w:br/>
        <w:t>шабуылдар мен карашылык бұл жерлерде едәуір азайған, бірақ</w:t>
        <w:br/>
        <w:t>жолаушының кауіпсіздігіне ешкім кепілдік берс алмайтын.</w:t>
        <w:br/>
        <w:t>Ойыл бекінісінде маған 4 атты орал казагын косып берді, сак</w:t>
        <w:br/>
        <w:t>болуымды қатты ескертті.</w:t>
        <w:br/>
        <w:t>Бастапқыла сактанып жүрген болдык, кейін</w:t>
        <w:br/>
        <w:t>жайбыракдаттыкка ауыстық. Ойылды кешіп өтіп, Барқыннын</w:t>
        <w:br/>
        <w:t>құм тауларын арта қалдырған сон ұшы киыры жак Орал даласы</w:t>
        <w:br/>
        <w:t>далиып алдыңда жатады. Бұлтсыз аспаннан күн шақырайып,</w:t>
        <w:br/>
        <w:t>төбеңнен шыжғыралы. Елсізде ілбіп келеміз. Қасымлағы</w:t>
        <w:br/>
        <w:t>казак-орыстарымның винтанкалары кисайып, жанына аунап</w:t>
        <w:br/>
        <w:t>46 Көтеріліс күнделігі</w:t>
        <w:br/>
        <w:t>«“ИСА-ДОСАН» КӨТЕРІЛІСІНЕ</w:t>
        <w:br/>
        <w:t>ҚАТЫСТЫ МҰРАҒАТТЫҚ ҚҰЖАТТАР</w:t>
        <w:br/>
        <w:t>Құжат %1</w:t>
        <w:br/>
        <w:t>Ішкі істер министрлігінің</w:t>
        <w:br/>
        <w:t>Орал облысынын әскерн губернаторы</w:t>
        <w:br/>
        <w:t>2 каңтар 1870 жыл</w:t>
        <w:br/>
        <w:t>Орал қаласы</w:t>
        <w:br/>
        <w:t>Үстірттен мынадай маліметтер келіп түсті: Үстіртте көшіп-</w:t>
        <w:br/>
        <w:t>қонып жүретіп Шөмішті-Табын руынын казактары, казір Сам,</w:t>
        <w:br/>
        <w:t>Матай кұмларынан әрі карай қоныстанып алған, Жана ережені</w:t>
        <w:br/>
        <w:t>қабылдамауға ұйғарған.</w:t>
        <w:br/>
        <w:t>Олардын басшылары Асауов Дәуіт өзінін ұлы Алданазар</w:t>
        <w:br/>
        <w:t>Дәуітонті және Жанғали Арсланавты бас қылып, Хиуа</w:t>
        <w:br/>
        <w:t>билеушісіне депутация жіберген. Өздерінің бағынатынын,</w:t>
      </w:r>
    </w:p>
    <w:p>
      <w:r>
        <w:t>билеуші белгілеген көлемде зекет төлеп отыруға пейіллі</w:t>
        <w:br/>
        <w:t>екендерін айтпақ керінеді. Ол жаққа барғанда олардын сөзін</w:t>
        <w:br/>
        <w:t>Хиуа билеушісіне жеткізуші Ырғыз уезінін казағы Әзберген</w:t>
        <w:br/>
        <w:t>Мұнайтпасов болмақ.</w:t>
        <w:br/>
        <w:t>Депутациянын қайтып келгені туралы дерек әзірге жок.</w:t>
        <w:br/>
        <w:t>Осыны айта отырып, сізлен, жоғары мартсбелім, Ембі уезі</w:t>
        <w:br/>
        <w:t>бастығынын жеткізген хабарын (лонссение) тексеріп, анык-</w:t>
        <w:br/>
        <w:t>қанығына жетіп, барынша толық дерегін маған жеткізліруінізді</w:t>
        <w:br/>
        <w:t>ұсынамын,</w:t>
        <w:br/>
        <w:t>Әскери губернатор, генерал майар Веренкин.</w:t>
        <w:br/>
        <w:t>Қазакстан Республикасынын Ұлттық мұрағаты,</w:t>
        <w:br/>
        <w:t>85-кор, 1-тізбе, 22-іс, 2-орам, 1, 2-пп.</w:t>
        <w:br/>
        <w:t>еемтаме 2 -жі е 9</w:t>
        <w:br/>
        <w:t>түгел толқыды. Көтеріліске қосылғысы келмегендер байларын</w:t>
        <w:br/>
        <w:t>қашыкка салып, көшіп кетісті.</w:t>
        <w:br/>
        <w:t>Мұнымен кабаттаса Орал облысынын Гурһев уезінде де</w:t>
        <w:br/>
        <w:t>халық дүрлігіп жатты. Ол жақтың ұйымдастыру комиссиясының</w:t>
        <w:br/>
        <w:t>төрағасы Твертиноавн бір ғана болыс ұйымдастырып үлгерген.</w:t>
        <w:br/>
        <w:t>Сонымен бар жұмысы тиамамдалған. Жем сағасынан бес</w:t>
        <w:br/>
        <w:t>шакырым жерлегі Тазлардың аулына келгенде аған Сағыз</w:t>
        <w:br/>
        <w:t>бен Тентексорлан келген ысық руының аламдары жолығып,</w:t>
        <w:br/>
        <w:t>токтаталы. Олардың айтқаны - ру ішінде үлкен толку бар, егер</w:t>
        <w:br/>
        <w:t>Тнертинав бұлардын аулына сокпай, кері қайтатын болса, бұлар</w:t>
        <w:br/>
        <w:t>істі басуды мойындарына алады.</w:t>
        <w:br/>
        <w:t>Твертинов бұған келіспелі. Старшиналар кетіп калды. Ымырт</w:t>
        <w:br/>
        <w:t>үйіріле орыстар тоқтаған лашықты 400-ге тарта адам жан-жақтан</w:t>
        <w:br/>
        <w:t>коршап алды. Казак-орыс шаналарын такастырып, аттарлы бір-</w:t>
        <w:br/>
        <w:t>біріне матап, шеп құрып қорғанысқа дайындалды. Казактар</w:t>
        <w:br/>
        <w:t>екпінмен ентелей жетіп келді ле, вагербургтын дайын екенін</w:t>
        <w:br/>
        <w:t>көріп кейін шегінді. Орыс жактан Шамсутдинов деген казак</w:t>
        <w:br/>
        <w:t>шығып, бүларға не керек екенін сұрады. Олар ұйымдастыру</w:t>
        <w:br/>
        <w:t>комиссиясының құрамындағы Тауасаравты өздеріне шығарып</w:t>
        <w:br/>
        <w:t>беруді талап етті. «Тауасаровты шығар! Шығар, ол сатканды!</w:t>
        <w:br/>
        <w:t>Бермесендер күшпен аламыз! » десті жиналған топ. Бүлар</w:t>
        <w:br/>
        <w:t>Тауасаровты тығып тастап, онын мұңда жоқ екенін жеткізлі.</w:t>
        <w:br/>
        <w:t>Топ кейін қайтқандай болды. бір кезде кері карай лап койлы.</w:t>
        <w:br/>
        <w:t>«Орыстарға өлім келсін!» Қазақтарды қатарласа. бір мезгілде</w:t>
        <w:br/>
        <w:t>атылған мылтык даусы қалт тоқтатты. Өлгені қалды, басқасы</w:t>
        <w:br/>
        <w:t>каша жөнелді.</w:t>
        <w:br/>
        <w:t>Қыстын ызғарлы түні, суык пен қорқыныштан бияуак</w:t>
        <w:br/>
        <w:t>ішіңлегілер діріл какты. Бар-жоғы 12 адим сырттағы мындаған</w:t>
        <w:br/>
        <w:t>атты қазаққа калай қарсы шықсын, көмек келетін жер тағы жоқ.</w:t>
        <w:br/>
        <w:t>Тан каранғысында лагерьге 3 казак келлі, «ысықтар ағылып</w:t>
        <w:br/>
        <w:t>келіп жатыр, сеңдерді тірі жібермейді, бізге сенсеңдер. осы</w:t>
        <w:br/>
        <w:t>жерлен алып шығамыз» десті. Казактарди басқа амал ля жок</w:t>
        <w:br/>
        <w:t>елі. Ат-шанасын, лагерін қалдырып, олар түн қаранғысында</w:t>
        <w:br/>
        <w:t>50 ; ; %-- Көтеріліс күнделиғ!</w:t>
      </w:r>
    </w:p>
    <w:p>
      <w:r>
        <w:t>8 69. Болыс басқарушысын сайлау сайлаудың жүру барысына</w:t>
        <w:br/>
        <w:t>араласпай, тек тәртіпті қадағалаушы болып отыратын уезд</w:t>
        <w:br/>
        <w:t>бастығынын немесе оның көмекшісінің катысуымен өткіліледі.</w:t>
        <w:br/>
        <w:t>6 135. Қазактар арасындағы істерді шешу үшін, мейлі ол халық</w:t>
        <w:br/>
        <w:t>соты карайтын кылмыстык іс болсын, немесе алуан түрлі дау-</w:t>
        <w:br/>
        <w:t>дамай болсын, әр болыста 4-тен 8-ге дейін билер сайланады.</w:t>
        <w:br/>
        <w:t>Билерді сайлау болыс басқарушыларын сайлаумен катар, сол</w:t>
        <w:br/>
        <w:t>сайлаушылармен, сол мерзімге, сол тәртіппен өткізіледі.</w:t>
        <w:br/>
        <w:t>877. Ташлаушыларлын болыстык сыгзі болыс басқарушылары</w:t>
        <w:br/>
        <w:t>мен ауыл старшиналарының шығындарын айқындайды.</w:t>
        <w:br/>
        <w:t>8 7Е. Болыс басқарушылары мен ауыл старшиналарының</w:t>
        <w:br/>
        <w:t>шығындары туралы шешім сайлаудан бұрын жасалып, уезд</w:t>
        <w:br/>
        <w:t>бастығына бекітуге ұсынылады.</w:t>
        <w:br/>
        <w:t>8 79. Болыс басқарушылары мен ауыл старшиналарының</w:t>
        <w:br/>
        <w:t>белгіленген шығындары қоғамдық тұрғыда, түтін салығымен</w:t>
        <w:br/>
        <w:t>бірге жиналып, уездік баскармаға жеткізіледі. Лауазым нелері</w:t>
        <w:br/>
        <w:t>өздеріне белгіленген жалақыны ол жактан, облыстык басқарма</w:t>
        <w:br/>
        <w:t>белгілеген мерзімле, өзі немесе өкілі арқылы ала алады.</w:t>
        <w:br/>
        <w:t>83-параграфка сәйкес болыс баскарушылары халықтың</w:t>
        <w:br/>
        <w:t>таңдауымен сайлануы керек, алайда бұл тәртіптін казіргі</w:t>
        <w:br/>
        <w:t>жаглайла коласыздық әкелетінін ескеріп, бөлімшелердің</w:t>
        <w:br/>
        <w:t>баскарушыларын сайлауды ұсынамын, ал ауыл старшиналарын</w:t>
        <w:br/>
        <w:t>жұртшылық өздері сайласын.</w:t>
        <w:br/>
        <w:t>Мәртебелім, сардарларға осыны тез және дәл орындауға</w:t>
        <w:br/>
        <w:t>пәрмен беруіңізді сізден сұраймын:</w:t>
        <w:br/>
        <w:t>1. Әр баскарушы өзіне карайтын бөлімнен әрбір 50 үйден</w:t>
        <w:br/>
        <w:t>бір адамды. жасы 25-тен кіші болмауы міндетті, халықтың</w:t>
        <w:br/>
        <w:t>таңдауымен өзіне шақырады.</w:t>
        <w:br/>
        <w:t>2. Қазақтардың өз арасында туындайтын дау-шарлирды салт</w:t>
        <w:br/>
        <w:t>бойынша шешу үшін халыктың таңдауымен 6 аламнан түратын</w:t>
        <w:br/>
        <w:t>болыстық би немесе судья сайлау.</w:t>
        <w:br/>
        <w:t>3. Тандаушылар кенесі мен сайланған судьялар кейін</w:t>
        <w:br/>
        <w:t>көрсетілетін жерге міндетті түрде келуге шақырылады.</w:t>
        <w:br/>
        <w:t>62 Көтеріліс күнделігі</w:t>
        <w:br/>
        <w:t>өлді. Макаров пен Неулыбин, тағы баскалары жарақаттанып,</w:t>
        <w:br/>
        <w:t>тұтқынға түсті. Рукин аласапыран басталғанда ғана өз катесін</w:t>
        <w:br/>
        <w:t>түсініп, өзін-өзі атып өлтірді, Иса оның касына жетіп келіп,</w:t>
        <w:br/>
        <w:t>қылышпен басын шауып түсірді.</w:t>
        <w:br/>
        <w:t>Орал казактары үшін каралы шайқас осылайша аяқталды.</w:t>
        <w:br/>
        <w:t>Отрялты баскарған Рукинді коркак не сатқын деуге</w:t>
        <w:br/>
        <w:t>болмас. ол кантөгістін болмауын қалады. отрядты</w:t>
        <w:br/>
        <w:t>күтқарғысы келді.</w:t>
        <w:br/>
        <w:t>Рукиннін өлімі Манғыстаудагы үлкен бүліктін бисы</w:t>
        <w:br/>
        <w:t>ғана болды. Онын хаты уақытында фортқа жетіп, лереу</w:t>
        <w:br/>
        <w:t>көмек ұйымдастырылды. 25 наурыз күні 20 казак-орыс, бір</w:t>
      </w:r>
    </w:p>
    <w:p>
      <w:r>
        <w:t>зенбірегімен отрядтың соңғы түнеген жеріне жетті. Оларға</w:t>
        <w:br/>
        <w:t>аз уақыт қарсылық көрсетіп кіліртеңде. көмек те үлгерер еді,</w:t>
        <w:br/>
        <w:t>әттен...</w:t>
        <w:br/>
        <w:t>Сарытасқа жақындай бере бұларға Мяяентың сүйегін әкеле</w:t>
        <w:br/>
        <w:t>жаткан казактар карсы жолыкты. отряд бастығының өлгенін</w:t>
        <w:br/>
        <w:t>соларлан естіп, бұлар кері карай бекініске бұрылды. Еңді</w:t>
        <w:br/>
        <w:t>камалды корғау кажеттілігі туындады.</w:t>
        <w:br/>
        <w:t>Қас қарая бұлардын жанынан түйе мінген бір казак желіп өтті,</w:t>
        <w:br/>
        <w:t>бұларға колын бұлғап, «Тез, тез кетіңдер. тірі тұрғандарыңла»</w:t>
        <w:br/>
        <w:t>деп айкайлалы. Кейбіреулер онын Дәулет Қалдыбаев екенін</w:t>
        <w:br/>
        <w:t>танып қалды.</w:t>
        <w:br/>
        <w:t>26 наурызда Александранск фортыңлағы тірі жан түгелдей</w:t>
        <w:br/>
        <w:t>табандары нан таусылды, қамал ішіадамтүсініпболмасаласүргін.</w:t>
        <w:br/>
        <w:t>Рукинге көмекке кеткен отряд қайтып оралды, казак-орыс,</w:t>
        <w:br/>
        <w:t>тұрғындар. армяндар, бейбіт казактар бәрі аланға жиналып,</w:t>
        <w:br/>
        <w:t>қайғылы хабарды өз күлактарымен естігісі келлі. Сол жерде</w:t>
        <w:br/>
        <w:t>Даулет Қалдыбаевты ұстап әкелгендер болды. Оны тұткқыңдап,</w:t>
        <w:br/>
        <w:t>комендантка әкелді, ол офицерлердің, казактардын бәрінін тірі</w:t>
        <w:br/>
        <w:t>екендігін айтып сендіргісі келді.</w:t>
        <w:br/>
        <w:t>Қайғылы хабардың шындығы камалға Косынко келіп</w:t>
        <w:br/>
        <w:t>жеткеннен кейін шпылды. Адайлар түгел атка конған, бағыты</w:t>
        <w:br/>
        <w:t>- бекініс!</w:t>
        <w:br/>
        <w:t>56 : Көтеріліс күнделін</w:t>
        <w:br/>
        <w:t>батальоны және қаратеніз әскерінің екі шолак зенбірегі</w:t>
        <w:br/>
        <w:t>жеткізілді.</w:t>
        <w:br/>
        <w:t>Бұл көмек фортка келгеннен кейін граф олардын бәрін</w:t>
        <w:br/>
        <w:t>жинап алып тағы ла лалаға, Сарытаска кетті, бекініс тағы да</w:t>
        <w:br/>
        <w:t>бұрынғысынша өз күшімен қалды. Графтын максаты казактарды</w:t>
        <w:br/>
        <w:t>жазалау елі, алайда олар онын келуін күтіп отырмай, Үстіртке,</w:t>
        <w:br/>
        <w:t>Хиуа бетке көшіп кетті. Бұл бір бүрын білмейтін аламға</w:t>
        <w:br/>
        <w:t>өткізбейтін, таулы-тасты, суы жок жерлер елі. салдаттар бұл</w:t>
        <w:br/>
        <w:t>жерлерден өте алмас та елі.</w:t>
        <w:br/>
        <w:t>Граф сонымен өлген Рукиннін орнына жаналан бастык</w:t>
        <w:br/>
        <w:t>болып, полхонник Ломакин келгенше ештене де тындырған</w:t>
        <w:br/>
        <w:t>жок. (Ломакин Хиуа жорығын ұйымдастырушылардың және</w:t>
        <w:br/>
        <w:t>қатысушының бірі, Көктабе - Геок Тепе батыры. Кейіннен</w:t>
        <w:br/>
        <w:t>Хиуаны бағындырғаны үшін генерал-майор шенін алды. Зеленин</w:t>
        <w:br/>
        <w:t>ол туралы өте жақсы пікірде балған, оның қабілеттілігіне</w:t>
        <w:br/>
        <w:t>сүйсініп отырған. Князь Меликов те Ломакинді қатты</w:t>
        <w:br/>
        <w:t>сыйлаған. Н.Ж.)</w:t>
        <w:br/>
        <w:t>Қазактардын ізіне түсу Ломакинге тапсырылды. Ломакин</w:t>
        <w:br/>
        <w:t>бір сапарында казак ауылларынын бірінін үстінен түсіп, 20 мын</w:t>
        <w:br/>
        <w:t>қой, 2 мың жылқы жене 6Ю түйені колға түсірді. Граф бүл жолы</w:t>
        <w:br/>
        <w:t>да бәрін бүлдірді.</w:t>
        <w:br/>
        <w:t>Отрядтын бастығы ретінде ол сол бойда бекініске жетіп,</w:t>
        <w:br/>
        <w:t>князь Меликовке хабар беруге асыхты, өзімен бірге Ломакинді</w:t>
        <w:br/>
        <w:t>да ала кетті. Алып келе жаткан малы тиісінше қорғалмады.</w:t>
        <w:br/>
        <w:t>Казактар, әрине, мұндай мүмкіндікті бос жібермей, жолшыбай</w:t>
        <w:br/>
        <w:t>барлық малды бөліп-бөліп айдап кетті. Графтын сонлағы</w:t>
        <w:br/>
        <w:t>түрін көрсеңіз... Амал жоқ, князһьға еңді қолға түскен маллан</w:t>
        <w:br/>
        <w:t>айырылып калғаны туралы хабарлауға тура келді.</w:t>
      </w:r>
    </w:p>
    <w:p>
      <w:r>
        <w:t>істін насырға шапқанын білгеннен кейін киязь Меликовтін</w:t>
        <w:br/>
        <w:t>өзі лагерые келді, алайда қаңдай да бір көмек беруге дәрменсіз</w:t>
        <w:br/>
        <w:t>еді, бұл кезле казақтар Хнуа шегіне өтіп те кетті.</w:t>
        <w:br/>
        <w:t>Алай көтерілісі осымен аякталды, қайта өрбіген жоқ. Орыс</w:t>
        <w:br/>
        <w:t>әскері лайықты марапатталды, әсіресе графпен бірге болған</w:t>
        <w:br/>
        <w:t>ол мезгіл-мезгіл сигнал береді дес. бұлар жауап ретінде мылтық</w:t>
        <w:br/>
        <w:t>атады.</w:t>
        <w:br/>
        <w:t>Отрядқа сақ болу. мылтыктарынын атуға дайын болуы</w:t>
        <w:br/>
        <w:t>тапсырылды, егер казактар шабуыл жасай калса. бір</w:t>
        <w:br/>
        <w:t>сапта тұрып залп беру, сосын жағдайға қарай әрекет ету</w:t>
        <w:br/>
        <w:t>гапсырылды.</w:t>
        <w:br/>
        <w:t>Горнның даусы көпке дейін естіліп түрды да, үнсіз каллы,</w:t>
        <w:br/>
        <w:t>тек көп уақыттан саң гана зенбірек үнімен косарланып,</w:t>
        <w:br/>
        <w:t>қайта шыкты. Барлығы қамалдың кұткарылатынына қуанып,</w:t>
        <w:br/>
        <w:t>шоқынды.</w:t>
        <w:br/>
        <w:t>Графтын нөкеріне не болды? Ол тек дағыстандыктардың</w:t>
        <w:br/>
        <w:t>көзсіз ерлігі ғана оны аман алып калды. Өзіне шабуыл жасаған</w:t>
        <w:br/>
        <w:t>казактарға карсы ауелі ан дағыстанды жіберді, бірден атылған</w:t>
        <w:br/>
        <w:t>залп, қылышын жалаңлатып, жегіп қалған атты жауынгер.</w:t>
        <w:br/>
        <w:t>бастапқыла казактарды аблыратып тастаған. Бірақ дағыстандық</w:t>
        <w:br/>
        <w:t>алғашқы ондык түгел жер жастанды. Екінші онлыкпен</w:t>
        <w:br/>
        <w:t>кескілескен ұрыс жүріп жатканда шыккан зенбірек даусы,</w:t>
        <w:br/>
        <w:t>горннын үні бұларды құтқарды. Үлкен көмек келе жатыр деп</w:t>
        <w:br/>
        <w:t>казактар шегініп, бытырап кетті.</w:t>
        <w:br/>
        <w:t>Кешкі онда граф фортка аман-сау жетті, лер кезінде жіберген</w:t>
        <w:br/>
        <w:t>көмегі үшін Зеленинге рахметін айтып, шай үстінде. рюмка</w:t>
        <w:br/>
        <w:t>соғыстырып отырып, екеуі татуласты.</w:t>
        <w:br/>
        <w:t>Фортка келген кезіңде бұларды жену үшін қылышты қыннан</w:t>
        <w:br/>
        <w:t>суырудын өзі артық деген графка карап Зсленин:</w:t>
        <w:br/>
        <w:t>- Біздін адайлар калай екен? - делі кулана.</w:t>
        <w:br/>
        <w:t>- Шайтан алсын, бұларын біздің лағыстандарымызға сай</w:t>
        <w:br/>
        <w:t>келетін. қызу канлы, өлермен халық скен!</w:t>
        <w:br/>
        <w:t>Шабуыл кезіңде адайлар графтың атын алып кетіпті, атта</w:t>
        <w:br/>
        <w:t>артулы шабаданы. оның ішінде каяғазлары, акшасы. әйелінің</w:t>
        <w:br/>
        <w:t>суреті кеткен, сондай-ақ, бір алай колындағы винтовкасын дя</w:t>
        <w:br/>
        <w:t>жұлып алган.</w:t>
        <w:br/>
        <w:t>Бұл жайлардың бәрі лереу Канкизға хабарланды, ол жактан</w:t>
        <w:br/>
        <w:t>көмекке тағы без жүз дағыстандық, толық құрамдағы атқыштар</w:t>
        <w:br/>
        <w:t>44 І %-- Көтеріліс күнделігі</w:t>
        <w:br/>
        <w:t>кеткен, мойындарына тер құйылып, өзара мағынасыз тілдескен</w:t>
        <w:br/>
        <w:t>болады. Конілсіз көрініс.</w:t>
        <w:br/>
        <w:t>Біркезле әйтеуір бір қараға іліндік, кұм коршаған Тамырбұлак</w:t>
      </w:r>
    </w:p>
    <w:p>
      <w:r>
        <w:t>көліне ат суытатын болдық. Аты көл деп аталғанмен суы</w:t>
        <w:br/>
        <w:t>әлдекашан тартылып қалған сор. Біздің жайласа бастағанымыз</w:t>
        <w:br/>
        <w:t>сол екен, бір атты казақ жанымызға тепеңдеп жетіп келді. Біраз</w:t>
        <w:br/>
        <w:t>тұрды ла, әрі қарай шауып кетгі. Қасымдағы казак-арыстарым</w:t>
        <w:br/>
        <w:t>сскем алып калды, «Мына орда неғып жүр? Аттарымызды алып</w:t>
        <w:br/>
        <w:t>кетпесін» дсп күнкілдесті.</w:t>
        <w:br/>
        <w:t>Таныс емес өнірде бірінші рет болсам да, маған кауіпті</w:t>
        <w:br/>
        <w:t>ешнарсе аңғарылмады. Алғашқы көзтанысым үстінде майсінді</w:t>
        <w:br/>
        <w:t>күпісі бар, енгезердей қазақ, барымташыға мүлде ұқсамайтын</w:t>
        <w:br/>
        <w:t>сияқтанды.</w:t>
        <w:br/>
        <w:t>Арада жарты сагат өткен жоқ, жанағы қазағым үстіне көк</w:t>
        <w:br/>
        <w:t>мауыты шапанын киіп, белін күміс белбеумен буып, кақиып</w:t>
        <w:br/>
        <w:t>қайта келді. Бізге келіп, таныстығын бастады. 1869 жылғы</w:t>
        <w:br/>
        <w:t>реформаның шапағаты шарпыған, көрші болыстың болыс</w:t>
        <w:br/>
        <w:t>басқарушысы екен. Мен оған аттан түсіп, кешкі асымыздан дәм</w:t>
        <w:br/>
        <w:t>татуға шақырдым.</w:t>
        <w:br/>
        <w:t>Көпті көрген, орысша бірсыдырғы тәуір білетін жан екен,</w:t>
        <w:br/>
        <w:t>ексуміздің сөзіміз жарасты. Әнгімеміз кешікпей-ақ мал</w:t>
        <w:br/>
        <w:t>жайылған тыныш даланы қарақшылардың қактығыс алаңына</w:t>
        <w:br/>
        <w:t>айналдырған, күні кеше дерлік болып өткен окиғаларға</w:t>
        <w:br/>
        <w:t>ауысты...</w:t>
        <w:br/>
        <w:t>Кездейсоқ кезіккен осы казактың айтканлары, өзім</w:t>
        <w:br/>
        <w:t>жолықтырған, тұтқыннан қайткан баска казак-орыстардың</w:t>
        <w:br/>
        <w:t>әнгімесі, Орынбор архивінің шан баскан кағаздарындағы</w:t>
        <w:br/>
        <w:t>деректер 1869- 1870 жылдары бұл далада не болғанын көз алдына</w:t>
        <w:br/>
        <w:t>қалтқысыз келтіреді...</w:t>
        <w:br/>
        <w:t>Осы ғасырдын жиырмасыншы жылдарына дейін Рассия</w:t>
        <w:br/>
        <w:t>қазак даласының ішкі өміріне мүлде араласқан жок, тек Орти</w:t>
        <w:br/>
        <w:t>Азиямен сауда қатынасын қамтамасыз етумен шектелді, бола</w:t>
        <w:br/>
        <w:t>калса орыс-хазах арасының шабуылдарын тойтарды.</w:t>
        <w:br/>
        <w:t>Катеріліс күмделігі</w:t>
        <w:br/>
        <w:t>Форт коменданты, талай үрыста ысылған, көпті көрген</w:t>
        <w:br/>
        <w:t>капитан Зсленин қамалдағы барбилікті колына алып, қорғанысқа</w:t>
        <w:br/>
        <w:t>лайынлалды. Онын қыска да жалынды сөзі казак-орыстардың</w:t>
        <w:br/>
        <w:t>бәрін жігерлендіріп, бекініс үшін жан беруге бекінді. Гурьев пен</w:t>
        <w:br/>
        <w:t>Астраханға жаушы жіберілді. І сәуір күні телеграф Орынбордан</w:t>
        <w:br/>
        <w:t>алайлар көтерілісі туралы хабар таратты.</w:t>
        <w:br/>
        <w:t>6 сәуір күні тан алдында бірнеше қазақ ақ жалау көтеріп,</w:t>
        <w:br/>
        <w:t>фортка келді, Исалан елші келіпті. Қамаллағы қазақтарды</w:t>
        <w:br/>
        <w:t>жіберсе, бұл Рукинді барлық офиперімен коса босататынын</w:t>
        <w:br/>
        <w:t>айтқан.</w:t>
        <w:br/>
        <w:t>Зеленин аның ұсынысын қабылдяған жоқ. «Келсен ксл,</w:t>
        <w:br/>
        <w:t>14 зенбірекпен қарсы аламыз!» «Сен қаруына сенсең, біз</w:t>
        <w:br/>
        <w:t>құдайымызға сенеміз»... Тілмәштар аркылы айтылған екеуара</w:t>
        <w:br/>
        <w:t>әнгіме осыған сайды.</w:t>
        <w:br/>
        <w:t>9 сәуір күні көкжиектен түтіні бүрқырап кеме көрінді,</w:t>
        <w:br/>
        <w:t>Кавказланекірота казак әскері жетіпті. Жасылтуын желбіреткен</w:t>
        <w:br/>
        <w:t>қазақтар бекіністегі коршауын алып, далаға шегінді. Виноклін</w:t>
        <w:br/>
        <w:t>көзінен алмай, теңізді тінтіп атырған Иса зеңбірегін сүйреткен,</w:t>
        <w:br/>
        <w:t>қаптаған көп әскерді көрген сон «Енді бізге Хиуаға кетіп, ханнан</w:t>
        <w:br/>
        <w:t>пана сұрағаннан баска ештене калмады» депті.</w:t>
      </w:r>
    </w:p>
    <w:p>
      <w:r>
        <w:t>... Маған осы әнгімені айткан казақ ауыр бір күрсінді де,</w:t>
        <w:br/>
        <w:t>- Сау бол, тамыр. алаңдама, бұл жер тыныш, алаңсыз жүре</w:t>
        <w:br/>
        <w:t>беріңдер, - деп маған қолын созды. Асықпай атына отырып,</w:t>
        <w:br/>
        <w:t>аянмен ауылына беттеді.</w:t>
        <w:br/>
        <w:t>Менін ҡасымдағы казак-орыс «кайдан тыныш болсын, түнде</w:t>
        <w:br/>
        <w:t>күзет коймасак болмайды» деп күңкілдеді.</w:t>
        <w:br/>
        <w:t>Әкссінін үйіне келгендей керіліп, алаңсыз үйқыға берілген</w:t>
        <w:br/>
        <w:t>оларды мен тан ата зорға оятып алдым.</w:t>
        <w:br/>
        <w:t>Қазак лаласы кандай тыныш...</w:t>
        <w:br/>
        <w:t>“ Мақала еркін аудармамен, ықшамдалып беріліп отыр.</w:t>
        <w:br/>
        <w:t>Н.Ж.</w:t>
        <w:br/>
        <w:t>Кәтеріли: күнделігі -іб ей 57</w:t>
        <w:br/>
        <w:t>бағынуды талап етуші болды. Казактар күңкілдеп-күңкілдеп,</w:t>
        <w:br/>
        <w:t>алға жаяу кетті.</w:t>
        <w:br/>
        <w:t>Күн кешкіре форт беттен бір атты керінді, отряд әуелі казак-</w:t>
        <w:br/>
        <w:t>орыстар көрінді ме үміттеніп калды, Маясв өл дистанциясының</w:t>
        <w:br/>
        <w:t>аламы екенін танып, тілдесуге алға ұмтыллы. алайда жаңдғы</w:t>
        <w:br/>
        <w:t>казақ мүны атып түсірді.</w:t>
        <w:br/>
        <w:t>Рукин отрядтың құтқарылатынан үмітін біржола үзіп,</w:t>
        <w:br/>
        <w:t>бар сенімін жоғалтты. Теңізге дейіп 5-6 шақырым қалған,</w:t>
        <w:br/>
        <w:t>сол жерден балықшылардың кемелерін тауып, фортка жсту</w:t>
        <w:br/>
        <w:t>туралы ла жоспары болды, бірак түннін қаранғылығы адым</w:t>
        <w:br/>
        <w:t>аштырмады. Ассыз-сусыз, көліксіз отрядка тас үстіңде түнеуден</w:t>
        <w:br/>
        <w:t>баска ештеңе калмалы. Қазақтар ок жетпейтін жерде манайды</w:t>
        <w:br/>
        <w:t>шиырлап жүрді. Түн ортасы ауа Рукин Косынканы жанына</w:t>
        <w:br/>
        <w:t>шакырып алды. Қолына мылтык беріп, «өзің білесіне деді.</w:t>
        <w:br/>
        <w:t>Косым қоршаған өз кандастары арасынан жарып өтуге коркып,</w:t>
        <w:br/>
        <w:t>тасада Тығылып жатып, көз алдынла өтіп жаткан окиғаның</w:t>
        <w:br/>
        <w:t>еріксіз куәсіне айналды.</w:t>
        <w:br/>
        <w:t>Тан ата казак-орыс үрысқа дайындалды. бірак Рукиннін</w:t>
        <w:br/>
        <w:t>ойына не түскенін кім білелі. кайталан келіссөз жүргізгісі</w:t>
        <w:br/>
        <w:t>келді.</w:t>
        <w:br/>
        <w:t>Тілембаевка алам жіберді, «қанға қан. жанға жан, екі жактан</w:t>
        <w:br/>
        <w:t>ла алам өлді, біз барлық көлігіміз бен азығымызды тастадық.</w:t>
        <w:br/>
        <w:t>енді отрядты кері өткізсін»</w:t>
        <w:br/>
        <w:t>Жауап алып Даулет Қалдыбаев деген казақ келді.</w:t>
        <w:br/>
        <w:t>-- Иса сені офицерлерінмен коса өз қосына шақырады, содан</w:t>
        <w:br/>
        <w:t>кейін ғана ол отрядты өткізеді.</w:t>
        <w:br/>
        <w:t>Рукинге бүл өктемлік үнағин жоқ. бірак шартты кабылдауға</w:t>
        <w:br/>
        <w:t>көнді. Отряд мүшелері түгелдей бүған қарсы болды. Алдайды.</w:t>
        <w:br/>
        <w:t>Бізге рұксат берініз, жоллы өзіміз ашамыз...</w:t>
        <w:br/>
        <w:t>Рукин күлақ аспастан, касына екі офицер мен вахмистр</w:t>
        <w:br/>
        <w:t>Макаровты алып, Исаға кетті. Бір-жар сағат өткен сон Макаров</w:t>
        <w:br/>
        <w:t>келді, енді барлык казак-орыстын қазактар қосына келуін талап</w:t>
        <w:br/>
        <w:t>етті. Оралдықтар бас тартты. «Қазакқа берілгенше өлген артық!»</w:t>
      </w:r>
    </w:p>
    <w:p>
      <w:r>
        <w:t>54 і Кетеріліс күнделігі</w:t>
        <w:br/>
        <w:t>Макаров Рукинге белгі берді, ол отрялка қайтып келіп, бәрін</w:t>
        <w:br/>
        <w:t>тыныштандырлы.</w:t>
        <w:br/>
        <w:t>- Азығымыз жақ, теңізге жол жабык, фортка дейінгі жол</w:t>
        <w:br/>
        <w:t>қашык, казактар бізді коя беруге уәде беріп отыр...</w:t>
        <w:br/>
        <w:t>Отряд бұған сенбейтінін айтып, шуылласты.</w:t>
        <w:br/>
        <w:t>- Олардың қолыңда біздің офицерлеріміз калды ғой!</w:t>
        <w:br/>
        <w:t>- Кім бұған кінәлі?!</w:t>
        <w:br/>
        <w:t>Біраз тәжікелескен соң бәрі Рукиннің сонына ілесті,</w:t>
        <w:br/>
        <w:t>Иса казак-орыстың кчруларын тастауын талап сетті.</w:t>
        <w:br/>
        <w:t>Рукиннін «неге» деген сұрағына: «Қазір аг-көліктеріңді</w:t>
        <w:br/>
        <w:t>әкеледі, кім біледі, сендердің ойларында не барын» деген</w:t>
        <w:br/>
        <w:t>жауап алды.</w:t>
        <w:br/>
        <w:t>Рукин отряд мүшелерінен осыны талап етті. Олар бағынбауға</w:t>
        <w:br/>
        <w:t>бел буды. «Бізді құдай кешіреді, өлсек карумен өлеміз»,</w:t>
        <w:br/>
        <w:t>«Мұныныз - сатқындық». Рукин бекініске келісімен оларлы</w:t>
        <w:br/>
        <w:t>Бұйрықты тыңдамағандары үшін жазалайтындығын айтып,</w:t>
        <w:br/>
        <w:t>ашуланды.</w:t>
        <w:br/>
        <w:t>Осы кезде урядник Неулыбин алға шығып: «Бауырлар. бізге</w:t>
        <w:br/>
        <w:t>Бекачтар сияқты өлуге құдай жазып тұрған болар, бір-бірімізбн</w:t>
        <w:br/>
        <w:t>қоштасайық та, құлайлын баска салғанын көрейік» делі («Бекач»</w:t>
        <w:br/>
        <w:t>князһ Александр Бекович- Черкаский, 1717 жылы Хиуада осылайша</w:t>
        <w:br/>
        <w:t>қарусыз қалып, қорлықпен өлтірілді).</w:t>
        <w:br/>
        <w:t>Казак-орыс бар қаруын сыпырып ортаға тастады. Жиырма</w:t>
        <w:br/>
        <w:t>шақты казак оны киізбен жауып, бірсыпырасы киіздің шетіне</w:t>
        <w:br/>
        <w:t>отырып алды. Алайда, кейбір орыс қулық ойлап, қынын тастап,</w:t>
        <w:br/>
        <w:t>кылыштын өзін шалбарларының қалтасынан өткізіп, өздерінде</w:t>
        <w:br/>
        <w:t>қалдырған еді, Линнин, вахмистр Макаров. Неулыбиннің өзі.</w:t>
        <w:br/>
        <w:t>гағы да 17-18 адам.</w:t>
        <w:br/>
        <w:t>Иса ысқырып жіберді, тасада тұрған казактир бұларға лап</w:t>
        <w:br/>
        <w:t>қойды. Аллымен есаул Логиновтің мойнына аркан лақтырылып,</w:t>
        <w:br/>
        <w:t>түйеге сүйретілді. басқалары да осының кебін киіп, кейіннен</w:t>
        <w:br/>
        <w:t>Хиуаға карай жөнелтілді, қылышын жасырғандар өлермеңлікпен</w:t>
        <w:br/>
        <w:t>шайкасты, хорунжий Ливкин ауыр жараланып, екінші күні</w:t>
        <w:br/>
        <w:t>Көтеріліс күнделігі -іе- 55</w:t>
        <w:br/>
        <w:t>ережеге қарсы болғандар, әрине, аллымен осылареді. Қарапайым</w:t>
        <w:br/>
        <w:t>халык та Жаңа ережені жатыркады. Һүл заң талабы байынша</w:t>
        <w:br/>
        <w:t>қазақтар иеленіп отырған жеренді мемлекеттікі деп жарияланды,</w:t>
        <w:br/>
        <w:t>қазақтар аны тек қоғамдық негізде пайдаланушылар болады,</w:t>
        <w:br/>
        <w:t>құкықтары село тұрғындарымен теңестірілетін болды, ал жыл</w:t>
        <w:br/>
        <w:t>сайынғы алым-салықтары екі есе көбейетін болды. Халыктын</w:t>
        <w:br/>
        <w:t>қолайына келмейтін бұл жайлардың бәрін сұлтандар мен</w:t>
        <w:br/>
        <w:t>молдалар өз мүддесіне пайдалана қойғысы келді, түрлі алып-</w:t>
        <w:br/>
        <w:t>қашпа әнгімелер ел аралап кетті.</w:t>
      </w:r>
    </w:p>
    <w:p>
      <w:r>
        <w:t>Жана ереже туралы алғашқы әңгіме бұл өңірге былай жеткен:</w:t>
        <w:br/>
        <w:t>1809 жылдын кантарында бір сұлтан Елек қорғаны манында</w:t>
        <w:br/>
        <w:t>далаға Ережені енгізуге келе жатқан орыс шенеуніктерін</w:t>
        <w:br/>
        <w:t>кездестіріпті. Жерді қазынаға алалы, казактарды орыс</w:t>
        <w:br/>
        <w:t>мүжықтармен тенестіріп, шаруаға айналдырады және солдатқа</w:t>
        <w:br/>
        <w:t>алатын болалы деп келген. Сол-ак екен. ел бөрлікті. Алдымен</w:t>
        <w:br/>
        <w:t>би Мұнайтпас Бұтамбеков ел адамдарын өзіне жинады. Жүзге</w:t>
        <w:br/>
        <w:t>тарта би, батыр жиналды, бірі ережені кабылдауды колдап,</w:t>
        <w:br/>
        <w:t>екіншілері оған карсы болыпты, екі күн гүжілдесіп, ешкандай</w:t>
        <w:br/>
        <w:t>келісімге келместен тарапты.</w:t>
        <w:br/>
        <w:t>Дәл осы кезде Уфаға муфтиге жолығуға кеткен молда</w:t>
        <w:br/>
        <w:t>Ықылас Досов еліне қайтып келді. Келе сала Қобда мен Елекке</w:t>
        <w:br/>
        <w:t>ат шаптырып, елді өзіне шақырған. Бұл жалы мын жарымдай</w:t>
        <w:br/>
        <w:t>адам жиналды. Ықылас сол бойла «Ұйымдастыру комиссиясын»</w:t>
        <w:br/>
        <w:t>бері карай өткізбеу үшін Елекке қарулы қол шығаруға пәрмен</w:t>
        <w:br/>
        <w:t>берді. Халыққа Орынбор муфтиінің далала мешіт салуға рұқсат</w:t>
        <w:br/>
        <w:t>бермегенін, себебі арынбарлық муфтилерге бұлан былай</w:t>
        <w:br/>
        <w:t>қазақтар арасында лін ісімен айналысуға тыйым болғанын</w:t>
        <w:br/>
        <w:t>жеткізген. Ықылас «Жана ережеде» мұсылман дініне қарсы ла</w:t>
        <w:br/>
        <w:t>баптар бар деп елі дүрліктірген.</w:t>
        <w:br/>
        <w:t>Елекке таяу маңда шенеуніктер мыңдаған колмен қарсы келіп,</w:t>
        <w:br/>
        <w:t>кідіріп калған, кол оларды екі күн коршап тұрған. Үшінші күні</w:t>
        <w:br/>
        <w:t>комиссия кері қайтыпты. Бұл Торғай облысынла орысқа қарсы</w:t>
        <w:br/>
        <w:t>ашық көтеріліске шығуға бастама болды. Қобда мен Елек байы</w:t>
        <w:br/>
        <w:t>- 9</w:t>
        <w:br/>
        <w:t>Көтеріліс күнделігі 4</w:t>
        <w:br/>
        <w:t>жылыстап, карауылдын жанынан өтіп кетті. Жолбасшылар</w:t>
        <w:br/>
        <w:t>оларлы теңізге дейін шығарды. Мұз үстімен амалдап, жылжып,</w:t>
        <w:br/>
        <w:t>келесі күннің түніне карай олар Гурьевке жеткен. Сөйтіп, Жаңа</w:t>
        <w:br/>
        <w:t>ережені енгізулін алғашқы амалдары арыстар үшін осылай</w:t>
        <w:br/>
        <w:t>сәтсіз аякталды.</w:t>
        <w:br/>
        <w:t>Қазак батырлары бүрынғы кезлердегідей атка қонып, шекара</w:t>
        <w:br/>
        <w:t>шебіне шабуылды жиілетті. Жайықтың каткан мұзын көпір</w:t>
        <w:br/>
        <w:t>қылып, маңайдың орыс селоларын тонап, мал айдап әкетіп</w:t>
        <w:br/>
        <w:t>жатты...</w:t>
        <w:br/>
        <w:t>Жайық жағасының тыныштығы кайта бұзылды.</w:t>
        <w:br/>
        <w:t>Бәрібір Орал облысынла казактардын көтерілісі тез</w:t>
        <w:br/>
        <w:t>басылды. Жанғырығы Манғыстауға естіліп, енді адайлар</w:t>
        <w:br/>
        <w:t>дүрлікті.</w:t>
        <w:br/>
        <w:t>Далалық қазақтармен кездесе, пікірлесе жүріп, мен осы</w:t>
        <w:br/>
        <w:t>көтерілістердін әңгімелерін көп естідім. Бұл шынайы, болған</w:t>
        <w:br/>
        <w:t>қалпында боямаыз жеткізілген әңгімелер еді.</w:t>
        <w:br/>
        <w:t>Бастапкы кезде Жаңа ереже адайларға тарамайтын болды.</w:t>
        <w:br/>
        <w:t>Олар Орынбор даласынан өте қашықта, Хиуа, Түрікмен бетте</w:t>
        <w:br/>
        <w:t>көшіп жүрді. Реформаға лейін де. реформа Орынбор жеріне</w:t>
        <w:br/>
        <w:t>енгізілгеннен кейін де адайлар бұрынғысынша екі дистанцияға</w:t>
        <w:br/>
        <w:t>бөлініп, өз билерінін, Маясв пен Қалбиннің баскаруында болды.</w:t>
        <w:br/>
        <w:t>Орынбордағы бастықтар оларға алым-салықтын жана көлемі</w:t>
        <w:br/>
        <w:t>туралы айткан жок. бұл олардын бергі жактағы казактарға</w:t>
        <w:br/>
        <w:t>косылып кетуін тежеді.</w:t>
      </w:r>
    </w:p>
    <w:p>
      <w:r>
        <w:t>Даладағы дүрбелен басылысымен-ақ, Орал облысының</w:t>
        <w:br/>
        <w:t>губериатары өзіне, Оралға екі дистанциянын бастығын</w:t>
        <w:br/>
        <w:t>шақырттырлы. Екеуі де 1870 жылдың басында келді. Екеуіне</w:t>
        <w:br/>
        <w:t>тиісінше нұсқаулар беріп, кейін қарай кайтарында бүлармен</w:t>
        <w:br/>
        <w:t>бірге бүкіп Мангышлақ приставтығы бағынатын уезл бастығы</w:t>
        <w:br/>
        <w:t>болып тағайыңдалған подполконинк Рукин бірге келді.</w:t>
        <w:br/>
        <w:t>Жүұрттын айтуына қарағанда, Рукин іске шалт кіріскен. Ол</w:t>
        <w:br/>
        <w:t>ереженің адайлар үшін жаңалықекендігін, жергілікті түрмыстық</w:t>
        <w:br/>
        <w:t>жағлайлын ерекшелігін, қалыптасқан үрдістерлі бұзудын</w:t>
        <w:br/>
        <w:t>ы !</w:t>
        <w:br/>
        <w:t>Көтеріліс күнделігі -жж 5</w:t>
        <w:br/>
        <w:t>Билік жүргізуі мұра болып келе жаткан. казактарды басқаруға</w:t>
        <w:br/>
        <w:t>қойылған ханлар орыс мүддесін мансұқ етумен болды. казактар</w:t>
        <w:br/>
        <w:t>арасындағы толкулардын себепкерлері ле солар елі. Бүл орыс</w:t>
        <w:br/>
        <w:t>өкіметіне жнырмасыншы жыллары хандық билікті тартуға</w:t>
        <w:br/>
        <w:t>негіз болды. Орынбор ведомствосының даласы үшке бөлініп,</w:t>
        <w:br/>
        <w:t>аркайсысын бір-бір сұлтан басқарды. Сұлтан-правительдер</w:t>
        <w:br/>
        <w:t>өкімет аламдарынын бақылауымен әрекет еткенімен, сол</w:t>
        <w:br/>
        <w:t>бұрынғы казақ ханы күйінде қаллы, айырмасы бір ханнын</w:t>
        <w:br/>
        <w:t>орнына үш хандық орнағандай әсер берді.</w:t>
        <w:br/>
        <w:t>Далада біздін бекіністерімізллін саны көбейген сайын</w:t>
        <w:br/>
        <w:t>казактардың шапқыншылығы азайды. Жайык пен Каспийден</w:t>
        <w:br/>
        <w:t>Сырдарияға, Аралға шекара шебі тартылып, бекіністер орнал,</w:t>
        <w:br/>
        <w:t>орысқа даланы игеру жеңілдеді. Карауыл карлондары алынып</w:t>
        <w:br/>
        <w:t>тасталды, Орынбор бекінісінін әскери манызы төмендеді.</w:t>
        <w:br/>
        <w:t>Қарудан қкаймыккан казактар бейбіі көшпелілерге</w:t>
        <w:br/>
        <w:t>айналды. Енді орыс үкіметі мұндай тыныштыкпен шектеліп</w:t>
        <w:br/>
        <w:t>қалғысы келмеді. Себебі, біз шебімізді мыңдаған шақырым</w:t>
        <w:br/>
        <w:t>алға жылжытқаннан кейін, әсіресе Түркістан генерал-</w:t>
        <w:br/>
        <w:t>губернаторлығы кұрылғаннан кейін. бұрын шекаралық меже</w:t>
        <w:br/>
        <w:t>болып келген Дала Ресейдін өз ішіндегі аймак балып қалды.</w:t>
        <w:br/>
        <w:t>Енді өз билігін еркін жүргізу үшін далада империялық тәртіпті</w:t>
        <w:br/>
        <w:t>орнату кажет елі. Сәйтіп, 1868 жыллын сонында «Торғай жане</w:t>
        <w:br/>
        <w:t>Орал облыстарын басқарудың уакытша ережесі» қабылданды.</w:t>
        <w:br/>
        <w:t>Сұлтан-правительдер өзінін көшпелі ставкасымен коса</w:t>
        <w:br/>
        <w:t>таратылды. оларды өздерінін кенсесі, орынбасары (вице-</w:t>
        <w:br/>
        <w:t>губернатор), прокуроры, соты, үсід бастықтары, т.т. бар</w:t>
        <w:br/>
        <w:t>губернаторлар алмастырды. Бұл әкімшіліктін жоғары қабатын</w:t>
        <w:br/>
        <w:t>түгелдей орыс шенеуніктері иеленді. Төменгі билікті. тікелей</w:t>
        <w:br/>
        <w:t>халықпен қарым-қатынаста болатындары казактардан</w:t>
        <w:br/>
        <w:t>тиғайындалды (болыс бастықтары. ауыл старшиналары. т.т.),</w:t>
        <w:br/>
        <w:t>оларлы казиктардын өздері сайлады.</w:t>
        <w:br/>
        <w:t>Дала аристократияснын беделі түсті. Билікке, сый-құрметкс</w:t>
        <w:br/>
        <w:t>бойы үйренген хан тұқымы сұлтандар кейінге ығысты. Жаңа</w:t>
        <w:br/>
        <w:t>48 %-- Катеріліс күнделігі</w:t>
        <w:br/>
        <w:t>комплектісін, фельдшер, ләрі-ләрмек және арак жіберткіз» деп</w:t>
        <w:br/>
        <w:t>қат жазды.</w:t>
      </w:r>
    </w:p>
    <w:p>
      <w:r>
        <w:t>Өзі уакыт ұту үшін Исамен келіссөз жүргізулі басталы.</w:t>
        <w:br/>
        <w:t>«Қарулы топты неге жинадың?» болды оның тілмаш арқылы</w:t>
        <w:br/>
        <w:t>қойған алғашкы сұрағы. Бұған Иса «Сен ауелі бізге Маяевты</w:t>
        <w:br/>
        <w:t>Бер. ол саткан біздін қолымызға түспейінше, біз сендермен</w:t>
        <w:br/>
        <w:t>келіссөз жүргізбейміз» деп жауап берді.</w:t>
        <w:br/>
        <w:t>Жауап әкелушімен бірге бастан-аяқ каруланған бірнеше</w:t>
        <w:br/>
        <w:t>қазак бірге келлі, максаттары - Маяевты ала кетпек.</w:t>
        <w:br/>
        <w:t>- Мен Маяевты берге алмаймын, - деді Рукин, - санымен</w:t>
        <w:br/>
        <w:t>бірге Исаға айтыңдар, егер бұл жердегі азғана казак-арысты</w:t>
        <w:br/>
        <w:t>құртам десеңлер, орыс үкіметі сендерді аямайды.</w:t>
        <w:br/>
        <w:t>Иса, арине, Рукиннің сөзінен оның қорқынышын аңғарып,</w:t>
        <w:br/>
        <w:t>бел алып кетті.</w:t>
        <w:br/>
        <w:t>Отрял ертеңіне, 24 наурыз күні тағы да он шақырымдай</w:t>
        <w:br/>
        <w:t>фортка карай жылжылы. Жолда, Актаула тар аңғар бар селі,</w:t>
        <w:br/>
        <w:t>қазактар осы жерді алдымен алғысы келді. Мұны сезген отряд</w:t>
        <w:br/>
        <w:t>та урялник Багайдиновты бас қылып, алты казак-орысты</w:t>
        <w:br/>
        <w:t>алға жіберді. Тау қуысына екі жак қатар жетті, атыс, төбелес</w:t>
        <w:br/>
        <w:t>басталды. Багайдинов пен екі казак сол жерде өлді, қалғандары</w:t>
        <w:br/>
        <w:t>отрялка кашып келді. Шегінер жол жабылды.</w:t>
        <w:br/>
        <w:t>Қолыңда жаксы винтовкасы бар, ұрысқа үйренген елу</w:t>
        <w:br/>
        <w:t>атты казак-орысқа барымташылар шайкасын жарып шығу</w:t>
        <w:br/>
        <w:t>онша киындық келтірмеген болар елі. алайла Рукиннің екпіні</w:t>
        <w:br/>
        <w:t>басылып, жасқанып калған, тіксе шабуылға шыға алмады.</w:t>
        <w:br/>
        <w:t>Таулы-тасты жерде арбамен жылжу да киын болды. Рукин</w:t>
        <w:br/>
        <w:t>арбаны, азық-түлігімен, шатырларымен тастап, тіпті аттарды</w:t>
        <w:br/>
        <w:t>да калдырып, түн караңнғысында жаяу кетуді ұсынды. Отряд</w:t>
        <w:br/>
        <w:t>бұған көнбеді. Атпен қозғалуға ла оңай, үрыс балса оларды</w:t>
        <w:br/>
        <w:t>таса қылып, форттан көмек келгенше скі-үш күн қорғана</w:t>
        <w:br/>
        <w:t>тұруға болады деген уәжге кұлак аспалы. Рукин казак-</w:t>
        <w:br/>
        <w:t>орыстардың үрыс тәсілін білмейтін, олардың көнілін аулап</w:t>
        <w:br/>
        <w:t>жігерлендіру де қолынанан келмейтін, тек бүйрықка ғана</w:t>
        <w:br/>
        <w:t>Көтеріліс күмделігі -жіе к; 53</w:t>
        <w:br/>
        <w:t>қиындығын, уездің алып жатқан аумағының кеңдігін назарға</w:t>
        <w:br/>
        <w:t>алмады. Күшпен, қаталдықпен, карумен жартылай жабайы</w:t>
        <w:br/>
        <w:t>өмір сүріп келе жатқан көшпелілерді бағынлыра қойғысы келді.</w:t>
        <w:br/>
        <w:t>Сөйтіп, өзін өзі тығырыққа тіреді.</w:t>
        <w:br/>
        <w:t>Адайлар болса бұрын төлеп келгендерінен артык салық</w:t>
        <w:br/>
        <w:t>төлеуге қарсы екендіктерін білдірді, ауылдар арасын межелеуді</w:t>
        <w:br/>
        <w:t>- ғасырлар бойы қалыптасып калған көші-қонды тежейді деп</w:t>
        <w:br/>
        <w:t>түсінді. Орысқа шын берілген Маяев оларға орыс үкіметінің</w:t>
        <w:br/>
        <w:t>максатын түсіндіріп, боска әуре болды. Халық оның сөзіне</w:t>
        <w:br/>
        <w:t>құлак аспады, бірте-бірте Қалбин жақка ауыса басталы.</w:t>
        <w:br/>
        <w:t>Наурыз айынын орти шенінде алғашқы дүрлігудің хабарын</w:t>
        <w:br/>
        <w:t>естісімен Рукин қасына елу шакты адам алып, көтерілісшілерді</w:t>
        <w:br/>
        <w:t>жазалауға жолға шыкты. Қазактарды жеткілікті білмей тұрып,</w:t>
        <w:br/>
        <w:t>орыс үлығының карулы казак-орыспен көрінуінің өзі адайларды</w:t>
        <w:br/>
        <w:t>тыныштандырады, оларға қарсы екі-үш рет ок атсам коркады</w:t>
        <w:br/>
        <w:t>деп ойлады. Мұнлай аз колмен шығудын кауіптілігін айткан</w:t>
        <w:br/>
        <w:t>жанынлағы Маяевтын да, басқа билердің де сөзіне кұлақ аспалы.</w:t>
        <w:br/>
        <w:t>фортка кері қайту туралы естігісі де келмеді.</w:t>
        <w:br/>
        <w:t>Сөйтіп, форттан 125 шақырым қашықтыққа дейін жүріп жетті.</w:t>
      </w:r>
    </w:p>
    <w:p>
      <w:r>
        <w:t>Манайла жән сұрайтын, жол сұрайтын ешкім жоқ-ты, ауылдар</w:t>
        <w:br/>
        <w:t>жан-жаққа бытырап көшіп кетісті. Сарытасқа жеткеннен кейін</w:t>
        <w:br/>
        <w:t>Рукин өзіне кері кайтқаннан басқа амал қалмағанын түсінді.</w:t>
        <w:br/>
        <w:t>Алайда, бүл кезле онын кайтар жолын көтерілісшілер жайлап</w:t>
        <w:br/>
        <w:t>алған еді.</w:t>
        <w:br/>
        <w:t>Сардарлардын бірі, Иса Тіленбаен пеген бай, жас қазақ</w:t>
        <w:br/>
        <w:t>отрядты бірнеше топпен қоршап аллы (мақалада Исса</w:t>
        <w:br/>
        <w:t>Тулумбаев. Н.Ж.). Отряд кауіпті жағдайда қалды. отряд</w:t>
        <w:br/>
        <w:t>құрамынаяғы жергілікті адайлардың бірқатары оз казактарының</w:t>
        <w:br/>
        <w:t>жағына шыгып кетті, Рукинмен бірге Маяев пен оның бір-скі</w:t>
        <w:br/>
        <w:t>жігіті, сосын 12 жылдан бері Александран фортына хат тасушы</w:t>
        <w:br/>
        <w:t>болып жүрген егде казак Косынко қаллы. Рукиннің жалы</w:t>
        <w:br/>
        <w:t>жығылып, тығырыктап шығар амал карастырды. Бір жігітті фарт</w:t>
        <w:br/>
        <w:t>коменлантына жіберіп, «Мені адайлар коршап алды, көмекке</w:t>
        <w:br/>
        <w:t>канша болса да алам жібер, олармен бірге әскери патрон</w:t>
        <w:br/>
        <w:t>52 %-- Көтеріліс күнделігі</w:t>
        <w:br/>
        <w:t>4. Әр таңдаушы өзін сайлаған 50 үйлін тізімін өзімен бірге ала</w:t>
        <w:br/>
        <w:t>келуі керек, Сарларларда бөлімдегі барлық үйдің тізімі болады.</w:t>
        <w:br/>
        <w:t>5. Шақырылған жерге жиналғаннан кейін таңдаушылар балыс</w:t>
        <w:br/>
        <w:t>басқарушылары мен ауыл старшиналарынын жалақысын, баска</w:t>
        <w:br/>
        <w:t>да шығындардың көлемін белгілейді, осыған коғамдық ұйғарым</w:t>
        <w:br/>
        <w:t>шығарып, шығындарды ауылдарға бөледі.</w:t>
        <w:br/>
        <w:t>6. Бұдан кейін өз жерлеріне қайтып оралады да, ауылдар</w:t>
        <w:br/>
        <w:t>кұруға кіріседі. ауыл старшындарын сайлайды.</w:t>
        <w:br/>
        <w:t>Мұнда сіздін баса назар аударатын нәрсеңіз, басқарушылар</w:t>
        <w:br/>
        <w:t>мен таңдаушыларды үй санын жасырып қалудан сактандыру</w:t>
        <w:br/>
        <w:t>кажеттігі, ондай жағдай орын ала калса, екі есе айыппұл</w:t>
        <w:br/>
        <w:t>салынатыны не жұмыстан кететіні ескертілуі керек.</w:t>
        <w:br/>
        <w:t>Пристав, подполковник (қолы).</w:t>
        <w:br/>
        <w:t>Қазакстан Республикасынын Ұлттық мұрағаты,</w:t>
        <w:br/>
        <w:t>85-қор. І-тізбе, 22-іс, 2-орам, 3-4 пп.</w:t>
        <w:br/>
        <w:t>Құжат 28 4</w:t>
        <w:br/>
        <w:t>Орал облысы</w:t>
        <w:br/>
        <w:t>Манғышдақ приставынын</w:t>
        <w:br/>
        <w:t>Орал облысынын аскери губернатарына рапорты,</w:t>
        <w:br/>
        <w:t>ІЕ70 жыл 14 наурыз, Ж 626</w:t>
        <w:br/>
        <w:t>Болыстарлың баскарушыларына Жана ережені енгізуді тез</w:t>
        <w:br/>
        <w:t>арада аяктау, сонлай-ак, бүлережсні каябыллауға келісе коймаған</w:t>
        <w:br/>
        <w:t>кейбір руларды (бөлімдерді) бұған мәжбүрлеу және кабылдату</w:t>
        <w:br/>
        <w:t>максатында ертен, яғни 18 наурыз күні мен көмекшіммен бірге</w:t>
        <w:br/>
        <w:t>далаға шықпақпын, Жанымда 2 урялник, 38 казак айдауыл</w:t>
        <w:br/>
        <w:t>болады. 45 күнге жететін азық-түлік аламын.</w:t>
        <w:br/>
        <w:t>Ережені қабылдауды күшпен енгізу шараларын аламыз, бірак</w:t>
        <w:br/>
        <w:t>қару колданбай. Жана срежеге карсылыктың пайдасыз екенін</w:t>
        <w:br/>
        <w:t>Көтеріліс күнделіш -ніе 63</w:t>
      </w:r>
    </w:p>
    <w:p>
      <w:r>
        <w:t>(болыс басқарушыларының) Приставтық бастығынан Ережені</w:t>
        <w:br/>
        <w:t>қабылдағаны жәнінле куәлігі болғанда ғана кедергісіз көшіп-</w:t>
        <w:br/>
        <w:t>конуына тиісті өкім берсін, онсыз дағдылы көші-қонға токтау</w:t>
        <w:br/>
        <w:t>салынады.</w:t>
        <w:br/>
        <w:t>Бұл туралы, жоғары мәртебелім. өзіңізді құлағдар етіп</w:t>
        <w:br/>
        <w:t>жатырмын, орындалғаны өзімізге пайлалы болалы леп</w:t>
        <w:br/>
        <w:t>ойлаймын,</w:t>
        <w:br/>
        <w:t>Әскери губернатар, генерал-майор Веревкин.</w:t>
        <w:br/>
        <w:t>Қазақстан Республикасынын Ұлттық мұрағаты,</w:t>
        <w:br/>
        <w:t>85-кор, І-тізбе, 22-іс, 2-бума, 42-п.</w:t>
        <w:br/>
        <w:t>Құжат 47</w:t>
        <w:br/>
        <w:t>Орынбор аскер округі әскери қолбасшысының</w:t>
        <w:br/>
        <w:t>Әскери миннетрге рапортынан көшірме</w:t>
        <w:br/>
        <w:t>Е сәуір 1870 жыл</w:t>
        <w:br/>
        <w:t>М 3098</w:t>
        <w:br/>
        <w:t>Орал облысының әскери губернаторы өткен 2! наурызда</w:t>
        <w:br/>
        <w:t>М 329 хатпен мынаны жеткізді: Ысық руынан Айтов деген</w:t>
        <w:br/>
        <w:t>казақ Орал облыстық басқармасына келіп арызданған, өткенде</w:t>
        <w:br/>
        <w:t>болған лаладағы толкудын кезінде анын және руластарының</w:t>
        <w:br/>
        <w:t>500 жылқысын адай руынын аты шыққан баукеспе үрысы, би</w:t>
        <w:br/>
        <w:t>Мынбай Әжібаев барымталап әкеткен, осы барымтаға қарсы</w:t>
        <w:br/>
        <w:t>тұрған Досалынын інісі Мералы Айтовты өлтіріп кеткен.</w:t>
        <w:br/>
        <w:t>Бұл жөнінде Манғышлак приставына Әжібаев айдап кеткен</w:t>
        <w:br/>
        <w:t>жылкыны Айтовка кайтартуға, баскесердің өзін ұстауға нұскау</w:t>
        <w:br/>
        <w:t>берілген болатын. Сонғы тапсырма дистанциялардың бұрынғы</w:t>
        <w:br/>
        <w:t>бастықтары Маяев пен Қалбинге жүктеліп, ұстаған жағдайла</w:t>
        <w:br/>
        <w:t>сыйы бар екені жеткізілген еді.</w:t>
        <w:br/>
        <w:t>Алайла, Маңғышлақ приставының айтуынша Мыңбай</w:t>
        <w:br/>
        <w:t>Көтеріліс күнделігі -жіб &gt;” 71</w:t>
        <w:br/>
        <w:t>Қосшы Ембердиев, Көпей Жүзбатыров, Орак Жоаулинов,</w:t>
        <w:br/>
        <w:t>түрікмендердің ауылнайы Атаңдық Жұмаболов, молда Бура</w:t>
        <w:br/>
        <w:t>Есенаманов және 5 кызметші казак болған екен» ( Ә. Спан.</w:t>
        <w:br/>
        <w:t>«Иса Тіленбайұлы», 44-бет).</w:t>
        <w:br/>
        <w:t>Осы адамдардын аты-жөні жоғарыда келтіріліп отырған В.А.</w:t>
        <w:br/>
        <w:t>Поттонын мақаласынла ла бар.</w:t>
        <w:br/>
        <w:t>Құжат %5</w:t>
        <w:br/>
        <w:t>Генерал-адьютант Крыжановскийлін</w:t>
        <w:br/>
        <w:t>Әскери министрге рапорты</w:t>
        <w:br/>
        <w:t>2 сауір 1870 жыл</w:t>
        <w:br/>
        <w:t>Ж 1941</w:t>
      </w:r>
    </w:p>
    <w:p>
      <w:r>
        <w:t>Өткен жылдын қазан айында өзінізге жолданған, менін</w:t>
        <w:br/>
        <w:t>Ішкі істер министріне 28 казанда жазған А2 6474 хатымның</w:t>
        <w:br/>
        <w:t>көшірмесінде сізге мен мынаны білдіргім келген еді: Жаңа</w:t>
        <w:br/>
        <w:t>ережені Маңғыстау қазақтары арасында толық күйіңде енгізу</w:t>
        <w:br/>
        <w:t>ертерек дегенмін.</w:t>
        <w:br/>
        <w:t>Шеткері жаткан бұл өлкенің ерекшеліктеріне, халқынын</w:t>
        <w:br/>
        <w:t>кешпелілігіне байланысты өлкенін ақсақалдарымен, беделді</w:t>
        <w:br/>
        <w:t>адамдарымен Жана ережеге қатысты алдын ала келіссөздер</w:t>
        <w:br/>
        <w:t>өткізіп, оны ішінара өзгерістермен немесе бекітілген</w:t>
        <w:br/>
        <w:t>ережелерінен сал-пәл ауытқуларымен қабылдауға кол жеткізу</w:t>
        <w:br/>
        <w:t>керек еді.</w:t>
        <w:br/>
        <w:t>Орал облысынын әскери губернаторы таяула маған</w:t>
        <w:br/>
        <w:t>осындай келіссөз жүргізу тапсырылған Мангышлак приставы</w:t>
        <w:br/>
        <w:t>полковник Рукиннін алай руының беделді адамдары мен</w:t>
        <w:br/>
        <w:t>билерінін Александровск фортында өткен жиынында Жоғары</w:t>
        <w:br/>
        <w:t>билік бекіткен Дала облыстарын баскару ережесін қабылдауға</w:t>
        <w:br/>
        <w:t>шешім жасаған. Бұдан кейін жоғары листанция бастығы зауряд</w:t>
        <w:br/>
        <w:t>хорунжий Маяев, төменгі дистанция бастығы зауряд хорунжий</w:t>
        <w:br/>
        <w:t>66 ; Ҙ%-- Катерілс күнделіі</w:t>
        <w:br/>
        <w:t>қарамағына берілген бөліктерін тек қадағалаумен шектелетін</w:t>
        <w:br/>
        <w:t>болар.</w:t>
        <w:br/>
        <w:t>Алайлар мен Орал облысының арасын накты жәнге түпкілікті</w:t>
        <w:br/>
        <w:t>шектеуді әзірге коя түру керек, барлык шарттар мен деректер</w:t>
        <w:br/>
        <w:t>аныкталған сон барып, соның негізінде шекаралық сызықтарды</w:t>
        <w:br/>
        <w:t>жүргізуге болады.</w:t>
        <w:br/>
        <w:t>Жақын жерлерді полипейлік қалнғалау мен әр бөлімнен</w:t>
        <w:br/>
        <w:t>алым-салық жинауды казіргі негізге сүйене отырып, сирларларға</w:t>
        <w:br/>
        <w:t>жүктеген жөн. Олар бұл лауалымға сайланады және оларды</w:t>
        <w:br/>
        <w:t>бөлім бастығы тағайындайды.</w:t>
        <w:br/>
        <w:t>Әлет (салт) бойынша істерді карау үшін сыйлы және</w:t>
        <w:br/>
        <w:t>ықпалды билерден сот сайлануы қажет, әр бөлімге бір биден.</w:t>
        <w:br/>
        <w:t>ҰЯ санынын аз болуы себепті акпан, балықшы, құнанорыстарға</w:t>
        <w:br/>
        <w:t>бір би жеткілікті.</w:t>
        <w:br/>
        <w:t>Осылай кылсак, сот 8 билен кұралады. 7 би алайлардан, І би</w:t>
        <w:br/>
        <w:t>түрікмендерден, бұларға істі шариғат жолымен шешуде қажетті,</w:t>
        <w:br/>
        <w:t>әрі бір іс жүргізуші хатшы бола алатын (письмовод) бір молда</w:t>
        <w:br/>
        <w:t>косылады.</w:t>
        <w:br/>
        <w:t>Билерді сайлау мен тағайындауда, сот барысының</w:t>
        <w:br/>
        <w:t>ісін жүргізуде Дағыстан облысынын округтік соттарына</w:t>
        <w:br/>
        <w:t>қолданылатын тәртіп пен ереже колданылуы керек. Тек билердің</w:t>
        <w:br/>
        <w:t>іс тәжірибесі мен ықпалы ескерілсе. Ел арасыңда күрметке ие</w:t>
        <w:br/>
        <w:t>билер бөлім бастығы жолдаған істерді карау жөніндегі тікелей</w:t>
        <w:br/>
        <w:t>міндеттеріне коса, өздерінің халыққа ықпалымен де көп пайда</w:t>
        <w:br/>
        <w:t>әкеледі.</w:t>
        <w:br/>
        <w:t>Болмашы істер: ұрыс-жанжал, төбелес, ұсак ұрлық, суға</w:t>
        <w:br/>
        <w:t>талас. т.б. казіргі, бұрыннан калыптасып келе жаткан тәртіппен</w:t>
        <w:br/>
        <w:t>шешіле берсе болалы, мұндай істерді екіпрада арашашы болып</w:t>
        <w:br/>
        <w:t>сайланған адамдар шенеді.</w:t>
        <w:br/>
        <w:t>Қасақана адам өлтіру. сатқындык, адам тұтқындау. тонау,</w:t>
        <w:br/>
        <w:t>қазыня мүлкін бүлліруде кінәлі леп танылғандарлдын ісі әскери</w:t>
      </w:r>
    </w:p>
    <w:p>
      <w:r>
        <w:t>сотка беріліп, әкімшілік тәртіппен жазаланады.</w:t>
        <w:br/>
        <w:t>Баскарманын бөлім бастығының, баска ла шеңдердің көшпелі</w:t>
        <w:br/>
        <w:t>Көтеріліс күнделігі -б- 77</w:t>
        <w:br/>
        <w:t>Ережені қабылдауға мәжбүр ететін тағы бір себеп бар</w:t>
        <w:br/>
        <w:t>- Красноводск отрядынын жартысы Балкан түбегіне шықты.</w:t>
        <w:br/>
        <w:t>Олар әуелі Әмулариянын кәне арнасын бойлай жүріп, сосын</w:t>
        <w:br/>
        <w:t>ағыспен жарыса жоғары өрлеп, Хиуа иелігіне дейін жетеді.</w:t>
        <w:br/>
        <w:t>Қазактардың Хиуаға бұрылу ниетін осылай кесіп, ерте мс, кеш</w:t>
        <w:br/>
        <w:t>пе, оларға біздін Ережені кабылдау кажет болалы.</w:t>
        <w:br/>
        <w:t>Осы жайларды негізге ала отырып, бәрі де ойдағыдай</w:t>
        <w:br/>
        <w:t>орындалатынына сенгің келелі.</w:t>
        <w:br/>
        <w:t>Егерде Красноводск отрядының максаты орындалмиса,</w:t>
        <w:br/>
        <w:t>Әмулариянын көне арнясынаршу жайғанаәнгіме болып калатын</w:t>
        <w:br/>
        <w:t>болса, Орта Азиямен саула жүргізетін тауар қоймаларынын</w:t>
        <w:br/>
        <w:t>нүктелері колайсыз болып, Красноводск отрялы қайтадан</w:t>
        <w:br/>
        <w:t>Кавказға қайтып оралатын болса, оңда біздін бұл манайлағы</w:t>
        <w:br/>
        <w:t>ықпалымыл сөзсіз жойылады.</w:t>
        <w:br/>
        <w:t>Бұл еңлі күзге карай айқындалатын шығар.</w:t>
        <w:br/>
        <w:t>Пристав бастығы, полполковник Рукин.</w:t>
        <w:br/>
        <w:t>Қазакстан Республикасының Ұлттық мұрағаты,</w:t>
        <w:br/>
        <w:t>85-кар, і-тізбе, 22-іс, 25-26-Пп.</w:t>
        <w:br/>
        <w:t>Құрастырушының түсіндірмесі Бұл құжаттан пристан</w:t>
        <w:br/>
        <w:t>Рукиннін өз мінлетін аткаруға шұғыл кіріскені айкын көрінеді.</w:t>
        <w:br/>
        <w:t>Сонымен бірге, онын империялық атаршылық мүлде үшін жан-</w:t>
        <w:br/>
        <w:t>тәнімен кызмет еткенін анғарамыз.</w:t>
        <w:br/>
        <w:t>Маяен және Рукинмен бірге жүрген, ережені кабылдаған</w:t>
        <w:br/>
        <w:t>жақын маңдағы балыстардын басқарушылары:</w:t>
        <w:br/>
        <w:t>«Ол карулы колмен халыққа шыкканда онымен бірге</w:t>
        <w:br/>
        <w:t>есаул Логинов, хорунжий Ливкин, урядниктер Багайдинов</w:t>
        <w:br/>
        <w:t>пен Макаров, тілмаш зауряд хорунжий Бекшеровтен баска</w:t>
        <w:br/>
        <w:t>казактардан: дистинция бастығы, Зауряд хорунжий Маяев,</w:t>
        <w:br/>
        <w:t>бөлімше бастықтары Аманжол Сатыбалдиев, Құлат Ораков,</w:t>
        <w:br/>
        <w:t>Кетеріліс күнделігі әшен -іб Еш</w:t>
        <w:br/>
        <w:t>мәселе бойынша Кавказ бастығына хабарласуы керектігі.</w:t>
        <w:br/>
        <w:t>Орынбор бастығына кағаз жолдаулы доғару кажеттігі</w:t>
        <w:br/>
        <w:t>ескертілсін.</w:t>
        <w:br/>
        <w:t>4. Жаня пристанка Форт гарнизонын құрайтын Орал</w:t>
        <w:br/>
        <w:t>казактарын ен бірінші мүмкін болған жағдайла босатуды</w:t>
        <w:br/>
        <w:t>тапсыру керек. Фортта казір Орынбор жергілікті артиллерия</w:t>
        <w:br/>
        <w:t>команласынын аламдары бар (осы жылдын кянтарындағы</w:t>
        <w:br/>
        <w:t>есеп бойынша бұл командаля | обер офицер, 1 фейерберкер,</w:t>
        <w:br/>
        <w:t>24 катардағы жауынгер бар). бұларды Канказ округінің бір</w:t>
        <w:br/>
        <w:t>артиллериясына косуға болады.</w:t>
      </w:r>
    </w:p>
    <w:p>
      <w:r>
        <w:t>Осыларды Сіздің жоғары мертебінізге жеткізуді өзімнің</w:t>
        <w:br/>
        <w:t>борышым леп есептелім.</w:t>
        <w:br/>
        <w:t>Әскербасы генерал-адьютант Крыжановский.</w:t>
        <w:br/>
        <w:t>Казакстан Республикасынын Ұлттык мұрағаты,</w:t>
        <w:br/>
        <w:t>85-кор. І-тізбе, 22-іс, 2-орам, 12-14-пп.</w:t>
        <w:br/>
        <w:t>Құжат 68</w:t>
        <w:br/>
        <w:t>Дағыстан облысынын бастығына</w:t>
        <w:br/>
        <w:t>Маңғышлак отряды бастығынын «Қазақтардың</w:t>
        <w:br/>
        <w:t>Адай руын және Маңғыстау түрікмендерін</w:t>
        <w:br/>
        <w:t>баскаруды реттеу туралы» баяндамасы</w:t>
        <w:br/>
        <w:t>Манғыстау жартыаралын баскаруды реттеу және көшпелі</w:t>
        <w:br/>
        <w:t>халыққа біздің әкімшілік билігімізді енгізу туралы менін</w:t>
        <w:br/>
        <w:t>ұсыныстарымлы сұрап, Сіздін маған берген бұйрығынылға</w:t>
        <w:br/>
        <w:t>байланысты мынаны хабарлаймын:</w:t>
        <w:br/>
        <w:t>Алайлар - қырғыздардың бөлек бір руы болып есептелелі.</w:t>
        <w:br/>
        <w:t>Олардын түтін саны күні бүгінге дәл анық смсс. Орынбор</w:t>
        <w:br/>
        <w:t>басшылығынын дерегі бойынша ( 1869 жылға дейін) үй саны 10-</w:t>
        <w:br/>
        <w:t>15 мын аралығынла.</w:t>
        <w:br/>
        <w:t>74 Е-</w:t>
        <w:br/>
        <w:t>түсіндіру үшін халыққа беделі бар казақтар арқылы әрекет</w:t>
        <w:br/>
        <w:t>ететін боламыз.</w:t>
        <w:br/>
        <w:t>Форттан шыққан соң Бозашы жартыаралынын тұсынан өтіп,</w:t>
        <w:br/>
        <w:t>Қаракешу бұғазына, олан онтүстікке клрай Александр Бай</w:t>
        <w:br/>
        <w:t>шығанағына карай барып. сол жерде түрікмен старшындарын</w:t>
        <w:br/>
        <w:t>шақыруды ойластырып атырмын, солан кейін Фортқа қайтып</w:t>
        <w:br/>
        <w:t>араламын.</w:t>
        <w:br/>
        <w:t>Жол үзак смес, бірак казақтармен түсінісу көп уакыт алатын</w:t>
        <w:br/>
        <w:t>сияқты. Каракешудің манында бір аптадай боламын, 25 сәуірде</w:t>
        <w:br/>
        <w:t>қайтып келермін деп есептеймін.</w:t>
        <w:br/>
        <w:t>Маяея және жақын мандағы балыстардын ережені</w:t>
        <w:br/>
        <w:t>кабылдаған басқарушылары менімен бірге жүреді. Қалбинді</w:t>
        <w:br/>
        <w:t>де шақырттым, бізге жолдан косылатын болсын делім, алайда,</w:t>
        <w:br/>
        <w:t>бүған күмәндлімін. Ол өзін бізден сырткары ұстап жүр.</w:t>
        <w:br/>
        <w:t>Азык-түлік пен баска да дүниелерді артуға 35 түйе алдык,</w:t>
        <w:br/>
        <w:t>оларды болыс баскарушылары бізге тегін берді. Олардың</w:t>
        <w:br/>
        <w:t>әркайсысы Бізге, біздің мына ісімізге пайдасын барынша</w:t>
        <w:br/>
        <w:t>тигізуге тырысып жүр, ережені кабылдамағандарды бізге карай</w:t>
        <w:br/>
        <w:t>икемдегідері келеді. Болыс басқарушыларынын бұл сезімдерінің</w:t>
        <w:br/>
        <w:t>қаншалықты шынайы скенін айта алмаймын, оны уақыт пен</w:t>
        <w:br/>
        <w:t>жағдай көрсете жатар.</w:t>
        <w:br/>
        <w:t>Қазір қазақтарды Ерсжені қабылдауға мажбүр ететін бір</w:t>
        <w:br/>
        <w:t>нәрсе Жемге, Сағызға, Ойылға көшу жайына байланысты. Бұған</w:t>
        <w:br/>
        <w:t>олар «Ережені кабылдадық, алым-салықты төлеуге әзірміз»</w:t>
        <w:br/>
        <w:t>леп менен куәлік алған соң ғана рүксат етіледі. Мен оларды</w:t>
        <w:br/>
        <w:t>мүндай куәліксіз Жем бойындағы отрял ары карай өткізбейді</w:t>
        <w:br/>
        <w:t>деп сендіршім. Бұл туралы, мәртебелім, сізге бүрын жазбаша</w:t>
      </w:r>
    </w:p>
    <w:p>
      <w:r>
        <w:t>жеткізген болатынмын.</w:t>
        <w:br/>
        <w:t>Егер сіз менің рүқсат қағазымсыз қазақтарды арғы жағаға</w:t>
        <w:br/>
        <w:t>өткізбейтін пәрмен беріп, қандайма бір әскери отрядты</w:t>
        <w:br/>
        <w:t>Жем бойына жөнелтсеңіз, бізге пайлалы болар елі. Болыс</w:t>
        <w:br/>
        <w:t>басқарушылары сол жерде постылардың немесе отрядтарлың</w:t>
        <w:br/>
        <w:t>бастықтарына келіп. рүксат қағизлярын көрсетеді.</w:t>
        <w:br/>
        <w:t>ө “%- Катеріліс күнделмгі</w:t>
        <w:br/>
        <w:t>Құрастырушының түсіндірмесі: Құжаттың түзілген уақыты</w:t>
        <w:br/>
        <w:t>көтеріліс басталған кезден кейін болғанымен. хат иесіне бұл</w:t>
        <w:br/>
        <w:t>хабардын әлі жетіп үлгермегені анғарылады.</w:t>
        <w:br/>
        <w:t>Жана ереже бойынша түтін салығы алайлар үшін екі</w:t>
        <w:br/>
        <w:t>еседен аса өссе, түрікмендерде бұрынғы көлемле қалдырылды.</w:t>
        <w:br/>
        <w:t>Жоғарыла келтіріліп отырған күжатка сүйенсек. халықты</w:t>
        <w:br/>
        <w:t>шатыстырылып жеткізілген бір хабар беөрліктірген көрінеді:</w:t>
        <w:br/>
        <w:t>«Кавказдан Краспонолскгте келгенінде отрял бастығы,</w:t>
        <w:br/>
        <w:t>полковник Столетов маңғыстаулық адайлар мен түрікмендерге</w:t>
        <w:br/>
        <w:t>Жана ереже тарамайлы, төленетін алым-салық көлемі үй</w:t>
        <w:br/>
        <w:t>басына бұрынғысынша 1 рубль 50 тиын болып қала берелі деп</w:t>
        <w:br/>
        <w:t>түсіндірген және осыған байланысты олардың өтініштерін</w:t>
        <w:br/>
        <w:t>кабыллаған».</w:t>
        <w:br/>
        <w:t>Дал асыңдай жаңсақ хабар төменгі дистанция бастығы Ғ.</w:t>
        <w:br/>
        <w:t>Қалбин тарапынан дя таратылған.</w:t>
        <w:br/>
        <w:t>н.ж.</w:t>
        <w:br/>
        <w:t>Құжат Ме 6</w:t>
        <w:br/>
        <w:t>Александровск фортынын әскери бастығына</w:t>
        <w:br/>
        <w:t>Ішкі істер министрлігі</w:t>
        <w:br/>
        <w:t>Орал облысынын әскери губернаторы</w:t>
        <w:br/>
        <w:t>ІВ70 жыл 8 сәуір</w:t>
        <w:br/>
        <w:t>Жана ережені қабылдағандығы женінле куәлігі болмаса</w:t>
        <w:br/>
        <w:t>Маңғышлақ приставтығы казақтарынын жазғы көшін өткізбеу</w:t>
        <w:br/>
        <w:t>керектігі ескертіледі.</w:t>
        <w:br/>
        <w:t>Мангышлак приставының 23 ақпандағы (ХУ 404) ұсынысы</w:t>
        <w:br/>
        <w:t>бойынша өткен наурыздың жиырмасында Калмыков, Гурьен</w:t>
        <w:br/>
        <w:t>және Ембі уездерінің бастықтарына (/Х9/683141, 3142, 3143)</w:t>
        <w:br/>
        <w:t>нұскауберілді, олар өзуездері жерінде Маңғышлақ приставының</w:t>
        <w:br/>
        <w:t>казактарына адай руы бөлімдерінін блскарушыларының</w:t>
        <w:br/>
        <w:t>70 7 -%- Көтеріліс күмделігі</w:t>
        <w:br/>
        <w:t>ақ, жана тартіптің кезіңде бұрынғы ықпалы мен беделінен</w:t>
        <w:br/>
        <w:t>айырылғандардын сөзіне еріп, толкып жүргендер бар. Сонымен</w:t>
        <w:br/>
        <w:t>бірге, Хиуаүкіметініңтарапынан да мұндай мүмкіндіктердің мүлт</w:t>
        <w:br/>
        <w:t>жіберілмейтіні белгілі, олар жасырын және ашық жолдармен</w:t>
        <w:br/>
        <w:t>өздерінің жоғалткан ыкпалын қайтарудын барлык амалдарын</w:t>
        <w:br/>
        <w:t>колданады. Адайларды азғырып, біздің барлық бастамамызға</w:t>
        <w:br/>
        <w:t>дұшпандықпен карап, жоқка шығаруға итермелеуде,</w:t>
      </w:r>
    </w:p>
    <w:p>
      <w:r>
        <w:t>Осындай себептердін әсерінен кандай ма болмасын</w:t>
        <w:br/>
        <w:t>толқулардың, тәртіпсіздіктердін болмауы үшін және</w:t>
        <w:br/>
        <w:t>кінәлілер мен бағынбағандарды көрсету үшін Бөлім бастығы</w:t>
        <w:br/>
        <w:t>Алсксандронск фартының гарнизонына келтірілетін әскери</w:t>
        <w:br/>
        <w:t>күшке сүйснуі керек. Гарнизон аз-мүл тәртіпсіздікке төтеп бере</w:t>
        <w:br/>
        <w:t>алады. Егер көп адам жиналып, көтеріліс ауқымға ұлғаятын</w:t>
        <w:br/>
        <w:t>болса, оны тойтарып, кайта тәртіп орнату үшін Кавказ әскерінен</w:t>
        <w:br/>
        <w:t>айырыкша отряд кұрылуы керек.</w:t>
        <w:br/>
        <w:t>Қандай ма болмасын түсінбеушілік туындамау үшін</w:t>
        <w:br/>
        <w:t>Александровск форты мен гарнизон коменданты Бөлім</w:t>
        <w:br/>
        <w:t>бастығына бағындырылады. олардың құқы, міндеттері мен</w:t>
        <w:br/>
        <w:t>қызметтік қарым-қатынастары анық және толық нақтыланған.</w:t>
        <w:br/>
        <w:t>Һөлім басқармасы, сот жане інабарманлар командасы</w:t>
        <w:br/>
        <w:t>каражат киындығына кезігуі мүмкін, бұларды жергілікті алым-</w:t>
        <w:br/>
        <w:t>салыктын есебіне косуға болалы. Адайлардың ХУ) үйінен 3</w:t>
        <w:br/>
        <w:t>рубль 50 тиыннан 31 500 рубль, түрікмендерлін 295 үйінен 1</w:t>
        <w:br/>
        <w:t>рубль 50 тиыннан 442 рубль 50 тиын. барлығы 32 000 рубльге</w:t>
        <w:br/>
        <w:t>жакын ақша бір жылла жиналады.</w:t>
        <w:br/>
        <w:t>Басқарманың штаттық жобасы кейін жасақталады, бұл</w:t>
        <w:br/>
        <w:t>қандай әкімшілік тартіптің енгізілетініне байланысты.</w:t>
        <w:br/>
        <w:t>Манғышлақ приставының көмекшісі капитан (қалы</w:t>
        <w:br/>
        <w:t>қойылған).</w:t>
        <w:br/>
        <w:t>Қазақстан Республикасынын Ұлттык мұрағаты, 85-кор, 1-</w:t>
        <w:br/>
        <w:t>тізбе, 22-іс, 64-71 пп.</w:t>
        <w:br/>
        <w:t>Көтеріліс күмделіг! ”. 79</w:t>
        <w:br/>
        <w:t>Әжібаев осы келге дейін 300 үй азі сиякты каракшылармен бірге</w:t>
        <w:br/>
        <w:t>бір түкпірде кешіп жүр. Маяев пен Қалбин оларға карсы ештене</w:t>
        <w:br/>
        <w:t>істей алмайды, себебі барған қолды да олар ту талақай тонап</w:t>
        <w:br/>
        <w:t>алады. Сол себепті генерал-майор Веревкин екі жылдан бері ел</w:t>
        <w:br/>
        <w:t>гонап, жұртқа жәбір көрсетіп жүрген Әжібаевтын ізіне түсіп,</w:t>
        <w:br/>
        <w:t>үстау үшін бір айлық азык-түлігімен, тасымал құралдарымен</w:t>
        <w:br/>
        <w:t>жабдықтап, Александронск фортынан 50 казактан тұратын отряд</w:t>
        <w:br/>
        <w:t>жіберуді үсынады. Осы командамен бірге дистанциялардың</w:t>
        <w:br/>
        <w:t>бастықтары Маяев пен Қалбин, олардың сөзін тыңдайтын</w:t>
        <w:br/>
        <w:t>казактар бірге баруы кажет дейді.</w:t>
        <w:br/>
        <w:t>Мен өз тарапымнан далаға, белгісіз бір түкпірге шағын</w:t>
        <w:br/>
        <w:t>отрял жіберуді орынсыз деп есептеп, генерал-майор</w:t>
        <w:br/>
        <w:t>Веревкиннің ұсынысын кабылдамауға бұйырдым. Оған бүл</w:t>
        <w:br/>
        <w:t>бұйрықты жібермей тұрып, мен Манғышлақтағы окиға туралы</w:t>
        <w:br/>
        <w:t>үш жеделхат алдым, анын біреуі, Жоғары мәртебелім, сіздің</w:t>
        <w:br/>
        <w:t>атыңызға 2 сәуір күні генерал-майор Веревкиннен Оралдан</w:t>
        <w:br/>
        <w:t>түсті, қалған екеуі Астраханнан - Астрахань губернаторынікі,</w:t>
        <w:br/>
        <w:t>Астраханға Александровск фортынан келген балықшыдан</w:t>
        <w:br/>
        <w:t>жеткен.</w:t>
        <w:br/>
        <w:t>Бұлжеделхаттынмазмұнымынадай: Александровскфортынан</w:t>
        <w:br/>
        <w:t>келген балықшы айтты, казактар Форттан комаңласымен бірге</w:t>
        <w:br/>
        <w:t>салық жинауға шыққан офицерге шабуыл жасады, сол жерде</w:t>
        <w:br/>
        <w:t>5 адамды өлтіріп, калғанын лалаға алып кетті. Сонымен бірге</w:t>
        <w:br/>
        <w:t>қазактар балықшыларды да тонап жатыр, тұрғындар бекініске</w:t>
        <w:br/>
        <w:t>карай қашып, Астраханға хабар жіберуде, бірақ Гурьев жолы</w:t>
        <w:br/>
        <w:t>кауіпсіз емес.</w:t>
      </w:r>
    </w:p>
    <w:p>
      <w:r>
        <w:t>Екінші жеделхат Форт коменлантынан келген елі, Рукин 40</w:t>
        <w:br/>
        <w:t>аламмен далаға шығып, Фарттан 120 шақырым жерле отрядымен</w:t>
        <w:br/>
        <w:t>бірге түтқынға түскен, Маяев өлтірілген.</w:t>
        <w:br/>
        <w:t>Жоғары мәртебелім, менің Сізге /%2762 санмен 28 наурызда</w:t>
        <w:br/>
        <w:t>жолдаған рапортымнан белгілі, Орынбор ведомсттжының</w:t>
        <w:br/>
        <w:t>онтүстік бөлігіне осы жазда тек екі отряд жіберіледі, оларға</w:t>
        <w:br/>
        <w:t>Үстірттегі істерге араласуға тыйым салынған.</w:t>
        <w:br/>
        <w:t>72 Кетеріліс күнделігі</w:t>
        <w:br/>
        <w:t>Тек қана адайлардан немесе менің жорамалшауымша,</w:t>
        <w:br/>
        <w:t>адайлардан, түрікмендерден, баска да басбұзарлардан құралған,</w:t>
        <w:br/>
        <w:t>полковник Рукинді тұтқындаған тобырдың әрекеті генерал-</w:t>
        <w:br/>
        <w:t>майар Веревкин айтқандай, осыған дейінгі Маңғыстаудағы,</w:t>
        <w:br/>
        <w:t>тіпті Жемнің арғы бетінде қалыптасқан тыныш жағдайды бұзуы</w:t>
        <w:br/>
        <w:t>мүмкін.</w:t>
        <w:br/>
        <w:t>1868 жылдың 12 желтоқсанында /% 320 санмен өзіңізге</w:t>
        <w:br/>
        <w:t>жолпаған хабарымля айтқанмын, Даланың онтүстік бөлігін өз</w:t>
        <w:br/>
        <w:t>дегенімізбен жүргізіп, заңды үкіметке бағындыру үшін Үстірт</w:t>
        <w:br/>
        <w:t>пен Мангыстаудағы басбүзарлардың ұясын ылырату керек</w:t>
        <w:br/>
        <w:t>немесе оларды Хиуа жеріне түпкілікті кетіру қажет және мұны</w:t>
        <w:br/>
        <w:t>осы жылдан каллырмай жүзеге асыру кажет дегенмін,</w:t>
        <w:br/>
        <w:t>Қазір Орынбор өлкесінің жаңа шекарасын жүргізу туралы</w:t>
        <w:br/>
        <w:t>ұсыныс алып отырмын, бірақ Үстірт үстін тазарту жөнінде</w:t>
        <w:br/>
        <w:t>қандайма болмасын шара алу жөнінде нұскау болған жоқ.</w:t>
        <w:br/>
        <w:t>Орынбор округі тарапынан бүл сірә, енді жүзеге аса қоймас,</w:t>
        <w:br/>
        <w:t>бұл міндетті мүмкін Кавказ округіне жүктерміз..,</w:t>
        <w:br/>
        <w:t>Соңғы айтқаныма байланысты мен мына шараларды алу</w:t>
        <w:br/>
        <w:t>кажет деп есептеймін:</w:t>
        <w:br/>
        <w:t>І. Александровск форты мен Маңғышлақ приставтығынын</w:t>
        <w:br/>
        <w:t>Кавказ бастығынын бағынысына берілетіндігі туралы</w:t>
        <w:br/>
        <w:t>жоғарыдан пәрмен болған екен, оны шұғыл жүзеге асыру</w:t>
        <w:br/>
        <w:t>кажет. Мәліметтердін басым бөлігін мен Жоғары императарлык</w:t>
        <w:br/>
        <w:t>мәртебелі, Кавказ Армиясының бас колбасшысына жеткіздім,</w:t>
        <w:br/>
        <w:t>қалған бөлігі енді жеткізіледі.</w:t>
        <w:br/>
        <w:t>2. Фортты өткізуді іс жүзінде аяктау үшін Кавказ бастығына</w:t>
        <w:br/>
        <w:t>қазақтарды басхаратын жаңа Манғышлак пристанын тез арада</w:t>
        <w:br/>
        <w:t>жіберу кажет. Олай болмаған жағдайда оларлың арасындағы</w:t>
        <w:br/>
        <w:t>бүліншілік Орынбор ведомствосының қазақтарына да ауысуы</w:t>
        <w:br/>
        <w:t>мүмкін. Егер Форт коменданттығына жана алям сайланатын</w:t>
        <w:br/>
        <w:t>болса (ортақ ісіміз үшін өте пайдалы болар еді), ол да шұғыл</w:t>
        <w:br/>
        <w:t>арада Фортка жетсін.</w:t>
        <w:br/>
        <w:t>3. Приставтықтың жаңа бастығы келген бойлан барлык</w:t>
        <w:br/>
        <w:t>в 73</w:t>
        <w:br/>
        <w:t>Жатаріліс хүмделігі</w:t>
        <w:br/>
        <w:t>Құрастырушының түсіндірмесі: Манғышлак приставынын</w:t>
        <w:br/>
        <w:t>көмекшісі деп екі алам аталады. бірі - есаул Логинов, екіншісі</w:t>
      </w:r>
    </w:p>
    <w:p>
      <w:r>
        <w:t>- капитан Зелоенин.</w:t>
        <w:br/>
        <w:t>Зеленин туралы лерек жоғарыда келтіріліп отырған П,</w:t>
        <w:br/>
        <w:t>Юдиннің мақаласында кездеседі.</w:t>
        <w:br/>
        <w:t>Есаул Логинавты казактар тұтқынға алып, кейіннен</w:t>
        <w:br/>
        <w:t>босатқан.</w:t>
        <w:br/>
        <w:t>Құжат /%9</w:t>
        <w:br/>
        <w:t>Императорлық үлы мәртебелі Патша ағзам!</w:t>
        <w:br/>
        <w:t>Өткен наурызда Әскери және Ішкі істер министрлері маған</w:t>
        <w:br/>
        <w:t>мынаны жеткізді:</w:t>
        <w:br/>
        <w:t>Патша ағзам, жоғары императорлық мәртебелі, генерал-</w:t>
        <w:br/>
        <w:t>алмирал өзінің төрағалық етуімен осы жылдын 2-акпаны күні</w:t>
        <w:br/>
        <w:t>өткен үлкен Комитеттін корытындысынасай, казіргі Манғышлак</w:t>
        <w:br/>
        <w:t>уезін Александров фортымен қоса Орынбор генерал-</w:t>
        <w:br/>
        <w:t>губернаторлығынан алып, тікелей өзініздін императорлық</w:t>
        <w:br/>
        <w:t>мәртебіңіздін құзырына карату туралы өлінің жоғары әкімін</w:t>
        <w:br/>
        <w:t>жасады деді. Жаңа шекара Орынбор өлкесінен Өлі қолтыкка</w:t>
        <w:br/>
        <w:t>дейін, Үстірттің солтүстік шетінен Арал тенізіне қарай өтеді</w:t>
        <w:br/>
        <w:t>екен.</w:t>
        <w:br/>
        <w:t>Маған сеніп тапсырылған өлкенің аумағында жоғары биліктін</w:t>
        <w:br/>
        <w:t>ұйғарымын жүзеге асыру үшін талап етілетін нүскауларга</w:t>
        <w:br/>
        <w:t>катысты мен, ен алдымен, Александров фортымен қоса</w:t>
        <w:br/>
        <w:t>Маңғышлақ уезі түгел карап келген Орал облысының әскери</w:t>
        <w:br/>
        <w:t>губернаторынан жана тәртіпке катысты айы мен пікірін және</w:t>
        <w:br/>
        <w:t>жоғары императарлық мәртебелі, ұлы князь, Кавказ намсстнигі</w:t>
        <w:br/>
        <w:t>Михаил Николаевичке азаматтық басқаруды тапсырудың алыс-</w:t>
        <w:br/>
        <w:t>берісіне катысты өз түйінін талап еттім.</w:t>
        <w:br/>
        <w:t>Генерал-майарВеревкиннінмағанұсынған мәліметтерінкиарай</w:t>
        <w:br/>
        <w:t>келе мен мынадай түйінге келдім: Манғышлақ приставствасын</w:t>
        <w:br/>
        <w:t>80 Кетеріліс күнделігі</w:t>
        <w:br/>
        <w:t>Калбин өз дистаниияларындағы бөлімдерлін, оларға бағынысты</w:t>
        <w:br/>
        <w:t>ауылдардың атынан ережеде көрсетілген шарттардың бәрін</w:t>
        <w:br/>
        <w:t>орындауға. және түтін салығын ла, жер алымын да төлеуді</w:t>
        <w:br/>
        <w:t>орындауға міндеттенді.</w:t>
        <w:br/>
        <w:t>Алайлар бұлайша багынғаннан кейін ал жерле жана</w:t>
        <w:br/>
        <w:t>баскарулы біржола ныктау үшін полковник Рукиннің ұсынысы</w:t>
        <w:br/>
        <w:t>бойынша генерал-майор Веренкин мынадай нүсқаулар берлі:</w:t>
        <w:br/>
        <w:t>1) Жоғары листаниня бастығы заурял хорунжий Маясвка</w:t>
        <w:br/>
        <w:t>бүл дистанцияның қазіргі бөлімдерін болыс деп. оларлы</w:t>
        <w:br/>
        <w:t>басхаратындарды болыс бастықтары леп атау ұсынылды.</w:t>
        <w:br/>
        <w:t>2) Жана ереженің талаптарына сай лауазым ислері мен</w:t>
        <w:br/>
        <w:t>қазылық жасайтын билер жергілікті қазатар арасынан халықтың</w:t>
        <w:br/>
        <w:t>тандауы бойынша сайланып қайылуы керек еді, алайда көші-</w:t>
        <w:br/>
        <w:t>қанмен жүретін адийлардын ауылдарының шашыранқылығын,</w:t>
        <w:br/>
        <w:t>таңдаушыларды бір орынга жинаудын қиындығын ескеріп,</w:t>
        <w:br/>
        <w:t>уакылша шара ретінле болыстарды басқаруды болыс</w:t>
        <w:br/>
        <w:t>бастыктарынын міңдеттері мен құқықтарын жүктей отырып,</w:t>
        <w:br/>
        <w:t>бұрынғы бөлім басқарушыларына тапсыруға ұйғарым жасалды.</w:t>
        <w:br/>
        <w:t>3) егер ерекше Бір кедергі болмаса ауыл старшиналары мен</w:t>
      </w:r>
    </w:p>
    <w:p>
      <w:r>
        <w:t>қазылык етуші билер болыс баскарушыларынын баскаруымен</w:t>
        <w:br/>
        <w:t>халык калауымен сайланады.</w:t>
        <w:br/>
        <w:t>4) Сайлау өткеннен кейін болыс баскарушыларын әр ауыл</w:t>
        <w:br/>
        <w:t>бойынша үй санының тізімін әкелуге міндеттеу керек, мұнда</w:t>
        <w:br/>
        <w:t>ауыл старшиналары мен қазылық етуші билер болып кімдер</w:t>
        <w:br/>
        <w:t>сайланғаны да керсетіледі. ҮЙ санын жасырып қалғанлығы үшін</w:t>
        <w:br/>
        <w:t>жауапкершілікке тартылатыны ескертіліп, жасалған тізімнің</w:t>
        <w:br/>
        <w:t>дұрыстығына олар бізді сендіре алатын болуы керек.</w:t>
        <w:br/>
        <w:t>Адайларда болыстар құрылып болғаннан кейін Жана ережені</w:t>
        <w:br/>
        <w:t>түрікмендерге енгізу колға алынады. Санынын азлығына</w:t>
        <w:br/>
        <w:t>карамастан оларда ерекше басқару құрылымы кұрылуы керек,</w:t>
        <w:br/>
        <w:t>себебі түрікмеңдерлі каңдаймн болмасын адай руының бөліміне</w:t>
        <w:br/>
        <w:t>косу бір-бірімен ұдайы дұшпандық ҡарым-қкатынастағы</w:t>
        <w:br/>
        <w:t>жүретінліктен мүмкін емес. Бұл жерде қашықтықта. Қарабұғаз,</w:t>
        <w:br/>
        <w:t>Көтеріліс құндалыы ы. 67</w:t>
        <w:br/>
        <w:t>Кендірлі жерлеріне көшіп жүрген түрікмендер арасындағы</w:t>
        <w:br/>
        <w:t>жұмыс бірқатар қиындықтар келтіруі мүмкін.</w:t>
        <w:br/>
        <w:t>Олардын кейбіреулері Красноводекгс қарай көшіп кеткенде</w:t>
        <w:br/>
        <w:t>де, саны соншалықты аз, бар-жоға анғарылмайды, олардын</w:t>
        <w:br/>
        <w:t>орындарына қазактар кешіп алалы.</w:t>
        <w:br/>
        <w:t>Сонымен бірге генерал-майор Веревкин Рукиннің ұсынысы</w:t>
        <w:br/>
        <w:t>бойынша жоғарыла аттары аталған билер Маяев пен Калбинлі</w:t>
        <w:br/>
        <w:t>Манғышлак приставынын казак арасындағы көмекшілері</w:t>
        <w:br/>
        <w:t>ретінле қалдыру өте кажет және пайлалы деп есептейді.</w:t>
        <w:br/>
        <w:t>Бұрынғы листанциялардың арнына қүрылатын болыстарды</w:t>
        <w:br/>
        <w:t>кадағалауиа олардың пайлалары мол болады леп есептейді,</w:t>
        <w:br/>
        <w:t>онын үстіне бұған дейін олар алай арасындағы тыныштықты</w:t>
        <w:br/>
        <w:t>сақтауда, оларды Жана ережеге икемдеудегі еңбектерін ескеріп,</w:t>
        <w:br/>
        <w:t>оларлын ресми жағдайларын сактаса. Манғышлақ пристанының</w:t>
        <w:br/>
        <w:t>көмекшілері леген скі лауазым енгізілсе, генерал-майар</w:t>
        <w:br/>
        <w:t>Веренкнн бұл лауазым үшін облыстын баска уезлеріндегілей</w:t>
        <w:br/>
        <w:t>олардын ар кайсысына жылына 400 күміс рубльлен. шабарман</w:t>
        <w:br/>
        <w:t>жаллауы үшін 200 рубльден, кеңсе шығындары үшін де каражат</w:t>
        <w:br/>
        <w:t>бөліп, жылына 1200 рубль берілсе, бұл шығындар адайлардан</w:t>
        <w:br/>
        <w:t>алынатын жер алымының есебіне жатқызылса деген ұсыныс</w:t>
        <w:br/>
        <w:t>айтады.</w:t>
        <w:br/>
        <w:t>Орал облысынын әскери губернаторынын алайларға катысты</w:t>
        <w:br/>
        <w:t>жоғарыда айтылған нүскауларымен толыктай келісе отырып,</w:t>
        <w:br/>
        <w:t>мен зауряд хорунжийлар Маяев пен Қалбинлі Манғышлақ</w:t>
        <w:br/>
        <w:t>приставының көмекшілері етіп қалдыруға рұксат еттім. бүл</w:t>
        <w:br/>
        <w:t>туралы Ішкі істер министрлігінін назарына бердім.</w:t>
        <w:br/>
        <w:t>Сонымен бірге, жоғары мәртебелім, сізден мынаны аныктап</w:t>
        <w:br/>
        <w:t>алғым келіп түр, мұндағы казактар жазды Орал даласында</w:t>
        <w:br/>
        <w:t>өткізеді ле, кыста Маңғыстауда болалы. маған оларды ендігі</w:t>
        <w:br/>
        <w:t>жерде кімдер басқаратындығы түсініксіз болып тұр, Орынбор</w:t>
        <w:br/>
        <w:t>бастығы ма, әлде Кавказ бастығы ма? Егер оларды Кавказға</w:t>
        <w:br/>
        <w:t>косатын болсак, казактардан алынатын алым-салықты ол</w:t>
        <w:br/>
        <w:t>жақтын бастығы жинап алатмны өзінен өзі түсінікті. Мұнлай</w:t>
        <w:br/>
        <w:t>бЕ %-- Көтеріліс күнделігі</w:t>
      </w:r>
    </w:p>
    <w:p>
      <w:r>
        <w:t>1869 жылы олар 9280 үйдің салығын төледі, үй санынын бұдан</w:t>
        <w:br/>
        <w:t>кем еместігі күмән туғызбайды.</w:t>
        <w:br/>
        <w:t>Ру 9 тақтаға бөлінелі: түрікменалай, бәйімбет, жаулы.</w:t>
        <w:br/>
        <w:t>ҡырыкмылтық, аклан, жеменей, күнанарыс, тобыш, балыҡшы</w:t>
        <w:br/>
        <w:t>(бұлардан басқа Орал, Тарғай облыстарының аумағында көшіп-</w:t>
        <w:br/>
        <w:t>конып жүретін төзікс бөлімі ле бар, казір оларды өз руларынынан</w:t>
        <w:br/>
        <w:t>мүлде бөлініп кетгі деуге болалы). Бұл рулар бір-бірімен тығыз</w:t>
        <w:br/>
        <w:t>туыстық қарым-қатынаста, түтас бір отбасы сиякты өмір сүрелі.</w:t>
        <w:br/>
        <w:t>Сондықтан біздің әкімшілік билігімізге осы бөлімдердің бәрі лс,</w:t>
        <w:br/>
        <w:t>Үстірт пен Ембі арасында баска қырғыз руларымен бірге көшіп</w:t>
        <w:br/>
        <w:t>жүретін 3500 үйді коса алғанда, толықтай бағынуы керек.</w:t>
        <w:br/>
        <w:t>Баска алайлар, негізінен, жартыараллын өзіңде, Бозашы мен</w:t>
        <w:br/>
        <w:t>Манғыстау арасында көшіп-қонып жүреді, өздерінің қыстағы,</w:t>
        <w:br/>
        <w:t>жазғы қоныстары бар. Сағыз, Ойыл өзендеріне дейін көшіп</w:t>
        <w:br/>
        <w:t>барып, күзде өз мекендеріне кайтып келеді.</w:t>
        <w:br/>
        <w:t>Маңғыстауда адайлардан басқа түрікменнің етдір, абдал</w:t>
        <w:br/>
        <w:t>рулары, кожалар бар, олардың күнкеріс көздері, негізінен,</w:t>
        <w:br/>
        <w:t>балық аулау. Соңдықтан олар жағалан көп қашыктамай. ауыл-</w:t>
        <w:br/>
        <w:t>ауыл болып, Түпқараған мен Қарабұғаз аралығыңда көшіп</w:t>
        <w:br/>
        <w:t>жүреді.</w:t>
        <w:br/>
        <w:t>Қырғыз руларынын тағы бір тобы: беріш, кердері, жаппас.</w:t>
        <w:br/>
        <w:t>кожа бұдан бірнеше жыл бұрын Манғыстауға коныс аударып,</w:t>
        <w:br/>
        <w:t>тұрактап калған (жаппастар мен қожалар ішкі немесе Бөкей</w:t>
        <w:br/>
        <w:t>орласынан көшіп келіп, адай руларына косылған).</w:t>
        <w:br/>
        <w:t>Осы тұрғындардың барлығы бір басқаруға бағынуы керек,</w:t>
        <w:br/>
        <w:t>мұны Орынбор басшылығы да мойыңлдаған елі. Манғышлақ</w:t>
        <w:br/>
        <w:t>пристантығы ашылған кезде алайлын аталған тоғыз тактасы</w:t>
        <w:br/>
        <w:t>түгел пристантыққа қаратыллы.</w:t>
        <w:br/>
        <w:t>Алай руын және Маңғыстау түрікмендерін басқаруды. менін</w:t>
        <w:br/>
        <w:t>ойымша, мына негізле реттеуге болады:</w:t>
        <w:br/>
        <w:t>Дағыстан облысынын бөлімдеріне қатысты талаптармен,</w:t>
        <w:br/>
        <w:t>ішінара өзгерістер енгізе отырып, «Адай» атауымен ерекше бөлім</w:t>
        <w:br/>
        <w:t>ашу керек, Бөлім төрт нанябтыккд немесе учаскеге бөлінеді.</w:t>
        <w:br/>
        <w:t>Квтеріліс күнделігі 75</w:t>
        <w:br/>
        <w:t>казіргі құрамда азаматтық басқаруға беру барлық жалба</w:t>
        <w:br/>
        <w:t>істерімен, каражат сомаларымен, есеп-кисабымен. казыналык</w:t>
        <w:br/>
        <w:t>мүлкімен Кавказ бас басқармасы тапсыруға өкім еткен таяу</w:t>
        <w:br/>
        <w:t>ариаласкан Кавказ бастығына беріледі. Приставтыктын жеке</w:t>
        <w:br/>
        <w:t>кұрам бойынша тізімі мен істер недомстволарын, каражат</w:t>
        <w:br/>
        <w:t>сомаларын, қазыналық мүлкін Приставства жасайлы ла,</w:t>
        <w:br/>
        <w:t>приставтык бағындырылатын Кавкал бастығына үсынады</w:t>
        <w:br/>
        <w:t>немесе жеткізіледі.</w:t>
        <w:br/>
        <w:t>Приставтықкты ұстау шығынының сомалары Орынбор</w:t>
        <w:br/>
        <w:t>әскери палатасынын всдомствосының қаржы кассасынан</w:t>
        <w:br/>
        <w:t>каржыландырылып отырған Орал облыстык басқармасының</w:t>
        <w:br/>
        <w:t>сметасына енгізілген. Бұл тұрғыла Манғышлак приставтығы</w:t>
        <w:br/>
        <w:t>жақын орналасқандықтан Гурьев уездік казначействосына</w:t>
        <w:br/>
        <w:t>каратылған болатын. Өткен жылы басқарманың 1870 жылға</w:t>
        <w:br/>
        <w:t>дейінгі үстау шығынына Оралдан Александров фортына Орал</w:t>
        <w:br/>
        <w:t>казначейстносынан ананспен екі мын күміс рубль жіберілді,</w:t>
      </w:r>
    </w:p>
    <w:p>
      <w:r>
        <w:t>себебі Гурьевҡазначействасынан форт жолынын қашықтығынан</w:t>
        <w:br/>
        <w:t>өрі тұракты калыптаскан қатынастың жоктығынан белгіленген</w:t>
        <w:br/>
        <w:t>уақытта ақша талап ету мүмкін болмаған еді.</w:t>
        <w:br/>
        <w:t>1870 жылдың 1 каңтарынан бастап облыс бастығынын</w:t>
        <w:br/>
        <w:t>айырықша өтініш жасауына байланысты приставтықтың</w:t>
        <w:br/>
        <w:t>баскармасынан арнайы жиын-терім кассасын ашуға рұқсат</w:t>
        <w:br/>
        <w:t>етілді. Мұнда Орынбор губерниялық казначействосының</w:t>
        <w:br/>
        <w:t>кестесі бойынша барлык шығынды жүргізіп отыратын, соның</w:t>
        <w:br/>
        <w:t>алдында және Орынбор бақылау палатасынын алдында арнайы</w:t>
        <w:br/>
        <w:t>жиын-терім үшін кассалық ереженін жалпылама негізінде</w:t>
        <w:br/>
        <w:t>арнайы жинаушылар үшін есеп беріп отыратын болады.</w:t>
        <w:br/>
        <w:t>Соңлыктан шығындар жөніндегі барлык шот, приставка</w:t>
        <w:br/>
        <w:t>берілген аванс та, арнайы жиын-терім кассасынан алынған</w:t>
        <w:br/>
        <w:t>каражат тя пристав басқармасында жинақталған. Канказ</w:t>
        <w:br/>
        <w:t>бастығы кажет болып жатса, мәліметтерді сол жерден талап ете</w:t>
        <w:br/>
        <w:t>алады.</w:t>
        <w:br/>
        <w:t>Енді Орынбордың емес Кавказдың қаржылык және бақылау</w:t>
        <w:br/>
        <w:t>.008</w:t>
        <w:br/>
        <w:t>Көтеріліс күнделігі 1</w:t>
        <w:br/>
        <w:t>1. Түрікмен наибтығы, бұған барлык түрікмен рулары- егдір.</w:t>
        <w:br/>
        <w:t>абдал, кажалар - 295 үй кіреді.</w:t>
        <w:br/>
        <w:t>Түрікмендерге алай руларынын бірін қасу - колайсызлык</w:t>
        <w:br/>
        <w:t>әкеледі, себебі бұл екі тайпа арасындағы қашаннан келе жаткан</w:t>
        <w:br/>
        <w:t>жауласу келергі болады.</w:t>
        <w:br/>
        <w:t>Халықты басқарумен бірге арбір нанбқа полициялық</w:t>
        <w:br/>
        <w:t>калағалау үшін белгілі жерлер шектеліп берілуі керек. Мысалы,</w:t>
        <w:br/>
        <w:t>Түрікмен найбтыығынын аумағын Александровск форты</w:t>
        <w:br/>
        <w:t>жағалауынан Қарабұғашна дейін белгілеп. шектік сызыкты</w:t>
        <w:br/>
        <w:t>жағалаумен жарыстыра Қарақия тауына, одан төменірек</w:t>
        <w:br/>
        <w:t>шығыска қарай Бесоқты күдығына, Үстірттін төменгі етегіне</w:t>
        <w:br/>
        <w:t>дейін тартуға болады, сосын онтүстікке карай Карабұғаздың</w:t>
        <w:br/>
        <w:t>солтүстік жағалауға дейін, бұл наибтықтын онтүстігі болып</w:t>
        <w:br/>
        <w:t>есептеледі.</w:t>
        <w:br/>
        <w:t>2. Маңғышлақ наибтығы, оның кұрамына бәйімбет тайпасы</w:t>
        <w:br/>
        <w:t>952 үй. тобыш 1843 үй, түрікменалай, бәли, тіней және</w:t>
        <w:br/>
        <w:t>жаманадай - 828 үй, барлығы 3624 түтін. Шгкаралары солтүстік</w:t>
        <w:br/>
        <w:t>жағынан Сарытас шығанағының жағалауы, Кайлақ. Бозашы</w:t>
        <w:br/>
        <w:t>жартыаралын бөліп тұрған түйектен басталып, шығыста Үстірт</w:t>
        <w:br/>
        <w:t>табанынан Бесокты құдығына дейін. онтүстік Пен батыста</w:t>
        <w:br/>
        <w:t>Түрікмен наибтығымен шектеселі.</w:t>
        <w:br/>
        <w:t>3.Бозашы наибтығы, құрамына жеменей 160М үй, жары 1200 үй,</w:t>
        <w:br/>
        <w:t>беріш руынын бір бөлігі 70 үй. барлығы 2874 түгін. Полишиялык</w:t>
        <w:br/>
        <w:t>тұрғыдан наибтык қарамағына Бозашы жартыаралы кіреді.</w:t>
        <w:br/>
        <w:t>4. Үстірт наибтығы, кұрамында қырықмылтықк 1000</w:t>
        <w:br/>
        <w:t>үй, балықшы, акпан. кұнанорыс (көбіне бір сардардың</w:t>
        <w:br/>
        <w:t>басшылығында жүрелі) 1004 үй, түрікменадай, байбол 868 үй,</w:t>
        <w:br/>
        <w:t>барлығы 2872 түтін. Бұл наибтыктын шекарасын дәл белгілеу</w:t>
        <w:br/>
        <w:t>мүмкін емес. себебі, Орал облысынын антүстік шекарасы айқын</w:t>
        <w:br/>
        <w:t>емес. Сонымен бірге Үстіртте алайлармен бірге шөмішті, табын</w:t>
        <w:br/>
        <w:t>рулары. баска да рулар көшіп жүреді. Шығыс жағында екі болыс</w:t>
        <w:br/>
        <w:t>кұрылды. Осыған байланысты Үстірт наибтығының Міндеті бүл</w:t>
      </w:r>
    </w:p>
    <w:p>
      <w:r>
        <w:t>жердін Орал облысынын болыстары мен уездері бастыктарынын</w:t>
        <w:br/>
        <w:t>76 Е й %-- Көтеріліс күмделігі</w:t>
        <w:br/>
        <w:t>енгізіліп, салық толық көлемде өндірілуі керек және мұндайда</w:t>
        <w:br/>
        <w:t>әскери күштің ықпалын колдануға да болады.</w:t>
        <w:br/>
        <w:t>Тек осы ретте гана Даладағы тыныштықты сақтауға</w:t>
        <w:br/>
        <w:t>болады. Жаңа мекемелердін бейбіт дамуына мүмкіндік сонда</w:t>
        <w:br/>
        <w:t>ғана туады. Сонла ғана бұрынғы заманнын тартібіне қайта</w:t>
        <w:br/>
        <w:t>оралудың болмайтындығына, ол үшін босқа арамтер болудың</w:t>
        <w:br/>
        <w:t>кажетсіздігіне казактардын көздерін жеткізуге болады.</w:t>
        <w:br/>
        <w:t>Адайларға жасалатын кез-келген женілдік басқа казактарлы</w:t>
        <w:br/>
        <w:t>да сондайға қол жеткізуге ұмтылдырады. Ал бүл дегеніміз Дала</w:t>
        <w:br/>
        <w:t>ұдайы толқула, лүрлігуде болады. тұрғындардың тыныштығы</w:t>
        <w:br/>
        <w:t>бұзылады, мемлекеттік мүддеге нұқсан келеді деген сөз.</w:t>
        <w:br/>
        <w:t>Адайларға берілетін жеңілдіктер мүмкін барлық Далаға</w:t>
        <w:br/>
        <w:t>ықпалы болмас еді, егер олар көрші облыстар жеріне кешіп-</w:t>
        <w:br/>
        <w:t>конбай, өз аумағынан шыкпаған болса. Өкінішке орай, жаз бойы</w:t>
        <w:br/>
        <w:t>олар Орал облысының жеріне, Жем бойына, Сағызға, Ойылға</w:t>
        <w:br/>
        <w:t>дейін барады. Алым-салық төлеу мәселесінде сол жерлердің</w:t>
        <w:br/>
        <w:t>казактарымен бірлей ленгейле болса ештеңе емес, жеңілдік</w:t>
        <w:br/>
        <w:t>алдық деп оларды толқытады, араларында алауыздык туындауы</w:t>
        <w:br/>
        <w:t>Ла ғажап емес.</w:t>
        <w:br/>
        <w:t>Бұдан баска, менін ойымша, кәрші облыстар аумағына</w:t>
        <w:br/>
        <w:t>көшетін адайлардың бастыктарыңда өз алайларының алым-</w:t>
        <w:br/>
        <w:t>салыкты төлегенлігі туралы куәліктері болуы керек, онысыз</w:t>
        <w:br/>
        <w:t>Орал облысы аумағына өткізілмеуі керек. Уезд бастықтарынын</w:t>
        <w:br/>
        <w:t>нүсқауы байынша, куәлігі жоқтар кері кайтарылуы керек, кажет</w:t>
        <w:br/>
        <w:t>болса, әскери күш қалдануға болады. Сонда ғана оралдықтар</w:t>
        <w:br/>
        <w:t>арасында тыныштық орнатып, біздің билігімізге бағынғысы</w:t>
        <w:br/>
        <w:t>келмейтін жабайы адайларды бұғалыктауға болалы.</w:t>
        <w:br/>
        <w:t>Кавказ нсдометвосы мен Орал облысы арасында шекара</w:t>
        <w:br/>
        <w:t>жүргізуге келсек, ол облыстарды уезге бөлген кездегі</w:t>
        <w:br/>
        <w:t>Маңғышлақ приставтығы мен Гурьев және Жем (Эмба) уездері</w:t>
        <w:br/>
        <w:t>аршсындағы шекарамен қалу керек деп есептеймін, шекара</w:t>
        <w:br/>
        <w:t>аталған уездер мен приставтыктардың кысқы коныстарынын</w:t>
        <w:br/>
        <w:t>араларымен өтеді.</w:t>
        <w:br/>
        <w:t>Көтеріліс күнделігі -і - 83</w:t>
        <w:br/>
        <w:t>мекемелеріне бағынатын арнайы жиын-терім кассасынын</w:t>
        <w:br/>
        <w:t>бұдан былай қалдырылуы, болу-болмауы Кавказ бастығынын</w:t>
        <w:br/>
        <w:t>кұзырында болады, бұл жөнінде олар кіммен калай келісімге</w:t>
        <w:br/>
        <w:t>келелі, онын өзі біледі.</w:t>
        <w:br/>
        <w:t>Бұған дейін приставтықтын штатын ұстау шығыны тек кана</w:t>
        <w:br/>
        <w:t>Орал облысынын сметасында болса, енді одан алынып, Кавказ</w:t>
        <w:br/>
        <w:t>ведомствосына аудару керек болады.</w:t>
        <w:br/>
        <w:t>Облыстық баскарма тапсыру кажет деп керсетілген Кавказ</w:t>
        <w:br/>
        <w:t>бастығына Манғышлак приставтыгын күруға және оған</w:t>
        <w:br/>
        <w:t>карайтын қазактарға жана ережені енгізуге катысты істерді.</w:t>
        <w:br/>
        <w:t>нұсқауларды жеткізеді,</w:t>
      </w:r>
    </w:p>
    <w:p>
      <w:r>
        <w:t>Солай болғанда, приставтыкты баскаруды өткізу мүлтіксіз</w:t>
        <w:br/>
        <w:t>атқарылды, ал Кавказ бастығы оны басквруға қабылдады деп</w:t>
        <w:br/>
        <w:t>есептеуге болады.</w:t>
        <w:br/>
        <w:t>Кавказ бастығынын міндетіне приставтыкпен бірге оның</w:t>
        <w:br/>
        <w:t>аумағында көшіп-қонып жүрген қазактардың адай руын және</w:t>
        <w:br/>
        <w:t>түрікмендерлі басқару да кіреді, себебі приставтыкты кұрудын</w:t>
        <w:br/>
        <w:t>өзі осы көшпелілерді азаматтық басқаруға байланысты еніп</w:t>
        <w:br/>
        <w:t>отыр.</w:t>
        <w:br/>
        <w:t>Маңғышлақ приставтығының бөлініп, Кавказға өткізілуі</w:t>
        <w:br/>
        <w:t>бұл өңірдегі көшпелі қазактар үшін ерекше ереже енгізуге</w:t>
        <w:br/>
        <w:t>сылтау болып табылмауы керек, себебі 186% жылдын 21</w:t>
        <w:br/>
        <w:t>қазанында жоғары билік Орал облысы бойынша Жана ереже</w:t>
        <w:br/>
        <w:t>енгізгенде барлық казактар үшін, Сібір, Түркістан, Орынбор</w:t>
        <w:br/>
        <w:t>казактарына бірдей жағдай болуы есептелді, олардын арасыңда</w:t>
        <w:br/>
        <w:t>ереженің біртс-бірте енгізілуі жөніңде мен нұскау бердім. Бұлан</w:t>
        <w:br/>
        <w:t>Маңғыстаудың қазақтарының тысқары қалуы дұрыс емес, бұл</w:t>
        <w:br/>
        <w:t>оларға жеткізілді жөне олардын арасында осы ережені біртс-</w:t>
        <w:br/>
        <w:t>бірте енгізу жәнінде ұсыныстар жасакталды.</w:t>
        <w:br/>
        <w:t>Орал және Торғай облысынын казақтарын дүрліктермей,</w:t>
        <w:br/>
        <w:t>толқытпай тыныштык үшін Әлі күнге дейін жана тәртіп бойынша</w:t>
        <w:br/>
        <w:t>салык төлеуден кашактап жүрген адайларға Жана срсжені</w:t>
        <w:br/>
        <w:t>қабылдауда еш женілдік жасалмауы, керісінше, шұғыл түрде</w:t>
        <w:br/>
        <w:t>82 74 Көтеріліс күндәлін</w:t>
        <w:br/>
        <w:t>жағдайла Маңғыстау казақтарынын төлейтін салықтары</w:t>
        <w:br/>
        <w:t>орынбарлық казактармен бірдей болуы керек қай.</w:t>
        <w:br/>
        <w:t>Мен таяуда Орал облысынын әскери губернаторынан</w:t>
        <w:br/>
        <w:t>мынадай мәлімет алдым: Кавказдан Краснонолскге келгенінде</w:t>
        <w:br/>
        <w:t>отрял бастығы. полковник Столетов адайлар мен түрікмендерге</w:t>
        <w:br/>
        <w:t>«Жана ереженін талаптары бұларға тарамайды, төленетін алым-</w:t>
        <w:br/>
        <w:t>салық көлемі үй басына бұрынғысынша І рубль 50 тиын болып</w:t>
        <w:br/>
        <w:t>кала береді» деп түсіндірген және осыған байланысты олардын</w:t>
        <w:br/>
        <w:t>өтініштерін ҡабылдаган.</w:t>
        <w:br/>
        <w:t>Полковник Столетов өз айтқандарының кпатс скендігін кейін</w:t>
        <w:br/>
        <w:t>жеткізер деп күткенімізден ештене шыға қоймады, Машышлақ</w:t>
        <w:br/>
        <w:t>приставтығының бастығы бұл сөздердін дұрыс еместігін айтып,</w:t>
        <w:br/>
        <w:t>жағдайлы түсіндіргеннен кейін халық біршама тыныштанды.</w:t>
        <w:br/>
        <w:t>Жоғарылағыдай бұйрықтар іс жүзінле халық арасына тарап</w:t>
        <w:br/>
        <w:t>кетпесін деп қауіптеніп, мен өз тарапымнан, жоғары мәртебелім,</w:t>
        <w:br/>
        <w:t>сіздін назарыңызды мынаған аударғым келелі: алайлардан</w:t>
        <w:br/>
        <w:t>алынатын салықты бұрынғысынша калдыру басқа казактарлын</w:t>
        <w:br/>
        <w:t>даосыныталапетуіне ұласуы мүмкін. Сонымен бірге алайларлын</w:t>
        <w:br/>
        <w:t>өздерінің де наразылығын туғызып, тіпті толқу туғызуы да ғажап</w:t>
        <w:br/>
        <w:t>емес. Оларлын жана үлгі бойынша алым-салыктан кашактап,</w:t>
        <w:br/>
        <w:t>Кавказ ведомствосындағы шалғай жерлерге қарай көшіп кету</w:t>
        <w:br/>
        <w:t>қауіпі де жоқ емес.</w:t>
        <w:br/>
        <w:t>Жазла Орал облысынын жеріне көшіп барғанда алайлар ол</w:t>
        <w:br/>
        <w:t>жақтын казактарына өздерінін женілліктері туралы айтуы әбден</w:t>
        <w:br/>
        <w:t>мүмкін нарсе, ал бұл дегеніміз Орал казактарының қызғанышын,</w:t>
        <w:br/>
        <w:t>өз бастыктарыня деген наразылығын туындатады. Бастықтың</w:t>
        <w:br/>
        <w:t>біреулерге жеңілдік жасап, екіншілерін ауыр салыкпен матауы</w:t>
        <w:br/>
        <w:t>басшылыкка леген сенімсіздікке әкеледі.</w:t>
      </w:r>
    </w:p>
    <w:p>
      <w:r>
        <w:t>Генерал-адьютант Крыжанпаский.</w:t>
        <w:br/>
        <w:t>Қазақстан Республикасының Ұлттық мұрағаты.</w:t>
        <w:br/>
        <w:t>85-кор. 1-тізбе, 22-іс, 2-арам, 14-17-пП.</w:t>
        <w:br/>
        <w:t>к --% -й- ЫЙ</w:t>
        <w:br/>
        <w:t>Көтеріліс күнделігі</w:t>
        <w:br/>
        <w:t>халыққа катысты құқы мен міндеттері Дағыстан облысының</w:t>
        <w:br/>
        <w:t>бөлімдерді басқару туралы жалпы сргжесіне сай болады. Себебі</w:t>
        <w:br/>
        <w:t>Алдай бөлімі де осы санаткд косылады.</w:t>
        <w:br/>
        <w:t>Бөлім кұрыла калса, осыған дейін Орал казак әскеріне</w:t>
        <w:br/>
        <w:t>бағынып келген. Форт пен Николаевск станицясындағы</w:t>
        <w:br/>
        <w:t>армяндар қоныстанған сауда слободкасын «поселсние» деп атап,</w:t>
        <w:br/>
        <w:t>Дағыстан облысынын әскер бастығына бағындырған тиімді</w:t>
        <w:br/>
        <w:t>болалы.</w:t>
        <w:br/>
        <w:t>Көшпелілер арасында толқу. тәртіпсіздік орын ала калған</w:t>
        <w:br/>
        <w:t>жағдайда бөлімдердің бастықтары мен нанбтарға басбүзарларды</w:t>
        <w:br/>
        <w:t>бірлен ұстап, тұтқындауға, тәртіпсіздікке дереу тыйым салуға</w:t>
        <w:br/>
        <w:t>мүмкіндік беретін шараларды кабылдау керек. Ол үшін сенімді,</w:t>
        <w:br/>
        <w:t>берілген адамдар арқылы даладағы жағдайды. ақсақалдарлың</w:t>
        <w:br/>
        <w:t>әңгімелерін, басқа да накты мәліметтерді жеткізіп тұратын</w:t>
        <w:br/>
        <w:t>шабармандардың (рассылный) айырықша командасын жасақтау</w:t>
        <w:br/>
        <w:t>керек. Команда Дағыстан тұракты милициясы құрылған негізде</w:t>
        <w:br/>
        <w:t>жасақталалы.</w:t>
        <w:br/>
        <w:t>Осынлай негіздерде Бөлім құру. менің ойымша, таяу</w:t>
        <w:br/>
        <w:t>уақыттың ішінде өзінің аң нәтижесін беретін болады.</w:t>
        <w:br/>
        <w:t>Қолымызда полиция басқармасы мен барлық азиаттар</w:t>
        <w:br/>
        <w:t>түсінігінде мызғымайтын биліктің сөзсіз әрі ең басты көрінісі</w:t>
        <w:br/>
        <w:t>болып табылатын сатты, сондай-ак, ел арасында беделді, әрі бізге</w:t>
        <w:br/>
        <w:t>сенімді көптеген түздіктерді (нанибтар, депутаттар, сардарлар,</w:t>
        <w:br/>
        <w:t>шабарманлар) өз жағымызла үстай отырып, халыкқа бізлін</w:t>
        <w:br/>
        <w:t>талаптарымыз бен мақсатымызды дұрыс түсіндіріп, ұғындыруға</w:t>
        <w:br/>
        <w:t>мүмкіндігіміз жеткілікті. сол себептен Алай руы жақын арала</w:t>
        <w:br/>
        <w:t>бізге толықтай бағынады деп үміттенуге болады.</w:t>
        <w:br/>
        <w:t>Маңғыстауда жанс Үстірттің батыс бөлігінде толық тәртіп</w:t>
        <w:br/>
        <w:t>орнап, үрлык-карлык. тонау тыйылып, керуен жолдары кауіпсіз</w:t>
        <w:br/>
        <w:t>болмақ.</w:t>
        <w:br/>
        <w:t>Алайда, бұл нәтижеге қол жеткізгенше, тосын окиғалардың</w:t>
        <w:br/>
        <w:t>туындап қалуын жокка шығаруға болмайды. Жергілікті</w:t>
        <w:br/>
        <w:t>халықтың ішінде бізге жат пигылдағы ңдамдардың, сондай-</w:t>
        <w:br/>
        <w:t>Ш %-- Көтеріліс күнделігі</w:t>
        <w:br/>
        <w:t>Құрастырушының түсіндірмесі: Құжатқа кол коюға тиіс алам</w:t>
        <w:br/>
        <w:t>-Маңғышлак приставтығының бастығы (пристав), әскери</w:t>
        <w:br/>
        <w:t>отряд бастығы генерал-майор А.В. Комаров. Ол бүл міңдетті</w:t>
        <w:br/>
        <w:t>1870 жылдың қыркүйегінен 187І жылдың маусымына дейін</w:t>
        <w:br/>
        <w:t>аткарды.</w:t>
        <w:br/>
        <w:t>Осы құжатта берілетін өлшемдердің мағынасы:</w:t>
      </w:r>
    </w:p>
    <w:p>
      <w:r>
        <w:t>І сажень - 2,13 метр;</w:t>
        <w:br/>
        <w:t>І фунт - 0, 409 кг;</w:t>
        <w:br/>
        <w:t>І фунт “ 96 золотник;</w:t>
        <w:br/>
        <w:t>1 золотник-4, 266 грамм;</w:t>
        <w:br/>
        <w:t>І чарка -« 0, 123 литр;</w:t>
        <w:br/>
        <w:t>І горнц - 3,3 литр.</w:t>
        <w:br/>
        <w:t>Н.Ж.</w:t>
        <w:br/>
        <w:t>Құжат “211</w:t>
        <w:br/>
        <w:t>Дағыстан облысының бастығына</w:t>
        <w:br/>
        <w:t>Маңғышлақ отрялы бастығының баянламасы</w:t>
        <w:br/>
        <w:t>Қазактардың адай руы мен Маңғышлақ түрікмендеріне</w:t>
        <w:br/>
        <w:t>біздің әкімшілігімізді енгізу кажеттігі туралы</w:t>
        <w:br/>
        <w:t>Казактарлын Алай руы 9 тактаға бөлінеді: І. Қасай немесе</w:t>
        <w:br/>
        <w:t>Түрікменадай (құжатта осылай беріліп отыр. Н.Ж.),2. Бәйімбет.</w:t>
        <w:br/>
        <w:t>3. Жаулы. 4. Шоғы немесе Қырықмылтық. 5. Акпан. 6. Жеменей.</w:t>
        <w:br/>
        <w:t>7. Құнанорыс. 8. Тобыш. 9. Балықшы. Бұлардан баска Орал,</w:t>
        <w:br/>
        <w:t>Торғай облыстарынын аумағында кешіп-конып жүретін Тәзіке</w:t>
        <w:br/>
        <w:t>бөлімі де бар, казір оларды өз руларынынан мүлде бөлініп кетті</w:t>
        <w:br/>
        <w:t>деуге болады.</w:t>
        <w:br/>
        <w:t>АляЙлар осы ғасырдын бас кезінде Жем өзенінің төменгі</w:t>
        <w:br/>
        <w:t>ағысын мекендеді, тез көбейіп өскен адайлар басқа казақ</w:t>
        <w:br/>
        <w:t>руларынын қысымымен бері карай ығысып, өз кезегінде</w:t>
        <w:br/>
        <w:t>Маңғыстау мен Бозашыда көшіп жүретін түрікменшерді</w:t>
        <w:br/>
        <w:t>Катеріліс күмделігі 4 95</w:t>
        <w:br/>
        <w:t>І. Полковник шеніндегі (подполковник болса ла болалы)</w:t>
        <w:br/>
        <w:t>Әскер бастығы немесе комендант;</w:t>
        <w:br/>
        <w:t>2. План-адьютант, өзінің жалпы Міндетіне косымша оған</w:t>
        <w:br/>
        <w:t>пошта бөлімін басқару жүктеледі. енбекакысы казіргі негізде</w:t>
        <w:br/>
        <w:t>төленеді;</w:t>
        <w:br/>
        <w:t>3. Іс қағаздарын көшіруші 5 адам, солардын ішінен біреуі аға</w:t>
        <w:br/>
        <w:t>көшіруші болалы, екеуі пошта қызметінің ісін жүргізушілер.</w:t>
        <w:br/>
        <w:t>4. Ауарайынбақылайтын катардағы 2 кызметкер,енбекакысы</w:t>
        <w:br/>
        <w:t>кәліргі негізде төленеді;</w:t>
        <w:br/>
        <w:t>5. Басқармаға екі күзетші, бақ пен бақшаги төрт күтуші.</w:t>
        <w:br/>
        <w:t>6. Атбағар.</w:t>
        <w:br/>
        <w:t>7. Свяценниктер мен 2 шіркеу қызметшісі. Шіркеу мен</w:t>
        <w:br/>
        <w:t>свяшенникті Орынбор епархиалық басшылығынан алдыру</w:t>
        <w:br/>
        <w:t>керек те, Кавказ Армиясынын бас свяшеннигінің карамағына</w:t>
        <w:br/>
        <w:t>бағынлыру кажет.</w:t>
        <w:br/>
        <w:t>8. Түрікмен жане қырғыз тілінен аудармашы.</w:t>
        <w:br/>
        <w:t>Штатка босатылатын акшалан мыналардың қызметін</w:t>
        <w:br/>
        <w:t>бұрынғысынша қалдыру қажет деп есептеймін:</w:t>
        <w:br/>
        <w:t>1. Баскарманын асхана қызметшілері;</w:t>
        <w:br/>
        <w:t>2. Кенсе заттарының шығындарына;</w:t>
      </w:r>
    </w:p>
    <w:p>
      <w:r>
        <w:t>3. Шіркеу шығындары;</w:t>
        <w:br/>
        <w:t>4. Аттарды емдеуге, әбзелдеріне, тағалауға, т.б. шығынлар.</w:t>
        <w:br/>
        <w:t>Аттардың санына карай кететін шығындарын қайталан</w:t>
        <w:br/>
        <w:t>шығаруға тура келелі, қандай аттар ұстау керек, казактардың</w:t>
        <w:br/>
        <w:t>тәуір аттары 40-50 рубль тұралы. соны аныктау керек.</w:t>
        <w:br/>
        <w:t>5. Бір қайықтың жөндеуіне тек 200 рубль ғана болу керек.</w:t>
        <w:br/>
        <w:t>Қайықты Николаевск станицасының казах-орыстарыни кажет</w:t>
        <w:br/>
        <w:t>болған кезде тиісті жерге апарып тұруын міндеттеп, беріп койған</w:t>
        <w:br/>
        <w:t>жөн болады.</w:t>
        <w:br/>
        <w:t>6. Шаруашылық бөлімінің шығыплары (ыдыс сатып алу,</w:t>
        <w:br/>
        <w:t>су таситын ыдыстарды, арбаны жөндеу, бакшанын, суаратын</w:t>
        <w:br/>
        <w:t>машинанын, құлықтың жөндеу жұмыстары, басқа да уйк-түйек</w:t>
        <w:br/>
        <w:t>жүмыстар).</w:t>
        <w:br/>
        <w:t>Көтерілес күнделігі -іб- 93</w:t>
        <w:br/>
        <w:t>20 жыл бойы адайлар алым-салықты дұрыс төлел келген жок,</w:t>
        <w:br/>
        <w:t>аркім өз калауынша және 10 үйден бір үй төлеп келді. Іс жүзінде</w:t>
        <w:br/>
        <w:t>адай руынын саны көрсетіліп келгеннен кеміңде екі есе көп.</w:t>
        <w:br/>
        <w:t>Орынбор ведомствасының мүндай шарасыздығына Орынбор</w:t>
        <w:br/>
        <w:t>бастығынын Үстіртке карулы колмен шығу туралы үсынысы</w:t>
        <w:br/>
        <w:t>жоғары үкімет тарапынан шешімін таппай келгендіктен төзіп</w:t>
        <w:br/>
        <w:t>келдік.</w:t>
        <w:br/>
        <w:t>Өзіңізге деген үлкен күрметпен, жоғары императорлык</w:t>
        <w:br/>
        <w:t>мәртебенізге жан-тәніммен берілгенімді көрсете отырып.</w:t>
        <w:br/>
        <w:t>қызметшініз Николай Крыжановский, генерал-альютавт.</w:t>
        <w:br/>
        <w:t>1870 жыл, сәуір/% 2098</w:t>
        <w:br/>
        <w:t>Қазакстан Республикасының Ұлттык мұрағаты,</w:t>
        <w:br/>
        <w:t>85-кор, І-тізбе, 22-іс, 2-орам, 18-24-ПП.</w:t>
        <w:br/>
        <w:t>Құжат 78 10</w:t>
        <w:br/>
        <w:t>Дағыстан облысынын әскери қолбасшысына</w:t>
        <w:br/>
        <w:t>Маңғышлақ отряды бастығының баяндамасы</w:t>
        <w:br/>
        <w:t>Канказ Армиясынын бас колбасшысы. жоғары императарлық</w:t>
        <w:br/>
        <w:t>мәртебелінін Санкт Петербургтегі айырыкша кенесте</w:t>
        <w:br/>
        <w:t>талкыланған және жоғары императорлық мәртебелі, патша</w:t>
        <w:br/>
        <w:t>ағзамнын өзі бекіткен Закаспий өлкесіндегі әрекетке катысты</w:t>
        <w:br/>
        <w:t>ұсыныстары ішінде бізге катыстылары мынаған саяды:</w:t>
        <w:br/>
        <w:t>Каспий тенізінік шығыс жағалауындағы Кавказ Армиясынын</w:t>
        <w:br/>
        <w:t>барлык өрекеті Алексанлранск (фортында. Краснонодскде</w:t>
        <w:br/>
        <w:t>жане Балканда гарнизон ұстаумен шектелуі мүмкін, сонымен</w:t>
        <w:br/>
        <w:t>бірге даланың орыстың баскяруына бағынбаған бөлігінде</w:t>
        <w:br/>
        <w:t>мүмкінлігіне қарай үшкыр отрядтар ұсталуы мүмкін. Клжет</w:t>
        <w:br/>
        <w:t>болған жағдайда жан-жакка кететін жолдарын кесіп тастау</w:t>
        <w:br/>
        <w:t>үшін түйе көлігімен, белгілі бір мерзімге өз бетінше вмір сүруге</w:t>
        <w:br/>
        <w:t>56 қ %-- Көтеріліс күмделігі</w:t>
      </w:r>
    </w:p>
    <w:p>
      <w:r>
        <w:t>Бұл жағдайлардың бәрі үкіметке адайларды отрядтар жіберіп,</w:t>
        <w:br/>
        <w:t>ұлайы жазалап отырулы немесе біздің әкімшілік билігімізді</w:t>
        <w:br/>
        <w:t>енгізуді кажет етеді. Бірінші жағдайда, жазалау бізге көп пайда</w:t>
        <w:br/>
        <w:t>әкелмейді, керісінше олардың бізге деген лүшпияндык көзқарасы</w:t>
        <w:br/>
        <w:t>күшейе түседі. Екіншісі, неғұрлым колайлы.</w:t>
        <w:br/>
        <w:t>Маңғышлақ отряды бастығы (қалы анық емес)</w:t>
        <w:br/>
        <w:t>Қазакстан Республикасының Ұлттық мұрағаты,</w:t>
        <w:br/>
        <w:t>85-кор. 1-тізбе, 22-іс, 2-бума, 56-63-пп.</w:t>
        <w:br/>
        <w:t>Кұрастырушының түсіндірмесі: Қүжатка кол каюяа тиіс аддм</w:t>
        <w:br/>
        <w:t>-Манғышлақ приставтығының бастығы (пристав). әскери</w:t>
        <w:br/>
        <w:t>отряд бастығы генсрал-майор А.В. Комаров. Ол бұл міндетті</w:t>
        <w:br/>
        <w:t>І870 жылдың қыркүйегінен 1871 жылдың маусымына дейін</w:t>
        <w:br/>
        <w:t>аткарды.</w:t>
        <w:br/>
        <w:t>Құжат 12</w:t>
        <w:br/>
        <w:t>Жоғары императорлық мәртебелі, Кавказ Армиясының бас</w:t>
        <w:br/>
        <w:t>қолбасшысына Әскери министрдің 1870 жыллың 26 сәуірінде</w:t>
        <w:br/>
        <w:t>түсірген рапортынан көшірме Ха 259</w:t>
        <w:br/>
        <w:t>Осыған коса беріліп отырған пікір-ұсыныстардың</w:t>
        <w:br/>
        <w:t>көшірмесінде (793098, 281941) Орынбар әскери округінің</w:t>
        <w:br/>
        <w:t>әскери қолбасшысы Манғышлак жартыаралынын тұрғындары</w:t>
        <w:br/>
        <w:t>арасында тәртіпсізліктін басталуына түрткі болған жағдайлар</w:t>
        <w:br/>
        <w:t>тұралы бірқатар мәліметтер жеткізген:</w:t>
        <w:br/>
        <w:t>ГІ Өз әрекеттерімен Орынбар даласынын онтүстігінде елді</w:t>
        <w:br/>
        <w:t>бөрліктіріі. тыныштықты бұзып, Маңғыстау пен Үстіртте</w:t>
        <w:br/>
        <w:t>жасырынып жүрген каскүнсмдерден арылу кажеттігі туралы</w:t>
        <w:br/>
        <w:t>(5% 2098);</w:t>
        <w:br/>
        <w:t>2) Александровск форты мен Манғышдак пристивтығын</w:t>
        <w:br/>
        <w:t>Орынбор бағынысынан бөлу туралы (2 1941),</w:t>
        <w:br/>
        <w:t>Ұлды мәртебелі бас колбасшы белгілеген басты мақсаттан, яғни</w:t>
        <w:br/>
        <w:t>тек қана қарғаныс түріндегі арекеттен өзге, бекіністің казіргі</w:t>
        <w:br/>
        <w:t>жағдайында колайсыз жағдайдың бәрін назарға алу керек.</w:t>
        <w:br/>
        <w:t>Біріншілен, осы оймен мен Александровск фортында</w:t>
        <w:br/>
        <w:t>қорғаныс үшін мына күштерді үстау керек деп есептеймін:</w:t>
        <w:br/>
        <w:t>І. М914 Канказ Линовиновск батальонынын әскери кұрамлағы</w:t>
        <w:br/>
        <w:t>2 рота жаяу әскерін, оларды жылма жыл алмастырып отыруға</w:t>
        <w:br/>
        <w:t>болады.</w:t>
        <w:br/>
        <w:t>2. Құрамында 200 аламы бар казак-арыстардың жүзлігі,</w:t>
        <w:br/>
        <w:t>уряднигімен қоса, казак-орыстар жаяу болуы керек. Олар</w:t>
        <w:br/>
        <w:t>үшін қазақтардын аттарын ұстаймыз. Қазір колда 197 ат бар</w:t>
        <w:br/>
        <w:t>(бұлардын 65-і штат байынша тиесілі, 122-сі өткен жылы</w:t>
        <w:br/>
        <w:t>полковник граф Кутаисоятын казактардан тартып алғаны, бәрі</w:t>
        <w:br/>
        <w:t>ле сапка үйретілген).</w:t>
        <w:br/>
        <w:t>Бұл казак-орыстарды тасу, ұстау шығынын айтарлықтай</w:t>
        <w:br/>
        <w:t>женілдетеді. Бекіністі станипаға жакыңдатқаннан кейін осынша</w:t>
        <w:br/>
        <w:t>казак ұстаудын кажеті болмайды.</w:t>
      </w:r>
    </w:p>
    <w:p>
      <w:r>
        <w:t>3. Инженерлік ведомствоның әскери жұмысшы командасы,</w:t>
        <w:br/>
        <w:t>құрамында: І кондуктор, 1 унтер-офицер және 20 катарлағы</w:t>
        <w:br/>
        <w:t>жауынгер.</w:t>
        <w:br/>
        <w:t>4. Кемінде 8 зенбірекпен қаруланған, жеткілікті дәрежеде</w:t>
        <w:br/>
        <w:t>фейерверкерлері бар, гарнизон артиллериясы, офицерімен</w:t>
        <w:br/>
        <w:t>коса.</w:t>
        <w:br/>
        <w:t>5. Жеткілікті кызмет керсетушілері бар 20 адамға арналған</w:t>
        <w:br/>
        <w:t>лазарет, казіргі лазаретті 2% 19 Кавказ линиялық батальонынын</w:t>
        <w:br/>
        <w:t>құүрамынаберу керек деп есептеймін, бүлай еткенде лазареттерді</w:t>
        <w:br/>
        <w:t>ұстау шығыны азаяды.</w:t>
        <w:br/>
        <w:t>6. Азық-түлік дүкені жанында комаңла үстау. Оның құрамын</w:t>
        <w:br/>
        <w:t>кажеттігіне қарай интенданттык айкындайды.</w:t>
        <w:br/>
        <w:t>Гарнизонның мұндай құрамымен лалаға екі асудан аспайтын</w:t>
        <w:br/>
        <w:t>қашықтыққа шағын отрядтар ғана шығара аламыз. Туындайтын</w:t>
        <w:br/>
        <w:t>жағлайларға байланысты канлайма бір максат үшін неғұрлым</w:t>
        <w:br/>
        <w:t>көбірек күш козғалысы қажет болып жатса, онля Каякал</w:t>
        <w:br/>
        <w:t>90 74 Катеріліс күндегігі</w:t>
        <w:br/>
        <w:t>Бұл шскара Өлі қолтықта дәл Акбұлак бұлағынан</w:t>
        <w:br/>
        <w:t>Жұрынкұлыкка лейін, одан тура Арал тенізінін сызығымен</w:t>
        <w:br/>
        <w:t>Қасқа жолға дейін, мұнын картасы бар. Маңғышлақ</w:t>
        <w:br/>
        <w:t>приставтығынын шығыс жағында Арал тенізінін батыс жағалауы</w:t>
        <w:br/>
        <w:t>мен далаға деңдей кіргенде сол жерден Ембі уезі казактарының</w:t>
        <w:br/>
        <w:t>және Шөмішті-Табын руының 1.5 болысынын қысқы қонысы</w:t>
        <w:br/>
        <w:t>басталалы. Бұл ордалықтар ерте көктемнен бастап Ембі уезінің</w:t>
        <w:br/>
        <w:t>шегіне карай көше бастайды, жарғысы көйіне сал жерде жазды</w:t>
        <w:br/>
        <w:t>өткізелі, калған жартысы Торғай облысының Елек өзенінен</w:t>
        <w:br/>
        <w:t>лейін көшеді.</w:t>
        <w:br/>
        <w:t>Осыларды ойлястыра келе, мен алайлардың бұрынғысынша</w:t>
        <w:br/>
        <w:t>Орал облысы бағынысынла қалғанын дұрыс дер елім, себебі,</w:t>
        <w:br/>
        <w:t>жаз айларында олар жақын манайға көшіп келелі, алым-</w:t>
        <w:br/>
        <w:t>салықты өнңліріп алу онай болады, әрі облыс аумағында ойлысқа</w:t>
        <w:br/>
        <w:t>қарамайтын қазактардың кешіп-конуы болмайды. ал қазіргі</w:t>
        <w:br/>
        <w:t>жағдайда қыс күнлері олар бізге қол жетпейтін қашыққа көшіп</w:t>
        <w:br/>
        <w:t>кетелі, жазда жерімізді мекендейді де, ештене төлемейді, арі өзара</w:t>
        <w:br/>
        <w:t>немесе Орал облысынын баска уезлерінін казактарымен бола</w:t>
        <w:br/>
        <w:t>калған кереғарлыкта жауапкершіліктен жалтарады. Облыстық,</w:t>
        <w:br/>
        <w:t>уездік өкіметке бағынбағандыктан істеген кылмыстары мен</w:t>
        <w:br/>
        <w:t>заңға кайшы әрекеттері үшін жауапқа тарту киын болады.</w:t>
        <w:br/>
        <w:t>Соныменбірге мен Орал облысының әскери губернаторынын</w:t>
        <w:br/>
        <w:t>ұсынысына сай, жоғары императорлық мәртебелім. мен сізге</w:t>
        <w:br/>
        <w:t>мынаны хабарлауды өз борышым деп есептеймін. Александров</w:t>
        <w:br/>
        <w:t>форты мен приставтыктын бөлінуіне байланысты алайларды</w:t>
        <w:br/>
        <w:t>Орал облысынын бағынысында кандай түрде де қалдыруға</w:t>
        <w:br/>
        <w:t>болмайды, бүл жағдайда облыстық бастыкка алайларды баскару</w:t>
        <w:br/>
        <w:t>үлкен қиындықтар әкелетін болады. иә салык жинамайды. нә</w:t>
        <w:br/>
        <w:t>өзіне бағындыра алмайлы.</w:t>
        <w:br/>
        <w:t>Сонымен. бірге мен сізлен өтініп сұраймын. Орал облысынын</w:t>
        <w:br/>
        <w:t>әскери губернаторына Маңғышлақ пиристанятығын өткізу</w:t>
        <w:br/>
        <w:t>үшін Кавказдың нақты қай бастығымен, кий жерімен, қандай</w:t>
        <w:br/>
        <w:t>адамдарымен хабарласуы керек, осыны білдірсеніз екен...</w:t>
        <w:br/>
        <w:t>84 і Көтеріліс күнделігі</w:t>
      </w:r>
    </w:p>
    <w:p>
      <w:r>
        <w:t>7. Форттағы ғимараттар мен шіркеуді дұрыс күтімде ұстау</w:t>
        <w:br/>
        <w:t>үшін жөндеу сомалары кайта қаралуы кажет және ол күрделі</w:t>
        <w:br/>
        <w:t>жөндеу қаражатынан кем болмасын.</w:t>
        <w:br/>
        <w:t>Комендантка жалпы негізде бағынатын гарнизоннан басқа</w:t>
        <w:br/>
        <w:t>мыналар ла бағынуы керек: саудагерлер слаболкасы, Дағыстан</w:t>
        <w:br/>
        <w:t>облысынын штаб пөәтеріңдегі слабодкалар. Оларга Әскери</w:t>
        <w:br/>
        <w:t>бастыққа бағынатыны сиякты тәртіп қолданылады; сосын</w:t>
        <w:br/>
        <w:t>Николаевск станицасы, бұларды Терек казак әскеріне жатқызуға</w:t>
        <w:br/>
        <w:t>болады. Бұл станицаның казактары көктемгі және күзгі балык</w:t>
        <w:br/>
        <w:t>аулау науқанынан бос кезде кайықпепн кызмет көрсете алады.</w:t>
        <w:br/>
        <w:t>Көшпелі халыкка катысты әрекетіміз оларды басқармай-</w:t>
        <w:br/>
        <w:t>ақ, бекіністі нығайтумен шектелетін болар. Комснданттың</w:t>
        <w:br/>
        <w:t>Маңғыстау жартыаралынын көшпелі халқына қатысты міндеті</w:t>
        <w:br/>
        <w:t>күрделі емес, іс жүзінде тек мыналармен шектеледі:</w:t>
        <w:br/>
        <w:t>Қазақтардың бекіністін базарында жүргізілетін слободка</w:t>
        <w:br/>
        <w:t>саудагерлерімен сауда-саттығының қозғалысын кадағалау,</w:t>
        <w:br/>
        <w:t>сосын олардын өзара дяу-шарларын карау.</w:t>
        <w:br/>
        <w:t>Көшпелілердің ешкандай ұсыныс-хатсыз, өз еркімен әкелген</w:t>
        <w:br/>
        <w:t>алым-салықтарын кабылдау;</w:t>
        <w:br/>
        <w:t>Форттың айналасында көшіп-қонып жүретін тұрғындарды</w:t>
        <w:br/>
        <w:t>олардын ішкі істеріне араласпай, лау-жанжалдарына араласпай,</w:t>
        <w:br/>
        <w:t>тәртіптерін сырттай қадағалау.</w:t>
        <w:br/>
        <w:t>Форттын манайында, негізінен, 35 үйлей сіңірі шыққан кедей</w:t>
        <w:br/>
        <w:t>түрікмендер тұракты, 40-50 үй осындай кедей-кепшік казактар</w:t>
        <w:br/>
        <w:t>қыста көшіп жүрелі. Қалғандары бекіністен 30 шақырымдай жерде.</w:t>
        <w:br/>
        <w:t>Өзіміздін саудагерлеріміз бен балық аулаушылырымыздың</w:t>
        <w:br/>
        <w:t>мүддесін қорғау мақсатымен белелді казактармен карым-</w:t>
        <w:br/>
        <w:t>катынаста болу кажет, бірақ бізоларды күштеп ұстап отырғандай</w:t>
        <w:br/>
        <w:t>әсер калмайтын болсын.</w:t>
        <w:br/>
        <w:t>Генерал - майор (қолы қойылмаған).</w:t>
        <w:br/>
        <w:t>Қазакстан Республикасынын Ұлттық мұрағаты,</w:t>
        <w:br/>
        <w:t>85-кор. І-тізбе, 22-іс, 2-бума, 44-55-пп.</w:t>
        <w:br/>
        <w:t>84 Б %-- Кеглеріліс күмделігі</w:t>
        <w:br/>
        <w:t>мұнарасы бар, алар станицаны және айлақ пен форт арасындағы</w:t>
        <w:br/>
        <w:t>жолды қорғау үшін тұрғызылған.</w:t>
        <w:br/>
        <w:t>1863 жылы бекініс гарнизоны экономикалық тұрғыда</w:t>
        <w:br/>
        <w:t>кішірейтілді, Әскери министрдін 1864 жылғы 12 шілдедегі % 197</w:t>
        <w:br/>
        <w:t>бұйрығына сай тек екі жүз орал казак жаяу әскерін ұстау кажет</w:t>
        <w:br/>
        <w:t>деп ұйғарылды (жылына бір жүздігі кетіп, казак-орыстар әрбір</w:t>
        <w:br/>
        <w:t>екі жыл сайын алмасып отыралы, арнына баска жүзлік келеді.),</w:t>
        <w:br/>
        <w:t>сосын штат бойынша коменданттық баскарма.</w:t>
        <w:br/>
        <w:t>Мұнан басқа кейбір қорғаныс құрылыстары құлатылып,</w:t>
        <w:br/>
        <w:t>көмілді, тек екі мұнара қалдырылды, біреуі айлакта, жағалауда,</w:t>
        <w:br/>
        <w:t>маяққа каратылған. екіншісі станицаның онтүстігінде.</w:t>
      </w:r>
    </w:p>
    <w:p>
      <w:r>
        <w:t>Сондай-ақ, негізгі бекіністін солтүстік бөлігі мен соңдағы</w:t>
        <w:br/>
        <w:t>казарма да құлатылып, көмілді. Себебі бір-бірінен шашыранкы</w:t>
        <w:br/>
        <w:t>орналаскан, әрі корғаныстық тиімділігі шамалы болғандыктан</w:t>
        <w:br/>
        <w:t>бұлардан құтылу керек деп есептелді.</w:t>
        <w:br/>
        <w:t>Күні бүгін жау азғантай қолмен бекініске солтүстік және</w:t>
        <w:br/>
        <w:t>онтүстік жағынан көрінбестен тақап келе алады, флангалык</w:t>
        <w:br/>
        <w:t>корғаныс жак. Қорғаныс шебінін жартысынан көбі құр</w:t>
        <w:br/>
        <w:t>жазықтықтан тұрады, мылтык оғы үшін де колайлы емес. Бекініс</w:t>
        <w:br/>
        <w:t>ішіндегі құрылыстар мен қорғаныс қабырғасы ескірген, жана</w:t>
        <w:br/>
        <w:t>бағытта қайталан алмастыруды, қайта тұрғызуды кажет етеді.</w:t>
        <w:br/>
        <w:t>Бекіністі сумен қамтамасыз ету тау етегіндегі кұдықтар</w:t>
        <w:br/>
        <w:t>аркылы жүзеге асалы. Өткен жылдың күзінг дейін су колайсыз,</w:t>
        <w:br/>
        <w:t>тік жаркабактағы жолмен 2,5 шақырым қашыктыктан тасылатын</w:t>
        <w:br/>
        <w:t>еді, күзде жана жол салынып, күлыққа лейінгі қашықтық бір</w:t>
        <w:br/>
        <w:t>шақырымға дейін қысқарды. Дүшпандық ойлаған жак қаласа</w:t>
        <w:br/>
        <w:t>- таса жермен келіп, бекіністі су алу мүмкіндігінен оп-онай</w:t>
        <w:br/>
        <w:t>айыра алады.</w:t>
        <w:br/>
        <w:t>Азық-түлік, пішен, отын, баска да кажетті бұйымлар мен</w:t>
        <w:br/>
        <w:t>заттар фортқа тек қана теңіз аркылы келеді. Жеткізілген жүк</w:t>
        <w:br/>
        <w:t>жағалағы құмаққа түсіріледі ле, 5,5 шакырым жердегі фортка</w:t>
        <w:br/>
        <w:t>бөлек-бөлек тасылады. Жол құмдауыт, жүруге өте ауыр.</w:t>
        <w:br/>
        <w:t>Мұндай жағдайда жүк тасымалына айтарлық көп шыгын кетелі</w:t>
        <w:br/>
        <w:t>ЕН %-- Көтеріліс күнделігі</w:t>
        <w:br/>
        <w:t>казактардың аттарына жылдын Я айына сол үлестегі пішен</w:t>
        <w:br/>
        <w:t>мен аздап арпа берсе жеткілікті, калған уақытта олар аяктай</w:t>
        <w:br/>
        <w:t>жайылалы.</w:t>
        <w:br/>
        <w:t>Тамак пісіру үшін, казына үйлері мен гарнизандағылардың</w:t>
        <w:br/>
        <w:t>бірқатары тұратын тұрғын үйлерді жылыту үшін бұрынғы тәртіп</w:t>
        <w:br/>
        <w:t>бойынша отын бөлу ле кажет, жергілікті жағдайға кдрай ағашты</w:t>
        <w:br/>
        <w:t>тезекпен ауыстырғанымызбен түтіні көші ашытып, төменгі</w:t>
        <w:br/>
        <w:t>шендегілердің денсаулығына нұқсан келтірді.</w:t>
        <w:br/>
        <w:t>Жоғарыда аталған азык-түлік, пішен, отын акшалай емес,</w:t>
        <w:br/>
        <w:t>заттык түрде келтіріліп, айлақтан форттағы интендантты қтын</w:t>
        <w:br/>
        <w:t>карауына тапсырылуы керек. Ақшаны тек снры май үшін</w:t>
        <w:br/>
        <w:t>ғана бөлуге болалы, себебі ол кейде шошқа майымен, қүйрық</w:t>
        <w:br/>
        <w:t>маймен, ораза кезінде өсімдік майымен алмастырылады,</w:t>
        <w:br/>
        <w:t>сондықтан оларды осынла сатып алуымызға мүмкіңдік болуы</w:t>
        <w:br/>
        <w:t>керек. Ет жөнінде де соны айтуға болады, ол кейде балыкпен</w:t>
        <w:br/>
        <w:t>алмастырылады.</w:t>
        <w:br/>
        <w:t>Гарнизонға жас көкөніс - кияр. көк жуа, қызылша, шалкан,</w:t>
        <w:br/>
        <w:t>т.б. жеткізіп тұру үшін форттағы Бақ пен бакшаны күтімде үстау</w:t>
        <w:br/>
        <w:t>керек.</w:t>
        <w:br/>
        <w:t>Форт салынғаннан бастап гарнизондағы азык түрін жаксарту</w:t>
        <w:br/>
        <w:t>үшін шаруашылыққа арналған қаражатқа женіл қайықтар</w:t>
        <w:br/>
        <w:t>мен балык аулау кұралдары сатып алынды, олар Николаевск</w:t>
        <w:br/>
        <w:t>станипасыны тұрғындарына тегін пайлалануға берілген балык</w:t>
        <w:br/>
        <w:t>түсімі жақсы жерлерге койылды.</w:t>
        <w:br/>
        <w:t>Бұрынғы жылдардан белгіл болғандай, жылына</w:t>
        <w:br/>
        <w:t>жергілікті багамен бәсі 40-60 рубль болатын 20-10 пүт балық</w:t>
        <w:br/>
        <w:t>ауланатын. Ендігі жерде гарнизон құрамында Орал казактары</w:t>
        <w:br/>
        <w:t>болмайтындықтан балык аулау ісін бірте-бірте жойып, алынған</w:t>
      </w:r>
    </w:p>
    <w:p>
      <w:r>
        <w:t>жағалықты станицаға кайтару кажет леп ссептеймін, ал аулау</w:t>
        <w:br/>
        <w:t>күралдарын сату керек.</w:t>
        <w:br/>
        <w:t>Үшіншіден, Маңғышлақтағы ұсынылып отырған қарекет</w:t>
        <w:br/>
        <w:t>бағларламасына байланысты әскер бастығының баскару штатын</w:t>
        <w:br/>
        <w:t>мына шендермен шектеген жөн болалы:</w:t>
        <w:br/>
        <w:t>92 7 йытқылсеа</w:t>
        <w:br/>
        <w:t>Тағы ла. Манғышлақ приставтығын өткізу мәселесіне</w:t>
        <w:br/>
        <w:t>катысты генерал-майор Верепкиннін пікірі. Орал облысынын</w:t>
        <w:br/>
        <w:t>әскерн губернаторы маған мынаны жеткізді, Красноволск</w:t>
        <w:br/>
        <w:t>отрядының бастығы полковник Столетов Жана ереже алайларға</w:t>
        <w:br/>
        <w:t>тарамайлы, мүнлай ереже олар үшін үлкен зиян әкеледі деген.</w:t>
        <w:br/>
        <w:t>Мен өз тарапымнан генерал-майар Веревкиннін арызын әбден</w:t>
        <w:br/>
        <w:t>орынды деп тауып, әскери министрге осы жылдын 2 сәуірінде</w:t>
        <w:br/>
        <w:t>(У91941) рапорт түсірдім, (Бұл ралорттың көшірмесін біз қоса</w:t>
        <w:br/>
        <w:t>беріл отырмыз. Н.Ж.)</w:t>
        <w:br/>
        <w:t>Жоғары императарлық мәртебелім, мен сізге жеткізуді</w:t>
        <w:br/>
        <w:t>өз борышым деп есептеймін, адайларға жасалған кез келген</w:t>
        <w:br/>
        <w:t>женілдік іртелес Орал облысы казактары арасында сөлсіз</w:t>
        <w:br/>
        <w:t>киындыктар туғызалы. Жоғары императорлық мартебелім,</w:t>
        <w:br/>
        <w:t>сізден втініп сұраймын, Жана ережені адайлар арасында</w:t>
        <w:br/>
        <w:t>енгізілуіне, алым-салықтың ла алардан Орынбор ведомствосы</w:t>
        <w:br/>
        <w:t>қазақтарымен бірдей алынуына пәрмен берсеніз екен.</w:t>
        <w:br/>
        <w:t>Сізге Орал облысы губернатарының маған жеткізген</w:t>
        <w:br/>
        <w:t>хабарының (|23800) және Мангышлак приставы Рукиннің</w:t>
        <w:br/>
        <w:t>форттан шығар кезде жазған осы хабарға коса берген рапортын</w:t>
        <w:br/>
        <w:t>өзінізге пайдалы болар леп жолдап отырмын.</w:t>
        <w:br/>
        <w:t>Жоғары императорлық мәртебелім, өзініз ле аңғарған</w:t>
        <w:br/>
        <w:t>боларсыз, мен осы хабарымда Кавказ ведомствосына өтіп</w:t>
        <w:br/>
        <w:t>жатқан жерді мекендейтін бұратана халыктын кейпін, олардын</w:t>
        <w:br/>
        <w:t>үй санын. жалпы казактар мен түрікмендер туралы ештене</w:t>
        <w:br/>
        <w:t>жазбай отырмын.</w:t>
        <w:br/>
        <w:t>Сіздін жоғары императорлық мәртебеніздін каперіне</w:t>
        <w:br/>
        <w:t>берейін, маған сеніп тапсырылған баскармала бұрын мұндай</w:t>
        <w:br/>
        <w:t>деректер болмаған, өлі күнге дейін жоқ. Себебі алайлар осы</w:t>
        <w:br/>
        <w:t>кезге дейін бізге күшпен бағынып келген, еш қандай арыс</w:t>
        <w:br/>
        <w:t>билігі оларға тарамайды. Тіпті облыстын батыс бөлігінін сүлтан-</w:t>
        <w:br/>
        <w:t>правителі 1869 жылға лейін өз кдрамағында болған Манғыстау</w:t>
        <w:br/>
        <w:t>жартыаралына коластында 150 казак әскері бола түрып баруға</w:t>
        <w:br/>
        <w:t>тәуекелі жетпеген.</w:t>
        <w:br/>
        <w:t>Көтерілт күнделігі 85</w:t>
        <w:br/>
        <w:t>болатындай, жеткілікті мөлшерде керек заттардың карын алу</w:t>
        <w:br/>
        <w:t>керек болады.</w:t>
        <w:br/>
        <w:t>Бүл бізге сол манайды зерттеп білуге, біздің өз билігіміз</w:t>
        <w:br/>
        <w:t>жүрмеген жерлердегі тұрғындарлы аз ғана шығынмен баскаруға</w:t>
        <w:br/>
        <w:t>мүмкіншік берер селі.</w:t>
        <w:br/>
        <w:t>Округтік штаб бастығының 18 наурыздағы Сізлін атыңызға</w:t>
        <w:br/>
        <w:t>жалған Хе 850 рапортынын мазмұнынан мынаны түйіндеуге</w:t>
      </w:r>
    </w:p>
    <w:p>
      <w:r>
        <w:t>болалы, Кавказ Армиясының бяс қолбасшысы, жоғары</w:t>
        <w:br/>
        <w:t>императорлық мәртебелі Маңғыстау жартыаралындағы бізлін</w:t>
        <w:br/>
        <w:t>болашак әрекетімізді былайша жорамалдайды:</w:t>
        <w:br/>
        <w:t>Осы рапортпен жан жакты мәлімет беруді, ұсыныстарымызды</w:t>
        <w:br/>
        <w:t>сұрайды.</w:t>
        <w:br/>
        <w:t>І. Александровск фортынын гарнизонынын құрамы, оның</w:t>
        <w:br/>
        <w:t>міндеттері мен әрекет ететін аумағы туралы;</w:t>
        <w:br/>
        <w:t>2. Гарнизанның азық-түлік көлемі;</w:t>
        <w:br/>
        <w:t>3. Фортты баскару штатының көлемі, әскери бастықтың</w:t>
        <w:br/>
        <w:t>көшпелі халыкка катысты және Маңғыстау жартыаралын</w:t>
        <w:br/>
        <w:t>баскарудағы кұкыктары мен міндеттері.</w:t>
        <w:br/>
        <w:t>Жоғарыдағы сұрақтарға қатысты Сіздің маған берген</w:t>
        <w:br/>
        <w:t>бұйрығынызға байланысты мыналарды хабарлай аламын:</w:t>
        <w:br/>
        <w:t>1. Александровск форты 1846 жылы тұрғызылған, гарнизон</w:t>
        <w:br/>
        <w:t>2 рата жаяу әскерге (әскери кұрам), екі жүз Орал казактары,</w:t>
        <w:br/>
        <w:t>артиллериялык, әскерн жұмысшы. ас-су дайындаушылар, т.б.</w:t>
        <w:br/>
        <w:t>командаларға арналған бөлек салынған 5 құрылыстан түрады:</w:t>
        <w:br/>
        <w:t>а) Жеке тұрған жартасқа тұрғызылған негізгі бекініс,</w:t>
        <w:br/>
        <w:t>Түпкараған айлағынан 5,5 шакырым жерде. Сол жерде осы</w:t>
        <w:br/>
        <w:t>1846 жылы губернияның төменгі жағынан келген. Орал казак</w:t>
        <w:br/>
        <w:t>әскері катарына жатқызылған, балықшылар коныстандырылған</w:t>
        <w:br/>
        <w:t>Николаевск станишнасы бар.</w:t>
        <w:br/>
        <w:t>6) бөлек тұрған батарея, казармасы бар, кішігірім жарқабаққа</w:t>
        <w:br/>
        <w:t>салынған, негілгі бекіністен онтүстік-батыскҡа карай 100 сажень</w:t>
        <w:br/>
        <w:t>(бір сажень 2,13 метрға тең. Н.Ж.).</w:t>
        <w:br/>
        <w:t>в, г, д) теніз жағасына төндіре салынған үш корғаныс</w:t>
        <w:br/>
        <w:t>ы 87</w:t>
        <w:br/>
        <w:t>Көтеріліс күнделігі</w:t>
        <w:br/>
        <w:t>Әткен жылдын желтоқсан айында наиб тұрақты атты әскер</w:t>
        <w:br/>
        <w:t>полкінің бес жауынгерімен скі жартыаралдағы қыстақтарды</w:t>
        <w:br/>
        <w:t>түгел аралап шыкты. барлық жерде де тыныштық, бәрі ле бізлін</w:t>
        <w:br/>
        <w:t>тәртібімізге мойынұсынған.</w:t>
        <w:br/>
        <w:t>Қазірмынадай мәліметалыпотырмыз, Хиуашегімен Түйірдегі</w:t>
        <w:br/>
        <w:t>адайлар біздін талаптарымызды толыктай орындауға келісіп,</w:t>
        <w:br/>
        <w:t>Маңғыстау мен Үстіртке карай кешпе бастаған. Бұл фактілердің</w:t>
        <w:br/>
        <w:t>бөрі Алай руы казір біздің әкімшілік басқаруымызды енгізуге</w:t>
        <w:br/>
        <w:t>болатын жағдайда екендігін көрсетелі, егер біз жергілікті</w:t>
        <w:br/>
        <w:t>халыктың талап-тілегін ескере отырып, баскарсак, табыскш</w:t>
        <w:br/>
        <w:t>толық сенім бар.</w:t>
        <w:br/>
        <w:t>Алайларарасында біздін билігімізді нығайтып, өз тәртібімізді</w:t>
        <w:br/>
        <w:t>орнату үшін үш куатты құралымыз бар:</w:t>
        <w:br/>
        <w:t>1. Александронск фортының гарнизаны, егер оны көшпелілер</w:t>
        <w:br/>
        <w:t>Манғыстау мен Бозашыға кыстакка келгенде лалаға жаксы</w:t>
        <w:br/>
        <w:t>үйымдастырылған, ұшқыр атты отрядтар шығара алатын</w:t>
        <w:br/>
        <w:t>жағлайға келтіре алсак.</w:t>
      </w:r>
    </w:p>
    <w:p>
      <w:r>
        <w:t>Көктемнін бас кезі, мал әлі көкке ілінбей, жас төл әлі</w:t>
        <w:br/>
        <w:t>аяқтанбаған кез - көшпелі елдін ең бір осал кезі. Орынбор және</w:t>
        <w:br/>
        <w:t>Сібір өлкелерінде салықты осыңдай уақытта, кыс кезіңде жинап</w:t>
        <w:br/>
        <w:t>алалы. Бұл кезде күнкөріс көзі тек қана мал болып отырған</w:t>
        <w:br/>
        <w:t>ел мүлле жұтап қалудан қорқып. талапты сөзсіз орындайды.</w:t>
        <w:br/>
        <w:t>Жүрмелі отрял үшін бүл еш қиындық туғызбайлы. Осындай</w:t>
        <w:br/>
        <w:t>қозғалыс екі-үш рет кайталаганнан кейін халык мойынұсынып,</w:t>
        <w:br/>
        <w:t>өз міндетін калткысыз орынлауға үйренеді.</w:t>
        <w:br/>
        <w:t>2. Саула. Маңғышлақ казактары мен түрікмендері киімге</w:t>
        <w:br/>
        <w:t>арналған барлык материалды, теріден басқасын, аяқ киімді,</w:t>
        <w:br/>
        <w:t>ылысты, киіз үй ағашын, т.б. заттарды айырбас жолымен немесе</w:t>
        <w:br/>
        <w:t>ақшасына негізінен, Форттын базарында орыс саудагерлерінен</w:t>
        <w:br/>
        <w:t>алалы. Хиуд жағында нан мен қагаз тауарлары (кенел, мақта</w:t>
        <w:br/>
        <w:t>маталар дегені. Н.Ж) әлдекайда арзан болғанымен малдың отуі</w:t>
        <w:br/>
        <w:t>не айырбасы нашар, мардымсыз бәс береді. себебі мал ол жақта</w:t>
        <w:br/>
        <w:t>да жеткілікті.</w:t>
        <w:br/>
        <w:t>Катеріліс күнде -жй” : 99</w:t>
        <w:br/>
        <w:t>тек Манғыстау ғана емес Үстірт үстіне кауіпсіз шығу мүмкіндігі</w:t>
        <w:br/>
        <w:t>туды. Картаға түсіру партиясы азған күзетпен калаған жеріне</w:t>
        <w:br/>
        <w:t>барып-келіп жүрді. Мысалы, |868 жылы «Қавказ және</w:t>
        <w:br/>
        <w:t>Меркурий» қоғамы жабдықтаған экспедиция магнит кенорнын</w:t>
        <w:br/>
        <w:t>іздеп (форттан 120 шакырым клшык жатқан Қаратауда ашықтан</w:t>
        <w:br/>
        <w:t>ашыҡ екі ай жарым болып кайтты.</w:t>
        <w:br/>
        <w:t>Осы 1869жылдынаяғындаболғандүрбеленніңкезіндеОрынбор</w:t>
        <w:br/>
        <w:t>даласынын онтүстік бөлігінін адайлары көтерілісшілерді</w:t>
        <w:br/>
        <w:t>колламак түгіл, оларлың Гурһевке бара жаткан табын токтатты.</w:t>
        <w:br/>
        <w:t>Осы 1869 жылдың аяғында Манғышлақ приставтығы ашылды</w:t>
        <w:br/>
        <w:t>да, Орал облысының бастығы Жана ережені енгізуге кірісуге</w:t>
        <w:br/>
        <w:t>мүмкіндік аллы.</w:t>
        <w:br/>
        <w:t>ІН20 жылдың наурыз айында пристав полковник Рукин 2</w:t>
        <w:br/>
        <w:t>урялнигі, 38 адам Орал казактары бар конвоймен тұрғындарды</w:t>
        <w:br/>
        <w:t>жеткілікті дәрежеде аллын ала ескертіп, дайынламастан, лалаға</w:t>
        <w:br/>
        <w:t>Жана ережені енгізуге шықты.</w:t>
        <w:br/>
        <w:t>Ереженің халыкка неғұрлым ұғынықты жағы ол алым-</w:t>
        <w:br/>
        <w:t>салықтың үй басына | рубль 50 тиыннан 3 рубль 50 тиынға</w:t>
        <w:br/>
        <w:t>көбейіп кеткеңдігі. Бұл адайларды дүрблеңге түсірді. Өздеріне</w:t>
        <w:br/>
        <w:t>келген отрядты алдап түтқынға түсірді, оның мүшелерінін</w:t>
        <w:br/>
        <w:t>жартысын тұтқынға алды. Осы жеңіске масаттанған олар әуелі</w:t>
        <w:br/>
        <w:t>осы кезде Сарытаста шығанағында балық аулап жаткан балық</w:t>
        <w:br/>
        <w:t>аулаушыларға шабуыл жасады. олардын бірқатарын өлтіріп,</w:t>
        <w:br/>
        <w:t>бірқатарын тұтқынға алды. Мұнан соң Николаевск станицасына</w:t>
        <w:br/>
        <w:t>шабуыл жасалды. үйлерді, айлакта тұрған кемелерді өртеді, сосын</w:t>
        <w:br/>
        <w:t>фортты коршап алды.</w:t>
        <w:br/>
        <w:t>Бұл кезде приставтықтың билігі Канказға өткізіліп жаткан,</w:t>
        <w:br/>
        <w:t>сол Канкал жақтан әскердің тез жетуі алайлардың қамал</w:t>
        <w:br/>
        <w:t>коршауын тастап кетуге мәжбүр етті. Кейбірсулері жазадан</w:t>
        <w:br/>
        <w:t>кашып, алыс аймактарға, Қаракүмға, Арал теңізінің солтүстік-</w:t>
        <w:br/>
        <w:t>шығыс жағалауына, Қарабүғаздың шығысындағы Түйірге,</w:t>
        <w:br/>
        <w:t>Үстірттің онтүстік бетіне көшіп кетті. Бұлайша кенеттен көшу</w:t>
        <w:br/>
        <w:t>олардың өздеріне зиянға шыкты, малы көшке ілесе алмай, жас</w:t>
        <w:br/>
        <w:t>Кетеріліс күнделігі 97</w:t>
      </w:r>
    </w:p>
    <w:p>
      <w:r>
        <w:t>ығыстырды, оларды оңтүстікке қарай жылжуға мажбүр етті.</w:t>
        <w:br/>
        <w:t>Олардын азғана тойы (295 үй) жағалан көп қашықтамай,</w:t>
        <w:br/>
        <w:t>Түпкараған мен Қарабұгаз аралыгында көшіп жүреді.</w:t>
        <w:br/>
        <w:t>1834 жылы Ноно-Александровск бекінісін салғанға дейін</w:t>
        <w:br/>
        <w:t>адайлар Хиуа ханына бағынышты болды. оған зекет төлеп</w:t>
        <w:br/>
        <w:t>тұрды. Хан жарлығын алып тұру үшін Хиуаға жиі қатынайтын</w:t>
        <w:br/>
        <w:t>еді. Хиуа үкіметінін талап етуімен орыс көпестеріне, балык</w:t>
        <w:br/>
        <w:t>аулаушыларына қарсы дүұшпандык әрекеттерге жиі баратын.</w:t>
        <w:br/>
        <w:t>Сонын бір мысалы, 1849 жылы Өлі Қолтыкти Хиуаға қарай</w:t>
        <w:br/>
        <w:t>шыккан генерал-альютант Перовскийдін отрядына арналған</w:t>
        <w:br/>
        <w:t>азық-түлік тиелген бірнеше қайыкты тонап. сосын өртеп</w:t>
        <w:br/>
        <w:t>жіберді.</w:t>
        <w:br/>
        <w:t>Осы бекіністі салғаннан бері алайлар мен Маңғыстау</w:t>
        <w:br/>
        <w:t>түрікмендеріне біздін ыклалымыз артып келеді, әсіресе,</w:t>
        <w:br/>
        <w:t>бекіністі 1846 жылы Түпкараған айлағын салғаннан кейін.</w:t>
        <w:br/>
        <w:t>Сондыктан 1850 жыллан бастап алайларға түтін салығы салына</w:t>
        <w:br/>
        <w:t>басталы.</w:t>
        <w:br/>
        <w:t>Ру түгелдей Орынбор қазақтарының бастыс бөлігінін</w:t>
        <w:br/>
        <w:t>сұлтан правителі карамағына беріліп, бағындырылды да, 52-</w:t>
        <w:br/>
        <w:t>ші дистанцияны құралы. Бұл листанция кейіннен екі, жоғарғы</w:t>
        <w:br/>
        <w:t>жане төменгі дистаниияларға бөлініп, адайлар арасында беделді</w:t>
        <w:br/>
        <w:t>дистаниия бастықтарымен басқарылды, олар бізден тұрақты</w:t>
        <w:br/>
        <w:t>жалакы алып тұрды.</w:t>
        <w:br/>
        <w:t>Дистанция бастықтарынан кейінгі бөлімдерді басқару</w:t>
        <w:br/>
        <w:t>сардарларға тапсырылды. олардың міндеттері алым-салықтарды</w:t>
        <w:br/>
        <w:t>жинау. басшылыктын баска да тапсырмаларын арыңдау болды.</w:t>
        <w:br/>
        <w:t>Алайларды басқару баскармасы Орынбор шекара</w:t>
        <w:br/>
        <w:t>комиссиясының карамағында болды. ал Александровск</w:t>
        <w:br/>
        <w:t>фортынын комендантына тек бекініс манайында көшіп жүретін</w:t>
        <w:br/>
        <w:t>казактар мен 1863 жылдан бастап түтін салығын төлей бастаған</w:t>
        <w:br/>
        <w:t>түрікмендер бағынды.</w:t>
        <w:br/>
        <w:t>Мұндай жагдайда Хиуа үкіметінін адайларға ыкпалы</w:t>
        <w:br/>
        <w:t>айтарлықтай төмендеді, тонау, талау бірталай азайды. Біз үшін</w:t>
        <w:br/>
        <w:t>Сондықтан Алексанлровск фортынан көшпелілерге нан</w:t>
        <w:br/>
        <w:t>сатудың маңызы біршама жоғары. бұл оларды бағыныштылықта</w:t>
        <w:br/>
        <w:t>ұстаулын бір кұралы бола алатынын өткен жылдарлың</w:t>
        <w:br/>
        <w:t>тәжірибесі керсетті.</w:t>
        <w:br/>
        <w:t>Нанлы тек бізге сөзсіз бағынатын қазақтарға ғана сату</w:t>
        <w:br/>
        <w:t>туралы нұсқаудың берілуі оларлың арасында тәртіп орнагуға,</w:t>
        <w:br/>
        <w:t>бізге берген уәделері мен міндегтерін сөзсіз орындауға септігін</w:t>
        <w:br/>
        <w:t>тигізеді.</w:t>
        <w:br/>
        <w:t>Менің жинаған деректерім бойынша, 1870 жылдың 5</w:t>
        <w:br/>
        <w:t>шілдесінен 187І жылдың 19 наурызына дейін көшпелілер</w:t>
        <w:br/>
        <w:t>Форг базарынан 70 (99 рубльге 10,078 четнерть астык алган (1</w:t>
        <w:br/>
        <w:t>четаерть 209,91 аитр көлеміне тең. Н.Ж.). Жыл ішінде орыс</w:t>
        <w:br/>
        <w:t>тауарының сатылуы 150 (99 - 170 (Ж) рубльлі күрайды.</w:t>
        <w:br/>
        <w:t>3. Үшінші кұралымыз, бұл - олардың жазғы көшіне рұқсат</w:t>
        <w:br/>
        <w:t>беру. Жаз айларында олар Жем, Сағыз және Ойыл өзеңдеріне</w:t>
      </w:r>
    </w:p>
    <w:p>
      <w:r>
        <w:t>дейін көшеді. Маңғыстауды қыстап шыққан соң сәуір айынын</w:t>
        <w:br/>
        <w:t>орта шешінінен бастап Үстіртке шығады, солан бірте-бірте</w:t>
        <w:br/>
        <w:t>солтүстікке карай ығысып, жаз ортасына таман Орынборға дейін</w:t>
        <w:br/>
        <w:t>жетеді. Бүлуакытішіндеолар Ойылдың, Гурһевтін, Орынбардын</w:t>
        <w:br/>
        <w:t>жәрменкелерінде малынын артығын саталы. Адайларға мұндай</w:t>
        <w:br/>
        <w:t>көшсіз болмайды, көп малға кейін Үстірт үстіне шыққанда,</w:t>
        <w:br/>
        <w:t>Манғыстауда аяқтай жайылатын шөп жеткіліксіз болады.</w:t>
        <w:br/>
        <w:t>Орынбордың онтүстік аймағында өз тәртібін енгізумен</w:t>
        <w:br/>
        <w:t>айналысып жатқан ол жақтын басшылығына өз міңдеттемелерін</w:t>
        <w:br/>
        <w:t>орындамаған адайларды Жемнен әрі өткізбеу мүмкіндігі бар. Өз</w:t>
        <w:br/>
        <w:t>басшыларынан рұқсат кағазы жоктарға Орынбор жеріне көшуге</w:t>
        <w:br/>
        <w:t>рұксат болмайлы.</w:t>
        <w:br/>
        <w:t>Мантыстау Орынбор басшылығына қайта беріле ме,</w:t>
        <w:br/>
        <w:t>әлде Кавказдың баскаруында қала бере ме, бүлан істін мәні</w:t>
        <w:br/>
        <w:t>өзгермейді.</w:t>
        <w:br/>
        <w:t>Егер біздің Манғыстаулағы карекетіміз Александровск</w:t>
        <w:br/>
        <w:t>фортында гарнизон ұстаумен шектеліп, өзіміздің әкімішілік</w:t>
        <w:br/>
        <w:t>басқаруымызлы енгізіп, билігімізді көшпелілерге толык жүргізе</w:t>
        <w:br/>
        <w:t>100 ( %-- Көтеріліс күнделігі</w:t>
        <w:br/>
        <w:t>3) Манғыстаудың көшпелі казактарынан, әсіресе жазда</w:t>
        <w:br/>
        <w:t>Арка бетке Орынбор даласына көшетіндерлен алынатын</w:t>
        <w:br/>
        <w:t>гүтін салығын азайтудын бізге қолайсыздық зэкелетіндігі</w:t>
        <w:br/>
        <w:t>гуралы.</w:t>
        <w:br/>
        <w:t>Полковник Рукинлі казактир (мұнан әрі жазылуы ұқсас</w:t>
        <w:br/>
        <w:t>«қазақ» сөзімен шатыстырмас үшін «казак-орыс» деп атаймыз.</w:t>
        <w:br/>
        <w:t>Н.Ж.).командасымен косатүтқындаған, Александровск фортына</w:t>
        <w:br/>
        <w:t>шабуыл жасаған тобырларға қарсы жасалатын әрекеттерге</w:t>
        <w:br/>
        <w:t>келсек. императорлық жоғары мәртебелім, Сізге мынаны</w:t>
        <w:br/>
        <w:t>кабарлауды өзіме абырой санаймын:</w:t>
        <w:br/>
        <w:t>2 және 12 сәуір күнгі желелхаттарла басбұзарларлы тиісінше</w:t>
        <w:br/>
        <w:t>жазалау ксрек леген жоғары пармен алдық. Осы мақсатпен</w:t>
        <w:br/>
        <w:t>Александровск фортынин түсіріліп, далаға беттеген отрядтың</w:t>
        <w:br/>
        <w:t>бастығына осы көктемде Орынбор округінен Жемнін сыртына</w:t>
        <w:br/>
        <w:t>шығатын әскермен бірлесе кимылдау кажет, ол үшін ұтырын</w:t>
        <w:br/>
        <w:t>тауып, оларға шабарман жіберіп, хабарласуы кажет.</w:t>
        <w:br/>
        <w:t>Александровск форты мен Маңғышлақ приставтығына Сіздін</w:t>
        <w:br/>
        <w:t>императорлық жоғары мартебеніздін билік жүргізуіне келсек, 9</w:t>
        <w:br/>
        <w:t>және 12 сәуірдегі жеделхаттарда көрсетілгендей, Манғышлаққа</w:t>
        <w:br/>
        <w:t>жолланған адамдарға тиісті нұсқаулар берілді.</w:t>
        <w:br/>
        <w:t>Генерал-альютант Крыжановскийлің хабарлауы бойынша,</w:t>
        <w:br/>
        <w:t>Фортты өткізуге кажетті мәліметтердің көп бөлігі Сізге</w:t>
        <w:br/>
        <w:t>жеткізілген, калғаны еңді жолданады.</w:t>
        <w:br/>
        <w:t>Форт пен приставтыкты баскаратын жана адамдарды таңдау,</w:t>
        <w:br/>
        <w:t>сонымен бірге осы кезге дейін форттын гарнизонында жаткан</w:t>
        <w:br/>
        <w:t>екі оралдык жүздікті Кавказ акругінін әскерімен алмастырып,</w:t>
        <w:br/>
        <w:t>үйлеріне жіберу де Сіздін кеңпейілді кұзырынызла.</w:t>
        <w:br/>
        <w:t>Форттағы Орынбор жергілікті артиллериясы командасынын</w:t>
        <w:br/>
        <w:t>төменгі шеңді адамдарынн келетін болсак (бір офицер. бір</w:t>
        <w:br/>
        <w:t>фсберверкер және 27 катарлағы жауынгер). оларды кияндағы</w:t>
        <w:br/>
        <w:t>Орынбар командасына орналастырудың колайсыздығын</w:t>
      </w:r>
    </w:p>
    <w:p>
      <w:r>
        <w:t>ескере отырып, Кавказ округінін жақынырақтағы артиллерия</w:t>
        <w:br/>
        <w:t>командаларынын біріне қосу негүрлым дұрыс снякты немесе</w:t>
        <w:br/>
        <w:t>алмасақ, онын қандай салдары болатынын айту да менің өз</w:t>
        <w:br/>
        <w:t>борышым деп есептеймін;</w:t>
        <w:br/>
        <w:t>Алайлар мен Маңғыстау түрікмендерінін іс жүзінде орыс</w:t>
        <w:br/>
        <w:t>боланысместігін білген Хиуа үкіметі жағдайды сөзсіз пайдаланып,</w:t>
        <w:br/>
        <w:t>өз билігін қайта жүргізуге тырысатындыгына сішкандай күмән</w:t>
        <w:br/>
        <w:t>жок. Бүрынғысынша зекет жинап, ліни ыхпал стулін барлық</w:t>
        <w:br/>
        <w:t>шараларын алалы. ал бұл легенініз біз үшін әсте тиімсіз, себебі</w:t>
        <w:br/>
        <w:t>баска казақ рулары да осы бағытқа бұрылып кетуі мүмкін.</w:t>
        <w:br/>
        <w:t>Қазір Хиуа жеріп паналап жүрген барлык басбұзарлар мен</w:t>
        <w:br/>
        <w:t>елді дүрліктіріп жүргендерге, Орынбор өңіріндегі бізге наразы</w:t>
        <w:br/>
        <w:t>баска ла казактарға алайлар ішіне келіп бай тасалау аса колайлы</w:t>
        <w:br/>
        <w:t>болмак.</w:t>
        <w:br/>
        <w:t>Орыс көпестерінін өз приказчиктерінің делдалдығымен</w:t>
        <w:br/>
        <w:t>жүзеге асырып келе жатқан далалағы саудасы да тоқыпап</w:t>
        <w:br/>
        <w:t>қалады, сейебі олар Хиуаға қарап кеткен елге өз тауарларын</w:t>
        <w:br/>
        <w:t>жіберуге тәуекел етпейді. Дәл осындай себептермен форттағы</w:t>
        <w:br/>
        <w:t>базар саудасы ла төмендеп кетпек.</w:t>
        <w:br/>
        <w:t>Балыкшылардын қайықтарын, ау-күралларын, тауары бар</w:t>
        <w:br/>
        <w:t>қаймаларды тонау бұрынғы кездерле жиі орын алып келген</w:t>
        <w:br/>
        <w:t>(казір Маңғышлак приставтығында осындай қарақшылық</w:t>
        <w:br/>
        <w:t>арекеттер бойынша 40 шақты іс жатыр), егер жаппай тонау</w:t>
        <w:br/>
        <w:t>орын алатын болса, онын аукымы үлкен болмак. Өлі Қолтык,</w:t>
        <w:br/>
        <w:t>Бозашы, Сарытас жағалауындағы, Мойын, Тюленьи аралындағы</w:t>
        <w:br/>
        <w:t>балык аулау және итбалык кәсіпшіліктерін корғауга көп күш</w:t>
        <w:br/>
        <w:t>керек болады, Бір крейссер казірдің өзінде жеткіліксіз болып</w:t>
        <w:br/>
        <w:t>отыр. Біраз шығынды талап ететін шаралар алуға гура келеді.</w:t>
        <w:br/>
        <w:t>Мүмкін тағы бір немесе екі бекініс салу кажет шығар.</w:t>
        <w:br/>
        <w:t>Егер кандайма бір себептермен Хиуа адайларға өз ықпалын</w:t>
        <w:br/>
        <w:t>жүргізе коймаса да. олар өздеріне ешкімнін әкімшлік билік</w:t>
        <w:br/>
        <w:t>жүргізбейтінін ашарса, тонау мен карақшылык істерін кайти</w:t>
        <w:br/>
        <w:t>жалғастыралы. өзара, не түрікмендермен қақтығысады. сондай-</w:t>
        <w:br/>
        <w:t>ақ арыс балықшылары мен көпестерін тонау мүмкіндігін бос</w:t>
        <w:br/>
        <w:t>жібермейді.</w:t>
        <w:br/>
        <w:t>Көтеріліс күнделігі -айш- 0 ШІ</w:t>
        <w:br/>
        <w:t>төлдеген маллы өсімімен жолда қырып алды. сөйтіп, адайлардын</w:t>
        <w:br/>
        <w:t>біркатары кедейленіп каллы.</w:t>
        <w:br/>
        <w:t>Полковник граф Кутаисов бастаған отрядтын козғалысы мен</w:t>
        <w:br/>
        <w:t>врекетінің нәтижесінда 2000-дай ат тартып алынды. Қаратаудағы</w:t>
        <w:br/>
        <w:t>егіндік жойылды.</w:t>
        <w:br/>
        <w:t>Үстірт үстіндегі адайларды Орынбар өлкесінен шықкан отряд</w:t>
        <w:br/>
        <w:t>тәртіпке келтірлі. Олардын көтеріліске катыспағанлықтары</w:t>
        <w:br/>
        <w:t>аныкталғаннан кейін тартып алынған мал мен дүнис-мүліктің</w:t>
        <w:br/>
        <w:t>көп бөлігі ислеріне қайтарылды. Ен бастысы, тәртіп орнады.</w:t>
        <w:br/>
        <w:t>Наиб тағайындалып, оган скі көмекші белгіленді. Сенімді әрі</w:t>
        <w:br/>
        <w:t>беделі бар адайлардан шабармандар командасы жасакталды.</w:t>
      </w:r>
    </w:p>
    <w:p>
      <w:r>
        <w:t>Осы жұмыстарымыздың нвтижесінде казіргідей тартіпке кол</w:t>
        <w:br/>
        <w:t>жетті.</w:t>
        <w:br/>
        <w:t>1860 жылға дейін салық төлеп келген 9280 үйдің ішінен</w:t>
        <w:br/>
        <w:t>1871 жылдың | ақланына 1869 жыл үшін | рубль 50 тиыннан</w:t>
        <w:br/>
        <w:t>толық салык төлегенлері - 7352 үй: ал 1870 жыл үшін 3 рубль</w:t>
        <w:br/>
        <w:t>50 тиыннан төлегендері 6928 үй. Бұдан баска 295 үй түрікмен</w:t>
        <w:br/>
        <w:t>І рубль 50 тиыннан төледі. Манғышлакқа топ-топ болып келіп</w:t>
        <w:br/>
        <w:t>жаткан адайлардан салық осылайша жиналып жатыр.</w:t>
        <w:br/>
        <w:t>Хиуа жерінде, Түйірде, жәуміттер арасында тиісті салығын</w:t>
        <w:br/>
        <w:t>төлемеген тағы да 2000 үй бар.</w:t>
        <w:br/>
        <w:t>Тұтқынға алынған казак-орыстар мен жай тұрғындардың</w:t>
        <w:br/>
        <w:t>ішінен 31 алам кайтарылды. Қалғандары Хиуада тұтқында,</w:t>
        <w:br/>
        <w:t>олардың колында қанша тұтқын бар екені белгісіз, әзірге 33</w:t>
        <w:br/>
        <w:t>адамның ғана дерегі шығып тұр.</w:t>
        <w:br/>
        <w:t>Тұрғыңдар мен көпестерден тартып алынған заттар мен</w:t>
        <w:br/>
        <w:t>тауарлардын ақысын көтеріліске катысканлар акшалай, малдай</w:t>
        <w:br/>
        <w:t>кайтаруда, 20 000 рубльдей жиналды, казір адайларға 36 000</w:t>
        <w:br/>
        <w:t>рубль көлемінде контрибуция, жеңілген жақ ретінде соғыс</w:t>
        <w:br/>
        <w:t>шығынлярын төлету жүргізілуде.</w:t>
        <w:br/>
        <w:t>Маңғыстау пен Бозашыла көшіп жүргендердің бәрі толықтай</w:t>
        <w:br/>
        <w:t>наиб пен оның көмекшісіне бағынады. Кейбіреулері өз істерін</w:t>
        <w:br/>
        <w:t>қайта карауды сұрап, өтінішпен келіп жатыр.</w:t>
        <w:br/>
        <w:t>жағалауынан арнайы, сол максат үшін ерекше құрамдағы</w:t>
        <w:br/>
        <w:t>бтрялтар жасақтап, іссапармен жіберуге балалы.</w:t>
        <w:br/>
        <w:t>Екіншіден, өткен жылдарлың тәжірибесі көрсетті,</w:t>
        <w:br/>
        <w:t>Александровск фартынын гарнизонында Әскери қаулы</w:t>
        <w:br/>
        <w:t>жинағының 4-томы, 3-кітабындағы 1133-тармағынын, ХХХІҮ</w:t>
        <w:br/>
        <w:t>қосымшасына көрсетілген пісірілетін және күрғактай, түйірлеп</w:t>
        <w:br/>
        <w:t>берілетін азык-түлік үлесі таратылып келді, бүлан гарнизонның</w:t>
        <w:br/>
        <w:t>төменгі шеңдегілері кұркұлак, іш өту, т.б. ауруларға шалдықты.</w:t>
        <w:br/>
        <w:t>Ал Бас колбасшынын бекітуімен Кавказ әскери кенесінің 14</w:t>
        <w:br/>
        <w:t>наурыздағы, 24 сауірдегі және 6 мамырлағы каулыларымен</w:t>
        <w:br/>
        <w:t>Манғышлак отрядына бөлінген, кейіннен гарнизонға да бөлінген</w:t>
        <w:br/>
        <w:t>язык-түліктен яуырып-сырқағандар болған емес.</w:t>
        <w:br/>
        <w:t>Сондыктан Алексанлровск арартындағы ғарнизон үшін</w:t>
        <w:br/>
        <w:t>Болашакта ла осы сонғы азық-түлік үлесін азғана өзгерістерімен</w:t>
        <w:br/>
        <w:t>таратылса тәуір болар еді деп ойлаймын. Бір аламға тәулігіне: ет</w:t>
        <w:br/>
        <w:t>- 1 фунттан (1 фунт д, 409 кг немесе 96 залотникке тең. Н.Ж.),</w:t>
        <w:br/>
        <w:t>капуста 50 золотник (7 золотник 4, 266 шамға тең. Н.Ж.), 2-</w:t>
        <w:br/>
        <w:t>ші сұрып бидай ұны 4 золотник. сары май 50 золотник. тұз</w:t>
        <w:br/>
        <w:t>13 золотник (оны гарнизон форт ішіндегі түзды көлден өздері</w:t>
        <w:br/>
        <w:t>внліріп алалы), бұрыш 0,10 золотник, лавр жапырағы 0,16</w:t>
        <w:br/>
        <w:t>золотник, жуа 8 золотник, бұршак 16 (бұрынғы 32 орнына)</w:t>
        <w:br/>
        <w:t>золотник. Сірке су ла екі есе азайтылып, айына 15 чар (1 чарка</w:t>
        <w:br/>
        <w:t>0, 123 литрге тең. Н.Ж.) ғана беру керек леп есептеймін.</w:t>
        <w:br/>
        <w:t>Осындай үлес обер офицер мен деншикке де берілуі керек,</w:t>
        <w:br/>
        <w:t>Жұмысқа тұракты жегіліп жүрген 65 аттың жемі де үмытылмаса,</w:t>
        <w:br/>
        <w:t>себебі су. айлактан пошта аттарсыз әкелінбейлі, сондай-ақ,</w:t>
        <w:br/>
        <w:t>түйемен әкелуге қолайсыз заттарды, спирт құйылған бөшке,</w:t>
        <w:br/>
        <w:t>сірке су, капустаны, қүрылыс ағаштарын тасуға, бұдан басқа</w:t>
        <w:br/>
        <w:t>күн сайын гарнизон мен лазаретке су тасу, қыста ойылған мұз</w:t>
        <w:br/>
        <w:t>тасылады.</w:t>
      </w:r>
    </w:p>
    <w:p>
      <w:r>
        <w:t>Аттарға жыл бойына кұрғак пішен мен арпа бұрынғы</w:t>
        <w:br/>
        <w:t>үлеспен берілсе жеткілікті, яғнн әркайсысына |0 фунт</w:t>
        <w:br/>
        <w:t>шөп, 4 горнци арпа (1 горнц 3,3 литр көлеміне теқ. Н.Ж.). Ал</w:t>
        <w:br/>
        <w:t>6- 91</w:t>
        <w:br/>
        <w:t>Көтеріліс күмделігі ЖЕОӘҢҘҢ 20-0</w:t>
        <w:br/>
        <w:t>(1864 жылғы штат бойынша жылына 600 рубль, жүк таситын 65</w:t>
        <w:br/>
        <w:t>ат тиісті болды).</w:t>
        <w:br/>
        <w:t>Жүк тасу шығынын жабумен бірге көліктерді кенеттен</w:t>
        <w:br/>
        <w:t>шабуылдауы мүмкін дұшпаннан корғау үшін де түрақты бірнеше</w:t>
        <w:br/>
        <w:t>конвой болатыңдығы ескерілмей келеді.</w:t>
        <w:br/>
        <w:t>Николаевск станицасы, маяк, айлақтын өзі де, ер аламдар</w:t>
        <w:br/>
        <w:t>Сарытаска балық аулауға кеткен кезде корғаныссыҙ қалады,</w:t>
        <w:br/>
        <w:t>1870 жылғы сияқты форт ғарнизанынан қандайма болмасын</w:t>
        <w:br/>
        <w:t>көмек келем дегенше талин-таражға түсіп. тоналуы әбден</w:t>
        <w:br/>
        <w:t>мүмкін.</w:t>
        <w:br/>
        <w:t>Бекіністің мүндай жерге салынуы тікелей гигиеналык</w:t>
        <w:br/>
        <w:t>мақсатты көзлегендіктен болар деп жорималлауға болады.</w:t>
        <w:br/>
        <w:t>Қайдақ жағалауына салынған бұрынғы Нано-Александравск</w:t>
        <w:br/>
        <w:t>бекінісінде ғарнизон ауруға шаллыкты деп бекіністі айлаққа</w:t>
        <w:br/>
        <w:t>таяу салудан кауіптенушілік болды. Алайда, 24 жылғы тәжірибе</w:t>
        <w:br/>
        <w:t>көрсеткендей, бұл бос кауіп балып шықты, Николаевск</w:t>
        <w:br/>
        <w:t>станицасынын тұрғындары безгекпен де, күркұлакпен де</w:t>
        <w:br/>
        <w:t>ауырмайды, өткен жылдың шілдесінен бері станицада пәтер</w:t>
        <w:br/>
        <w:t>жалдап тұратын төменгі шен әскерилердін де денсаулықтары</w:t>
        <w:br/>
        <w:t>жақсы.</w:t>
        <w:br/>
        <w:t>Осы жайлардың қай кайсысы ла бекіністі кіліртпей басқа</w:t>
        <w:br/>
        <w:t>жерге көшірудін кажеттілігін көрсетеді, ол үшін Николаевск</w:t>
        <w:br/>
        <w:t>станицасына жақын арын таңдап алынуы керек. Сонда ғана</w:t>
        <w:br/>
        <w:t>Бекіністің колайсыздығы мен тиімсіздігінен құтыламыз.</w:t>
        <w:br/>
        <w:t>Орынсыз шығындардан арылу жанадан салынатын камалдың</w:t>
        <w:br/>
        <w:t>шығындарын өтеп шығады. Бекініс маңайындағы саудагерлер</w:t>
        <w:br/>
        <w:t>станицаға жакын қоныстанады, олардың үйлерін көшіріп салу</w:t>
        <w:br/>
        <w:t>шығындары айлактан фортка, одан кері карай жүк тасып жүрген</w:t>
        <w:br/>
        <w:t>шығындарының азаюы есебінен пктиляды.</w:t>
        <w:br/>
        <w:t>Маңғыстаудағы бекіністе үстайтын гарнизонның көлемі</w:t>
        <w:br/>
        <w:t>жәніндегі мәселе жана бекініс салынғаннан кейін ғана</w:t>
        <w:br/>
        <w:t>түпкілікті шешіледі. Алайда, бекіністі көшіру әзір жүзеге аса</w:t>
        <w:br/>
        <w:t>қоймдйтыңдықтан, гарнизонның күшімен құрамын аныктагандда</w:t>
        <w:br/>
        <w:t>- 9</w:t>
        <w:br/>
        <w:t>Катеріліс күндалиг! -і- 5</w:t>
        <w:br/>
        <w:t>Күмісбай, Қожа (алай руынан емес),</w:t>
        <w:br/>
        <w:t>Қаржау.</w:t>
        <w:br/>
        <w:t>Дорал,</w:t>
        <w:br/>
        <w:t>Өтеулі.</w:t>
      </w:r>
    </w:p>
    <w:p>
      <w:r>
        <w:t>Жанай, (Зорбай, Қүл)</w:t>
        <w:br/>
        <w:t>Бәубек,</w:t>
        <w:br/>
        <w:t>Шонтай,</w:t>
        <w:br/>
        <w:t>Токабай,</w:t>
        <w:br/>
        <w:t>Табынай.</w:t>
        <w:br/>
        <w:t>ШІ. Түрікменадай тайпасы 15% үй:</w:t>
        <w:br/>
        <w:t>1. Байбол тақтасы- 868 үй,</w:t>
        <w:br/>
        <w:t>Есенкұл,</w:t>
        <w:br/>
        <w:t>Есенбай,</w:t>
        <w:br/>
        <w:t>Киімшалбар,</w:t>
        <w:br/>
        <w:t>Кадыр;</w:t>
        <w:br/>
        <w:t>2. Тіней - 264 үй,</w:t>
        <w:br/>
        <w:t>Танат.</w:t>
        <w:br/>
        <w:t>Тәңірберген,</w:t>
        <w:br/>
        <w:t>Құдайберген;</w:t>
        <w:br/>
        <w:t>3. Уәли - 282 үй,</w:t>
        <w:br/>
        <w:t>Есқара, Есберді,</w:t>
        <w:br/>
        <w:t>Жарбол;</w:t>
        <w:br/>
        <w:t>4. Жаманалай - 182 үй.</w:t>
        <w:br/>
        <w:t>ІҮ. Жеменей тайпасы - 633 үй.</w:t>
        <w:br/>
        <w:t>І. Жомарт,</w:t>
        <w:br/>
        <w:t>Қожантай, Қалша,</w:t>
        <w:br/>
        <w:t>Бегімбет,</w:t>
        <w:br/>
        <w:t>Қожағұл,</w:t>
        <w:br/>
        <w:t>Шолан,</w:t>
        <w:br/>
        <w:t>Кедей;</w:t>
        <w:br/>
        <w:t>2. Шылым - 971 үй,</w:t>
        <w:br/>
        <w:t>122 5%-- Көтеріліс күнделігі</w:t>
        <w:br/>
        <w:t>Қоса беріліп атырған тізім:</w:t>
        <w:br/>
        <w:t>І. Бәйімбет тайпасы</w:t>
        <w:br/>
        <w:t>1-бөлім Сабытай:</w:t>
        <w:br/>
        <w:t>Байбол,</w:t>
        <w:br/>
        <w:t>Жамбоз, Жәдігер,</w:t>
        <w:br/>
        <w:t>Өтеулі,</w:t>
      </w:r>
    </w:p>
    <w:p>
      <w:r>
        <w:t>Матай,</w:t>
        <w:br/>
        <w:t>Жаманқара,</w:t>
        <w:br/>
        <w:t>Көрпе,</w:t>
        <w:br/>
        <w:t>Айым,</w:t>
        <w:br/>
        <w:t>Шақа,</w:t>
        <w:br/>
        <w:t>Сарболат,</w:t>
        <w:br/>
        <w:t>Медет,</w:t>
        <w:br/>
        <w:t>Жағалбайлы.</w:t>
        <w:br/>
        <w:t>2-бөлім: Райымберді</w:t>
        <w:br/>
        <w:t>Әнет. (Қырымқұл, Қылырша),</w:t>
        <w:br/>
        <w:t>Жакау,</w:t>
        <w:br/>
        <w:t>Боксары.</w:t>
        <w:br/>
        <w:t>Мамыртай,</w:t>
        <w:br/>
        <w:t>Әтембек,</w:t>
        <w:br/>
        <w:t>Байшағыр,</w:t>
        <w:br/>
        <w:t>Жанақ,</w:t>
        <w:br/>
        <w:t>Сарқасқа.</w:t>
        <w:br/>
        <w:t>ІІ. Тобыш тайпасы</w:t>
        <w:br/>
        <w:t>Жоғарғы адайлар -- 993 үй,</w:t>
        <w:br/>
        <w:t>Бегей тақтасы - 290 (Қабақ, Косеке, Малай),</w:t>
        <w:br/>
        <w:t>Шегем - 692 үй (Бабық, Сырлыбай, Караш).</w:t>
        <w:br/>
        <w:t>Кердері - 32 үй (адайдан бөлек).</w:t>
        <w:br/>
        <w:t>Төменгі адайлар - 850 үй,</w:t>
        <w:br/>
        <w:t>Қамысбай-Төлеке,</w:t>
        <w:br/>
        <w:t>жібе- 121</w:t>
        <w:br/>
        <w:t>Көтлеріліс күнделігі</w:t>
        <w:br/>
        <w:t>Құжат 76 14</w:t>
        <w:br/>
        <w:t>Қазақтардың қолында тұтқында отырған Николаевск</w:t>
        <w:br/>
        <w:t>станицасының тұрғындарының тізімі:</w:t>
        <w:br/>
        <w:t>Штаб офицер І;</w:t>
        <w:br/>
        <w:t>Обер офицер 4 (екеуі өлген);</w:t>
        <w:br/>
        <w:t>Қатардағы жауынгер 2 (екеуі де өлген);</w:t>
        <w:br/>
        <w:t>Казактар 238 (17-сі өлген).</w:t>
        <w:br/>
        <w:t>Қазакстан Республикасынын Ұлттық мұрдғаты.</w:t>
        <w:br/>
        <w:t>85-кор, І-тізбе, 22-іс, 2-орам, 85 п.</w:t>
        <w:br/>
        <w:t>Құжат /% 15</w:t>
        <w:br/>
        <w:t>Ішкі істер министрі мырзага</w:t>
        <w:br/>
        <w:t>ІВ70 жыл 4 қыркүйек</w:t>
        <w:br/>
        <w:t>Хе 4546</w:t>
      </w:r>
    </w:p>
    <w:p>
      <w:r>
        <w:t>Орал облысының әскери губернаторы маған Маңғышлак</w:t>
        <w:br/>
        <w:t>приставтығын Александров фортымен қоса Орынбор генерал-</w:t>
        <w:br/>
        <w:t>губернаторлығынан біржола алып, Кавказ бастығының</w:t>
        <w:br/>
        <w:t>бағынысына беруге лайын екендігін хабарлады.</w:t>
        <w:br/>
        <w:t>Осы хабарды жоғары мартебелім, Сіздін каперіңізге беру</w:t>
        <w:br/>
        <w:t>- менің борышым деп білемін.</w:t>
        <w:br/>
        <w:t>Әскербасы генерал-адьютант Н. Крыжяновский.</w:t>
        <w:br/>
        <w:t>Каратака,</w:t>
        <w:br/>
        <w:t>Бәйбіше,</w:t>
        <w:br/>
        <w:t>Ақбота,</w:t>
        <w:br/>
        <w:t>Көшеке.</w:t>
        <w:br/>
        <w:t>Өрлек (Олжашы. Бекет, Мамыр.</w:t>
        <w:br/>
        <w:t>Есен, Көнерпе.</w:t>
        <w:br/>
        <w:t>Ұ. Жаулы тайпасы,</w:t>
        <w:br/>
        <w:t>І.Жары -- 700 үй,</w:t>
        <w:br/>
        <w:t>Даулеталы, Досай 9 үй,</w:t>
        <w:br/>
        <w:t>Жетімек,</w:t>
        <w:br/>
        <w:t>Мүрат-Кеше,</w:t>
        <w:br/>
        <w:t>Мете (барлығы 10 үй).</w:t>
        <w:br/>
        <w:t>Баян,</w:t>
        <w:br/>
        <w:t>Назар.</w:t>
        <w:br/>
        <w:t>Бектеміс,</w:t>
        <w:br/>
        <w:t>Токтамыс (10 үйі Хиуала);</w:t>
        <w:br/>
        <w:t>2. Қосқұлақ 290 үй,</w:t>
        <w:br/>
        <w:t>Наурызек, Жаналы, Қылырбай;</w:t>
        <w:br/>
        <w:t>3. Ескелді - 1520 үй,</w:t>
        <w:br/>
        <w:t>Жанңдан, Мәтен, Төлбай;</w:t>
        <w:br/>
        <w:t>Ү1. Қырықмылтық - 1002 үй,</w:t>
        <w:br/>
        <w:t>Есекей, Жүма:</w:t>
        <w:br/>
        <w:t>ҮП, Құнанорыс (Хиуала),</w:t>
        <w:br/>
        <w:t>Балықшы,</w:t>
        <w:br/>
        <w:t>Акпан.</w:t>
        <w:br/>
        <w:t>ҮШІ, Беріштер 50-60 үй, Жаулылармен бірге.</w:t>
        <w:br/>
        <w:t>Қазақстан Республикасынын Ұлттык мұрағаты,</w:t>
        <w:br/>
        <w:t>85-кор, І-тізбе, 23-іс, 2-бума, 90-92-пп.</w:t>
        <w:br/>
        <w:t>көтеріле күнделігі --. -б” нш</w:t>
        <w:br/>
        <w:t>акпанның 2-де жоғары деңгейде бекітілгені жөнінде, Сізге,</w:t>
        <w:br/>
        <w:t>императорлык мәртебелім, мәлім.</w:t>
      </w:r>
    </w:p>
    <w:p>
      <w:r>
        <w:t>Осыларды өз кұзырынызға жеткізе отырып, корытындысы</w:t>
        <w:br/>
        <w:t>туралы мені хабардар етуінізді сізден көптен көп өтініп</w:t>
        <w:br/>
        <w:t>сұраймын.</w:t>
        <w:br/>
        <w:t>Кавказ Тау басқармасынын бөлім бастығы, стат советнчгі</w:t>
        <w:br/>
        <w:t>(колы)</w:t>
        <w:br/>
        <w:t>Қазакстан Республикасының Ұлттық мұрағаты,</w:t>
        <w:br/>
        <w:t>Я5-қор, І-тізбе, 22-іс, 2-орам, 9-11- пп.</w:t>
        <w:br/>
        <w:t>Құжат /9 13</w:t>
        <w:br/>
        <w:t>Алексвндфювск фартыня</w:t>
        <w:br/>
        <w:t>Уезд бастығына</w:t>
        <w:br/>
        <w:t>Сізге сәлем жолдаймын, Өзінізге құлай жар болсын!</w:t>
        <w:br/>
        <w:t>Мен сізге, сіздің маған деген пиғылыңызды білмесем де.</w:t>
        <w:br/>
        <w:t>өзімнің жанымды кинап жүрген жайлар туралы жазып отырмын.</w:t>
        <w:br/>
        <w:t>сіз де менін ойымды білмейсіз ғой. Сіз істің мәнін білетін, әділ</w:t>
        <w:br/>
        <w:t>бастык екенінізді сырт адамдардан естіп жүрмін.</w:t>
        <w:br/>
        <w:t>Мұнда Маңғышлақта мен лұшпаным көп, досым жоқ артала</w:t>
        <w:br/>
        <w:t>жүрмін. Бір мезгілде халықтын досы, әрі бастық болу оңай емес,</w:t>
        <w:br/>
        <w:t>мен аркашанда екіншісінін жағын қолайлаймын, сондыктан ла</w:t>
        <w:br/>
        <w:t>менін жауым көп.</w:t>
        <w:br/>
        <w:t>19 жыл бұрын мен Хиуа ханы Магомсл Еминге қызмет</w:t>
        <w:br/>
        <w:t>етуге бардым. ол мені кері кайтарып. Адайларды басқаруды</w:t>
        <w:br/>
        <w:t>тапсырып, бұйрық шығарлы. Менін тікелей капамағымда 6 Адай</w:t>
        <w:br/>
        <w:t>биі (қужатта осылай, Н.Ж.) болды. олар ханға 600 алтын ділдә</w:t>
        <w:br/>
        <w:t>төлегі тұруға тиісті болды.</w:t>
        <w:br/>
        <w:t>1856 жылы маған орыстардын атынан Мигомел Али Тауке</w:t>
        <w:br/>
        <w:t>Сұлтаноғлы деген келіп, бұлан былай орыс үкіметіне кызмет</w:t>
        <w:br/>
        <w:t>Катеріліг күмделігі -іе- 105</w:t>
        <w:br/>
        <w:t>арыз әкелуі мүмкін. Сондыктан, алдын ала, кұпия түрде. сенімді</w:t>
        <w:br/>
        <w:t>адамдар арқылы Маңғышлақ приставствосының ауылдарынын</w:t>
        <w:br/>
        <w:t>бүліншілікке қатысы бары мен жоғын аныктау керек.»</w:t>
        <w:br/>
        <w:t>Осының бәрі арда өскен аңкау елге колпанылып отырған</w:t>
        <w:br/>
        <w:t>қитұрқы айла. Қалай болғанда да казақтың малы келімсектің</w:t>
        <w:br/>
        <w:t>қолынла, отаршының көмейінде кетті.</w:t>
        <w:br/>
        <w:t>Құжат /% 17</w:t>
        <w:br/>
        <w:t>Маңғышлақ отрялы бастығынын бүйрығы</w:t>
        <w:br/>
        <w:t>Жоғарғы және гөменгі Адай руының (бурынғы дистанцияның</w:t>
        <w:br/>
        <w:t>Н.Ж) барлык сардарларына, жергілікті бастықтар мен</w:t>
        <w:br/>
        <w:t>рубасыларына, билерге, старшиналарға.</w:t>
        <w:br/>
        <w:t>Өздеріне белгілі, алдағы жылдың 1-акпаныңда, яғни енді</w:t>
        <w:br/>
        <w:t>30 күннен кейін, адайларға сөзсіз бағынуға, Дағыстан облысы</w:t>
        <w:br/>
        <w:t>бастығы алдынла мойындарынаалған міндеттемелерді орындауға</w:t>
        <w:br/>
        <w:t>сыйлаған мерзімді уакыты бітеді.</w:t>
        <w:br/>
        <w:t>Ол мерзімге дейін барлык сарларларға, жергілікті бастықтар</w:t>
        <w:br/>
        <w:t>мен рубасыларына, билерге, старшиналарға, жоғарғы және</w:t>
      </w:r>
    </w:p>
    <w:p>
      <w:r>
        <w:t>төменгі дистаниияның барлык руынан бірнеше адамға қазір</w:t>
        <w:br/>
        <w:t>бәріміз бағынатын, кенлейілді жоғары басшылықтын еркін</w:t>
        <w:br/>
        <w:t>қолдау үшін, сонымен бірге тиісті жарлық алуға Фортқа келуді</w:t>
        <w:br/>
        <w:t>бұйырамын.</w:t>
        <w:br/>
        <w:t>Сонымен косаескертемін, менін шақырғанымадер уақытыңда</w:t>
        <w:br/>
        <w:t>келмеген рубасылары менен Жемнен әрі өтуге рұқсат беретін</w:t>
        <w:br/>
        <w:t>тиісті билетті ала алмайды.</w:t>
        <w:br/>
        <w:t>Билет алмағандар үлы князь, Кавказ наместнигі, патша</w:t>
        <w:br/>
        <w:t>ағзамнын інісінін еркін аякасты етушілер болып есептеледі.</w:t>
        <w:br/>
        <w:t>І870 жыл 28 желтоқсан.</w:t>
        <w:br/>
        <w:t>БЕ “ә-- Көтерите күмделігі</w:t>
        <w:br/>
        <w:t>Құжат /% 16</w:t>
        <w:br/>
        <w:t>Дағыстан облысы бастығының хаты</w:t>
        <w:br/>
        <w:t>1870 жылдын 9 желтоқсаны “ 7156</w:t>
        <w:br/>
        <w:t>Темірхан Шора қаласы.</w:t>
        <w:br/>
        <w:t>Мәртебелі А.В. Кочаровка</w:t>
        <w:br/>
        <w:t>Қалірлі Алексанлр Внссарионович!</w:t>
        <w:br/>
        <w:t>Сіздін мвртебенізге белгілі, осы жылдың жазында</w:t>
        <w:br/>
        <w:t>казақтардын адай руының әртүрлі тайпалары мен бөлімдерінің</w:t>
        <w:br/>
        <w:t>өкілдері сіздің алдыңыздағы полковник, граф Кутаисавка қолхат</w:t>
        <w:br/>
        <w:t>беріп, өздері үшін, өздерімен бірге көшіп жүретін ағайындары</w:t>
        <w:br/>
        <w:t>үшін мынадай міндеттемелер алды:</w:t>
        <w:br/>
        <w:t>1. Орыс үкіметіне сөлсіз багынады, бастықтардын қойған</w:t>
        <w:br/>
        <w:t>талаптарын сөзсіз орындайды.</w:t>
        <w:br/>
        <w:t>2. Қол койғаннан кейің екі айлың ішінде карамақтарындағы</w:t>
        <w:br/>
        <w:t>үйлердің санын жасырмай, 1870 жылдың салығын үй басына 3</w:t>
        <w:br/>
        <w:t>рубль 50 тиын көлемінде төлеп болады.</w:t>
        <w:br/>
        <w:t>Өткен 1869 жылдын салығын мүлле төлемегендер не болмаса,</w:t>
        <w:br/>
        <w:t>толық көлемде төлемегендер оны бнылғы жылдың салығымен</w:t>
        <w:br/>
        <w:t>коса бұрынғы І рубль 50 тиын көлемде төлеуге міндеттенеді.</w:t>
        <w:br/>
        <w:t>3. Тұтқында ұстап отырған барлық орыстарды қайтарады.</w:t>
        <w:br/>
        <w:t>4. Араларыңда жүрген көтеріліс бастаушыларын, олардын</w:t>
        <w:br/>
        <w:t>ішіндегі полковник Рукинге, орыстар мекеніне, Александровск</w:t>
        <w:br/>
        <w:t>фортына, орыс әскеріне, балықшыларға шабуыл жасауға дем</w:t>
        <w:br/>
        <w:t>берушілерді ұстап берелі, ал олардын Маңғыстаудан тысқары</w:t>
        <w:br/>
        <w:t>кетіп қалғандары болса қай жерлерде бой тасалап жүргендерін</w:t>
        <w:br/>
        <w:t>көрсетеді. Бүлікшілерді ұстаудын, оларды жеткізіп берулін</w:t>
        <w:br/>
        <w:t>немесе жаюдың барлық шараларын алуға тырысатын болады.</w:t>
        <w:br/>
        <w:t>5. Қазақтар көтеріліс кезіңде тонаған заттарын. тауарларды,</w:t>
        <w:br/>
        <w:t>түйелерді, аттарды. уак малды кайтарады, кімнін қолында болса</w:t>
        <w:br/>
        <w:t>- көрсетеді.</w:t>
        <w:br/>
        <w:t>енді құрылуы жоспарланып отырған Баку командасына қосса...</w:t>
      </w:r>
    </w:p>
    <w:p>
      <w:r>
        <w:t>бұл жөнінде бас штаб тарапынан айырыкшя көзқарас бар</w:t>
        <w:br/>
        <w:t>Алайлардан алынатын түтін салығынын көлемін І рубль</w:t>
        <w:br/>
        <w:t>50 тиын көлемінде калдырудын қолайсыздығы (тиімсіздігі)</w:t>
        <w:br/>
        <w:t>жөніндегі генерал-адьютант ҚКрыжановскийдің пікіріне</w:t>
        <w:br/>
        <w:t>көшейін, мұндай әрекетке барсақ, түтін салығын 3 рубльден</w:t>
        <w:br/>
        <w:t>төлеп отырған Орынбор казактары салыктың біркелкі еместігіне</w:t>
        <w:br/>
        <w:t>наразы болып, қарсылыққа көшеді, олар да салық көлсмін</w:t>
        <w:br/>
        <w:t>бұрынғысынша калдыруды талап стер сді.</w:t>
        <w:br/>
        <w:t>Генперал-адльютант Крыжановскийлін айтуынша жана</w:t>
        <w:br/>
        <w:t>алымның көлемі алайларға жеткізілді, көптеген старшындардың</w:t>
        <w:br/>
        <w:t>тарапынанкелісімболды, түтінсалығыжанаережегесайтоленетін</w:t>
        <w:br/>
        <w:t>болып келісілді. Сол себептен адай яуылдарын жоғары салықтан</w:t>
        <w:br/>
        <w:t>босату колайлы бола коймас. Бұл ауылдардың көпшілігі жаз</w:t>
        <w:br/>
        <w:t>айларында Орынбар даласының аумағына Жем, Сағыз, Ойыл</w:t>
        <w:br/>
        <w:t>өзендерінің бойын, яғни Орал облысы қазақтарының қалың</w:t>
        <w:br/>
        <w:t>артасына көшіп келелі, Маңғышлақ пен Үстіртке тек күзлін</w:t>
        <w:br/>
        <w:t>сонында келелі. Осыған байланысты адайлардан алынатын</w:t>
        <w:br/>
        <w:t>салық көлемі Орынбар веламствосының қазақтарынан, жаз</w:t>
        <w:br/>
        <w:t>уақытыңда Торғай облысынын шегіне дейін көшетін Түркістан</w:t>
        <w:br/>
        <w:t>өлкесінін Сырдария балысынынң қазақтарынан алынатын</w:t>
        <w:br/>
        <w:t>салықпен бірдей болғаны әділ болалы.</w:t>
        <w:br/>
        <w:t>Дала облыстарына енгізілген ереже бойынша казақтар</w:t>
        <w:br/>
        <w:t>салыкты кыскы қонысы орналасқан ведомстваға төлейді, яғни</w:t>
        <w:br/>
        <w:t>Маңғыстауды қыстайтын алайлар сол аумақтын жергілікті</w:t>
        <w:br/>
        <w:t>бастыктарына, Орынбор даласы казактары төлейтін көлемде</w:t>
        <w:br/>
        <w:t>төлеуі керек.</w:t>
        <w:br/>
        <w:t>Әрине, Орынбар даласына карай смес, онтүстікке қарай</w:t>
        <w:br/>
        <w:t>көшетіндердің төлемдерінің басқаша болатыны өзінен өзі</w:t>
        <w:br/>
        <w:t>түсінікті. Красноводск мен Балканғадейін көшетін ордалықтарға</w:t>
        <w:br/>
        <w:t>қатысты алым-салық генерал-адмирал, үлы киязьдін</w:t>
        <w:br/>
        <w:t>төрағалығымен қабылданған бұрынғы комитеттін квулысында</w:t>
        <w:br/>
        <w:t>көрсетілгендей, басқаша тұрғыда карастырылды, мұның өткен</w:t>
        <w:br/>
        <w:t>“е 2 .ьәә.</w:t>
        <w:br/>
        <w:t>Бүдан баска менін Мәмбетниязлан естігенім, сіз билерді</w:t>
        <w:br/>
        <w:t>жинап алып, Рукинді кім өлтірді. фортка кім шабуыл жасады.</w:t>
        <w:br/>
        <w:t>әскерді, тұрғындарды талаған кім деп сұрапсылз. Билер ол адамлар</w:t>
        <w:br/>
        <w:t>сіздің жанынызда казір жок деп жауап беріпті. Біліп койыныл,</w:t>
        <w:br/>
        <w:t>осы сөзді айтқандардың бәрі де сізге карсы дүшпандық әрекет</w:t>
        <w:br/>
        <w:t>жасап, тәртіпсіздікке қатысқандар, арасыңда 2-3 алам, мүмкін</w:t>
        <w:br/>
        <w:t>сырт калған болар. Ұрысқа хатыскандарлан аз ғана үй ғана Хиуа</w:t>
        <w:br/>
        <w:t>өтіп кетті, қалғанының бәрі казір қасынызля.</w:t>
        <w:br/>
        <w:t>Тәртіпсіздікке приказчиктердің де, сауда қызметкерлері</w:t>
        <w:br/>
        <w:t>мен армяндардың да араласы бар, себебі олардың көрсетуінсіз</w:t>
        <w:br/>
        <w:t>қожайындарының малы, тауарлары, басқа заттары қайда екенін</w:t>
        <w:br/>
        <w:t>басбұзарлар таба алмаған болар еді.</w:t>
        <w:br/>
        <w:t>Осы айтып отырғандарымның біріне де менін араласым жоқ.</w:t>
        <w:br/>
        <w:t>Мен патшаға берген антыма адалмын, таткан тұз-дәмім үшін</w:t>
        <w:br/>
        <w:t>бұларды анық деректер бойынша айтып атырмын. Мен баламды</w:t>
        <w:br/>
        <w:t>ана аласапыраннан кейін казаға қайыр болсын айту желеуімен</w:t>
        <w:br/>
        <w:t>Маясвтын аулына жібергенмін, содан естіп-біліп, айтып</w:t>
        <w:br/>
        <w:t>отырмын. Менің үзақ та шұбалаңқы хатыма жауап жазғайсыз.</w:t>
        <w:br/>
        <w:t>Зауряд хорунжий Қалбин.</w:t>
      </w:r>
    </w:p>
    <w:p>
      <w:r>
        <w:t>Қазакстан Республикасынын Ұлттық мұрағаты,</w:t>
        <w:br/>
        <w:t>85-кар., І-тізбе, 23-іс, 2-орам, 68-74 ПП.</w:t>
        <w:br/>
        <w:t>Құрастырушының түсіндірмесі Жоғарыда келтіріліп</w:t>
        <w:br/>
        <w:t>отырған Ғ. Қалбиннін хаты - тарихшылар үшін нағыз олжа.</w:t>
        <w:br/>
        <w:t>Көтерілістен сон іле жазылғандықтан окиғалардың өткен жері,</w:t>
        <w:br/>
        <w:t>қатыскан адамдары мен олардын окига кезінде алған орны,</w:t>
        <w:br/>
        <w:t>көзкарастарына катысты дерсктер мүнда накты келтірілген.</w:t>
        <w:br/>
        <w:t>Хатта 20 шақты адамның аталады. оларға баға беріледі.</w:t>
        <w:br/>
        <w:t>Бір өкініштісі. Алғи мен Досанды түтқындяуға кімнен</w:t>
        <w:br/>
        <w:t>бұйрык алғанын Калбин көрсетпейді, бірак өз тарапынан баска</w:t>
        <w:br/>
        <w:t>сардарлардын балаларын коса ұстау туралы ұсынысы болғанын</w:t>
        <w:br/>
        <w:t>жасырмайды. «Алайда, менін бұйрығымды ешкім орындамады»</w:t>
        <w:br/>
        <w:t>жі І</w:t>
        <w:br/>
        <w:t>Катеріліс күнделігі үжеІТЕ</w:t>
        <w:br/>
        <w:t>Сонымен коса, біздің әскеріміздің козғалысы (сапары)</w:t>
        <w:br/>
        <w:t>кезінде күш-көліктің (ат, түйе) талап етілген санын басшылық</w:t>
        <w:br/>
        <w:t>белгілеген ақыға жалға беруге міндетті.</w:t>
        <w:br/>
        <w:t>Осы жоғарыла айтылғандардын орындалғандығы жөніңде,</w:t>
        <w:br/>
        <w:t>мәртебелім, сізден жан-жақты акпар күтемін.</w:t>
        <w:br/>
        <w:t>Өзіңізге шын берілген, шынайы кұрметпен, ...</w:t>
        <w:br/>
        <w:t>Қазакстан Республикасының Ұлттық мұрағаты,</w:t>
        <w:br/>
        <w:t>85-кар. І-тізбе, 23-іс, 2-бума, 92-101-пп.</w:t>
        <w:br/>
        <w:t>Құрастырушының түсіндірмесі: Көтеріліс басылды. Күші</w:t>
        <w:br/>
        <w:t>қазандай қайнағанмен, каруы жақ халык қара казан, сар баланың</w:t>
        <w:br/>
        <w:t>камы үшін отан-орманына кайта оралды, от жаққан ошағының</w:t>
        <w:br/>
        <w:t>басына қайырлалы.</w:t>
        <w:br/>
        <w:t>Бел алған отарлаушы енді «Араларындағы көтеріліс</w:t>
        <w:br/>
        <w:t>бастаушыларын, Рукинге, орыстар мекеніне, фортка,</w:t>
        <w:br/>
        <w:t>балыкшыларға шабуыл жасаушыларды үстап бер, тыскары кетсе</w:t>
        <w:br/>
        <w:t>- жерін көрсет» деп талап етуде (4-пункт). Мұны өз қазағының,</w:t>
        <w:br/>
        <w:t>болыс басшыларының колымен орындаталы.</w:t>
        <w:br/>
        <w:t>Қазактар көтеріліс кезінде тонаған заттарын, тауарларды,</w:t>
        <w:br/>
        <w:t>түйелерді, аттарды, уак малды қайтарады, кімнің қолында ондай</w:t>
        <w:br/>
        <w:t>мал калып қойған болса -- көрсетеді (5-пункт).</w:t>
        <w:br/>
        <w:t>«Қайтарылған дүние мен малға біз риза болмайтын болсак,</w:t>
        <w:br/>
        <w:t>бастык белгілеген көлемде шығынды өте» дейді.</w:t>
        <w:br/>
        <w:t>Тағы да, «Бүлікке тікелей катыскан ауылдардың әрбір</w:t>
        <w:br/>
        <w:t>үйі кұны 3 рубль болатын бір койлы алты жыл бойына беріп</w:t>
        <w:br/>
        <w:t>тұрады, ал бүлікке араласпаса да біле тұрып, орыс үкіметіне</w:t>
        <w:br/>
        <w:t>хабарламаған, бүлікті басуға кол ұшын бермеген ауылдардың</w:t>
        <w:br/>
        <w:t>әрбір үйі кұны 3 рубль болатын бір койды үш жыл бойына беріп</w:t>
        <w:br/>
        <w:t>тұрады.» Мұның бәрі жыл сайынғы алым-салықтан тыскары.</w:t>
        <w:br/>
        <w:t>«Мен аллын ала болжап отырмын, дейді бастықтар, -</w:t>
        <w:br/>
        <w:t>казақтардың бірқатары «біз бүлікке катысқан жокпыз, білген</w:t>
        <w:br/>
        <w:t>де жоқпыл, сол себепті бастықтарға жеткізе де алмадык» леп</w:t>
        <w:br/>
        <w:t>Көтеріліс күнделігі -ж” 15</w:t>
      </w:r>
    </w:p>
    <w:p>
      <w:r>
        <w:t>деп кінані әлдекімге аудара салады. Мұнысы - орысты</w:t>
        <w:br/>
        <w:t>алдаусырату болуы да мүмкін.</w:t>
        <w:br/>
        <w:t>Екінші жағынан. құжатта хат авторының ұстанымы. оның</w:t>
        <w:br/>
        <w:t>орыска да, Хиуа бетке де жаксыатты болғысы келген екі жакты</w:t>
        <w:br/>
        <w:t>саясатыанык аңғарылады. Рукин: «Қалбинді дс шақырттым, бізге</w:t>
        <w:br/>
        <w:t>жолдан косылатын болсын дедім, алайда, бұған күмәндімін. Ол</w:t>
        <w:br/>
        <w:t>өзін бізден сыртқары үстап жүре дейді, өзінін Опал облысынын</w:t>
        <w:br/>
        <w:t>әскери губернаторына 14 наурызда жазған рапортында (/% 8</w:t>
        <w:br/>
        <w:t>құжатты қараныз. Н.Ж).</w:t>
        <w:br/>
        <w:t>Қалбип өзінін Рукин шақырған кезде фортка бармай калуын</w:t>
        <w:br/>
        <w:t>«был сам опасно болен, и у меня был при смерти сын» деп</w:t>
        <w:br/>
        <w:t>бүркемелейді.</w:t>
        <w:br/>
        <w:t>Бұл онын сол кезде Хнувлан кауіп ойлағанын көрсетеді.</w:t>
        <w:br/>
        <w:t>Сөзінін жалғандығын баласын окиғалан соң анда-мұнда жұмсай</w:t>
        <w:br/>
        <w:t>бергені дәлелдейді.</w:t>
        <w:br/>
        <w:t>Орыс бастығына хат жазып отырып, «Хиуа ханы болса мені</w:t>
        <w:br/>
        <w:t>бірнеше рет шақырып, бұрын еш қазакка ұсынбаған істерді</w:t>
        <w:br/>
        <w:t>тапсырғысы келді. ..Хиуа жактың маған ұсынып отырған</w:t>
        <w:br/>
        <w:t>женілдіктері мен сый-сияпаты менін сіздердін қызметте</w:t>
        <w:br/>
        <w:t>болғанда алатынымнан кем леп ойламаңыз...» лей тұра, ендігі</w:t>
        <w:br/>
        <w:t>жерде күштін қай жаққа ауғанын аңғарып, орыс қызметіне</w:t>
        <w:br/>
        <w:t>мүдделірек болғандығын анғартады.</w:t>
        <w:br/>
        <w:t>Адайелінбаскаруталсырылғанекідистаниияныңбастығынынң</w:t>
        <w:br/>
        <w:t>(Маяев пен Қалбин) бакталастығы осы хатта аңғарылып калады.</w:t>
        <w:br/>
        <w:t>«Алайда, 1866 жылы Манен жоғары өкіметтін пәрмені байынша</w:t>
        <w:br/>
        <w:t>тұрақты жалақы алып түратын болды, сөйтіп мәртебесі менен</w:t>
        <w:br/>
        <w:t>жоғарылап кетті. Осы себептен менін халық алдындағы беделім</w:t>
        <w:br/>
        <w:t>түсіп кетті.».</w:t>
        <w:br/>
        <w:t>Мұны «Ұйқыдағы арудың оянуы» кітабында Ә. Кекілбаев та</w:t>
        <w:br/>
        <w:t>гастайлы.</w:t>
        <w:br/>
        <w:t>Екі билін аракатынасы бүлан кейін келтірілетін мұрағаттық</w:t>
        <w:br/>
        <w:t>құжаттарда ла көрініс тапқан.</w:t>
        <w:br/>
        <w:t>1 р,4</w:t>
        <w:br/>
        <w:t>112 ы-- Көтеріліс күмдалігі</w:t>
        <w:br/>
        <w:t>күлак аспай. осында калып отырмын. Бірақ ешкімге қажетсіз,</w:t>
        <w:br/>
        <w:t>сүраусызбын, кіммен сөйлесу керектігін білмслім. Ал Хиуа ханы</w:t>
        <w:br/>
        <w:t>болса мені бірнеше рет шакырып, бүрын еш казакка ұсынбаған</w:t>
        <w:br/>
        <w:t>істерді тапсырғысы келді.</w:t>
        <w:br/>
        <w:t>Хиуа жақтын маған ұсынып отырған жеңілліктері мен сый-</w:t>
        <w:br/>
        <w:t>сияпаты менін сіздерлін кызметте болғаниа алатынымнан кем</w:t>
        <w:br/>
        <w:t>деп ойламаныз. Сенбесеңіз, кандайла болсын бір малданы</w:t>
        <w:br/>
        <w:t>жіберініз, сіздін көзіңізді жеткізу үшін мен ханнын хатын</w:t>
        <w:br/>
        <w:t>көрсетейін.</w:t>
        <w:br/>
        <w:t>Мен осыған дейін өзімнін неге Хиувға кетіп қалмағанымды</w:t>
      </w:r>
    </w:p>
    <w:p>
      <w:r>
        <w:t>түсіндірдім. Енді баламды неге ол жаққа жібергенімді</w:t>
        <w:br/>
        <w:t>түсіндірейін.</w:t>
        <w:br/>
        <w:t>Көлес Волошин Николайлын приказшигінен көп тауар алып,</w:t>
        <w:br/>
        <w:t>өз кепілдігіммен жүртка таратып бердім. Сонда да 1000-нан аса</w:t>
        <w:br/>
        <w:t>қой менде қалды. Көтеріліс бұрк ете түскенде бүл қойлардың</w:t>
        <w:br/>
        <w:t>менікі емес, Волошиндікі екенін білетін қалақтар менен тартып</w:t>
        <w:br/>
        <w:t>алып кетер деген қауіппен мен малды баламнан Хиуа бетке</w:t>
        <w:br/>
        <w:t>апарып, сатуға айдатып жібердім. Балам кайдын бір бөлігін таза</w:t>
        <w:br/>
        <w:t>ақшаға саткан, қалғанының ақшасын көктем туа жинап алатын</w:t>
        <w:br/>
        <w:t>болып, елге қайтып келді. Волашиннен менің кепілдігіммен</w:t>
        <w:br/>
        <w:t>алынған бұрынғы қарыздын да жартысын ақшалай жиналым,</w:t>
        <w:br/>
        <w:t>қалғанын кейін төлейтін болдым.</w:t>
        <w:br/>
        <w:t>Егер менін орыналған бұзақылықтарға катысым жок легеніме</w:t>
        <w:br/>
        <w:t>сенбей, мені жаманлап жүрген казактарға сенетін болсаңыз</w:t>
        <w:br/>
        <w:t>маған Хиуаға карай ығысканнан баска амал калмайды.. Бірак</w:t>
        <w:br/>
        <w:t>менін берген уәдем мен майныма алған мінлегтерім (мысалы,</w:t>
        <w:br/>
        <w:t>Волошинмен жасалған келісімім) сөзсіз арындалатын болады</w:t>
        <w:br/>
        <w:t>және бұзылмайды, себебі мен дс, басқа казақтар ла менін</w:t>
        <w:br/>
        <w:t>келілдігіммен Волошиннен Зат алғанда құдай атымен адал</w:t>
        <w:br/>
        <w:t>сөзімізді берлік қой. Қазіргі менін жинағаным 600-дей кой, зат</w:t>
        <w:br/>
        <w:t>алған баска казактар осы Маңғыстауда деп есептеймін, қалғанын</w:t>
        <w:br/>
        <w:t>өзім іздеп шығып жинаймын, жиналған сон Баолошинге</w:t>
        <w:br/>
        <w:t>қайтарамын.</w:t>
        <w:br/>
        <w:t>10 %ы-- Көтеріліс күнделігі</w:t>
        <w:br/>
        <w:t>Егер затынан айырылған. сондай-ақ талапайдың кезінде</w:t>
        <w:br/>
        <w:t>аламы өлген жак, тұрғындар болсын, көпестер болсын,</w:t>
        <w:br/>
        <w:t>қайтарылған дүние мен малға риза болмаса, ондя онын тарткан</w:t>
        <w:br/>
        <w:t>зарлабы үшін бастық белгілеген көлемде шығынды втейлі, бүл</w:t>
        <w:br/>
        <w:t>шығынды өзінін ауыл-аймағымен бірлесіп өтеуіне болалы.</w:t>
        <w:br/>
        <w:t>68. Басшылық қанлай баскаруды қолайлы деп есептесе, сол</w:t>
        <w:br/>
        <w:t>енгізілген тәртіпті сөзсіз кабылдайды.</w:t>
        <w:br/>
        <w:t>7. Өздерін басқаруға қойған басшылықты кабылдайды,</w:t>
        <w:br/>
        <w:t>оған күрметпен қарап, берген бұйрықтарын сөзсіз орындайды,</w:t>
        <w:br/>
        <w:t>оларды ниеті бұзык аламдар тарапынан болатын шабуылдан</w:t>
        <w:br/>
        <w:t>қорғап отырады.</w:t>
        <w:br/>
        <w:t>8. Басшылық талап еткен барлық талаптарды сөзсіз және</w:t>
        <w:br/>
        <w:t>карсылықсыз орындап атырады. Мысалы кене кұдыктарды</w:t>
        <w:br/>
        <w:t>аршу. тазалау, жанадан құлықтар казу, жолларлды оңлау, т.</w:t>
        <w:br/>
        <w:t>6. Бұлан басқа әскери отрядтардың қозғалысы кезінде Бас</w:t>
        <w:br/>
        <w:t>баскарманын бекіткен бағасымен түйелерді, аттарды жалға</w:t>
        <w:br/>
        <w:t>берелі, жеткілікті жол бастаушылар тағайындалады.</w:t>
        <w:br/>
        <w:t>Бұл міндеттемелердің біркатарын қазактар кол</w:t>
        <w:br/>
        <w:t>койғаннан сон бірден орындады. ал біркатарын казақтар</w:t>
        <w:br/>
        <w:t>мен түрікмендердің өкілдері өткен жылдың қыркүйегінде</w:t>
        <w:br/>
        <w:t>Армиянын бас қолбасшысының келуіне байланысты Темірхан</w:t>
        <w:br/>
        <w:t>Шораға келгенлерінде одан жергілікті жағдайға байланысты.</w:t>
        <w:br/>
        <w:t>орындалысы өзір мүмкін болмайтын міндеттемелерге мұрсат</w:t>
        <w:br/>
        <w:t>сұрады.</w:t>
        <w:br/>
        <w:t>Менін Ұлы императорлық мәртебелі, Ұлы князь ағзамға</w:t>
        <w:br/>
        <w:t>баянлауыма байланысты ол кеңпейілділік танытып,</w:t>
        <w:br/>
        <w:t>мінлеттемелердін орындалу мерзімін аллағы жылдын акпанына</w:t>
      </w:r>
    </w:p>
    <w:p>
      <w:r>
        <w:t>дейін ұзартты.</w:t>
        <w:br/>
        <w:t>Енлі оның белгілеген мерзімінің жакындауына байланысты,</w:t>
        <w:br/>
        <w:t>сондай-ак, сіздің хабарыныздан біліп отырғанымдай.</w:t>
        <w:br/>
        <w:t>Маңғышлақ қазақтарынын алыс далалықтан Маңғыстау</w:t>
        <w:br/>
        <w:t>мен Бозашыға қарай көшіп келіп жатқанына байланысты,</w:t>
        <w:br/>
        <w:t>сізден алдағы жылдың акпан айында оларды Алексанлронск</w:t>
        <w:br/>
        <w:t>Көтеріліс кундаліш -әйе- 15</w:t>
        <w:br/>
        <w:t>Көп алам мені үкімет пен халық арасына жік салып жүрген</w:t>
        <w:br/>
        <w:t>адам деп есептейді. Бірак Сіз менін кімге болса ла жана ережеге,</w:t>
        <w:br/>
        <w:t>басшылыққа карсы сөз айтты дейтін адамлы көрсете аласыз ба?</w:t>
        <w:br/>
        <w:t>Бұл түрғыда мен біреуге бір жол жазып па екенмін?</w:t>
        <w:br/>
        <w:t>Егер алайлар толқкуының шын себебін білуге құлықты</w:t>
        <w:br/>
        <w:t>болсаны?, мен өз білгенімше оны сізге түсіндіріп көрейін:</w:t>
        <w:br/>
        <w:t>І. Өткен жылы Орал облысы бойынша жана ереже шықканла</w:t>
        <w:br/>
        <w:t>халықтың жартысы оны қклбыллады ла, жартысы қабылдаған</w:t>
        <w:br/>
        <w:t>жок. Ережеге майынұсынғандарды оған карсы болған адайдың</w:t>
        <w:br/>
        <w:t>жары тайпасының аламдары тоналы. Сол кезде мен даулеталы</w:t>
        <w:br/>
        <w:t>мен жегімектен төрт тонаушыны (олардың бастаушылары Алғи</w:t>
        <w:br/>
        <w:t>мен Досанды) тұтқынлауға бұйрық алдым. Осы бүйрыкты</w:t>
        <w:br/>
        <w:t>жергілікті бастықтарға жеткіздім, сонымен бірге оларға</w:t>
        <w:br/>
        <w:t>сарларлар Аманжол мен Көтібардың ұлдарын да тұтқындап,</w:t>
        <w:br/>
        <w:t>ұрланған аттарды қайтарып алуды тапсырдым. Жергілікті</w:t>
        <w:br/>
        <w:t>бастыктар мұны орындаған жок, алайда. жарылардың арасында</w:t>
        <w:br/>
        <w:t>бұл үлкен дүрбелең туғызды.</w:t>
        <w:br/>
        <w:t>2. Енді Исанынбізге (арыстарға дегені. Н.Ж.) неге жауыққанын</w:t>
        <w:br/>
        <w:t>түсіндірейін. Жары Рахманбердінін ұлы Токман Исаға барып.</w:t>
        <w:br/>
        <w:t>төрт адамлы тұтқыңлауға және алып кеткен жылқыны кайтару</w:t>
        <w:br/>
        <w:t>туралы бұйрықтың балғанын, бүған Иса не айтар скен леген</w:t>
        <w:br/>
        <w:t>сауалды жеткізеді. Иса сол бойда тура жауабын бермеген,</w:t>
        <w:br/>
        <w:t>есесіне қазақтарды жақтап, орыстарды даттап хат жазған. Ал</w:t>
        <w:br/>
        <w:t>Тоқман болса жарамсактанып, хатты Рукинге көрсетіп коаяған.</w:t>
        <w:br/>
        <w:t>Пиғылы әшкереленіп калған Иса еңді ашық араздыққа шығып,</w:t>
        <w:br/>
        <w:t>бізбен жауыкты, баскаларды да осыған үндеді.</w:t>
        <w:br/>
        <w:t>3. Бәйімбет тайпасының мелет тактасынан Қарамүраттын</w:t>
        <w:br/>
        <w:t>інісі Басшы</w:t>
        <w:br/>
        <w:t>Ережені қолдаған Орал казактарынын жылқысын барымталап</w:t>
        <w:br/>
        <w:t>жүріп, мерт болды. Енлі Қарамүрат інісінін кегін ілу үшін</w:t>
        <w:br/>
        <w:t>орыстардын біріп өлтірмекке бел буды.</w:t>
        <w:br/>
        <w:t>4.Тобыштайпасынан Құллың балалары: Ержан мен Ермәмбет</w:t>
        <w:br/>
        <w:t>Франсуславск (Франгул) приказшигінін бес атын алып кетті.</w:t>
        <w:br/>
        <w:t>Кәтеріле күнделігі 107</w:t>
        <w:br/>
        <w:t>ету керектігін жеткізді. Мен онын тапсырмаларын уақытында,</w:t>
        <w:br/>
        <w:t>дәл орындап отырдым. Орынборға Магомед Али арқылы түтін</w:t>
        <w:br/>
        <w:t>салықтарын жіберіп түрлым. Содан бері арыс үкіметіне алал,</w:t>
        <w:br/>
        <w:t>жан-тәніммен қызмет етіп келемін.</w:t>
      </w:r>
    </w:p>
    <w:p>
      <w:r>
        <w:t>ІН58 жылы (өлкені генерал Катенин баскарған кезде) мен</w:t>
        <w:br/>
        <w:t>генерал Григорьевке таныстырылып, сол жылы өз кызметім</w:t>
        <w:br/>
        <w:t>үшін мынадай сыйлықтарға ие болдым: алтын медаль, жасыл</w:t>
        <w:br/>
        <w:t>парча тон, 100 рубль ақшалай, 2 жақсы ат және мақтау қағазы.</w:t>
        <w:br/>
        <w:t>1859 жылы Волиушин басқарган кезле парча халат, 100 рубль,</w:t>
        <w:br/>
        <w:t>алтын қылыш, күміс ожау, сусар бөрік, басқа да сыйлықтарға не</w:t>
        <w:br/>
        <w:t>боллым.</w:t>
        <w:br/>
        <w:t>Бастыктар маған бүған дейін мұнда ешкімге көрсетілмеген</w:t>
        <w:br/>
        <w:t>күрметті көрсетті, Петербургке патша ағзамды ұлығылауға</w:t>
        <w:br/>
        <w:t>шақырылдым. Менен басқаға Петербургка келіп-кетуге</w:t>
        <w:br/>
        <w:t>шақырылу бакыты бұйырған жок. Алайда, бұл сапарға мен</w:t>
        <w:br/>
        <w:t>өзіме байланысты емес себептермен бара алмай калдым.</w:t>
        <w:br/>
        <w:t>Осыған дейін Адай билерінің ішінле ешкімге де маған</w:t>
        <w:br/>
        <w:t>көрсетілгендей кеңпейілді кұрмет керсетілген емес.</w:t>
        <w:br/>
        <w:t>Алайла, 1866 жылы Маяев жоғары өкіметтін пәрмені бойынша</w:t>
        <w:br/>
        <w:t>тұрақты жалақы алып тұратын болды. сөйтіп мартебесі менен</w:t>
        <w:br/>
        <w:t>жоғарылап, айбынын арттырды. Осы себептен менін халық</w:t>
        <w:br/>
        <w:t>алдындағы беделім түсіп кетті.</w:t>
        <w:br/>
        <w:t>Өзінізге белгілі, осы жыллың көктемінде Рукин мен Маяев</w:t>
        <w:br/>
        <w:t>далаға жаман аймен емес, халыкка жана Ережені ұғындыру</w:t>
        <w:br/>
        <w:t>үшін шыккан, екеуі де өлтірілді. Егер мен Рукин шақырған</w:t>
        <w:br/>
        <w:t>кезде Фортка барып, онымен бірге жолға шыккан болсам менде</w:t>
        <w:br/>
        <w:t>осы жайға үшырар елім. Мен онын шакыруына бара алмалым,</w:t>
        <w:br/>
        <w:t>себейі аса кауіпті аурумен ауырып қалдым, ұлым ла хәл үстінде</w:t>
        <w:br/>
        <w:t>жатты.</w:t>
        <w:br/>
        <w:t>Рукинменіөзіне шақыртуынынсебептерінбаскашатүсіндірді;</w:t>
        <w:br/>
        <w:t>мені дистанцияны басқарудан босатып, екі дистанцияны да</w:t>
        <w:br/>
        <w:t>Мазевка тапсырғысы келлі. Мүнин кейін мен оған хат жаздым,</w:t>
        <w:br/>
        <w:t>жоғары басшылыкка арыз жазатынымды айттым.</w:t>
        <w:br/>
        <w:t>106 Кетегуліс күнделігі</w:t>
        <w:br/>
        <w:t>бұл арыздардың анық-қанығын білу, тіпті куәгерлер жинап</w:t>
        <w:br/>
        <w:t>тексеру ұзак уақыт алады. әрі колайлы емес. Сонлықтан.</w:t>
        <w:br/>
        <w:t>алдын ала, кұпия түрде. сенімді адамдар арқылы Маңғышлак</w:t>
        <w:br/>
        <w:t>приставствосынын кай аулының бүліншілікке катысы бар. қай</w:t>
        <w:br/>
        <w:t>аулының хатысы жак, барынша толык та нақты мәліметтерді</w:t>
        <w:br/>
        <w:t>жинастыра беру керек. Сосын контрнбуция осыған байланысты</w:t>
        <w:br/>
        <w:t>белгіленеді.</w:t>
        <w:br/>
        <w:t>Жинакталған мәліметтерге негізделе отырып шығарған.</w:t>
        <w:br/>
        <w:t>халыққа хабарланатын Сіздің шешімініз түпкілікті және</w:t>
        <w:br/>
        <w:t>өзгермейтін балып шығарылғаны дұрыс. Қазактар тарапынан</w:t>
        <w:br/>
        <w:t>кандайарызкеліптүсселе, өзгеріссізкалуы керек. Конптрибуцияға</w:t>
        <w:br/>
        <w:t>катысты өзгеріс тек казактардын өздері аулының дал мәліметін</w:t>
        <w:br/>
        <w:t>әкелген кезде ғана енгізілуі мүмкін.Контрибуция түрікмендерге</w:t>
        <w:br/>
        <w:t>тарамайлы. себебі олар көтеріліске тікелей дс, жанама да</w:t>
        <w:br/>
        <w:t>қатыспағаны белгілі.</w:t>
        <w:br/>
        <w:t>Алтыншы пункт бойынша, қазақтарға өзлерін басқаруға</w:t>
        <w:br/>
        <w:t>кандай тәртіп енгізілсе, соған сөзсіз бағыну керектігі нақты</w:t>
        <w:br/>
        <w:t>жеткізілсін. Жана ереже жан-жақты нұсқау Сіз келіп,</w:t>
        <w:br/>
        <w:t>Маңғышлак приставтығын аралап керіп, танысып болған</w:t>
        <w:br/>
        <w:t>соң беріледі, оған дейін қазақтар жергілікті бастықтардың</w:t>
        <w:br/>
        <w:t>айтқанымен жүріп-тұрады.</w:t>
      </w:r>
    </w:p>
    <w:p>
      <w:r>
        <w:t>Жетінші пункт бойынша, қазақтар өзлеріне басшылык</w:t>
        <w:br/>
        <w:t>етуге белгіленген адамдарға құрметпен карап, айтканын екі</w:t>
        <w:br/>
        <w:t>етпей орындауға тиісті. Болыс. ауыл басшылары және олардың</w:t>
        <w:br/>
        <w:t>көмекшілерінің бұйрықтары бұлжытпай арындалады және</w:t>
        <w:br/>
        <w:t>оларды баска қазақтардың ғайбаттауынан, шабуылынан корғап</w:t>
        <w:br/>
        <w:t>отырады. Егер олар карсы әрекеттерлен зарлап шеге қалса, тек</w:t>
        <w:br/>
        <w:t>кінәлі адам ғана емес, өз басшыларын қорғамаған, окиғанын</w:t>
        <w:br/>
        <w:t>алдын алмаған баска казақтар ла жауапқа тартылады.</w:t>
        <w:br/>
        <w:t>Сегізінші пункт бойынша, қазақтардың басшылық жүктеген</w:t>
        <w:br/>
        <w:t>міндеттердің бәрін - ескі құлыктарлы аршу, жаңаларын</w:t>
        <w:br/>
        <w:t>қазу, жолдарлы жөндеу, т.б. сияқты жүмыстарды тегін</w:t>
        <w:br/>
        <w:t>атқаратындығын жеткілу.</w:t>
        <w:br/>
        <w:t>ШЫ Катеріліс күнделін</w:t>
        <w:br/>
        <w:t>фортына немесе өзіңіз колайлы деп тапкан баска орынға</w:t>
        <w:br/>
        <w:t>шақыртуынызды сұраймын.</w:t>
        <w:br/>
        <w:t>Оғап Манғышлақ приставтығынын барлык рулары мен ру</w:t>
        <w:br/>
        <w:t>такталарының өкілдері түгел катыссын. Оларға осы жылдың</w:t>
        <w:br/>
        <w:t>жазыңда жасаған барлық қылмыстарын тізіп айту керек,</w:t>
        <w:br/>
        <w:t>басшылыкка қарсы әрекеттері, көпестер мен тұрғындарды</w:t>
        <w:br/>
        <w:t>тонауы, өлтіруі, т.б.</w:t>
        <w:br/>
        <w:t>Олардын осы істегендері үшін аса қатаң жазаға тартылмауы</w:t>
        <w:br/>
        <w:t>Орыс үкіметінің қазақтарға өз боланымыз деп карагандығынан</w:t>
        <w:br/>
        <w:t>екендігін түсіндіру керек. Орыстар оларды түпкілікті талан-</w:t>
        <w:br/>
        <w:t>таражға салуды, не мүллем жойып жіберуді кдламайды.</w:t>
        <w:br/>
        <w:t>Сонлықтан олардан жоғарыла берген уәделерін бұлжытпай,</w:t>
        <w:br/>
        <w:t>уақытында, әрі дәл орындауы талап етіледі.</w:t>
        <w:br/>
        <w:t>Бірінші пункт бойынша, берген колхаттарына сай, кімде</w:t>
        <w:br/>
        <w:t>кім Орыс үкіметіне бағынудан сал де болса жалтарса, өзлерін</w:t>
        <w:br/>
        <w:t>басқаруга койған бастықка бағынудан блс тарта қалса, катан</w:t>
        <w:br/>
        <w:t>жазаға тартылады.</w:t>
        <w:br/>
        <w:t>Екінші пункт бойынша, үйлердің нақты санына карай</w:t>
        <w:br/>
        <w:t>жарнаны сол заматынла төлеп тұруды талап ету. Үй басына</w:t>
        <w:br/>
        <w:t>1870 жылға 3 рубль 50 тиын, өткен 1869 жылдын салығын</w:t>
        <w:br/>
        <w:t>төлемегендер 1 рубль 50 тиыннан төлеуге міндетті.</w:t>
        <w:br/>
        <w:t>Өткен жыллын да, биылғы жылдың ла алым-салығын кейін</w:t>
        <w:br/>
        <w:t>төлеймін дегендерге аз уақытка мұрсат берілуі мүмкін. Алайда,</w:t>
        <w:br/>
        <w:t>мұндай жағдайда оларды сол рудын беделі бір адамы немесе</w:t>
        <w:br/>
        <w:t>сол тайпаның бөлімі түгелдей кепілге алады. Төленбей қалған</w:t>
        <w:br/>
        <w:t>жағдайда салық кепілдік берушілерден өндіріліп алынады.</w:t>
        <w:br/>
        <w:t>Үшінші пункт байынша, көтеріліс кезінле тұтқынға алынған</w:t>
        <w:br/>
        <w:t>адамдарды дереу кайтарулы нсмесе оларлы үстап отырған</w:t>
        <w:br/>
        <w:t>аламдарды. қамалған жерлерді көрсетулі талап ету.</w:t>
        <w:br/>
        <w:t>Егер саңынан кімде кімнін тұтқындарды жасырып қалғаны</w:t>
        <w:br/>
        <w:t>немесе кайла екенін біле түра көрсетпегені яныкталса, сол адам</w:t>
        <w:br/>
        <w:t>қатаң жазаға тартылады.</w:t>
        <w:br/>
        <w:t>Төртінші пункт бойынша міндеттемелердін қай жерле, қалай</w:t>
        <w:br/>
        <w:t>110 Көтеріліс күнделігі</w:t>
      </w:r>
    </w:p>
    <w:p>
      <w:r>
        <w:t>орындалатыны туралы арнайы пәрмен беріліп, хабарланады.</w:t>
        <w:br/>
        <w:t>Мен бұл тұрғыдағы ұсыныстарымлы округтік штаб бастығына,</w:t>
        <w:br/>
        <w:t>көшірмесін жеке хат ретінле Сізге, мартебелім, жолдаған едім,</w:t>
        <w:br/>
        <w:t>енді Кавказ Армиясының Бас колбасшысынын рұқсатын</w:t>
        <w:br/>
        <w:t>біржолаалғанша бүлікшілердін басшылары мен лемберушілерін,</w:t>
        <w:br/>
        <w:t>бүлікке катысушыларды ұстап беру талабы тоқтатыла тұруы</w:t>
        <w:br/>
        <w:t>керек.</w:t>
        <w:br/>
        <w:t>Генерал-майор Свистуновтын айтуынша, Императарлык ұлы</w:t>
        <w:br/>
        <w:t>мәртебелі менін осы міжелеге байланысты 30 карашада жазған</w:t>
        <w:br/>
        <w:t>УХ 3963 хатыма байланысты әз пікірін таяу арада білдіреді, алу</w:t>
        <w:br/>
        <w:t>бойына мен оны Сізге хабарлаймын.</w:t>
        <w:br/>
        <w:t>Бесінші пункт бойынша, бүлік кезінде тонап, тартып алынған</w:t>
        <w:br/>
        <w:t>барлык мал-мүлікті, түйені, атты, қойды толыктай кайтарулы</w:t>
        <w:br/>
        <w:t>талап сту керек.. Алайда, қалына мен жеке аламдардың тартқан</w:t>
        <w:br/>
        <w:t>шығыны мен зиянынын орны мұнымен толмайлы. Сондықтан</w:t>
        <w:br/>
        <w:t>олардан мына көлемде контрибуция (соғыстан келген</w:t>
        <w:br/>
        <w:t>материалдық шығынды өтеу. Н.Ж.) өнлірілетіңдігі хабарлануы</w:t>
        <w:br/>
        <w:t>керек.</w:t>
        <w:br/>
        <w:t>Бүлікке тікелей катыскан ауылдардың арбір үйі құны 3 рубль</w:t>
        <w:br/>
        <w:t>болатын бір койды алты жыл бойына беріп тұрады, ал бүлікке</w:t>
        <w:br/>
        <w:t>араласпаған. алайда, ол жөніңде біле түрып орыс үкіметіне</w:t>
        <w:br/>
        <w:t>хабарламаған, бүлікті басуға кол ұшын бермеген ауыллардың</w:t>
        <w:br/>
        <w:t>әрбір үйі кұны 3 рубль болатын бір койды үш жыл бойына беріп</w:t>
        <w:br/>
        <w:t>тұралы.</w:t>
        <w:br/>
        <w:t>Контрибуцияны жинау казірден басталады. өзінен өзі</w:t>
        <w:br/>
        <w:t>түсінікті, алымды қойдын орнына жеткілікті көлемде ақшалай</w:t>
        <w:br/>
        <w:t>да өтеуге болады. Қазақтардың осы мақсатпен тапсырған</w:t>
        <w:br/>
        <w:t>койларын акшаға айналдыру мәселесіне келсек. Сізден</w:t>
        <w:br/>
        <w:t>Александровск фортындағы саудагерлермен келісім жүргізіп</w:t>
        <w:br/>
        <w:t>қоюыңызды өтінемін,</w:t>
        <w:br/>
        <w:t>Мен алдын ала болжип отырмын, казақтардың бірқатары «біз</w:t>
        <w:br/>
        <w:t>ұрысқа бүлікке қатыскан жоқпыз, білген жокпыз, сол себепті</w:t>
        <w:br/>
        <w:t>бастықтарға жеткізе де алмалык» деп арыз әкелуі мүмкін. Ал</w:t>
        <w:br/>
        <w:t>Кетегреліс күмделігі Ші</w:t>
        <w:br/>
        <w:t>аз іс еді. Рукин мен Маяевты өлтіріп. отрялты тұтқынға алып,</w:t>
        <w:br/>
        <w:t>басқа да ауыр кылмыстар жасап, елірген топ өздеріне қайтар</w:t>
        <w:br/>
        <w:t>жолдын жок екендігін білді.</w:t>
        <w:br/>
        <w:t>Ендігі жерде мен өзімнен еш ләрмен, еш көмек жоқтығын</w:t>
        <w:br/>
        <w:t>түсіндім де, өзімді шет ұстауға ұйғарып, далаға деңдей көшіп</w:t>
        <w:br/>
        <w:t>кеттім. Өз өмірім үшін де кауіптенгенімді жасырмаймын. Менің</w:t>
        <w:br/>
        <w:t>сөзімпін шындық екеңдігін менімен жаулығы жок кез келген</w:t>
        <w:br/>
        <w:t>алам растай алалы.</w:t>
        <w:br/>
        <w:t>Мүнан кейін мені басшылар шақырып, орын алған окига</w:t>
        <w:br/>
        <w:t>туралы сұрайтын болар леп, күтіп жаттым. Шакыру келіп калар</w:t>
        <w:br/>
        <w:t>деп ешқайда шықпадым. Алайла, басшылар ла, казактардан да</w:t>
        <w:br/>
        <w:t>еш алам мені шақыртқан жоқ, маған ешкім назар аудармалы,</w:t>
        <w:br/>
        <w:t>мен шеттеп калдым.</w:t>
      </w:r>
    </w:p>
    <w:p>
      <w:r>
        <w:t>Мен «неғып маған хабар жазатын бір жұлма кағаз табылмады,</w:t>
        <w:br/>
        <w:t>неғып маған жіберетін істен қолы бос бір алам табылмады»</w:t>
        <w:br/>
        <w:t>деп тан қалдым. Басшынын мені неге өзіне шакыртпағаны</w:t>
        <w:br/>
        <w:t>маған түсініксіз, менін оған келмеуімнін себебі де сол - оның</w:t>
        <w:br/>
        <w:t>шакыртпағаңдығынан болды ғой.</w:t>
        <w:br/>
        <w:t>Тек Мамедниязовпен жолыққаннан кейін Ғана мен</w:t>
        <w:br/>
        <w:t>басшылық тарапынан маған Хат та, шақыру да келмейтінін</w:t>
        <w:br/>
        <w:t>біллім, себебі арыстар орын алған тәртіпсіздікке менін қатысым</w:t>
        <w:br/>
        <w:t>бар деп сезіктенеді екен. Ал мен болсам былай есептедім, менің</w:t>
        <w:br/>
        <w:t>кінәм болса. аны маған айтады. ал кінәсіз лесе маған қандай да</w:t>
        <w:br/>
        <w:t>болмасын бір қызметті ұсынады.</w:t>
        <w:br/>
        <w:t>Менін бүл істе колым таза, жолым ак, менін айналамдағы</w:t>
        <w:br/>
        <w:t>аламдар, жақын туыстарым, менін өзім. менің балам, менің</w:t>
        <w:br/>
        <w:t>ағам бұл тәртіпсізліктерге араласкан емеспіз, неге мені осындай</w:t>
        <w:br/>
        <w:t>уақытта, пайлам тиетін кезле назардан мүлде тыс каллыралы деп</w:t>
        <w:br/>
        <w:t>таңқалдым. Егер менімен кас қазақтар мен туралы жағымсыз</w:t>
        <w:br/>
        <w:t>бірдене айтқан болса, басшылар неге бір жактын сөзін тыңдайды,</w:t>
        <w:br/>
        <w:t>екінші жақты ла тыңдап, мәселеленің анық-қанығына көз</w:t>
        <w:br/>
        <w:t>жеткізбей ме?</w:t>
        <w:br/>
        <w:t>Мен бұдан кейін де Хиуа жактын өзімді шақырғанына</w:t>
        <w:br/>
        <w:t>Көтеріліс күнделігі ай 109</w:t>
        <w:br/>
        <w:t>Олардын үстінен арыз түскен соң Маясв сол бес атты кайтарып,</w:t>
        <w:br/>
        <w:t>айыбына тағы бес ат әкетті. Сол ағайынды жігіттер Маяевпен</w:t>
        <w:br/>
        <w:t>өшікті. сол арқылы бізбен ле араз.</w:t>
        <w:br/>
        <w:t>5. Жеменей тайпасынан Кансүлтан Аймамбетов Басшының</w:t>
        <w:br/>
        <w:t>жолдасы сді. Басшы влетін кезде ол соның жаныңда жүрген,</w:t>
        <w:br/>
        <w:t>Осы себептен ол Басшынын кегін қайырулы көзлеп,</w:t>
        <w:br/>
        <w:t>айналасындағыларды ла соғін азғырды.</w:t>
        <w:br/>
        <w:t>6. Бұдан баска. өткен жылы адайлар Аркалағы (Жемнен әрі)</w:t>
        <w:br/>
        <w:t>елді тонаған кезде сал үшін оларға салынған айып өте қатан</w:t>
        <w:br/>
        <w:t>болды. «Бізден айып екі есе өндіріліп алынды» десті олар, бүл</w:t>
        <w:br/>
        <w:t>аляйларлын көбіне жақпай, ашу-ызасын туындатты.</w:t>
        <w:br/>
        <w:t>Бұл туралы кез келген аламнан сұрап көрініз, менің нағыз</w:t>
        <w:br/>
        <w:t>шындықты айтып отырғаныма көзініз жетеді.</w:t>
        <w:br/>
        <w:t>Осының бәрінсізге толық айтып атырған себебім, көтерілістің</w:t>
        <w:br/>
        <w:t>туынлауынын накты себебін білу үшін бұл деректердің сізді</w:t>
        <w:br/>
        <w:t>кызыктыратынын білгендігімнен.</w:t>
        <w:br/>
        <w:t>Сонымен бірге хабарлаймын, полковник Рукин Форттан</w:t>
        <w:br/>
        <w:t>шығып, Шатмыш құдығына келгенде шабарман Шалабай</w:t>
        <w:br/>
        <w:t>Есенамановты хатпен маған жұмсап, өзіне келуге шақырған.</w:t>
        <w:br/>
        <w:t>Шабарманнын астындағы аты Қаратауға келгеңде зорығып</w:t>
        <w:br/>
        <w:t>өлген. Сол себептен хат маған уақытында жеткен жоқ, мен хатты</w:t>
        <w:br/>
        <w:t>бәрі апа-сапа болып, біткеннен кейін алдым. Маған полковник</w:t>
        <w:br/>
        <w:t>Рукин мен Маяевтын өлгендігі туралы хабар жетті.</w:t>
        <w:br/>
        <w:t>Ешкім мені осынын бәрін аллын ала білді. алдын ала болжалы</w:t>
        <w:br/>
        <w:t>деп кіналай алмас. Жаманат хабарды естіген соң мен атқа қанып,</w:t>
        <w:br/>
        <w:t>кездескендердінң бәріне де айттым, тіпті кейбіреулеріне жазбаша</w:t>
        <w:br/>
        <w:t>жолдалым, олар үлкен кателік жасады. үлкен кылмыс жасады</w:t>
        <w:br/>
        <w:t>делім. (Біркатарын) жинап алып, ақылға келуді. мұжықтарды</w:t>
        <w:br/>
        <w:t>өлтірмеуді, көпестерді тонамаулы, Фортка шабуыл жасамауды</w:t>
      </w:r>
    </w:p>
    <w:p>
      <w:r>
        <w:t>сұрадым. Менің асындай хаттарымның бірі кездейсоқ Мсанын</w:t>
        <w:br/>
        <w:t>колына түскен, ол хатты жыртып, лақтырып тастаған. Басқалары</w:t>
        <w:br/>
        <w:t>ла осылай істеген, менің ақыл-кеңесіме ешкім күлик аспады.</w:t>
        <w:br/>
        <w:t>Менін тарапымнан оларға бірдене айтулын өзі артык. пайласы</w:t>
        <w:br/>
        <w:t>З%-- көтеріле кунде</w:t>
        <w:br/>
        <w:t>Құжат % 22</w:t>
        <w:br/>
        <w:t>Әскери бөлім бойынша бұйрық</w:t>
        <w:br/>
        <w:t>ІН75 жыл</w:t>
        <w:br/>
        <w:t>(Бұратана халыкты бөле-жара басқарудын әлісін жетік</w:t>
        <w:br/>
        <w:t>менгерген ІІ Александр патшаның 1872 жылғы ережесіне сай,</w:t>
        <w:br/>
        <w:t>Закаспий әскери бөлімінін бастығы генерал-майор Н. Ломакин</w:t>
        <w:br/>
        <w:t>1875 жылдың 2 қазанда арнайы бүйрық шығарып, Маңғышлақ</w:t>
        <w:br/>
        <w:t>присгавствосынын бірнеше шенді адамдарын патшалық</w:t>
        <w:br/>
        <w:t>медалдармен награлтады).</w:t>
        <w:br/>
        <w:t>Һ. Бердікүлов Қажы Мамбет - Манғышлақ приставтығы</w:t>
        <w:br/>
        <w:t>баскарма бастығының жазбаша аудармашысы, алтын медаль,</w:t>
        <w:br/>
        <w:t>Станислав лентасымен;</w:t>
        <w:br/>
        <w:t>2. Осыңдай алтын медалмен баскарманың ауызша</w:t>
        <w:br/>
        <w:t>аудармашысы Қосым Мырзабаевта наградталды. Өзбұйрығында</w:t>
        <w:br/>
        <w:t>Ломакин оны ерекше мапактап, «Юнкер милиции» деген атак</w:t>
        <w:br/>
        <w:t>берді.</w:t>
        <w:br/>
        <w:t>Шабарманлар:</w:t>
        <w:br/>
        <w:t>3. Токмак Рахымбердиев,</w:t>
        <w:br/>
        <w:t>4. Таужан Мырзабаев,</w:t>
        <w:br/>
        <w:t>5, Қожык Құлмырздаев күміс медалмен награлталды.</w:t>
        <w:br/>
        <w:t>Қазакстан Реслубликасының Ұлттық мұрағаты,</w:t>
        <w:br/>
        <w:t>85-қор. І-тізбе, 93-іс, 20-п.</w:t>
        <w:br/>
        <w:t>Кетеріліс күмделігі</w:t>
        <w:br/>
        <w:t>Құжат 8221</w:t>
        <w:br/>
        <w:t>Манғышлақ приставтыгынын айырыкина белгілері,</w:t>
        <w:br/>
        <w:t>әскери орлендері бар казактарынын және туземдік</w:t>
        <w:br/>
        <w:t>милицияның каза болған шабарияндарының</w:t>
        <w:br/>
        <w:t>пенсия алатын отбасыларының тізімі:</w:t>
        <w:br/>
        <w:t>Әскери ордені бар каоактар:</w:t>
        <w:br/>
        <w:t>Берлікожа - % рубль;</w:t>
        <w:br/>
        <w:t>Көкіш Төленбаев - 8 рубль;</w:t>
        <w:br/>
        <w:t>Қабак Ермембетан- 8 рубль;</w:t>
        <w:br/>
        <w:t>Көроғлы Данасбдев - 8 рубль;</w:t>
        <w:br/>
        <w:t>Хожа Қалбинов (кайтыс болды)</w:t>
        <w:br/>
        <w:t>Айлақ Төленбиен - 8 рубль;</w:t>
        <w:br/>
        <w:t>Ержан Мырзабаев - 8 рубль.</w:t>
      </w:r>
    </w:p>
    <w:p>
      <w:r>
        <w:t>Қаза тапқан шабарманлардың отбасы:</w:t>
        <w:br/>
        <w:t>Дәрі (құжатта Дяры) Жаңғабыл Маяевтың отбасы - 100</w:t>
        <w:br/>
        <w:t>рубль;</w:t>
        <w:br/>
        <w:t>Жамангелді Қаралиев - 30 рубль.</w:t>
        <w:br/>
        <w:t>Отбасы мүшелері:</w:t>
        <w:br/>
        <w:t>Өмірзак Сариевтын отбасы - екі алам (23,34)</w:t>
        <w:br/>
        <w:t>Дорба Салов үш адам, 70 рубль.</w:t>
        <w:br/>
        <w:t>Милиция юнкері:</w:t>
        <w:br/>
        <w:t>Қосым Мырзабаев отбасы -- үш адам, 8 рубль;</w:t>
        <w:br/>
        <w:t>Қазакстан Республикасының Ұлттық мұрағаты,</w:t>
        <w:br/>
        <w:t>85-қор. !-тізбе, 37-іс. 2-орам, 6-25 ПП.</w:t>
        <w:br/>
        <w:t>128 7: %%.-- Көтеріліс күндалиын</w:t>
        <w:br/>
        <w:t>Калашниковтын сұрауымен Закаспий облысынын бастығы</w:t>
        <w:br/>
        <w:t>Гүркістан генерал-губернаторына хат жазады.</w:t>
        <w:br/>
        <w:t>Нәтижесінде бүрынғы балыс бастығы, милиция прапоршигі</w:t>
        <w:br/>
        <w:t>Гілеген Есенжановка 1909 жылдың І кантарынан бастап айына</w:t>
        <w:br/>
        <w:t>25 рубль (жылына 300 рубль) зейнетакы тағайындалады.</w:t>
        <w:br/>
        <w:t>“Дерек «Манғыстау» газетінің 1998 жылғы 29 кантардяғы</w:t>
        <w:br/>
        <w:t>санына жарияланған Зияла Ижанавтын «Милиция прапаршигінін</w:t>
        <w:br/>
        <w:t>өтініші хаты» деп аталатын мақаласынан алынып отыр.</w:t>
        <w:br/>
        <w:t>Құжат % 20</w:t>
        <w:br/>
        <w:t>МАҢҒЫШЛАҚ ПРИСТАВТЫҒЫНА</w:t>
        <w:br/>
        <w:t>Ме 701</w:t>
        <w:br/>
        <w:t>24.09.1874</w:t>
        <w:br/>
        <w:t>КРАСНОВОДСК</w:t>
        <w:br/>
        <w:t>Кавказ әскери округіне бағынысты жерлердін атауларының</w:t>
        <w:br/>
        <w:t>шұғыл өзгертілуіне байланысты, бұл жөнінде сізге 26 қыркүйек</w:t>
        <w:br/>
        <w:t>күні Хо 650 хатпен хабарланды, басқарма бұлан былай «Форт</w:t>
        <w:br/>
        <w:t>Александровск фортынын әскери бастығының басқармасы»</w:t>
        <w:br/>
        <w:t>деп аталатын болады.</w:t>
        <w:br/>
        <w:t>Сізге, жоғары мартебелім, 2І тамыз күні форттын әскери</w:t>
        <w:br/>
        <w:t>бастығы полполковник Архангельскийді таныстырған кезде</w:t>
        <w:br/>
        <w:t>бұл туралы хабарланғанын қаперге беремін.</w:t>
        <w:br/>
        <w:t>Закаспий әскерн бөлімінің бастығы генерал-майор, (қалы</w:t>
        <w:br/>
        <w:t>қойылған)</w:t>
        <w:br/>
        <w:t>Қазақстан Республикасының Ұлттық мұрағаты.</w:t>
        <w:br/>
        <w:t>85-кор, І-тізбе, 75-іс, 5-арам, 2-лП.</w:t>
      </w:r>
    </w:p>
    <w:p>
      <w:r>
        <w:t>Құжат / 18</w:t>
        <w:br/>
        <w:t>Маңғышлақ прнстанына</w:t>
        <w:br/>
        <w:t>Ме 293</w:t>
        <w:br/>
        <w:t>24 шілде 1874</w:t>
        <w:br/>
        <w:t>Красноволск бекінісі</w:t>
        <w:br/>
        <w:t>Өзіңізге сеніп тапсырылған Маңғышлақ приставтығы өзінің</w:t>
        <w:br/>
        <w:t>алып жаткан аукымы мен кұрамындағы ауданлар жөнінен</w:t>
        <w:br/>
        <w:t>айтарлықтай көлемді. Оны әзірге төрт болыстың орнына үш</w:t>
        <w:br/>
        <w:t>болысқа бөлсе жеткілікті болар деп ойлаймын, атап айтканда:</w:t>
        <w:br/>
        <w:t>Мангышлақ, Бозашы және Түрікмен болыстары.</w:t>
        <w:br/>
        <w:t>Төртінші Үстірт болысын Маңғышлақ приставтығына</w:t>
        <w:br/>
        <w:t>жоғаргы алайлар қосылған кезде гана қүруға болады.</w:t>
        <w:br/>
        <w:t>Приставтықтын болыстық бөліністеріне байланысты үш</w:t>
        <w:br/>
        <w:t>болыстын басқарушыларын тағайындауды және олардың</w:t>
        <w:br/>
        <w:t>хатшы-іс жүргізушілерін таңдауды сұраймын, олардың аты-</w:t>
        <w:br/>
        <w:t>жөні жазылған тізімді осы лауазымдарына бекіту үшін маған</w:t>
        <w:br/>
        <w:t>жіберіңіз.</w:t>
        <w:br/>
        <w:t>Сондай-ақ, жоғары мәртебелім, маған Ереженін негізіңде үш</w:t>
        <w:br/>
        <w:t>болыстын әрқайсысындағы рулар мен олардын бөлімдерінің</w:t>
        <w:br/>
        <w:t>қысқы шекаралары туралы айырыкша жазба жіберсеңіз,</w:t>
        <w:br/>
        <w:t>маған ал ұлы императорлық мәртебелі, Бас колбасшыдан осы</w:t>
        <w:br/>
        <w:t>шекараларды бекітуді сұрау үшін кажет.</w:t>
        <w:br/>
        <w:t>Кавказ әскери округінің Закаспий әскери бөлімінің генерал-</w:t>
        <w:br/>
        <w:t>майоры (колы анық емес)</w:t>
        <w:br/>
        <w:t>Қазакстан Республикасының Ұлттык мұрағаты,</w:t>
        <w:br/>
        <w:t>85-кор. 1-тізбе, 80-іс, 1-бума, 1-ппП.</w:t>
        <w:br/>
        <w:t>Құрастырушының түсіндірмесі: Захаспий әскери бөлімінің</w:t>
        <w:br/>
        <w:t>бастығының міндетін бүл жылдары генерал-майор Н. Ломакин</w:t>
        <w:br/>
        <w:t>атқарды.</w:t>
        <w:br/>
        <w:t>124 | %-- Катеріліс күнделігі</w:t>
        <w:br/>
        <w:t>Құжат Ж 27</w:t>
        <w:br/>
        <w:t>18Ң6 жылы бір топ жергілікті адам Мақтау кағазына</w:t>
        <w:br/>
        <w:t>(Наградной лист), әртүрлі сыйға ие болды. Олар:</w:t>
        <w:br/>
        <w:t>І, Аманжан Сатыбалдиев - орыс кызметінде 187) жылдан</w:t>
        <w:br/>
        <w:t>бері. ІІ Бозашы болысы.</w:t>
        <w:br/>
        <w:t>2. Жамансары Киреев -- арыс қызметінде |1880 жылдан бері,</w:t>
        <w:br/>
        <w:t>1 Бозашы болысы.</w:t>
        <w:br/>
        <w:t>3. Би Қожык Тасымав - қызметте 1877 жылдан, ІІ Бозашы</w:t>
        <w:br/>
        <w:t>болысы.</w:t>
        <w:br/>
        <w:t>4. Нысантай (Нессмбай) Қалқаманав - қызметте 1874</w:t>
        <w:br/>
        <w:t>жылдан.</w:t>
        <w:br/>
        <w:t>Түрікменалай аулы. Оның бүған дейін «алтын «За үсердие»,</w:t>
        <w:br/>
        <w:t>петлица түріндегі күміс «За усердис», Хиуа жорығы үшін алған</w:t>
        <w:br/>
        <w:t>мойынға салатын күміс «За усердие» бедгілері балды.</w:t>
      </w:r>
    </w:p>
    <w:p>
      <w:r>
        <w:t>5. Қалбин Мамбетов -- Жетімек-мете аулынын старшинасы,</w:t>
        <w:br/>
        <w:t>қызметте 1876 жылдан.</w:t>
        <w:br/>
        <w:t>6. Телбай Қайыпов - байбоз аулынын старшинасы, қызметте</w:t>
        <w:br/>
        <w:t>1879 жылдан.</w:t>
        <w:br/>
        <w:t>7. Елемес Айтмамбетов -- шабарман, кызметте 1878 жылдан.</w:t>
        <w:br/>
        <w:t>Қазакстан Республикасынын Ұлттык мұрағаты,</w:t>
        <w:br/>
        <w:t>85-кор, І-тізбе, 256-іс, І0п.</w:t>
        <w:br/>
        <w:t>Көтеріліс күнделігі -жіе- 133</w:t>
        <w:br/>
        <w:t>Пайдаланылған әдебиеттер:</w:t>
        <w:br/>
        <w:t>І. Жаманбайұлы Е. Иса-Досан көтерілісі жайлы күжаттар</w:t>
        <w:br/>
        <w:t>жариялана ма? / Манғыстау. 1993 жыл 9 қараша.</w:t>
        <w:br/>
        <w:t>2. Кекілбаев Ә. Ұйқыдағы арудың оянуы. - Алматы:</w:t>
        <w:br/>
        <w:t>Қазакстан, 1979,</w:t>
        <w:br/>
        <w:t>3. Турсынона М. С. Казахи Мангышлака во второй половине</w:t>
        <w:br/>
        <w:t>ХІХ кпека (вопросы сопиально-экономической и политической</w:t>
        <w:br/>
        <w:t>истории). Дисс. ... к. и. н. - Алматы, 1967. - 264 с.</w:t>
        <w:br/>
        <w:t>4. П. Юдин. Аласвский бунт на полуострове Мангышлак в</w:t>
        <w:br/>
        <w:t>1870 голу // Ңарская колонизация в Казахстане (По материалам</w:t>
        <w:br/>
        <w:t>русской периолической лечати ХІХ века). Сост. Ф.М. Оразаев.</w:t>
        <w:br/>
        <w:t>- Алматы: Рауан, 1995. С. 79-100)</w:t>
        <w:br/>
        <w:t>5. ҚР ҰММ. 85- кор, І-тізбе, 22-іс, 25-26 66.</w:t>
        <w:br/>
        <w:t>6. ҚР ҰММ 85- кор, 1-тізбе, 23-іс, 68-74 66.</w:t>
        <w:br/>
        <w:t>7. ҚР ҰММ. 85- қар, І-тізбе, 23-іс, 93-101 66.</w:t>
        <w:br/>
        <w:t>8. Спан Ә. Иса Тіленбайұлы. Тарихи танымлық баян. -</w:t>
        <w:br/>
        <w:t>Алматы: «Нұрлы әлем» баспасы, 2004.</w:t>
        <w:br/>
        <w:t>Катерілк: күнделігі -зіб : 141</w:t>
        <w:br/>
        <w:t>«ИСА-ДОСАН» КӨТЕРІЛІСІНЕ</w:t>
        <w:br/>
        <w:t>ҚАТЫСТЫ ЖАРИЯЛАНҒАН</w:t>
        <w:br/>
        <w:t>МАҚАЛАЛАР</w:t>
        <w:br/>
        <w:t>Ж.Ж. Нұрмаханова, ага оқытушы, т.г.к.</w:t>
        <w:br/>
        <w:t>Педагогикалық техналогиялар институтының</w:t>
        <w:br/>
        <w:t>тарих және философин кафедрасы</w:t>
        <w:br/>
        <w:t>«Иса Тіленбайұлының туғанына 180 жыл»</w:t>
        <w:br/>
        <w:t>облыстық | дылыми-практикалық конференцияға</w:t>
        <w:br/>
        <w:t>ұсынылған баяндама. 2009 жыл, 14 желтоқсан</w:t>
        <w:br/>
        <w:t>ДҮБІРІ БҮГІНГЕ ЖЕТКЕН ДҮРБЕЛЕҢ</w:t>
        <w:br/>
        <w:t>Манғыстаулағы Иса - Досан бастаған</w:t>
        <w:br/>
        <w:t>көтерілістін сабактары)</w:t>
      </w:r>
    </w:p>
    <w:p>
      <w:r>
        <w:t>Келесі жылы аттай 140 жыл толатын, ел аузында «Иса-</w:t>
        <w:br/>
        <w:t>Досан көтерілісі» аталып кеткен Маңғыстау қазактарынын</w:t>
        <w:br/>
        <w:t>патша пәрменіне қарсы бас көтеруі сл жалынан өшкен жок,</w:t>
        <w:br/>
        <w:t>оны айтасыз, пакпырты дүркін-дүркін көтеріліп, басылып</w:t>
        <w:br/>
        <w:t>отыратын окиғаға айналды. Баспасөзге, көбіне сл тұтас</w:t>
        <w:br/>
        <w:t>акқып., талдай алнтын жергілікті мерзімдік басылымдар</w:t>
        <w:br/>
        <w:t>бетіне көптеген мақалалар жазыллы. Пікірді пікір коздатып,</w:t>
        <w:br/>
        <w:t>134 %-- Көтеріліс күнделігі</w:t>
        <w:br/>
        <w:t>17. Орак Байдалиев,</w:t>
        <w:br/>
        <w:t>18. Демесін Жиенбаев.</w:t>
        <w:br/>
        <w:t>19. Жанбала Тәжиев,</w:t>
        <w:br/>
        <w:t>20. Жарас Тәжиев (Досанның тумаластары),</w:t>
        <w:br/>
        <w:t>21. Табан Досанов (Досанның үлкен баласы),</w:t>
        <w:br/>
        <w:t>22. Кошмәмбет Досанов,</w:t>
        <w:br/>
        <w:t>23. Қошқар Досанов,</w:t>
        <w:br/>
        <w:t>24. Қажымүрат Сырлыбаев,</w:t>
        <w:br/>
        <w:t>25. Қайғылык Әділов,</w:t>
        <w:br/>
        <w:t>26. Демесін Әнімав,</w:t>
        <w:br/>
        <w:t>27. Реуінен Ахметов,</w:t>
        <w:br/>
        <w:t>28. Құлжан Мақанов,</w:t>
        <w:br/>
        <w:t>29. Әбілғазы Есмағамбетов,</w:t>
        <w:br/>
        <w:t>30. Мәліке Төленов,</w:t>
        <w:br/>
        <w:t>31. Ержан Бернелиев</w:t>
        <w:br/>
        <w:t>П. Үкім кесілгендер:</w:t>
        <w:br/>
        <w:t>І.Алғи Жәлімбетов -- 7 жылға жер аударылған;</w:t>
        <w:br/>
        <w:t>2. Тілеуберген Орақов - алгашкы үкім дарға асу;</w:t>
        <w:br/>
        <w:t>3. Дихан Өтепов - Сібірге жер аударуға кесілген;</w:t>
        <w:br/>
        <w:t>4. Шүрен Иманов -- Сібірге жер аударуға кесілген;</w:t>
        <w:br/>
        <w:t>5. Демесін Жиенбаев ( Айтүрғанов) - Сібірге жер аударуға</w:t>
        <w:br/>
        <w:t>кесілген;</w:t>
        <w:br/>
        <w:t>6. Әлібай Сүтімбаев - Сібірге жер ауларуға кесілген.</w:t>
        <w:br/>
        <w:t>ІШ. Сотка жетпей, түрмеде өлгендер:</w:t>
        <w:br/>
        <w:t>І.Досан Тәжиев,</w:t>
        <w:br/>
        <w:t>2.Өтеген Итемгенов;</w:t>
        <w:br/>
        <w:t>3.Жұбанияз. Досан ұсталған күні оққа үшқан»</w:t>
      </w:r>
    </w:p>
    <w:p>
      <w:r>
        <w:t>Облыстық этнографиялық музейдің қарынан алған жауабым</w:t>
        <w:br/>
        <w:t>осылар еді.... Жауапталған, жазаланған аламдардың бірқатарын</w:t>
        <w:br/>
        <w:t>танымаймыз. Кошмамбет, Кошкар Досанов дегенлер Досаннын</w:t>
        <w:br/>
        <w:t>жібе” 143</w:t>
        <w:br/>
        <w:t>Көтеріліс күнделігі</w:t>
        <w:br/>
        <w:t>Құжат /%24</w:t>
        <w:br/>
        <w:t>188І жылы қантар айында «Батылдығы, ерлігі, Текелермен</w:t>
        <w:br/>
        <w:t>күресте корсеткентүрлі көмектері үшін Маңғышлақ приставтығы</w:t>
        <w:br/>
        <w:t>баскармасына кызмет көрсетіп жүрген бір топ бұратана халық</w:t>
        <w:br/>
        <w:t>өкілдері медалдармен, белгілермен наградталды.</w:t>
        <w:br/>
        <w:t>І. Қосым Мырзабаев -милиция юнкері, алтын медаль;</w:t>
        <w:br/>
        <w:t>2. Мухамел Сапа - урялник, алтын медаль;</w:t>
        <w:br/>
        <w:t>2. Сапар Әлиев - джигит (жауынгер, сарбаз) алтын медаль;</w:t>
        <w:br/>
        <w:t>4. Шоман Шымыров - алтын мелаль;:</w:t>
        <w:br/>
        <w:t>5. Құрман Қалқындасв - кеудеге тағатын күміс медаль,</w:t>
        <w:br/>
        <w:t>6. Акжан Тоғжанов - кеудеге тағатын күміс медаль;</w:t>
        <w:br/>
        <w:t>7. Нұрман Бисембаев - кеулеге тағатын күміс медаль.</w:t>
        <w:br/>
        <w:t>Казакстан Республикасынын Ұлттық мұрағаты,</w:t>
        <w:br/>
        <w:t>85-кор. 1-тізбе, 239-іс, 6-7 пп.</w:t>
        <w:br/>
        <w:t>Құжат /8 25</w:t>
        <w:br/>
        <w:t>Манғышлак приставтығының бастығы Генерозавтың 1881</w:t>
        <w:br/>
        <w:t>жылдын 5 мамырынлағы бұйрығына сай «Ынтасы мен үкіметке</w:t>
        <w:br/>
        <w:t>шын берлігенлігі үшін» бір топ бұратана халык өкілдері</w:t>
        <w:br/>
        <w:t>наградталалы.</w:t>
        <w:br/>
        <w:t>1. Қабак Ермембетов - І Бозашы болысының болыс бастығы,</w:t>
        <w:br/>
        <w:t>мойынға тағатын алтын белгі, Станислав лентасымен;</w:t>
        <w:br/>
        <w:t>2. Иса Тіленбаев -- Түпкараған болысының болыс бастығы,</w:t>
        <w:br/>
        <w:t>кеудеге тағатын алтын белгі, Станислав лентасымен;</w:t>
        <w:br/>
        <w:t>3. Алданазар Исмбердиев - Жаңай аулынын старшинасы,</w:t>
        <w:br/>
        <w:t>кеудеге тағатын алтып белгі, Станислав лентасымен:</w:t>
        <w:br/>
        <w:t>4. Мыңбай Қосымов - шабарман, кеудеге тағатын алтын</w:t>
        <w:br/>
        <w:t>белгі. Станислав лентасымен;</w:t>
        <w:br/>
        <w:t>5. Балқасым Есекенов - Манғышлак болысынын болыс</w:t>
        <w:br/>
        <w:t>бастығы, кеудеге тағатын күміс белгі, Станислав лентасымен;</w:t>
        <w:br/>
        <w:t>Катеріліс күнделігі -мір- ІЗІ</w:t>
        <w:br/>
        <w:t>Құжат 2 19</w:t>
      </w:r>
    </w:p>
    <w:p>
      <w:r>
        <w:t>Әскери бөлім бастығына рапорт</w:t>
        <w:br/>
        <w:t>9879</w:t>
        <w:br/>
        <w:t>ІН74 жыл 30 қыркүйек</w:t>
        <w:br/>
        <w:t>Сіздін өткен шілде айының 24-де М 293 хятынызда маған</w:t>
        <w:br/>
        <w:t>берген ұсынысынызға байланысты мынаны хабарлаймын:</w:t>
        <w:br/>
        <w:t>Манғышлак, Бозашы және Түрікмен болыстарынын</w:t>
        <w:br/>
        <w:t>шекаралары қысқы коныстарынын араларынин былай өткені</w:t>
        <w:br/>
        <w:t>дұрыс деп есептеймін: Манғышлақ жартыаралы солтүстігінде</w:t>
        <w:br/>
        <w:t>Түйесу кұдығымен (Қошак шығанағына таяу), Актау жане</w:t>
        <w:br/>
        <w:t>Акжол тауларымен шектеседі; шығысында Үстірт пен Қаряқын</w:t>
        <w:br/>
        <w:t>құдығына дейін; әнтүстігіше - Тамлы, Бесүйік, Темір, Дәре</w:t>
        <w:br/>
        <w:t>шығанақ және Карашағылды; батысында Қаспий теңізі</w:t>
        <w:br/>
        <w:t>жағалауында кашіп жүретін түрікмендер жері мен Қарашағылды</w:t>
        <w:br/>
        <w:t>кұлығынан Александров фортына дейін.</w:t>
        <w:br/>
        <w:t>Екінші болыс шекарасы Бозашы жартыаралы түгелдей,</w:t>
        <w:br/>
        <w:t>Маңғышлақ болысының шеті Түйесу, Актау, Акжолмен</w:t>
        <w:br/>
        <w:t>шектеседі.</w:t>
        <w:br/>
        <w:t>Түрікмен болысынын жері Александров фортынан</w:t>
        <w:br/>
        <w:t>Қарабұгаздан арғы Қулы құдығына дейінгі теніз жағалауы.</w:t>
        <w:br/>
        <w:t>Қосымша: Закаспий әскери бөлімі Маңғышлақ</w:t>
        <w:br/>
        <w:t>приставтығынын болыс басқарушылары мен хатшы-іс</w:t>
        <w:br/>
        <w:t>жүйгізушілерлін тізімі.</w:t>
        <w:br/>
        <w:t>І. Маңғышлақ болысы. болыс басқарушысы - Есекенов</w:t>
        <w:br/>
        <w:t>Бекболат; хатшы-іс жүргізуші - Түменбаев Құлыш.</w:t>
        <w:br/>
        <w:t>2. Бозашы болысы, болыс басқарушысы - Есенжанов Төлеген</w:t>
        <w:br/>
        <w:t>(Тілеген); хатшы-іс жүргізуші - Мүхамедсапи Хасамитдиновн.</w:t>
        <w:br/>
        <w:t>3. Түрікмен болысы, болыс басқарушысы - Мамел Күлиен;</w:t>
        <w:br/>
        <w:t>хатшы-іс жүргізуші - Машырык Қожаназарон.</w:t>
        <w:br/>
        <w:t>көлелекидбеш | 2 -айт 1</w:t>
        <w:br/>
        <w:t>Жоаманбайұлы Естерек</w:t>
        <w:br/>
        <w:t>ИСА-ДОСАН КӨТЕРІЛІСІ ЖАЙЛЫ ҚҰЖАТТАР</w:t>
        <w:br/>
        <w:t>ЖАРИЯЛАНА МА?</w:t>
        <w:br/>
        <w:t>(Макала ықшамдалып беріліп отыр)</w:t>
        <w:br/>
        <w:t>г. «Өзбекстаннын мемлекеттік архивінен күжаттар көшірмесі</w:t>
        <w:br/>
        <w:t>алдырылды, барлығы 154 бет. Бүрын тарихы жете зерттелмеген</w:t>
        <w:br/>
        <w:t>бұл көтерілісті зерттеуге тарихшылар кірісіп кетгі» деген хабарды</w:t>
        <w:br/>
        <w:t>гәзеттен окып, жариялана ма леп күтіп сдім, жарияланбады.</w:t>
        <w:br/>
        <w:t>Менін сұрауым бойынша облыстық этнографиялық</w:t>
        <w:br/>
        <w:t>музейдін қызметкері Құралай Ізімбергенова қызымнан алған</w:t>
        <w:br/>
        <w:t>жауабым мыналар еді:</w:t>
        <w:br/>
        <w:t>І. «1870 жылғы көтеріліс бойынша кылмысты леп табылып,</w:t>
        <w:br/>
        <w:t>жауапқа тартылғанлар мен 1876 жылы І8 наурызда біткен немесе</w:t>
        <w:br/>
        <w:t>аяқталған іспен жасалған үкім төмендегідей:</w:t>
      </w:r>
    </w:p>
    <w:p>
      <w:r>
        <w:t>І.Алғи Жалмағамбетов (дұрысы -- Жәлімбетов, Е.Ж.),</w:t>
        <w:br/>
        <w:t>2.Досан Тажиев,</w:t>
        <w:br/>
        <w:t>З.Тілеуберген Ораков,</w:t>
        <w:br/>
        <w:t>4.Күмісбек Молсынбаев,</w:t>
        <w:br/>
        <w:t>5.Дихан Өтенон,</w:t>
        <w:br/>
        <w:t>6.Шүрен Иманов,</w:t>
        <w:br/>
        <w:t>7.Жайсан Жиенбаев,</w:t>
        <w:br/>
        <w:t>8.Әлібай Сүтімбаен,</w:t>
        <w:br/>
        <w:t>9.Нұрша Сланбаев,</w:t>
        <w:br/>
        <w:t>10. Естілеу Берсүгіровн,</w:t>
        <w:br/>
        <w:t>ІІ. Есенгелді Мәмбетов,</w:t>
        <w:br/>
        <w:t>12. Қарасай Мамаев,</w:t>
        <w:br/>
        <w:t>12. Табынай Бсісшен,</w:t>
        <w:br/>
        <w:t>14. Өтеген Итемгенов,</w:t>
        <w:br/>
        <w:t>15. Сүгір Шабиев,</w:t>
        <w:br/>
        <w:t>І6. Берсүгір Жантаев (Бернияз Жантаев болуы да мүмкін),</w:t>
        <w:br/>
        <w:t>142: 74</w:t>
        <w:br/>
        <w:t>Көтерітс күндаліг/</w:t>
        <w:br/>
        <w:t>тарихтанушылар арасыңда басылмай келг жатқан әңгіме</w:t>
        <w:br/>
        <w:t>- Бәймембетті кім өлтірді? Досанды кім ұстап берлі? деген</w:t>
        <w:br/>
        <w:t>сауалдардың жауаптары. «Баймембетті аткан Рукин екен»,</w:t>
        <w:br/>
        <w:t>«Доасанды үұстаткан Аничкин отрядынлағы табын Нұрша скен»</w:t>
        <w:br/>
        <w:t>деген дәлелі жақ сөздермен оқырманды шатастырғаннан</w:t>
        <w:br/>
        <w:t>ештене ұтпаймыз |8|. (Қазақ, жалпы. басқа рулын ішкі ісіне</w:t>
        <w:br/>
        <w:t>араласпаған ғой).</w:t>
        <w:br/>
        <w:t>Сол кезде жазылған құжаттардын (жоғарыла келтірілген</w:t>
        <w:br/>
        <w:t>Қалбиннін хаты, капитан Эслениннің жазбасы, усзд</w:t>
        <w:br/>
        <w:t>бастықтарынын наместникке жазған рапорттары, жоғары</w:t>
        <w:br/>
        <w:t>биліктін нұсқаулары, т.б.) бәрінде жогарыдагы сұрақтардың</w:t>
        <w:br/>
        <w:t>жауабы айкын көрініп тұр.</w:t>
        <w:br/>
        <w:t>Жауабы жак сұрактың бірі - көтерілісшілер нені мақсат</w:t>
        <w:br/>
        <w:t>етті? Жоспары не еді? Орыс қоныстарын, армян дүкендерін</w:t>
        <w:br/>
        <w:t>талап, лүние-мүлік алу ма? Соалдаттарлы өлтіріп, каруын</w:t>
        <w:br/>
        <w:t>мемдену ме? Балықшылардың қайықтарын қирату арқылы</w:t>
        <w:br/>
        <w:t>келімсектерлі осы мекеннен ығыстыру ма? Әлле бекіністі</w:t>
        <w:br/>
        <w:t>жаулап алып, сырттан келер жатты жолатпау ма? Әрине, олай</w:t>
        <w:br/>
        <w:t>емес.</w:t>
        <w:br/>
        <w:t>Кеңестік кезеңде Манғыстаудағы 1870 жылғы көтеріліске</w:t>
        <w:br/>
        <w:t>баға бергенле тарихшылар саясат ауанына ілесіп,</w:t>
        <w:br/>
        <w:t>«Маңғыстаудағы шаруалар көтерілісі» деп оған таптық ренк</w:t>
        <w:br/>
        <w:t>беруге әрекет жасады, ал іс жүзінде көтеріліске тек кедейлер</w:t>
      </w:r>
    </w:p>
    <w:p>
      <w:r>
        <w:t>емес, бай-балыс та үн касты. атқа мінді. Жас та, карі де</w:t>
        <w:br/>
        <w:t>отаршылар әрекетіне өз қарсылығын білдірді.</w:t>
        <w:br/>
        <w:t>Халық көрген корлығынын. тартқан азабының өтеуін</w:t>
        <w:br/>
        <w:t>ізделі. Жасалған бүліншіліктер -ашулың басуы елі.</w:t>
        <w:br/>
        <w:t>Сонымен бірге, артық салык төлеуге наразы болған</w:t>
        <w:br/>
        <w:t>халыктың «мал ашуы -- жан ашуын» аз мүлдесіне қарай</w:t>
        <w:br/>
        <w:t>бұрып, отқи май қүйған Хиуа беттен келген үгіттің күшті</w:t>
        <w:br/>
        <w:t>болғандығы. Қару күші мен үгіт күшінін арасында казақ</w:t>
        <w:br/>
        <w:t>қалып, косак арасында боска қырылды. Бүгінгілер өткеннің</w:t>
        <w:br/>
        <w:t>сабағын ұмытпаса екен.</w:t>
        <w:br/>
        <w:t>140 ; %-- Көтеріліс күмделігі</w:t>
        <w:br/>
        <w:t>Маңғышлақ приставтығы бастығының көмекшісі, майор</w:t>
        <w:br/>
        <w:t>(қолы)</w:t>
        <w:br/>
        <w:t>Казакстан Республикасының Ұлттық мұрағаты,</w:t>
        <w:br/>
        <w:t>85-кор. І-тізбе, 80-іс, 1-бума, 2-3-ап.</w:t>
        <w:br/>
        <w:t>Құрастырушыдан: Осы құжатта аты аталатын Тілеген</w:t>
        <w:br/>
        <w:t>Есенжанопка қатысты мәліметтерді коса беруді жөн көріп</w:t>
        <w:br/>
        <w:t>отырмыз. Оның Маңғышлақ уезінің бастығына осыдан аттай 100</w:t>
        <w:br/>
        <w:t>жыл бұрын жазған хатында өзі туралы жан-жақты баяндалған.</w:t>
        <w:br/>
        <w:t>Тілеген Есенжанов 1874 жылға дейін Гурьев уезінін Каратау</w:t>
        <w:br/>
        <w:t>болыстығында болыс болып қызмет аткарган. 1873 жылы Хиуа</w:t>
        <w:br/>
        <w:t>жарығына катысып, Хиуаны алғанша сонда болған. 1877 жылы</w:t>
        <w:br/>
        <w:t>Қызыл Арбат бекінісінін түбіндегі шайкаска катыскан. 1874-</w:t>
        <w:br/>
        <w:t>19096 жылға дейін Райымберді болысының болысы болды. Жасы</w:t>
        <w:br/>
        <w:t>ұлғайған соң, жұмыстан өз еркімен шеттеген.</w:t>
        <w:br/>
        <w:t>Аткарған қызметтері үшін:</w:t>
        <w:br/>
        <w:t>І) Мойынға тағатын «Алаллығы үшін» алтын мелаль,</w:t>
        <w:br/>
        <w:t>Алексанлров лентасымен;</w:t>
        <w:br/>
        <w:t>2) Мойынға тағатын «Алаллығы үшін» алтын мелаль,</w:t>
        <w:br/>
        <w:t>Станислав лентасымен;</w:t>
        <w:br/>
        <w:t>3) 1889 жылы «Милиция юнкері» шенін аллы;</w:t>
        <w:br/>
        <w:t>4) Сол жылы патша сыйлығы - парша шапан киді;</w:t>
        <w:br/>
        <w:t>5) ІВ87 жылы «Орта Азияға жасаған жарығы үшін» күміс</w:t>
        <w:br/>
        <w:t>медалін алды:</w:t>
        <w:br/>
        <w:t>6) 1902 жылы милиция прапоршигі шеніне жоғарлатылды;</w:t>
        <w:br/>
        <w:t>2) 1903 жылы І сәуірде 3-ләрсжелі Станислав орденімен</w:t>
        <w:br/>
        <w:t>награлталды; 8) Сол жылы мойынға тағатын «Адалдығы үшін»</w:t>
        <w:br/>
        <w:t>алтын медаль,</w:t>
        <w:br/>
        <w:t>Андреев лентасымен награлталлы.</w:t>
        <w:br/>
        <w:t>Жасы 40 гаяған кезде өзінін үкіметке сінірген еңбегі үшін</w:t>
        <w:br/>
        <w:t>зейнатақы сүраті, уезд бастығына арыз жазған. 1909 жыллын</w:t>
        <w:br/>
        <w:t>мамырында Маңгышлак усзінін бастығы подполковник</w:t>
        <w:br/>
        <w:t>126 -- Көтеріліс күнделігі</w:t>
      </w:r>
    </w:p>
    <w:p>
      <w:r>
        <w:t>6. Сатаман Құлманов- Бектеміс, базар аулының старшинасы,</w:t>
        <w:br/>
        <w:t>майынға салатын күміс белгі;</w:t>
        <w:br/>
        <w:t>7. Тастан Көбеев - ауызша аулармашы, кеудеге тағатын</w:t>
        <w:br/>
        <w:t>күміс белгі;</w:t>
        <w:br/>
        <w:t>8. Әмір Қалқаманов - Түрікменадай аулынын аксакалы,</w:t>
        <w:br/>
        <w:t>кеудеге тағатын күміс белгі;</w:t>
        <w:br/>
        <w:t>9. Аман Дұрдиев - Түрікмен болысынын аксакалы.</w:t>
        <w:br/>
        <w:t>Казакстан Республикасынын Ұлттық мұрағаты,</w:t>
        <w:br/>
        <w:t>85-қор. І-тізбе, 239-іс, 12-132.</w:t>
        <w:br/>
        <w:t>Құжат /&lt; 26</w:t>
        <w:br/>
        <w:t>Маңғышлақ уезі бойынша бұйрық</w:t>
        <w:br/>
        <w:t>Хг16</w:t>
        <w:br/>
        <w:t>ІБ84 жыл 31 желтоксан</w:t>
        <w:br/>
        <w:t>Маған сеніптапсырылған басқарманын ауызша аудармашысы</w:t>
        <w:br/>
        <w:t>болып жұмыс істеп жүрген милниия юнкері Ержан Мырзабаев</w:t>
        <w:br/>
        <w:t>31 желтоқсанда рапорт беріп, денсаулығының нашарлап</w:t>
        <w:br/>
        <w:t>кетуіне байланысты қызметін жалғастыра алмайтынын айтып,</w:t>
        <w:br/>
        <w:t>жұмысынан босатуды сұрады.</w:t>
        <w:br/>
        <w:t>Аталған аулармашыны жұмысынан босатып, бүл қызметке</w:t>
        <w:br/>
        <w:t>уездік басқарма жанындағы рассылный командасының</w:t>
        <w:br/>
        <w:t>шабарманы, Гурһен уезінің қазағы Тастан Көбеевті облыс</w:t>
        <w:br/>
        <w:t>бастығы бекіткенге дейін уакытша, тиісті жалақысымен алдағы</w:t>
        <w:br/>
        <w:t>жылдын І қаңтарынан бастап жұмысқа қабылдадым.</w:t>
        <w:br/>
        <w:t>Қазакстан Республикасынын Ұлттық мұрағаты,</w:t>
        <w:br/>
        <w:t>40-кор, 1-тізбе, 27-іс, 3-бума, 1-п.</w:t>
        <w:br/>
        <w:t>132 %-- Көтеріліс күнделігі</w:t>
        <w:br/>
        <w:t>Құжат 5 23</w:t>
        <w:br/>
        <w:t>1877 жылы тағы бір топ алам «За усердие» (Ыждаһаты үшін)</w:t>
        <w:br/>
        <w:t>белгілерімен наградталды:</w:t>
        <w:br/>
        <w:t>І. Ғафур Қалбин - алтын медаль, Влалимир лентасымен;</w:t>
        <w:br/>
        <w:t>2. Сатиман Құлманоглы - алтын мелаль, Анна лентасымен;</w:t>
        <w:br/>
        <w:t>3. Есіргеп Досжанов - Баянберді аулының старшинасы,</w:t>
        <w:br/>
        <w:t>алтын медаль, Анна лентасымен;</w:t>
        <w:br/>
        <w:t>4. Несембяй (Нысамбай) Қалкаманав - Түрікменалай</w:t>
        <w:br/>
        <w:t>аулынын старшинасы, алтын медаль, Анна лентасымен;</w:t>
        <w:br/>
        <w:t>5. Аким Ованесов - Армян слабодкасының старшинасы,</w:t>
        <w:br/>
        <w:t>алтын медаль, Анна лентасымен;</w:t>
        <w:br/>
        <w:t>6. Алланазар Емберлиев - күміс медаль, Станислав</w:t>
        <w:br/>
        <w:t>лентасымен;</w:t>
      </w:r>
    </w:p>
    <w:p>
      <w:r>
        <w:t>7. Сафаралы Аға Қылышағлы -- күміс медаль, Станислав</w:t>
        <w:br/>
        <w:t>лентасымен,</w:t>
        <w:br/>
        <w:t>8. Оразмамбет Салтыбаев - күміс медаль, Станислав</w:t>
        <w:br/>
        <w:t>лентасымен;</w:t>
        <w:br/>
        <w:t>9. Ермекбай Қарабасов - Бәйбіше аулынын старшинасы,</w:t>
        <w:br/>
        <w:t>күміс медаль, Станислав лентасымен;</w:t>
        <w:br/>
        <w:t>10. Белунин Алексей Никифорович - Николаевск</w:t>
        <w:br/>
        <w:t>станицасының старостасы, күміс медаль Станислав</w:t>
        <w:br/>
        <w:t>лентасымен.</w:t>
        <w:br/>
        <w:t>Қазакстан Республикасынын Ұлттык мұрағаты,</w:t>
        <w:br/>
        <w:t>85-кор, І-тізбе, 148-іс, 25-п.</w:t>
        <w:br/>
        <w:t>4 Адамдардын аты-жөні кұжаттағыдай көрсетіліп отыр.</w:t>
        <w:br/>
        <w:t>130 Көтеріліс күнделігі</w:t>
        <w:br/>
        <w:t>Әбіш ағаның «..Екі шонжар өзара қырбай болып, ел</w:t>
        <w:br/>
        <w:t>арасына іріткі туғызумен жүретін... «Аталмыш көтерілістің</w:t>
        <w:br/>
        <w:t>тұтануынаосы екі билеушінін Орал облысының баскармасына</w:t>
        <w:br/>
        <w:t>шақырылуы түрткі болды... Бәймембет Маяев ел арасына</w:t>
        <w:br/>
        <w:t>жана реформа адайларға да жүреді деп хабар таратса, Ғафур</w:t>
        <w:br/>
        <w:t>Қалбин онын сөзін жокка шығарып, Бәймембетті сатқын</w:t>
        <w:br/>
        <w:t>қылып көрсетіп, ел алдынла белел алғысы келді» деуі осыны</w:t>
        <w:br/>
        <w:t>көрсетпей ме? |2, 62 б.|</w:t>
        <w:br/>
        <w:t>Екі дистанция бастығының бір-бірімен қырғикабақ екенін</w:t>
        <w:br/>
        <w:t>Манғыстау тарихынын осы кезеңін жан жакты зерттеген ғалым</w:t>
        <w:br/>
        <w:t>Мариям Тұрсынова да айткан |3, 77 б.).</w:t>
        <w:br/>
        <w:t>Уақытша ереже шыккан кезде Манғышлак уезін Орал</w:t>
        <w:br/>
        <w:t>облысынан алып, Кавказға карату мәселесі қаралып жатқан</w:t>
        <w:br/>
        <w:t>болатын. Орынбор мен Кавказға карасты аймактарлың</w:t>
        <w:br/>
        <w:t>шекаралары айкын белгіленбеген еді. Оның үстіне Красноводск</w:t>
        <w:br/>
        <w:t>отрядынын бастығы Столетов Ғ. Қалбин басқаратын теменгі</w:t>
        <w:br/>
        <w:t>дистанция казактары ментүрікмендерге «Сеңдер бұрынғысынша</w:t>
        <w:br/>
        <w:t>І сом 50 тиын төлей бересіндер» леп алакөніл етті. Халық,</w:t>
        <w:br/>
        <w:t>арине. ауыр салықты көтеріп ал деген Б. Маяевтан гөрі оны</w:t>
        <w:br/>
        <w:t>төлемеудін жолын көрсетемін деген алам Ғ. Калбиннің сөзіне</w:t>
        <w:br/>
        <w:t>елтиді. Ал Калбиннің ішін қызғаныштын қызыл иті тырнағалы</w:t>
        <w:br/>
        <w:t>көп болған...</w:t>
        <w:br/>
        <w:t>1863 жылы Орынбордан төрт урядник, бір офицер, елу</w:t>
        <w:br/>
        <w:t>казакпен жана бекініс орнын карастыруға штабс-капитан</w:t>
        <w:br/>
        <w:t>Зеленин жолға шығады. Жем өленін бойлап, Сарыбұлакка</w:t>
        <w:br/>
        <w:t>жеткенде оларға жергілікті казактар кайта-кайта шабуыл</w:t>
        <w:br/>
        <w:t>жасап. алымларын аштырмайлы. Зелениннің отрядын бұл</w:t>
        <w:br/>
        <w:t>қыспактан жоғары дистанция бастығы Б. Маяен жолбасшы</w:t>
        <w:br/>
        <w:t>болып алып шығады. Зеленин өз отрялын Ембі бекінісінде</w:t>
        <w:br/>
        <w:t>қалдырып, Орынборға Бәймембетпен бірге барады, оны</w:t>
        <w:br/>
        <w:t>шекара комиссиясынын төрағасы Лодыженский қабылдайды.</w:t>
        <w:br/>
        <w:t>Бәймембетті сұлтан-билеушілерге лайык күрметпен карсылап,</w:t>
        <w:br/>
        <w:t>үлкен сыйлықтар тарталы. Автордын айтуы бойынша,</w:t>
        <w:br/>
        <w:t>1386 7% батады а делді</w:t>
      </w:r>
    </w:p>
    <w:p>
      <w:r>
        <w:t>мақалалардын иелері естігенін, оқығанын, мұрағаттық</w:t>
        <w:br/>
        <w:t>кұжаттарын алға тартты.</w:t>
        <w:br/>
        <w:t>Мұнын бәрі тарихи жадты жаңғыртып атыруда үлкен роль</w:t>
        <w:br/>
        <w:t>атқаратын іс. Ел ішінен шыққан жекелеген азаматтардын</w:t>
        <w:br/>
        <w:t>төтен ерлігі жастарға рух беретін тарихи окиға ретінде</w:t>
        <w:br/>
        <w:t>дәріптелгені кандай ғажап! Ел мүддесін ойлап, әрекет еткен</w:t>
        <w:br/>
        <w:t>қай азаматтың да аты ұмытылуға тиісті емес кой.</w:t>
        <w:br/>
        <w:t>«Иса-Досан» көтерілісіне келгенде, кейде түтас елді атка</w:t>
        <w:br/>
        <w:t>конуға мәжбүр еткен басты ссбептер тасада калып, оған</w:t>
        <w:br/>
        <w:t>квтыскан адамдардын айналасындағы алыпқашпа әңгіме</w:t>
        <w:br/>
        <w:t>алдынғы планға шығып кететіні бар. Бұл негізсіз де емес,</w:t>
        <w:br/>
        <w:t>солай бола тұра, басылымдарға өткеннін кейінгіге сабаҡ</w:t>
        <w:br/>
        <w:t>болар түстары ғана айтылып, жазылғаны ғанибет болар еді</w:t>
        <w:br/>
        <w:t>деп ойлаймыз. «Иса-Досан көтерілісі» неге оқулыктардан</w:t>
        <w:br/>
        <w:t>арын алмайды деген сұрақтардың жауабын да, мүмкін,</w:t>
        <w:br/>
        <w:t>осыдан іздеген жөн болар |1).</w:t>
        <w:br/>
        <w:t>Кім өз еркімен бұғалыкка мойын созады, халық</w:t>
        <w:br/>
        <w:t>отарлаушылар әрекетіне о бастан наразы болатын, ашу-</w:t>
        <w:br/>
        <w:t>ыза іште буынып, «күш казандай қайнайды, күресерге</w:t>
        <w:br/>
        <w:t>дәрмен жок» болып, бармағы тістеулі елі. Жана салықтық</w:t>
        <w:br/>
        <w:t>тәртіп пен ел баскарып отырған екі адамнын шен-шекпенге</w:t>
        <w:br/>
        <w:t>таласкан бақталастығы отқа май болып құйылып, лап етіп</w:t>
        <w:br/>
        <w:t>әрт шыкты. Жалынына сол өртті тұтандырушылардын өздері</w:t>
        <w:br/>
        <w:t>шарпылды.</w:t>
        <w:br/>
        <w:t>Ойлап карасак, мәселе төркіні халықтық толкулын алдынғы</w:t>
        <w:br/>
        <w:t>сапындағы Иса мен Досанда ғана ма? Бұлар халық қалкан</w:t>
        <w:br/>
        <w:t>қылып үстаған тұлғалар ғой. Бірі батыр, бірі би екі басшы жүрт</w:t>
        <w:br/>
        <w:t>қалауымен іс кылды. Олар халық атынан сес көрсетіп, керек</w:t>
        <w:br/>
        <w:t>болса, халық атынан келіссөзге отырып, ел мүддесін жүзеге</w:t>
        <w:br/>
        <w:t>асыруды мақсат етті смес пе?</w:t>
        <w:br/>
        <w:t>Сол кезеннің мұрағаттық кұжаттарын таразылай отырып,</w:t>
        <w:br/>
        <w:t>мәселенін түп-төркіні өз ішімізден шыккан ел билеушілерімізде</w:t>
        <w:br/>
        <w:t>жатқанын айқын аңғарамыз. Ұнатпасақ та, шындық -- осы.</w:t>
        <w:br/>
        <w:t>Кетеріліс күнделігі 135</w:t>
        <w:br/>
        <w:t>болар елім. Мен ол шақыруға бара алмадым, себебі өзім катан</w:t>
        <w:br/>
        <w:t>ауырдым, балам да өлім халінде жатты.</w:t>
        <w:br/>
        <w:t>Рукин алдында мені орнымнан алып, екі дистанцияны да</w:t>
        <w:br/>
        <w:t>Маяевка беретінін айткан еді...</w:t>
        <w:br/>
        <w:t>Егер адайлардың толқуынын шын себептерін білігініз</w:t>
        <w:br/>
        <w:t>келсе.менайтайын: Бірінші. ... жанаережені қабылдағандарды</w:t>
        <w:br/>
        <w:t>жарылар тоналы. Мен олардың ішінен дәулеталы мен</w:t>
        <w:br/>
        <w:t>жетімектен тарт адамды ұстауға бұйрық алдым, әсіресе жары</w:t>
        <w:br/>
        <w:t>Али мен Досан. Бұйрык жергілікті бастықтарға жеткізілді,</w:t>
        <w:br/>
        <w:t>оларға Аманжол мен Көтібар сардардың ұлдарын ұстауды</w:t>
        <w:br/>
        <w:t>да тапсырдым. Бұл орындалған жоқ, бірнк жарыларды біраз</w:t>
        <w:br/>
        <w:t>бөрліктірді.</w:t>
        <w:br/>
        <w:t>Енлі Исанын бізге не себептен жау болғанын айтайын, менің</w:t>
        <w:br/>
        <w:t>4 адамды үста дегенімді жары Рахманберлінін ұлы Токман Исаға</w:t>
        <w:br/>
        <w:t>айтып келеді. Ол қырғыздарға бүйрегі бұрып, оларға хат жазалы.</w:t>
      </w:r>
    </w:p>
    <w:p>
      <w:r>
        <w:t>Токман болса, бүл хатты Рукинге көрсетіп қаяды. Сайтіп,</w:t>
        <w:br/>
        <w:t>Исаның пиғылы бастықтың алдында әшкереленіп калады да, ол</w:t>
        <w:br/>
        <w:t>онымен ашық жаулыққа шығады...</w:t>
        <w:br/>
        <w:t>Тағы бір себеп. өткен жылы Жемніңарғы бетіңдегі көпестерді</w:t>
        <w:br/>
        <w:t>тонағаны үшін салынған айып тым көп, азғана кінәміз үшін біз</w:t>
        <w:br/>
        <w:t>қатаң жазаға тартылдық деп жүрген адайлар ла көп. Осының</w:t>
        <w:br/>
        <w:t>бәрін Сізге көтеріліс себептерін анык білсін леп жазып</w:t>
        <w:br/>
        <w:t>отырмын...</w:t>
        <w:br/>
        <w:t>.-«Сізлдің айналаңыздағылардың бәрі сол кактығыстарға</w:t>
        <w:br/>
        <w:t>қатысты. Саудагерлердің малының, мүлкінің кайда тығылғанын</w:t>
        <w:br/>
        <w:t>айткан да оларға кызмет көрсетіп жүрген приказчиктер...</w:t>
        <w:br/>
        <w:t>Бұлардың бәрін мен Маяевкя көніл айтуды желеу етіп,</w:t>
        <w:br/>
        <w:t>барлауға барған баламнан естіп, жазып отырмын. Зауряд</w:t>
        <w:br/>
        <w:t>хорунжий Қалбин.» |6, 68-74 66.|.</w:t>
        <w:br/>
        <w:t>Қалбиннін хатты орыс кәрінен ҡорыққанынан жазып</w:t>
        <w:br/>
        <w:t>отырғаны сөзсіз.</w:t>
        <w:br/>
        <w:t>Көтерістен сон көп кешікпей-ак Дағыстан облысының</w:t>
        <w:br/>
        <w:t>бастығы Манғышлакқ пристаны Александр Виссариононвич</w:t>
        <w:br/>
        <w:t>138 Көтеріліс күнделігі</w:t>
        <w:br/>
        <w:t>Комаровка хат жолдайды. Онда аллындағы Кутансовка</w:t>
        <w:br/>
        <w:t>Адайлардың орыс тәртібіне сөзсіз бағынуға уәде бергені</w:t>
        <w:br/>
        <w:t>айтылалы. Олар скі ай ішінле түтін салығын осы жылға 3 сом</w:t>
        <w:br/>
        <w:t>50 тиын, өткен 1869 жылға | сом 50 тиыннан түгел төлеуге</w:t>
        <w:br/>
        <w:t>міндеттенген екен. Түтқындағы орыстар түгел қайтарылатын</w:t>
        <w:br/>
        <w:t>болды. Егер кімде кімнін тұтқындарды жасырып отырғаны</w:t>
        <w:br/>
        <w:t>анықталатын болса, олар катан жазаланады.</w:t>
        <w:br/>
        <w:t>Көтерілісті бастағандарды ұстап беруге, ұрланған Заттарды</w:t>
        <w:br/>
        <w:t>қайтаруға болыс, ауыл басшылары сөз берді. Жоғалған.</w:t>
        <w:br/>
        <w:t>бүлінген заттар үшін оларға мына көлемле контрибуция</w:t>
        <w:br/>
        <w:t>салынады: көтеріліске қатысқан ауылдар алты жыл бойына, ал</w:t>
        <w:br/>
        <w:t>қатыспаған, бірак біле түра жергілікті үкіметке хабирлямаған</w:t>
        <w:br/>
        <w:t>нуылдар үш жыл бойына бір қойдан (3 сом) косымша салық</w:t>
        <w:br/>
        <w:t>төлеп тұратын болады. Сондықтан қырғыздардан кой сатып</w:t>
        <w:br/>
        <w:t>алатындар көпестер аллын ала дайын болсын.</w:t>
        <w:br/>
        <w:t>Дүрбеленге қатыспағандықтарын айтып, арызданушы-</w:t>
        <w:br/>
        <w:t>лардын нөпірін болдырмас үшін Сізден алдын ала, жансыздар</w:t>
        <w:br/>
        <w:t>арқылы қай ауыл қатысты, қайсысы сырт қалды, соны</w:t>
        <w:br/>
        <w:t>анықтап қоюыңызды сұраймын, деді облыс басшысы.</w:t>
        <w:br/>
        <w:t>Сіздің контрибуция жөніндегі шешімініз сонғы сөз ретінле,</w:t>
        <w:br/>
        <w:t>кырғыздардың арыздарына карамастан жүзеге асуы тиіс.</w:t>
        <w:br/>
        <w:t>Түрікмендер бұл салықтан босатылады.</w:t>
        <w:br/>
        <w:t>Сондай ақ, көмілген құдықтарды аршып, жаңадан тағы</w:t>
        <w:br/>
        <w:t>құдықтар казып, біздік әскеріміздің жүруіне жағдай жасалатын</w:t>
        <w:br/>
        <w:t>болсын. Қырғыздар кажет еткен кезде бізлі атпен. түйемен</w:t>
        <w:br/>
        <w:t>камтамасыз ететін болсын. Жағдайды ұлы киязһдін өзіне баян</w:t>
        <w:br/>
        <w:t>еттік. Тәртіпке бағынбай, бұйрықты орындамағандарлың катан</w:t>
        <w:br/>
        <w:t>жазаланатындығын ескертіңіз» |7, 93-101 66.|,</w:t>
        <w:br/>
        <w:t>Міне, осылайша, халық жуасыды. Отаршылдық күшіне</w:t>
        <w:br/>
        <w:t>Мінді. Көкіректе қайтпаған кек қалды, қоламтадай көміліп</w:t>
        <w:br/>
        <w:t>намыс калды, жауды шаппаған қылыш қынында қалып, тот</w:t>
      </w:r>
    </w:p>
    <w:p>
      <w:r>
        <w:t>басты.</w:t>
        <w:br/>
        <w:t>Түйін: Жүз кырык жыл өткеніне қарамистан жергілікті</w:t>
        <w:br/>
        <w:t>Кәтериис күнделігі ; ; -әіе- 139</w:t>
        <w:br/>
        <w:t>Бәймембет «Мен енлі өле-өлгенше сендерге қызмет етемін»,</w:t>
        <w:br/>
        <w:t>«Мен бүл сыйға караорманымды айырбастауға әзірмін» депті |4,</w:t>
        <w:br/>
        <w:t>85-87 бб.|. Екі дистаниия бастығын алакөз қылған Орынбардың</w:t>
        <w:br/>
        <w:t>осы сыйы.</w:t>
        <w:br/>
        <w:t>Тарихиокиғалардынанық-қанығына жетуге бізге мұрағаттық,</w:t>
        <w:br/>
        <w:t>жазба деректер көмекке келелі. Окиға өткен кезге уакыты</w:t>
        <w:br/>
        <w:t>жағынан неғұрлым жақын жазылған кұжаттық деректерді</w:t>
        <w:br/>
        <w:t>барынша дәл деп бағалау керек. Ал деректер әртүрлі ленгейдегі</w:t>
        <w:br/>
        <w:t>аламдар жазған бірнеше құжатта дәлме-дәл қайталанып тұрса,</w:t>
        <w:br/>
        <w:t>бұған нак сенуге болады. 1870 жылғы оқиғаға катысты көп</w:t>
        <w:br/>
        <w:t>құжат бізге Орынбордан жетті (Өзге халықтың қағазға күнтты</w:t>
        <w:br/>
        <w:t>екенін осындайда мойындауға тура келеді.)</w:t>
        <w:br/>
        <w:t>1870 жылдың 14 наурызында Манғышлақк приставствосынын</w:t>
        <w:br/>
        <w:t>бастығы, полполконник Рукиннің Орал облысынын әскери</w:t>
        <w:br/>
        <w:t>губернаторына жазған рапартында: «.. Маяев және Ережені</w:t>
        <w:br/>
        <w:t>кабылдаған жақын манайлағы болыс басшылары ертен менімен</w:t>
        <w:br/>
        <w:t>бірге жүреді. Қалбинді ле жолдан қосыл деп шақырып отырмын,</w:t>
        <w:br/>
        <w:t>бірақ келе қоймайтын сияқты. Ол соңғы кезде өзін бізден сырт</w:t>
        <w:br/>
        <w:t>ұстап жүр...» |5. 23-26 66.|.</w:t>
        <w:br/>
        <w:t>Бұл сапардын немен аяқталғаны. сіра, белгілі.</w:t>
        <w:br/>
        <w:t>Енді араға аз уақыт салып уезд бастығының атына Ғ. Қалбин</w:t>
        <w:br/>
        <w:t>жазған хатқа назар аударайык:</w:t>
        <w:br/>
        <w:t>«Ойымлағынын бәрін Өзіңізге жайып салайын, жана аламсыз</w:t>
        <w:br/>
        <w:t>ғой, мені білмейсіз. мен ле Сізді білмеймін... Айналамда</w:t>
        <w:br/>
        <w:t>дұшпаным көп. ...Адай билерінің ішінде ешкім менен асырып</w:t>
        <w:br/>
        <w:t>басшылар тарапынан сый алып көрген жок елі (өзінің 1858</w:t>
        <w:br/>
        <w:t>жылы және 1859 жылы алған наградалары мен сыйлықтарын</w:t>
        <w:br/>
        <w:t>тізелі). Алайла. 1866 жылы Манев жоғары биліктен түрақты</w:t>
        <w:br/>
        <w:t>беріліп тұратын айлык алды. Сөйтіп менен айбынын асырып</w:t>
        <w:br/>
        <w:t>кетгі. Менін халык алдындағы беделім төмендеп калды.</w:t>
        <w:br/>
        <w:t>Осы жылдын көктемінде Рукин мен Маясв далаға жаман</w:t>
        <w:br/>
        <w:t>пиғылмен емес, игілікті іс үшін шыккан еді, екеуі ле өлтірілді.</w:t>
        <w:br/>
        <w:t>Рукиннің шақырғанына барсам, мен ле сол жағлайға душар</w:t>
        <w:br/>
        <w:t>Катеріліс күндалид/ -жйе- ІЗ?</w:t>
        <w:br/>
        <w:t>Иса Гіленбайұлынын</w:t>
        <w:br/>
        <w:t>кесенесі</w:t>
        <w:br/>
        <w:t>Досан Тәжіұлынын</w:t>
        <w:br/>
        <w:t>кесенесі</w:t>
      </w:r>
    </w:p>
    <w:p>
      <w:r>
        <w:t>КӨТЕРІЛІС КҮНДЕЛІГІ</w:t>
        <w:br/>
        <w:t>(Маңғыстаудағы 1870 жылғы көтеріліс -</w:t>
        <w:br/>
        <w:t>мұрағат құжаттарында)</w:t>
        <w:br/>
        <w:t>Алматы каласы. ал-Фараби, 176,</w:t>
        <w:br/>
        <w:t>Е-тай:ягкіаг777 21161. ги</w:t>
        <w:br/>
        <w:t>Релакторы - Н. Мауытов</w:t>
        <w:br/>
        <w:t>Корректары - Г. Әрімдекова</w:t>
        <w:br/>
        <w:t>Техникалық релакторы - Я. Сфғожаулы</w:t>
        <w:br/>
        <w:t>Теруге 25.07.Х110 жіберілді Басуға 25.09.2010 қол қойылды.</w:t>
        <w:br/>
        <w:t>Пішімі 6/хб4 аріп түрі "Таймс" Көлемі 10 баспа табақ</w:t>
        <w:br/>
        <w:t>Таралымы 1000 дана Талсырыс Ме 4637.</w:t>
        <w:br/>
        <w:t>Тапсырыс берушінің файллврынан Қазакстан Республикасы</w:t>
        <w:br/>
        <w:t>«Палиграфкомбинат- ЖШС -інде басылды.</w:t>
        <w:br/>
        <w:t>050002, Алматы каласы, М Мақатаса көшесі, 41.</w:t>
        <w:br/>
        <w:t>көзкараспен қарады. Дәлірек айтканда. жерді иемдене отырып,</w:t>
        <w:br/>
        <w:t>халқынын канын сорды.</w:t>
        <w:br/>
        <w:t>Жоғары билікпен келісе отырып, пристав бастығы 1870</w:t>
        <w:br/>
        <w:t>жылғы көтеріліске катысқан ар үйге алты жыл бойы бір-бір қой</w:t>
        <w:br/>
        <w:t>төлеп тұруға, катыспағандарға (үкіметке хабарламағаны үшін</w:t>
        <w:br/>
        <w:t>жаза) үш жыл бойына бір-бір қой төлеп тұруға пәрмен шығарды.</w:t>
        <w:br/>
        <w:t>Салық сыртындағы бұл алым (контрибуция) осы есеп байынша</w:t>
        <w:br/>
        <w:t>ІЕ7І жылдан бастап, жыл сайын қыркүйек айыңда жиналатын</w:t>
        <w:br/>
        <w:t>болды. Мысалы, Бәйімбет тактасы - 2100 кой, тобыш - 2100,</w:t>
        <w:br/>
        <w:t>жеменейлер - 3300, жаулы - 2700, түрікменшлай - 1800 қой, т.т.</w:t>
        <w:br/>
        <w:t>төлейді.</w:t>
        <w:br/>
        <w:t>Патша билігінін жорыкқтык кажетіне қарай күш-көлік</w:t>
        <w:br/>
        <w:t>салыгы косымша салыңды. Бұған коса жол салу, кұдық хазу,</w:t>
        <w:br/>
        <w:t>бұрынғы құлықтарды аршу сиякты жұмыстарды казақтар тегін</w:t>
        <w:br/>
        <w:t>аткаратын болды.</w:t>
        <w:br/>
        <w:t>Ж. Нұрмаханова.</w:t>
        <w:br/>
        <w:t>% Ұлттық мұрағат құжаттары мен М. Тұрсынованың «ХІХ</w:t>
        <w:br/>
        <w:t>ғасырдын екінші жартысындағы Манғыстау қазақтары» енбегінен</w:t>
        <w:br/>
        <w:t>(80-110 беттер) алынды.</w:t>
        <w:br/>
        <w:t>Көтеріліс хумдаліы</w:t>
        <w:br/>
        <w:t>ІВ70 жылғы Манғыстау қазақтарының көтерілісіне</w:t>
        <w:br/>
        <w:t>байланысты ақиғаларға араласкан,</w:t>
      </w:r>
    </w:p>
    <w:p>
      <w:r>
        <w:t>есімдері аталатын прыстын әскери адамдары:</w:t>
        <w:br/>
        <w:t>Һ.Ұлы князь М.А. Романов - Канказ наместнигі;</w:t>
        <w:br/>
        <w:t>2. Ішкі істер министрі Милютин;</w:t>
        <w:br/>
        <w:t>3. Киязь Баратинский;</w:t>
        <w:br/>
        <w:t>4. Князь Горчаков;</w:t>
        <w:br/>
        <w:t>8. Князь генерал-альютант Мсликан;</w:t>
        <w:br/>
        <w:t>6. Капитан князь Багратион-Мухранский:</w:t>
        <w:br/>
        <w:t>7, Барон Мейенлорфр, ұлы киязь Михайлдың адьютанты.</w:t>
        <w:br/>
        <w:t>8. Генерал-лейтенант Мешеринов;</w:t>
        <w:br/>
        <w:t>9, Генерал-майор Н.А, Ломакин;</w:t>
        <w:br/>
        <w:t>Катеріпіс күнделіг!</w:t>
        <w:br/>
        <w:t>. Генерал-майор А.В. Комаров;</w:t>
        <w:br/>
        <w:t>. Генерал-майор Неревкин;</w:t>
        <w:br/>
        <w:t>Генерал-адьюлант Н. Крыжановский;</w:t>
        <w:br/>
        <w:t>Генерал Снистунов:</w:t>
        <w:br/>
        <w:t>- Генерал-майор Бизянон;</w:t>
        <w:br/>
        <w:t>. Полковник граф Кутансов;</w:t>
        <w:br/>
        <w:t>. Полковник Трейтер;</w:t>
        <w:br/>
        <w:t>. Полковник Навицкий;</w:t>
        <w:br/>
        <w:t>. Полковник Карганов;</w:t>
        <w:br/>
        <w:t>. Полковник Столетав;</w:t>
        <w:br/>
        <w:t>. Подполковник Рукин;</w:t>
        <w:br/>
        <w:t>. Подполковник Саранчев;</w:t>
        <w:br/>
        <w:t>. Подполковник Аничкин;</w:t>
        <w:br/>
        <w:t>. Подполковник Байков;</w:t>
        <w:br/>
        <w:t>. Подполковник Махашав;</w:t>
        <w:br/>
        <w:t>. Майор Архангельский;</w:t>
        <w:br/>
        <w:t>Капитан Зсленин;</w:t>
        <w:br/>
        <w:t>. Капитан Твертинов;</w:t>
        <w:br/>
        <w:t>.Фельдцейхмейстр Михайлов;</w:t>
        <w:br/>
        <w:t>Есаул Логинов;</w:t>
        <w:br/>
        <w:t>Есаул Колесников;</w:t>
        <w:br/>
        <w:t>. урядник Багайдинон;</w:t>
        <w:br/>
        <w:t>.урялннҡ Неулыбин;</w:t>
        <w:br/>
        <w:t>.вахмистр Микарав, т.т.</w:t>
        <w:br/>
        <w:t>мұрагат құжаттарында</w:t>
        <w:br/>
        <w:t>155</w:t>
      </w:r>
    </w:p>
    <w:p>
      <w:r>
        <w:t>СӨЗ СОНЫ</w:t>
        <w:br/>
        <w:t>Азаттық үшін азапты ғұмыр кешкен</w:t>
        <w:br/>
        <w:t>аталардың өмір жолы. Осы жалда өздерінің</w:t>
        <w:br/>
        <w:t>ерлігімен, ерлігімен Досандар мен Алгилар жанын</w:t>
        <w:br/>
        <w:t>пида етсе, Исалар санада саралап, ел пайдасын</w:t>
        <w:br/>
        <w:t>ойлады. Бабалар жүріп өткен жол бізді бүгінгі</w:t>
        <w:br/>
        <w:t>тәуелсіздікке бірте бірте жақындатты.</w:t>
        <w:br/>
        <w:t>От қарулы отаршыға жалаң қылыш,</w:t>
        <w:br/>
        <w:t>жайдақ атпен қарсы шыға алған, Сырым</w:t>
        <w:br/>
        <w:t>Датұлының, Исатай Тайманұлы мен Махамбет</w:t>
        <w:br/>
        <w:t>Өтемісұлының, Жаламан Тіленшіұлы мен Есет</w:t>
        <w:br/>
        <w:t>Көтібаровтың, Байбақты Қармысұлының, Өтен</w:t>
        <w:br/>
        <w:t>Ақтоғайулы мен Нарынбай Шаңдыұлының, Иса</w:t>
        <w:br/>
        <w:t>Тіленбайұлы мен Досан Тәжіұлының, т.б. ұранды</w:t>
        <w:br/>
        <w:t>ұлдарымыздың ерлігін барша қазақ азаматының</w:t>
        <w:br/>
        <w:t>білуі - міндетті.</w:t>
        <w:br/>
        <w:t>Мақтанышпен айтылатын есімдерді, Рух</w:t>
        <w:br/>
        <w:t>көтеретін ерліктерді тарих тозаңына көмдірмей,</w:t>
        <w:br/>
        <w:t>санада жаңғыртып отырайық. Сонда біз елмі,</w:t>
        <w:br/>
        <w:t>сонда біз Ұлымыз”</w:t>
        <w:br/>
        <w:t>«Иса-Досан көтерілісінің» 140 жылдығы</w:t>
        <w:br/>
        <w:t>қарсаңында оқырман назарына ұсынылып</w:t>
        <w:br/>
        <w:t>отырған бұл танымдық жинақтың шығуын құп</w:t>
        <w:br/>
        <w:t>алып, қалдау көрсеткен Түпқараған ауданының</w:t>
        <w:br/>
        <w:t>әкімдігіне, аудан әкімі, Елін сүйген үл Серікбай</w:t>
        <w:br/>
        <w:t>Өтелгенұлы Тұрымовқа үлкен ризашылығымызды</w:t>
        <w:br/>
        <w:t>білдіремін.</w:t>
        <w:br/>
        <w:t>223 Жанат Нұрмаханова</w:t>
        <w:br/>
        <w:t>156 -- Көтеріліс күнделігі</w:t>
        <w:br/>
        <w:t>Досан 1874 жылы 24 шілдеде ұсталды, 1875 жылы қарашада</w:t>
        <w:br/>
        <w:t>форт түрмесіне келтірілді. Онымен бірге тумаластары Жанбала</w:t>
        <w:br/>
        <w:t>мен Күмісбек Мүлісбаевтар да түрмеде азапталды. Досан 1876</w:t>
        <w:br/>
        <w:t>жылдың 10акпанда, Жанбала 18 наурызда, Күмісбек 25 қантарда</w:t>
        <w:br/>
        <w:t>көз жұмғін.</w:t>
        <w:br/>
        <w:t>Сонлай-ак, Маңғышлақ приставтығы баскармасынын</w:t>
        <w:br/>
        <w:t>«Бүлікті ұйымдастырушыларды приставтыктан тысқары жер</w:t>
        <w:br/>
        <w:t>аудару» туралы бұйрығының 1872 жылдын 26 наурызында</w:t>
        <w:br/>
        <w:t>шыкканына қарамастан, көптеген аламнын опан бұрын</w:t>
        <w:br/>
        <w:t>ла Мангыстаудан сырт жерлерге, әсіресе ішкі Ресейге</w:t>
        <w:br/>
        <w:t>мангілікке жер аударылғаны керінеді. Мысалы, Есенгелдиев</w:t>
        <w:br/>
        <w:t>Қайырлап 187іІ жылдын 13 кыркүйегінде өмірінің соңына</w:t>
        <w:br/>
        <w:t>дейін Харькавке жер аударылған.</w:t>
        <w:br/>
        <w:t>АЛҒИ ТУРАЛЫ</w:t>
        <w:br/>
        <w:t>Дихан (Сібірге жер аударуға кесілген Дихан Өтелов. Н.Ж.)</w:t>
        <w:br/>
        <w:t>елге келсе, кадірлі бір аксақал қайтыс болып, халык жылап</w:t>
        <w:br/>
        <w:t>отыр екен. Онын туыскандарына көңіл айтуға, дұға жасауға</w:t>
        <w:br/>
        <w:t>келіп, Дихан:</w:t>
      </w:r>
    </w:p>
    <w:p>
      <w:r>
        <w:t>-- Уа, халайык! Ел ішінде, ағайын арасында, арманын айтып,</w:t>
        <w:br/>
        <w:t>арыздасып үлгерген, терелескен өлімге адам жылай ма екен?!</w:t>
        <w:br/>
        <w:t>Өлім деп АЛҒИДЫҢ өлімін айт! Қол-аяғымыз кісендеулі,</w:t>
        <w:br/>
        <w:t>шұбыртып айдап келеді. Итке жеккен шанасы, терілен тіккен</w:t>
        <w:br/>
        <w:t>панасы бар елді көрдік.</w:t>
        <w:br/>
        <w:t>Бір күні Алғи күш-қуаты саркылып, жығылды. Колтығынян</w:t>
        <w:br/>
        <w:t>демеп, сүйей бердік. Сол кезде женлеттер жетіп келіп, Алғиды</w:t>
        <w:br/>
        <w:t>бір шаншып өлтірді де, айдалаға тастап жүрс берлі. Бетін</w:t>
        <w:br/>
        <w:t>жасыруға жалынып рүксат сұрағанымызда, өзімізді ұрып-</w:t>
        <w:br/>
        <w:t>соқты. Есіл ер, кирға-кұзғынға жем болып, айдалада кала</w:t>
        <w:br/>
        <w:t>берді. Әне, ауыр өлім деген сол болар! Туған жердін бір уыс</w:t>
        <w:br/>
        <w:t>Көтеріліс күнделігі ”. 145</w:t>
        <w:br/>
        <w:t>Бұл хаттан соғыс ісіне, сапка үйретілген әскери қолдың</w:t>
        <w:br/>
        <w:t>стихиялы түрде жиналып, аяқасты шабуылға шықкан</w:t>
        <w:br/>
        <w:t>қазақтын аз ғана табынан жасқанып калуы, жекпе-жекке</w:t>
        <w:br/>
        <w:t>келгенде қарсы тұра алмай, тайсактағандығы дәлелденіп тұр.</w:t>
        <w:br/>
        <w:t>Өзбекстан Орталык мемлекеттік мұрағатынан, 715-қор, 41-іс,</w:t>
        <w:br/>
        <w:t>263-п.</w:t>
        <w:br/>
        <w:t>Генерал-альютант Н. Крыжановский болса, Орынбар</w:t>
        <w:br/>
        <w:t>округі бастығының жазған хатына мынадай бұрыштама</w:t>
        <w:br/>
        <w:t>койыпты: «Ұлы императорлық мартсбелім, бұл - біздін осы</w:t>
        <w:br/>
        <w:t>түкпірдегі кісі жыларлық шарасыздығымыздың көрінісі».</w:t>
        <w:br/>
        <w:t>Хат Маңғышлак приставтығындағы жадай жәнінде Кавказ</w:t>
        <w:br/>
        <w:t>наместнигі, князь Михаил Николасвич Романовка жолданып</w:t>
        <w:br/>
        <w:t>отыр. Өзбекстан Орталық мемлекеттік мұрағаты, М 2513</w:t>
        <w:br/>
        <w:t>құжат, 1870 ж. 05,05.</w:t>
        <w:br/>
        <w:t>Александровск фортынын коменданты, капитан Зеленин:</w:t>
        <w:br/>
        <w:t>«Мен 20 жыл топографтар корпусынын офицері бола жүріп</w:t>
        <w:br/>
        <w:t>қазақ лаласында талай қақтығыстарды кердім, бірақ дәл</w:t>
        <w:br/>
        <w:t>осындай көзсіз және табандылықпен жүргізілген шабуылды</w:t>
        <w:br/>
        <w:t>көрмеп елім. ...Форттын тағдырын осындай бірнеше шабуыл</w:t>
        <w:br/>
        <w:t>шешіп кетуі мүмкін еді. Онда мұның немен аяқталатынын</w:t>
        <w:br/>
        <w:t>көзге елестетудің өзі коркынышты болды» леп жазған.</w:t>
        <w:br/>
        <w:t>«Военный сборник» журналы, 1873 жыл. 0 11, 65-бет.</w:t>
        <w:br/>
        <w:t>Ж. Нұрмаханова.</w:t>
        <w:br/>
        <w:t>154 %-- Жылады: күндейді</w:t>
        <w:br/>
        <w:t>балалары емес. Досанның 4 баласының аты Табан, Бөртебай,</w:t>
        <w:br/>
        <w:t>Шотан. Өтежан. Досан батырдын тұқымынан казір 28 үй барын</w:t>
        <w:br/>
        <w:t>айтқанбыз...</w:t>
        <w:br/>
        <w:t>«Алғи қол-аяғы кісендеулі күйінде айдалып, Сібірде</w:t>
        <w:br/>
        <w:t>жүргенде әл-күші таусылып, құлаған жерде өлтірілген,</w:t>
        <w:br/>
        <w:t>қасындағы жолдястарына оны көміп, нт-күстан жүзін жасыруға</w:t>
        <w:br/>
        <w:t>рұксат етілмеген. Мұны айтып келген Алғимен бірге айдалып</w:t>
        <w:br/>
        <w:t>кетіп, мерзімі біткен сан, 1884 жылы елге оралған Өтепов Дихан</w:t>
        <w:br/>
        <w:t>деген кісі.</w:t>
        <w:br/>
        <w:t>Досан. Алғи, Орақ, Дихан, Иса болып, бесеуінің бес жактан</w:t>
      </w:r>
    </w:p>
    <w:p>
      <w:r>
        <w:t>шауып, Рукин отрядын талкандауы шындык. Солармен бірге</w:t>
        <w:br/>
        <w:t>шауып, көтеріліс біржола басылғанша қатардағы жауынгер</w:t>
        <w:br/>
        <w:t>болған Барақұлы Шабайлын (1849-1941) әнгімесін тыңдаған</w:t>
        <w:br/>
        <w:t>адаммын...</w:t>
        <w:br/>
        <w:t>Бізге керегі - Өзбекстаннан алдырылып, облыстық өлкетану</w:t>
        <w:br/>
        <w:t>музейі қызметкерлері зерттеп жатқан материалдардың газеттерге</w:t>
        <w:br/>
        <w:t>жариялануы ғой. Осыңда мәселерге көзкарас қалай екен?</w:t>
        <w:br/>
        <w:t>«Манғыстау» газеті, 1993 жыл 9 қараша.</w:t>
        <w:br/>
        <w:t>Құрастырушмдан түсіндірме</w:t>
        <w:br/>
        <w:t>Жоғарылағы мақалала келтіріліп отырған аламдарлың аттары</w:t>
        <w:br/>
        <w:t>баска кұжаттарда сәл өзгертіліп көрсетіледі, мысалы Тілеуберген</w:t>
        <w:br/>
        <w:t>Орақов - Тілеуберді О., Күмісбек Молсынбаев - К. Мүлкібаев,</w:t>
        <w:br/>
        <w:t>Әлібай Сүтімбаев - Әлімбай Сатымбаев, Қарасай Мамасв - ҚК.</w:t>
        <w:br/>
        <w:t>Мынбаев, т.т. Ал Жанбала Тәжиен пен Жарас Тәжиев Досанның</w:t>
        <w:br/>
        <w:t>тумаластары.</w:t>
        <w:br/>
        <w:t>Есімдері манғыстаулықтарға таныс еместер Досанды ұстаған</w:t>
        <w:br/>
        <w:t>кезде бірге колға түскен Досанның Хиуа беттегі үзенгілес</w:t>
        <w:br/>
        <w:t>жүрген тілеулестері болуы керек, кейбіреулері Хиуаның орысқа</w:t>
        <w:br/>
        <w:t>қарсы жұмсап жүрген жансыздары болуы да әбден мүмкін.</w:t>
        <w:br/>
        <w:t>Алғиға бастапқыда кесілген үкім 10 жыл, оның Хиуа</w:t>
        <w:br/>
        <w:t>жорығына көмектескені ескеріліп, 7 жылға азайтылады.</w:t>
        <w:br/>
        <w:t>Айдауда жүріп, азаптан өледі.</w:t>
        <w:br/>
        <w:t>144 Көтеріліс күнделігі</w:t>
        <w:br/>
        <w:t>КӨТЕРІЛІСШІЛЕР ТУҒАЛЫ ОРЫС</w:t>
        <w:br/>
        <w:t>ӘСКЕРИЛЕРІНІҢ ПІКІРІ</w:t>
        <w:br/>
        <w:t>Граф Кутаисов табиғатында шыдамсыз, шешімді ойланбай</w:t>
        <w:br/>
        <w:t>қабыллайтын, мінезсіз адам екен. Көтерілісшілердін дабылы</w:t>
        <w:br/>
        <w:t>жеткенде кемемен түбекке скі рота лағыстандык колымен</w:t>
        <w:br/>
        <w:t>алдымен жеткен де сол еді. «Бүл жабайы тобыр үшін кылышты</w:t>
        <w:br/>
        <w:t>қыннан шығарудың өзі артык. Біздін зенбірегімізді көрісімен-</w:t>
        <w:br/>
        <w:t>ақ адайлар жым болып, сабасына түседі» деп астамсып келген</w:t>
        <w:br/>
        <w:t>үлкен лауазым иссінің келесі бір сәттегі пікірі мүлдем</w:t>
        <w:br/>
        <w:t>басқаша.</w:t>
        <w:br/>
        <w:t>Бекіністі корғаныссыз қалдырып, екі көш жерлегі</w:t>
        <w:br/>
        <w:t>түрікмендерден түйе алам деп кеткен бетінде Кутансов аз</w:t>
        <w:br/>
        <w:t>ғана әскерімен өзін коршап алған көвтерілісшілерден зорға</w:t>
        <w:br/>
        <w:t>қашып құтылады. Қамалға келген соң Зеленин: «Бізлін</w:t>
        <w:br/>
        <w:t>адайлар қалай екен?» деп сұрапты. «Шайтан алсын, бұларың</w:t>
        <w:br/>
        <w:t>біздің дағыстандарымызға сай келетін, қызу қанды, өлермен</w:t>
        <w:br/>
        <w:t>халық екен!» депті ол.</w:t>
        <w:br/>
        <w:t>Шабуыл кезінде адайлар графтын атын алып кеткен, аттын</w:t>
        <w:br/>
        <w:t>үстінде артулы шабаданы, онын ішінде кағаздары, ақшасы,</w:t>
        <w:br/>
        <w:t>әйелінің суреті болған. Бір адай қолындағы винтовкасын да</w:t>
        <w:br/>
        <w:t>жұлып алған. «Русская старина», 1894 жыл. Ж&lt;7. П. Юдиннін</w:t>
        <w:br/>
        <w:t>мақаласы.</w:t>
        <w:br/>
        <w:t>Ал Дағыстан әскери отрядынын бастығы, князь генерал-</w:t>
        <w:br/>
        <w:t>адьютант Меликовке граф Кутансовтың жалдаған жеделхаты</w:t>
        <w:br/>
        <w:t>мынадай: «Өлке түгел көтерілген. карусыз бір адам жок. Көп</w:t>
        <w:br/>
        <w:t>шығынға ұшырағандарына карамастан, олардың еңселері</w:t>
      </w:r>
    </w:p>
    <w:p>
      <w:r>
        <w:t>түсетін емес... рухы күшті, үлкен бір шешімге келген, тек</w:t>
        <w:br/>
        <w:t>қарулары нашар...», «Атқа отырған біреулерін қанша атсак</w:t>
        <w:br/>
        <w:t>та қүламады, шауып келеді, шауып келеді, сөйтсек, олар</w:t>
        <w:br/>
        <w:t>ердің үстіне өздерін таңып алады екен... Алам шошырлық</w:t>
        <w:br/>
        <w:t>аласапыран... Мұндай қиян кескіде әскердің бас-аяғын жинап</w:t>
        <w:br/>
        <w:t>ұстау киын болды...»</w:t>
        <w:br/>
        <w:t>Көтерліс күнделігі ” 153</w:t>
        <w:br/>
        <w:t>ДОСАН ЖӘНЕ ОНЫҢ ДОСТАРЫ</w:t>
        <w:br/>
        <w:t>Досан Хиуада хан сеніміне кіріп. оның әскерімен бірлесіп,</w:t>
        <w:br/>
        <w:t>шабуыл тәсілін өзгерте отырып, орыс жаулаушыларына қарсы</w:t>
        <w:br/>
        <w:t>күресті жалғастырмакшы болды.</w:t>
        <w:br/>
        <w:t>Хиуа ханының өз есебі бар елі. Айлакер ханның аярлығы</w:t>
        <w:br/>
        <w:t>ша күшті, мақсаты - Досанды пайЙлалана отырып, алайларлан</w:t>
        <w:br/>
        <w:t>зекетті түгел өндіріп алу және оларды орыскд қарсы айлап салу</w:t>
        <w:br/>
        <w:t>еді.</w:t>
        <w:br/>
        <w:t>Досанорыстанесенгіреп қалған елінінетек-женін жинағанын</w:t>
        <w:br/>
        <w:t>калап, уақыт үту әдісіне көшті. Сол өнірде жауміттер тыныштык</w:t>
        <w:br/>
        <w:t>бермсітгін. Бейбіт ауылдарға қайта-кайта шабуыл жасап, тонап</w:t>
        <w:br/>
        <w:t>кетіп жүрлі. Малды айлап, әйелдер мен балаларды құлдыққа</w:t>
        <w:br/>
        <w:t>әкетті. Мұндай шабуылдарлан хиуалыктар ла аз зарлап шеккен</w:t>
        <w:br/>
        <w:t>жоқ. Хан Досаннын қолымен от көсеп. аны жәуміттерге қарсы</w:t>
        <w:br/>
        <w:t>койлы, сонымен бірге оны казактар мен түрікмендерден алым</w:t>
        <w:br/>
        <w:t>жинауга пайлаланды. Жағдайды пайдалана отырып, Досан 1872</w:t>
        <w:br/>
        <w:t>жылы жасағын 200 адамға жеткізді.</w:t>
        <w:br/>
        <w:t>Осы шағын коллы ол жәуміттерге ғана емес Кауфман</w:t>
        <w:br/>
        <w:t>баскарған Хиуа экспедициясына жане батыста Ломакин</w:t>
        <w:br/>
        <w:t>баскарған Манғышлак отрядына. шығыста - генерал Скобелев</w:t>
        <w:br/>
        <w:t>баскарған барлаушылар отрялына да қарсы шебер пайдалана</w:t>
        <w:br/>
        <w:t>білді. Негізгі кақтыгыстар мен ұрыстар Ходжейлі. Қарабайлы,</w:t>
        <w:br/>
        <w:t>Қоңырат жерлеріңде өтті. Қай ұрыста да Досан өзін шебер</w:t>
        <w:br/>
        <w:t>ұйымдастырушы. ержүрек колбасшы ретіңде көрсетті. Алайла,</w:t>
        <w:br/>
        <w:t>жаксы каруланған, үйретілген, патша әскеріне хиуалықтар төтеп</w:t>
        <w:br/>
        <w:t>бере алмалы. Алған позипияларынан айырылып калып жатты.</w:t>
        <w:br/>
        <w:t>Онын үстіне хиуалықтар патшалық отарлаудың мәнін</w:t>
        <w:br/>
        <w:t>жеткілікті түсінбелі, биліктін жергілікті бектерге уақытша</w:t>
        <w:br/>
        <w:t>берілуіне қанағаттанып, босансып кетті. Бұл бір жағынан.</w:t>
        <w:br/>
        <w:t>орыстын қанатының астына кіру Хиуаны әртүрлі тобырдың</w:t>
        <w:br/>
        <w:t>шапқыншылығынан да корғайтын еді.</w:t>
        <w:br/>
        <w:t>Көп ұзамай отирлаушыларға карсылық мүлде саябырсыды.</w:t>
        <w:br/>
        <w:t>”.ғ 147</w:t>
        <w:br/>
        <w:t>Көтеріліс күнделігі</w:t>
        <w:br/>
        <w:t>топырағы бұйырмаған, әрі осындай аянышты өлімге жылауға</w:t>
        <w:br/>
        <w:t>болар, - депті көкірегі карс айырыла.</w:t>
        <w:br/>
        <w:t>.- Алғидың қатал жазаға ұшырау себебін де айта кетелік. 1870</w:t>
        <w:br/>
        <w:t>жылдын казан айында қолға түсіп, форт түрмесінде жатканда</w:t>
        <w:br/>
        <w:t>Алғиды пристав генерал-майор Комаров Хиуаға барлау жасап</w:t>
      </w:r>
    </w:p>
    <w:p>
      <w:r>
        <w:t>келуге жұмсайды.</w:t>
        <w:br/>
        <w:t>Комаровтың мақсаты - болашак Хиуа жорығына дайындық</w:t>
        <w:br/>
        <w:t>үшін жол жайын, ханнын күшін, аскер, каруын, т.б. білу елі.</w:t>
        <w:br/>
        <w:t>Алғиға дұрыс хабар әкелсең - босатамыз дейді. Жол жағдайын</w:t>
        <w:br/>
        <w:t>жақсы білетін жігіт ағасы капастан басанып шығу үшін «Дұрыс</w:t>
        <w:br/>
        <w:t>хабар әкелемін» деп уәде береді.</w:t>
        <w:br/>
        <w:t>Хиуаға келген соң Досанмен жолығады. Ол «приставка че</w:t>
        <w:br/>
        <w:t>деп барасын» деп сұрайды.</w:t>
        <w:br/>
        <w:t>- Түйелі адамға алты апталык жолы бар, карулы соллатқа</w:t>
        <w:br/>
        <w:t>алты күндік елі бар екен деймін, - деп жауап береді.</w:t>
        <w:br/>
        <w:t>- Олай деме, жанаралға Хиуа ханы күшті екен, шамалы</w:t>
        <w:br/>
        <w:t>уақытта ала алмайсын де. Хиуаны орыс алса - біздін паналайтын</w:t>
        <w:br/>
        <w:t>жеріміз калмайды ғой, - деген көтерілісшілер.</w:t>
        <w:br/>
        <w:t>Алғи олардың әтінішін орындап, Фортка оралғанда келісімді</w:t>
        <w:br/>
        <w:t>сөзді айтқан. Пристав хабарына риза болмай, Алғиды кайта</w:t>
        <w:br/>
        <w:t>камап тастайды. Жалған мәлімет әкелгені үшін тағы айып</w:t>
        <w:br/>
        <w:t>косады.</w:t>
        <w:br/>
        <w:t>1.. 865 сом шығынды Алғи Жәлімбетов пен Дихан Әтеповтен</w:t>
        <w:br/>
        <w:t>өңдіруге, олар кедей болса, ағайындарынан өңдіруге үкім</w:t>
        <w:br/>
        <w:t>жасайды.</w:t>
        <w:br/>
        <w:t>Сотталғандардың бәрінін «жай халықтан шықканлар», билер</w:t>
        <w:br/>
        <w:t>мен старшындардың жоқтығы назар аударарлық.</w:t>
        <w:br/>
        <w:t>" Деректер «Досан батыр» мақаласынан алынды.</w:t>
        <w:br/>
        <w:t>Авторлары - Е. Жаманбайұлы, С. Әділханов.</w:t>
        <w:br/>
        <w:t>«Манғыстау» газеті, 1991 жыл 3 тамыз.</w:t>
        <w:br/>
        <w:t>146 “-- Көтеріліс күнделігі</w:t>
        <w:br/>
        <w:t>ТАЛАУҒА ТҮСКЕН АУЫЛДАР</w:t>
        <w:br/>
        <w:t>(Қолдағы материалдар негізінде жиналған деректер)</w:t>
        <w:br/>
        <w:t>Көтеріліс басылған үш айда Манғыстауға патша әскері лық</w:t>
        <w:br/>
        <w:t>толды, халықтың басына кара түнек орнады.</w:t>
        <w:br/>
        <w:t>Мамырла фортқа ұлы князь Михаилдың алһьютанты барон</w:t>
        <w:br/>
        <w:t>Мейенларф келелі. Ол жетекшілік еткен отряд Кұрықтвбедегі</w:t>
        <w:br/>
        <w:t>тобыш бөлімінен 500 жылқы. Ақтөбеде 2090 жылқы мен түйе</w:t>
        <w:br/>
        <w:t>тартып алады,</w:t>
        <w:br/>
        <w:t>Малмен коса Баранкүл, Атандык ауылдарынын 16 аламын,</w:t>
        <w:br/>
        <w:t>ішіңде 3 бала бар, үстап әкетеді. Қарсылық карссткен Жантоқа</w:t>
        <w:br/>
        <w:t>деген кісі өледі.</w:t>
        <w:br/>
        <w:t>ІВ741 жылдың 7 мяусымыңда князь генерал-майор</w:t>
        <w:br/>
        <w:t>Меликов келлі. Онымен бірге Н.А. Крыжановский, Н.А.</w:t>
        <w:br/>
        <w:t>Веревқин, Бизяновтын қарамағыңдағы полковник Новицкий,</w:t>
        <w:br/>
        <w:t>подполковниктер Байков, Саранчев, Аничкин баскарған</w:t>
        <w:br/>
        <w:t>жазалаушы отрядтардың қарулы қолдары Аспантай-Матай,</w:t>
        <w:br/>
        <w:t>Сам құмдары және Жем, Сағыз, Ойыл бетке көшетін ауылдарды</w:t>
        <w:br/>
        <w:t>ұстап алып, екі жылғы салықты талап етті. төлегені туралы</w:t>
        <w:br/>
        <w:t>куәлігі жок ауылдарлы шапты. малын айлап акетіп, карсылык</w:t>
        <w:br/>
        <w:t>керсеткен аламдарын өлтірді. Оларға карсы оғы шашырап,</w:t>
      </w:r>
    </w:p>
    <w:p>
      <w:r>
        <w:t>жарыкшанып атылатын зенбіректер колланылды.</w:t>
        <w:br/>
        <w:t>.«Форттан 12 шақырым жерде бес мындай көтерілісшілер</w:t>
        <w:br/>
        <w:t>қолы Кутансов бастаған екі рота атқыштармен қақтығысқа</w:t>
        <w:br/>
        <w:t>келсді. Кутансон қолынан 10 адам өліп, 14 адам жаралы болған,</w:t>
        <w:br/>
        <w:t>ал «ұрыстан сон қазақтардын әлі денелері бірнеше шақырымға</w:t>
        <w:br/>
        <w:t>созылып жатты» деп жазыпты |88! жылы «Сонременныс</w:t>
        <w:br/>
        <w:t>известиянын» 187-санында (2-бет).</w:t>
        <w:br/>
        <w:t>Әскери министр Милютин осы күндері Крыжановскийге</w:t>
        <w:br/>
        <w:t>«Көтерілісшілерді сстен кетпейтіндей етіп жазалауды» талап</w:t>
        <w:br/>
        <w:t>етіп телеграмма жолдады.</w:t>
        <w:br/>
        <w:t>Бұған жауап ретінде генерал-адьютант Крыжановский</w:t>
        <w:br/>
        <w:t>150 75 %-- Көтеріліс күнделігі</w:t>
        <w:br/>
        <w:t>кеңесшісі Карауовтын, Темір Шоранын әскербасынын іс</w:t>
        <w:br/>
        <w:t>баскарушысы, лауазымды советник Прилисскийдін қатысуымен</w:t>
        <w:br/>
        <w:t>1876 жылдын 8-14 наурызы аралығында қаралды.</w:t>
        <w:br/>
        <w:t>Тексеру барысында жиналған материал 5 томлы құрады.</w:t>
        <w:br/>
        <w:t>Айыпталушылардын кінәларі әскери дағдымен тез аныкталып,</w:t>
        <w:br/>
        <w:t>тағдырлары тез шешілді. бар-жоғы 4 күнге созылды.</w:t>
        <w:br/>
        <w:t>Далалык сот Тілеуберген Орақты ларға асу арқылы өлім</w:t>
        <w:br/>
        <w:t>жазасына кесті. Алғи Жалмәмбетовті І0 жылға киырға жер</w:t>
        <w:br/>
        <w:t>аударуға кесті, Дихан Өтепов пен Шүрен Имановты әскери</w:t>
        <w:br/>
        <w:t>соттын карауына ҡалдырып, түпкілікті үкім шығарған жоқ.</w:t>
        <w:br/>
        <w:t>Демесін Жиенбаев, Әлібай Сүтімбасв және Өтеген Итемгеновті</w:t>
        <w:br/>
        <w:t>Сібірге жер аударуға үкім болды.</w:t>
        <w:br/>
        <w:t>Табын Досанов пен Жарас, Жаманбала (басқа құжатта</w:t>
        <w:br/>
        <w:t>- Жанбада. Н.Ж) Тажиентерге айғактардын жеткілісіздігінен</w:t>
        <w:br/>
        <w:t>коғамдық айыптау белгіленіп, катаң қадағалауға алынатын</w:t>
        <w:br/>
        <w:t>болды. Табынай Бегешев пен Шолтан Досанов қылмыстық</w:t>
        <w:br/>
        <w:t>қудалаудан босады.</w:t>
        <w:br/>
        <w:t>1876 жылдын 3 шілдесі күні Каспийсырты армиясының Бас</w:t>
        <w:br/>
        <w:t>колбасшысы Алғи (Алдыоңғар) Жалмәмбетовті (Жәлімбетов),</w:t>
        <w:br/>
        <w:t>1873 жылғы Хиуа жорығына катысқанын ескеріп, жер аударуды</w:t>
        <w:br/>
        <w:t>7 жылға дейін кемітті. Баска жазалар ла ішінара жұмсартылды.</w:t>
        <w:br/>
        <w:t>Досан мен онын біркатар жолпастары түрмедегі алам төзгісіз</w:t>
        <w:br/>
        <w:t>ауыр жағдайлан. соттан бұрын көз жұмды. Досан Тажиев</w:t>
        <w:br/>
        <w:t>1876 жылдың 10 ақпанында, Жаманбала Тәжиев 18 наурызда,</w:t>
        <w:br/>
        <w:t>Күмісбек (Акбала) Мүлкібаев 25 кантарда түрмелс кайтыс</w:t>
        <w:br/>
        <w:t>болды.</w:t>
        <w:br/>
        <w:t>Қалғандарын алда баска ызғарлы түрмелер мен ауыр азапты</w:t>
        <w:br/>
        <w:t>алыс жалдар күтіп тұр еді...</w:t>
        <w:br/>
        <w:t>“3. Ижанов, «Досан және онын ластары». «Местное аремяЯ»,</w:t>
        <w:br/>
        <w:t>1996 жыл маусым. Ыкшамдалып, арысшадан аударылып беріліп</w:t>
        <w:br/>
        <w:t>атыр.</w:t>
        <w:br/>
        <w:t>Көтеріліс күндалігі -ібр 5- 149</w:t>
      </w:r>
    </w:p>
    <w:p>
      <w:r>
        <w:t>Досан мен оның жолдастары үшін елге кайтудан басқа жол жок</w:t>
        <w:br/>
        <w:t>еді. Бірак ол екі үлай жағдайға қалды: бір жағынан өз кінәсін</w:t>
        <w:br/>
        <w:t>мойындап, кешегі карсыласқан жауынан кешірім сұрап, бас иіп</w:t>
        <w:br/>
        <w:t>бару. екіншісі - өмірінін сонына дейін ымырасыз күрес жолына</w:t>
        <w:br/>
        <w:t>шығу. Досан екінші жолды таңдады.</w:t>
        <w:br/>
        <w:t>Оны мұндай шешімге итермелеген 1874 жыллын 4 мамыры</w:t>
        <w:br/>
        <w:t>күнікаңдыкөйлек жандосы, канаттас жолдасы Алғи( Аллыонғар)</w:t>
        <w:br/>
        <w:t>Жалмәмбетовтің ұсталып кетуі еді.</w:t>
        <w:br/>
        <w:t>Досан өзіне караған аз гана ауылмен Үстірт үстінде, Сам</w:t>
        <w:br/>
        <w:t>шаткалларынла, Бейнеу, Қакпакты, Сай, Бесшынырау, Күшікбай</w:t>
        <w:br/>
        <w:t>жерлеріңде көшіп жүрді. Бұл Досанның ұрыска араласпаған аз</w:t>
        <w:br/>
        <w:t>ғана тыныш күндері еді.</w:t>
        <w:br/>
        <w:t>Жазалаушылар отрядтары Досанды іздеуін тоқтатқан жақ,</w:t>
        <w:br/>
        <w:t>онын келуі мүмкін жерлердін баріне аңду койылды.</w:t>
        <w:br/>
        <w:t>Бірде Досанның руластарының ата күлдік жерінде отырған</w:t>
        <w:br/>
        <w:t>ауылдар шабылып, жазалаушылар отряды екі ер адамды.</w:t>
        <w:br/>
        <w:t>жнырма айелді тұткқыңдап алып кетті. Жұманияз леген туысы</w:t>
        <w:br/>
        <w:t>орыс қаруынан өлді.</w:t>
        <w:br/>
        <w:t>Досан Жұманиязды жерлегеннен кейін қасыңдағы карулас</w:t>
        <w:br/>
        <w:t>достарына рұқсат беріп, каштасалы. Ізіне түскенлер оған сонда</w:t>
        <w:br/>
        <w:t>да тыныштық бермейді... 1874 жылдың 24 маусымы күні өзін</w:t>
        <w:br/>
        <w:t>ұстауға келген Аничкин отрядымен соғысып, Досанға оқ тиеді.</w:t>
        <w:br/>
        <w:t>Онымен бірге карулас достары Карасай Мыңбаев, Тілеуберді</w:t>
        <w:br/>
        <w:t>Ораков, Әлімбай Сатымбаесв. Дүкелі Өтепон, Күмісбек (Ақбала)</w:t>
        <w:br/>
        <w:t>Мүлкібаев (бір деректе - Жылкыбаев) ұсталады...</w:t>
        <w:br/>
        <w:t>Сотісі екі айға созылды, 1874 жылдын шілде, тамыз айлары</w:t>
        <w:br/>
        <w:t>оның жолдастары үшін нағып каірет айлары болды.</w:t>
        <w:br/>
        <w:t>Манғышлақтағы жергілікті билік пен Каспийсырты</w:t>
        <w:br/>
        <w:t>облысының бастықтары істі Каспийсырты армиясынын Бас</w:t>
        <w:br/>
        <w:t>қолбасшысы жанындағы Далалық әскери сотка беруге әлденеше</w:t>
        <w:br/>
        <w:t>рет өтініш жасады. Бүл өтініш канағаттандырылып, іс Форт</w:t>
        <w:br/>
        <w:t>Алексанлровскнін әскербасы Архангельскийдін төрағалығымен</w:t>
        <w:br/>
        <w:t>Дағыстан облысынын әскери штабынын обер-прокурорының</w:t>
        <w:br/>
        <w:t>148 Б %.- Катеәріліс күмделіг!</w:t>
        <w:br/>
        <w:t>Құжат /6 12. Канказ Армиясынын бас колбасшысына Әскери министрлін</w:t>
        <w:br/>
        <w:t>рапортынан көшірме, 26 сауір 1870 жыл..</w:t>
        <w:br/>
        <w:t>Құжит /4 13. Уезд бастығына Заурял хорунжий ғ. Калбиннін ж хаты</w:t>
        <w:br/>
        <w:t>Құжат М 14. Қазақтарда түтқында отырған Николасвск станицасы</w:t>
        <w:br/>
        <w:t>тұрғындарынын тізімі... ейкедер неегі12</w:t>
        <w:br/>
        <w:t>Күжат /8 15. ішкі істер мййінстріне Әскербасы ге генерал-альютант ан.</w:t>
        <w:br/>
        <w:t>Крыжановскийлін жеделхаты, 4 кыркүйек І870 жыл. ...................... ТТС</w:t>
        <w:br/>
        <w:t>Кұжат /% 16. Дағыстан облысы бастығының Манғышлақ отрялы бастығына</w:t>
        <w:br/>
        <w:t>хаты. Темірхан Шора каласы. 9 желтоксан 1870 жыл. .............................1114</w:t>
        <w:br/>
        <w:t>Құжат % 17. Манғышлақ отряды бастығының бұйрығы. 28.12.1870 жыл.... 120</w:t>
        <w:br/>
        <w:t>Кұжат М% 18. Маңгышлак приставына ЗакиспиЯ әскерн бөлімінін генерал-</w:t>
        <w:br/>
        <w:t>майорының хаты. 24 шілде 1874 жыл... меменмкенкецан ин кімен .Г-124</w:t>
        <w:br/>
        <w:t>Кұжап % 19. Әскери бөлім бастығына Манғышшеп приставтығы Бастығының</w:t>
        <w:br/>
        <w:t>көмекшісінін рапорты. 30 қыркүйек 1874 жыл. зқесен -125</w:t>
        <w:br/>
        <w:t>Құжат А8 20, Маңғышлақ приставтығына здің әскерн нбөйішінің</w:t>
        <w:br/>
        <w:t>бастығынын нүскяуы. 30 қыркүйек 1874 жыл.</w:t>
      </w:r>
    </w:p>
    <w:p>
      <w:r>
        <w:t>4.17</w:t>
        <w:br/>
        <w:t>Құжат М 21. Манғышлақ приставтығының айырықша белгілері, өскери</w:t>
        <w:br/>
        <w:t>ордендері бар казақтарының және туэемдік милицияның каза болған</w:t>
        <w:br/>
        <w:t>шабарманларынын, пенсия алатын отбасыларының тізімі ...............м... 128</w:t>
        <w:br/>
        <w:t>Құжат /4 22. Әскери бөлім бойынша бұйрық (Медаль алғандардың тізімі)</w:t>
        <w:br/>
        <w:t>Құжат 7/8 23. 1877 жылы мелаль алғандардың тізімі.....</w:t>
        <w:br/>
        <w:t>Құжат /% 24. 1881 жылы қантарда медаль алғандардың Тізімі</w:t>
        <w:br/>
        <w:t>Құжат /% 25. 188) жылдын 5 мамырында медаль алғандардың тізімі ..</w:t>
        <w:br/>
        <w:t>Құжат М 26. Аулармашы. милиция юнкері Ержан Мырлабаевын</w:t>
        <w:br/>
        <w:t>рапорты. 21 желтоксан 1884 жыл.. ін</w:t>
        <w:br/>
        <w:t>Құжат М% 27. Мактау қағазына иг болғандар тізімі. ТЕ жыл..</w:t>
        <w:br/>
        <w:t>Ж. Нұрмаханова. Дүбірі бүгінге жеткен дүрбелен (йанкыеніндағы Иса-</w:t>
        <w:br/>
        <w:t>Досан бастаған көтерілістін сибактары).... əенаиияатанннганантаснв |94</w:t>
        <w:br/>
        <w:t>Е. Жаманбайұлы. Иса-Досан көтерілісі жайлы күжаттар жариялана ма?</w:t>
        <w:br/>
        <w:t>(мақаладан үзіңді).........</w:t>
        <w:br/>
        <w:t>Алғи туралы .........ь....1еі ш</w:t>
        <w:br/>
        <w:t>3. Ижанон. Досан және онын дастары (мақалалан үзінді).</w:t>
        <w:br/>
        <w:t>Талауға түскен ауыллар</w:t>
        <w:br/>
        <w:t>(Баспикелде жарияланған материаллардык деректері).</w:t>
        <w:br/>
        <w:t>Көтерілісшілер туралы орыс әскерилерінің пікірі</w:t>
        <w:br/>
        <w:t>Сәзсоны.................. еледукмглрлелонацилмелдындаымдыланығағый ТЕ”</w:t>
        <w:br/>
        <w:t>Милютинге «Үрейі үшкан ауылдар мал мен дүниелерін тастап,</w:t>
        <w:br/>
        <w:t>қашып жатыр. Қолға түскен кай - 17 мың» деп акларат берді.</w:t>
        <w:br/>
        <w:t>1870 жылдын 8 кыркүйегінде Қияқты өзенінің маңында бір</w:t>
        <w:br/>
        <w:t>алай аулынан 50 жылкы, 64 түйе, 20 кой алынса, 10 қыркүйекте</w:t>
        <w:br/>
        <w:t>Дауылшала отырған кырықмылтыктардан 20 адам каза болды,</w:t>
        <w:br/>
        <w:t>үйлері өртелді.</w:t>
        <w:br/>
        <w:t>13 кыркүйекте Орынборға астыкқа бара жаткан керуенді</w:t>
        <w:br/>
        <w:t>солдаттар токтатып, 2! адамын өлтірді, 350 түйесін тартып</w:t>
        <w:br/>
        <w:t>алды.</w:t>
        <w:br/>
        <w:t>(Орыс әскерилерінін жергілікті халыкқа көрсеткен зәбірі</w:t>
        <w:br/>
        <w:t>шектен шыгып, аларға шара колдануға мажбүр болған кездер</w:t>
        <w:br/>
        <w:t>де болды. Мысалы, орыс өкіметі жергілікті халыкка көрсеткен</w:t>
        <w:br/>
        <w:t>айуандығы үшін подполковник Байковты соттады, оны барлық</w:t>
        <w:br/>
        <w:t>атағынан айырып, Тобыл губерниясына жер аударды).</w:t>
        <w:br/>
        <w:t>1870 жылдың күзінде Манғышлак пристав бастығы, әскери</w:t>
        <w:br/>
        <w:t>отряд командашысы болып келген генерал-майор А.В. Комарав</w:t>
        <w:br/>
        <w:t>салык толық жиналмады деп, елден 2000 жылқы, 400 кой, 32</w:t>
        <w:br/>
        <w:t>түйе тартып алдыртты.</w:t>
        <w:br/>
        <w:t>Реті келгенде айта кетейік, «Уақытша ереже» бойынша</w:t>
        <w:br/>
        <w:t>Түркістан генерал-губернатарлығынын мал өсірушілеріне түтін</w:t>
        <w:br/>
        <w:t>салығы жылына 2 рубль 75 тиыннан болса, Орынбор мен Батыс</w:t>
        <w:br/>
        <w:t>Сібір генерал-губернаторлығының бұратана халыктарына 3</w:t>
        <w:br/>
        <w:t>рубль мөлшерінде салық салынатын болды, ал Маңғыстау</w:t>
        <w:br/>
        <w:t>казактарына салынатын түтін салығы бұлардын бәрінен де</w:t>
        <w:br/>
        <w:t>артып, 3 рубль 50 тиынға лейін көтерілді. Бұл жана әкімшілік</w:t>
        <w:br/>
        <w:t>құрылымның шығындарына катысты деп түсіндірілді. Мұнымен</w:t>
        <w:br/>
        <w:t>коймай, көтеріліс басылғаннан кейін жергілікті халыққа жаппай</w:t>
        <w:br/>
        <w:t>контрибуция (соғыс шығынынын орнын толтыру) салынатын</w:t>
        <w:br/>
        <w:t>баллы. Өлке тарихын зерттеушілеріміздін біразы (мысалы, С.</w:t>
      </w:r>
    </w:p>
    <w:p>
      <w:r>
        <w:t>Әділханов) бұған байланысты «орыс үкіметі өз бағынысындағы</w:t>
        <w:br/>
        <w:t>халыкха контрибуция салуға құқы жок болатын» деп орынды</w:t>
        <w:br/>
        <w:t>пікір білдірген. Шындығындя ла, Манғыстауды Ресей аумағы</w:t>
        <w:br/>
        <w:t>деп жариялай отырып, орыс үкіметі бүл өңірге жауға караған</w:t>
        <w:br/>
        <w:t>в 151!</w:t>
        <w:br/>
        <w:t>Көтеріліс күнделігі</w:t>
        <w:br/>
        <w:t>МАЗМҰНЫ</w:t>
        <w:br/>
        <w:t>сө селі абалауал алдыңлағы борышымыз...</w:t>
        <w:br/>
        <w:t>Ж. Нұрмаханова. Тарихи кұжаттар - өткеннін мұрасы ...</w:t>
        <w:br/>
        <w:t>Орыс баспасөзі беттерінен ...............ь..ө..лы. енен енен кеме кениввна ынан инмвк,22</w:t>
        <w:br/>
        <w:t>П. Юдин. Манғышлақ жартыаралынлағы ТЕ жылғы Алай бүлігі. Русская</w:t>
        <w:br/>
        <w:t>стариил, ІН94 жыл, %7.. зенвимпеовка наннан ина тантананығын енеге 23</w:t>
        <w:br/>
        <w:t>В.А. Потта, Рукин отрядының қазасы. Историч к вестиик, 199 год, 6 ?</w:t>
        <w:br/>
        <w:t>«Ика-Досан» Көтерілісіне кятысты мұриғаттық құжаттар................ьь..... 46</w:t>
        <w:br/>
        <w:t>Құжат М 1. Әскери губернатор, генсрал майор Веренкиннің хаты</w:t>
        <w:br/>
        <w:t>2 кантар ІК70 жыл .....4...22. .... теекавкв меке елене өре ее кене мен өле кене вөкгинаги 9</w:t>
        <w:br/>
        <w:t>Кұжаг 29 2. Генерал-альютант Крыжановскийдің хаты. 16.03. 1870 ж. .........60</w:t>
        <w:br/>
        <w:t>Құжат 7/4 3. Жоғары дистаншия бастығы заурял хорунжий Маясвка</w:t>
        <w:br/>
        <w:t>Манғышлақ приставынын хаты. 25 қантар 1870 жыл......................ӛ.Ӛ4ғы м.</w:t>
        <w:br/>
        <w:t>Құжат /ғ 4. Маңғышлак пристанының бастыгы. подполковник Рукиннін</w:t>
        <w:br/>
        <w:t>Орал облысынын әскери губернаторына рапорты. 14 наурыз, 1870 жыл........63</w:t>
        <w:br/>
        <w:t>Құжат /4 5. Генерал-апьютант Қрыжанавскийдін Әскери министрге</w:t>
        <w:br/>
        <w:t>рапорты. 2 сәуір 1870 жыл...............2а.022121.40.0 ытын жуекелекаенакеке 6</w:t>
        <w:br/>
        <w:t>Құжат /64 6. Алексанлровск фортынын әскери бастығына Әскерн</w:t>
        <w:br/>
        <w:t>губернатор генерал-майор Веревкиннін хаты. 8 сәуіп 1870 жыл ..................20</w:t>
        <w:br/>
        <w:t>Құжат 47. Орынбор аскер округі әскери қолбасшысының Әскери</w:t>
        <w:br/>
        <w:t>министрге рапортынан көшірме. В сәуір 1870 жыл ............ айылын ашын 7)</w:t>
        <w:br/>
        <w:t>Құжат Ж 8 Дағыстан облысынын бастығына Манғышлақ аотрялы</w:t>
        <w:br/>
        <w:t>бастығының «Казактардың Адай руын және Маңғыстау түрікмендерін</w:t>
        <w:br/>
        <w:t>басқаруды реттеу туралы» баяндамасы. (Маңғышлақ приставының</w:t>
        <w:br/>
        <w:t>көмекшісі, кішінтін Зелегпиннен?...</w:t>
        <w:br/>
        <w:t>Күжат 49. Генерал-алтьютант Николай Крыжановск нйлін патшаға хаты</w:t>
        <w:br/>
        <w:t>1870 жыл; сәуірсееаленососиосияғыныы тыныға өншинесамииныанынушеЕй</w:t>
        <w:br/>
        <w:t>Құжат М 10. Дағыстан облысының әскери қолбасшысына Манғышлақ</w:t>
        <w:br/>
        <w:t>огрялы бастығының баяқданмасы ............. элемен копекмев екн енненеккнн желекеененен -%</w:t>
        <w:br/>
        <w:t>Құжат % 11 Дағыстін облысының бастығына Манғышлак отряды</w:t>
        <w:br/>
        <w:t>бастығының баяндамасы. Қамақтардың алай луы мен Манғышлак</w:t>
        <w:br/>
        <w:t>түрікмендеріне орыс әкімшілігін сигізудін қажеттігі туралы...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
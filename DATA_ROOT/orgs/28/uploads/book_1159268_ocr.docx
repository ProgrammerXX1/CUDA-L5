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 министрлігі</w:t>
        <w:br/>
        <w:t>Қорқыт Ата атындағы Қызылорда мемлекеттік университеті</w:t>
        <w:br/>
        <w:t>Ауезова Н.С.</w:t>
        <w:br/>
        <w:t>Қан айналу және тыныс алу</w:t>
        <w:br/>
        <w:t>физиологиясынан зертханалық</w:t>
        <w:br/>
        <w:t>жұмыстар жинағы</w:t>
        <w:br/>
        <w:t>Қызылорда 2013ж</w:t>
        <w:br/>
        <w:t>1- сурет. Тіліп союға (вивикация) қажет құралдар</w:t>
        <w:br/>
        <w:t>1- қарынды қандауыр; 2 - көз қандауыры; 3 - анотомиялық; 4 - 5 тік және</w:t>
        <w:br/>
        <w:t>көз қайшылары; 6 - анатомиялық; 7 - хирургиялық пинцет; 8 - ұшы Иілген</w:t>
        <w:br/>
        <w:t>пинцет; 9 - қан тоқтатушы пинцеттер - Пеана(а) және Кохера(б); 10 - клемма</w:t>
        <w:br/>
        <w:t>пинцет; 11 - көзі бар лигатура өткізетін ине; 12 - шанышқы ине</w:t>
        <w:br/>
        <w:t>(препоратор); 13 - каноланы қан тамырына қоюға көмектесетін имек ине;</w:t>
        <w:br/>
        <w:t>14- ине ұстағыш; 15 - шприц; 16- хирургиялық инелер; 17 - зонд.</w:t>
        <w:br/>
        <w:t>5</w:t>
        <w:br/>
        <w:t>6-сурет. Ариометр (а) және оның сұйықтық</w:t>
        <w:br/>
        <w:t>тығыздығын өлшеу кезіндегі жағдайы (б).</w:t>
        <w:br/>
        <w:t>Қорытынды.</w:t>
        <w:br/>
        <w:t>11- жұмыс. Эритроциттердің осмостық тұрақтылығын анықтау</w:t>
        <w:br/>
        <w:t>Қан және сұйық ерітінділерді қатар қойып, олардың арасына</w:t>
        <w:br/>
        <w:t>мембрана салса, еріткіш сұйық ерітіндіден қою ерітіндіге өте бастайды.</w:t>
        <w:br/>
        <w:t>Жартылай өткізгіш мембрана арқылы ерітіндіні өткізетін итерме күш</w:t>
        <w:br/>
        <w:t>осмостық қысым деп аталынады.</w:t>
        <w:br/>
        <w:t>Жұмыс мақсаты: Эритроцитің гипотониялық ерітінділердің</w:t>
        <w:br/>
        <w:t>бұзушылық әрекеттеріне қарсы тұру қабілеттіліктерін, яғни осмос</w:t>
        <w:br/>
        <w:t>қысымының тұрақты болу мүмкіндіктерін көрсету, яғни осмостық</w:t>
        <w:br/>
        <w:t>қысымның ауытқу үрдістерін білу, меңгеру.</w:t>
        <w:br/>
        <w:t>Жұмысқа қажетті құрал - жабдықтар рективтер: Центрифуға және</w:t>
        <w:br/>
        <w:t>оның нөмірленген 8 пробиркасы, 0,9%, 0,3%, 0,7%, 0,6%, 0,5%, 0,4%, 0,3,</w:t>
        <w:br/>
        <w:t>және 0,2% МаСІ ерітінділері.</w:t>
        <w:br/>
        <w:t>УДК 611 (075.8)</w:t>
        <w:br/>
        <w:t>ББК 28.706 Я73</w:t>
        <w:br/>
        <w:t>А91</w:t>
        <w:br/>
        <w:t>Оқу - әдістемелік нұсқау Қорқыт Ата атындағы Қызылорда</w:t>
        <w:br/>
        <w:t>мемлекеттік университетінің Жаратылыстану факультетінің ғылыми -</w:t>
        <w:br/>
        <w:t>әдістемелік семинарында қарастырылған. Хе 5 хаттама 2011 ж.</w:t>
        <w:br/>
        <w:t>Оқу - әдістемелік нұсқау Абай атындағы Қазақ Ұлттық Педагогикалық</w:t>
        <w:br/>
        <w:t>университетінің ғылыми-әдістемелік Советінде талқыланып, баспаға</w:t>
        <w:br/>
        <w:t>ұсынылған. Хә2 хаттама 2011 ж.</w:t>
      </w:r>
    </w:p>
    <w:p>
      <w:r>
        <w:t>Қан айналу және тыныс алу физиологиясынан зертханалық жұмыстар</w:t>
        <w:br/>
        <w:t>жинағы. Оқу - әдістемелік нұсқау. Н.С.Ауезова. Қызылорда, 2013ж.</w:t>
        <w:br/>
        <w:t>106 бет.</w:t>
        <w:br/>
        <w:t>І5ВМ 9965 - 836-96-8</w:t>
        <w:br/>
        <w:t>Ұсынылып отырған оқу - әдістемелік нұсқауда адам физиологиясы</w:t>
        <w:br/>
        <w:t>курсынан қан айналу және тыныс алу үрдістері бойынша жүргізілетін</w:t>
        <w:br/>
        <w:t>зертханалық жұмыстардың орындалу тәсілдері қарастырылған.</w:t>
        <w:br/>
        <w:t>Оқу - әдістемелік нұсқауды негізінде биология мамандығы бойынша</w:t>
        <w:br/>
        <w:t>оқитын студенттер берілген жүйелер бойынша зертханалық жұмыстарды</w:t>
        <w:br/>
        <w:t>орындауға пайдалана алады.</w:t>
        <w:br/>
        <w:t>УДК 611 (075.8)</w:t>
        <w:br/>
        <w:t>ББК 28.706 Я73</w:t>
        <w:br/>
        <w:t>Пікір жазғандар: Қорқыт Ата атындағы Қызылорда мемлекеттік университеті</w:t>
        <w:br/>
        <w:t>Жаратылыстану факультетінің «Биология, география және</w:t>
        <w:br/>
        <w:t>экология» кафедрасының профессоры, б.ғ.д.</w:t>
        <w:br/>
        <w:t>С.Ж.Ибадуллаева.</w:t>
        <w:br/>
        <w:t>Қызылорда обылыстық білім беру қызыметкерлерінің</w:t>
        <w:br/>
        <w:t>біліктілігін арттыру және қайта даярлау институты</w:t>
        <w:br/>
        <w:t>бастығының орынбасары, п.ғ.к. Р. Набуова.</w:t>
        <w:br/>
        <w:t>18ВМ 9965 -836-96-8 Ауезова Н.С. 2013</w:t>
        <w:br/>
        <w:t>Ол үшін ең жоғарғы қатардың 1-ші</w:t>
        <w:br/>
        <w:t>шаршысын тауып, ондағы эритроциттерді</w:t>
        <w:br/>
        <w:t>санауға кіріседі. Бір эритроцитті 2 рет</w:t>
        <w:br/>
        <w:t>санамау үшін алдымен 1-кіші шаршының</w:t>
        <w:br/>
        <w:t>ішінде орналасқан эритроциттерді санап,</w:t>
        <w:br/>
        <w:t>одан соң шаршының сол және жоғарғы</w:t>
        <w:br/>
        <w:t>қабырғасының сызықтарында жатқан</w:t>
        <w:br/>
        <w:t>жасушаларды да қосады. Жаңылыспас үшін</w:t>
        <w:br/>
        <w:t>5 үлкен шаршыны алдын ала дәптерге</w:t>
        <w:br/>
        <w:t>сызып алып алынған сандарды жазып</w:t>
        <w:br/>
        <w:t>отырады.</w:t>
        <w:br/>
        <w:t>4- сурет. Горяев торы</w:t>
        <w:br/>
        <w:t>Осыдан соң дәл осы әдіспен солдан оңға қарай осы қатардың 2 - 3 - 4</w:t>
        <w:br/>
        <w:t>шаршыларындағы эритроциттерді санап шығады. Бірінші қатарды санап</w:t>
        <w:br/>
        <w:t>болған соң оңнан солға қарай екінші қатардағы кіші шаршылардағы</w:t>
        <w:br/>
        <w:t>жасушаларды санайды. Одан әрі 3 және 4 қатардағы эритроциттерді</w:t>
        <w:br/>
        <w:t>диагональ бойындағы 2-3 - 4-5 үлкен шаршылардағы қан түйіршіктерін</w:t>
        <w:br/>
        <w:t>санап шығады.</w:t>
        <w:br/>
        <w:t>Төмендегі формула бойынша қанның 1 мм? мөлшеріндегі</w:t>
        <w:br/>
        <w:t>эритроциттердің санын есептеп шығарады.</w:t>
        <w:br/>
        <w:t>2 4000%200,</w:t>
        <w:br/>
        <w:t>807”</w:t>
        <w:br/>
        <w:t>Хх</w:t>
        <w:br/>
        <w:t>Бұл жерде: Х- 5 үлкен шаршылардағы саналған эритроциттер саны; 4000 -</w:t>
        <w:br/>
        <w:t>кіші шаршылар көлемі; 200 - қанды сұйылту дәрежесі; 80 - зерттелген кіші</w:t>
      </w:r>
    </w:p>
    <w:p>
      <w:r>
        <w:t>шаршылар саны.</w:t>
        <w:br/>
        <w:t>Бақаның қанын алу үшін шприц инесін жүректің оң құлақшасына</w:t>
        <w:br/>
        <w:t>енгізіп сорып зат шынысына жіберіп араластырғышта қажетті белгіге дейін</w:t>
        <w:br/>
        <w:t>сорып алады. Одан әрі жоғарыда көрсетілген жолмен іске асырылады. Кейде</w:t>
        <w:br/>
        <w:t>бақаның артқы аяқ саусақтарын кесіп, не құрсақ веналарынан алуға да</w:t>
        <w:br/>
        <w:t>болады.</w:t>
        <w:br/>
        <w:t>Қорытынды.</w:t>
        <w:br/>
        <w:t>8- жұмыс. Адам мен басқа омыртқалылардың қанының</w:t>
        <w:br/>
        <w:t>көрсеткіштері</w:t>
        <w:br/>
        <w:t>Жұмыс мақсаты. Адаммен басқа омыртқалы жануарлардың қан</w:t>
        <w:br/>
        <w:t>көрсеткіштерін салыстыра отырып, олардағы зат алмасудың</w:t>
        <w:br/>
        <w:t>ерекшеліктерін логикалық оймен салыстыруға мүмкіндік жасау.</w:t>
        <w:br/>
        <w:t>Адам мен кейбір омыртқалы жануарлардың қан көрсеткіштері.</w:t>
        <w:br/>
        <w:t>2-кесте.</w:t>
        <w:br/>
        <w:t>Зерттелген | 1 мм? этж Гемоглобин мөлшері</w:t>
        <w:br/>
        <w:t>обьектілер | қандағы</w:t>
        <w:br/>
        <w:t>эритроцит |15 30 45 (60 |Са 100мл РН</w:t>
        <w:br/>
        <w:t>саны (млн) |Мин мин мин |мин | % қандағы г.</w:t>
        <w:br/>
        <w:t>Адам 4,5-5,0 14,5</w:t>
        <w:br/>
        <w:t>4,0-4,5 13,1</w:t>
        <w:br/>
        <w:t>Жылқы 7,0-8,5 38 49 60 64 80 13,6 7,40</w:t>
        <w:br/>
        <w:t>Ірі қара 6 0,1 0,25 0,40 | 0,58 65 13,6 7,40</w:t>
        <w:br/>
        <w:t>Қой 9,4 0,2 0,4 06 | 0,8 68 11,0 7,40</w:t>
        <w:br/>
        <w:t>Шошқа 6,0-8,0 0,2 8,0 20,0 | 30,0 60 11,6 7,30</w:t>
        <w:br/>
        <w:t>Ит 6,5 3,0 0,9 17 |2,5 80 10,6 7,49</w:t>
        <w:br/>
        <w:t>Қоян 5.0 00 0,3 0,9 1,5 60 11,7 7,38</w:t>
        <w:br/>
        <w:t>Тауық 555) - 2,0 - 4,0 75 12,7 7,42</w:t>
        <w:br/>
        <w:t>Бақа</w:t>
        <w:br/>
        <w:t>ЛЕЙКОФОРМУЛАЛАР</w:t>
        <w:br/>
        <w:t>Зерттелген | 1 мм? Нейтрофильдер</w:t>
        <w:br/>
        <w:t>обьектілер | лейкоцит- | Базофиль- | Эозоно- | Жас Таяқша | Сегмент | Лимфо- | Моно-</w:t>
        <w:br/>
        <w:t>тер саны Дер фильдер түрлері | ядролы- | ядролы- | циттер | циттер</w:t>
        <w:br/>
        <w:t>(мың) лар лар</w:t>
        <w:br/>
        <w:t>Адам</w:t>
        <w:br/>
        <w:t>Жылқы 8,5 0,6 0,6 - 40 8,4 40,0 3,0</w:t>
        <w:br/>
        <w:t>Ірі қара 8,0 0,6 7,0 - 6,0 25,0 54,3 7,0</w:t>
        <w:br/>
        <w:t>Қой 8,2 0,7 4,5 - 1,2 33.0 37,7 3.0</w:t>
        <w:br/>
        <w:t>Шошқа 15,0 1,0 40 - 3,0 40,0 42,6 3,0</w:t>
        <w:br/>
        <w:t>Ит 9,0 1,0 6,0 - 3,0 58,0 25,0 7,0</w:t>
        <w:br/>
        <w:t>Қоян 7,6 5.0 1,0 - - 30,0 60,0 40</w:t>
        <w:br/>
        <w:t>Тауық 30,0 3,0 40 - 0,25 36,0 50,0 6,75</w:t>
        <w:br/>
        <w:t>Бақа</w:t>
        <w:br/>
        <w:t>Қорытынды.</w:t>
      </w:r>
    </w:p>
    <w:p>
      <w:r>
        <w:t>4-жұмыс. Лейкоциттер санын анықтау</w:t>
        <w:br/>
        <w:t>Лейкоциттер негізінен қорғаныштық қызмет атқарады.</w:t>
        <w:br/>
        <w:t>Жұмыс мақсаты: Адамдардың және бақаның лейкоциттер санын</w:t>
        <w:br/>
        <w:t>анықтау.</w:t>
        <w:br/>
        <w:t>Қажетті құрал - жабдықтар мен аспаптар: Микроскоп, Горяев</w:t>
        <w:br/>
        <w:t>есептегіші, сағат зат шынысы, бақа, спирт, мақта, 3% - тік сірке қышқылы,</w:t>
        <w:br/>
        <w:t>лимон қышқылы, натрий, көк метилен бояуы.</w:t>
        <w:br/>
        <w:t>Жұмыс барысы: Эритроциттер санын анықтау сияқты лейкоциттердің</w:t>
        <w:br/>
        <w:t>санын анықтау. Араластырғыш көлемі үлкенірек құрал қанды 10 не 20</w:t>
        <w:br/>
        <w:t>есе ғана сұйылтады, оның себебі лейкоциттер саны эритроциттерге қарағанда</w:t>
        <w:br/>
        <w:t>600 - 700 есе аз болатындығынан. Пробиркаға 0,4 мл 3% - тік сірке</w:t>
        <w:br/>
        <w:t>қышқылы құйылады, оның себебі сірке қышқылы эритроциттерді ерітіп</w:t>
        <w:br/>
        <w:t>жібереді. Араластырғыштың «11» белгісіне дейін қан сорылып пробиркаға</w:t>
        <w:br/>
        <w:t>құйылады да 4 - 5 минут шайқап араластырылады. Араласқан қанның 1 - 2</w:t>
        <w:br/>
        <w:t>тамшысын дайындалған Горяев санағышына тамызады. Микроскоптың кіші</w:t>
        <w:br/>
        <w:t>көрсеткіші арқылы қарап 100 үлкен 1600 кіші шаршыдағы лейкоциттерді</w:t>
        <w:br/>
        <w:t>санайды. Ыңғайлылығы 5 қатар үлкен шаршы алынады. Қанны 1 млз</w:t>
        <w:br/>
        <w:t>көлеміндегі лейкоциттер саны төмендегі формула бойынша есептелінеді:</w:t>
        <w:br/>
        <w:t>2 п%4000%20</w:t>
        <w:br/>
        <w:t>221600</w:t>
        <w:br/>
        <w:t>Бұл жерде Х - 1 мм3- гі лейкоцит саны; п - 100 үлкен шаршыдағы лейкоцит</w:t>
        <w:br/>
        <w:t>саны;</w:t>
        <w:br/>
        <w:t>20- қанның сұйытылу дәрежесі; 4000 - кіші шаршылар көлемі;</w:t>
        <w:br/>
        <w:t>Бақа қанындағы лейкоцит санын анықтау да осы жолмен жүргізіледі.</w:t>
        <w:br/>
        <w:t>Р4</w:t>
        <w:br/>
        <w:t>Адам мен кейбір жануарлардың 1 мм? қанындағы эритроциттер мен</w:t>
        <w:br/>
        <w:t>лейкоциттер саны.</w:t>
        <w:br/>
        <w:t>1-кесте</w:t>
        <w:br/>
        <w:t>Зерттелген эритроцит Лейкоцит Тәжірибе қорытындысы</w:t>
        <w:br/>
        <w:t>обьект (млн) (мың) эритроцит | лейкоцит</w:t>
        <w:br/>
        <w:t>Ер адамадр 4,5-5,0 6-8 ? 2</w:t>
        <w:br/>
        <w:t>Әйелдер 4,0-4,5 6-8</w:t>
        <w:br/>
        <w:t>Ит 6,5 9,4</w:t>
        <w:br/>
        <w:t>Шошқа 6-8 15-0</w:t>
        <w:br/>
        <w:t>Кролик 5-8 8,0</w:t>
        <w:br/>
        <w:t>Бақа 0,47 2,4</w:t>
        <w:br/>
        <w:t>Қорытынды.</w:t>
        <w:br/>
        <w:t>Қауіпсіздік техникасы, еңбекті қорғау және жарақаттанғанда</w:t>
        <w:br/>
        <w:t>көрсетілетін жәрдем</w:t>
        <w:br/>
        <w:t>Реактивтер, қышқыл, сілті тұздар т.б. заттармен жұмыс жасағанда</w:t>
        <w:br/>
        <w:t>төмендегіше тәртіп сақталу керек.</w:t>
        <w:br/>
        <w:t>1. Арнаулы өлшеуіш ыдыстарды және пипеткаларды қолдану.</w:t>
        <w:br/>
        <w:t>2. Ерітінділер даярлауда қышқыл сілтілерді суға қүю, салу.</w:t>
      </w:r>
    </w:p>
    <w:p>
      <w:r>
        <w:t>3. Тез буланатын реактивтерді екі рет тырнаудан өткен арнайы</w:t>
        <w:br/>
        <w:t>тығыны бар ыдыста сақтау.</w:t>
        <w:br/>
        <w:t>4. Зертханада тез тұтанатын және улы заттарды мүмкіндігінше аз</w:t>
        <w:br/>
        <w:t>сақтау.</w:t>
        <w:br/>
        <w:t>5. Күкірт қышқылы қосылған ерітінділердегі заттарды резеңке</w:t>
        <w:br/>
        <w:t>қолғаппен алжапқыш киіп алу.</w:t>
        <w:br/>
        <w:t>6. Сынап және метил спирті бар құралдарды абайлап қолдану керек,</w:t>
        <w:br/>
        <w:t>олар сынса ауадағы сынап концентрациясы 0,0005% жетсе улы</w:t>
        <w:br/>
        <w:t>әсер етеді. Метил спирті улануға, соқырлыққа әкеліп соқтырады.</w:t>
        <w:br/>
        <w:t>Метил, этил спирттері исі жағынан ұқсас, сондықтанда ол спирттерді</w:t>
        <w:br/>
        <w:t>бөлек сақтау керек.</w:t>
        <w:br/>
        <w:t>Алғашқы көмек: Дене немесе көз сілтімен, қышқылмен күйгенде алғаш</w:t>
        <w:br/>
        <w:t>мол сумен жуу керек. Негізбен күйгенде бор қышқылының 2%</w:t>
        <w:br/>
        <w:t>ерітіндісімен ал, қышқылмен күйгенде ас содасы ерітіндісімен жуады да</w:t>
        <w:br/>
        <w:t>тағыда мол ағын сумен жуады.</w:t>
        <w:br/>
        <w:t>Егер қышқыл немесе негіз абайсызда ауызға түсіп жұтылса тез</w:t>
        <w:br/>
        <w:t>құстырып сүт не су ішкізіп тазалайды.</w:t>
        <w:br/>
        <w:t>Электр тогінен сақтану тізбекті тексеруден басталады. Сондықтанда</w:t>
        <w:br/>
        <w:t>негізгі желіні (220У) ажырату қажет. Вилкасыз не разеткасыз тізбекті</w:t>
        <w:br/>
        <w:t>қосуға болмайды. Электр тогі соққанда дереу тізбекті ажырату керек.</w:t>
        <w:br/>
        <w:t>Адам есінен танып қалғанда қолдан тыныс алдырып кеудесін басып -</w:t>
        <w:br/>
        <w:t>босату қажет әрі өкпе, әрі жүрек жұмысы жақсарады. Өте ауыр</w:t>
        <w:br/>
        <w:t>жағдайда «03-ке» хабарлау керек. Студент абайсызда жарақат алса Йод</w:t>
        <w:br/>
        <w:t>ерітіндісін пайдаланады. Жалпы зертханада кіші дәріхана болуы қажет</w:t>
        <w:br/>
        <w:t>және «Қауіпсіздік техникасы» жазылған бұрыш ұйымдастырған жөн.</w:t>
        <w:br/>
        <w:t>ҚАН ФИЗИОЛОГИЯСЫ</w:t>
        <w:br/>
        <w:t>1- жұмыс. Ерітінділер дайындау</w:t>
        <w:br/>
        <w:t>Ағзаның ішкі ортасын ұлпаралық сұйық, лимфа және қан құрайды.</w:t>
        <w:br/>
        <w:t>Қан дегеніміз ағзаның сұйық ұлпасы. Ағзаның ішкі ортасы сұйықтық</w:t>
        <w:br/>
        <w:t>болғандықтан оның физикалық, биологиялық, химиялық қасиеттерімен</w:t>
        <w:br/>
        <w:t>және құрамымен сипатталады. Қан екі құрамды бөліктерден тұрады:</w:t>
        <w:br/>
        <w:t>біріншісі қан сұйықтығы- плазма, екіншісі қанның жасушалық элементтері-</w:t>
        <w:br/>
        <w:t>эритроциттер (қанның қызыл түйіршіктері), лейкоциттер (қанның ақ</w:t>
        <w:br/>
        <w:t>түйіршіктері) және тромбоциттер. Қан плазмасы коллоидты ерітінді. Оның</w:t>
        <w:br/>
        <w:t>құрамы төмендегіше: ақуыз - 8 - 10%, (альбумин, глобулин, фибриноген),</w:t>
        <w:br/>
        <w:t>майлар - 0,15% , глюкоза - 0,05%, қалдық азот - 0,002- 0,03%, минералды</w:t>
        <w:br/>
        <w:t>заттар 0,9%, оның 0,6% ас тұзы, өте аз мөлшерде гармондар, дәрумендер,</w:t>
        <w:br/>
        <w:t>ферменттер, антиденелер.</w:t>
        <w:br/>
        <w:t>Қанның негізгі қызметтері: тасымалдау, қорғаныштық және жылу реттеу.</w:t>
        <w:br/>
        <w:t>Жұмыстың мақсаты: Ерітінділер дайындау әдістерін меңгеру.</w:t>
        <w:br/>
        <w:t>Физиологиялық ерітінділер, гипотониялық , изотониялық, гипертониялық</w:t>
        <w:br/>
        <w:t>ерітінділерді дайындау барысында математикалық есептеулер жүргізу,</w:t>
        <w:br/>
        <w:t>өлшеу т.б. әдіс дағдыларды меңгеру.</w:t>
        <w:br/>
        <w:t>Жұмысқа қажетті құрал - жабдықтар, аспаптар, реактивтер:</w:t>
        <w:br/>
        <w:t>Таразы, гирлер, ХаСІ, КСІ, СаСі», МаНСОҙ, дистелденген су (Н:О), өлшегіш</w:t>
        <w:br/>
        <w:t>цилиндр, өлшегіш пипетка, әр түрлі сыйымдылықтағы шөлмектер,</w:t>
        <w:br/>
        <w:t>тығындар т.б.</w:t>
        <w:br/>
        <w:t>Жұмыс барысы: Ерітінділерді даярлауды жеңілдету мақсатында</w:t>
      </w:r>
    </w:p>
    <w:p>
      <w:r>
        <w:t>сумен ондағы ерітілетін заттардың көлем, салмақтары көрсетілген.</w:t>
        <w:br/>
        <w:t>1. Салқын қандылар үшін физикалық ерітінді дайындау:</w:t>
        <w:br/>
        <w:t>Дистилденген су (Н:О) - 94 мл.</w:t>
        <w:br/>
        <w:t>Натрий хлор - 6 мг</w:t>
        <w:br/>
        <w:t>2. Жылы қандылар үшін ерітінді дайындау:</w:t>
        <w:br/>
        <w:t>Дистилденген су - 91 мл</w:t>
        <w:br/>
        <w:t>Натрий хлор - 0,9 мг</w:t>
        <w:br/>
        <w:t>3. Рингер ерітіндісі</w:t>
        <w:br/>
        <w:t>а) Салқын қандылар үшін. ә) Жылы қандылар үшін:</w:t>
        <w:br/>
        <w:t>Дистилденген су - 93,6 мл Дистелденген су - 97,8 мл</w:t>
        <w:br/>
        <w:t>Натрий хлор-6гр Натрий хлор-9г</w:t>
        <w:br/>
        <w:t>Калий хлор-0,1г Калий хлор- 0,42 г</w:t>
        <w:br/>
        <w:t>Калций хлор- 0,1г Калций хлор - 0,24г</w:t>
        <w:br/>
        <w:t>МаНСОЗ-0,2г МаНСОЗ-0,15г</w:t>
        <w:br/>
        <w:t>9- жұмыс. Қанның, плазманың және қан сарысуының тұтқырлығын</w:t>
        <w:br/>
        <w:t>анықтау</w:t>
        <w:br/>
        <w:t>Сұйық заттардың физикалық қасиеттері олардың тұтқырлығы,</w:t>
        <w:br/>
        <w:t>тығыздығы, ал химялық қасиеттері сутектік көрсеткіш, РН және</w:t>
        <w:br/>
        <w:t>буферлілігі.</w:t>
        <w:br/>
        <w:t>Жұмыс мақсаты: Қанның және оның құрамды бөліктері - плазма</w:t>
        <w:br/>
        <w:t>мен қан сарысуының тұтқырлығын анықтау әдіс - тәсілдерін көрсетіп,</w:t>
        <w:br/>
        <w:t>оны қалыптастыру.</w:t>
        <w:br/>
        <w:t>Жұмысқа қажетті құрал - жабдықтар және аспаптар: Қан</w:t>
        <w:br/>
        <w:t>алынатын обекті - үй қояны, аксолатты не цитратты қан, дистелденген су,</w:t>
        <w:br/>
        <w:t>плазма, қан алуға арналған инелер, тұтқырлық өлшегіш құрал</w:t>
        <w:br/>
        <w:t>(вискозиометр), спирт, эфир, Йод, ерітіндісі (5%), мақта.</w:t>
        <w:br/>
        <w:t>Жұмыс барысы: Тұтқырлық дәрежесі ерітінді құрамындағы</w:t>
        <w:br/>
        <w:t>қосылыстардың құрамына байланысты. Құрамы күрделі</w:t>
        <w:br/>
        <w:t>макромолекулалар көп болса тұтқырлығы жоғары және керісінше</w:t>
        <w:br/>
        <w:t>құрамы қарапайым, макромолекулалар аз болса тұтқырлық төмен болады.</w:t>
        <w:br/>
        <w:t>|</w:t>
        <w:br/>
        <w:t>| Тұтқырлықты анықтау үшін вискозиометрдің 1-капиллярына</w:t>
        <w:br/>
        <w:t>алдын-ала шүмегін ашып «О» белгіге дейін дистелденген</w:t>
        <w:br/>
        <w:t>суды сорып алады да, шүмекті жабады.2-капиллярға</w:t>
        <w:br/>
        <w:t>| (сол жақтағы) резина түтігі арқылы «О» белгіге дейін</w:t>
        <w:br/>
        <w:t>| сағат шыныдан цитратты қан сорып алынады. Сонан соң</w:t>
        <w:br/>
        <w:t>| | шүмекті ашып, капиллярдағы ауаны сорады, оларда</w:t>
        <w:br/>
        <w:t>ІК / ваккум пайда болып, сұйықтар төмен қарай жылжиды.</w:t>
        <w:br/>
        <w:t>! Қанның деңгейі 1% деңгейге жеткенде, ауа соруды</w:t>
        <w:br/>
        <w:t>тоқтатады. Осы кезде су капиллярдың қанша бөлігінен</w:t>
        <w:br/>
        <w:t>өткендігін белгілеп, сол бойынша қанның тұтқырлығын</w:t>
        <w:br/>
        <w:t>анықтайды.</w:t>
      </w:r>
    </w:p>
    <w:p>
      <w:r>
        <w:t>Вискозиметр Соңынан капиллярды жуып кептіреді де,</w:t>
        <w:br/>
        <w:t>жоғарыдағы тәртіппен қан плазмасы мен сарысудың</w:t>
        <w:br/>
        <w:t>тұтқырлықтарын анықтайды.</w:t>
        <w:br/>
        <w:t>Тәжірибе қорытындылары төмендегі кестеге салыстырылып талданады.</w:t>
        <w:br/>
        <w:t>Қан плазмасы мен сарысудың тұтқырлық көрсеткіштері</w:t>
        <w:br/>
        <w:t>3-кесте.</w:t>
        <w:br/>
        <w:t>Тексерілетін сұйықтар | Сұйықтықтың өткен Тұтқырлығы</w:t>
        <w:br/>
        <w:t>қашықтығы</w:t>
        <w:br/>
        <w:t>Дистелденген су</w:t>
        <w:br/>
        <w:t>Цитратты қан</w:t>
        <w:br/>
        <w:t>Плазма</w:t>
        <w:br/>
        <w:t>Қан сарысуы</w:t>
        <w:br/>
        <w:t>Қорыт</w:t>
        <w:br/>
        <w:t>Алғы сөз</w:t>
        <w:br/>
        <w:t>Дұрыс ұйымдастырылған және физиологиялық тәжірибелерді</w:t>
        <w:br/>
        <w:t>жүргізуге жақсы жабдықталған зертхана студенттердің физиологиялық</w:t>
        <w:br/>
        <w:t>мәліметтер мен теориялық материалдарды іс жүзінде көруіне, бақылауына</w:t>
        <w:br/>
        <w:t>мүмкіндік береді.</w:t>
        <w:br/>
        <w:t>И.П.Павлов «Ең қарапайым болса да физиологиялық тәжірибелерді</w:t>
        <w:br/>
        <w:t>жасамаған ең болмаса көрмеген студентке физиологиялық мәліметтер мен</w:t>
        <w:br/>
        <w:t>теория құрғақ және өлі» - деп кезінде айтып кеткен.</w:t>
        <w:br/>
        <w:t>Педагогикалық бағыттағы жоғарғы оқу орындарындағы дұрыс</w:t>
        <w:br/>
        <w:t>ұйымдастырылған физиологиялық зертханалық жұмыстар болашақ</w:t>
        <w:br/>
        <w:t>мұғалімдерге мектепте оқушыларға физиологиялық тәжірибелерді өз</w:t>
        <w:br/>
        <w:t>бетінше жүргізіп, оқушылардың пәнге қызығушылығын арттыруда әдіс-</w:t>
        <w:br/>
        <w:t>дағдыларды қалыптастыруды қамтамасыз етеді.</w:t>
        <w:br/>
        <w:t>Құрастырылған зертханалық жұмыстар жинағында әрбір жұмысты</w:t>
        <w:br/>
        <w:t>орындау үшін алдымен теориялық негізі, мақсаты, қажетті құрал-</w:t>
        <w:br/>
        <w:t>жабдықтар, химикаттар көрсетілген. Одан әрі жұмыс барысы және</w:t>
        <w:br/>
        <w:t>алынған мәліметтер, не байқалған құбылыстар тіркеледі. Өзгерістердің</w:t>
        <w:br/>
        <w:t>себептері ең соңында қорытындыланады. Екі - үш жұмыс соңында</w:t>
        <w:br/>
        <w:t>бақылау сұрақтары және есеп жаттығулары беріліп, студенттердің</w:t>
        <w:br/>
        <w:t>өзбетінше жұмыс істеуіне мүмкіншілік берілген.</w:t>
        <w:br/>
        <w:t>Әрбір жұмыста мүмкіндігіне қарай негізгі тәжірибе бақаларға</w:t>
        <w:br/>
        <w:t>жасалсаа кейбір жұмыстарды аудиториядағы студенттер өздеріне</w:t>
        <w:br/>
        <w:t>жүргізулеріне болады(бір пайдаланылатын шприц, тері жарақаттайтын ине</w:t>
        <w:br/>
        <w:t>т.б. пайдалануға болады деп есептейміз). Сонымен қатар облыстық</w:t>
        <w:br/>
        <w:t>диагностикалық және медициналық орталықтардан алынған деректер</w:t>
        <w:br/>
        <w:t>пайдаланылады.</w:t>
        <w:br/>
        <w:t>Қан, қан айналу және тыныс алу жүйелері функционалдық жағынан</w:t>
        <w:br/>
        <w:t>жақын болғандықтан бір зертханалық жұмыстар жинағына біріктірілді.</w:t>
        <w:br/>
        <w:t>Құрастырылған жинақ арнаулы курстарды өтуде педагогикалық бағыттағы</w:t>
        <w:br/>
        <w:t>студенттерге, медициналық колледж студенттерне, орта мектептің</w:t>
        <w:br/>
        <w:t>жоғарғы сынып оқушыларына және биология пәні мұғалімдеріне</w:t>
        <w:br/>
        <w:t>арналған.</w:t>
      </w:r>
    </w:p>
    <w:p>
      <w:r>
        <w:t>4.Рингер - Локко ерітіндісін даярлау.</w:t>
        <w:br/>
        <w:t>Салқын және жылы қандылар үшін еритін заттар үстіне 0,1 г глюкоза</w:t>
        <w:br/>
        <w:t>қосылады сонда:</w:t>
        <w:br/>
        <w:t>а) Дистелден су - 98,9 мл ә) Дистелденген су - 82,9 мл</w:t>
        <w:br/>
        <w:t>еритін заттар- 0,11 г еритін заттар - 0</w:t>
        <w:br/>
        <w:t>5. Тирода ерітіндісі жылы қандылар үшін.</w:t>
        <w:br/>
        <w:t>Натрий хлор-9,65г</w:t>
        <w:br/>
        <w:t>Дистелденген су - 93,5 мл</w:t>
        <w:br/>
        <w:t>6. Гипертониялық ерітінді</w:t>
        <w:br/>
        <w:t>а) Салқын қандылар үшін ә) Жылы қандылар үшін</w:t>
        <w:br/>
        <w:t>Натрий хлор- 12г Натрий хлор- 18г</w:t>
        <w:br/>
        <w:t>Дистелденген су - 88 мл Дистелденген су - 82 мл</w:t>
        <w:br/>
        <w:t>7. Гипотониялық ерітінді</w:t>
        <w:br/>
        <w:t>а) Салқын қандылар үшін ә) Жылы қандылар үшін</w:t>
        <w:br/>
        <w:t>Натрий хлор-3г Натрий хлор -4,5г</w:t>
        <w:br/>
        <w:t>Дистелденген су - 97 мл Дистелденген су - 95,5 мл</w:t>
        <w:br/>
        <w:t>Қатты заттарды аналитикалық таразылармен өлшеген дәлірек болады. Су</w:t>
        <w:br/>
        <w:t>өлшегіш пипетка арқылы жүргізіледі.</w:t>
        <w:br/>
        <w:t>Ескерту. Бұл өлшемдер 100 мл ерітінді алу үшін жасалған. Бұл</w:t>
        <w:br/>
        <w:t>ерітінділер мүшелердің кеуіп кетуінен сақтайды. Физиологиялық ерітінділер</w:t>
        <w:br/>
        <w:t>құрамы күрделенген сайын қан плазмасының қасиеттеріне жақындай түседі.</w:t>
        <w:br/>
        <w:t>Қорытынды.</w:t>
        <w:br/>
        <w:t>2-жұмыс. Қанның жасушалық элементтерін ажырату</w:t>
        <w:br/>
        <w:t>Қанның жасушалық элементтері эритроцит, лейкоцит және</w:t>
        <w:br/>
        <w:t>тромбоциттерден тұратындығы жоғарыда айтылды.Лейкоциттердің өзі</w:t>
        <w:br/>
        <w:t>гранулоциттер,агронулоциттер және лимфоциттерге бөлінеді.</w:t>
        <w:br/>
        <w:t>Жұмыстың мақсаты: Адам мен бақаның қан жасушаларының</w:t>
        <w:br/>
        <w:t>элементтерін морфологиялық белгілеріне қарай ажырата білу.</w:t>
        <w:br/>
        <w:t>Жұмысқа қажетті құрал - жабдықтар мен аспаптар: Микроскоп,</w:t>
        <w:br/>
        <w:t>зат, жабын шынылары, бір реттік тері тесетін ине, мақта, этиль спирті,</w:t>
        <w:br/>
        <w:t>стандартты адам және бақа қанының гистопрепораттары.</w:t>
        <w:br/>
        <w:t>Жұмыс барысы: А) саусақты спиртпен сүртіп,бір реттік инемен</w:t>
        <w:br/>
        <w:t>жарақаттап, шыққан қанды зат шынысына жұққызып, екінші зат шынысы</w:t>
        <w:br/>
        <w:t>қырымен жаяды. Эозин және гемотоксилин бояуларын тамызып, жабынды</w:t>
        <w:br/>
        <w:t>шынымен жауып уақытша гистопрепорат жасалынады.</w:t>
        <w:br/>
        <w:t>7</w:t>
        <w:br/>
        <w:t>2-сурет. Горяевтың санақ камерасы</w:t>
        <w:br/>
        <w:t>А-үстінен; Б- қырынан көрінісі.</w:t>
        <w:br/>
        <w:t>1 - зат шынысы; 2 - санақ торы орналасқан аралық алаңша; 3 - бүйір</w:t>
        <w:br/>
        <w:t>алаңшалар;</w:t>
      </w:r>
    </w:p>
    <w:p>
      <w:r>
        <w:t>4-аралық алаңшадағы ұзынша орталық алаңша; 5 - жапқыш шыны.</w:t>
        <w:br/>
        <w:t>Эритроциттерді санау үшін саусақты (төртінші) спиртпен сүртіп, 1 реттік</w:t>
        <w:br/>
        <w:t>инемен саусақты жарақаттап алғашқы қан тамшысын сүртіп тастап</w:t>
        <w:br/>
        <w:t>меланжерді (сурет 3) горизонталь бағытта шыққан қанды 0,5 немесе 1,0</w:t>
        <w:br/>
        <w:t>белгіге дейін сорып алып капилляр ұшындағы қанды сүртіп 2% натрий хлор</w:t>
        <w:br/>
        <w:t>ерітіндісі бар пробиркаға үрлеп, қайта сорып үрлеп, пробиркадағы ерітіндіні</w:t>
        <w:br/>
        <w:t>дәл «101» белгіге дейін сорып алады да оны 4 - 5 минуттай шайқайды.</w:t>
        <w:br/>
        <w:t>Меланжердің ішіндегі домалақ шыны қанды аралас-тыруға мүмкіндік</w:t>
        <w:br/>
        <w:t>береді.</w:t>
        <w:br/>
        <w:t>3-сурет. Меланжер құрылысы</w:t>
        <w:br/>
        <w:t>Егер қанды «0,5» белгісіне дейін алса қан 200 есе, ал «1,0» белгісіне дейін</w:t>
        <w:br/>
        <w:t>алынса 100 есе сұйылады. Горяев камерасын микроскоптың төсенішіне</w:t>
        <w:br/>
        <w:t>қойып, жапқыш шыныны бастырып Ньютон дөңгелекшелері пайда болғанға</w:t>
        <w:br/>
        <w:t>дейін үйкелей жапсырады. Одан әрі камераның ортаңғы бөлігін сұйытылған</w:t>
        <w:br/>
        <w:t>қан сұйықтығымен толтырады. Эритроциттерді торының диагоналында</w:t>
        <w:br/>
        <w:t>орналасқан бес үлкен, демек 80 кіші шаршыда санайды.</w:t>
        <w:br/>
        <w:t>5- жұмыс. Тромбоциттерді анықтау</w:t>
        <w:br/>
        <w:t>Тромбоциттер ядросыз, пішіні сопақтау қан табақшалары. Негізгі</w:t>
        <w:br/>
        <w:t>қызметі қан ұю үрдісіне қатысады.</w:t>
        <w:br/>
        <w:t>Жұмыс мақсаты: Тромбоциттерді морфологиялық белгілеріне қарай</w:t>
        <w:br/>
        <w:t>тауып анықтап, санын санауды үйрену.</w:t>
        <w:br/>
        <w:t>Қажетті құрал - жабдықтар мен аспаптар: Микроскоп, эритроцит</w:t>
        <w:br/>
        <w:t>санауға арналған меланжер, Горяев санағышы, спирт, мақта, тері тесетін</w:t>
        <w:br/>
        <w:t>бір ретті ине, мителен көгі, жапқыш шыны.</w:t>
        <w:br/>
        <w:t>Жұмыс барысы: Инемен саусақты жарақаттап алғашқы тамшыны</w:t>
        <w:br/>
        <w:t>сүртіп тастап меланжердің «0,5» бөлігіне дейін қан алынып әрі қарай</w:t>
        <w:br/>
        <w:t>метилен көгі ерітілген 2% натрий хлор ертіндісін «101» белгісіне дейін</w:t>
        <w:br/>
        <w:t>сорады да шайқап араластырып 10 - 15 минут тыныштық күйде</w:t>
        <w:br/>
        <w:t>қалдырады, бояуы сіңеді. Уақыт өткен соң араластырғышты қайта шайқап</w:t>
        <w:br/>
        <w:t>200 есе сұйытылған қанның алғашқы тамшысын мақтағы сіңіріп, 1- 2</w:t>
        <w:br/>
        <w:t>тамшы сұйықтықты Горяев торына жібереді (жапқыш шыны астына). Оны</w:t>
        <w:br/>
        <w:t>микроскоптың төсенішіне қойып үлкен үлкейткішпен (40) 25 үлкен</w:t>
        <w:br/>
        <w:t>шаршыдағы ( 16%25 - 400 кіші шаршы) тромбоциттерді санап мына</w:t>
        <w:br/>
        <w:t>формулаға салады.</w:t>
        <w:br/>
        <w:t>2 п%200%400</w:t>
        <w:br/>
        <w:t>722-2556</w:t>
        <w:br/>
        <w:t>Бұнда п- саналған тромбоцит саны; 200 - қанның сұйытылу дәрежесі;</w:t>
        <w:br/>
        <w:t>4000 - кіші шаршылардың көлемі, 400 - кіші шаршылар саны.</w:t>
        <w:br/>
        <w:t>Қорытынды.</w:t>
        <w:br/>
        <w:t>6- жұмыс. Электронды әдіспен қан жасушаларын санау</w:t>
        <w:br/>
        <w:t>Бұл әдіспен қан жасушаларын санау «Целлескоп», «Культер» және</w:t>
        <w:br/>
        <w:t>«СФЭК» атты автоматты санауыш аппараттары арқылы орындалады.</w:t>
        <w:br/>
        <w:t>Аспаптарды, ерітінділерді және қанды жұмысқа санауыштармен бірге</w:t>
        <w:br/>
        <w:t>болатын нұсқауды басшылыққа ала отырып орындайды. Дайындалған</w:t>
        <w:br/>
        <w:t>қанды насостың көмегімен аспаптың вакумдық жүйесіне сорады.</w:t>
        <w:br/>
        <w:t>Ерітіндідегі қан жасушалары микроскоптық саңылаудан бір - бірден өте</w:t>
        <w:br/>
        <w:t>бастайды. Капиллярдан өткен әрбір жасуша электр импульсін тудырады.</w:t>
        <w:br/>
        <w:t>Импульстің амплитудасы жасуша көлеміне тура пропорциональды.</w:t>
      </w:r>
    </w:p>
    <w:p>
      <w:r>
        <w:t>Аспаптағы әрбір импульс арнайы индикаторда тіркеледі. Қорытынды</w:t>
        <w:br/>
        <w:t>көрсеткіш эритроциттер млн үшін 1 мм3, ал ликоциттер мен тромбоциттер -</w:t>
        <w:br/>
        <w:t>мың 1 мм3 дәрежесінде беріледі.</w:t>
        <w:br/>
        <w:t>Оқытушы бұл аспаптардың көмегімен қан жасушаларының санын</w:t>
        <w:br/>
        <w:t>анықтауды студенттерге өзі көрсетеді.</w:t>
        <w:br/>
        <w:t>Қорытынды.</w:t>
        <w:br/>
        <w:t>10- жұмыс. Қан, плазма және сарысудың тығыздықтарын анықтау</w:t>
        <w:br/>
        <w:t>Тығыздық заттардың меншікті салмағына тура пропорционал.</w:t>
        <w:br/>
        <w:t>Қанның тығыздығы 1,050 -1,060. Ол эритроциттер санына тәуелді өзгереді,</w:t>
        <w:br/>
        <w:t>себебі эритроциттердің тығыздығы - 1,090, ал плазманың тығыздығы 1,025 -</w:t>
        <w:br/>
        <w:t>1,034 аралығыңда болады.</w:t>
        <w:br/>
        <w:t>Жұмыс мақсаты: Қан тығыздығын анықтау жолдарын және</w:t>
        <w:br/>
        <w:t>түрлерін жасап әдіс дағдыларын қалыптастыру.</w:t>
        <w:br/>
        <w:t>Жұмысқа керекті құрал - жабдықтар: Ареометр, цитратты қан, үй</w:t>
        <w:br/>
        <w:t>қояны,</w:t>
        <w:br/>
        <w:t>5% натрий цитраты, бензол, хлороформ, тығыздығы 1,050 - 1,060 Си5О,</w:t>
        <w:br/>
        <w:t>ерітіндісі, 100 мл-лік цилиндрлер, пипетка, эфир, спирт, мақта.</w:t>
        <w:br/>
        <w:t>Жұмыс барысы: Қанның, плазманың және қан сарысуының</w:t>
        <w:br/>
        <w:t>тығыздықтары түрлі әдістермен анықталынады.</w:t>
        <w:br/>
        <w:t>1. Косяков әдісі бойынша қан тығыздығы Си5О, -ның 1,10 тығыздықтағы</w:t>
        <w:br/>
        <w:t>ерітіндісі арқылы анықталады. Бұл тығыздықтағы Сиа5О, ерітіндісін</w:t>
        <w:br/>
        <w:t>даярлау үшін 340 г Си5О, х 5Н,О кристалы 1,6 л дистелденген 2,5 л</w:t>
        <w:br/>
        <w:t>колбадағы суға салып ерітіп, жалпы көлемі 2 л-ге жеткізіледі. Колбадағы</w:t>
        <w:br/>
        <w:t>ареометрді батырып, ерітінді тығыздығы 1,10 - ға жеткенше су қосады.</w:t>
        <w:br/>
        <w:t>сы ерітіндіден тығыздықтары 1,05 - тен 1,60 дейін жететін әр түрлі</w:t>
        <w:br/>
        <w:t>тығыздықтағы ерітінділер дайындалады. 1,05 тығыздықтағы Си5О,</w:t>
        <w:br/>
        <w:t>ерітіндісін даярлау үшін 100 мл-лік цилиндрге 49 мл ерітінді құйып, оған</w:t>
        <w:br/>
        <w:t>51 мл дистелденген су қосады. Осы ретпен негізгі ерітіндіден басқа</w:t>
        <w:br/>
        <w:t>әртүрлі тығыздықтағы ерітінділерді даярлауға болады. (негізгі ерітіндіні 1</w:t>
        <w:br/>
        <w:t>мл көбейтіп суды 1 мл азайтады). Оларды даярлау үшін 100 мл колбаның</w:t>
        <w:br/>
        <w:t>11 қажет.</w:t>
        <w:br/>
        <w:t>2. Тығыздықтары әртүрлі Са5О, ерітіндісі бар цилиндрлерге бір тамшыдан</w:t>
        <w:br/>
        <w:t>цитратты қан тамызады. Тамшы ерітінділердің бірінің ортасында ұзақ</w:t>
        <w:br/>
        <w:t>уақыт тоқтайтын болса, онда қан тығыздығы ерітінді тығыздығына тең</w:t>
        <w:br/>
        <w:t>болғаны. Егер тамшы тоқтаусыз тез ыдыс түбіне батса, онда қан тығыздығы</w:t>
        <w:br/>
        <w:t>ерітіндіден жоғары болғаны, ал бетіңде қалқып тұрса қан тығыздығы</w:t>
        <w:br/>
        <w:t>төмен болғанын көрсетеді.</w:t>
        <w:br/>
        <w:t>3. Тығыздықты ареометр арқылы анықтау барысында 2 бөлігі</w:t>
        <w:br/>
        <w:t>хлороформнан,</w:t>
        <w:br/>
        <w:t>5,5 бөлігі бензолдан тұратын тығыздығы 1,05 - 1,055 қоспа дайындалады.</w:t>
        <w:br/>
        <w:t>100 мл цилиндрге 70 - 80 мл қоспа құйылып, пипетка мен бір тамшы қан</w:t>
        <w:br/>
        <w:t>тамызады да оның қозғалысын бақылайды. Егер тамшы батып кетсе онда</w:t>
        <w:br/>
        <w:t>хлороформ, ал батпаса бензол қосады. Мұны тамшы цилиндр ортасына</w:t>
        <w:br/>
        <w:t>келгенше жасайды содан соң қоспаның тығыздығын ареометрмен</w:t>
        <w:br/>
        <w:t>анықтайды.</w:t>
        <w:br/>
        <w:t>(6)</w:t>
        <w:br/>
        <w:t>МӘСІ. - дың әртүрлі концентрациясы ерітінділерін даярлау жолдары.</w:t>
        <w:br/>
        <w:t>4-кесте.</w:t>
      </w:r>
    </w:p>
    <w:p>
      <w:r>
        <w:t>Хә 1% ерітінді Дистелденген су Алынатын ерітінді</w:t>
        <w:br/>
        <w:t>(мл) (мл) %</w:t>
        <w:br/>
        <w:t>1 4,5 0,5 0,9</w:t>
        <w:br/>
        <w:t>2 4,0 1,0 0,8</w:t>
        <w:br/>
        <w:t>3 3:5 1,5 0,7</w:t>
        <w:br/>
        <w:t>4 3,0 2,0 0,6</w:t>
        <w:br/>
        <w:t>5 2,5 2,5 0,5</w:t>
        <w:br/>
        <w:t>6 2,0 3,0 0,4</w:t>
        <w:br/>
        <w:t>7 1,5 3,5 0,3</w:t>
        <w:br/>
        <w:t>8 1,0 4,0 0,2</w:t>
        <w:br/>
        <w:t>Қорытынды.</w:t>
        <w:br/>
        <w:t>12- жұмыс. Әртүрлі заттардың гемолизге әсері</w:t>
        <w:br/>
        <w:t>Гемолиз эритроциттің бұзылыуы. Оған сыртқы, ішкі орта</w:t>
        <w:br/>
        <w:t>факторларының әсері әр түрлі болады.</w:t>
        <w:br/>
        <w:t>Жұмыс мақсаты: Гемолизге әсіресе химиялық қосылыстардың</w:t>
        <w:br/>
        <w:t>консентрацияларының әр түрлілігі қалай әсер ететіндігіне көз жеткізу,</w:t>
        <w:br/>
        <w:t>тәжірибе жүргізудің әдіс - тәсілдерін меңгеру.</w:t>
        <w:br/>
        <w:t>Керекті құрал - жабдықтар: Микроскоп, 3 жабынды шынылары У%</w:t>
        <w:br/>
        <w:t>мен зат шынысы, 2 түбі тегіс шыны ыдыс, (петри тостағаны), шыны таяқша,</w:t>
        <w:br/>
        <w:t>шыныға жазатын қалам, фибринсізденген қан, хлороформ, эфир, дист.су,</w:t>
        <w:br/>
        <w:t>0,1% натрий хлор, аммиак, 0,9; 0,6; 0,3; 0,1 МаСІ, бақа.</w:t>
        <w:br/>
        <w:t>Жұмыс барысы: 6 нөмірленген штативтегі пробиркаларға 5 мл-ден</w:t>
        <w:br/>
        <w:t>физиологиялық ертінді және 0,5 мл фибринсізденген қанды құяды. Одан әрі:</w:t>
        <w:br/>
        <w:t>Х21 пробиркаға 1 мл хлороформ</w:t>
        <w:br/>
        <w:t>Х92 пробиркаға 1 мл эфир</w:t>
        <w:br/>
        <w:t>Х93 пробиркаға 1 мл 0,1% НСІ</w:t>
        <w:br/>
        <w:t>Хо4 пробиркаға 1 мл аммиак</w:t>
        <w:br/>
        <w:t>Х95 пробиркаға 5 мл дистелді су</w:t>
        <w:br/>
        <w:t>Хәб пробиркаға 5 мл физиологиялық ерітінді қосылады.</w:t>
        <w:br/>
        <w:t>Пробиркаға сұйықтықтарды /%% минут шайқап араластырып, жарық</w:t>
        <w:br/>
        <w:t>өтетін (ашық күн сәулесі немесе электр шамы) ортада кезегімен</w:t>
        <w:br/>
        <w:t>бақылаймыз. Хә1 мен Хе5 пробиркалар арасындағы пробиркалардағы</w:t>
        <w:br/>
        <w:t>сұйықтық жарты жарықты өткізеді, мөлдір, яғни гемолиз толық жүргендігі</w:t>
        <w:br/>
        <w:t>байқалады. Хг6 пробиркадағы сұйықтық мөлдір емес, гидролиз жүрмеген.</w:t>
        <w:br/>
        <w:t>7-сурет. Центрифуга.</w:t>
        <w:br/>
        <w:t>Жұмыс барысы:</w:t>
        <w:br/>
        <w:t>1.Әрбір центрифугалық 8 пробиркаға 0,9% - тен төмен қарай 0,2%</w:t>
        <w:br/>
        <w:t>ерітінділерінен өлшегіш пипеткамен 5 мл - ден құяды. Әрбір пробиркаға 5</w:t>
        <w:br/>
        <w:t>тамшыдан фибринсіз қан қосады да пробиркаларды шайқай 5 - 10 мин</w:t>
        <w:br/>
        <w:t>штативке қояды. Одан әрі 5 мин 2000 айналымдағы центрифуга</w:t>
        <w:br/>
        <w:t>айналдырады. Цинтрифугадан алып штативке 0,9% - тен 0,2% - ке қарай</w:t>
        <w:br/>
        <w:t>тізіп қояды. Қандай пробиркада гемолиз басталып, қайсысында толық</w:t>
        <w:br/>
        <w:t>жүргенін анықтайды.</w:t>
        <w:br/>
        <w:t>Егер центрифугациядан кейін қандай пробиркада эритроцит қабаты</w:t>
        <w:br/>
        <w:t>қалың, ал әлсіз қызыл қабаты жұқа болса, бұл гемолиздің басталуын</w:t>
        <w:br/>
        <w:t>көрсетеді, яғни резименттілігі төмен екендігін көрсетеді: тұнбаның</w:t>
        <w:br/>
        <w:t>болмауы, сұйықтың алқызыл болуы гемолиздің толық жүргендігін</w:t>
        <w:br/>
        <w:t>көрсетеді. Қандай (Хо) пробиркада басталып, қайсысында (Хе) толық жүреді.</w:t>
        <w:br/>
        <w:t>Дәптерге түсіреді.</w:t>
      </w:r>
    </w:p>
    <w:p>
      <w:r>
        <w:t>2. Бақа қанының гемолизін анықтау. 3 зат шынысына көптен азға қарай 0,9</w:t>
        <w:br/>
        <w:t>%, 0,4% жоне 0,2% МаСІ - дың 1 тамшысын тамызады. Бақаның</w:t>
        <w:br/>
        <w:t>саусақтарынның ұшын қайшымен кесіп шыққан аз қанды 3 ұшы жіңішке</w:t>
        <w:br/>
        <w:t>таяқшаға жұқтырып әрқайсысын 3 зат шынысындағы тамшыға батырып</w:t>
        <w:br/>
        <w:t>араластырады да жапқыш шынымен жауып микроскоп төсенішіне қойып</w:t>
        <w:br/>
        <w:t>кіші және үлкен үлкейткіштермен қарап бақыланады. Қандай ерітіндіде</w:t>
        <w:br/>
        <w:t>қандай өзгерістер байқалады. Дәптерге түсіреді.</w:t>
        <w:br/>
        <w:t>үнемі былғап отырса фибрин таяқшаға жабысады да қан ұйымайтын</w:t>
        <w:br/>
        <w:t>болады. Оны фибринсіз қан деп атайды.</w:t>
        <w:br/>
        <w:t>Жұмыс мақсаты: Қан плазмасын, сарысуын және фибринсіз қан</w:t>
        <w:br/>
        <w:t>алу әдістерін меңгерту. Антикоагулянттар ұғымын біліп үйрету, фибрин</w:t>
        <w:br/>
        <w:t>талшықтарын алу, плазма мен қанның жасушалық элементтерінің сандық,</w:t>
        <w:br/>
        <w:t>көлемдік қатынастарын салыстыру.</w:t>
        <w:br/>
        <w:t>Жұмысқа қажетті құрал - жабдықтар мен аспаптар: Реактивтер,</w:t>
        <w:br/>
        <w:t>центофуга 50 - 100мл химиялық стакандар, пробиркалар, шыны таяқша,</w:t>
        <w:br/>
        <w:t>мақта, этиль спирті, бақа, союға қажетті құралдар, антикоагулянттар.</w:t>
        <w:br/>
        <w:t>Мүмкін болса донорлық қан. Антикоагулянттар: 5% лимон қышқылы</w:t>
        <w:br/>
        <w:t>немесе қымыздық қышқыл натрий тұз, қымыздық қышқыл калий (17%),</w:t>
        <w:br/>
        <w:t>қымыздық қышқыл аммоний тұздары ( 7%,) аммоний аксолаты (4,5%)</w:t>
        <w:br/>
        <w:t>гепарин. Қанның әрбір 10 мл-іне 0,2 мл қосылады.</w:t>
        <w:br/>
        <w:t>Жұмыс барысы:</w:t>
        <w:br/>
        <w:t>1. Ішінде антикоагуляяты бар пробиркамен шыны цилиндрге</w:t>
        <w:br/>
        <w:t>мүмкіндігінше жаңа алынған ( кролик, тауық т.б.) қан аксолатты қанның</w:t>
        <w:br/>
        <w:t>10 мл алып оның аузын басбармақпен жауып төңкеріп шайқап</w:t>
        <w:br/>
        <w:t>араластырады да цинтрофуга болса минутына 23000 айналымды</w:t>
        <w:br/>
        <w:t>жылдамдықпен 30 мин айналдырады. Цинтрофуга болмаған жағдайда</w:t>
        <w:br/>
        <w:t>пробирканы не цилиндрді штатипке орналастырып 36 “С бір тәулік</w:t>
        <w:br/>
        <w:t>қойылады. Екі жағдайда да пробирка түбіне қанның жасушалық</w:t>
        <w:br/>
        <w:t>элементтері шөгіп бетіне сары түсті сұйық плазма көтеріледі.</w:t>
        <w:br/>
        <w:t>2. Антикоагулянт қосылмаған пробирка немесе цилиндрге 10 мл қан алып,</w:t>
        <w:br/>
        <w:t>оны бірнеше сағатқа 38% температурада да 3 сағат термостатқа қояды.</w:t>
        <w:br/>
        <w:t>Қан ұйып қан жасушалары шөгіп плазмасы бөлініп шығады. Оны бөліп</w:t>
        <w:br/>
        <w:t>құйып алып қан плазмасымен салыстырады.</w:t>
        <w:br/>
        <w:t>3. Сарысуды басқа әдіспен алу. Фибринсізденген 10 мл қанды центрофуга</w:t>
        <w:br/>
        <w:t>пробиркасына құйып алып 3000 айналым жылдамдықпен 15 минут</w:t>
        <w:br/>
        <w:t>айналдырады. Қан түйіршіктері түбіне тұнып бетінде сарысу қалады.</w:t>
        <w:br/>
        <w:t>Кей кездерде фибринсізденген жағдайларда эритроцит бұзылуы мүмкін.</w:t>
        <w:br/>
        <w:t>Мұндай жағдайда сарысу қызғылттау болады.</w:t>
        <w:br/>
        <w:t>4. Шыны колбаға 20 мл қанды құяды да оған 10 шыны таяқшалар</w:t>
        <w:br/>
        <w:t>кесінділерін (0,5 см) 10 мин шайқайды. Ұю үрдісінде пайда болаған</w:t>
        <w:br/>
        <w:t>фибриндер шыны таяқша кесінділеріне жабысады. Қанды екі қабат</w:t>
        <w:br/>
        <w:t>дәкемен сүзгенде ерітіндіге сарысу өтіп, дәкеде фибрині жұққан</w:t>
        <w:br/>
        <w:t>таяқшалар қалады. Дәкені ағын суға жуғанда шыны таяқшалар</w:t>
        <w:br/>
        <w:t>кесіндісіне жабысқан аз зат көрінеді, ол фибрин талшықтары.</w:t>
        <w:br/>
        <w:t>Қорытынды.</w:t>
        <w:br/>
        <w:t>Стандартты гистопрепорат пен уақытша препораттарды микроскоп арқылы</w:t>
        <w:br/>
        <w:t>қарап, салыстырып қанның жасушалық элементтерін морфологиялық</w:t>
      </w:r>
    </w:p>
    <w:p>
      <w:r>
        <w:t>ерекшеліктеріне қарай ажыратып, олардың салыстырмалы саны анықталады.</w:t>
        <w:br/>
        <w:t>ә) бақаны жансыздандырып (жоғарғы жағын қайшымен кесіп) шыққан қанды</w:t>
        <w:br/>
        <w:t>зат шынысына жұқтырып жағып, бояп уақытша препорат</w:t>
        <w:br/>
        <w:t>жасалынады.Стандартты және уақытша препоратты микроскоп арқылы көріп</w:t>
        <w:br/>
        <w:t>қан жасушалары ажыратылады.</w:t>
        <w:br/>
        <w:t>Адам және бақа қан жасушаларының ұқсас, айырмашылықтары</w:t>
        <w:br/>
        <w:t>ажыратылады. Суреттері дәптерге салынады.</w:t>
        <w:br/>
        <w:t>Қорытынды.</w:t>
        <w:br/>
        <w:t>Бақылау сұрақтары.</w:t>
        <w:br/>
        <w:t>1.Ағзаның ішкі ортасы деген не? Оның қажеттілігі.</w:t>
        <w:br/>
        <w:t>2.Физиологиялық ерітінді, оның қажеттілігі.</w:t>
        <w:br/>
        <w:t>З.Пайыздық концентрация деген не?</w:t>
        <w:br/>
        <w:t>4.Қанның құрамды бөліктерін ата.</w:t>
        <w:br/>
        <w:t>3-жұмыс. Эритроциттер санын анықтау және оның негізгі қызметі</w:t>
        <w:br/>
        <w:t>Эритроциттер ядросыз, диаметрі 4 - 7 мк, екі жағы ойыс дөңгелек</w:t>
        <w:br/>
        <w:t>пішінді дене. Бақаның эритроциттері ядролы, сопақшалау жасуша.</w:t>
        <w:br/>
        <w:t>Эритроцитердің негізгі қызметі оттегі мен көмір қышқыл газын тасымалдау.</w:t>
        <w:br/>
        <w:t>Жұмыс мақсаты: Адам мен бақаның қанындағы эритроциттер санын</w:t>
        <w:br/>
        <w:t>анықтау және анықтау әдісін меңгеру.</w:t>
        <w:br/>
        <w:t>Жұмысқа керекті құрал - жабдықтар және аспаптар: Бақа, бір</w:t>
        <w:br/>
        <w:t>реттік жарақаттаушы ине, мақта, этиль спирті, микроскоп, жапқыш шыны,</w:t>
        <w:br/>
        <w:t>араластырғыш (меланжер), Горяев камерасы.</w:t>
        <w:br/>
        <w:t>Жұмыс барысы: Эритроциттерді санау үшін микроскоп және Горяев</w:t>
        <w:br/>
        <w:t>камерасы қажет. Горяев камерасының құрылысы: Горяев камерасы орта</w:t>
        <w:br/>
        <w:t>бөлігінде төрт көлденең науасы бар қалың зат шынысы. Оның орта бөлігі</w:t>
        <w:br/>
        <w:t>көлденең науамен екіге бөлінген де, оның әрқайсысында Горяев торы</w:t>
        <w:br/>
        <w:t>орналасқан. Ол тор 225 үлкен шаршыдан (квадрат) тұрады және олардың 25 -</w:t>
        <w:br/>
        <w:t>1 өз кезегінде 16 кіші шаршыға бөлінген. Кіші шаршылардың қабырғасы</w:t>
        <w:br/>
        <w:t>1/20 мм-ге тең, ауданы - 1/400 мл3, ал көлемі 1/400 мм.</w:t>
        <w:br/>
        <w:t>Бақылау сұрақтары.</w:t>
        <w:br/>
        <w:t>1. Меланджер қандай қызмет атқарады?</w:t>
        <w:br/>
        <w:t>2.Меланджер ампуласының ішіндегі шарик қандай қызмет атқарады?</w:t>
        <w:br/>
        <w:t>З.Меланджердегі «0,5», «1,0» және «101» белгілері нені көрсетеді?</w:t>
        <w:br/>
        <w:t>4.Горяев құралының ең қажетті бөлігі не?</w:t>
        <w:br/>
        <w:t>5.Неге лейкоциттерді анықтауда қанды 10- 20 есеге ғана сұйылтады?</w:t>
        <w:br/>
        <w:t>6.Неге лейкоциттерді санағанда тек үлкен шаршыны пайдаланады?</w:t>
        <w:br/>
        <w:t>7.Тромбоциттерді анықтау барысында сірке қышқылы не үшін</w:t>
        <w:br/>
        <w:t>қолданылады?</w:t>
        <w:br/>
        <w:t>8.Тромбоциттердің негізгі қызметі неде?</w:t>
        <w:br/>
        <w:t>9.Жалпы қанның негізгі қызметтері?</w:t>
        <w:br/>
        <w:t>10.Қан жасушаларын электронды есептеу неге негізделген?</w:t>
        <w:br/>
        <w:t>11.Гемодез нені алмастырады?</w:t>
        <w:br/>
        <w:t>Есептер мен жаттығулар.</w:t>
        <w:br/>
        <w:t>1. Егер қанды меланджердің «0,25» және «0,75» деңгейлеріне дейін</w:t>
        <w:br/>
        <w:t>алғанда қан қанша есе сұйылады?</w:t>
        <w:br/>
        <w:t>2. Егер қанды меланджердің «0,25» және «0,75» деңгейлерінде алғанда</w:t>
        <w:br/>
        <w:t>«0,5» және «1,0» деңгейлерімен алғандағыдай қорытынды шығады ма?</w:t>
        <w:br/>
        <w:t>3. Қатты эмоциялық жағдайларда лейкоциттер саны 12000 - ға (1 мл3)</w:t>
      </w:r>
    </w:p>
    <w:p>
      <w:r>
        <w:t>жетеді. Егер қанның сұйылу дәрежесі 20 есе болса меланджер</w:t>
        <w:br/>
        <w:t>капиллярының қан көрсеткіші қандай цифр деңгейде болады?</w:t>
        <w:br/>
        <w:t>4. Егер 1 мм3 қанда 4,3 млн эритроцит болса, қанның сұйықтануы 200 есе</w:t>
        <w:br/>
        <w:t>болса</w:t>
        <w:br/>
        <w:t>80 кіші шаршыда қанша эритроцит болғаны?</w:t>
        <w:br/>
        <w:t>5. Егер 1 мм? қанда 7000 лейкоцит болса, сұйытылу дәрежесі 20 есе болса</w:t>
        <w:br/>
        <w:t>25 үлкен шаршыларда қанша лейкоцит саналған?</w:t>
        <w:br/>
        <w:t>Қорытынды.</w:t>
        <w:br/>
        <w:t>7 - жұмыс. Қанның құрамды бөліктерін бөлу және фибринсіз</w:t>
        <w:br/>
        <w:t>қан алу</w:t>
        <w:br/>
        <w:t>Қан қан жасушаларынан және плазмадан түрады. Фибринсіз плазма</w:t>
        <w:br/>
        <w:t>- сары су. Антикоагулянттар - фибриногенді фибринге, яғни еритін ақуыз</w:t>
        <w:br/>
        <w:t>- фибриногеннің ерімейтін фибринге айналуына кедергі жасайтын</w:t>
        <w:br/>
        <w:t>реагенттер. Оларға лимон қышқыл натрий, қымыздық қышқыл натрий,</w:t>
        <w:br/>
        <w:t>гепарин т.б. жатады. Қанды қан жасушаларымен плазмаға бөлу екі</w:t>
        <w:br/>
        <w:t>жолмен жүреді. Біріншісі центрофугалау, ал екіншісі қанды ауада бір</w:t>
        <w:br/>
        <w:t>сыпыра уақыт ұстау (мал сойғандағы ұйыған түнба қан жасушалары ал,</w:t>
        <w:br/>
        <w:t>бетіндегі сары сұйықтық - сары су). Алынған қанды шыны таяқша арқылы</w:t>
        <w:br/>
        <w:t>Екі Петри тостағаншасына Хо5 және .Хе6 пробиркалардағы</w:t>
        <w:br/>
        <w:t>сұйықтықты құйып, кітаптың үстіне қоямыз, сонда У95 құйылған</w:t>
        <w:br/>
        <w:t>тостағаншадан кітапты оқуға болады (қызыл әріп), ал Х%6 құйылған</w:t>
        <w:br/>
        <w:t>тостағаншадан оқуға болмайды, себебі қан жасушасы бұзылмаған. Үш зат</w:t>
        <w:br/>
        <w:t>шынысына бір - бір тамшыдан 0,6%, 0,3% және 0,1% НСІ тамызады да</w:t>
        <w:br/>
        <w:t>әрқайсысына аздап бақа қанын (кесілген саусақтан) қосады да жапқыш</w:t>
        <w:br/>
        <w:t>шынымен жауып микроскоппен әуелі кіші (8), одан әрі үлкен (40)</w:t>
        <w:br/>
        <w:t>обьективпен қарайды. Қандай концентрациялы ерітіндіде қандай</w:t>
        <w:br/>
        <w:t>өзгерістер жүреді. Қорытынды деректерді дәптерге түсіреді.</w:t>
        <w:br/>
        <w:t>Қорытынды.</w:t>
        <w:br/>
        <w:t>13- жұмыс. Қан реакциясы</w:t>
        <w:br/>
        <w:t>Қан реакциясы ондағы сутегі мен гидроксил иондарының ара</w:t>
        <w:br/>
        <w:t>қатынасына байланысты. Реакция көрсеткіші өте тұрақты гомеостаздың</w:t>
        <w:br/>
        <w:t>көрсеткіштерінің бірі. Қанның реакциясы (РН) сәл сілтілі, артерия мен вена</w:t>
        <w:br/>
        <w:t>қанында бірдей болмайды.</w:t>
        <w:br/>
        <w:t>Буферлік деген... Қанның белсенді реакциясының тұрақтылығына қанның буферлік</w:t>
        <w:br/>
        <w:t>жүйесінің үлкен маңызы бар. Кейбір бейорганикалық қосындылар, белок заттары қанға</w:t>
        <w:br/>
        <w:t>келетін зат алмасуының нәтижесінде қышқыл немесе сілтілік қасиеттері бар заттармен</w:t>
        <w:br/>
        <w:t>қосылыстар жасайды</w:t>
        <w:br/>
        <w:t>Х21 пробиркаға 1 мл хлороформ</w:t>
        <w:br/>
        <w:t>Керекті құрал - жабдықтар: Қан сарысуы, бюреткалар, стакан, кез</w:t>
        <w:br/>
        <w:t>және өлшем бюреткалар, ионометр, 0,Ін НСІ, 0,Ін МаОН, индикаторлар -</w:t>
        <w:br/>
        <w:t>0,1% метилоранж, 1% фенольфталейн, мақта, дәке, дистелденген су.</w:t>
        <w:br/>
        <w:t>8-сурет. РН метр</w:t>
        <w:br/>
        <w:t>10-сурет. ГС-2 геометріндегі</w:t>
      </w:r>
    </w:p>
    <w:p>
      <w:r>
        <w:t>грамм - проценттен бірлікке</w:t>
        <w:br/>
        <w:t>өту таблицасы.</w:t>
        <w:br/>
        <w:t>Қорытынды.</w:t>
        <w:br/>
        <w:t>15- жұмыс. Гемоглобин қосылыстары</w:t>
        <w:br/>
        <w:t>Гемоглобин мен 0,1Ін НСІ қосылғанда тұз қышқылды гемин түзіледі</w:t>
        <w:br/>
        <w:t>және гемоглобин оттекпен әр ағзада бірдей қанықпайды.</w:t>
        <w:br/>
        <w:t>Жұмыс мақсаты: Гемоглобиннің туындыларын алу жолдарымен</w:t>
        <w:br/>
        <w:t>танысу және меңгеру.</w:t>
        <w:br/>
        <w:t>Жұмысқа қажетті құрал-жабдықтар: Микроскоп, спиртовка, зат,</w:t>
        <w:br/>
        <w:t>жабынды шынылар, мұзды сірке қышқылы, МаСІ кристалдары.</w:t>
        <w:br/>
        <w:t>Жұмыс барысы: 1. Зат шынысына 1 тамшы қан алып үстіне ас тұзы</w:t>
        <w:br/>
        <w:t>ұнтағын аздап сеуіп еріген кезде қан тамшысын жәйіп оған 1 - 2 тамшы</w:t>
        <w:br/>
        <w:t>мұзды сірке қышқылын тамызып жапқыш шынымен жабады. Одан әрі зат</w:t>
        <w:br/>
        <w:t>шынысын спиртовкада сірке қышқылының иісі жоғалғанша жойлап</w:t>
        <w:br/>
        <w:t>қыздырады да микроскоптың кіші және үлкен үлкейткіштерімен қарайды.</w:t>
        <w:br/>
        <w:t>-----.</w:t>
        <w:br/>
        <w:t>ете</w:t>
        <w:br/>
        <w:t>тесанықы</w:t>
        <w:br/>
        <w:t>“.</w:t>
        <w:br/>
        <w:t>9-сурет. Гемометр.</w:t>
        <w:br/>
        <w:t>Ортадағы пробирканың көрсеткіш белгілеріне дейін (ол 10 мл сәйкес</w:t>
        <w:br/>
        <w:t>келеді.) 0,Ін НСІ құяды да оның үстіне арнаулы пипеткамен «20» белгісіне</w:t>
        <w:br/>
        <w:t>дейін саусақтан алып қан қосады. Пипетканы сол пробиркадағы МаСІ мен</w:t>
        <w:br/>
        <w:t>бірнеше рет сорып шайқап жұғындыны жуады. Арнайы шыны таяқшамен</w:t>
        <w:br/>
        <w:t>араластырады. Пробиркада биохимиялық реакция жүріп, қоңыр түсті тұз</w:t>
        <w:br/>
        <w:t>қышқылы гемин түзіледі. Пробиркаға пипеткамен су қосып, үздіксіз шыны</w:t>
        <w:br/>
        <w:t>таяқшамен араластырып отырады. Ерітінді түсі стандартты тұзқышқыл</w:t>
        <w:br/>
        <w:t>геминге жеткенде су тамшылатуды тоқтатады. Ерітінді қандай белгіге</w:t>
        <w:br/>
        <w:t>келді сол гемоглабин мөлшер санын көрсетеді. Мысалы, көрсеткіш 100</w:t>
        <w:br/>
        <w:t>болса онда мына формуламен пайызын шығарады.</w:t>
        <w:br/>
        <w:t>р</w:t>
        <w:br/>
        <w:t>х-М0М6І 637% -164%</w:t>
        <w:br/>
        <w:t>100</w:t>
        <w:br/>
        <w:t>2. Гемометр ГС-2 ерекшелігі дәлдігі жоғары және ортадағы пробиркада</w:t>
        <w:br/>
        <w:t>сандық («О» - ден «140») және пайыздық («О»-ден - 23%) көрсеткіштер</w:t>
        <w:br/>
        <w:t>берілген. Жұмыс барысы Сали гемометрімен бірдей. Әр студент өзінің және</w:t>
        <w:br/>
        <w:t>басқалардың көрсеткіштерін дәптерге түсіреді.</w:t>
        <w:br/>
        <w:t>Қан топтары</w:t>
        <w:br/>
        <w:t>6- кесте.</w:t>
        <w:br/>
        <w:t>Халықаралық Янский Эритроциттердегі | Қан Стандартты</w:t>
        <w:br/>
        <w:t>стандарт бойынша агглютиноген плазмасындағы | сарысумен</w:t>
        <w:br/>
        <w:t>бойынша қан қан топтары агглютинин бояғандағы</w:t>
        <w:br/>
        <w:t>топтары түсі.</w:t>
      </w:r>
    </w:p>
    <w:p>
      <w:r>
        <w:t>0 І жоқ ағр Боялмаған.</w:t>
        <w:br/>
        <w:t>А П А В Жасылдау не</w:t>
        <w:br/>
        <w:t>көк</w:t>
        <w:br/>
        <w:t>В П В о. ҚЫЗҒЫЛТ</w:t>
        <w:br/>
        <w:t>АВ ТУ АВ жоқ Боялмаған</w:t>
        <w:br/>
        <w:t>Жұмыс әр студент өз қанының тобын анықтау үшін ұсынылады.</w:t>
        <w:br/>
        <w:t>Жұмыс принципі: Зерттелінетін қанды 0 (І) А (ІШІ) В (Ш) стандартты</w:t>
        <w:br/>
        <w:t>сарысумен араластырады, 5 мин кейін көрсеткішін алады.</w:t>
        <w:br/>
        <w:t>0(1)</w:t>
        <w:br/>
        <w:t>а) барлық сарысуларда агглютинацияның</w:t>
        <w:br/>
        <w:t>болмауы қанның 0 (І) топқа жататынын</w:t>
        <w:br/>
        <w:t>көрсетеді.</w:t>
        <w:br/>
        <w:t>ә) А (ІШ) сарысуда агглютинацияның болмауь</w:t>
        <w:br/>
        <w:t>оны А (П) топ қанына жататындығын көрсете</w:t>
        <w:br/>
        <w:t>6) -сарысуында В (Ш) қанның агглютинация</w:t>
        <w:br/>
        <w:t>ның болмауы қанды В(Ш) тобына</w:t>
        <w:br/>
        <w:t>жататындығын көрсетеді.</w:t>
        <w:br/>
        <w:t>в) Барлық үш сарысуда қанның агглютинаци.</w:t>
        <w:br/>
        <w:t>лануы қанды АВ (ТУ ) жатқызады.</w:t>
        <w:br/>
        <w:t>14-сурет. Әр түрлі топтағы қандарды араластырғандағы көрсеткіш.</w:t>
        <w:br/>
        <w:t>Нүктелермен оф барлығы, сызықтармен агглютинацияның жоқтығы</w:t>
        <w:br/>
        <w:t>белгіленген.</w:t>
        <w:br/>
        <w:t>Жұмыс барысы: 1. Мүмкіндік болса ақ сүт түсті зат шынысы,</w:t>
        <w:br/>
        <w:t>болмаса кәдімгі зат шынысын алып әр қайсысына жеке пипеткалармен</w:t>
        <w:br/>
        <w:t>бір - бір тмшы 0(1), А (Ю, В (Ш), қан сарысулары тамызылады.</w:t>
        <w:br/>
        <w:t>Шыны карандашпен әрқайсысының тұсына І, П және Ш, деп жазады.</w:t>
        <w:br/>
        <w:t>2. Зерттелінушінің саусағын бір реттік инемен жарақаттап, шыққан</w:t>
        <w:br/>
        <w:t>қанды жеке-жеке шыны таяқшалармен алып төрт сарысуға</w:t>
        <w:br/>
        <w:t>араластырады. Сарысу мөлшері қаннан 15 еседей көп болуы керек.</w:t>
        <w:br/>
        <w:t>3. Зерттелінетін қанды сарысумен басқа шыны таяқшалармен</w:t>
        <w:br/>
        <w:t>араластырады.</w:t>
        <w:br/>
        <w:t>4. Зат шынысын бір басынан көтереді. Желімденген қан ақпайды (қызыл</w:t>
        <w:br/>
        <w:t>түйірлер), ал желімденбеген: ағады. Осы көріністерден қорытынды</w:t>
        <w:br/>
        <w:t>шығарып қан топтары анықталады.</w:t>
        <w:br/>
        <w:t>/ тты</w:t>
        <w:br/>
        <w:t>жмте</w:t>
        <w:br/>
        <w:t>Х-</w:t>
        <w:br/>
        <w:t>%ые% /</w:t>
        <w:br/>
        <w:t>2</w:t>
        <w:br/>
        <w:t>»</w:t>
        <w:br/>
        <w:t>М</w:t>
        <w:br/>
        <w:t>ь.</w:t>
      </w:r>
    </w:p>
    <w:p>
      <w:r>
        <w:t>%</w:t>
        <w:br/>
        <w:t>Қ</w:t>
        <w:br/>
        <w:t>сы</w:t>
        <w:br/>
        <w:t>“-”</w:t>
        <w:br/>
        <w:t>9(0</w:t>
        <w:br/>
        <w:t>ығ</w:t>
        <w:br/>
        <w:t>Т</w:t>
        <w:br/>
        <w:t>а.</w:t>
        <w:br/>
        <w:t>7- кесте. Қан топтарын өзара құюдың сызбасы.</w:t>
        <w:br/>
        <w:t>Қорытынды.</w:t>
        <w:br/>
        <w:t>2. Қанның реңдік (түстік) көрсеткіші - қанның гемоглобинмен қанығу</w:t>
        <w:br/>
        <w:t>дәрежесін көрсететін сан. Ол төмендегі формула арқылы анықталады:</w:t>
        <w:br/>
        <w:t>Н Х</w:t>
        <w:br/>
        <w:t>ж</w:t>
        <w:br/>
        <w:t>16,7 5000000</w:t>
        <w:br/>
        <w:t>Онда Н - зерттелген ағзадағы гемоглобин мөлшері; 16,7 - стандартты</w:t>
        <w:br/>
        <w:t>қандағы гемоглобин көрсеткіші, х - зерттелген ағзаның гемоглабин</w:t>
        <w:br/>
        <w:t>көрсеткіші, 5000000 - қалыпты жағдайдағы 1 мл3 қандағы эритроцит саны.</w:t>
        <w:br/>
        <w:t>Қалыпты жағдайда қанның түстік көрсеткіші 1-ге тең.</w:t>
        <w:br/>
        <w:t>Қорытынды.</w:t>
        <w:br/>
        <w:t>16- жұмыс. Эритроциттердің тұну жылдамдығын анықтау</w:t>
        <w:br/>
        <w:t>Шыны ыдысты антикоагулянтармен шәйіп үстіне қан құйып</w:t>
        <w:br/>
        <w:t>араластырып біраз 40 - 50 мин тыныштықта болса қан жасушалары</w:t>
        <w:br/>
        <w:t>ыдыстың түбіне шөгіп, бетіне сарғылттау түсті сұйық - плазма бөлінеді.</w:t>
        <w:br/>
        <w:t>Эритроциттердің түну жылдамдығы плазманың физхимиялық</w:t>
        <w:br/>
        <w:t>қасиеттеріне, оның құрамындағы ақуыздар глобулиндер мен фибриноген</w:t>
        <w:br/>
        <w:t>концентрацияларына, ағзаның физиолгиялық жағдайына қарай өзгеріп</w:t>
        <w:br/>
        <w:t>отырады. Демек, ЭТЖ - ның клиникалық маңызы бар екендігі көрінеді.</w:t>
        <w:br/>
        <w:t>Ерлерде ЭТЖ 3 - 6 мм/сағ әйелдерде 15 мин/сағ, екі қабат әйелдерде 45</w:t>
        <w:br/>
        <w:t>мм/сағ дейін көтеріледі.</w:t>
        <w:br/>
        <w:t>Жұмыс мақсаты: ЭТЖ анықтау әдістерін меңгеру.</w:t>
        <w:br/>
        <w:t>Қажетті құрал-жабдықтар, аспаптар: Панченков аппараты, натрий</w:t>
        <w:br/>
        <w:t>цитраты,</w:t>
        <w:br/>
        <w:t>1% МаСі ерітіндісі, 0,1н МаСІ, МаОН ерітінділері, бір реттік жарақаттау</w:t>
        <w:br/>
        <w:t>инесі, пробиркалар, пипеткалар, спирт, мақта, дистелденген су. Панченков</w:t>
        <w:br/>
        <w:t>аппараты 30 капилляр сандық көрсеткіштері бар шыны түтікшелер</w:t>
        <w:br/>
        <w:t>орналасатын ағаш не пластмасса штатив, оның төменгі табаны жұмсақ</w:t>
        <w:br/>
        <w:t>резина таспаға бекітілген құрылым.</w:t>
        <w:br/>
        <w:t>5. 250 мл Си5О,-тің 5% ерітіндісін даярлау үшін қанша Си50,%5Н;О</w:t>
      </w:r>
    </w:p>
    <w:p>
      <w:r>
        <w:t>кристалы және дистелденген су керек? Қандағы О; мөлшері.</w:t>
        <w:br/>
        <w:t>Қорытынды.</w:t>
        <w:br/>
        <w:t>14- жұмыс. Гемоглобин</w:t>
        <w:br/>
        <w:t>лшерін анықтау</w:t>
        <w:br/>
        <w:t>Эритроциттегі құрғақ заттың көбі гемоглобиннен тұрады. Әр</w:t>
        <w:br/>
        <w:t>эритроцит 300 мыңдай гемоглобин молекуласынан тұрады. Әр молекула 1</w:t>
        <w:br/>
        <w:t>молекула глобин және 4 гем молекуласынан тұрады. Химиялық табиғаты</w:t>
        <w:br/>
        <w:t>хормотопротейд Мі - 68000. Негізгі қызметі оттекті тасымалдау.</w:t>
        <w:br/>
        <w:t>Жұмыс мақсаты: Гемоглобин саны әр түрлі факторларға байланысты</w:t>
        <w:br/>
        <w:t>саны өзгеріп отырады. Әсіресе анемия ауруында азайып кетеді. Әр студент</w:t>
        <w:br/>
        <w:t>өз қанының гемоглобин мөлшерін анықтауға мүмкіндік алады. Сондықтанда</w:t>
        <w:br/>
        <w:t>гемоглобин санын анықтауға машықтандыру.</w:t>
        <w:br/>
        <w:t>Жұмысқа қажетті құрал-жабдықтар және аспаптар: Сали</w:t>
        <w:br/>
        <w:t>гемометрі, ГС-2 гемометрі, 0,Ін НСІ, бір реттік жарақаттаушы ине, эфир,</w:t>
        <w:br/>
        <w:t>спирт, мақта, дистелденген су, аксолатты қан.</w:t>
        <w:br/>
        <w:t>Жұмыс барысы: 1. Гемометрия боялған ерітінділер түсін салыстыру</w:t>
        <w:br/>
        <w:t>болғандықтан да колориметрия (колос түс) әдісімен жүргізіледі. 0,Ін НСІ</w:t>
        <w:br/>
        <w:t>гемоглобинмен қосылып тұз қышқылды гематин түсті түзіледі. Осы</w:t>
        <w:br/>
        <w:t>қосылысты стандартты тұз қышқылы гематинмен салыстыру арқылы</w:t>
        <w:br/>
        <w:t>жүргізіледі. Гемометр ағаш не пластмассадан жасалған үш ұялы штатив.</w:t>
        <w:br/>
        <w:t>Оның екі шетінде ішінде стандартты салыстыруға қажетті тұз қышқылы</w:t>
        <w:br/>
        <w:t>гематинмен толтырылып ауызы бекітілген пробирка болады, ал ортаңғысы</w:t>
        <w:br/>
        <w:t>ұзындау ауызы ашық, сандық көрсеткіштермен белгіленген пробирка.</w:t>
        <w:br/>
        <w:t>Аспап кешеніне жіңішке шыны таяқша және сандық «20» белгісі бар</w:t>
        <w:br/>
        <w:t>резина түтікпен жалғанған пипетка жатады.</w:t>
        <w:br/>
        <w:t>12- сурет. Панченков аппараты.</w:t>
        <w:br/>
        <w:t>Жұмыс барысы: 1. Капиллярдың «5» белгісіне дейін натрий</w:t>
        <w:br/>
        <w:t>цитратын сорып алып оны сағат шынысына үрлеп шығарады. Саусақты</w:t>
        <w:br/>
        <w:t>инемен жарақаттап алғашқы тамшы қанды сүртіп тастап, шкаласы бар</w:t>
        <w:br/>
        <w:t>пипеткаға «К» белгісіне дейін қанды сорып алып оны цитраты бар сағат</w:t>
        <w:br/>
        <w:t>шынысына үрлеп шығарады. Араластыруды сағат шынысындағы</w:t>
        <w:br/>
        <w:t>сұйықтықты 2- 3 рет қайта - қайта сорып қайта үрлеу арқылы</w:t>
        <w:br/>
        <w:t>жүргізеді. Пипетканы қатаң вертикаль бағытта ұстау керек. Алынған</w:t>
        <w:br/>
        <w:t>сұйықтық «К» деңгейге дейін үш капилярға жетпесе басқа сағат</w:t>
        <w:br/>
        <w:t>шынысына осы технологиялық үрдісті қайталайды. Капиляр пипетканың</w:t>
        <w:br/>
        <w:t>жоғарғы ұшын саусақпен басып төменгі сүйір ұшын Панченков</w:t>
        <w:br/>
        <w:t>аппаратының төменгі табақшасындағы резина таспаға басып, жоғарғы</w:t>
        <w:br/>
        <w:t>ұшын аппараттың жоғарғы ұясына бекітеді қалған екі каппилярды да</w:t>
        <w:br/>
        <w:t>осы жолмен бекітіп бір сағат қояды. Бір сағаттан соң каппилярдағы шөккен</w:t>
        <w:br/>
        <w:t>эритроциттерді шкала бойынша анықтайды. Үшеуінің деректерін қосып</w:t>
        <w:br/>
        <w:t>үшке бөліп орташа ЭТЖ анықтайды. Дәптерге студент ұл, қыздардың</w:t>
        <w:br/>
        <w:t>деректерін түсіреді.</w:t>
        <w:br/>
        <w:t>Қорытынды.</w:t>
        <w:br/>
        <w:t>Бақылау сұрақтары.</w:t>
        <w:br/>
        <w:t>1.Гемоглобиннің негізгі қызметі?</w:t>
        <w:br/>
        <w:t>2.Гемоглобиннің химиялық табиғаты</w:t>
        <w:br/>
        <w:t>3.Оксигемоглобин оның түзілуі</w:t>
        <w:br/>
        <w:t>4.Карбогемоглобин қандай жағдайда түзіледі?</w:t>
        <w:br/>
        <w:t>5.Таулы және ойпаттағы адамдардың гемоглобин көрсеткіштері бірдей</w:t>
        <w:br/>
        <w:t>болады ма, болса неге?</w:t>
      </w:r>
    </w:p>
    <w:p>
      <w:r>
        <w:t>6.Гемоглобиннің аздығы жүрек, тыныс алуға әсері қандай?</w:t>
        <w:br/>
        <w:t>7.Сали гемометрі мен ГС- 2 гемометрдің айырмашылығы неде?</w:t>
        <w:br/>
        <w:t>Жұмыс барысы: Зерттеу екі параллель бағытта жүргізіледі.</w:t>
        <w:br/>
        <w:t>1. Бақылау стаканына 10 мл дистелденген су, екінші стаканға 10 мл дист.су</w:t>
        <w:br/>
        <w:t>және 1 мл қан сарысуы құйылады да, әр стаканға 2 тамшыдан метилораж</w:t>
        <w:br/>
        <w:t>тамызып, 0,1% НСІ - мен титрлейді. Титрге кеткен НСІ мөлшерін анықтап,</w:t>
        <w:br/>
        <w:t>оларды салыстырады.</w:t>
        <w:br/>
        <w:t>2. Қышқылдық буферді анықтауда екі стакан алынады. Бірінші бақылау</w:t>
        <w:br/>
        <w:t>стаканына 10 мл дистелденген су, ал екінші зеттеу стаканына 10 мл</w:t>
        <w:br/>
        <w:t>дистелденген су және 1 мл қан сарысуы құйылады. Екі стаканғада 2</w:t>
        <w:br/>
        <w:t>тамшыдан фенольфталин тамызып, 0,Ін МОН - пен титрлейді. Әр стаканға</w:t>
        <w:br/>
        <w:t>кеткен 0,Ін МаОН мөлшерлерін салыстырады.</w:t>
        <w:br/>
        <w:t>3. Ионометр арқылы қан сарысуының РН-ын анықтау. Бұл әдіс электр</w:t>
        <w:br/>
        <w:t>тізбегіндегі электроттарда қозғағыш күштердің өзгерістеріне негізделген.</w:t>
        <w:br/>
        <w:t>Қан сарысуының РН көрсеткіші аспаптың магней электрлік жүйесіне</w:t>
        <w:br/>
        <w:t>тіркеледі. Сарысуы бар стаканға ионометрдің электоттары батырылады, сол</w:t>
        <w:br/>
        <w:t>кезде аспап тілі ауытқып шкаладағы РН дәрежесін көрсетеді:</w:t>
        <w:br/>
        <w:t>Қорытынды.</w:t>
        <w:br/>
        <w:t>Бақылау сұрақтары</w:t>
        <w:br/>
        <w:t>1. Қан қандай құрамды бөліктерден тұрады?</w:t>
        <w:br/>
        <w:t>2. Қанның жалпы қызметтері қандай?</w:t>
        <w:br/>
        <w:t>3. Аксолатты қан дегеніміз не?</w:t>
        <w:br/>
        <w:t>4. Фибринсіз қан дегеніміз не?</w:t>
        <w:br/>
        <w:t>5. Антикоагулянт деген не, оларды ата?</w:t>
        <w:br/>
        <w:t>6. Тұтқырлық деген не?</w:t>
        <w:br/>
        <w:t>7. Тығыздық деген не?</w:t>
        <w:br/>
        <w:t>8. Гомеостаз деген не?</w:t>
        <w:br/>
        <w:t>9. Буферлік деген не?</w:t>
        <w:br/>
        <w:t>10.РН көрсеткіші нелерге байланысты?</w:t>
        <w:br/>
        <w:t>Есептер мен жаттығулар.</w:t>
        <w:br/>
        <w:t>1. 150 мл 5% лимон қышқыл натрий ерітіндісін даярлау үшін қанша 25%</w:t>
        <w:br/>
        <w:t>лимон қышқыл натрий және дистелденген су қажет?</w:t>
        <w:br/>
        <w:t>2. 125 мл 5% қымыздық қышқыл натрий ерітіндісін даярлау үшін қанша</w:t>
        <w:br/>
        <w:t>гр.қымыздық қышқыл натрий ұнтағы және дистелденген су қажет?</w:t>
        <w:br/>
        <w:t>3. 100 мл 0,1н НСІ. ерітіндісін даярлау үшін қанша 35% НСІ және дист.су</w:t>
        <w:br/>
        <w:t>қажет?</w:t>
        <w:br/>
        <w:t>4. 120 мл 0,1н МаОН ерітіндісін даярлау үшін қанша МаОН ұнтағы және</w:t>
        <w:br/>
        <w:t>дист.су қажет?</w:t>
        <w:br/>
        <w:t>16- сурет. Вентикулярлық</w:t>
        <w:br/>
        <w:t>қақпалар қызметін</w:t>
        <w:br/>
        <w:t>көрсететін қондырғы:</w:t>
        <w:br/>
        <w:t>1. Сол қарынша мен ағын су кранын</w:t>
        <w:br/>
        <w:t>жалғастыратын имек шыны;</w:t>
        <w:br/>
        <w:t>2. Қысқа ұшы қолқамен, ұзын</w:t>
        <w:br/>
        <w:t>бөлігі жүрек ұшына төмен</w:t>
        <w:br/>
        <w:t>орналасқан имек шыны түтік.</w:t>
        <w:br/>
        <w:t>3. Екі жақтаулы қақпақ.</w:t>
      </w:r>
    </w:p>
    <w:p>
      <w:r>
        <w:t>4. Штатив;</w:t>
        <w:br/>
        <w:t>5. Ұстағыш сақина;</w:t>
        <w:br/>
        <w:t>Су ағынының жылдамдығын өзгерту арқылы жүрек қақпақтарының</w:t>
        <w:br/>
        <w:t>ырғағының, сол сияқты амплитудаларының өзгеруін байқауға болады.</w:t>
        <w:br/>
        <w:t>23- жұмыс. Адам жүрегінің соғуын тіркеу</w:t>
        <w:br/>
        <w:t>Адам жүрегінің ұшы У- ші қабырғаға тіреледі де сол жердің етін</w:t>
        <w:br/>
        <w:t>деформациялайды. Ол жүрек соғуын тіркеуге мүмкіндік береді.</w:t>
        <w:br/>
        <w:t>Жұмыс мақсаты:. Адам жүрегі соғуын кардиограф арқылы тіркеп,</w:t>
        <w:br/>
        <w:t>кимограммасын алуды көру және игеру.</w:t>
        <w:br/>
        <w:t>Жұмысқа қажетті құрал - жабдықтар: Кардиограф, Марей</w:t>
        <w:br/>
        <w:t>капсуласы, диаметрі 0,5 см, 1- 1,5 мрезина түтік; үштік түтік, тұрақты</w:t>
        <w:br/>
        <w:t>тоқ тізбегі; Метроном айырғыш, изосымдар, 5 кг гир, ине, циркуль,</w:t>
        <w:br/>
        <w:t>өлшегіш сызғыш. Зерттелінуші топ студенттерінің бірі.</w:t>
        <w:br/>
        <w:t>Кардиограф құрылысымен танысу. Кардиограф резина жарғақпен</w:t>
        <w:br/>
        <w:t>жабылған метал капсула. Мембрана үстінде жүрек соғысын</w:t>
        <w:br/>
        <w:t>қабылдайтын түйме- пелот бекітілген. Капсула метил қораппен қапталған,</w:t>
        <w:br/>
        <w:t>капсула қорапқа серіппе-пружинасы бар білікпен гайкамен бекітіледі.</w:t>
        <w:br/>
        <w:t>Гайканы босату не қатайту арқылы пелотты көкірек торына жабысу</w:t>
        <w:br/>
        <w:t>дәрежесін реттейді. Қораптың жиегі капсуладан жоғары болып тыныс</w:t>
        <w:br/>
        <w:t>қозғалыстарын тіркеуге жол бермейді. Кардиограф капсуласынан метал</w:t>
        <w:br/>
        <w:t>түтікше шығып, оған резина түтік жалғанып, үштік арқылы Марея</w:t>
        <w:br/>
        <w:t>капсуласын жалғастыратын резина түтік жалғанады. Үштік - бір түтігіне</w:t>
        <w:br/>
        <w:t>резина түтік жалғанады, ол арқылы жүйедегі ауа қысымын реттейді.</w:t>
        <w:br/>
        <w:t>Түтік қысқышпен ашып жабылады.</w:t>
        <w:br/>
        <w:t>20- жұмыс. Аритерия қанын вена қанына айналдыру</w:t>
        <w:br/>
        <w:t>Артерия қаны ашық, ал қызыл түсті болса, ал вена қаны күңгірт</w:t>
        <w:br/>
        <w:t>қызыл болады, оның себебі біріншісінде оксигемоглобин басым болса</w:t>
        <w:br/>
        <w:t>екіншісінде карбогемоглобин басымырақ болады. Сондықтанда қанның</w:t>
        <w:br/>
        <w:t>түсіне қарай оның оттекпен қанығу дәрежесін байқауға болады.</w:t>
        <w:br/>
        <w:t>Керекті құрал - жабдықтар: Аксолатты қан, стакан, пробирка,</w:t>
        <w:br/>
        <w:t>0,1% ас содасы, 3% мыс купорасы, 5% сегнет тұзы, воронка, сүзгі қағаз,</w:t>
        <w:br/>
        <w:t>шыны таяқша.</w:t>
        <w:br/>
        <w:t>Жұмыс барысы: 2 мл аксолатты қанды 01% ас содасымен 50 есе</w:t>
        <w:br/>
        <w:t>сұйылтады. Жеке пробиркаға тотықсыздандырғышты даярлайды. Ол үшін</w:t>
        <w:br/>
        <w:t>5 мл 3% мыс купоросының ерітіндісі және 1 мл 5% сегнет тұзы</w:t>
        <w:br/>
        <w:t>ерітіндісі қоспасын дайындап, егер ерітінді мөлдір болмаса сүзеді. 20 мл</w:t>
        <w:br/>
        <w:t>сұйытылған қанның үстіне 1 мл тотықсыздандырғышты қосып</w:t>
        <w:br/>
        <w:t>араластырып 5 мин қояды. Қан түсінің біртіндей өзгерісін бақылайды.</w:t>
        <w:br/>
        <w:t>Гемоглобин қалпына келеді. Қанның жартысын басқа пробиркаға құйып</w:t>
        <w:br/>
        <w:t>алып шыны таяқшамен араластыра береді. Қан түсі өзгере бастайды.</w:t>
        <w:br/>
        <w:t>Себебі гемоглобин біртіндеп оксигемоглобинге айналады, яғни вена қаны</w:t>
        <w:br/>
        <w:t>артерияға айналады.</w:t>
        <w:br/>
        <w:t>Қорытынды.</w:t>
        <w:br/>
        <w:t>Бақылау сұрақтары.</w:t>
        <w:br/>
        <w:t>Қанның ұюының қандай биологиялық мәні бар?</w:t>
        <w:br/>
        <w:t>Қан ұюына қандай ион қатынасуы міндетті, неге?</w:t>
      </w:r>
    </w:p>
    <w:p>
      <w:r>
        <w:t>Қан ұюына тромбиннің қатысы қандай?</w:t>
        <w:br/>
        <w:t>Қан ұюына ауа температурасының қатысы қандай?</w:t>
        <w:br/>
        <w:t>Гемофилия ауруының генетикалық негізі қандай?</w:t>
        <w:br/>
        <w:t>Спектр деген не?</w:t>
        <w:br/>
        <w:t>Артерия қанының венаға қарағанда түстерінің өзгерістерін немен</w:t>
        <w:br/>
        <w:t>түсіндіруге болады?</w:t>
        <w:br/>
        <w:t>8. Қан сарысуымен плазманың айырмашылығы неде?</w:t>
        <w:br/>
        <w:t>9. Аксолатты қанда фибрин болады ма?</w:t>
        <w:br/>
        <w:t>10. Қалыпты қаннан аксолатты қанның айырмашылығы неде?</w:t>
        <w:br/>
        <w:t>әолькоме-</w:t>
        <w:br/>
        <w:t>Есептер мен жаттығулар</w:t>
        <w:br/>
        <w:t>1. Қан ұюының механизмін тізбектей жаз.</w:t>
        <w:br/>
        <w:t>. Оксигемоглабин, карбогемоглобин, метагемоглобиндердің түзілуін</w:t>
        <w:br/>
        <w:t>кестемен көрсет</w:t>
        <w:br/>
        <w:t>3. Ассодасының артерия қанын венаға айналдыруда қажеті не,</w:t>
        <w:br/>
        <w:t>қысқаша реакция теңдеуін жаз</w:t>
        <w:br/>
        <w:t>4. Ассодасының 50 мл 0,1% ерітіндісін даярлау үшін қанша тұз,</w:t>
        <w:br/>
        <w:t>қанша дистелденген су алу керек.</w:t>
        <w:br/>
        <w:t>5</w:t>
        <w:br/>
        <w:t>15 - сурет. Бақа жүрегінің</w:t>
        <w:br/>
        <w:t>құрылысы.</w:t>
        <w:br/>
        <w:t>І- астынан вентралды беті.</w:t>
        <w:br/>
        <w:t>П-үстінен дорсальды беті.</w:t>
        <w:br/>
        <w:t>1-қолқа жуашығы; 2- қарынша;</w:t>
        <w:br/>
        <w:t>3-құлақша;) 4- жоғарғы қуыс</w:t>
        <w:br/>
        <w:t>веналар;</w:t>
        <w:br/>
        <w:t>5-веналық синус; 6-төменгі қуыс</w:t>
        <w:br/>
        <w:t>вена.</w:t>
        <w:br/>
        <w:t>Қорытынды.</w:t>
        <w:br/>
        <w:t>22- жұмыс. Жүрек клапандарының жұмысын бақылау</w:t>
        <w:br/>
        <w:t>Қан жүрек арқылы бір бағытта қозғалады. Құлақшалар жиырылған</w:t>
        <w:br/>
        <w:t>кезде қан атриовентикулярлық тесік арқылы қарыншаға өтеді. Бұл</w:t>
        <w:br/>
        <w:t>тесікте жармалы (атриовентикулярлы) қақпақшалар орналасқан. Сол</w:t>
        <w:br/>
        <w:t>құлақшамен қарынша арасында екі жармалы, ал оң құлақша мен</w:t>
        <w:br/>
        <w:t>қарынша арасында үш жармалы қақпақша болады. Қарыншалар</w:t>
        <w:br/>
        <w:t>жиырылған кезде атриовентикулярлы қақпақшалар жабылады да қолқа</w:t>
        <w:br/>
        <w:t>мен өкпе артериясының тесігіндегі үш айшық пішінді (қалта)</w:t>
        <w:br/>
        <w:t>қақпақшалар ашылады. Диастола кезінде тамырлардағы жоғары қысым</w:t>
        <w:br/>
        <w:t>әсерінен бұл қақпақшалар жабылады.</w:t>
      </w:r>
    </w:p>
    <w:p>
      <w:r>
        <w:t>Жұмыс мақсаты: Жүрек клапандары құрылысы, топографиясы</w:t>
        <w:br/>
        <w:t>және ашылып жабылу кезеңдерімен таныстыру, бақылау.</w:t>
        <w:br/>
        <w:t>Жұмысқа қажетті құрал - жабдықтар: Тарелка, 0,5 л воронка,</w:t>
        <w:br/>
        <w:t>ұзындығы. 1м шыны таяқша (бюретка), диаметрі қысқа 0,5 саи «ГО»</w:t>
        <w:br/>
        <w:t>пішінді шыны таяқша, екі диаметрі Ісм 40- 45% иілген</w:t>
        <w:br/>
        <w:t>шыны түтік, үш сақиналы, екі ұстағышы бар үш</w:t>
        <w:br/>
        <w:t>темір штатив, тығындар, метилен көгімен боялған су,</w:t>
        <w:br/>
        <w:t>қайшы, қандауыр, пинцет, ине ұстағыш, хирургиялық</w:t>
        <w:br/>
        <w:t>ине, жіңішке капрон жіп, резина түтікше, миограф,</w:t>
        <w:br/>
        <w:t>кимограф, тігін жібі, ірі қараның немесе ірі иттің</w:t>
        <w:br/>
        <w:t>жүрегі.</w:t>
        <w:br/>
        <w:t>Жұмыс барысы: Қанның бір бағытта ағуындағы</w:t>
        <w:br/>
        <w:t>қақпақшалардың ролін анықтау. Оны анықтау</w:t>
        <w:br/>
        <w:t>бірнеше кезеңнен тұрады:</w:t>
        <w:br/>
        <w:t>1. Ірі қараның не үлкен иттің (қой, ешкі) шығатын,</w:t>
        <w:br/>
        <w:t>енетін қантамырлары сақталған жүрегін алып, төменгі</w:t>
        <w:br/>
        <w:t>қуыс венасын жіппен байлап тастайды, ал жоғарғы</w:t>
        <w:br/>
        <w:t>қуыс венаға штатив сақиналарына салынған воронка</w:t>
        <w:br/>
        <w:t>қарыншалары да жиырылады, бірақ ырғағы ұзарады, ал жіп</w:t>
        <w:br/>
        <w:t>атриовентикулярлы түйіннен жоғары не төмен байланса онда не құлақша</w:t>
        <w:br/>
        <w:t>не қарынша жиырылады (станиусының П - ші байламы). Станиустың</w:t>
        <w:br/>
        <w:t>үшінші байламы жіпті қарынша ұшынан байлайды, сонда тек байламнан</w:t>
        <w:br/>
        <w:t>кейінгі ұшы ғана жиырылады. Себебі өткізгіш жүйенің жоқтығына</w:t>
        <w:br/>
        <w:t>байланысты.</w:t>
        <w:br/>
        <w:t>Станниус жіпшелерін салу кезеңдері: а-бақа жүрегіндегі нерв түйіндерінің</w:t>
        <w:br/>
        <w:t>орналасуының сызба нұсқасы. ә.-веналық синус астынан өткізілген жіп; 6-</w:t>
        <w:br/>
        <w:t>бірінші жіп байламы станниустың бірінші байламы; в-станниустың екінші</w:t>
        <w:br/>
        <w:t>байламы; г-станниустың үшінші байламы. 1-синустық түйін. 2-</w:t>
        <w:br/>
        <w:t>атриовентикулярлы түйін.</w:t>
        <w:br/>
        <w:t>Қорытынды.</w:t>
        <w:br/>
        <w:t>28- жұмыс. Экстрасистола және компенсаторлы үзіліс</w:t>
        <w:br/>
        <w:t>Жүрек етінің қаңқалық еттерден физиологиялық арнайы</w:t>
        <w:br/>
        <w:t>ерекшеліктері бар. Атап айтқанда оның ұзаққа созылатын рефакторлық</w:t>
        <w:br/>
        <w:t>кезеңі болады, яғни қозбайтын кезең. Бұл кезеңде жүрек қандай да</w:t>
        <w:br/>
        <w:t>болмасын тітіркендіргішке жауап бермейді (абсолютты рефрактерлілік).</w:t>
        <w:br/>
        <w:t>Босаңсу | фазасында берілген тітіркендіргіш қосымша жиырылуды</w:t>
        <w:br/>
        <w:t>тудырады, ол экстрасистола деп аталынады. Соңғы жиырылудың</w:t>
        <w:br/>
        <w:t>байқалуы қозғыштықтың басталуын көрсетеді-(салыстырмалы</w:t>
        <w:br/>
        <w:t>рефрактерлілік) Экстрасистолодан кейін қалыптыдағыдан ұзағырақ пауза</w:t>
        <w:br/>
        <w:t>(үзіліс) компенсаторлық деп аталынады.</w:t>
        <w:br/>
        <w:t>Жұмыс жұмысы: Жүрек еттерінің әртүрлі әрекет фазаларындағы</w:t>
        <w:br/>
        <w:t>қозғыштығын зерттеу, білу, меңгеру.</w:t>
        <w:br/>
        <w:t>Тәжірибеге дайындық: 1. Бақаның бас миы мен жұлынын үзіп,</w:t>
        <w:br/>
        <w:t>шалқасынан жатқызып пробкалы тақтайшаға аяқтарын керіп бекітіп, ішін</w:t>
        <w:br/>
        <w:t>ашып, жүрегін жалаңаштай веналық синусын (түйінін) кеседі.</w:t>
        <w:br/>
        <w:t>2.Жүректің қарыншасын кардиографиялық пинцеттің қасықшалары</w:t>
        <w:br/>
        <w:t>арасына салады. Жүректің ұшы кардиографтық қасықшаның қозғалмалы</w:t>
        <w:br/>
        <w:t>браншасына тиіп тұруы қажет.</w:t>
      </w:r>
    </w:p>
    <w:p>
      <w:r>
        <w:t>19- сурет. Кардиографиялық пинцет.</w:t>
        <w:br/>
        <w:t>1. Эбонитті пластинка;</w:t>
        <w:br/>
        <w:t>2. Қозғалмайтын.</w:t>
        <w:br/>
        <w:t>3. Қозғалатын браншалар;</w:t>
        <w:br/>
        <w:t>4. Қозғалмалы браншаның білігі.</w:t>
        <w:br/>
        <w:t>5. Тіркеушінің рычагі;</w:t>
        <w:br/>
        <w:t>6. Ток тізбегін қосатын клемма;</w:t>
        <w:br/>
        <w:t>7. Муфта;</w:t>
        <w:br/>
        <w:t>8. Қозғалатын білік;</w:t>
        <w:br/>
        <w:t>9. Муфтаны білікке бекітетін винт</w:t>
        <w:br/>
        <w:t>10. Циркульді штативке бекітетін винт;</w:t>
        <w:br/>
        <w:t>11 - 12 - Бранша қасықшалары сонымен бірге электордтар қызыметін</w:t>
        <w:br/>
        <w:t>атқарады.</w:t>
        <w:br/>
        <w:t>3. Миограф жазғышы кимограф барабанына жанасуы қажет. Индукциялық</w:t>
        <w:br/>
        <w:t>ток тізбегін жинақтай, сонымен бірге тітіркендіру сәтін белгілейтін</w:t>
        <w:br/>
        <w:t>тізбекті де құрастырады.</w:t>
        <w:br/>
        <w:t>әйт</w:t>
        <w:br/>
        <w:t>%”</w:t>
        <w:br/>
        <w:t>20- сурет. Экстрасистоламен компенсаторлық пауза (үзілісті) алуға</w:t>
        <w:br/>
        <w:t>арналған сызба.</w:t>
        <w:br/>
        <w:t>А- қарыншаны индукциялық токпен тітіркендіруге арналған құрылым. І-</w:t>
        <w:br/>
        <w:t>бірінші реттік тізбек; 1 - тұрақты ток көзі; 2- бірінші орам; 3 - ине тәрізді</w:t>
        <w:br/>
        <w:t>сынапты кілт; 4 - электр белгілеуші; 5 - екінші орам; П - ші реттік тізбек.</w:t>
        <w:br/>
        <w:t>6 - кардиографиялық клеммаға (7) баратын өткізгіш сым; 8 - бранша</w:t>
        <w:br/>
        <w:t>қасықшаларына қыстырылған жүрек қарыншасы. Б - кардиографиялық</w:t>
        <w:br/>
        <w:t>пинцет; 9 - қозғалмалы бранша (10) кардиограмманы жазатын стержень.</w:t>
        <w:br/>
        <w:t>11 - тұрақты тоқ көзі; 12 - тізбекті үзгіш Метроном; 13 - электрокілт;14 -</w:t>
        <w:br/>
        <w:t>электромагнитті белгілегіш; Г - кимограф; Д - бақасы бар пробкалы</w:t>
        <w:br/>
        <w:t>тақтайшаны ұстайтын штатив.</w:t>
        <w:br/>
        <w:t>Барлық тіркегіштердің жазғыштары бірінен соң бірі ретімен орналасуы</w:t>
        <w:br/>
        <w:t>қажет.</w:t>
        <w:br/>
        <w:t>Жұмыс барысы: 1. Бір мезгілде кардиограмма мен уақыт белгілеушіні қосу.</w:t>
        <w:br/>
        <w:t>2. Ине тәрізді кілтті систоланың басталған, ортасында және аяқталған</w:t>
        <w:br/>
        <w:t>сәттерінде қосып, ажыратып, қарыншаны тітіркендіреді. Олардың</w:t>
        <w:br/>
        <w:t>17- сурет. Кардиограф (кесіндісі)</w:t>
        <w:br/>
        <w:t>1-метал капсула; резина жарғақпен жабылған метал капсула. 2-жарғаққа</w:t>
        <w:br/>
        <w:t>бекітілген пелот; 3-резина түтікпен байланысатын метал түтікше 4-5</w:t>
        <w:br/>
        <w:t>пружина және винт; 6-метал қоршағыш.</w:t>
      </w:r>
    </w:p>
    <w:p>
      <w:r>
        <w:t>Жұмыс барысы: 1. Таңғыш жіп арқылы кардиограф қорабын көкірек</w:t>
        <w:br/>
        <w:t>торына бекітіп байлайды, тіркеуші Марея капсуласын кимографпен</w:t>
        <w:br/>
        <w:t>жанастырады.</w:t>
        <w:br/>
        <w:t>2. Уақыт өлшемін белгілейтін қондырманы жинайды немесе секундомер</w:t>
        <w:br/>
        <w:t>қажет. Кимографтың айналу жылдамдығы 1-2 см/мин.</w:t>
        <w:br/>
        <w:t>3. Зерттелінушінің жоғары көтерілуші, тегіс және төмен түсуші</w:t>
        <w:br/>
        <w:t>міндеттерінің кардиограммасын жазып алып, жұмыс істеп жатқан</w:t>
        <w:br/>
        <w:t>жүректің фазаларымен салыстырады. Жоғары көтерілетін Иін алдында</w:t>
        <w:br/>
        <w:t>кішкентай жоғары шығушы сызық байқалады, ол құлақшалардың</w:t>
        <w:br/>
        <w:t>жиырылуына сәйкес келеді.</w:t>
        <w:br/>
        <w:t>4. Жүректің 1 минуттағы соғу жиілігі анықталынады.</w:t>
        <w:br/>
        <w:t>5. Жүректің ырғағы мен жиырылу күшіне әсер ететін факторлармен</w:t>
        <w:br/>
        <w:t>тітіркендіреді.</w:t>
        <w:br/>
        <w:t>а) дене жұмысы 5 кг гирді 5 рет көтеру.</w:t>
        <w:br/>
        <w:t>ә) ауырсынулық тітіркендіргіш ине тығу не электр тоғымен әсер ету.</w:t>
        <w:br/>
        <w:t>6) эмоциялық фактор (шын күлу не шын ашулану)</w:t>
        <w:br/>
        <w:t>в) температура әсері ( қолды өте салқын не өте ыстық суға батыру)</w:t>
        <w:br/>
        <w:t>6. Алынған кардиограммаларды тіркеу қалыпты және барлық</w:t>
        <w:br/>
        <w:t>факторлармен әсер еткендегі кардиограммалардағы жүрек ырғағы, жиырылу</w:t>
        <w:br/>
        <w:t>күші өзгерістерін, ауытқуларды кимограмма амплутудасының аралығын</w:t>
        <w:br/>
        <w:t>циркульмен өлшеу арқылы жүргізіледі. Барлық көрсеткіштерді дәптерге</w:t>
        <w:br/>
        <w:t>тіркейді.</w:t>
        <w:br/>
        <w:t>Қорытынды.</w:t>
        <w:br/>
        <w:t>24- жұмыс. Адам жүрегінің тонын (дыбысын) тыңдау</w:t>
        <w:br/>
        <w:t>Жүректің әрбір жиырылуы екі дыбыс не тонымен бірге ілесіп</w:t>
        <w:br/>
        <w:t>жүреді. Жүрек дыбысын есіту үшін құлақты тікелей жүрек тұрған</w:t>
        <w:br/>
        <w:t>ауданға басу немесе фенондоскоп (стетоскоп) арқылы тыңдайды. Бірінші</w:t>
        <w:br/>
        <w:t>8.Гемин деген қандай зат, қалай пайда болады?</w:t>
        <w:br/>
        <w:t>9.Гемоглобиннің түстік (реңдік) көрсеткіші қалай анықталады?</w:t>
        <w:br/>
        <w:t>10.Эритроциттердің шөгуі қандай үрдістерге байланысты?</w:t>
        <w:br/>
        <w:t>Есептер мен жаттығулар.</w:t>
        <w:br/>
        <w:t>. Егер зерттелген қанның түстік көрсеткіші 0,9 болса, эритроциттегі</w:t>
        <w:br/>
        <w:t>моглобин көрсеткіші қанша пайыз болмақ?</w:t>
        <w:br/>
        <w:t>Егер гемоглобин көрсеткіші таулы аймақтарда «18,1» болса қанның</w:t>
        <w:br/>
        <w:t>стік көрсеткіші қандай болмақ?</w:t>
        <w:br/>
        <w:t>Егер екі қабат әйелдің ЭТЖ-ғы «4,2» болса, ал сол әйелдің</w:t>
        <w:br/>
        <w:t>ықтанғанға дейінгі ЭТЖ-ғы 14,2 болғанда ЭТЖ неше пайызға артқан?</w:t>
        <w:br/>
        <w:t>450 мл 0,1н МАОН ерітіндісін даярлау үшін қанша г. МаОН ұнтағы</w:t>
        <w:br/>
        <w:t>және дистелденген су қажет?</w:t>
        <w:br/>
        <w:t>5. Егер қанның гемоглобин көрсеткіші 14,2 болса оның пайыздық</w:t>
        <w:br/>
        <w:t>көрсеткіші қандай болады?</w:t>
      </w:r>
    </w:p>
    <w:p>
      <w:r>
        <w:t>ч-</w:t>
        <w:br/>
        <w:t>өл</w:t>
        <w:br/>
        <w:t>в</w:t>
        <w:br/>
        <w:t>17- жұмыс. Гемоглобиннің спекторлық талдануы</w:t>
        <w:br/>
        <w:t>Кез келген сұйық қатты заттар жарықты спектрлерге бөледі.</w:t>
        <w:br/>
        <w:t>Гемоглобин туындылары (дериваты) метагемоглобин, оксигемоглобин -</w:t>
        <w:br/>
        <w:t>жарықты сіңіру жолақтары әртүрлі болуымен сипатталады (5 - кесте).</w:t>
        <w:br/>
        <w:t>Түсті спектр.</w:t>
        <w:br/>
        <w:t>1-қалпына келген гемоглобин; 2-оксигемоглобин; 3-карбоксигемоглобин;</w:t>
        <w:br/>
        <w:t>4-метгемоглобин; В, С, Б, Е, Е, С- күн спектрінің негізгі фраунгоферлік</w:t>
        <w:br/>
        <w:t>сызықтары; төмендегі сандар толқын ұзындықтарын білдіреді.</w:t>
        <w:br/>
        <w:t>Жұмыс мақсаты: Кез келген заттардың спектрін талдай білуге үйрету.</w:t>
        <w:br/>
        <w:t>Спектрлі талдаудың принципі мен техникасы. Спектроскоптың</w:t>
        <w:br/>
        <w:t>саңлауының алдына қойылған гемоглобин ертіндісі белгі бір толқындағы</w:t>
        <w:br/>
        <w:t>дыбыс ұзақ төмен, ал екіншісі қысқа жоғары. Бірінші тоң</w:t>
        <w:br/>
        <w:t>атриовентикулярлы қақпаның жабылуынан және қақпа жақтауларына</w:t>
        <w:br/>
        <w:t>бекіген сіңірлі жіпшелердің тербелуінен туса, ал екінші қарыншалар</w:t>
        <w:br/>
        <w:t>босаңсығанда айшық қақпалардың жабылу нәтижесінде туады.</w:t>
        <w:br/>
        <w:t>Жүрек дыбысын тыңдаудың медицинада мәні жоғары, себебі</w:t>
        <w:br/>
        <w:t>кейбір ауруларда жүрек дыбысы таза болмай басқа дыбыстар араласады.</w:t>
        <w:br/>
        <w:t>Мысалы жүрек қақпалары жағдайы өзгергенде т.б.</w:t>
        <w:br/>
        <w:t>Жұмыс мақсаты: жүрек дыбысын (тонын) тыңдау, оның таза не</w:t>
        <w:br/>
        <w:t>таза еместігін ажырата білуді игеру.</w:t>
        <w:br/>
        <w:t>Жұмыс барысы: 1.Фенондоскоп арқылы, немесе тікелей құлақты</w:t>
        <w:br/>
        <w:t>теріге жанастыру арқылы адам жүрегінің тонын есту. Бірінші жағдайда</w:t>
        <w:br/>
        <w:t>емшек емізігінен бір елі У-ші қабырға аралыққа феноскоптың капсуласын</w:t>
        <w:br/>
        <w:t>қояды, немесе сол жерге құлақ қалқанын жанастырады.</w:t>
        <w:br/>
        <w:t>2. Екі тонның көрінуін (естілуін) белгілеп анықтайды.</w:t>
        <w:br/>
        <w:t>1-шітон ұзақ бірақ төмен (систолалық)</w:t>
        <w:br/>
        <w:t>2-ші тон қысқа бірақ жоғары (диастолалық)</w:t>
        <w:br/>
        <w:t>Қорытынды.</w:t>
        <w:br/>
        <w:t>27- жұмыс. Жүрек автоматизмі</w:t>
        <w:br/>
        <w:t>Жүрек еті қаңқа еттері сияқты көлденең жолақты ет</w:t>
        <w:br/>
        <w:t>талшықтарынан тұрады, бірақ ет талшықтарына қарағанда</w:t>
        <w:br/>
        <w:t>морфологиялық жағынан ерекшелігі ет талшықтары бір - бірімен көпірше</w:t>
        <w:br/>
        <w:t>арқылы жалғасады. Физиологиялық жағынан өткізгіштігі жоғары болады.</w:t>
        <w:br/>
        <w:t>Жұмыс мақсаты: Жүрек жұмысының автоматизм және өткізгіштік</w:t>
        <w:br/>
        <w:t>қасиеттерін көріп - біліп игеруге бағыттау.</w:t>
        <w:br/>
        <w:t>Жұмысқа қажетті құрал-жабдықтар: Бақа, қайшы, пинцет,</w:t>
        <w:br/>
        <w:t>қандауыр, ұшы имек шыны таяқша, жіп, мақта, тығынды табақша.</w:t>
        <w:br/>
        <w:t>Жұмыс барысы: 1. Бақаның бас миы мен жұлынын үзіп, ішін</w:t>
        <w:br/>
        <w:t>жарып, абайлап жүректі денеден бөліп алып ішінде физиологиялық</w:t>
        <w:br/>
        <w:t>ерітіндісі: бар Петри тостағаншасына салады. Жүрек жұмысын</w:t>
      </w:r>
    </w:p>
    <w:p>
      <w:r>
        <w:t>жалғастыра береді. Бұл құбылыс жүрек автоматизмі немесе</w:t>
        <w:br/>
        <w:t>автономиясы деп аталады.</w:t>
        <w:br/>
        <w:t>Жүректі ашып оны перикардтан босатып жіпті (лигатура) веналық</w:t>
        <w:br/>
        <w:t>синустың астынан имек шыны таяқша көмегімен өткізіп синуспен</w:t>
        <w:br/>
        <w:t>құлақшалар арасынан қатты байлайды.</w:t>
        <w:br/>
        <w:t>Егер лигатура дұрыс салынса онда жүректің қарыншаның</w:t>
        <w:br/>
        <w:t>жиырылуы тоқтайды, ал вена синусы бұрынғыша жиырыла береді</w:t>
        <w:br/>
        <w:t>(станиустын І-ші байламы) лигатураны құлақша мен қарынша аралығынан</w:t>
        <w:br/>
        <w:t>өткізіп байласа және ол дұрыс жүргізілсе жүректің құлақшасы мен</w:t>
        <w:br/>
        <w:t>сәулені сіңіреді, қарастырылатын спектрдің сәйкес участоктарында сіңіру</w:t>
        <w:br/>
        <w:t>жолақтары көрінеді.</w:t>
        <w:br/>
        <w:t>Талдауды әр түрлі жүйедегі спектроскоптар арқылы жүргізуге болады.</w:t>
        <w:br/>
        <w:t>Негізінен кішірек қалта спектроскопымен жүргізеді.</w:t>
        <w:br/>
        <w:t>13-сурет. Гемоглобиннің спектірлік талдауы.</w:t>
        <w:br/>
        <w:t>І-спектроскоп, П- гемоглобині бар пробирка, Ш- бақылаушының көзі.</w:t>
        <w:br/>
        <w:t>А) саңлау; Б) қозғалмалы түтік В) коллинатор;</w:t>
        <w:br/>
        <w:t>Гемоглобин, оксигемоглобин және метагемоглобиндердің спектрлерін</w:t>
        <w:br/>
        <w:t>бақылау үшін пробиркаға өте сұйытылған қан ерітіндісін құяды. Ол үшін</w:t>
        <w:br/>
        <w:t>пробиркаларға 3 - 4 тамшы фибринсіз қан тамызып, оның үстіне 10 мл - ден</w:t>
        <w:br/>
        <w:t>дистелденген су құяды. Бірінші пробиркадағы сұйытылған қан толық</w:t>
        <w:br/>
        <w:t>оксигендену үшін оны көбірек шайқайды. Екінші пробиркаға натрий</w:t>
        <w:br/>
        <w:t>гипосульфитінің бірнеше кристалын салып шайқау арқылы</w:t>
        <w:br/>
        <w:t>оксигемоглобинді қайта гимоглобинге дейін тотықсыздандырады.</w:t>
        <w:br/>
        <w:t>Метогемоглобин алу үшін үшінші пробиркаға 2 - 3 тамшы жаңа</w:t>
        <w:br/>
        <w:t>даярланған синародисті темірді (10 - 100) тамызып қоспаны шайқайды.</w:t>
        <w:br/>
        <w:t>Жұмыс барысы: Штативке бекітілген спектроскопты алдына</w:t>
        <w:br/>
        <w:t>жақсы күн не электр шам сәулесі түсетіндей етіп орналастырады да</w:t>
        <w:br/>
        <w:t>спектроскоптың қозғалмалы трубасын саңлаудан қалыпты спектр</w:t>
        <w:br/>
        <w:t>көрінгенше тартып қозғайды. Одан әрі жарық көзімен спектроскоп</w:t>
        <w:br/>
        <w:t>саңлауы арасына гемоглобині, оксигемоглобині немесе метагемоглобині</w:t>
        <w:br/>
        <w:t>бар пробирканы қояды. Әр бір зерттелінетін ерітіндінің сіңіру</w:t>
        <w:br/>
        <w:t>жолақтарын бақылайды. Гемоглобинмен оның туындыларының қандай</w:t>
        <w:br/>
        <w:t>фраунгофералық сызықтар арсында сіңіру жолақтары пайда болғандығын</w:t>
        <w:br/>
        <w:t>дәптерге түсіреді.</w:t>
        <w:br/>
        <w:t>Қорытынды.</w:t>
        <w:br/>
        <w:t>18- жұмыс. Қанның ұю жылдамдығын анықтау</w:t>
        <w:br/>
        <w:t>Қанның ұю қасиеті оның қорғаныштық қызметтерінің бірі. Қан ұю</w:t>
        <w:br/>
        <w:t>қасиеттерінен айырмашылығы тек ер кісілерде тұқымқуалайтын-</w:t>
        <w:br/>
        <w:t>5. 3% мыс купорасының 5мл ішінде қанша гр Си504%5 Н;О және</w:t>
        <w:br/>
        <w:t>дистелденген су бар?</w:t>
        <w:br/>
        <w:t>ҚАН АЙНАЛУ ЖҮЙЕСІ ФИЗИОЛОГИЯСЫ</w:t>
        <w:br/>
        <w:t>21- жұмыс. Жүрек қызметін бақылау</w:t>
        <w:br/>
        <w:t>Жүрек қан айналу жүйесінің негізгі бөлігі. Қан айналу жүйесі</w:t>
        <w:br/>
        <w:t>жүректен және оған келетін қан тамырлар - вена, шығатын қан тамырлар</w:t>
        <w:br/>
        <w:t>-артериялар және мүшелердегі қылтамырлардан тұрады. Жүрек төрт</w:t>
      </w:r>
    </w:p>
    <w:p>
      <w:r>
        <w:t>камералы екі құлақша, екі қарыншадан тұрып үздіксіз белгілі бір</w:t>
        <w:br/>
        <w:t>ырғақпен ағзаның өмірі бойы қызмет атқарады.</w:t>
        <w:br/>
        <w:t>Жұмыс мақсаты: Жүректің бөліктерімен танысып оның ырғақты</w:t>
        <w:br/>
        <w:t>жиырылуын көріп, бақылап, тіркеу әдістерін игеру және жүрек циклінің</w:t>
        <w:br/>
        <w:t>фазаларын анықтау.</w:t>
        <w:br/>
        <w:t>Жұмысқа қажетті құрал - жабдықтар мен обьектілер: Бақа не</w:t>
        <w:br/>
        <w:t>теңіз: тышқаны, кимограф, миограф, қысқыш (серфин), тығынды</w:t>
        <w:br/>
        <w:t>пластинкалар, қайшы, пинцет, қандауыр, мақта, спирт, эфир,</w:t>
        <w:br/>
        <w:t>физиологиялық ерітінді, дәке.</w:t>
        <w:br/>
        <w:t>Жұмыс барысы: Бақаның жұлынын үзу, ол үшін бақаны дәкеге</w:t>
        <w:br/>
        <w:t>құндақтай сол қолға алып басын басбармақпен басып иіп, инемен</w:t>
        <w:br/>
        <w:t>жұлынын үзеді. Тығынды пластинкаға бақаны шалқасынан жатқызып</w:t>
        <w:br/>
        <w:t>төрт аяғын керіп инелермен бекітеді. Пинцетпен терісін тартып</w:t>
        <w:br/>
        <w:t>қайшымен көкірек қуысын ашып жүректі сыртқы қабынан босатады.</w:t>
        <w:br/>
        <w:t>Жүрек соғуын, құлақшалардың (оң, сол) түсін көріп, бақылап,</w:t>
        <w:br/>
        <w:t>қарыншаның диастола фазасы кезінде қысқышпен қарыншаның ұшын</w:t>
        <w:br/>
        <w:t>және құлақшалардың бірін қыстырып алады. Қысқышқа байланған</w:t>
        <w:br/>
        <w:t>жіптердің ұштарын екі миографқа байлайды. Миографтарды кимограф</w:t>
        <w:br/>
        <w:t>барабанына тигізіп кимографты/|іске қосады. Кимограммасын</w:t>
        <w:br/>
        <w:t>бақылайды. Уақыт өлшегішін іске қосып немесе секундомермен 1 мин</w:t>
        <w:br/>
        <w:t>жиырылу санын анықтайды кимограммадағы жоғары көтерілу сызығы</w:t>
        <w:br/>
        <w:t>систоланы, ал төмен түсу сызығы диастоланы көрсетеді. Құлақша</w:t>
        <w:br/>
        <w:t>кимограммасы қарынша кимограммасына кері болады, яғни қарынша</w:t>
        <w:br/>
        <w:t>сызығы жоғары көтерілгенде құлақша кимограммасының сызығы төмен</w:t>
        <w:br/>
        <w:t>түседі, ол құлақша мен қарынша кезектесіп жиырылатындығын</w:t>
        <w:br/>
        <w:t>көрсетеді. Кимограммаға қарай жүрек фазаларын анықтайды.</w:t>
        <w:br/>
        <w:t>Кимограмманың жоғары көтерілуі систолаға, төмен түсуі диастолаға, ал</w:t>
        <w:br/>
        <w:t>екі ирек арасы тыныштық фазасына сәйкес келеді.</w:t>
        <w:br/>
        <w:t>шүмегін кигізіп байлап бекітеді. Воронка жүректен біршама жоғары</w:t>
        <w:br/>
        <w:t>орналасуы керек.</w:t>
        <w:br/>
        <w:t>2. Жоғарғы ұшы пробка арқылы вертикал орналасқан ұзын түтікке, ал</w:t>
        <w:br/>
        <w:t>төменгі ұшын өкпе артериясына енгізіліп жіппен байланады. Имек</w:t>
        <w:br/>
        <w:t>түтіктің төменгі ұшы варонкаға бағытталады.</w:t>
        <w:br/>
        <w:t>3. Воронкаға аздап метилен көгімен боялған су құяды. Су оң</w:t>
        <w:br/>
        <w:t>құлақшамен қарыншаны толтырады және вертикалды түтікке варонкаға</w:t>
        <w:br/>
        <w:t>су деңгейіне дейін келеді. (байланысқан түтіктер заңы)</w:t>
        <w:br/>
        <w:t>4. Оң қарыншаны қолмен қысады да босатады. Қысқан кезде су деңгейі</w:t>
        <w:br/>
        <w:t>жоғары көтеріледі, босаңсығанда да су деңгейі төмен түспей сол</w:t>
        <w:br/>
        <w:t>қалпында қалады. Бұл жағдай жарты ай қақпақшаларының жабылып суды</w:t>
        <w:br/>
        <w:t>кері жүрекке жібермейтіндіктерімен түсіндіріледі.</w:t>
        <w:br/>
        <w:t>5. Бірнеше рет сол қарыншаға, бірнеше рет жасанды систола, диастола</w:t>
        <w:br/>
        <w:t>және тыныштық фазаларын жасайды. Су шыны түтікшемен жоғары</w:t>
        <w:br/>
        <w:t>көтеріле бастайды да бірнеше таяқшамен тығын арқылы имек шынымен</w:t>
        <w:br/>
        <w:t>жалғасқан резина түтік арқылы су воронкаға тамшылайды.</w:t>
        <w:br/>
        <w:t>6.Тәжірибені оң қарыншадағы жарты ай қақпақшаларына жасау үшін</w:t>
        <w:br/>
        <w:t>воронканы өкпе артерияларының біріне кигізіп байласа, ұзын шыны түтікті</w:t>
        <w:br/>
        <w:t>қолқаға жалғайды.</w:t>
        <w:br/>
        <w:t>Жақтаулы қақпақшалардың қозғалысы.</w:t>
        <w:br/>
        <w:t>(А.И.Смирнов бойынша).</w:t>
        <w:br/>
        <w:t>1. Жүректің ұшын төмен қаратып штатив сақинасына салып бекітеді.</w:t>
      </w:r>
    </w:p>
    <w:p>
      <w:r>
        <w:t>Сол қарыншаның ұшынан диаметрі 0,5 см қандауыршамен тіліп теседі,</w:t>
        <w:br/>
        <w:t>одан әрі тілікті айналдыра кисетті тігіс жүргізіп, тесікке 40 - 45% иілген</w:t>
        <w:br/>
        <w:t>шыны түтікшені кигізіп кисетті тігісті тартып байлайды. Шыны түтіктің</w:t>
        <w:br/>
        <w:t>екінші ұшын резина түтікпен ағын су кранына жалғайды.</w:t>
        <w:br/>
        <w:t>2. Имек таяқшаның қысқа бөлігін қолқаға кигізіп жіппен байлайды да</w:t>
        <w:br/>
        <w:t>бос ұшы жүрек ұшынан төмен орналасады.</w:t>
        <w:br/>
        <w:t>3. Оң жақ құлақшаны екі жақтаулы қақпаны ашу мақсатында қайшымен</w:t>
        <w:br/>
        <w:t>кесіп алып тастайды.</w:t>
        <w:br/>
        <w:t>4. Ағын су кранын ашады, су сол қарыншаны толтырып қолқа арқылы</w:t>
        <w:br/>
        <w:t>шыны түтікшеге барады. Су жүрек қарыншасы деңгейінен төмен</w:t>
        <w:br/>
        <w:t>ауысқанда сифон пайда болып су қарыншадан төгіледі. Қарыншадағы</w:t>
        <w:br/>
        <w:t>қысымның кілт төмен түсуі жақтаулы қақпақша жақтаулары төмен</w:t>
        <w:br/>
        <w:t>түсіп атриовенитикулярлық тесік ашылады. Қарынша екінші рет суға</w:t>
        <w:br/>
        <w:t>толғанда осы үрдістер қайталанады. Қақпақтардың ашылып жабылуы</w:t>
        <w:br/>
        <w:t>автоматты, белгілі ырғақпен жүреді. Қақпалардың ашылып жабылуы</w:t>
        <w:br/>
        <w:t>өзіне тән дыбыс шығарады. (дук- дук)</w:t>
        <w:br/>
        <w:t>5. Оң қарынша толғанда екі жақтаулы қақпа жабылып, су оң құлақшаға</w:t>
        <w:br/>
        <w:t>өтпейтіндігін бақылайды.</w:t>
        <w:br/>
        <w:t>6. Қақпалардың қозғалысын тіркеу үшін сол қарыншаның ұшын</w:t>
        <w:br/>
        <w:t>серфинмен қысып миограф арқылы кимографқа жанастырады. Барабан</w:t>
        <w:br/>
        <w:t>айналу жылдамдығы 0,5- 1 мм/сек аралығында болғаны дұрыс.</w:t>
        <w:br/>
        <w:t>гемофилия ауруына ұшырайды. Қанның ұю үрдісі бірнеше сатылардан</w:t>
        <w:br/>
        <w:t>тұратын биохимиялық реакциялар тізбегінен тұрады.</w:t>
        <w:br/>
        <w:t>Жұмыс мақсаты: Қарапайым әдістермен қанның ұю үрдісін</w:t>
        <w:br/>
        <w:t>көрсету және оған әсер ететін факторларды пайдалану арқылы ұюға</w:t>
        <w:br/>
        <w:t>ортаның әсерін бақылау.</w:t>
        <w:br/>
        <w:t>Жұмысқа керекті құрал-жабдықтар: Бір реттік теріні</w:t>
        <w:br/>
        <w:t>жарақаттайтын ине, зат шынысы, секундомер, спирт, мақта, спиртовка,</w:t>
        <w:br/>
        <w:t>Ситковский - Егоров аппараты, қан алу обектісі, сабаққа қатынасушы</w:t>
        <w:br/>
        <w:t>студенттер.</w:t>
        <w:br/>
        <w:t>Жұмыс барысы: Қан ұюы екі әдіспен орындалады. Біріншісі тамшы</w:t>
        <w:br/>
        <w:t>әдісі, екінші Ситковский - Егоров әдісі.</w:t>
        <w:br/>
        <w:t>1. Тамшы әдісі бойынша қан ұюын саусақты инемен жарақаттап қан</w:t>
        <w:br/>
        <w:t>шыққан кезде секундомерді қосады. Жарақаттан қатаң горизонталь</w:t>
        <w:br/>
        <w:t>жазықтықта таза зат шынысын ұстап қанның бір тамшысын жұқтырады.</w:t>
        <w:br/>
        <w:t>Әрбір 20 немесе 30 секундта зат шынысын горизонталь жазықтықтан</w:t>
        <w:br/>
        <w:t>ауытқытып тамшының пішініне қарайды, егер пішіні өзгермесе зат</w:t>
        <w:br/>
        <w:t>шынысын қалпына келтіреді. Осы технологияны қашан зат шынысын</w:t>
        <w:br/>
        <w:t>еңкейткенде тамшы пішіні өзгермеген жағдайға жеткенше қайталайды.</w:t>
        <w:br/>
        <w:t>Уақытты белгілейді. Алынатын деректер дәлірек болу үшін үш тамшы</w:t>
        <w:br/>
        <w:t>алынған жөн. Қан жарақаттан шыққан сәтпен тамшы қалпын бұзбағанға</w:t>
        <w:br/>
        <w:t>дейінгі уақыт қанның ұю жылдамдығы деп есептелінеді. Деректер дәптерге</w:t>
        <w:br/>
        <w:t>түсіріледі.</w:t>
        <w:br/>
        <w:t>Қорытынды.</w:t>
        <w:br/>
        <w:t>19- жұмыс. Адам қаны топтарын анықтау</w:t>
        <w:br/>
        <w:t>Қанның морфологиялық жағынан ұқсастықтары да әртүрлі екендігі</w:t>
        <w:br/>
        <w:t>белгілі. Сол сияқты қанның химиялық құрамыда бірдей болмайды. Бір</w:t>
        <w:br/>
        <w:t>адамның қанын екінші адамға құя беруге болмайды. Қан беруші-</w:t>
        <w:br/>
        <w:t>донормен, қан қабылдаушы -реципиент қандары үйлесімді болған</w:t>
        <w:br/>
        <w:t>жағдайда ғана қан құю орындалады.</w:t>
        <w:br/>
        <w:t>Қан қүю кезінде донор мен реципиенттің қан тобын білу міндетті.</w:t>
        <w:br/>
        <w:t>Қанды топтарға бөлу олардың агглютинациялану (эритроциттердің</w:t>
      </w:r>
    </w:p>
    <w:p>
      <w:r>
        <w:t>желімдену) қабілеттеріне байланысты. Қан плазмасында желімдеулі зат</w:t>
        <w:br/>
        <w:t>агглютинии, ал эритроцитте желімдеуші зат - агглютиноген болған</w:t>
        <w:br/>
        <w:t>жағдайда ғана агглютинация - желімденеді, яғни ұйып қалады.</w:t>
        <w:br/>
        <w:t>Аттлютининнің екі түрі «а» және «ф» және сәйкес агглютиногеннің де екі</w:t>
        <w:br/>
        <w:t>түрі «А» және «В» болады. Солардың қанда қандай болуына байланысты</w:t>
        <w:br/>
        <w:t>адам қанын төрт топқа бөледі.</w:t>
        <w:br/>
        <w:t>3. Конюля арқылы жүректен шыққан қанды пипеткамен сорып алады да</w:t>
        <w:br/>
        <w:t>конюляны тағыда физиологиялық ерітіндімен пипетка арқылы</w:t>
        <w:br/>
        <w:t>толтырады. Одан әрі конюляны жүрекпен бірге жоғары көтеріп жүрекке</w:t>
        <w:br/>
        <w:t>келетін веналардың астына жіп өткізіп байлайды (веналық синусты</w:t>
        <w:br/>
        <w:t>жарақаттамай) да дистальді бөлігінен кесіп тастайды. Осы жұмыстардан</w:t>
        <w:br/>
        <w:t>соң конюляны жүрекпен бірге көтеріп штатив қысқышына бекітеді</w:t>
        <w:br/>
        <w:t>(изоляцияланған жүректі дайындау техналогиясының кезеңдері 24 -</w:t>
        <w:br/>
        <w:t>суретте көрсетілген).</w:t>
        <w:br/>
        <w:t>4. Жүректің ұшын серфинмен қыстырып, жіп арқылы миографқа жалғап</w:t>
        <w:br/>
        <w:t>жүрек жиырылу қозғалыстарын кимографқа жазады.</w:t>
        <w:br/>
        <w:t>24- сурет. Бақаның изоляцияланған жүрегін дайындау технологиясының</w:t>
        <w:br/>
        <w:t>кезеңдері.</w:t>
        <w:br/>
        <w:t>І. Қолқа астына лигатураны өткізу. 1. Оң жақ қолқа доғасы; 2. Сол жақ</w:t>
        <w:br/>
        <w:t>қолқа доғасы; 3. Қолқа жуашығы; 4. Құлақша; 5. Қарынша; 6. Кесілген иық</w:t>
        <w:br/>
        <w:t>сүйегі; 7.7.Лигатура;</w:t>
        <w:br/>
        <w:t>ІП, Конюляны сол қолқа доғасына енгізу (бағыттаушы сызықпен</w:t>
        <w:br/>
        <w:t>конюляның қарыншаға ену бағыты көрсетілген)</w:t>
        <w:br/>
        <w:t>Ш. Конюляны қолқаға жіппен бекіту сәті; 8. Веналық синус; 9. Қуыс</w:t>
        <w:br/>
        <w:t>веналар(кесілген); 10. Конюля;</w:t>
        <w:br/>
        <w:t>ІУ. Дайын изоляцияланған жүрек препораты; 11. Жүрек ұшына</w:t>
        <w:br/>
        <w:t>қыстырған серфин; 12. Миографпен жалғастыратын жіп.</w:t>
        <w:br/>
        <w:t>25- сурет. Изоляцияланған бақа жүрегінің</w:t>
        <w:br/>
        <w:t>қозғалысын тіркеудің сызба нұсқалары.</w:t>
        <w:br/>
        <w:t>1. Конюля; 2. Жүрек; 3. Серфин; 4. Жіп; 5.</w:t>
        <w:br/>
        <w:t>Миограф; 6. Қысқышы бар штатив; 8.</w:t>
        <w:br/>
        <w:t>ай Кимограф барабаны.</w:t>
        <w:br/>
        <w:t>5. Уақытты белгілейтін электробелгілеуштің</w:t>
        <w:br/>
        <w:t>тізбегін жинау.</w:t>
        <w:br/>
        <w:t>П</w:t>
        <w:br/>
        <w:t>5 ( | ! і</w:t>
        <w:br/>
        <w:t>ІШ</w:t>
        <w:br/>
        <w:t>Жұмыс барысы: 1. Изоляцияланған бақаның жиырылуын (ритімін)</w:t>
        <w:br/>
        <w:t>және ырғағын жазу. (Конюля жартысына дейін рингер ерітіндісімен толы</w:t>
        <w:br/>
        <w:t>болады)</w:t>
        <w:br/>
        <w:t>2. Пипеткамен конюлядан рингер ерітіндісін сорып алып орнына</w:t>
        <w:br/>
        <w:t>1:50000 - 1: 100000 адреналин ерітіндісін құяды. Бірсыпыра уақыттан соң</w:t>
        <w:br/>
        <w:t>жүрек жиырылуының ырғағын анықтап, олардың жиіленгендігі және</w:t>
        <w:br/>
        <w:t>күшейгендігі байқалады.</w:t>
      </w:r>
    </w:p>
    <w:p>
      <w:r>
        <w:t>3. Пипеткамен адреналин ерітіндісін сорып алып, орнына рингер</w:t>
        <w:br/>
        <w:t>ерітіндісін құяды да біршама уақыттан соң, яғни жүрек соғысы қалпына</w:t>
        <w:br/>
        <w:t>келеді.</w:t>
        <w:br/>
        <w:t>28- сурет. Қылтамырлардағы қан айналымын</w:t>
        <w:br/>
        <w:t>зерттейтін мүшелер (сызба нұсқа);</w:t>
        <w:br/>
        <w:t>1.Жүзу жарғағы; 2.Тіл; 3.Шажырқай; 4.Өкпе;</w:t>
        <w:br/>
        <w:t>5.Қуық; 6.Тері; 7.Резонатор.</w:t>
        <w:br/>
        <w:t>29- сурет. Бақаның жүзу жарғағындағы қан айналым.</w:t>
        <w:br/>
        <w:t>І-саусақтарды бекіту; П-жүзу жарғағы микроскоп төсенішінде: 1 - артерия;</w:t>
        <w:br/>
        <w:t>2- артериол кіші обьективпен қарағандағы; 3 - үлкен оьективпен қарағанда;</w:t>
        <w:br/>
        <w:t>4-үлкен обьективпен қарағандағы қылтамыр торлары; 5 - үлкен оьективпен</w:t>
        <w:br/>
        <w:t>қарағанда; 6- вена; 7- венулалар; 8- хромотофорлар;</w:t>
        <w:br/>
        <w:t>Тілдегі қан айналым. Анатомиялық пинцетпен бақа тілін ұшынан</w:t>
        <w:br/>
        <w:t>тартып тақтайшадағы тесікке ыңғайлап тіл жиектерін инемен тартып</w:t>
        <w:br/>
        <w:t>тақтайшаға бекітеді. Тілді микроскоппен қарайды қылтамырлармен бірге</w:t>
        <w:br/>
        <w:t>соғып жатқан артерия, артериол және веналарды көреді. Механикалық</w:t>
        <w:br/>
        <w:t>тітіркендіргішке (пинцет, инемен әсер ету) қылтамыр арнасының</w:t>
        <w:br/>
        <w:t>кеңейгендігі байқалады.</w:t>
        <w:br/>
        <w:t>Шажырқайдағы қан айналу. Бақаның бүйір тұсынан терісін, ішегін</w:t>
        <w:br/>
        <w:t>сыртқа пинцетпен тартып тақтайшадағы тесіктердің бірінің тұсына икемдеп</w:t>
        <w:br/>
        <w:t>ішекті инемен тесік шетіне тартып бекітеді. Ішек кеуіп кетпеу үшін әлсін әлі</w:t>
        <w:br/>
        <w:t>физиологиялық ерітіндімен ылғалдап отырады. Микроскоппен қарап онда</w:t>
        <w:br/>
        <w:t>қылтамырлардың торы сирек екендігі байқалады. Қылтамыр диаметрі кіші</w:t>
        <w:br/>
        <w:t>болғандықтан эритроциттер деформациясы көрінеді. Шажырқайды бекіту.</w:t>
        <w:br/>
        <w:t>1. Тіл жұтқыншақ жүйкесі</w:t>
        <w:br/>
        <w:t>2. Кезеген жүйке</w:t>
        <w:br/>
        <w:t>3. Көмекей жүйке</w:t>
        <w:br/>
        <w:t>4. Тіл асты жүйкесі</w:t>
        <w:br/>
        <w:t>5. Ұйқы артериясы</w:t>
        <w:br/>
        <w:t>6.Тері - өкпе артериясы</w:t>
        <w:br/>
        <w:t>7. Төменгі жақ</w:t>
        <w:br/>
        <w:t>Қорытынды.</w:t>
        <w:br/>
        <w:t>32- жұмыс. Гольц рефлексі</w:t>
        <w:br/>
        <w:t>Кез келген сезімтал жүйкені тітіркендіруге симпатикалық және</w:t>
        <w:br/>
        <w:t>кезеген жүйке орталықтары рефлекторлық әсерін тигізеді. Бұл әсерлер</w:t>
        <w:br/>
        <w:t>жүрек әрекетінің бәсеңсуі не күшеюі түрінде байқалады.</w:t>
        <w:br/>
        <w:t>Жұмыс мақсаты: Ішкі мүшелерді механикалық тітіркендіргенде</w:t>
        <w:br/>
        <w:t>туатын қозулар(импульс) әсерінен жүрек жұмысының рефректорлы түрде</w:t>
        <w:br/>
        <w:t>төмендейтіндігін не уақытша тоқтайтындығын көріп бақылау, тіркеу</w:t>
        <w:br/>
        <w:t>және тәжірибе технологиясын үйреніп меңгеру.</w:t>
        <w:br/>
        <w:t>Жұмысқа қажетті құрал - жабдықтар: Үлкен және көз</w:t>
        <w:br/>
        <w:t>қайшылары, ұшы иілген пинцет, қандауыр, пробкалы табақша, инелер,</w:t>
        <w:br/>
        <w:t>спирт, мақта, 0,6 % натрий хлор, секундомер, бақа.</w:t>
        <w:br/>
        <w:t>Жұмыс барысы: 1. Басы кесілген жұлыны сақталған бақаны</w:t>
      </w:r>
    </w:p>
    <w:p>
      <w:r>
        <w:t>шалқасынан пробкалы тостағанға инелермен бекітіп жүрегін</w:t>
        <w:br/>
        <w:t>жалаңаштайды.</w:t>
        <w:br/>
        <w:t>2. Қалыпты жағдайдағы жүрек жұмысы және ырғағы анықталады.</w:t>
        <w:br/>
        <w:t>3. Қандауыр сабымен жиі - жиі құрсақты ұрады (ішек қарын) жүректің</w:t>
        <w:br/>
        <w:t>рефлекторлық тоқтауы (Гольц рефлексі) байқалады. Секундомер арқылы</w:t>
        <w:br/>
        <w:t>тітіркендіру басталған сәттен жүрек жиырылуының тоқтау уақыт аралығы</w:t>
        <w:br/>
        <w:t>белгіленді.</w:t>
        <w:br/>
        <w:t>Қорытынды.</w:t>
        <w:br/>
        <w:t>2. Бүлкілдеп тұрған жерге сфигмометрдің пелотын қойып оны жіппен</w:t>
        <w:br/>
        <w:t>байлайды, толық байлап бекіту миограф жазғышы анық сызықтар сызған</w:t>
        <w:br/>
        <w:t>сәтте жүреді.</w:t>
        <w:br/>
        <w:t>3. Кимографты іске қосып сфигмографиясын жазады.</w:t>
        <w:br/>
        <w:t>4. Сфигмограмманы «оқиды», жоғары көтерілетін бөлігі (анакрота) ол</w:t>
        <w:br/>
        <w:t>қарыншаның систолына ал төмен түсетіні (катакрота) диостолаға сәйкес</w:t>
        <w:br/>
        <w:t>келеді. Катакротадағы қосымша көтерілу тикротикалық деп аталынады. Бұл</w:t>
        <w:br/>
        <w:t>көтерілу ашық қақпалардың жабылу салдарынан туады.</w:t>
        <w:br/>
        <w:t>ІІ Кзір</w:t>
        <w:br/>
        <w:t>35 - сурет. Шыбық артериясының пульсын жазу (сфигмография).</w:t>
        <w:br/>
        <w:t>1. Сфигмографтағы екі тіркеу рычагтарының сызба нұсқасы; 1-ричаг; 2-</w:t>
        <w:br/>
        <w:t>екінші ричагтар жүйесі; 3 - пелот; 4 - жазушы ричаг; 5 - кимограф; 6 -</w:t>
        <w:br/>
        <w:t>қайтарма салмақ (гир).</w:t>
        <w:br/>
        <w:t>П. Сфигмографпен пульсті жазу. 7 - сағат механизмі; 8 - оны бұрайтын</w:t>
        <w:br/>
        <w:t>винт;</w:t>
        <w:br/>
        <w:t>9 - қозғалысқа қосатын кілт; 10 - пелот қысымын өзгертетін пружинаны</w:t>
        <w:br/>
        <w:t>реттейтін винт; 11- бау жіп; 12- қысқыш.</w:t>
        <w:br/>
        <w:t>ШІ. Сфигмограмма а) негізгі көтерілім 6) дикротикалық көтерілім.</w:t>
        <w:br/>
        <w:t>Қорытынды.</w:t>
        <w:br/>
        <w:t>38- жұмыс. Адамның қан қысымын өлшеу ( жанама жолмен)</w:t>
        <w:br/>
        <w:t>Қан тамырлар бойымен қысымға байланысты қозғалады. Ол қысымға</w:t>
        <w:br/>
        <w:t>әртүрлі факторлар әсерін тигізеді. Дені сау адамдарда қысым онша өзгере</w:t>
        <w:br/>
        <w:t>бермейді. Кейбір ауруларда қысым көтеріліп (гипертония) не керсінше</w:t>
        <w:br/>
        <w:t>қалыптыдан төмен болады (гипотония). Сондықтанда оны анықтаудың</w:t>
        <w:br/>
        <w:t>практикалық диогностикалық мәні зор.</w:t>
        <w:br/>
        <w:t>Жұмыс мақсаты: Иық артериясының қысымын зерттеу әдістерін</w:t>
        <w:br/>
        <w:t>меңгерту және өлшей білдіру болып табылады.</w:t>
        <w:br/>
        <w:t>нәтижелерін кардиограмманы «оқып» біліп талдайды. Қандай да болмасын</w:t>
        <w:br/>
        <w:t>эффектінің (нәтиженің) болмағандығына көз жеткізіледі.</w:t>
        <w:br/>
        <w:t>3. Жүрек қарыншасын диастола басында, ортасында және соңында</w:t>
        <w:br/>
        <w:t>тітіркендіреді. Электросистоланың одан кейін компенсаторлық үзілістің</w:t>
        <w:br/>
        <w:t>көрінетіндігін бақылайды.</w:t>
        <w:br/>
        <w:t>лға Лл д 21-сурет. Бақаның кардиограммасы.</w:t>
        <w:br/>
        <w:t>) 1 / % ! | | 1. Электросистола;</w:t>
        <w:br/>
        <w:t>( | | І і ( | | 2. Компенсаторлық үзіліс;</w:t>
      </w:r>
    </w:p>
    <w:p>
      <w:r>
        <w:t>ы 2 2 ММ 3. Синусойдалық импулстің ырғағы;</w:t>
        <w:br/>
        <w:t>4 Ж. Қ 4.Жүрек жиырылуының уақыт</w:t>
        <w:br/>
        <w:t>көрсеткіші; (үзілген сызық болмаған</w:t>
        <w:br/>
        <w:t>синусойда сызығы)</w:t>
        <w:br/>
        <w:t>4. Экстросистола диастоланың соңғы сәттерінде тітіркендірсе айқынырақ</w:t>
        <w:br/>
        <w:t>көрінетіндігін айқындайды.</w:t>
        <w:br/>
        <w:t>5. Компенсаторлық үзілістің уақытын анықтайды.</w:t>
        <w:br/>
        <w:t>6. Конпенсаторлық үзілістің ұзақтылығы мен диастола басталу сәті</w:t>
        <w:br/>
        <w:t>арасындағы тітіркендіру тәуелділігін айқындау (тітіркендіргіш ерте берілсе</w:t>
        <w:br/>
        <w:t>компенсаторлық үзіліс ұзақтау болады)</w:t>
        <w:br/>
        <w:t>7. Компенсаторлық паузадан кейінгі бірінші систола кейде алдындағыларға</w:t>
        <w:br/>
        <w:t>қарағанда күштірек болады.</w:t>
        <w:br/>
        <w:t>8.Қарыншаның жиылуының қандай фазасы кездеріне абсолюттік және</w:t>
        <w:br/>
        <w:t>салыстырмалы рефрактерлік сәйкес келетіндігін анықтайды.</w:t>
        <w:br/>
        <w:t>9.Компенсаторлық паузаның табиғатын түсіндіру керек.</w:t>
        <w:br/>
        <w:t>Қорытынды.</w:t>
        <w:br/>
        <w:t>Бақылау сұрақтары.</w:t>
        <w:br/>
        <w:t>1. Жүректің құлақша - қарыншалары бір мезгілде жиырылады ма, егер</w:t>
        <w:br/>
        <w:t>басқаша болса себебі неде?</w:t>
        <w:br/>
        <w:t>. Жақтаулы қақпалар қайда болады, олардың қызметі қандай?</w:t>
        <w:br/>
        <w:t>. Айшық қақпалардың топографиясы, қызметі қандай?</w:t>
        <w:br/>
        <w:t>үрек тоны (үні) қалай пайда болады?</w:t>
        <w:br/>
        <w:t>үрек соғысы (толчок) қалай пайда болады?</w:t>
        <w:br/>
        <w:t>. Жүректің қандай қан тамырларын артерия және қандай қан тамырларын</w:t>
        <w:br/>
        <w:t>вена деп атайды?</w:t>
        <w:br/>
        <w:t>7. Қанның бір бағытта ағуына қандай факторлар әсер етеді?</w:t>
        <w:br/>
        <w:t>8. Кардиограф қандай аспап, ол нені тіркейді?</w:t>
        <w:br/>
        <w:t>9. Жүректің систолдық, минуттық көлемі деген не?</w:t>
        <w:br/>
        <w:t>10.Эсктросистола және компенсациялық Үзіліс деген не?</w:t>
        <w:br/>
        <w:t>11.Жүрек автоматизмі деген қандай ұғым?</w:t>
        <w:br/>
        <w:t>12.Станниус тәжірибелері нені дәлелдейді?</w:t>
        <w:br/>
        <w:t>13.Абсолютті және салыстырмалы рефрактілік деген не?</w:t>
        <w:br/>
        <w:t>ЕЕ</w:t>
        <w:br/>
        <w:t>Өкпедегі қан айналу. Бақаның бүйір денесінің 1/3 қайшымен кеседі</w:t>
        <w:br/>
        <w:t>1- 1,5 см. Тесіктен өкпе шығады. Ол үшін аузын ашып көмекей тесігіне</w:t>
        <w:br/>
        <w:t>шыны конюля ұшын тереңірек тығып, шприцпен үрлейді, сонда тесіктен</w:t>
        <w:br/>
        <w:t>өкпе шығады. Осы инемен тақтайша тесігіне икемдей инемен бекітіп</w:t>
        <w:br/>
        <w:t>микроскоптың кіші және үлкен обективтерімен қарайды. Қылтамырлар және</w:t>
        <w:br/>
        <w:t>өкпе көпіршіктерін қоршап жатады. Өкпеде қан қозғалысы жылдамдау.</w:t>
        <w:br/>
        <w:t>30-сурет. Бақа өкпесіндегі қылтамырлар.</w:t>
        <w:br/>
        <w:t>А-дыбыс саңлауы; Б- конюля тығылған және өкпесі шыққан бақа;</w:t>
        <w:br/>
        <w:t>В-микроскоппен қарағандағы көрініс; 1- өкпе бөлікшесі; 2 - өкпе</w:t>
        <w:br/>
        <w:t>артериясының бұтақтануы; 3 - өкпе қылтамырлары; 4- хромотофорлары.</w:t>
        <w:br/>
        <w:t>Қорытынды.</w:t>
        <w:br/>
        <w:t>35- жұмыс. Бақа қолқасының қысымын анықтау</w:t>
        <w:br/>
        <w:t>Бақа қантамырларындағы қысымды тікелей өлшегенде</w:t>
      </w:r>
    </w:p>
    <w:p>
      <w:r>
        <w:t>көрсеткіштеріне үш фактор әсер ететіндігін ескеру керек: 1 - тамыр</w:t>
        <w:br/>
        <w:t>жүйесіндегі қан массасы; 2 - қанның артерияға өтуі (жүрек</w:t>
        <w:br/>
        <w:t>жұмысы); 3 - артериядан қанның ағуы (шеткі тамырлардың кедергі</w:t>
        <w:br/>
        <w:t>қарсылығы).</w:t>
        <w:br/>
        <w:t>Жұмыс мақсаты: Тікелей қолқадағы қан қысымын анықтау</w:t>
        <w:br/>
        <w:t>технологиясын игерту және машақтандыру.</w:t>
        <w:br/>
        <w:t>Жұмысқа қажетті құрал-жабдықтар: Сынапты немесе су монометрі,</w:t>
        <w:br/>
        <w:t>конюля, 2 клеммапинцет, химограф, шыны таяқша, жібек жіп, 10 грамм гир,</w:t>
        <w:br/>
        <w:t>пробкалы тақтайша, қайшы, пинцет, қандауыр, инелер, хирургиялық инелер,</w:t>
        <w:br/>
        <w:t>ілмек, 10 мл шприц, стакан, 0,6 натрий хлор, адреналин, 1:10000, мақта,</w:t>
        <w:br/>
        <w:t>спирт, спиртовка, сызғыш, ірі бақа.</w:t>
        <w:br/>
        <w:t>Тәжірибеге дайындық. Басы кесіліп жұлыны сақталған бақаны</w:t>
        <w:br/>
        <w:t>пробкалы тақтайшаға шалқасынан бекітіп абайлап ірі қан тамырларын</w:t>
        <w:br/>
        <w:t>31- сурет. Бақа қолқасының қан қысымын</w:t>
        <w:br/>
        <w:t>анықтау.</w:t>
        <w:br/>
        <w:t>1- боялған су монометрі;</w:t>
        <w:br/>
        <w:t>2- монометрдің бос ұшында қосылған</w:t>
        <w:br/>
        <w:t>қалытқы;</w:t>
        <w:br/>
        <w:t>3- қалытқыдағы вертикаль стержень;</w:t>
        <w:br/>
        <w:t>4- жоғарғы ұшын жабатын тесік тығын;</w:t>
        <w:br/>
        <w:t>5-стержень;</w:t>
        <w:br/>
        <w:t>6- жібек жіп;</w:t>
        <w:br/>
        <w:t>7-гир;</w:t>
        <w:br/>
        <w:t>8- монометрді бекітуші стержень;</w:t>
        <w:br/>
        <w:t>9- қысқыш;</w:t>
        <w:br/>
        <w:t>10- штатив стержені;</w:t>
        <w:br/>
        <w:t>11-12-13-үштік кран;</w:t>
        <w:br/>
        <w:t>14- монометрдің бүйір өсіндісі қысқышпен;</w:t>
        <w:br/>
        <w:t>15 - кимограф барабаны;</w:t>
        <w:br/>
        <w:t>17-резин</w:t>
        <w:br/>
        <w:t>16 - уақыт белгілегіш; а түтік;</w:t>
        <w:br/>
        <w:t>18- конлюля;</w:t>
        <w:br/>
        <w:t>19 - сол қолқа доғасы;</w:t>
        <w:br/>
        <w:t>20- қан қысымының қисық сызықтары.</w:t>
        <w:br/>
        <w:t>ІҮ ШШш</w:t>
        <w:br/>
        <w:t>|</w:t>
        <w:br/>
        <w:t>|</w:t>
        <w:br/>
        <w:t>Қорытынды.</w:t>
        <w:br/>
        <w:t>36 - жұмыс. Бақа қылтамырларының қысымын анықтау</w:t>
        <w:br/>
        <w:t>Қан қысымы қылтамырларда күрт төмендейді. Оның себептері бүкіл</w:t>
        <w:br/>
        <w:t>денедегі қылтамырлардың жалпы арнасы қолқа арнасынан жүздеген есе</w:t>
        <w:br/>
        <w:t>артық. Сондықтанда қылтамырлардағы қан ағу жылдамдығы да төмен</w:t>
        <w:br/>
        <w:t>болады.</w:t>
        <w:br/>
        <w:t>Жұмыс мақсаты: Текутов әдісімен қылтамырлардың (бақа</w:t>
        <w:br/>
        <w:t>резоноторы) қан қысымын анықтау технологиясын игерту және тәжірибе</w:t>
        <w:br/>
        <w:t>жасауды әрі қарай машықтандыру.</w:t>
        <w:br/>
        <w:t>Жұмысқа қажетті құрал-жабдықтар: Су монометрі, 20 мл шприц ,</w:t>
        <w:br/>
        <w:t>диаметрі</w:t>
        <w:br/>
        <w:t>4- 5 мл конюля, үштік кран, жіп, резина түтік, микроскоп, сақинасы бар</w:t>
        <w:br/>
        <w:t>темір штатив, пинцет, қандауыр қайшы, зонд, хирургиялық кіші ине, қан</w:t>
      </w:r>
    </w:p>
    <w:p>
      <w:r>
        <w:t>тоқтатушы қысқыштар, тесігі бар тығынды тақташа, 0,5 л банка, эфир,</w:t>
        <w:br/>
        <w:t>спирт, мақта 0,6 % натрий хлор, бақа,</w:t>
        <w:br/>
        <w:t>Тәжірибеге дайындық. Қылтамырлардағы қан қысымын өлшеу</w:t>
        <w:br/>
        <w:t>сфигмомонометрдің принципіне негізделген. Тәжірибе бақа резонаторына</w:t>
        <w:br/>
        <w:t>жүргізіледі.</w:t>
        <w:br/>
        <w:t>Жұмыс барысы. 1. Бақаны тәжірибеге дайындайды жүйе герметикалы</w:t>
        <w:br/>
        <w:t>болуы керек.</w:t>
        <w:br/>
        <w:t>Есептер мен жаттығулар.</w:t>
        <w:br/>
        <w:t>1. Егер жүректің систолдық көлемі 70 мл болса бір минутта жүрек қанша мл</w:t>
        <w:br/>
        <w:t>қан айдайды?</w:t>
        <w:br/>
        <w:t>2. Егер жүрек 1 минутта 7,2 л қан айдаса, систолдың көлемі 120 мл болса</w:t>
        <w:br/>
        <w:t>жүрек осы қанды айдау үшін қанша рет соғады?</w:t>
        <w:br/>
        <w:t>3. Әрбір дене салмағының 1 кг оттегін таситын қан мөлшері бірдей болады.</w:t>
        <w:br/>
        <w:t>Егер жәй адаммен спортшының дене салмақтары бірдей болған жағдайда 70</w:t>
        <w:br/>
        <w:t>л қанды шығару үшін, систолдың көлемі салыстырмалы 60 және 90 болса</w:t>
        <w:br/>
        <w:t>осы қанды айдау үшін жүректер екі адамда қанша реттен соғар еді?</w:t>
        <w:br/>
        <w:t>4. Салмағы 70 кг адамдар бірі жай екіншісі спортшы, систолдың 70 л қанды</w:t>
        <w:br/>
        <w:t>айдау үшін біріншісінің жүрегі 117 рет, ал екіншісінің жүрегі 60 рет сақса әр</w:t>
        <w:br/>
        <w:t>қайсысының систолдық көлемдері қандай болғаны?</w:t>
        <w:br/>
        <w:t>5. Егер адамның жүрегінің орташа систолдық көлемі 60 болса, жүрек соғу</w:t>
        <w:br/>
        <w:t>жиілігі (қалыпты, түнде ұйқыда, жұмыс істегенде) орташа 75 болса сол адам</w:t>
        <w:br/>
        <w:t>70 жасқа толғанда оның жүрегі қанша литр қан айдайды және қанша рет</w:t>
        <w:br/>
        <w:t>соғады?</w:t>
        <w:br/>
        <w:t>6. Салмағы бірдей екі адам бірі жай екіншісі спортшы, жүректің систолдық</w:t>
        <w:br/>
        <w:t>көлемдері сәйкес 60 және 90 мл. Сағатына 5400 мл қан айдаса жүрек</w:t>
        <w:br/>
        <w:t>соғыстары қандай болмақ?</w:t>
        <w:br/>
        <w:t>7. Жазық жерден (Қызылорда) таулы жерге барған адамдар қандай</w:t>
        <w:br/>
        <w:t>жолдармен адаптацияланады(бейімделінеді)?</w:t>
        <w:br/>
        <w:t>29- жұмыс. Жүректің биотогі - электрокардиограмма</w:t>
        <w:br/>
        <w:t>Жүректің қозуы кезінде биоток пайда болады. Бұл жүрек еттерінің</w:t>
        <w:br/>
        <w:t>қозу ерекшеліктеріне байланысты. Жүректе қозу үрдісі алдымен синустың</w:t>
        <w:br/>
        <w:t>түйінінде басталады, бұл кезде жүректің басқа бөліктері тыныштық күйде</w:t>
        <w:br/>
        <w:t>болады. Жүректің қозған бөлігінде теріс «-» заряд пайда болып, қозбаған</w:t>
        <w:br/>
        <w:t>бөлігінде оң «ғ» заряд сақталады да олардың арасында потенциал</w:t>
        <w:br/>
        <w:t>айырмашылығы, яғни ток пайда болады. Жүректің биотогі барлық жерге</w:t>
        <w:br/>
        <w:t>таралады, сондықтанда дененің кейбір учаскелеріне электродтарды қосу</w:t>
        <w:br/>
        <w:t>арқылы жүректің биотогін электрокардиограф арқылы жазып алуға</w:t>
        <w:br/>
        <w:t>болады. Жүрек биотогінің сызықтық көрінісі электрокардиограмма деп</w:t>
        <w:br/>
        <w:t>аталынады. Оның жүрек етінің және жүректегі өткізгіш жүйенің</w:t>
        <w:br/>
        <w:t>функциональды жағдайын анықтауда диогностикалық маңызы зор.</w:t>
        <w:br/>
        <w:t>Жұмыс мақсаты: Жүрек еті қозған кезде биотоктың пайда болуын</w:t>
        <w:br/>
        <w:t>анықтау, студенттерді электрокардиография әдісімен таныстыру және</w:t>
        <w:br/>
        <w:t>адамның электрокардиограммасын жазып талдау.</w:t>
        <w:br/>
        <w:t>Жұмысқа қажетті құрал - жабдықтар мен аспаптар: Теңіз</w:t>
        <w:br/>
        <w:t>шошқасы, бақа, пинцет, қайшы, қандауыр, қан тоқтататын қысқыштар,</w:t>
        <w:br/>
        <w:t>зат шынысы, эфир, спирт, мақта, дәке.</w:t>
        <w:br/>
        <w:t>2. Резонаторда оның 15 мм су бағанасына сәйкес қысым түсіреді бір не екі</w:t>
        <w:br/>
        <w:t>қылтамырды белгілеп алады. Оны микроскоп экранынан көреді.</w:t>
        <w:br/>
        <w:t>3. Бақыланған қылтамырдан қан қозғалысы тоқтағанға дейін шприцпен ауа</w:t>
      </w:r>
    </w:p>
    <w:p>
      <w:r>
        <w:t>қысымын арттыра береді. Монометр көрсеткішін жазып алады.</w:t>
        <w:br/>
        <w:t>4. Қылтамырдағы қан қысымының дәлдігін анықтау үшін тәжірибені 3 рет</w:t>
        <w:br/>
        <w:t>қайталап орта арифметикалық көрсеткіші алынады.</w:t>
        <w:br/>
        <w:t>5. Микроскоп экранындағы артерия мен артериолдардың қысымын осы</w:t>
        <w:br/>
        <w:t>әдіспен анықтайды.</w:t>
        <w:br/>
        <w:t>6. Артерия, артериола және қылтамырдағы қан қысымын салыстырады.</w:t>
        <w:br/>
        <w:t>7. Тәжірибе деректерін дәптерге түсіреді. Егер сынапты монометр болса</w:t>
        <w:br/>
        <w:t>көрсеткіштерді 13,6 - ға көбейтеді.(13,6 сынаптың меншікті салмағы)</w:t>
        <w:br/>
        <w:t>32- сурет. Резонатор тесігіне конюляны енгізу және бекіту.</w:t>
        <w:br/>
        <w:t>Құрал - аспап су монометрінен, 20 мл шприц және үштік краннан</w:t>
        <w:br/>
        <w:t>құрастырылады. 20 мл шприц үштік кранның бір ұшына резина түтік</w:t>
        <w:br/>
        <w:t>арқылы жалғасады. Үштіктің екінші ұшы резина түтік арқылы резонаторға</w:t>
        <w:br/>
        <w:t>енгізілген конюляға жалғасады. Конюляны резонаторға бекіту үшін бақа</w:t>
        <w:br/>
        <w:t>тілін пиана қысқышымен қысып алып төмен салбыратып жібереді. Сонда</w:t>
        <w:br/>
        <w:t>ауыз қуысы кең ашылады. Ұшы 4 - 4,5 мм диаметрдегі конюляны резонатор</w:t>
        <w:br/>
        <w:t>тесігіне терең енгізіп, конюляны айналдыра хирургиялық инемен жүргізіп</w:t>
        <w:br/>
        <w:t>тартып байлайды.</w:t>
        <w:br/>
        <w:t>33 - жұмыс. Гольц рефлексін туғызатын қозудың өткізу жолдарын</w:t>
        <w:br/>
        <w:t>зерттеу</w:t>
        <w:br/>
        <w:t>Гольц рефлексі доғасының афферентті бөлігі ішкі мүшелерден</w:t>
        <w:br/>
        <w:t>шығатын жүйкелер түрінде болады, ал орталық бөлігі жұлын мен</w:t>
        <w:br/>
        <w:t>сопақша мида (кезеген жүйке ядросы) эфференттік - кезеген жүйкеде</w:t>
        <w:br/>
        <w:t>болады.</w:t>
        <w:br/>
        <w:t>Жұмыс мақсаты: Гольц рефлексі жүзеге асатын рефлекс доғасының</w:t>
        <w:br/>
        <w:t>марфологиялық жолдарын анықтап, көз жеткізу, тәжірибе технологиясын</w:t>
        <w:br/>
        <w:t>меңгерту.</w:t>
        <w:br/>
        <w:t>Жұмысқа қажетті құрал - жабдықтар: Жоғарыдағы жұмыстағыдай</w:t>
        <w:br/>
        <w:t>айырмасы тек үш бақа керек.</w:t>
        <w:br/>
        <w:t>Жұмыс барысы:</w:t>
        <w:br/>
        <w:t>1. Индукциялық үзілмелі ток көзінің тізбегін даярлау, үш бақаны</w:t>
        <w:br/>
        <w:t>бассыздандырады, жұлынын сақтайды.</w:t>
        <w:br/>
        <w:t>2, Х91 бақаның вагосимпатикалық жүйкесін тауып, оның астына</w:t>
        <w:br/>
        <w:t>лигатура өткізеді. Одан әрі ішкі мүшелер жүйкесін табады. Ол үшін</w:t>
        <w:br/>
        <w:t>құрсақ қуысын клоакаға дейін қайшымен тіліп ішкі мүшелерін сол</w:t>
        <w:br/>
        <w:t>жағына қарай ығыстырып оң және сол қолқа доғалары біріккен жерін</w:t>
        <w:br/>
        <w:t>тауып одан сәл жоғары сол қолқадан жалпы ішек артериясы басталады.</w:t>
        <w:br/>
        <w:t>Оның бұтағы шажырқай артериясын және оған қоса ішкі мүшелер нерв</w:t>
        <w:br/>
        <w:t>шоқтарының астына лигатура өткізіп байлайды да, оны дистальды</w:t>
        <w:br/>
        <w:t>бөлігінен қайшымен кеседі.</w:t>
        <w:br/>
        <w:t>3. Қалған 2 бақаны да осы технологиялық жолмен өткізіп лигатураны</w:t>
        <w:br/>
        <w:t>ішкі мүшелер жүйкесінің орталық бөлігінен байлайды.</w:t>
        <w:br/>
        <w:t>4, Х91 бақаның а) ішкі мүшелер жүйкесін индукциялық токпен</w:t>
        <w:br/>
        <w:t>тітіркендіреді жүректің рефректорлы жолмен тоқтауы бақыланады. ә) оң</w:t>
        <w:br/>
        <w:t>жақ парасимпатикалық жүйкені кесіп ішкі мүше жүйкесін тітіркендіреді.</w:t>
        <w:br/>
        <w:t>Жүректің рефректорлы түрде жұмысының тоқталуын бақылайды. 6) сол</w:t>
      </w:r>
    </w:p>
    <w:p>
      <w:r>
        <w:t>жақ кезеген жүйкені кесіп ішкі мүшелер жүйкесін тітіркендіреді, мұнда</w:t>
        <w:br/>
        <w:t>да жүрек рефлекторлы түрде тоқтайды.</w:t>
        <w:br/>
        <w:t>3; Х92 бақаның а) сопақша миын бұзады. Ол үшін жұлының</w:t>
        <w:br/>
        <w:t>жоғарырақ бөлігін қайшымен кесіп, алып тастайды. ә) ішкі мүшелер</w:t>
        <w:br/>
        <w:t>жүйкесін тітіркендіреді, жүрек жұмысын жалғастыра береді.</w:t>
        <w:br/>
        <w:t>6. Х93 бақаның а) зонд не инемен жұлынын үзеді, бұзады. ә) ішкі</w:t>
        <w:br/>
        <w:t>мүшелер жүйкесін тітіркендіреді, жүрек жиырылуын жалғастыра береді.</w:t>
        <w:br/>
        <w:t>7. Жүргізілген тәжірибелер деректерін талдап Гольц рефлекс</w:t>
        <w:br/>
        <w:t>доғасының құрылымдық элементтері туралы қорытынды шығарылады.</w:t>
        <w:br/>
        <w:t>Қорытынды.</w:t>
        <w:br/>
        <w:t>Бақылау сұрақтары мен жаттығулар.</w:t>
        <w:br/>
        <w:t>1. Жүрек биотогі деген не?</w:t>
        <w:br/>
        <w:t>2. Жүрек биотогі бар екендігі немен дәлелденеді?</w:t>
        <w:br/>
        <w:t>33 - сурет. Бақа резонаторындағы қылтамырдағы қан қысымын өлшеу.</w:t>
        <w:br/>
        <w:t>(сызба нұсқа)</w:t>
        <w:br/>
        <w:t>1-резонотор; 2 - конюля; 3 - монометр; 4 - шприц; 5 -үштік кран; 6-</w:t>
        <w:br/>
        <w:t>резина түтіктер; 7 - микроскоп; 8 - темір штатив.</w:t>
        <w:br/>
        <w:t>Сол жағында кисет тігісін салу, оң жағында конюляны енгізіп кисет</w:t>
        <w:br/>
        <w:t>тігісін тартып байлау көрсетілген. Үштіктің үшінші ұшын резина түтікпен</w:t>
        <w:br/>
        <w:t>манометр иініне жалғастарады. Шприц поршенін жәй итеріп манометрдегі</w:t>
        <w:br/>
        <w:t>ауа қысымы 10 - 15мм көтерілгенше ауа айдалады. Қылтамырларды</w:t>
        <w:br/>
        <w:t>микроскоптың кіші үлкейткішімен қарайды. Микроскоп экранынан 1 - 2</w:t>
        <w:br/>
        <w:t>қылтамырды белгілеп, қысым көбейген кезде алмастырып алмайтындай есте</w:t>
        <w:br/>
        <w:t>сақтап, қысым көбейту мен бір мезгілде микровинтпен микроскоп</w:t>
        <w:br/>
        <w:t>обьективін көтереді Қылтамыр қысымын өлшеуді. резонотор</w:t>
        <w:br/>
        <w:t>қабырғасындағы қылтамырлармен қан қозғалуы тоқтаған кездегі монометр</w:t>
        <w:br/>
        <w:t>көрсеткішін белгілейді (шамамен 80 - 120 мм су бағаны).</w:t>
        <w:br/>
        <w:t>Қорытынды.</w:t>
        <w:br/>
        <w:t>37 - жұмыс. Адам қаны толқынының пульсін қан тамырдан жазу</w:t>
        <w:br/>
        <w:t>(сфигмография)</w:t>
        <w:br/>
        <w:t>Қанды жүрек қылтамырына айдағанда қан тамыры қабырғасында</w:t>
        <w:br/>
        <w:t>ырғақты толқын пайда болады, оны тамыр толқыны не пульс деп атайды.</w:t>
        <w:br/>
        <w:t>Пульсті кез келген теріге жақын орналасқан қан тамырларынан байқауға</w:t>
        <w:br/>
        <w:t>болады. Пульсті бақылайтын нүктелер: самай, төменгі жақ қыры, қолтық,</w:t>
        <w:br/>
        <w:t>білезік т.б</w:t>
        <w:br/>
        <w:t>Жұмыс мақсаты: Пульсті санау анықтау әдісімен танысып оның</w:t>
        <w:br/>
        <w:t>сфигмограммасын талдай білу, тәжірибе жасау машықтықтарын арттыра</w:t>
        <w:br/>
        <w:t>беру.</w:t>
        <w:br/>
        <w:t>Сфигмометр құрылысы. Пульсты тіркеу үшін әр түрлі типтердегі</w:t>
        <w:br/>
        <w:t>сфигмометрлер қолданылады. Сфигмометр төмендегі құрылымдардан</w:t>
        <w:br/>
        <w:t>тұрады: 1- монометр; 2 - манжетка; 3 - үрлегіш - груша; 4 - марей</w:t>
        <w:br/>
        <w:t>копсуласы; 5 - резина түтіктер және жүйедегі клапан.</w:t>
        <w:br/>
        <w:t>Жұмысқа қажетті құрал - жабдықтар: Сфигмограф, кимограф,</w:t>
        <w:br/>
        <w:t>обьекті адам.</w:t>
        <w:br/>
        <w:t>Жұмыс барысы: 1. Зерттелінуші адам білегін сыбанып қолын</w:t>
        <w:br/>
        <w:t>алақанын сыртқа қарай жайып столға қояды. Білезіктегі шыбық</w:t>
      </w:r>
    </w:p>
    <w:p>
      <w:r>
        <w:t>артериясының бүлкілдеген жерін белгілейді.</w:t>
        <w:br/>
        <w:t>Жұмысқа қажетті құрал - жабдықтар: Сфигмомонометр, статоскоп,</w:t>
        <w:br/>
        <w:t>не фенондоскоп, зерттелінуші аудиториядағы студенттер. Әдістің</w:t>
        <w:br/>
        <w:t>принципі әдістің сырттан әсер етіп қан тамырын қысып оған қан өтпеуіне</w:t>
        <w:br/>
        <w:t>негізделген. Қан тамыр бойымен қанның қозғалмауы пульстің тоқтауымен</w:t>
        <w:br/>
        <w:t>сипатталады (пальпоторлық әдіс). Екіншісі дыбыстың пайда болуы мен</w:t>
        <w:br/>
        <w:t>Куротков әдісі. Екінші әдіс дәлірек және қысымның жоғарғы және төменгі</w:t>
        <w:br/>
        <w:t>деңгейлерін анықтайды. Екі әдістеде қан қысымы арнайы құрал</w:t>
        <w:br/>
        <w:t>сфигмомонометр арқылы анықталынады.</w:t>
        <w:br/>
        <w:t>36 - сурет. Адамның иық артериясының қысымын сфигмомонометрмен</w:t>
        <w:br/>
        <w:t>өлшеу.</w:t>
        <w:br/>
        <w:t>1- ауа үрлегіш - груша; 2 - жалғастырушы резина түтіктер; 3 - монометр;</w:t>
        <w:br/>
        <w:t>4-клапан винт; 5 - манжетка; 6- қол және сфигмометр.</w:t>
        <w:br/>
        <w:t>Жұмыс барысы: Пальпаторлық әдіс. Зерттелінуші алақанын сыртқа</w:t>
        <w:br/>
        <w:t>қаратып білегін столға қояды (өзі орындыққа отырады) иығына манжетканы</w:t>
        <w:br/>
        <w:t>кигізіп эксперимент жүргізуші қолымен шынтақтан пульсті тауып аладыда</w:t>
        <w:br/>
        <w:t>оң қолымен үрлегіш - грушамен манжетке ауа үрлей бастайды; пульс</w:t>
        <w:br/>
        <w:t>тоқтаған кезді белгілейді үштік кранды алып манжеткадағы ауаны сыртқа</w:t>
        <w:br/>
        <w:t>жібере бастайды, пульс білінеді. Кранды жабады. Пульс тоқтағанын пах, ал</w:t>
        <w:br/>
        <w:t>қайта білінгені шіп қан қысымы. Қалыпты дені сау адамда шах 120 мм, ал</w:t>
        <w:br/>
        <w:t>тіп 80 мм.</w:t>
        <w:br/>
        <w:t>Екінші Коротков әдісінде манжеткадағы қысым жоғары болады (250</w:t>
        <w:br/>
        <w:t>мм) да қан қысымы пульсі білінбейді. Оны шынтақ буынына стетосков не</w:t>
        <w:br/>
        <w:t>финандосков арқылы біледі. Жүйедегі кранды жәйлап ашады. Алғашқы</w:t>
        <w:br/>
        <w:t>пульстің пайда болуы шах, ал тон естілмеген кез шіп қысымға сәйкес келеді.</w:t>
        <w:br/>
        <w:t>Мах және шіп қысымдарды біле отырып зерттелінушінің иық артериясының</w:t>
        <w:br/>
        <w:t>қысымын есептеп шығарады.</w:t>
        <w:br/>
        <w:t>Қорытынды.</w:t>
        <w:br/>
        <w:t>Бақылау сұрақтары.</w:t>
        <w:br/>
        <w:t>1. үректің шах және шіп қысымы деген не?</w:t>
        <w:br/>
        <w:t>2; ульс деген қалай пайда болады?</w:t>
        <w:br/>
        <w:t>3. ульстік қысым деген не?</w:t>
        <w:br/>
        <w:t>Жұмыс барысы: 1. Келликер тәжірибесі: Теңіз шошқасына наркоз</w:t>
        <w:br/>
        <w:t>беріп көкірек қуысын ашады да жүректі жалаңаштайды да алдын-ала</w:t>
        <w:br/>
        <w:t>дайындалған жүйке - ет препоратының шонданай жүйкесін теңіз</w:t>
        <w:br/>
        <w:t>шошқасы жүрегінің үстіне тастайды. Ет жиырылады бұл жағдайда</w:t>
        <w:br/>
        <w:t>тітіркендіргіш жүрек биотогі болып саналынады, яғни жүректе</w:t>
        <w:br/>
        <w:t>жиырылған (қозған) кезде биоток пайда болады деген сөз. Ал бұлшық</w:t>
        <w:br/>
        <w:t>еттің жүректен бұрын жиырылу себебі, бұлшық еттің латенттік</w:t>
        <w:br/>
        <w:t>(жасырын) уақыты 0,01 сек болса, ал жүрек етінің латентті уақыты 0,5</w:t>
        <w:br/>
        <w:t>сек тең, сондықтанда ет-жүйке препоратындағы ет ертерек жиырылады.</w:t>
        <w:br/>
        <w:t>2. Адамның электрокардиограммасын жазу және талдау,</w:t>
        <w:br/>
        <w:t>Потенциалдар айырмашылығы пайда болған кезде қозған және қозбаған</w:t>
        <w:br/>
        <w:t>аудандар арасындағы электрокүштік сызықтар бүкіл денеге таралады.</w:t>
        <w:br/>
        <w:t>Бұл жағдай дененің кез келген нүктесін электродтарды қойып типтік</w:t>
        <w:br/>
        <w:t>потенциалдар айырмашылығының қисық сызықтарын тіркеуге мүмкіндік</w:t>
        <w:br/>
        <w:t>береді. Бұл әдісті электрокардиограмма, ал тіркелген қисық сызықтар -</w:t>
        <w:br/>
        <w:t>электрокардиограмма деп аталынады. Жүрек денеде асимметриялы</w:t>
      </w:r>
    </w:p>
    <w:p>
      <w:r>
        <w:t>орналасқандықтан электрокүштік сызықтарда біркелкі болмайды.</w:t>
        <w:br/>
        <w:t>Жұмыс мақсаты: Электрокардиографпен жұмыс жасай біліп,</w:t>
        <w:br/>
        <w:t>алынған электрокардиограмманы «оқи» білуге үйрету.</w:t>
        <w:br/>
        <w:t>Жұмысқа қажетті құрал - жабдықтар: Кушетка (төсек).</w:t>
        <w:br/>
        <w:t>Электрокардиограф барлық кешендерімен, физиологиялық ерітінді, спирт,</w:t>
        <w:br/>
        <w:t>мақта,</w:t>
        <w:br/>
        <w:t>Зерттелінуші және тәжірибе жүргізуші ассисенттер.</w:t>
        <w:br/>
        <w:t>Жұмысқа дайындық: Жалпы электрокардиограмманы екі әдіспен</w:t>
        <w:br/>
        <w:t>біріншісі аяқ-қолдардан, екіншісі көкірек торы бетінен алу. Көп таралған</w:t>
        <w:br/>
        <w:t>электрокардиограмаманың стандартты жолы - аяқ-қолдарға электроттарды</w:t>
        <w:br/>
        <w:t>тарту. Бұл жағдайда электодтарды мынадай ретпен тартады. І-тарту; оң</w:t>
        <w:br/>
        <w:t>қол-сол қол; П-тарту; оң қол - сол аяқ, Ш- тарту; сол қол- сол аяқ</w:t>
        <w:br/>
        <w:t>РЙ)</w:t>
        <w:br/>
        <w:t>22- сурет. Электрокардиограммалық нүктелердің орны</w:t>
        <w:br/>
        <w:t>26- сурет.Бақа жүрегінің иннервация сызбасы</w:t>
        <w:br/>
        <w:t>Ұйқы артериясын шыны ілмекпен жоғары тартса баған айқын көрінеді:</w:t>
        <w:br/>
        <w:t>шоқ бағанды артериядан ұзына бойы бөліп бағана астына мүмкіндігінше</w:t>
        <w:br/>
        <w:t>жүректен қашықтау жеріне шыны имек көмегімен жіп өткізеді және</w:t>
        <w:br/>
        <w:t>орта сызыққа қарай екінші жіпті өткізіп байлап оның перифериялық</w:t>
        <w:br/>
        <w:t>бөлімінен қайшымен жүйкені кеседі.</w:t>
        <w:br/>
        <w:t>3. Жүректің ұшын жібі бар серфинмен қысып алып миографқа</w:t>
        <w:br/>
        <w:t>жалғастырады.</w:t>
        <w:br/>
        <w:t>4. Индукциялық ток және ажыратқыштардың тізбегін құрастырады.</w:t>
        <w:br/>
        <w:t>5. Қалыпты жағдайдағы кардиограммасын жазып алып жүрек ырғағын</w:t>
        <w:br/>
        <w:t>анықтайды.</w:t>
        <w:br/>
        <w:t>6. 10 сек кезеген жүйкені әлсіз индукциялық токпен әсер етіп, жүрек</w:t>
        <w:br/>
        <w:t>жиырылуының бәсеңдейтіндігін бақылайды.</w:t>
        <w:br/>
        <w:t>7. Индукциялық ток күшін арттырып 5 сек тітіркендіреді. Жүрек</w:t>
        <w:br/>
        <w:t>жұмысы бірден тоқтайды.</w:t>
        <w:br/>
        <w:t>8. Жүрек жұмысының қалпына келуін күтеді, ондағы өзгерістері</w:t>
        <w:br/>
        <w:t>бақыланады. Алғаш ваготропты эффект симпатитроптымен алмасады.</w:t>
        <w:br/>
        <w:t>(симпатикалық жүйені бірге тітіркендіруге байланысты әсер ізі ұзаққа</w:t>
        <w:br/>
        <w:t>созылады) одан әрі жүрек іс- әрекеті қалыпты жағдайға келеді.</w:t>
        <w:br/>
        <w:t>9. Жүректі атропинмен уландырады(ол үшін конюляға бірнеше</w:t>
        <w:br/>
        <w:t>тамшы</w:t>
        <w:br/>
        <w:t>1: 1000 атропин ерітіндісін жібереді) 5 мин соң кезеген жүйкені</w:t>
        <w:br/>
        <w:t>тітіркендіреді эффект жоқтығына көз</w:t>
        <w:br/>
        <w:t>жеткізеді.</w:t>
        <w:br/>
        <w:t>27- сурет. Бақа кезеген</w:t>
        <w:br/>
        <w:t>жүйке жолының топографиясы</w:t>
      </w:r>
    </w:p>
    <w:p>
      <w:r>
        <w:t>Жұмыс барысы: Электрокардиографты жұмысқа дайындап,</w:t>
        <w:br/>
        <w:t>зерттелінушіні төсекке жатқызып, үш электродты суреттегідей етіп</w:t>
        <w:br/>
        <w:t>электродтар қойылатын участоктарды физиологиялық ерітіндімен сүртіп</w:t>
        <w:br/>
        <w:t>электроттарды бекітіп, кардиографты іске қосады. Жазғыштар жазу</w:t>
        <w:br/>
        <w:t>лентасына электрокордиограмма жазады. Электрокордиограмма алынған</w:t>
        <w:br/>
        <w:t>соң құралды тоқтатады.</w:t>
        <w:br/>
        <w:t>Ескерту. Электрокордиограф болмаған жағдайда жергілікті</w:t>
        <w:br/>
        <w:t>емханаларға экскурция ұйымдастыруға болады, немесе дайын</w:t>
        <w:br/>
        <w:t>кардиограммаларды алып талдауға болады.</w:t>
        <w:br/>
        <w:t>23- сурет. Стандарты үш тартымды электрокардиограмма және жүректе</w:t>
        <w:br/>
        <w:t>қозудың пайда болуы мен таралуы араларындағы және кейбір тістердің</w:t>
        <w:br/>
        <w:t>пайда болулары арасындағы байланысты көрсететін сызба нұсқа.</w:t>
        <w:br/>
        <w:t>Электрокардиограмманы талдау немесе «оқу» әрбір жүрек</w:t>
        <w:br/>
        <w:t>циклінде электрокардиограммада Р, О, К, 8 және Т тістерін ажыратуға</w:t>
        <w:br/>
        <w:t>болады. Р - тісте оң және сол құлақшалардағы пайда болған</w:t>
        <w:br/>
        <w:t>потенциалдардың алгебралық (суммасы). жиынтығын көрсетеді. О, ЕК, 8,Т</w:t>
        <w:br/>
        <w:t>- қарыншалардағы қозу кезіндегі электрлік өзгерістердің көрінісі. Мұның</w:t>
        <w:br/>
        <w:t>ішінде ОЕ 8-тістері қарыншалар қозуының бастама бөлігі болса, ал Т-</w:t>
        <w:br/>
        <w:t>тісшесі қозудың соңғы бөлігін көрсетеді. Р - тісшесінің</w:t>
        <w:br/>
        <w:t>басталуы мен О-тісшесі басталуы арасындағы (интервал) аралық қозудың</w:t>
        <w:br/>
        <w:t>құлақшалардан қарыншаларға өту уақытын көрсетеді. О К 65 және Т</w:t>
        <w:br/>
        <w:t>тісшелерінің күрделі қисық сызығы қозу қарыншаларда бірден пайда</w:t>
        <w:br/>
        <w:t>болмайтындығын көрсетеді. Т - тісше реполяризациясына сәйкес келіп</w:t>
        <w:br/>
        <w:t>көп өзгеріп отырады. (стандарттыдан) қарыншалардың жалпы</w:t>
        <w:br/>
        <w:t>электросистоласының ұзақтығы (уақыты) яғни О - Т аралығы,</w:t>
        <w:br/>
        <w:t>қарыншаның механикалық систоласына тіптен жақын, бірақ механикалық</w:t>
        <w:br/>
        <w:t>систола, электрліктен кештеу басталады. Р мен О тісшелері басталуы</w:t>
        <w:br/>
        <w:t>арасындағы (интервал) аралық қозудың құлақшалардан қарыншаларға өту</w:t>
        <w:br/>
        <w:t>дәрежесін анықтайды. Қалыпты жағдайда ол 0,12- 0,18 секунд, ал жалпы</w:t>
        <w:br/>
        <w:t>О, Е, 5 тісшелерінің жалпы ұзақтығы 0,06 - дан 0,09 секундқа дейін.</w:t>
        <w:br/>
        <w:t>Зерттелінушінің электрокардиограммасын стандартты</w:t>
        <w:br/>
        <w:t>электрокордиограммамен салыстырып жүрегінің функциональдық</w:t>
        <w:br/>
        <w:t>жағдайын айтуға болады.</w:t>
        <w:br/>
        <w:t>Қорытынды.</w:t>
        <w:br/>
        <w:t>Бақылау сұрақтары.</w:t>
        <w:br/>
        <w:t>Электрокардиограф қандай құрал?</w:t>
        <w:br/>
        <w:t>Стандартты электорд тартулары деген не?</w:t>
        <w:br/>
        <w:t>Электрокардиограмманың Р, О тісшелері нені көрсетеді?</w:t>
        <w:br/>
        <w:t>ОК8Т тісшелері нені көрсетеді?</w:t>
        <w:br/>
        <w:t>. Электрокардиограммадағы қандай тісше көбірек өзгерісте болады?</w:t>
        <w:br/>
        <w:t>аәком-</w:t>
        <w:br/>
        <w:t>30- жұмыс. Жүрек жұмысына гуморальдық әсер</w:t>
        <w:br/>
        <w:t>Ағза және мүшелерді эволюцияда алғаш гуморальдық (биологиялық</w:t>
        <w:br/>
        <w:t>белсенді химиялық қосылыстардың) заттардың әсері арқылы олардың</w:t>
        <w:br/>
        <w:t>жұмыстарын реттеу, бақылау, өзгерту жүретіндігі белгілі. Гуморальдық</w:t>
      </w:r>
    </w:p>
    <w:p>
      <w:r>
        <w:t>заттарға ферменттер, гармондар, минералдық заттар, дәрі - дәрмектер т.б.</w:t>
        <w:br/>
        <w:t>жатады. Гуморальдық заттар жәй және таңдай әсер етеді. Сонымен</w:t>
        <w:br/>
        <w:t>қатар үздіксіз жойылып отырады. Себебі қанда олар белгілі бір</w:t>
        <w:br/>
        <w:t>деңгейде болуы қажет.</w:t>
        <w:br/>
        <w:t>Жұмыс мақсаты: Жүректің іс- әрекетіне жүйкелік импульстерден</w:t>
        <w:br/>
        <w:t>басқа ағзада түзілетін биологиялық белсенді химиялық қосылыстарда</w:t>
        <w:br/>
        <w:t>әсерін тигізеді. Жүрек жұмысына адреналин мен ацетилхолиннің әсері</w:t>
        <w:br/>
        <w:t>қандай болатындығына көз жеткізу және әдісті пайдалана білуге үйрету.</w:t>
        <w:br/>
        <w:t>Жұмысқа керекті құрал-жабдықтар: Жүрекке жалғайтын конюля,</w:t>
        <w:br/>
        <w:t>серфин, пипетка, кимограф, миограф, екі штатив, ажыратқыш, метроном,</w:t>
        <w:br/>
        <w:t>ұшы ине пинцет, қайшы, көз қайшысы, пробкалы табақша, ине, жіп,</w:t>
        <w:br/>
        <w:t>физиологиялық ерітінді (рингер).</w:t>
        <w:br/>
        <w:t>1: 500 000 адреналин 1:50000 - 1: 100000 ацетилхолин ерітінділері, бақа.</w:t>
        <w:br/>
        <w:t>Тәжірибеге дайындық: 1.Басы кесіліп, жұлыны үзілген бақаны</w:t>
        <w:br/>
        <w:t>тығынды пластинкаға шалқасынан салып инелермен аяқтарын керіп</w:t>
        <w:br/>
        <w:t>бекітеді. Белгілі әдіспен көкірек қуысын ашып жүректі қабынан босатып</w:t>
        <w:br/>
        <w:t>синустық түйін астына лигатура өткізеді. Абайлап екі қолқаның да</w:t>
        <w:br/>
        <w:t>астына жіп өткізіп байлайды да көбіне сол қолқаға бірінші байламнан</w:t>
        <w:br/>
        <w:t>жоғары екінші жіпті өткізіп қояды.</w:t>
        <w:br/>
        <w:t>2. Көз қайшысымен қолқа қабырғасын тіліп оған ішінде физиологиялық</w:t>
        <w:br/>
        <w:t>ерітіндісі бар конюляны кигізіп қарыншаға қарай итеріп кіргізіп одан</w:t>
        <w:br/>
        <w:t>әрі жүректі жоғары көтеріп екінші жіпті тартып байлайды.</w:t>
        <w:br/>
        <w:t>(95)</w:t>
        <w:br/>
        <w:t>. Кардиограмманың РЕТ жүректің қандай фазаларына сәйкес</w:t>
        <w:br/>
        <w:t>келеді?</w:t>
        <w:br/>
        <w:t>4. Кардиограмманың О, 5 иіндері жүректің қандай фазаларына сәйкес</w:t>
        <w:br/>
        <w:t>келеді?</w:t>
        <w:br/>
        <w:t>үрек жұмысын реттеудегі гуморалдық факторларға нелер жатады?</w:t>
        <w:br/>
        <w:t>үрек жұмысына адреналиннің әсері қандай?</w:t>
        <w:br/>
        <w:t>үрек жұмысына ацетихолиннің әсері қандай?</w:t>
        <w:br/>
        <w:t>үрек жұмысына кезен жүйкенің әсері қандай?</w:t>
        <w:br/>
        <w:t>үрек жұмысының доғасына қандай құрылымдар кіреді?</w:t>
        <w:br/>
        <w:t>0.Жұлыны үзілген бақаның ішкі мүшелер нервін тітіркенгенде неге</w:t>
        <w:br/>
        <w:t>жүрек жұмысын жалғастыра береді?</w:t>
        <w:br/>
        <w:t>11.Парасимпатикалық нервті кескенде Гольц рефлексі неге білінбейді?</w:t>
        <w:br/>
        <w:t>12.Жалпы ағза жұмысын реттеп басқаруда жүйкелік немесе</w:t>
        <w:br/>
        <w:t>гуморальдық реттеу эволюциялық тұрғыда ерте қалыптасқан?</w:t>
        <w:br/>
        <w:t>13.Кезеген жүйке бас ми жүйкелерінің нешінші жұбы және қайда</w:t>
        <w:br/>
        <w:t>орналасқан?</w:t>
      </w:r>
    </w:p>
    <w:p>
      <w:r>
        <w:t>14.Адамның электрокардиограммасын талда?</w:t>
        <w:br/>
        <w:t>- ооо</w:t>
        <w:br/>
        <w:t>34- жұмыс. Микроскоп арқылы бақаның қан айналысын</w:t>
        <w:br/>
        <w:t>бақылау</w:t>
        <w:br/>
        <w:t>Қылтамырлар арқылы қан айналысының ағза үшін маңызы зор.</w:t>
        <w:br/>
        <w:t>Себебі қылтамырлар қабырғасы ағза тіршілігіне аса қажетті заттар оттегі</w:t>
        <w:br/>
        <w:t>мен қорытылған қоректік заттар т.б. алса, ұлпа сұйықтығынан СО; және</w:t>
        <w:br/>
        <w:t>басқада ыдырау өнімдерін алады. Себебі қылтамырдың қан қысымы және</w:t>
        <w:br/>
        <w:t>жылдамдығы төмен болады. Қылтамырлар арнасы аз болғанымен саны өте</w:t>
        <w:br/>
        <w:t>көп. Аағзадағы жалпы қылтамрлар арнасы ең ірі тамыр - қолқадан 500еседей</w:t>
        <w:br/>
        <w:t>артық, сондықтанда қысым мен жылдамдық төмен болады.</w:t>
        <w:br/>
        <w:t>Жұмыс мақсаты: Микроскоп арқылы бақаның әр түрлі мүшелерінде</w:t>
        <w:br/>
        <w:t>қылтамырлық қан айналысын микроскоппен көру, ерекшеліктерімен танысу.</w:t>
        <w:br/>
        <w:t>Жұмысқа қажетті құрал - жабдықтар: Микроскоп тесіктері бар</w:t>
        <w:br/>
        <w:t>пробкалы тақтайша, ине мен жіп, пинцет, ұшы Иілген үлкен кіші қайшылар,</w:t>
        <w:br/>
        <w:t>мақта 0,6 % натрий хлор, қан тоқтататын қысқыш, хирургиялық ине, ине</w:t>
        <w:br/>
        <w:t>ұстағыш, конюля, резина түтік, диаметрі 0,5 см, 0,5 л банкі спирт, мақта,</w:t>
        <w:br/>
        <w:t>шыны таяқша, т.б. Тығын тақтайшада бірнеше тесік болады (диаметрі Ісм).</w:t>
        <w:br/>
        <w:t>Жұмыс барысы: Жүзу жарғағындағы қан айналым.</w:t>
        <w:br/>
        <w:t>1. Басы кесілген бақаны артқы аяғы пробкалы тығындағы тесікшеге сәйкес</w:t>
        <w:br/>
        <w:t>келетіндей етіп шалқасынан инемен кереді. Аяғының бірінің жарғақтарын</w:t>
        <w:br/>
        <w:t>жайып инемен тесік тұсына кереді.</w:t>
        <w:br/>
        <w:t>2. Бақасы бар тақтайшаны микроскоп төсенішінің үстіне қойып</w:t>
        <w:br/>
        <w:t>микроскоптың кіші үлкейткішімен қарайды. Бұтақталған пигмент</w:t>
        <w:br/>
        <w:t>жасушаларымен қатар артериолдар, қылтамырлар және венулалар көрінеді,</w:t>
        <w:br/>
        <w:t>қан қозғалыстарын салыстырады.</w:t>
        <w:br/>
        <w:t>4. Рингер ерітіндісін сорып алып, оның орнына 1:500000 - 1:1000000</w:t>
        <w:br/>
        <w:t>ацетилхолин ерітіндісін пипеткамен құяды. Біршама уақыттан соң жүрек</w:t>
        <w:br/>
        <w:t>жұмысының әлсіреуі тіпті тоқтауына әкеліп соқтырады.</w:t>
        <w:br/>
        <w:t>5. Конюлядан ацетилхолиннің ерітіндісін пипеткамен сорып алып оның</w:t>
        <w:br/>
        <w:t>орнына рингер ерітіндісімен алмастырады. Жүректің біртіндеп соғуы</w:t>
        <w:br/>
        <w:t>бастапқы қалыпты жағдайына келеді.</w:t>
        <w:br/>
        <w:t>6. Тәжірибе нәтижелеріне (кимограммаларға) қарап жүрек жұмысына</w:t>
        <w:br/>
        <w:t>ацетилхолин мен адреналин қарама - қарсы әсер ететіндігіне көз</w:t>
        <w:br/>
        <w:t>жеткізіледі.</w:t>
        <w:br/>
        <w:t>Қорытынды.</w:t>
        <w:br/>
        <w:t>31 - жұмыс. Кезеген жүйкенің (Х - бас ми жүйкесі) жүрек жұмысына</w:t>
        <w:br/>
        <w:t>әсері</w:t>
        <w:br/>
        <w:t>Адаммен жануарлардың жүрегі симпатикалық және</w:t>
        <w:br/>
        <w:t>парасимпатиалық</w:t>
        <w:br/>
        <w:t>(кезеген жүйке) жүйкелермен иннервацияланады. Олардың әсері</w:t>
        <w:br/>
        <w:t>адреналин мен ацетилхолин сияқты қарама-қарсы болады. Симпатикалық</w:t>
        <w:br/>
        <w:t>жүрек жұмысын жылдамдатса, парасимпатикалық әлсіретеді.</w:t>
        <w:br/>
        <w:t>Жұмыс мақсаты: Кезеген жүйкені индукциялық токпен</w:t>
        <w:br/>
        <w:t>тітіркендірген кезде жүрек жұмысының әлсіреп бәсеңдейтініне көз</w:t>
        <w:br/>
        <w:t>жеткізу және тәжірибе жасау әдіс - дағдыларын жетілдіре беру.</w:t>
      </w:r>
    </w:p>
    <w:p>
      <w:r>
        <w:t>Жұмысқа қажетті құрал - жабдықтар: Миограф, штатив, кимограф,</w:t>
        <w:br/>
        <w:t>индукциялық ток тізбегі, екі кілт, тұрақты ток көзі, электроажыратқыш</w:t>
        <w:br/>
        <w:t>не Метроном ажыратқыш, пробкалы табақша, ине, шыны, ұшы имек</w:t>
        <w:br/>
        <w:t>таяқша, үлкен және көз қайшысы, пинцет ұшы, имек пинцет, пипетка</w:t>
        <w:br/>
        <w:t>1:1000 атропин ерітіндісі, бақа.</w:t>
        <w:br/>
        <w:t>Жұмыс барысы:</w:t>
        <w:br/>
        <w:t>1. Басы кесіліп жұлыны үзілген бақаны шалқасынан тығын</w:t>
        <w:br/>
        <w:t>табақшасына аяқтарын керіп бекітеді де қайшымен көкірек қуысын кесіп</w:t>
        <w:br/>
        <w:t>төменгі жаққа дейін тіліп, перикардты алып жүректі жалаңаштайды.</w:t>
        <w:br/>
        <w:t>2. Бақаның алдыңғы аяғын денесіне перпендикуляр бағытқа тартып</w:t>
        <w:br/>
        <w:t>қайта бекітеді. Кезеген жүйкені жауып жатқан ауыз бұрышынан жүрекке</w:t>
        <w:br/>
        <w:t>қарай вентралды бағытталған еттермен фацияларды кесіп алып кезеген</w:t>
        <w:br/>
        <w:t>жүйкені жалаңаштайды. Тіл, жұтқыншақ, тіл асты және көмекей</w:t>
        <w:br/>
        <w:t>жүйкелері айқын көрінеді. Төменгі жақтың орта сызығы бойында олар</w:t>
        <w:br/>
        <w:t>тіке басқа қарай иіледі. Ал жүрекке кезеген жүйке тура барады. Йінде</w:t>
        <w:br/>
        <w:t>қан тамыр - жүйке шоғы өтіп оның құрамына көмекші жүйкесі ұйқы</w:t>
        <w:br/>
        <w:t>артериясы, жоғарғы қуыс вена, симпатикалық және парасимпатикалық</w:t>
        <w:br/>
        <w:t>(кезеген) жүйке кіреді. Соңғы екеуі бірігіп жеке бағана құрайды.</w:t>
        <w:br/>
        <w:t>жарақаттамай көкірек қуысын ашып жүректі жалаңаштайды. Оң және сол</w:t>
        <w:br/>
        <w:t>қолқа доғаларына жанасқан бөтен ұлпалардан тазалап, екі қолқа доғасының</w:t>
        <w:br/>
        <w:t>астына лигатура өткізіп, неғұрлым жүрекшеден қашықтау жерден</w:t>
        <w:br/>
        <w:t>байлайды. Қолқа жуашығы тұсынан пинцет - клеммамен қысады. Бірінші</w:t>
        <w:br/>
        <w:t>лигатурамен климма арасына екінші лигатура өткізеді де өткір қайшымен</w:t>
        <w:br/>
        <w:t>қолқаны теседі де конюля енгізіп екінші лигатураны байлайды. Конюляны</w:t>
        <w:br/>
        <w:t>физиологиялық ерітіндімен толтырып резина түтік арқылы монометрге</w:t>
        <w:br/>
        <w:t>жалғастырады. Физиолгоиялық ерітіндіні тамызу себебі қантамырына ауа</w:t>
        <w:br/>
        <w:t>кетпеуі үшін қажет. Кимографты дайындап, монометрдің екінші ұшын</w:t>
        <w:br/>
        <w:t>тығынмен су не сынап бағаналары теңесетіндей етіп Марея капсуласымен</w:t>
        <w:br/>
        <w:t>жалғастырады. Электроуақыт белгілеуішті жинап кимографпен</w:t>
        <w:br/>
        <w:t>жалғастырады. Қондырғы жұмысқа дайын.</w:t>
        <w:br/>
        <w:t>Жұмыс барысы: 1. Қолқадан пинцетті босатып алып монометрдің екі</w:t>
        <w:br/>
        <w:t>деңгейін теңескенше 2- 3 мин күтеді.</w:t>
        <w:br/>
        <w:t>2. Монометр иініндегі сұйықтықтың өзгергендігін (алғашқы қан толқыны)</w:t>
        <w:br/>
        <w:t>бақылайды.</w:t>
        <w:br/>
        <w:t>3. Мах (систолдық ) және шіп (диастолдық) қан қысымын анықтайды.</w:t>
        <w:br/>
        <w:t>Ол үшін кимограммадағы қисық сызықтың ең жоғарғы нүктесі мах</w:t>
        <w:br/>
        <w:t>(систолдық), ал төменгі нүктесі шіп (диастолдық) осы екі нүкте арасын</w:t>
        <w:br/>
        <w:t>сызғышпен өлшеп алып, ол санды екіге көбейтеді. Себебі монометр</w:t>
        <w:br/>
        <w:t>сұйықтықты бір иінде ғана көтереді.</w:t>
        <w:br/>
        <w:t>Мах және шіп қысымдардың айырмасын алып пульстік қысымын анықтайды.</w:t>
        <w:br/>
        <w:t>Мах және шіп қысымдар айырмашылықтарының арифметикалық орташасы</w:t>
        <w:br/>
        <w:t>орташа қысым деп есептелінеді. Сынап монометрінің сандық көрсеткішін</w:t>
        <w:br/>
        <w:t>анықтайды. Ол үшін алынған санды сынаптың не боялған сұйықтықтың</w:t>
        <w:br/>
        <w:t>меншікі салмақтарына көбейтеді. (сынаптың меншікті салмағы 13,6)</w:t>
        <w:br/>
        <w:t>4. Қан қысымына әртүрлі факторлардың әсерлерін зерттеу.</w:t>
        <w:br/>
        <w:t>а) екінші қолқаны клемма пинцетпен қысады, қан қысымы артады, себебі</w:t>
        <w:br/>
        <w:t>бірінші қолқа доғасы арқылы өтетін қан массасы артады; ә) 2 - 3 мин соң</w:t>
        <w:br/>
        <w:t>клемма пинцетті босатып алады, қолқадағы қысым төмендейді, себебі қан</w:t>
        <w:br/>
        <w:t>массасы азаяды.</w:t>
        <w:br/>
        <w:t>6) кезеген жүйкені тауып алып лигатура өткізіп алып көтеріп оның шеткі</w:t>
        <w:br/>
        <w:t>бөлігін индукциялық токпен тітіркендіреді. Қан қысымы төмендейді.Себебі</w:t>
        <w:br/>
        <w:t>жүрек соғысы сирейді де қан нашар айдалады. в) кез келген венаға 0,5 мл</w:t>
        <w:br/>
        <w:t>1:10000 адреналин ерітіндісін егеді. Қан қысымы көтеріледі, себебі</w:t>
        <w:br/>
        <w:t>артериялар мен қылтамырлар арнасы тарылады. г) Кез келген қан</w:t>
        <w:br/>
        <w:t>тамырларын кеседі, қан қысымы қолқада төмендейді, себебі қолқада қан</w:t>
      </w:r>
    </w:p>
    <w:p>
      <w:r>
        <w:t>массасы азаяды.</w:t>
        <w:br/>
        <w:t>5. Кимограмманы алып талдап қорытындылайды.</w:t>
        <w:br/>
        <w:t>1- шыны түтік; 2-резина түтік; 3 - қысқыш; 4- жасанды пульс</w:t>
        <w:br/>
        <w:t>сфигмограммасы;</w:t>
        <w:br/>
        <w:t>5 - табиғи сфигмограмма; (салыстыру үшін) 6 - уақыт көрсеткіші.</w:t>
        <w:br/>
        <w:t>Қортынды.</w:t>
        <w:br/>
        <w:t>40- жұмыс. Көлемдік пульсті тіркеу (плетизмография)</w:t>
        <w:br/>
        <w:t>Плетизмография дегеніміз көлемдік пульсті өлшеу. Ол плетизмограф</w:t>
        <w:br/>
        <w:t>деген аспаппен тіркеледі. Плетизмограф дененің бір бөлігінің көлемдік</w:t>
        <w:br/>
        <w:t>өзгерісін тіркейді.</w:t>
        <w:br/>
        <w:t>Жұмыс мақсаты: Қолбасы мен білектің көлемдік өзгерісін тіркеу</w:t>
        <w:br/>
        <w:t>талдау және тәжірибе жүргізуге ынталандыру.</w:t>
        <w:br/>
        <w:t>Жұмысқа қажетті құрал - жабдықтар: Плетизмограф, Марей</w:t>
        <w:br/>
        <w:t>капсуласы, кимограф, резина түтік 0,5см даметрлі ұзындығы Ім воронка, Эл</w:t>
        <w:br/>
        <w:t>банка, ұстағышы бар штатив, термометр, су.</w:t>
        <w:br/>
        <w:t>3. Екі түтікшенің ағын су кранына жақын жеріне көлденең сабы ұзын</w:t>
        <w:br/>
        <w:t>бастырғыш қысқышты бекітеді.</w:t>
        <w:br/>
        <w:t>4. Ағын су кранын ашады, екі түтікшенің ұшынан су үздіксіз ағады.</w:t>
        <w:br/>
        <w:t>5. Көлденең қысқышты жиі - жиі қозғалтып суды тоқтатады. Сонда шыны</w:t>
        <w:br/>
        <w:t>түтікшеден су ағысы көлденең қысқышты басқан кездері үзілсе, резина</w:t>
        <w:br/>
        <w:t>түтіктен су үзілмей ағады. Резина түтікті сипап көреді, онда жасанды</w:t>
        <w:br/>
        <w:t>«пульсті» байқауға болады. Себебі резина қабырғасы кедергіге (қысқанда)</w:t>
        <w:br/>
        <w:t>байланысты созылады екен. Жасанды пульстің химограммасын жазып алуға</w:t>
        <w:br/>
        <w:t>болады. Ол үшін Марей капсуласын резина «тамырмен» жалғасытыру керек</w:t>
        <w:br/>
        <w:t>Ар а ы а”ке</w:t>
        <w:br/>
        <w:t>Аы ААА Ақ</w:t>
        <w:br/>
        <w:t>37-сурет. Жасанды пульс алуға арналған қондырғы.</w:t>
        <w:br/>
        <w:t>Жүрек тонын қалай байқауға болады?</w:t>
        <w:br/>
        <w:t>Адамның қан қысымындағы шах және шіп нені көрсетеді?</w:t>
        <w:br/>
        <w:t>Қан қысымының өзгеруне қандай факторлар әсер етеді?</w:t>
        <w:br/>
        <w:t>Сфигмомонометрмен нені өлшейді?</w:t>
        <w:br/>
        <w:t>Финондосков не стетосков деген не?</w:t>
        <w:br/>
        <w:t>Монометр су және сынаптың ұқсас айырмашылықтары.</w:t>
        <w:br/>
        <w:t>0. Қылтамырларда қан неге жәй ағады, қысымы неге төмен?</w:t>
        <w:br/>
        <w:t>11. Гипо, гипортония деген қандай ұғымдар?</w:t>
        <w:br/>
        <w:t>шәошсаосоль</w:t>
      </w:r>
    </w:p>
    <w:p>
      <w:r>
        <w:t>Есептер мен жаттығулар.</w:t>
        <w:br/>
        <w:t>1. Су бойынша монометр 20 мм көрсетсе сынапты монометр қандай</w:t>
        <w:br/>
        <w:t>деңгейді көрсетеді?</w:t>
        <w:br/>
        <w:t>2. Сынап монометрі 3,5 мл көрсетсе су монометріне аударғанда қанша</w:t>
        <w:br/>
        <w:t>деңгейге көтерілер еді?</w:t>
        <w:br/>
        <w:t>3. Қан қысымымен қозғалыс жылдамдығы түтіктің қимасына физика</w:t>
        <w:br/>
        <w:t>заңы бойынша тура пропорционал болса, онда неге артериолдарда және</w:t>
        <w:br/>
        <w:t>қылтамырларда қысым мен жылдамдық төмен?</w:t>
        <w:br/>
        <w:t>4, Неге бақа резоноторына ауаны айдағанда қылтамырлар бойымен қан</w:t>
        <w:br/>
        <w:t>ағу тоқталады, себебі неде?</w:t>
        <w:br/>
        <w:t>5. Гольц рефлексінің рефлекс доғасын сызып көрсет және әр</w:t>
        <w:br/>
        <w:t>элементтерінің аттарын ата?</w:t>
        <w:br/>
        <w:t>39- жұмыс. Қан тамыры қабырғасының серпімділік қасиеті</w:t>
        <w:br/>
        <w:t>Қан қантамырымен үздіксіз қозғалады, бірақ жүрек жұмысы ырғақты.</w:t>
        <w:br/>
        <w:t>Олай болса қанда қантамыры бойымен ырғақты қозғалмайды ма деген сұрақ</w:t>
        <w:br/>
        <w:t>туады. Оған жауап диастола кезінде де қанның қозғалуы, систола кезіндегі</w:t>
        <w:br/>
        <w:t>қан тамырының қабырғасының созылуындағы потенциалық энергия</w:t>
        <w:br/>
        <w:t>есебінен, яғни тамыр қабырғасының қайта орнына келуі есебінен жүзеге</w:t>
        <w:br/>
        <w:t>асады екен.</w:t>
        <w:br/>
        <w:t>Жұмыс мақсаты: Қанның үздіксіз қозғалуының себебі қан</w:t>
        <w:br/>
        <w:t>тамырының созылып қалпына келуі болып табылса, осы жұмыстың мақсаты</w:t>
        <w:br/>
        <w:t>қарапайым тәжірибе арқылы осы құбылысты түсіндіру болып табылады.</w:t>
        <w:br/>
        <w:t>Жұмысқа қажетті құрал - жабдықтар: 80 си шыны және резина</w:t>
        <w:br/>
        <w:t>түтіктер диаметрі 0,5 см үштік кран, үштік кранмен шыны, резина түтіктерді</w:t>
        <w:br/>
        <w:t>жалғасытартын диаметрі 0,7 см 5 - 6 см резина түтік, ағын су кранын үштік</w:t>
        <w:br/>
        <w:t>кранмен жалғасыратын резина түтік, ричаг қысқыш.</w:t>
        <w:br/>
        <w:t>Жұмыс барысы:</w:t>
        <w:br/>
        <w:t>1. Резина түтіктің бір ұшы үштікпен жалғанып, оның екінші ұшына ауысып</w:t>
        <w:br/>
        <w:t>капилляр иілген шыны шүмек жалғанады. Екінші шыны түтіктің бір ұшын</w:t>
        <w:br/>
        <w:t>капилляр етіп оны иеді, ал бос ұшымен үштіктің бос ұшын 5 - 6 см резина</w:t>
        <w:br/>
        <w:t>түтікпен жалғастырады.</w:t>
        <w:br/>
        <w:t>2. Үштік кранның ұшын резина түтікпен ағын су шүмегіне жалғайды.</w:t>
        <w:br/>
        <w:t>40- сурет. Бұлшық ет - жүйке препаратын дайындау.</w:t>
        <w:br/>
        <w:t>1- сан сүйегі; 2- жүйке; 3- бұлшық ет; 4- бекітуші жіп; 5-қиғыш қайшы; 6-</w:t>
        <w:br/>
        <w:t>дайын препорат.</w:t>
        <w:br/>
        <w:t>2. Алдын ала бақаның артқы аяқтары балтыр еттерінен екі бұлшық ет</w:t>
        <w:br/>
        <w:t>жүйке препораты дайындалады.(Ибадуллаева 1 сурет)</w:t>
        <w:br/>
        <w:t>3. Алдын ала индукциялық ток тізбегінен тізбек дайындалады.</w:t>
        <w:br/>
        <w:t>Сурет (Ибадуллаева 5)</w:t>
        <w:br/>
        <w:t>4. Бұлшық - ет жүйке препораттарын жіппен айқастырып тік бұрыштарға</w:t>
        <w:br/>
        <w:t>бұрыштарын бірдей етпей байлап бекітеді.</w:t>
        <w:br/>
        <w:t>5. Индукциялық ток тізбегіндегі электродтарымен екі бұлшық - ет жүйке</w:t>
        <w:br/>
        <w:t>препораттары кезек - кезек тітіркендіріледі. Сонда «төспен» байланысқан</w:t>
        <w:br/>
        <w:t>«қабыртқалар» жоғары төмен көтеріледі.</w:t>
        <w:br/>
        <w:t>Қорытынды.</w:t>
      </w:r>
    </w:p>
    <w:p>
      <w:r>
        <w:t>49- жұмыс. Көкірек торының моделі</w:t>
        <w:br/>
        <w:t>Тыныс алғанда ауа өкпеге өтеді, себебі өкпе көкіректеріндегі қысым</w:t>
        <w:br/>
        <w:t>төмендейді. Оған себеп көкірек торының көлемі артып өкпеде созылады,</w:t>
        <w:br/>
        <w:t>яғни өкпедегі, плеврааралық кеңістіктердегі қысым атмосфералық</w:t>
        <w:br/>
        <w:t>қысымнан төмен болады да ауа өкпеге енеді. Тыныс шығарған кезде көкірек</w:t>
        <w:br/>
        <w:t>торы көлемі кішірейіп, өкпені сығады. Сол сияқты ауа көпіршіктерінде</w:t>
        <w:br/>
        <w:t>Жұмыс барысы: Мюллер аспабының тығындарын ашып</w:t>
        <w:br/>
        <w:t>пробиркаларға мөлдір извест суы % құйылады. Тығындар жабылады.</w:t>
        <w:br/>
        <w:t>Зерттелінушінің мұрнын қысқышпен қыстырады (мұрынмен емес аузбен дем</w:t>
        <w:br/>
        <w:t>алып шығару үшін ). Мүштекті спиртпен сүртіп ауызға салып кәдімгідей дем</w:t>
        <w:br/>
        <w:t>алады. Ауа А пробиркасына келіп извест суын көпіршітіп шығып мүштек</w:t>
        <w:br/>
        <w:t>арқылы ауызға өкпеге барып дем шығарғанда Ә пробирканың ұзын түтігімен</w:t>
        <w:br/>
        <w:t>өтіп көпіршіктене қысқамен сыртқа шығады. Ауа неге керісінше Ә - ден А</w:t>
        <w:br/>
        <w:t>- ға өтпейді. Қандай пробирка тез лайланады. Себебі.</w:t>
        <w:br/>
        <w:t>Қорытынды.</w:t>
        <w:br/>
        <w:t>47 - жұмыс. Толқынды шырышты эпителии жұмысын бақы.</w:t>
        <w:br/>
        <w:t>М</w:t>
        <w:br/>
        <w:t>Тыныс алу жүйесінің жоғарғы тыныс жолдары мұрын қуысындағы ірі</w:t>
        <w:br/>
        <w:t>сүзгі қылшықтарымен қатар қорғаныш сүзгілік қызметтерін атқаратын</w:t>
        <w:br/>
        <w:t>толқынды шырышты без эпителилерімен астарланған. Ол эпителии адмдарда</w:t>
        <w:br/>
        <w:t>төменнен жоғары қарай ырғақты қозғалыс жасаса, бақалардың ауыз</w:t>
        <w:br/>
        <w:t>жұтқыншақтарында керісінше қозғалады. Майда шаң, түйіршік, түтін</w:t>
        <w:br/>
        <w:t>ұстайды.</w:t>
        <w:br/>
        <w:t>Жұмыс мақсаты: Толқынды шырышты эпителилердің бір бағытта</w:t>
        <w:br/>
        <w:t>қозғалып «бөтен заттарды тасу» қызыметін көріп бақылау. Темекі шегетін,</w:t>
        <w:br/>
        <w:t>шаң тозаңдарда жұмыс істейтіндердің жиі қақырынуын бақылау.</w:t>
        <w:br/>
        <w:t>Жұмысқа қажетті құрал - жабдықтар: Бақа, көмір, ине, пробкалы</w:t>
        <w:br/>
        <w:t>тақтайша,</w:t>
        <w:br/>
        <w:t>Жұмыс барысы: Басы кесілген бақаны пробкалы тақтайшаға</w:t>
        <w:br/>
        <w:t>шалқасынан төрт аяғын керіп, төменгі жағын артқа пианамен тартады да</w:t>
        <w:br/>
        <w:t>майда көмір үгінділерін (отты жағып соның көмірі) жоғарыдан көмекейге</w:t>
        <w:br/>
        <w:t>жеткізбей шашады. 4-5 мин соң қараса «көмір жұтылады». Себебі</w:t>
        <w:br/>
        <w:t>толқынды шырышты эпителилердің «жұмысы».</w:t>
        <w:br/>
        <w:t>Қорытынды.</w:t>
        <w:br/>
        <w:t>3. Конюлаларды дайындап І - тышқанның сол жақ ұйқы артериясының</w:t>
        <w:br/>
        <w:t>жоғарғы бөлігіне, ал П - тышқанның оң жақ ұйқы артериясының төменгі</w:t>
        <w:br/>
        <w:t>бөлігіне конюлалар кигізіп бекітіп резина түтіктермен жалғастырады.</w:t>
        <w:br/>
        <w:t>(Конюля қою технологиясы жұмыста көрсетілген.) Сол сияқты І -</w:t>
        <w:br/>
        <w:t>тышқанның сол жақ қуыс венасын конюля резина түтік - конюля арқылы П-</w:t>
        <w:br/>
        <w:t>тышқанның оң жақ қуыс венасымен айқас жалғастырады. Наркозды бақылап</w:t>
        <w:br/>
        <w:t>отыру керек.</w:t>
        <w:br/>
        <w:t>4. І- тышқанның оң жақ ұйқы артериясы, қуыс веналары астына өткізілген</w:t>
        <w:br/>
        <w:t>лигатураларды тартып байлайды. Сол аяқты П - тышқанныңда сол жақ ұйқы</w:t>
        <w:br/>
        <w:t>артериясы мен венасындағы лигатуралар тартып байланады. І - П -</w:t>
        <w:br/>
        <w:t>тышқандардың бір - бір ұйқы артериялары және қуыс веналары</w:t>
      </w:r>
    </w:p>
    <w:p>
      <w:r>
        <w:t>айқастырылады.</w:t>
        <w:br/>
        <w:t>5. Кеңірдектер кесіліп оның каудалды кесіндісіне иілген шыны түтікпен</w:t>
        <w:br/>
        <w:t>жалғайды. Тышқандар тәжірибеге дайын.</w:t>
        <w:br/>
        <w:t>43 - сурет. А.Фредриктің тәжірибесіндегі айқас қан айналысының сызба</w:t>
        <w:br/>
        <w:t>нұсқасы.</w:t>
        <w:br/>
        <w:t>І -тышқанның басын П- тышқанның қан тамырлары қанмен қамтамасыз</w:t>
        <w:br/>
        <w:t>етсе,</w:t>
        <w:br/>
        <w:t>П- тышқанның басын І- тышқан қантамырлары қамтамасыз етеді.</w:t>
        <w:br/>
        <w:t>Қалыпты тыныс алуын байқайды. 1. І-тышқанның кеңірдегіндегі шыны</w:t>
        <w:br/>
        <w:t>түтікті бітейді. Не байқалады? П- тышқан ентігеді.</w:t>
        <w:br/>
        <w:t>2, П-тышқан кеңірдегін бітегенде І - тышқан ентігеді. Себебі І - тышқан</w:t>
        <w:br/>
        <w:t>кеңірдегін бітегенде оның өкпесіне ауа бармайды. Басқа баратын қанда</w:t>
        <w:br/>
        <w:t>оттек аз да, көміртек көп. Шамалы уақыттан соң тыныс тоқталады (апноэ),</w:t>
        <w:br/>
        <w:t>ал П- тышқанда ентігу басталады(диспноэ) І- оттегі азаяды (гипоксемия),</w:t>
        <w:br/>
        <w:t>ал П- тышқанда көміртек артады тыныс орталықтарын қоздырады.</w:t>
        <w:br/>
        <w:t>Қорытынды.</w:t>
        <w:br/>
        <w:t>2. Монометрмен сығылған өкпедегі ауа қысымын (нольдік қысымын)</w:t>
        <w:br/>
        <w:t>анықтайды.</w:t>
        <w:br/>
        <w:t>3. Шприцпен ауа үрлей бастайды, өкпеге ауа айдау қиындаған сәтте</w:t>
        <w:br/>
        <w:t>тоқтатады. Өкпенің әрі қарай ауаны қабылдамауы өкпенің тартылу күші деп</w:t>
        <w:br/>
        <w:t>аталынады.</w:t>
        <w:br/>
        <w:t>4. Серпімділік тартудың қисық сызығын сызады абсисса осіне өкпеге</w:t>
        <w:br/>
        <w:t>жіберген ауа көлемі (мл), ал ординатор осіне сәйкес қысымды көрсетеді.</w:t>
        <w:br/>
        <w:t>Қорытынды.</w:t>
        <w:br/>
        <w:t>46 - жұмыс. Дем алған және дем шығарған ауадағы газдардың ара</w:t>
        <w:br/>
        <w:t>салмағының өзгеруі</w:t>
        <w:br/>
        <w:t>Дем алған және дем шығарған, сонымен бірге өкпе көпіршіктерінде</w:t>
        <w:br/>
        <w:t>қалған ауаның құрамы өзгеріп отырады, оны төмендегі кестеден көруге</w:t>
        <w:br/>
        <w:t>болады.</w:t>
        <w:br/>
        <w:t>Атмосферадағы, шығарылған және өкпе көпіршіктеріндегі газдар</w:t>
        <w:br/>
        <w:t>көрсеткіші.</w:t>
        <w:br/>
        <w:t>7- кесте.</w:t>
        <w:br/>
        <w:t>Газдар О, СО» Азот</w:t>
        <w:br/>
        <w:t>Атмосфералық ауа 20,94 0,003 79,03</w:t>
        <w:br/>
        <w:t>Шығарған ауа 16 4,5 79,03</w:t>
        <w:br/>
        <w:t>Өкпе көпіршіктері 14 5,5 80,5</w:t>
        <w:br/>
        <w:t>Жұмыс мақсаты: Дем алған және дем шығарған ауадағы газдардың</w:t>
        <w:br/>
        <w:t>көлемдерінің өзгеретіндігіне көз жеткізу және сапасын анықтау.</w:t>
        <w:br/>
        <w:t>Жұмысқа қажетті құрал - жабдықтар: Мюллер қақпағы, извест суы,</w:t>
        <w:br/>
        <w:t>спирт, мақта, үштік түтік, 0,5 си диаметрдегі резина түтік 1 м, пробка</w:t>
        <w:br/>
        <w:t>тескіш, 25%0,5 см екі шыны түтік, шыны түтік, спиртовка.</w:t>
        <w:br/>
        <w:t>Мюллер клапанының құрылысы және жұмыс принцепі. Екі</w:t>
        <w:br/>
        <w:t>Тығынды 0,5 см бұрғымен теседі. Екі ұзын, екі қысқа шыны</w:t>
        <w:br/>
        <w:t>түтікшелерді спиртовкада қыздырып 3 см ұшынан 90% иеді. Бірінші тығын</w:t>
      </w:r>
    </w:p>
    <w:p>
      <w:r>
        <w:t>тесігіне ұзын және қысқа (оңнан солға қарай), екінші қысқа және ұзын түтік</w:t>
        <w:br/>
        <w:t>кигізіледі. Ұзын түтіктер пробирканың 1/6 бөлігіне жететіндей болуы керек.</w:t>
        <w:br/>
        <w:t>Үштік түтіктің бір ұшы А пробирканың қысқа қисық түтігіне, екінші ұшы Ә</w:t>
        <w:br/>
        <w:t>пробирканың ұзын түтігіне жалғасса, ал үшінші ұшы резина түтік арқылы</w:t>
        <w:br/>
        <w:t>мүштекке жалғасады.</w:t>
        <w:br/>
        <w:t>ж</w:t>
        <w:br/>
        <w:t>ұмыс</w:t>
        <w:br/>
        <w:t>барысы</w:t>
        <w:br/>
        <w:t>: 1.</w:t>
        <w:br/>
        <w:t>Зерттелі</w:t>
        <w:br/>
        <w:t>нуші</w:t>
        <w:br/>
        <w:t>орынды</w:t>
        <w:br/>
        <w:t>ққа</w:t>
        <w:br/>
        <w:t>отырып</w:t>
        <w:br/>
        <w:t>қолын</w:t>
        <w:br/>
        <w:t>плетизм</w:t>
        <w:br/>
        <w:t>ограф</w:t>
        <w:br/>
        <w:t>манжеті</w:t>
        <w:br/>
        <w:t>не</w:t>
        <w:br/>
        <w:t>кигізіп</w:t>
        <w:br/>
        <w:t>білегі</w:t>
        <w:br/>
        <w:t>манжет</w:t>
        <w:br/>
        <w:t>; ка</w:t>
        <w:br/>
        <w:t>жақсы қысылатындай етіп орналасады. Ағын су кранын және плетизмогаф</w:t>
        <w:br/>
        <w:t>кранын ашып су жіберіледі. Су деңгейі вертикал целиндрдің 1/3 деңгейіне</w:t>
        <w:br/>
        <w:t>келгенде 2 кранды да жабады.</w:t>
        <w:br/>
        <w:t>2</w:t>
        <w:br/>
        <w:t>имографты іске қосады да плетизмограмма жазылады. (зерттелінуші</w:t>
        <w:br/>
        <w:t>кимогрфқа қарамауы керек).</w:t>
        <w:br/>
        <w:t>З.Плетизмогрммада пульстік және тыныстық өзгерістер немесе</w:t>
        <w:br/>
        <w:t>ауытқушылық болуы мүмкін.</w:t>
        <w:br/>
        <w:t>4. Плетизмограммаға басқа факторлар әсер етуі мүмкін, олар: а) бос қолдың</w:t>
        <w:br/>
        <w:t>не аяқтың қозғалысы. ә) ауырсыну тітіркендіргіші (ине тығу, шаншу) 6)</w:t>
        <w:br/>
        <w:t>эмоциялық</w:t>
        <w:br/>
        <w:t>( шын күлу, ашулану).</w:t>
        <w:br/>
        <w:t>5,</w:t>
        <w:br/>
        <w:t>летизмографияларды «оқып» талдап сәйкес тұжырым жасалынады</w:t>
        <w:br/>
        <w:t>Қолға арналған плетизмограф қол сиятындай қуыс цилиндр. Цилиндр ішіне</w:t>
        <w:br/>
        <w:t>бір</w:t>
        <w:br/>
        <w:t>ұшы бітеу екінші цилиндрге «ышқырлық» арқылы (ішінде резино бау, не</w:t>
        <w:br/>
        <w:t>жіп бауы бар, бірақ сыртқы цилиндрге тығыз бекитін) манжетка құрайды. Екі</w:t>
        <w:br/>
        <w:t>цилиндр метал не пластика және резина арасында бос кеңістік болады, ол</w:t>
        <w:br/>
        <w:t>түтік арқылы ағын су кранымен жалғасады. Сыртқы цилиндр жоғарғы</w:t>
        <w:br/>
        <w:t>жағынан тесіліп вертикал жіңішкелеу цилиндр бекітіледі де оған тесік пробка</w:t>
        <w:br/>
        <w:t>кигізіліп шыны түтікше кигізіліп ол резина түтікше арқылы Марей</w:t>
      </w:r>
    </w:p>
    <w:p>
      <w:r>
        <w:t>кап</w:t>
        <w:br/>
        <w:t>(жа.</w:t>
        <w:br/>
        <w:t>суласымен жалғасады, ал ол өз ретінде кимограф барабанымен жалғасады</w:t>
        <w:br/>
        <w:t>насады).</w:t>
        <w:br/>
        <w:t>Қорытынды.</w:t>
        <w:br/>
        <w:t>48- жұмыс. Қабыртқа аралық бұлшық еттердің жұмысы</w:t>
        <w:br/>
        <w:t>Қабыртқа аралық бұлшық еттер сыртқы және ішкі болып бөлінеді.</w:t>
        <w:br/>
        <w:t>Сыртқы қабыртқа аралық бұлшық еттер қабыртқаны жоғары көтеріп көкірек</w:t>
        <w:br/>
        <w:t>торын кеңейтеді, тыныс алуға қатынасады, ал ішкі бұлшық ет жиырылғанда</w:t>
        <w:br/>
        <w:t>қабыртқа төмен түсіп көкірек торы тарылып дем шығарылады. Екі бұлшық</w:t>
        <w:br/>
        <w:t>еттер антогонистер.</w:t>
        <w:br/>
        <w:t>Жұмыс мақсаты: Қабыртқа аралық еттердің кезектесіп</w:t>
        <w:br/>
        <w:t>жиырылатынына және көкірек торының кеңейіп - тарылуына тікелей</w:t>
        <w:br/>
        <w:t>байланысты екендігіне көз жеткізіп бақылау және кимограммасын жазу.</w:t>
        <w:br/>
        <w:t>Жұмысқа қажетті құрал - жабдықтар: Ұзындақтары 20 не 10 см ені</w:t>
        <w:br/>
        <w:t>5 мм қалыңдығы 2,5 мм тақтайша таспа (ағаш сызғышты 20 см 4- ке тілу)</w:t>
        <w:br/>
        <w:t>ине, спиртовка, плоскогубца, индукциялық ток, екі кілт, ұстағышы бар темір</w:t>
        <w:br/>
        <w:t>штатив, бақа.</w:t>
        <w:br/>
        <w:t>Жұмысқа дайындық: 20 см ағаш сызғышты алып ұзыннан 4 - ке</w:t>
        <w:br/>
        <w:t>бөліп сызып аладыда майда арамен сабы бар инені спиртовкада қызғанша</w:t>
        <w:br/>
        <w:t>қыздырып әр тақтайшаны ұшынан 1 см қашықтықта теседі. Ұзын қысқа</w:t>
        <w:br/>
        <w:t>тақтайша таспалардың тесіктерін келтіріп айқастырып сымдардың ұшын иіп</w:t>
        <w:br/>
        <w:t>домалақтап тесіктерден өткізіп үстіңгі жағында майыстырып бекітеді. Сонда</w:t>
        <w:br/>
        <w:t>қабырғалары қозғалмаса тіктөртбұрыш пайда болады. Төртбұрыштың ұзын</w:t>
        <w:br/>
        <w:t>қабырғаларын әр шетінен Ісм қашықтықта тағыда қыздырған инемен теседі.</w:t>
        <w:br/>
        <w:t>Аспап дайын болды.</w:t>
        <w:br/>
        <w:t>Жұмыс барысы: 1. Тік (қозғалмалы) төртбұрыштың кіші қабырғасын</w:t>
        <w:br/>
        <w:t>штатив қысқышына бекітеді, ол «омыртқа» қызыметін атқарады. Қарама-</w:t>
        <w:br/>
        <w:t>қарсы қабырғасы «төс» қызыметін атқарса, ал төртбұрыштың ұзын жоғарғы</w:t>
        <w:br/>
        <w:t>қабырғасы «жоғарғы қабырғаның», төменгісі «төменгі қабырға» қызыметін</w:t>
        <w:br/>
        <w:t>атқарады.</w:t>
        <w:br/>
        <w:t>42-сурет. Дондерс аппараты</w:t>
        <w:br/>
        <w:t>1. Шыны ыдыс тіліндісі; 2. Тігілген тығын; 3. Кеңірдек; 4. Монометр; 5.</w:t>
        <w:br/>
        <w:t>Аңқа; 6. Өкпе; 7. Диафрагма; 8. Тұтқа.</w:t>
        <w:br/>
        <w:t>Жұмыс барысы: Қалыпты жағдайда тыныс алу үрдісі жоқ. Дондерс</w:t>
        <w:br/>
        <w:t>аспабын темір штатив ұстағышына мойыны арқылы бекітіледі. Тұтқаны</w:t>
        <w:br/>
        <w:t>ұстап төмен тартсақ «өкпе» кеңейеді, ол тыныс алуға сәйкес, ал егер түймені</w:t>
        <w:br/>
        <w:t>жіберіп жәй тыныс алуға ал ішке итерсек терең тыныс алуға сәйкес келеді.</w:t>
        <w:br/>
        <w:t>Осы ретпен бірнеше қайталанса аспап сонша рет тыныс алып, тыныс</w:t>
        <w:br/>
        <w:t>шығарады. Себептері түсінікті қалыпты жағдайда «өкпе» мен атмосфералық</w:t>
        <w:br/>
        <w:t>қысым тең. Тұтқаны тартқанда «кеуде» қуысында қысым аз, ауа ішке енеді,</w:t>
        <w:br/>
        <w:t>ал тұтқаны жібергенде және ішке итергенде көкірек қуысында қысым</w:t>
        <w:br/>
        <w:t>артады. Қандай тыныс алу типіне жатады?</w:t>
        <w:br/>
        <w:t>Қорытынды.</w:t>
        <w:br/>
        <w:t>50 - жұмыс. Пневмоторакс</w:t>
      </w:r>
    </w:p>
    <w:p>
      <w:r>
        <w:t>Көкірек торын ашқанда немесе жарақаттанғанда плевралды</w:t>
        <w:br/>
        <w:t>саңлаудағы қысым атмосфералық қысымға теңеседі де тыныс алғанда өкпе</w:t>
        <w:br/>
        <w:t>созылмай семіп қалады, яғни дем алынбайды. Бұл жағдай пневмотор деп</w:t>
        <w:br/>
        <w:t>аталынады. Бұндай жағдайларда адамды қолдан жасанды тыныс алдырады.</w:t>
        <w:br/>
        <w:t>Егер жарақатты бітесе, тыныс алу қалпына келеді.</w:t>
        <w:br/>
        <w:t>Жұмыс мақсаты: Көкірек торының герметикалылығының тыныс</w:t>
        <w:br/>
        <w:t>алуға қажеттілігінің маңызына көз жеткізу,Жұмысқа қажетті құрал -</w:t>
        <w:br/>
        <w:t>жабдықтар: Дондерс аппараты, шприц кеңдеу инесімен, бақа.</w:t>
        <w:br/>
        <w:t>жібереді (перфузиялайды). Веналардан шыққан қан қантамыр</w:t>
        <w:br/>
        <w:t>жағдайларының көрсеткіші болып табылады. Қан тамыр тарылғанда қан аз</w:t>
        <w:br/>
        <w:t>бөлінеді ал арнасы кеңігенде көбейеді. Тәжірибе барысында алғаш</w:t>
        <w:br/>
        <w:t>препаратқа таза рингер ерітіндісін жіберіп оның мөлшерін есептеп (аққан)</w:t>
        <w:br/>
        <w:t>кейін ерітіндіге адреналин қосады. Алдынғы және соңғы адреналин қосқан</w:t>
        <w:br/>
        <w:t>кездегі құрсақ венасынан шыққан тамшылар санын салыстырады. Алдыңғы</w:t>
        <w:br/>
        <w:t>тамшылар саны аз болады. Шығатын қорытынды нәтиже адреналин қан</w:t>
        <w:br/>
        <w:t>тамыры арнасын тарылтады.</w:t>
        <w:br/>
        <w:t>Қорытынды.</w:t>
        <w:br/>
        <w:t>44- жұмыс. Симпатикалық жүйкенің қан тамырларына әсері</w:t>
        <w:br/>
        <w:t>Қан тамырларына қан тамыр арнасын тарылтқыш және тамыр</w:t>
        <w:br/>
        <w:t>кеңейткіш жүйелер әсер етеді. Тамыр тарылтқыш жүйкелерге симпатикалық</w:t>
        <w:br/>
        <w:t>жүйке жатады. Олар тері мен құрсақ қуысындағы мүшелер қан тамыры</w:t>
        <w:br/>
        <w:t>арналарын тарылтса, ол жүрекпен ми қантамырларын керсінше кеңейтеді.</w:t>
        <w:br/>
        <w:t>Қанқа бұлшық еттеріндегі симпатикалық жүйкелер әсерінен әрі тарылады,</w:t>
        <w:br/>
        <w:t>әрі кеңейеді. Себебі бұл жүйке құрамында тамыр арнасын кеңейтетін және</w:t>
        <w:br/>
        <w:t>тарылтатын жүйке талшықтары болады.</w:t>
        <w:br/>
        <w:t>Жұмыс мақсаты: Жұмыста бақа тілі қан тамырларына симпатикалық</w:t>
        <w:br/>
        <w:t>жүйкенің әсерін табу, анықтау, тәжірибе жасау технологиясын меңгерту.</w:t>
        <w:br/>
        <w:t>Жұмысқа қажетті құрал - жабдықтар: Микроскоп, тесігі бар</w:t>
        <w:br/>
        <w:t>тығынды тақтайша, қайшы, қандауыр инелер, жіп, кимограф, спирт, миогоф,</w:t>
        <w:br/>
        <w:t>мақта, бақа, физиологиялық ертінді.</w:t>
        <w:br/>
        <w:t>Жұмыс барысы: Бақаны бассыздандырып, жұлынын сақтап,</w:t>
        <w:br/>
        <w:t>шалқасынан тесікті пробкалы тақтайшаға тілі тақтайша тесігіне келетіндей</w:t>
        <w:br/>
        <w:t>етіп бекітеді. Тілін пеонамен қыстырып тартып инемен кереді. Бақаның</w:t>
        <w:br/>
        <w:t>көкірегін ашып өкпе жүректі ысырып омыртқа жотасы жиегінде жатқан бас</w:t>
        <w:br/>
        <w:t>миына жақын жерінен ақ симпатикалық жүйке бағанын тауып шыны ине</w:t>
        <w:br/>
        <w:t>ілмешекпен көтеріп астына лигатура өткізіп байлайды да қаудалды бөлігін</w:t>
        <w:br/>
        <w:t>кеседі. Индукциялдық ток көзін жанастырады да электроттарын</w:t>
        <w:br/>
        <w:t>симпатикалық бағаның жоғары жағына тигізіп тітіркендіреді.</w:t>
        <w:br/>
        <w:t>Қылтамырлардың тітіркендіргіш берілгенге және берілгеннен кейінгі</w:t>
        <w:br/>
        <w:t>қалыптарын салыстырады.</w:t>
        <w:br/>
        <w:t>Қорытынды.</w:t>
        <w:br/>
        <w:t>Бақылау сұрақтары</w:t>
        <w:br/>
        <w:t>1. Қантамырының серпімділігі деген не, тамыр құрамындағы қандай</w:t>
        <w:br/>
        <w:t>заттарға байланысты?</w:t>
        <w:br/>
        <w:t>4000 мл деген сөз. Екі - үш рет қайталауына болады. Дәптеріне түсіреді.</w:t>
        <w:br/>
        <w:t>Келесі жұмысқа дайындау үшін тығынды ашып жәйлап екінші цилиндрді</w:t>
      </w:r>
    </w:p>
    <w:p>
      <w:r>
        <w:t>төмен түсіріп тығынын тығындайды. Осы технологиямен қайталана береді.</w:t>
        <w:br/>
        <w:t>Су деңгейін әлсін әлі көтеріп отыруы керек. 2 - әдіс ауа спирометрі.</w:t>
        <w:br/>
        <w:t>Құрылысы мүштекпен жалғастырылған қалақшалар бекітілген білік</w:t>
        <w:br/>
        <w:t>шкала. Жұмыс істеуі. Мүштікті спиртпен тазалай үрлейді қалақ айналады.</w:t>
        <w:br/>
        <w:t>Стрелка айналып көрсеткішті көрсетеді. Екінші әдіс онша дәл емес.</w:t>
        <w:br/>
        <w:t>Мундштук</w:t>
        <w:br/>
        <w:t>Дыкательнан</w:t>
        <w:br/>
        <w:t>трубка</w:t>
        <w:br/>
        <w:t>Термометр</w:t>
        <w:br/>
        <w:t>45-сурет. Ауа спирометрі, су спирометрі.</w:t>
        <w:br/>
        <w:t>Қорытынды.</w:t>
        <w:br/>
        <w:t>54- жұмыс. Адамның тыныс қозғалыстарын жазу</w:t>
        <w:br/>
        <w:t>Адамдар мен жануарларда көкірек торының қозғалыстарын жазатын</w:t>
        <w:br/>
        <w:t>құрал пнеймограф, ал кимографтағы сызықтар пнеймогрмма деп аталынады.</w:t>
        <w:br/>
        <w:t>Жұмыс мақсаты: Адамның тыныс қозғалыстарын тіркеу</w:t>
        <w:br/>
        <w:t>құралдарымен танысу және жұмыс істей білу. Студенттердің тәжірибе</w:t>
        <w:br/>
        <w:t>жасауға қызығушылығын арттыру.</w:t>
        <w:br/>
        <w:t>Жұмысқа қажетті құрал - жабдықтар: Пнеймограф, Марей</w:t>
        <w:br/>
        <w:t>капсуласы, резина түтіктер, қысқыштар, кимограф, түтік қысатын</w:t>
        <w:br/>
        <w:t>қысқыштар, зерттелінуші адам, аммиак.</w:t>
        <w:br/>
        <w:t>Пнеймограф құрылысы: Пнеймограф іші қуыс екі ұшы шыны түтікпен</w:t>
        <w:br/>
        <w:t>киілген тығыны бар сертінді резина түтік немесе темір капсула. Олар белбау</w:t>
        <w:br/>
        <w:t>арқылы дене көкірек торына байланып бекітіледі. (Сурет Ибадуллаева 5)</w:t>
        <w:br/>
        <w:t>пробкалы тақтайша, сақинасы бар темір штатив, пинцет, қайшы, қандауыр,</w:t>
        <w:br/>
        <w:t>спирт, мақта, физиологиялық ертінді.</w:t>
        <w:br/>
        <w:t>Жұмыс барысы: 1. У%929 жұмыстағыдай | шажырқайы сыртқа</w:t>
        <w:br/>
        <w:t>шығарылған бақаны дайындайды.</w:t>
        <w:br/>
        <w:t>2. Горяев есеп торына окуляромикрометр бөліктерін сәйкестендіреді. Ол</w:t>
        <w:br/>
        <w:t>үшін Горяев камерасын микроскоп төсенішінің үстіне қойып, ал</w:t>
        <w:br/>
        <w:t>окуляромикрометрдің бөліктерін төмен қаратып бағыттап салып, тубустағы</w:t>
        <w:br/>
        <w:t>окулярды айналдырып екі торды үйлестіреді.Окуляромикрометрдің неше</w:t>
        <w:br/>
        <w:t>бөліктері Горяев есеп камерасының Іесеп камерасына сәйкес келетіндігін</w:t>
        <w:br/>
        <w:t>санап алады да олардың абсолюттік көрсеткішін санауға есептеуге болады.</w:t>
        <w:br/>
        <w:t>Мысалы, есеп камерасының кіші бөлігене окуляромикрометрдің төрт бөлімі</w:t>
        <w:br/>
        <w:t>сәйкес келді десек осы шаршының 1 қабырғасы 1/20 мм болса онда</w:t>
        <w:br/>
        <w:t>окуляромикрометрдікі 1/80 болады.</w:t>
        <w:br/>
        <w:t>3. Есеп камерасын алып тастап, микроскоп асытына жажырқайы шығарылған</w:t>
        <w:br/>
        <w:t>бақаны қояды. Қылтамырларды табады. Олардың біреуінің ұзындығын</w:t>
        <w:br/>
        <w:t>окуляромикрометрді айналдыру арқылы табады.</w:t>
        <w:br/>
        <w:t>4. Секундомер арқылы айқындап алған қылтамыр бойымен 1 эритроциттің</w:t>
        <w:br/>
        <w:t>қанша уақытта өтентіндігін анықтауға болады яғни анықтайды. Мысалы:</w:t>
        <w:br/>
        <w:t>эритроцит Ісек микомераның 40 бөлімін басып өтті десек онда бір бөлік</w:t>
        <w:br/>
        <w:t>1/80 мм болса қылтамырдағы қан (эритроцит) жылдамдығы:</w:t>
        <w:br/>
        <w:t>1 1</w:t>
        <w:br/>
        <w:t>40%--- 15 ммЖсек болғаны</w:t>
        <w:br/>
        <w:t>Қорытынды.</w:t>
      </w:r>
    </w:p>
    <w:p>
      <w:r>
        <w:t>43- жұмыс. Адреналиннің қан тамырларына әсері</w:t>
        <w:br/>
        <w:t>Қан тамырларының арнасында қан құрамында болатын биологиялық</w:t>
        <w:br/>
        <w:t>белсенді заттардың бірі қан тамыр арнасын тарылтса, екінші біреулері</w:t>
        <w:br/>
        <w:t>арнасын кеңейтеді.</w:t>
        <w:br/>
        <w:t>Жұмыс мақсаты: Адреналиннің қан арнасына әсерін бақылау, көру,</w:t>
        <w:br/>
        <w:t>суретке түсіру т.б білік дағдыларды үйрету қалыптастыру.</w:t>
        <w:br/>
        <w:t>Жұмысқа қажетті құрал - жабдықтар: Перфузолға арналған апарат,</w:t>
        <w:br/>
        <w:t>секундомер, 50 мл өлшегіш стакан цилиндр, пробкалы тақтайша, инелер,</w:t>
        <w:br/>
        <w:t>үлкен кіші қайшылар, хирургиялық және ұшы иілген пинцеттер, жіп, 2</w:t>
        <w:br/>
        <w:t>конюля, өткізгіш сым, мақта, 1-10000000 не 1:5000000 адреналин ерітіндісі,</w:t>
        <w:br/>
        <w:t>рингер ерітіндісі, бақа.</w:t>
        <w:br/>
        <w:t>Жұмыс барысы: Зерттелінуші обьект бақаның артқы аяғынан</w:t>
        <w:br/>
        <w:t>жасалған (левентринделенбург препораты). Оны төмендегі жолмен</w:t>
        <w:br/>
        <w:t>дайындайды. Бақаның артқы қолқасына (олар артқы аяқты қанмен</w:t>
        <w:br/>
        <w:t>қамтамасыз етеді) конюля қойып қан тамырларына рингер ертіндісін</w:t>
        <w:br/>
        <w:t>қысым артады, яғни өкпе және плеврааралық қысым атмосфералықтан</w:t>
        <w:br/>
        <w:t>жоғары болады. Бұл жұмыс Дондерс аспабы арқылы орындалады.</w:t>
        <w:br/>
        <w:t>Жұмыс мақсаты: Дондерс моделі арқылы тыныс алу механизмін</w:t>
        <w:br/>
        <w:t>түсіндіру және қолдағы бар материялдардан жасау.</w:t>
        <w:br/>
        <w:t>Жұмысқа қажетті құрал - жабдықтар: Дондерс апараты не қолдан</w:t>
        <w:br/>
        <w:t>жинау. Ол үшін түбі кесілген тығын сиятын мойыны бар шыны немесе бір</w:t>
        <w:br/>
        <w:t>пластмасса (1,5 л. «ТАП» ыдысы) Хирургиялық қолқап, жіп, тығын</w:t>
        <w:br/>
        <w:t>тескіш, шыны таяқша, үштік түтік.</w:t>
        <w:br/>
        <w:t>Аспапты құрастыру. 1,5 л ТАП полиэтилен ыдысын мойыны жағынан 15</w:t>
        <w:br/>
        <w:t>см жерден айналдыра кеседі, мойын бөлімін алып аузына сәйкес ағаш не</w:t>
        <w:br/>
        <w:t>резина тығын тауып екі жерден 0,5 см - лік бұрғымен теседі.</w:t>
        <w:br/>
        <w:t>Ұзындықтары 10 см 0,5 шыны түтіктің біреуін спиртовкада қыздырып 3</w:t>
        <w:br/>
        <w:t>см жерден 90% - қа иеді. Екі түтіктіде пробкаға ендіреді. Біріншісі</w:t>
        <w:br/>
        <w:t>ұзындауын үштік түтіктік бір ұшын резина қысқа түтікпен</w:t>
        <w:br/>
        <w:t>жалғастырады, ал қалған екеуіне хирургиялық қолқаптың екі саусағын</w:t>
        <w:br/>
        <w:t>кесіп алып сырты алдын ала лейкопласт не скочтың жіңішке таспасымен</w:t>
        <w:br/>
        <w:t>бірнеше оралған (байлаған жіп шыныға онша бекімейді) түтікке кигізіп</w:t>
        <w:br/>
        <w:t>жіппен бірнеше рет орап байлайды. Екінші түтіктіде осы технологиямен</w:t>
        <w:br/>
        <w:t>орындайды. «Өкпе» дайын. Екінші тесіктен өткізілген түтіктің ұшы</w:t>
        <w:br/>
        <w:t>монометрмен | жалғасады. Шөлмектің төменгі ашық жағында</w:t>
        <w:br/>
        <w:t>лейкоплостар не скоч ленталарының жіңішке таспасымен 2 - 3 рет орап</w:t>
        <w:br/>
        <w:t>шығады. Тығын жабылады. Хирургиялық қолқаптың қалған бөлігінің</w:t>
        <w:br/>
        <w:t>ортасына кішкене шарик не қағаз домалақ салып байлаймыз ол болашақ</w:t>
        <w:br/>
        <w:t>«тұтқа» есебін арттырады, жібін ұзындау етіп түйіп кеседі. Тұтқаны</w:t>
        <w:br/>
        <w:t>тесіктің ортасында қалатындай етіп созып көріп тесікті жабамызда</w:t>
        <w:br/>
        <w:t>жіптен ораған таспадан жоғары 3 - 4 рет орап жарғақты созып керіп</w:t>
        <w:br/>
        <w:t>жөндеп жіпті түбінен қиып тастайды. Дондерс аспабы дайын. Бұл аспапта</w:t>
        <w:br/>
        <w:t>шыны таяқша «кеңірдек», саусақтар «өкпе», тұтқасы бар жарғақ</w:t>
        <w:br/>
        <w:t>«Диафрагма», ол ыдыс қабырғасы «көкірек қуысы» қызметтерін атқарады.</w:t>
        <w:br/>
        <w:t>Тыныс алудың үш түрі бар: қабырғалық, құрсақтық және диафрагмалық.</w:t>
        <w:br/>
        <w:t>Дондерс аспабы диафрагмалық тыныс алу моделін айқын көрсетеді.</w:t>
        <w:br/>
        <w:t>Жұмыс барысы: Қалыпты тыныс алуын бақылау.</w:t>
        <w:br/>
        <w:t>1. Жұлыны үзілген басы сау бақаны шалқасынан жатқызып алқымының</w:t>
        <w:br/>
        <w:t>бүлкілін бақылайды. Бақаларда көкірек торы болмағандықтан оның</w:t>
      </w:r>
    </w:p>
    <w:p>
      <w:r>
        <w:t>қызыметін ауыз - жұтқыншақ қуысы атқарады. Алқымы көтерілгенде</w:t>
        <w:br/>
        <w:t>тыныс шығады, ал басылғанда тыныс алу үрдісі жүреді.</w:t>
        <w:br/>
        <w:t>2. Бақаның ауыз тесігін инемен ашады, алқымның бүлкілі онша</w:t>
        <w:br/>
        <w:t>байқалмайды, себебі ауыз - жұтқыншақ қуысының герметикалығы</w:t>
        <w:br/>
        <w:t>бұзылған.</w:t>
        <w:br/>
        <w:t>3. Дондерс аппараты арқылы тыныс алу үрдістерін бақылайды, яғни</w:t>
        <w:br/>
        <w:t>диафрагманы тартқанда «дем алады», ал көтерілгенде «тыныс шығарылады»</w:t>
        <w:br/>
        <w:t>(монометр көрсеткіші қозғалады)</w:t>
        <w:br/>
        <w:t>4. Егер Дондерс аппараттық ыдысы (көкірек торы) пластмассадан жасалса,</w:t>
        <w:br/>
        <w:t>кеңдеу инесі бар шприцпен тесіп, инені қалдырып шприцті алса</w:t>
        <w:br/>
        <w:t>диафрагманы қозғағанда өкпенің созылуы, сығылуы байқалады. Монометр</w:t>
        <w:br/>
        <w:t>көрсеткіштері аз өзгереді. Себебі көкірек торының қысымы өзгереді.</w:t>
        <w:br/>
        <w:t>5. Ине ауызын шприцпен бітесе тыныс алу қалпына келеді.</w:t>
        <w:br/>
        <w:t>Қорытынды.</w:t>
        <w:br/>
        <w:t>51 - жұмыс. Тыныс алуды реттеудегі қанның газдық құрамының</w:t>
        <w:br/>
        <w:t>маңызы</w:t>
        <w:br/>
        <w:t>Қандайда болмасын үрдістердегі сияқты тыныс алудың реттелуінде қан</w:t>
        <w:br/>
        <w:t>құрамындағы газдардың маңызын Л. Фидрин айқас қанайналу тәжірибесі</w:t>
        <w:br/>
        <w:t>арқылы дәлелдеді.</w:t>
        <w:br/>
        <w:t>Жұмыс мақсаты: Өткір тәжірибелерді жасау әдістерін меңгеру және</w:t>
        <w:br/>
        <w:t>мақсатқа сай деректер алуға қалыптастыру, нәзік-дәл қимылдарды</w:t>
        <w:br/>
        <w:t>меңгерту.</w:t>
        <w:br/>
        <w:t>Жұмысқа қажетті құрал - жабдықтар: Екі теңіз шошқасы, эфир,</w:t>
        <w:br/>
        <w:t>хлороформ, маска, пинцет, қандауыр, қайшы, пеоналар, лигатура, төрт</w:t>
        <w:br/>
        <w:t>конюля, спирт, иод ерітіндісі, мақта, ұшы имек шыны таяқшалар, 2 иілген</w:t>
        <w:br/>
        <w:t>(90 %) шыны түтік, пробкалы тақтайша, резина түтік.</w:t>
        <w:br/>
        <w:t>Жұмыс барысы: 1. Екі теңіз шошқасын пробкалы үлкендеу</w:t>
        <w:br/>
        <w:t>тақтайшаға аяқ-қолдарын керіп - таңып, наркоз беріп ұйықтатып</w:t>
        <w:br/>
        <w:t>алқымының жүндерін алмаспен қырып, спирт одан соң иод ерітіндісімен</w:t>
        <w:br/>
        <w:t>сүртіп залалсыздандырады, алқымдарын тіліп қан тамырларын (майда</w:t>
        <w:br/>
        <w:t>кесілсе) пеонамен қыстырып не тампонмен тоқтатады.</w:t>
        <w:br/>
        <w:t>2. Ұйқы , жоғары қуыс веналарды абайлап тауып алады. І - тышқанның оң</w:t>
        <w:br/>
        <w:t>жақ ұйқы артериясы мен жоғарғы қуыс веналарының астына лигатуралар</w:t>
        <w:br/>
        <w:t>өткізеді, сол сияқты ПІ - тышқанныңда сол жақ ұйқы артериясымен қуыс</w:t>
        <w:br/>
        <w:t>веналарының астына лигатуралар өткізіледі.</w:t>
        <w:br/>
        <w:t>41- жұмыс. Қанның тамырларымен ағу ерекшеліктері</w:t>
        <w:br/>
        <w:t>Жүрек еттерінің жиырылу күші әсерінен қан тамырлар бойымен</w:t>
        <w:br/>
        <w:t>үздіксіз бір бағытта ағады. Қанның бір уақытта үзіліссіз ағуы жүрек</w:t>
        <w:br/>
        <w:t>қақпақтарымен қан қысымының деңгейіне байланысты. Қан қысым азая</w:t>
        <w:br/>
        <w:t>бастайды. Дегенменде, қан қолқадан артерияға одан артериолдарға одан</w:t>
        <w:br/>
        <w:t>қылтамырларға өтеді. Қан қысымының төмендеуі қан тамырының</w:t>
        <w:br/>
        <w:t>бұтақталуына, сайып келгенде жалпы кіші арналардың қосынды арнасы</w:t>
        <w:br/>
        <w:t>жоғары болады да жүректен қашықтаған сайын қысым азайып қозғалыс</w:t>
        <w:br/>
        <w:t>бәсеңдейді. Қылтамырларда қысыммен қозғалыс ең төменгі деңгейде болады.</w:t>
        <w:br/>
        <w:t>Венулладан төменгі қуыс венаға дейін қысым мен жылдамдық арта</w:t>
        <w:br/>
        <w:t>бастайды. Артерия қан тамырларында өзі аттас веналарда қан қысымы 2-3</w:t>
        <w:br/>
        <w:t>есе төмен болады. Себебі вена қан тамырлар арнасы кең және екі есе көп</w:t>
        <w:br/>
        <w:t>болады. Вена қанының қозғалуына оны қоршаған еттердің жиырылуы,</w:t>
        <w:br/>
        <w:t>жүретің соғу күші әсер етеді. Төменнен жоғары қарай ағатын тамырларда</w:t>
        <w:br/>
        <w:t>айшық қақпалар болады.</w:t>
        <w:br/>
        <w:t>Жұмыс мақсаты: Сұйықтардың тұтқырлығына қарай қысымның</w:t>
      </w:r>
    </w:p>
    <w:p>
      <w:r>
        <w:t>өзгеруін көрсету, қан қысымы қысымның мөлшерін анықтау әдісін меңгерту</w:t>
        <w:br/>
        <w:t>және қантамырларындағы қанның ағу жылдамдақтарын бақылап салыстыру.</w:t>
        <w:br/>
        <w:t>Жұмыс барысы: 1. Пьезометрмен тәжірибе. Түп жағында су ағып</w:t>
        <w:br/>
        <w:t>шығатын арнаулы шүмегі бар үлкен арнаулы шыныны резина түтік арқылы</w:t>
        <w:br/>
        <w:t>пьезометрмен (ұзына бойына вертикал түтікшелер орналасқан шыны түтік)</w:t>
        <w:br/>
        <w:t>жалғасытырылады. Ағын су кранын ашып пьезометрдің түтікшелерін</w:t>
        <w:br/>
        <w:t>жәймен ашады сонда су деңгейі оңнан солға қарай төмендейді. Себебі</w:t>
        <w:br/>
        <w:t>жіңішке түтікшелердегі қысым төмендейді. Ыдыстағы суды крахмалмен</w:t>
        <w:br/>
        <w:t>алмастырып қайталайды. Ерітінді тұтқырлығы өзгерсе көрсеткішткіштер де</w:t>
        <w:br/>
        <w:t>өзгереді.</w:t>
        <w:br/>
        <w:t>Қорытынды.</w:t>
        <w:br/>
        <w:t>42- жұмыс. Қылтамырлардағы қан қозғалу жылдамдығын</w:t>
        <w:br/>
        <w:t>анықтау</w:t>
        <w:br/>
        <w:t>Қылтамырлар қан қысымы өте төмен және қозғалыс жылдамдығы да</w:t>
        <w:br/>
        <w:t>төмен қан айналымының бөлімі. Ұзындықтары мк ал диаметріде</w:t>
        <w:br/>
        <w:t>микроскоппен өлшенетін тамырлар. Адам ағзасындағы жалпы ұзындығы</w:t>
        <w:br/>
        <w:t>жер шары экваторын екі жарым есе айнадыруға жетеді деген дерек бар.</w:t>
        <w:br/>
        <w:t>Жұмыс мақсаты: Тікелей окуляромикрометр көмегімен тікелей</w:t>
        <w:br/>
        <w:t>қылтамырлардағы қан жылдамдығын көру және есептеуді үйрету, қалып</w:t>
        <w:br/>
        <w:t>дағдыларын жетілдіру.</w:t>
        <w:br/>
        <w:t>Жұмысқа қажетті құрал - жабдықтар: Микроскоп,</w:t>
        <w:br/>
        <w:t>окуляромикрометр, Горяев есептеу камерасы, секундомер, тесігі бар</w:t>
        <w:br/>
        <w:t>Адаммен жануарлардың тыныс алу қозғалыстарын жазып тіркейтін құрал -</w:t>
        <w:br/>
        <w:t>жабдықтар жинағы.</w:t>
        <w:br/>
        <w:t>Жұмыс барысы: Зерттелінушіні кимографқа теріс қаратып</w:t>
        <w:br/>
        <w:t>отырғызады. Себебі кез келген қозғалыс кимограммаға түседі. Студент жәй</w:t>
        <w:br/>
        <w:t>тыныш отыруы керек.</w:t>
        <w:br/>
        <w:t>1. Кимограмманы қосады, қалыпты тыныс қозғалыстарының</w:t>
        <w:br/>
        <w:t>пнеймограммасы жазылады Імин тыныс алу жиілігі. Кимограф тоқтатылады.</w:t>
        <w:br/>
        <w:t>2. Әртүрлі факторлардың тыныс алуға әсері:</w:t>
        <w:br/>
        <w:t>А) физикалық жүктеме әсері. Студент 5 рет отырып тұрады, бұл кезде Марей</w:t>
        <w:br/>
        <w:t>копсуласына баратын резина түтік қысқышпен жабылады. Студент орнына</w:t>
        <w:br/>
        <w:t>отырады, Кимограф іске қосылып қысқыш босатылады. Тыныс жиілігін</w:t>
        <w:br/>
        <w:t>жазады. Өзгеріс қалай?</w:t>
        <w:br/>
        <w:t>Өткір иістер әсері: тыныс алу жиілігі қалпына келген соң (пнеймограммаға</w:t>
        <w:br/>
        <w:t>қарап) зерттелінушіге нашатир спиртіне батырылған мақта Иіскетіледі.</w:t>
        <w:br/>
        <w:t>Пнеймограмма қалай өзгереді, бақыланады.</w:t>
        <w:br/>
        <w:t>В) Аурулық әсер. Тыныс алу қалпына келгенде зерттелінушіге білдірмей ине</w:t>
        <w:br/>
        <w:t>тығып алады. Әсері қандай?</w:t>
        <w:br/>
        <w:t>Г) Оң эмоцияның әсері. (шын күлу)</w:t>
        <w:br/>
        <w:t>Д) Шын ашулану т.б.</w:t>
        <w:br/>
        <w:t>Әр тітіркендіргіштерге берілген жауап реакциялары пнеймограммада</w:t>
        <w:br/>
        <w:t>жазылып, талданады.</w:t>
        <w:br/>
        <w:t>Осы жасаған тәжірибелердің атап айтқанда физикалық тітіркендіргіш -</w:t>
        <w:br/>
        <w:t>отырып тұру, өткір Иіс, аурулық эмоциялық т.б. тыныс алуда рефректорлық</w:t>
      </w:r>
    </w:p>
    <w:p>
      <w:r>
        <w:t>өзгерістері рефректорлық реттеуге жатады. Сондықтанда тыныс алу</w:t>
        <w:br/>
        <w:t>қозғалыстарына рефлекторлық әсер деген жұмыс арнайы қосылады.</w:t>
        <w:br/>
        <w:t>Қорытынды.</w:t>
        <w:br/>
        <w:t>55- жұмыс. Тыныс алу қозғалыстарына гуморалдық әсері</w:t>
        <w:br/>
        <w:t>Тыныс алу қозғалыстарына түрлі қанда еріген химиялық</w:t>
        <w:br/>
        <w:t>қосылыстардың оң не теріс әсері бар. Солардың ішіндегі ең айқыны СО) -</w:t>
        <w:br/>
        <w:t>көмірқышқыл газы ағзадағы ыдырау (органикалық заттардың бәрініңде ең</w:t>
        <w:br/>
        <w:t>негізгі ыдырау өнімі) СО: болып табылады. Дүниеге келетін сәбидің тыныс</w:t>
        <w:br/>
        <w:t>алуы ана қанының есебінен жүрсе дүниеге келгенде өзбетінше алғаш тыныс</w:t>
        <w:br/>
        <w:t>2. Серпімділігі артерия, қылтамыр, вена қантамырларында бірдей ме,</w:t>
        <w:br/>
        <w:t>болмаса себебі неде?</w:t>
        <w:br/>
        <w:t>3. Вена қантамырлары бойынша қан көтерілуінің себептері қандай?</w:t>
        <w:br/>
        <w:t>4. Артерия, қылтамыр, вена қандарының тұтқырлықтары бірдей ме,</w:t>
        <w:br/>
        <w:t>болмаса себептері қандай?</w:t>
        <w:br/>
        <w:t>5. летизмограф құрылысы неге негізделген?</w:t>
        <w:br/>
        <w:t>6. летизмографияны қалай жазады?</w:t>
        <w:br/>
        <w:t>7. Қандай қантамырлардың бойымен өзі аттас қандар ағады?</w:t>
        <w:br/>
        <w:t>8</w:t>
        <w:br/>
        <w:t>9</w:t>
        <w:br/>
        <w:t>. Қан қысымы жүректен қашықтаған сайын неге төмендейді?</w:t>
        <w:br/>
        <w:t>. Қан ағу жылдамдығы жүректен қашықтағын сайын әсіресе</w:t>
        <w:br/>
        <w:t>қылтамрларда неге төмендейді?</w:t>
        <w:br/>
        <w:t>10. Гидродинамикалық қысым деген не, ол қандай факторларға тәуелді?</w:t>
        <w:br/>
        <w:t>11. Пульстік қысым қандай қысымдар айырмасынан тұрады?</w:t>
        <w:br/>
        <w:t>12. Мах және шіп қысым дегендеріміз не?</w:t>
        <w:br/>
        <w:t>13. Артерия және вена пульсі айырмашылығы?</w:t>
        <w:br/>
        <w:t>14. Қан айналыс жүйесіндегі рефленеогенді нүктелер топографиясы?</w:t>
        <w:br/>
        <w:t>15. Адреналиннің қан тамырларына әсері қандай?</w:t>
        <w:br/>
        <w:t>16. Неге ауыр жұмыс кезінде қан айналым күшейеді?</w:t>
        <w:br/>
        <w:t>17. Жеке мүшелерге қан әртүрлі мөлшерде келеді? Мысалы, бүйрек пен</w:t>
        <w:br/>
        <w:t>қарын.</w:t>
        <w:br/>
        <w:t>18. Амортизациялық қантамырларына қандай тамырлар жатады?</w:t>
        <w:br/>
        <w:t>19. Резистивті қантамырларына қандай тамырлар жатады?</w:t>
        <w:br/>
        <w:t>20. Сфинктерлі қантамырларына қандай қантамырлары жатады?</w:t>
        <w:br/>
        <w:t>ТЫНЫС АЛУ ФИЗИОЛОГИЯСЫ</w:t>
        <w:br/>
        <w:t>45- жұмыс. Өкпенің серпімділігі</w:t>
        <w:br/>
        <w:t>Өкпенің альвеолярлық жолдары мен альвиолдары көп мөлшердегі</w:t>
        <w:br/>
        <w:t>серпімді талшықтардан тұрады. Сондықтан да жеңіл, көлемді, суға салса</w:t>
        <w:br/>
        <w:t>батпайды және серпімді болады.</w:t>
        <w:br/>
        <w:t>Жұмыс мақсаты: Мүшенің серпімділік қасиеттерін яғни демалған</w:t>
        <w:br/>
        <w:t>кезде көлемнің артуын, ал демшығару кезінде кемуін және оның маңызын</w:t>
        <w:br/>
        <w:t>түсіндіру, тәжірибе жасауға машықтандыру.</w:t>
        <w:br/>
        <w:t>Жұмысқа қажетті құрал - жабдықтар: Су монометрі, конюля, үштік</w:t>
        <w:br/>
        <w:t>түтік, қайшы, жіп, хирургиялық ине, спирт, мақта, бақа.</w:t>
      </w:r>
    </w:p>
    <w:p>
      <w:r>
        <w:t>Жұмыс барысы: 1. Бас миы мен жұлыны үзілген бақаны шалқасынан</w:t>
        <w:br/>
        <w:t>пробкалы тақтайшаға инелермен бекітіді. Көкірек қуысын тіліп алып өкпені</w:t>
        <w:br/>
        <w:t>жалаңаштайды. Конюляны дыбыс саңылауына еңгізіп кисетті тігіспен тігіп</w:t>
        <w:br/>
        <w:t>бекітеді. Конюляның бос ұшын, үштік түтіктің бірінші бос ұшын су</w:t>
        <w:br/>
        <w:t>монометрімен, ал үшіншісін шприцпен жалғастырады. Барлық жүйе</w:t>
        <w:br/>
        <w:t>германтизациялы болуы керек (ауа сормауы).</w:t>
        <w:br/>
        <w:t>алу СО;- нің гуморалды әсері арқасында жүреді. Сонымен қан құрамындағы</w:t>
        <w:br/>
        <w:t>СОз- нің артуы тыныс орталықтарын қоздырады.</w:t>
        <w:br/>
        <w:t>Жұмыс мақсаты: СО; - нің мөлшерінің тыныс қозғалыстарына</w:t>
        <w:br/>
        <w:t>әсерін бақылау, көру, талдау, көз жеткізу.</w:t>
        <w:br/>
        <w:t>Жұмысқа қажетті құрал - жабдықтар: Пнеймограф, Марей</w:t>
        <w:br/>
        <w:t>капсуласы, кимограф, зерттелінуші.</w:t>
        <w:br/>
        <w:t>Жұмыс барысы: 1. Құрал - жабдықтар жинастырылып</w:t>
        <w:br/>
        <w:t>зерттелінушінің жәй қалыпты тыныс алуы жазылып алынады. Зерттелінуші</w:t>
        <w:br/>
        <w:t>демі біткенше дем алмайды (пневмограммада түзу сызық). Кимограф</w:t>
        <w:br/>
        <w:t>тоқтатылады. Дем алу басталғанда кимограф іске қосылады. Кимограмма</w:t>
        <w:br/>
        <w:t>жазылады. Не байқалады? Тыныс қалпына келеді.</w:t>
        <w:br/>
        <w:t>2. Ауыздан не мұрыннан терең тыныстар шығарылады (мүмкіндігінше)</w:t>
        <w:br/>
        <w:t>тыныс алуға көшеді. Пневмограммадағы өзгеріс қандай?</w:t>
        <w:br/>
        <w:t>Қорытынды.</w:t>
        <w:br/>
        <w:t>Бақылау сұрақтары.</w:t>
        <w:br/>
        <w:t>1. Шырышты толқынды эпителилердің шырыштығы қандай? Толқынды</w:t>
        <w:br/>
        <w:t>қандай қызметтер атқарады?</w:t>
        <w:br/>
        <w:t>Тік төртбұрыштың (қозғалмалы) ұзындары қандай қызмет атқарады?</w:t>
        <w:br/>
        <w:t>Тік төртбұрыштың (қозғалмалы) қысқалары қандай қызмет атқарады?</w:t>
        <w:br/>
        <w:t>Бұлшықет-жүйке препораты қандай қызмет атқарады?</w:t>
        <w:br/>
        <w:t>Дондерс аппараты қызметі қандай принципке сүйенеді?</w:t>
        <w:br/>
        <w:t>Дондерс аппараты тыныс алудың қандай типін көрсетеді?</w:t>
        <w:br/>
        <w:t>Қозғалмалы тік төртбұрыш қандай тыныс алу типіне жатады?</w:t>
        <w:br/>
        <w:t>Мюллер қақпақшасы физиканың қандай заңына негізделген?</w:t>
        <w:br/>
        <w:t>Мюллер қақпақшасындағы өзгерістер қандай химиялық</w:t>
        <w:br/>
        <w:t>реакцияларға негізделген?</w:t>
        <w:br/>
        <w:t>10. Ауа құрамындағы азот құрамы неге өзгермейді?</w:t>
        <w:br/>
        <w:t>11. Өлі кеңістік деген не?</w:t>
        <w:br/>
        <w:t>12. Газдардың дербес жеке (порция) қысымы деген не?</w:t>
        <w:br/>
        <w:t>13. «Өлі» кеңістік деген не?</w:t>
        <w:br/>
        <w:t>14. Өкпенің тіршілік сиымдылығы деген не?</w:t>
        <w:br/>
        <w:t>15. Қандай спортшыларда (ӨТС) өкпенің тіршілік сиымдылығы ең көп</w:t>
        <w:br/>
        <w:t>болады?</w:t>
        <w:br/>
        <w:t>16. Өз өкпеңнің тіршілік сиымдылығы қанша?</w:t>
        <w:br/>
        <w:t>17. Ауа спирометрі көрсеткіштерінің дәлдігінің төмендігі немен</w:t>
        <w:br/>
        <w:t>түсіндіріледі?</w:t>
      </w:r>
    </w:p>
    <w:p>
      <w:r>
        <w:t>18. Қандай адам ойын мерекелік шарларды тез толтырады, неге?</w:t>
        <w:br/>
        <w:t>ехе, Б</w:t>
        <w:br/>
        <w:t>19. Симпатикалық нервтің қан тамырларының әсері қаңдай? Дем алғанда</w:t>
        <w:br/>
        <w:t>және дем шығарғанда су буларының мөлшері өзгере ме, өзгерсе не себепті?</w:t>
        <w:br/>
        <w:t>20. Демалған ауа салқын (қысы - жаза) ал шығарғанда ауа неге жылы?</w:t>
        <w:br/>
        <w:t>Есептер мен жаттығулар.</w:t>
        <w:br/>
        <w:t>1. Мюллер қақпағы арқылы 5 л ауа жіберілсе «А» пробиркада қанша</w:t>
        <w:br/>
        <w:t>грамм тұнба түзіледі?</w:t>
        <w:br/>
        <w:t>2. Егер «А» пробиркасында 10 г тұнба түзілсе извест. суының</w:t>
        <w:br/>
        <w:t>концентрациясы қандай болған?</w:t>
        <w:br/>
        <w:t>3. Спортшы қызбен, спортпен шұғылданбайтын қыз салмақтары бірдей.</w:t>
        <w:br/>
        <w:t>Денешынықтыру сабағында спорт алаңын жүгіріп айналады. Спортпен</w:t>
        <w:br/>
        <w:t>айналыспаған қыз қашықтықты түгел өте алмайды. Себебін түсіндір.</w:t>
        <w:br/>
        <w:t>4, Неге қатты ауру адамдарды (есінен танғанда) оттегі жастығымен</w:t>
        <w:br/>
        <w:t>тыныстандырады.</w:t>
        <w:br/>
        <w:t>5. Студент сыймдылығы (қатты) 12 л шарды үш үрлей толтырады. Оның</w:t>
        <w:br/>
        <w:t>өкпесінің тіршілік сыймдылығы қандай?</w:t>
        <w:br/>
        <w:t>56- жұмыс. Тынышытық және жұмыс кезінде өкпедегі газдар</w:t>
        <w:br/>
        <w:t>алмасуын</w:t>
        <w:br/>
        <w:t>анықтау</w:t>
        <w:br/>
        <w:t>Өкпе арқылы ауа мүшеге алмасып тұрады, яғни желденеді. Тыныс алу</w:t>
        <w:br/>
        <w:t>барысында ауаның алмасуының көрсеткіші бір минутта өкпе арқылы өткен</w:t>
        <w:br/>
        <w:t>ауаның көрсеткіші болып табылады (5 - 10 мин). Міндеті - өкпедегі газ</w:t>
        <w:br/>
        <w:t>алмасу не желденуді анықтаудың әдіс - тәсілін игерту, оның тыныштық және</w:t>
        <w:br/>
        <w:t>функциональдық жағдайларындағы өзгерістерді анықтау.</w:t>
        <w:br/>
        <w:t>Жұмысқа қажетті құрал - жабдықтар: Газ өлшегіш сағат, көлем</w:t>
        <w:br/>
        <w:t>сыймдылығы 100 т, резиналанған қапшық, тыныс алу маскасы, үштік түтік</w:t>
        <w:br/>
        <w:t>кран, кеңірдекті түтік, сағат, гир - 10 кг, мақта, спирт.</w:t>
        <w:br/>
        <w:t>Зерттеу әдісі: Зерттелінетін адам арнайы тыныс алу маскасы арқылы</w:t>
        <w:br/>
        <w:t>тыныс алады. Шығарылған тыныстық ауа арнайы сағаттары бар</w:t>
        <w:br/>
        <w:t>резиналанған қапшыққа келеді. Енген газ әсерімен сағаттың тілі көрсететін</w:t>
        <w:br/>
        <w:t>оның мыңдық тілдері қозғалысқа кіреді. Дем шығарған газдың көлемі сағат</w:t>
        <w:br/>
        <w:t>тілдерімен анықталады.</w:t>
        <w:br/>
        <w:t>Тәжірибеге дайындық: 1. Орындықта отырған зерттелінушіге спиртке</w:t>
        <w:br/>
        <w:t>батырылған мақтамен сүртілген масканы белбау көмегімен кигізіп бекітеді.</w:t>
        <w:br/>
        <w:t>2. Масканың герметикалығын тексеру үшін (48 - сурет) 5 кран арқылы маска</w:t>
        <w:br/>
        <w:t>жиегіндегі қайырмаға ауа үрлейді.</w:t>
        <w:br/>
        <w:t>3. Резиналанған қапшықты масканың шығарушы клапан қақпасымен</w:t>
        <w:br/>
        <w:t>жалғастырады (үш түтікте қақпашаны сыртқы ауа деген жағдайына қояды).</w:t>
        <w:br/>
        <w:t>Жұмыс барысы: 1. Үш жолды қақпашаны қапшыққа қарай баратын</w:t>
        <w:br/>
        <w:t>жағдайға қойып, зерттелінушінің шығарған демін жинайды.</w:t>
        <w:br/>
        <w:t>2; 5- 10 минуттан соң үш қақпалы клапан арқылы қапшықты жауып</w:t>
        <w:br/>
        <w:t>оны сағатпен жалғайды. Шығарған дем көлемін анықтайды.</w:t>
      </w:r>
    </w:p>
    <w:p>
      <w:r>
        <w:t>52- жұмыс. Өкпе арқылы көмір қышқыл газының диффузиясы</w:t>
        <w:br/>
        <w:t>Өкпедегі және ұлпадағы газдар соның ішінде СО; (көмірқышқыл газы)</w:t>
        <w:br/>
        <w:t>өкпедегі көпіршіктерінен қанқылтамырларындағы қан жасушаларына</w:t>
        <w:br/>
        <w:t>заттардың концентрациялық градиент заңдылығымен ауысады, , яғни</w:t>
        <w:br/>
        <w:t>молекула, атом иондар түріндегі бөлшектер аздан көп жағына өтеді.</w:t>
        <w:br/>
        <w:t>Жұмыс мақсаты: Өкпе арқыл газдардың оның ішінде СО» - нің</w:t>
        <w:br/>
        <w:t>диффузияланатынына көз жеткізу үшін құралдар тізбегін жинап тәжірибе</w:t>
        <w:br/>
        <w:t>жасау.</w:t>
        <w:br/>
        <w:t>Жұмысқа қажетті құрал - жабдықтар: СО; алуға Кипп апараты,</w:t>
        <w:br/>
        <w:t>мюллер қақпағы, дондерс, резина түтіктер, извест суы, 100 мл стакан, темір</w:t>
        <w:br/>
        <w:t>штатив, бақа, қайшы, пинцет, қандауыр, жіп, конлюля.</w:t>
        <w:br/>
        <w:t>Жұмысқа дайындық: 1. Үлкен не кіші Кипп аппаратына мырыш</w:t>
        <w:br/>
        <w:t>орнына СаСО; извест алады, сонда СО; бөлінеді</w:t>
        <w:br/>
        <w:t>2. Бақаны бассыздандырып кеуде қуысын ашып, өкпені ашып, көтеріп</w:t>
        <w:br/>
        <w:t>қайшымен кеңірдекті жоғары жағынан кесіп бөліп алады. Кеңірдекке конюля</w:t>
        <w:br/>
        <w:t>кигізіліп жіппен орап байлайды. 0,6 натрий хлор ертіндісіне батырып қояды.</w:t>
        <w:br/>
        <w:t>Конюляны Дондерс аппаратындағы сыртқы атмосфералық ауамен</w:t>
        <w:br/>
        <w:t>жалғасатын түтігін резинке түтікше арқылы конюлямен жалғастырады.</w:t>
        <w:br/>
        <w:t>Монометр жалғасқан түтікті резинаны түтікше арқылы извест суы бар</w:t>
        <w:br/>
        <w:t>стаканға батырады (Дондерс аппараты ішіндегі артық СОз-ны сіңіру</w:t>
        <w:br/>
        <w:t>үшін - ол лайланады). Дондерс аппаратының ауа еніп - шығатын түтігін</w:t>
        <w:br/>
        <w:t>мюллер қақпағының мүштекпен жалғасатын түтігімен қосады жүйе</w:t>
        <w:br/>
        <w:t>герметикалы болуы керек. Мюллер аспабына известь суы құйылады.</w:t>
        <w:br/>
        <w:t>Қондырғы жұмысқа дайын.</w:t>
        <w:br/>
        <w:t>Жұмыс барысы: 1. Кипп аппаратының кранын ашып СО; бар</w:t>
        <w:br/>
        <w:t>(бөлінетіндігін) екендігіне көз жеткіземіз. (көпіршіктер бөлінеді)</w:t>
        <w:br/>
        <w:t>2. Дондерс аппаратының жарғағындағы түймені тартқанда өкпе керіледі, ал</w:t>
        <w:br/>
        <w:t>ішке қарай итергенде қабысады, яғни бірінші жағдайда «дем алады» ал</w:t>
        <w:br/>
        <w:t>екінші жағдайда «дем шығарады».</w:t>
        <w:br/>
        <w:t>3. Егер жүйе дұрыс құрастырылса Киип аппаратынан бөлінген СО; Дондерс</w:t>
        <w:br/>
        <w:t>камерасындағы өкпеге өтіп, артық мөлшердегісі стаканға барып көпіршіктер</w:t>
        <w:br/>
        <w:t>шығаруы керек және Мюллер клапандарындағы ұзын таяқшалардан көпіршік</w:t>
        <w:br/>
        <w:t>шығуы керек. Егер көпіршіктер шықпаса, өкпе ісініп семімесе жүйеде</w:t>
        <w:br/>
        <w:t>жалғастырған жерлерден ауа сорғаны. Жалғастырған жерлерін тексеріп</w:t>
        <w:br/>
        <w:t>тығындарды нықтайды. Егер жүйе дұрыс істесе Дондерс аппаратын</w:t>
        <w:br/>
        <w:t>қозғалтқанда Мюллер қақпақшаларынан көпіршіктер шықса тәжірибе жүрді</w:t>
        <w:br/>
        <w:t>деген сөз. Егер Мюллер қақпақшасының І пробкасындағы извест</w:t>
        <w:br/>
        <w:t>суы лайланса өкпе арқылы СО; - нің диффузияланғаны деп есептелінеді.</w:t>
        <w:br/>
        <w:t>Қорытынды.</w:t>
        <w:br/>
        <w:t>53- жұмыс. Спирометрия</w:t>
        <w:br/>
        <w:t>Тыныс алған және тыныс шығарған ауаның көлемі ағзаның жалпы</w:t>
        <w:br/>
        <w:t>жағдайына байланысты өзгеріп отырады. Осы жағдайды арнайы құрал</w:t>
        <w:br/>
        <w:t>спирометр арқылы анықтайды. Алайда адам жәй тыныс алғаннан кейінде</w:t>
        <w:br/>
        <w:t>терең тыныс ала алады, сонымен қатар жәй тыныс шығарғаннан кейінде</w:t>
        <w:br/>
        <w:t>артық ауа шығара алады. Орташа адам жәй тыныс алғанда 500 мл ауа енсе,</w:t>
        <w:br/>
        <w:t>терең тыныс алғанда оған қосымша 1500 мл ауа сора алады, сол</w:t>
        <w:br/>
        <w:t>сияқты жәй тыныс шығарғанда да 500 мл ауа шығарса, терең тыныс</w:t>
        <w:br/>
        <w:t>шығарғанда оған қоса 1500 ауа шығара алады. Сонымен жой тыныс алғанда</w:t>
        <w:br/>
        <w:t>және шығарғандағы 500 мл ауа - тыныс ауасы, ол терең тыныс алғандағы</w:t>
        <w:br/>
        <w:t>1500 мл ауа қосымша ауа, ол терең тыныс шығарғандағы - 1500 мл -</w:t>
        <w:br/>
        <w:t>резервтік ауа деп аталынады. Осы ауалардың жиынтығы</w:t>
        <w:br/>
        <w:t>500--1500--1500--&lt;3500 мл ауа өкпенің тіршілік сыйымдылығы деп аталынады.</w:t>
        <w:br/>
        <w:t>Ол көрсеткіш жеке ағзаның функциональдық жағдайына, жынысы, жасына</w:t>
      </w:r>
    </w:p>
    <w:p>
      <w:r>
        <w:t>қарай өзгеріп отырады. Ол 2,5 л 7000 мл арасында өзгеріп отырады.</w:t>
        <w:br/>
        <w:t>Жұмыс мақсаты: Жеке адамдар өкпесінің тіршілік сиымдылық</w:t>
        <w:br/>
        <w:t>көрсеткішін анықтап сол адамның жалпы денсаулық жағдайын жорамалдау</w:t>
        <w:br/>
        <w:t>және дене шынықтыру мен спортқа тарту.</w:t>
        <w:br/>
        <w:t>Жұмысқа қажетті құрал - жабдықтар: Спирометр, спирт, мақта,</w:t>
        <w:br/>
        <w:t>ағын су. Спирометр құрылысы. Негізінен түбі бүтін бірақ сыртқы ортамен</w:t>
        <w:br/>
        <w:t>байланысатын тесіктері бар бір - біріне кигізілген екі цилиндр. Төменгі</w:t>
        <w:br/>
        <w:t>цилиндрдің бір бүйірінде жоғарғы жағында шыны қойылған шыны тесік,</w:t>
        <w:br/>
        <w:t>онда «су деңгейі» және «өлшеу деңгейі» деген белгілер және сәйкес жазу</w:t>
        <w:br/>
        <w:t>болады. Сонымен қатар екінші цилиндр қозғалып кетпей кигізілетін екі</w:t>
        <w:br/>
        <w:t>ұзына бойы қыр болады. Бірінші шелек ортасына, «су деңгейі» белгісіне</w:t>
        <w:br/>
        <w:t>дейін темір түтік орнатылып оның төменгі ұшы резина түтік арқылы мүштек</w:t>
        <w:br/>
        <w:t>шыны түтікпен жалғасып, арнайы ілгекке ілінеді. (тұтқаға) Ішкі цилиндр</w:t>
        <w:br/>
        <w:t>ортасында темір түтік енетіндей тесігі ғана болады. Және жоғары жағында</w:t>
        <w:br/>
        <w:t>тығыны болады. Қалыпты жағдайда екі цилиндр бір - біріне кигізіліп</w:t>
        <w:br/>
        <w:t>тұрады. Ішкі цилиндрдің екі бүйірінде қыры енетін ойысы болады. Тіршілік</w:t>
        <w:br/>
        <w:t>сипатын анықтау да мүштекпен үрленген ауа резина түтік тек темір түтікпен</w:t>
        <w:br/>
        <w:t>көтеріліп суға қысым түсіріп ол екінші цилиндрді көтереді. Өлшеу белгісі</w:t>
        <w:br/>
        <w:t>көрсеткен сан сол адамның өкпе сиымдылығын анықтайды.</w:t>
        <w:br/>
        <w:t>Жұмыс барысы: Екінші цилиндрді көтеріп алып біріншіге</w:t>
        <w:br/>
        <w:t>ортасына дейін су құйып екінші цилиндрді кигізіп (тығынын ашып) төмен</w:t>
        <w:br/>
        <w:t>түсіреді, батырады, су деңгейіне келгенше тесіктен құяды, ал көп болса</w:t>
        <w:br/>
        <w:t>сыртына төгіледі.</w:t>
        <w:br/>
        <w:t>Зерттелінуші студентті шақырып мүштекті алып оны спиртке батырылған</w:t>
        <w:br/>
        <w:t>мақтамен тазалап, терең тыныс алғызып , ауызға салып барынша</w:t>
        <w:br/>
        <w:t>(мүмкіндігінше) бір-ақ рет үрлейді. Екінші реттік цилиндр біртіндеп</w:t>
        <w:br/>
        <w:t>көтеріледі. Өлшем белгісіне қандай сан шамасын көрсетсе мыс: 4000 онда</w:t>
        <w:br/>
        <w:t>өкпенің тіршілік сыйымдылығы</w:t>
        <w:br/>
        <w:t>1. Тыныс алудың минуттық көлемін анықтайды. Ол үшін қапшықта</w:t>
        <w:br/>
        <w:t>жиналған газ мөлшерін минутқа (неше минут) бөледі.</w:t>
        <w:br/>
        <w:t>2. Зерттелінушінің қолына 10 кггир беріп немесе орнында жүгіртіп не</w:t>
        <w:br/>
        <w:t>отырып тұрғызған жағдайлардағы тыныс шығару газдарын жинауды</w:t>
        <w:br/>
        <w:t>қайталайды.</w:t>
        <w:br/>
        <w:t>3. Қалыпты және функциональды жағдайлардағы алынған деректерді</w:t>
        <w:br/>
        <w:t>салыстырып дәптерге түсіреді. Функциональдық жағдайлардағы көрсеткіш</w:t>
        <w:br/>
        <w:t>жоғары болуы тиіс.</w:t>
        <w:br/>
        <w:t>48-сурет. Тыныс алу маскасы және резиналанған қапшық бекітуші</w:t>
        <w:br/>
        <w:t>белбауларымен.</w:t>
        <w:br/>
        <w:t>1. Масканың белбау тұзақтары; 2. Шыққан дем алу аусы өтетін қақпақ; 3.</w:t>
        <w:br/>
        <w:t>ыққан демді қапшыққа өткізетін қақпақ; 4. Маска жиегі (гермтизация); 5.</w:t>
        <w:br/>
        <w:t>ыққан (өкпеден) ауаны қапшыққа өткізетін қақпақ; 6. Үштік қақпақша</w:t>
        <w:br/>
        <w:t>бекітетін кең түтік; 7. Тыныс шығару ауасын атмосфералық ауамен</w:t>
        <w:br/>
        <w:t>жалғайтын қақпақша; 8. Қапшықтан талдауға ауа алатын жіңішке түтік.</w:t>
        <w:br/>
        <w:t>А-масҡа; Ә-резиналанған қапшық.</w:t>
        <w:br/>
        <w:t>11.Плазманың меншікті салмағы шамамен қандай мөлшерде</w:t>
        <w:br/>
        <w:t>а)- 0,830</w:t>
      </w:r>
    </w:p>
    <w:p>
      <w:r>
        <w:t>в) 0,930</w:t>
        <w:br/>
        <w:t>с)-10</w:t>
        <w:br/>
        <w:t>Д)- 1,030</w:t>
        <w:br/>
        <w:t>е)- 1,060</w:t>
        <w:br/>
        <w:t>12.Қанның (адам) осмос қысымының орташа көрсеткіші (Атмосферс)</w:t>
        <w:br/>
        <w:t>а)-5,8</w:t>
        <w:br/>
        <w:t>в)-6,8</w:t>
        <w:br/>
        <w:t>с)-7,8</w:t>
        <w:br/>
        <w:t>Д)-8,8</w:t>
        <w:br/>
        <w:t>е)-9,8</w:t>
        <w:br/>
        <w:t>13.Қанның осмос қысымын реттеуші негізгі мүшелер</w:t>
        <w:br/>
        <w:t>а) өкпе, қарын</w:t>
        <w:br/>
        <w:t>в) өкпе, тер бездері</w:t>
        <w:br/>
        <w:t>с) қарын, бүйрек</w:t>
        <w:br/>
        <w:t>д) бүйрек, тері бездері</w:t>
        <w:br/>
        <w:t>е) тері бездері, қуық</w:t>
        <w:br/>
        <w:t>14.Артерия қанындағы РН (орташа есеппен)</w:t>
        <w:br/>
        <w:t>а)-7.0</w:t>
        <w:br/>
        <w:t>в)-741</w:t>
        <w:br/>
        <w:t>с)-72</w:t>
        <w:br/>
        <w:t>Д)- 7.35</w:t>
        <w:br/>
        <w:t>е)7,4</w:t>
        <w:br/>
        <w:t>15.Вена қанының РН (орташа есеппен)</w:t>
        <w:br/>
        <w:t>а) -7,0</w:t>
        <w:br/>
        <w:t>в)-7,1</w:t>
        <w:br/>
        <w:t>с)-7,2</w:t>
        <w:br/>
        <w:t>Д)-17,35</w:t>
        <w:br/>
        <w:t>е)-7,4</w:t>
        <w:br/>
        <w:t>16.Жасуша ішіндегі сұйықтықтардағы РН (орташа есеппен)</w:t>
        <w:br/>
        <w:t>а)-7,0</w:t>
        <w:br/>
        <w:t>һ)-7М</w:t>
        <w:br/>
        <w:t>Ә-72</w:t>
        <w:br/>
        <w:t>д)-7,3</w:t>
        <w:br/>
        <w:t>е)-7,4</w:t>
        <w:br/>
        <w:t>17.Плазма құрамындағы ақуыздың мөлшері (орташа есеппен) %</w:t>
        <w:br/>
        <w:t>а)-6</w:t>
        <w:br/>
        <w:t>в)-6,5</w:t>
        <w:br/>
        <w:t>&lt;)-7,0</w:t>
        <w:br/>
        <w:t>константасына көбейтіп, зерттелген қандағы СО&gt;- нің сандық мөлшерін</w:t>
        <w:br/>
        <w:t>табады.</w:t>
        <w:br/>
        <w:t>Қорытынды.</w:t>
        <w:br/>
        <w:t>Бақылау сұрақтары.</w:t>
        <w:br/>
        <w:t>іы неймографпен не тексеріледі?</w:t>
        <w:br/>
        <w:t>2; неймографтың құрылыс принципі неге негізделген?</w:t>
      </w:r>
    </w:p>
    <w:p>
      <w:r>
        <w:t>3. неймограмма қалай жазылады?</w:t>
        <w:br/>
        <w:t>4, Өкпені желдету (вентиляциясы) деген не?</w:t>
        <w:br/>
        <w:t>5. Қалыпты және жүктеме кезіндегі өкпе желденуінің ерекшелігі</w:t>
        <w:br/>
        <w:t>қандай?</w:t>
        <w:br/>
        <w:t>Қандай газдар болады?</w:t>
        <w:br/>
        <w:t>. Сеченевтың газ насосы нені зерттейді?</w:t>
        <w:br/>
        <w:t>. Сеченевтің газ насосы жұмысы неге негізделінген?</w:t>
        <w:br/>
        <w:t>Қан құрамындағы газдарды сапалық сандық жағынан анықтаудың</w:t>
        <w:br/>
        <w:t>химиялық әдісі неге негізделген?</w:t>
        <w:br/>
        <w:t>10. Баркрофт аппараты нені зерттейді?</w:t>
        <w:br/>
        <w:t>11. Қан құрамындағы О;-ті қалай анықтайды?</w:t>
        <w:br/>
        <w:t>12. Қан құрамындағы СО»- ні қалай анықтайды?</w:t>
        <w:br/>
        <w:t>13. Пневмотаракс деген не?</w:t>
        <w:br/>
        <w:t>14. Қан айналысын айқастыру тәжірибесінің мәні неде?</w:t>
        <w:br/>
        <w:t>15. Баркрофт аппаратының зерттеу әдісі принципі неге негізделген?</w:t>
        <w:br/>
        <w:t>16. Газдардың меншікті (порциялық) қысымы деген не?</w:t>
        <w:br/>
        <w:t>жат</w:t>
        <w:br/>
        <w:t>е) қан</w:t>
        <w:br/>
        <w:t>5.Қанның ағзадағы функциялары.</w:t>
        <w:br/>
        <w:t>а) тасымалдау, ыдырату, бейтараптау</w:t>
        <w:br/>
        <w:t>в) қорғаныштық, синтездеу, бейтараптау</w:t>
        <w:br/>
        <w:t>с) жылу реттеу, қорғаныштық, ыдырату</w:t>
        <w:br/>
        <w:t>Д) жылу реттеу, қорғаныштық, синтездеу</w:t>
        <w:br/>
        <w:t>е) тасымалдау, қорғаныштық, жылу реттеу</w:t>
        <w:br/>
        <w:t>6.Денедегі адам қанының мөлшері шамамен (дене салмағына % есебіне)</w:t>
        <w:br/>
        <w:t>а)5 %</w:t>
        <w:br/>
        <w:t>в)6%</w:t>
        <w:br/>
        <w:t>с)7%</w:t>
        <w:br/>
        <w:t>Д)8%</w:t>
        <w:br/>
        <w:t>е)9 %</w:t>
        <w:br/>
        <w:t>7.Қансыраған жағдайда қан құю мүмкіндігі болмаса, қан алмастырушы</w:t>
        <w:br/>
        <w:t>препораттардың қайсысы ағзаға пайдалырақ.</w:t>
        <w:br/>
        <w:t>а) қан плазмасы</w:t>
        <w:br/>
        <w:t>в) гемодез қоспасы</w:t>
        <w:br/>
        <w:t>с) ас тұзының 0,6 % ерітіндісі</w:t>
      </w:r>
    </w:p>
    <w:p>
      <w:r>
        <w:t>д) дистелденген су</w:t>
        <w:br/>
        <w:t>е) ас тұзының 0,9 % ерітіндісі</w:t>
        <w:br/>
        <w:t>8.Қанның тұтықтырлығы шамамен қандай мөлшерде (су -- 1.0)</w:t>
        <w:br/>
        <w:t>а)-30</w:t>
        <w:br/>
        <w:t>в)-4.0</w:t>
        <w:br/>
        <w:t>с)-5.0</w:t>
        <w:br/>
        <w:t>Д)-6.0</w:t>
        <w:br/>
        <w:t>е)-7.0</w:t>
        <w:br/>
        <w:t>9.Қан плазмасының тұтқырлығы шамамен қандай мөлшерде (су -- 1,0)</w:t>
        <w:br/>
        <w:t>а)1.0</w:t>
        <w:br/>
        <w:t>в)-2.0</w:t>
        <w:br/>
        <w:t>&lt;-30</w:t>
        <w:br/>
        <w:t>д)-40</w:t>
        <w:br/>
        <w:t>е) -5.0</w:t>
        <w:br/>
        <w:t>10.Қанның меншікті салмағы шамамен қандай мөлшерде</w:t>
        <w:br/>
        <w:t>а) 3,050</w:t>
        <w:br/>
        <w:t>в)2,050</w:t>
        <w:br/>
        <w:t>с)- 1,050</w:t>
        <w:br/>
        <w:t>Д)-0,950</w:t>
        <w:br/>
        <w:t>е) 0,350</w:t>
        <w:br/>
        <w:t>с) бауырымен жорғалаушылар</w:t>
        <w:br/>
        <w:t>д) құстар</w:t>
        <w:br/>
        <w:t>е) сүт қоректілер</w:t>
        <w:br/>
        <w:t>7.Қандай жан - жануарларда қан айналым екі шеңберден тұрады</w:t>
        <w:br/>
        <w:t>а) құстар</w:t>
        <w:br/>
        <w:t>в) моллюскалар</w:t>
        <w:br/>
        <w:t>с) қосмекенділер</w:t>
        <w:br/>
        <w:t>Д) балықтар</w:t>
        <w:br/>
        <w:t>е) бассүйексіздер</w:t>
        <w:br/>
        <w:t>8.Қан айналысының кіші (өкпелік) шеңберін ашқан ғалым</w:t>
        <w:br/>
        <w:t>а) Аристотель</w:t>
        <w:br/>
        <w:t>в) Гален</w:t>
        <w:br/>
        <w:t>с) Везалий</w:t>
        <w:br/>
        <w:t>д) В.Гарвей</w:t>
        <w:br/>
        <w:t>е) И. Павлов</w:t>
      </w:r>
    </w:p>
    <w:p>
      <w:r>
        <w:t>9.Қан айналыс жүйесінің атқаратын қызметі</w:t>
        <w:br/>
        <w:t>а) тасымалдау</w:t>
        <w:br/>
        <w:t>в) жылуды реттеу</w:t>
        <w:br/>
        <w:t>с) қорғаныштық</w:t>
        <w:br/>
        <w:t>д) зат алмасу</w:t>
        <w:br/>
        <w:t>е) қанның барлық қызметін атқарады</w:t>
        <w:br/>
        <w:t>10.Қандай жан - жануарларда жүрек болмайды</w:t>
        <w:br/>
        <w:t>а) буылтық құрттарда</w:t>
        <w:br/>
        <w:t>в) моллюскаларда</w:t>
        <w:br/>
        <w:t>с) насекомдарда</w:t>
        <w:br/>
        <w:t>Д) балықтарда</w:t>
        <w:br/>
        <w:t>е) қосмекенділерде</w:t>
        <w:br/>
        <w:t>11.Қан айналу жүйесі шеңберлерінде қандай артерия қан тамырларымен вена</w:t>
        <w:br/>
        <w:t>қаны ағады</w:t>
        <w:br/>
        <w:t>а) қолқа</w:t>
        <w:br/>
        <w:t>в) бүйрек артериясы</w:t>
        <w:br/>
        <w:t>с) жамбас артериясы</w:t>
        <w:br/>
        <w:t>д) өкпе артериясы</w:t>
        <w:br/>
        <w:t>е) жүрек артериясы</w:t>
        <w:br/>
        <w:t>12.Қандай вена қантамырларымен артерия қаны ағады</w:t>
        <w:br/>
        <w:t>а) қолқа</w:t>
        <w:br/>
        <w:t>в) бүйрек артериясы</w:t>
        <w:br/>
        <w:t>с) жоғарғы қуыс вена</w:t>
        <w:br/>
        <w:t>Д) бүйрек венасы</w:t>
        <w:br/>
        <w:t>е) өкпе веналары</w:t>
        <w:br/>
        <w:t>ШТ</w:t>
        <w:br/>
        <w:t>! ( (1 ІШ</w:t>
        <w:br/>
        <w:t>49- сурет. Резиналанған қақшықтағы ауаны газ сағаттарымен жалғаудың</w:t>
        <w:br/>
        <w:t>сызба нұсқасы.</w:t>
        <w:br/>
        <w:t>1. Газ сағаты; 2. Резиналанған қапшық; 3. Үш түтікті қақпақша.</w:t>
        <w:br/>
        <w:t>Ескерту: Қапшықтағы ауаны толық шығару үшін оны қорабына салатындай</w:t>
        <w:br/>
        <w:t>етіп орайды.</w:t>
        <w:br/>
        <w:t>Қорытынды.</w:t>
        <w:br/>
        <w:t>57- жұмыс. Қандағы газдарды зерттеу</w:t>
        <w:br/>
        <w:t>Оттегі және көмірқышқыл газы (көміртек ангидриді) қанда еріген</w:t>
      </w:r>
    </w:p>
    <w:p>
      <w:r>
        <w:t>немесе химиялық байланыс жағдайында оттегі эритроциттерде, ал көмір</w:t>
        <w:br/>
        <w:t>қышқыл газы негізінен плазмада болады. Газдарды қаннан бөліп алу және</w:t>
        <w:br/>
        <w:t>олардың сандық мөлшерін анықтау И.Сеченовтің әдісі бойынша</w:t>
        <w:br/>
        <w:t>орындалады. (1859)</w:t>
        <w:br/>
        <w:t>Жұмыс мақсаты: Сеченовтың сынаптық сорғышы (насосы) құрылысы</w:t>
        <w:br/>
        <w:t>және жұмыс принциптерімен танысу және жұмыс істей білуді меңгеру.</w:t>
        <w:br/>
        <w:t>Жұмысқа қажетті құрал - жабдықтар: Сеченов насосы, ағын су</w:t>
        <w:br/>
        <w:t>жүйесі, ұшы Иілген пипетка (тамызғыш), майшам, оттық, КОН - 10 %</w:t>
        <w:br/>
        <w:t>ерітінді пирганол, октил спирті, фибринсізденген Йон (ит, адам т.б.), Сеченов</w:t>
        <w:br/>
        <w:t>сорғышының (насос) құрылысы. Насос (50 - сурет) негізінен өзара</w:t>
        <w:br/>
        <w:t>дәнекерленіп, байланысқан екі шыны шардан А және Б тұрады. Әрбір</w:t>
        <w:br/>
        <w:t>шардың сыймдылығы - 500 мл. Б - шарымен қалың қабырғалы резина</w:t>
        <w:br/>
        <w:t>түтікпен байланысқан іші сынапқа толы теңестіреуші - В шыны шөлмекпен</w:t>
        <w:br/>
        <w:t>жалғасады. Б - шарының төменгі резина түтікпен жалғасатын бөлігінде (1)</w:t>
        <w:br/>
        <w:t>(кран) шүмек орналасады. Осы екеуінің ортасына (Б - шары мен кран) 45%</w:t>
        <w:br/>
        <w:t>бұрышпен ұшы кеңейген ішіне қан құйылатын қалың қабырғалы баллон</w:t>
        <w:br/>
        <w:t>краны (2) бар жіңішке шыны түтік дәнекерленеді. А - шарынан краны (3) бар</w:t>
        <w:br/>
        <w:t>өсінді бөлінеді. Оның ұшы біртіндей жіңішкеріп оған Д - воронкасы тығыз</w:t>
        <w:br/>
        <w:t>кигізілген. Воронка ішінде жіңішке түтік үстіне сыймдылығы 20 мл</w:t>
        <w:br/>
        <w:t>эвдиометр орнатылады.</w:t>
        <w:br/>
        <w:t>в)6 000</w:t>
        <w:br/>
        <w:t>с) 8 000</w:t>
        <w:br/>
        <w:t>Д)11 000</w:t>
        <w:br/>
        <w:t>е) 13 000</w:t>
        <w:br/>
        <w:t>36.Ағзаның төмендегі қандай мүшелері ұрықтық қан жасалынуға басқа</w:t>
        <w:br/>
        <w:t>мүшелермен бірге қатынасады</w:t>
        <w:br/>
        <w:t>а) сүйектің қызыл майы</w:t>
        <w:br/>
        <w:t>в) бауыр</w:t>
        <w:br/>
        <w:t>с) көк бауыр</w:t>
        <w:br/>
        <w:t>д) лимфа түйіндері</w:t>
        <w:br/>
        <w:t>е) сүйектің сары майы</w:t>
        <w:br/>
        <w:t>37.Ағзаның қандай мүшелері ересектік қан жасалуға қатыспайды</w:t>
        <w:br/>
        <w:t>а) сүйектің қызыл майы</w:t>
        <w:br/>
        <w:t>в) бауыр</w:t>
        <w:br/>
        <w:t>с) көк бауыр</w:t>
        <w:br/>
        <w:t>д) лимфа түйіндері</w:t>
        <w:br/>
        <w:t>е) сүйектің қызыл майы</w:t>
        <w:br/>
        <w:t>38.Эритропоэз үрдісін күшейтуші - эритропоэтиндер қандай мүшелерде</w:t>
        <w:br/>
        <w:t>түзіледі</w:t>
        <w:br/>
        <w:t>а) өкпе</w:t>
        <w:br/>
        <w:t>в) қарын</w:t>
        <w:br/>
        <w:t>с) бүйрек</w:t>
      </w:r>
    </w:p>
    <w:p>
      <w:r>
        <w:t>д) көкбауыр</w:t>
        <w:br/>
        <w:t>е) бауыр</w:t>
        <w:br/>
        <w:t>39.Лейкопоэз үрдісін күшейтуші факторлар</w:t>
        <w:br/>
        <w:t>а) кейбір нуклейн қышқылдар</w:t>
        <w:br/>
        <w:t>в) ұлпалардың ыдырау өнімдері</w:t>
        <w:br/>
        <w:t>с) өсу гормоны</w:t>
        <w:br/>
        <w:t>д) жүйке жүйесі</w:t>
        <w:br/>
        <w:t>е) бәрі де</w:t>
        <w:br/>
        <w:t>40.Лейкоцитарлы формула дегеніміз қанның қандай құрылымының сандық</w:t>
        <w:br/>
        <w:t>көрсеткіші</w:t>
        <w:br/>
        <w:t>а) қанның құрамы</w:t>
        <w:br/>
        <w:t>в) қанның жалпы</w:t>
        <w:br/>
        <w:t>с) гранулоциттердің</w:t>
        <w:br/>
        <w:t>д) агрогрануоциттер</w:t>
        <w:br/>
        <w:t>е) жалпы лейкоциттердің</w:t>
        <w:br/>
        <w:t>Д)И. Сеченев</w:t>
        <w:br/>
        <w:t>е) В. Черниговский</w:t>
        <w:br/>
        <w:t>37. Артерия қантамырларының рефлекторлы кеңею - тарылу тонусы</w:t>
        <w:br/>
        <w:t>орталығын анықтаған ғалым.</w:t>
        <w:br/>
        <w:t>а) А. Вальтер;</w:t>
        <w:br/>
        <w:t>в)В.Н. Савицкий</w:t>
        <w:br/>
        <w:t>с) В. Овсянников</w:t>
        <w:br/>
        <w:t>Д)И. Сеченев</w:t>
        <w:br/>
        <w:t>е) В. Черниговский</w:t>
        <w:br/>
        <w:t>38. Қантамырларының тарылу - кеңеюінің алғашқы орталығы бас миының</w:t>
        <w:br/>
        <w:t>қандай бөлігінде орналасқан.</w:t>
        <w:br/>
        <w:t>а) алдыңғы ми</w:t>
        <w:br/>
        <w:t>в)аралық ми</w:t>
        <w:br/>
        <w:t>с) орта ми</w:t>
        <w:br/>
        <w:t>д) мишық</w:t>
        <w:br/>
        <w:t>е) сопақша ми</w:t>
        <w:br/>
        <w:t>39. Қантамырларының орнының тарылуына әсер ететін биобелсенді заттар</w:t>
        <w:br/>
        <w:t>а) сүтқышқылы</w:t>
        <w:br/>
        <w:t>в) серотонин</w:t>
      </w:r>
    </w:p>
    <w:p>
      <w:r>
        <w:t>с) ацетилхолин</w:t>
        <w:br/>
        <w:t>д) гистамин</w:t>
        <w:br/>
        <w:t>е) мишық</w:t>
        <w:br/>
        <w:t>40. Негізгі қан депосы қызметін атқарушы мүше</w:t>
        <w:br/>
        <w:t>а) бауыр</w:t>
        <w:br/>
        <w:t>в) көкбауыр</w:t>
        <w:br/>
        <w:t>с) тері</w:t>
        <w:br/>
        <w:t>Д) бұлшық ет</w:t>
        <w:br/>
        <w:t>е) бүйрек</w:t>
        <w:br/>
        <w:t>41. Көкбауыр қандай жағдайларда жылжымайды (қанды шығармайды)</w:t>
        <w:br/>
        <w:t>а) қансырағанда</w:t>
        <w:br/>
        <w:t>в) қандағы оттегінің сыбағалы қысымы азайғанда.</w:t>
        <w:br/>
        <w:t>с) иіс газымен (СО) уланғанда</w:t>
        <w:br/>
        <w:t>Д) бұлшық ет жұмысы артқанда</w:t>
        <w:br/>
        <w:t>е) тыныс алу күшейгенде</w:t>
        <w:br/>
        <w:t>42. Салыстырмалы ағзаның қандай мүшелері оттегін қажет етеді</w:t>
        <w:br/>
        <w:t>а) өкпе</w:t>
        <w:br/>
        <w:t>в) жүрек</w:t>
        <w:br/>
        <w:t>с) қарын</w:t>
        <w:br/>
        <w:t>д) бауыр</w:t>
        <w:br/>
        <w:t>Есептер мен жаттығулар.</w:t>
        <w:br/>
        <w:t>1. Таулы жерде ауадағы оттегі 20 % болса, оның меншікті қысымы неге</w:t>
        <w:br/>
        <w:t>тең?</w:t>
        <w:br/>
        <w:t>2. Терең суға скафандрмен түскенде (50 м төмен) неге түсу жылдамырақ,</w:t>
        <w:br/>
        <w:t>ал көтерілу жәй жүруі керек?</w:t>
        <w:br/>
        <w:t>3. Қалыпты ауадағы оттектің меншікті қысымы қандай?</w:t>
        <w:br/>
        <w:t>4. Ауа қанда ерігенде қандай көрсеткіштерге бағынышты, неге?</w:t>
        <w:br/>
        <w:t>5. О&gt;, СОз, және М,- нің атмосфералық ауадағы , өкпе көпіршіктеріндегі</w:t>
        <w:br/>
        <w:t>және қандағы, ұлпа сұйықтығы және жасушалардағы меншікті</w:t>
        <w:br/>
        <w:t>қысымдарын анықтап салыстыр.</w:t>
        <w:br/>
        <w:t>Қан физологиясынан тест сұрақтары</w:t>
        <w:br/>
        <w:t>1.Жануарлар дүниесін қаны барлар және қаны жоқтар деп бөлген ғалым.</w:t>
        <w:br/>
        <w:t>а) Голен</w:t>
        <w:br/>
        <w:t>в) В.Гарвей</w:t>
        <w:br/>
        <w:t>с) Аристотель</w:t>
        <w:br/>
        <w:t>д) А.Везалли</w:t>
      </w:r>
    </w:p>
    <w:p>
      <w:r>
        <w:t>е) Йбн- Сина</w:t>
        <w:br/>
        <w:t>2.Эвалюцияда ағза құрамына кіретін сұйықтардың қайсысы ерте</w:t>
        <w:br/>
        <w:t>қалыптасқан.</w:t>
        <w:br/>
        <w:t>а)Ұлпа сұйықтығы</w:t>
        <w:br/>
        <w:t>в) Лимфа</w:t>
        <w:br/>
        <w:t>с) Қан</w:t>
        <w:br/>
        <w:t>Д) протоплазма</w:t>
        <w:br/>
        <w:t>е)су</w:t>
        <w:br/>
        <w:t>3.Ағзаның ішкі ортасының құрамына кіретін құрылымдар.</w:t>
        <w:br/>
        <w:t>а) қан, цитоплазма</w:t>
        <w:br/>
        <w:t>в) қан, лимфа, цитоплазма</w:t>
        <w:br/>
        <w:t>с) қан, цитоплазма, ұлпа сұйықтығы</w:t>
        <w:br/>
        <w:t>Д) қан, ұлпа сұйықтығы, лимфа</w:t>
        <w:br/>
        <w:t>е) қан, ұлпа сұйықтығы, плазма</w:t>
        <w:br/>
        <w:t>4.Ағзаның ішкі ортасының тұрақтылығын - гомеостазды сақтаушы негізгі</w:t>
        <w:br/>
        <w:t>құрылым.</w:t>
        <w:br/>
        <w:t>а) плазма</w:t>
        <w:br/>
        <w:t>в) лимфа</w:t>
        <w:br/>
        <w:t>с) ұлпа сұйықтығы</w:t>
        <w:br/>
        <w:t>д) қан жасушалары</w:t>
        <w:br/>
        <w:t>а)2-7</w:t>
        <w:br/>
        <w:t>в)3-8</w:t>
        <w:br/>
        <w:t>с)3-9</w:t>
        <w:br/>
        <w:t>д)4-7</w:t>
        <w:br/>
        <w:t>е)9-12</w:t>
        <w:br/>
        <w:t>31.Әйелдерде эритроциттердің шөгу жылдамдығы (мм/сағ)</w:t>
        <w:br/>
        <w:t>а)3-7</w:t>
        <w:br/>
        <w:t>в)4-8</w:t>
        <w:br/>
        <w:t>с6-1</w:t>
        <w:br/>
        <w:t>Д)7-12</w:t>
        <w:br/>
        <w:t>е)0-42</w:t>
        <w:br/>
        <w:t>32.Қан топтарына байланысты қан құюдың мүмкіндіктері</w:t>
        <w:br/>
        <w:t>а) в) с)</w:t>
        <w:br/>
        <w:t>ЖІ &lt;&lt; АСПСы Улы</w:t>
        <w:br/>
        <w:t>І “-., ТУ І «-- ІУ І --ІУ</w:t>
        <w:br/>
        <w:t>ІШ Ха АС “аа”</w:t>
      </w:r>
    </w:p>
    <w:p>
      <w:r>
        <w:t>ІШ ІШ</w:t>
        <w:br/>
        <w:t>д) е)</w:t>
        <w:br/>
        <w:t>УІ Х- -"2ІПТ-ы</w:t>
        <w:br/>
        <w:t>І -- ІУ І -- ІУ</w:t>
        <w:br/>
        <w:t>Х“-.--” з- --”</w:t>
        <w:br/>
        <w:t>ІШ ІШ</w:t>
        <w:br/>
        <w:t>33.Лейкоциттердің негізгі функциялары</w:t>
        <w:br/>
        <w:t>а) ұлпаларды қалпына келтіру, токсиндерді бейтараптау, жою</w:t>
        <w:br/>
        <w:t>в) фагоцитоз, токсиндерді шығару</w:t>
        <w:br/>
        <w:t>с) антиденелер өнімдерін беру, фагоцитоз</w:t>
        <w:br/>
        <w:t>д) фагоцитоз, токсиндерді жою</w:t>
        <w:br/>
        <w:t>е) фагоцитоз, иммунитет, токсиндерді жою</w:t>
        <w:br/>
        <w:t>34.Қандай лейкоциттердің сандық мөлшері көп (%)</w:t>
        <w:br/>
        <w:t>а) моноциттер</w:t>
        <w:br/>
        <w:t>в) лимфоциттер</w:t>
        <w:br/>
        <w:t>с) эозинофильдер</w:t>
        <w:br/>
        <w:t>д) нейтрофильдер</w:t>
        <w:br/>
        <w:t>е) базофильдер</w:t>
        <w:br/>
        <w:t>35.Лейкоциттердің сандық көрсеткішінің (ағзаның функциональдық</w:t>
        <w:br/>
        <w:t>жағдайына байланысты) өзгеруінің жоғарғы шегі (1 мм /мың)</w:t>
        <w:br/>
        <w:t>а)5 000</w:t>
        <w:br/>
        <w:t>13.Жүректің синартерия түйінінде жүректі қоздырушы үрдіс</w:t>
        <w:br/>
        <w:t>басталатындығын ашқан ғалымдар</w:t>
        <w:br/>
        <w:t>а) Гален, Гарвей</w:t>
        <w:br/>
        <w:t>в) Мальпигий, Шумелян</w:t>
        <w:br/>
        <w:t>с) Кис, Феек</w:t>
        <w:br/>
        <w:t>д) Бэр, Рулье</w:t>
        <w:br/>
        <w:t>е) Сеченов, Павлов</w:t>
        <w:br/>
        <w:t>14.Жылы қандылардың жүрегінің автоматиясын (денеден бөлініп алынған</w:t>
        <w:br/>
        <w:t>жүректің өздігінен жұмыс істеуі) алғаш зеріттеген ғалым.</w:t>
        <w:br/>
        <w:t>а) В.Гарвей</w:t>
        <w:br/>
        <w:t>в) А.Везалий</w:t>
        <w:br/>
        <w:t>с) Лангерганс</w:t>
        <w:br/>
        <w:t>д) А.Куллбко</w:t>
        <w:br/>
        <w:t>е) И.Павлов</w:t>
        <w:br/>
        <w:t>15.Өлген бала жүрегін қайта жұмыс істеткен алғашқы ғалым</w:t>
        <w:br/>
        <w:t>а) В.Гарвей</w:t>
      </w:r>
    </w:p>
    <w:p>
      <w:r>
        <w:t>в) А.Везалий</w:t>
        <w:br/>
        <w:t>с) Лангерганс</w:t>
        <w:br/>
        <w:t>д) А.Кульябко</w:t>
        <w:br/>
        <w:t>е) И.Павлов</w:t>
        <w:br/>
        <w:t>16.Жүрек еттерінің қасиеті, қабілеті</w:t>
        <w:br/>
        <w:t>а) жиырылғыштық</w:t>
        <w:br/>
        <w:t>в) қозғыштық</w:t>
        <w:br/>
        <w:t>с) өткізгіштік</w:t>
        <w:br/>
        <w:t>д) ырғақтық автоматиясы</w:t>
        <w:br/>
        <w:t>е) бәрі де</w:t>
        <w:br/>
        <w:t>17.Жүрек еттеріне қоздыру туғыза алатын тітіркендіргіш түрі</w:t>
        <w:br/>
        <w:t>а) электірлік</w:t>
        <w:br/>
        <w:t>в) механикалық</w:t>
        <w:br/>
        <w:t>с) термиялық</w:t>
        <w:br/>
        <w:t>Д) химиялық</w:t>
        <w:br/>
        <w:t>е) бәріде</w:t>
        <w:br/>
        <w:t>18.Электрокардиологияны алғаш практикаға енгізген ғалым</w:t>
        <w:br/>
        <w:t>а) В.Гарвей</w:t>
        <w:br/>
        <w:t>в) Лангерганс</w:t>
        <w:br/>
        <w:t>с) А.Эйнтгофен</w:t>
        <w:br/>
        <w:t>д) А.Кульябко</w:t>
        <w:br/>
        <w:t>е) И.Павлов</w:t>
        <w:br/>
        <w:t>д) диастола кезіндегі қолқадағы - систола кезіндегі қолқадағы - құрсақ</w:t>
        <w:br/>
        <w:t>қолқасы - көкірек қолқасы - иық артериясы</w:t>
        <w:br/>
        <w:t>е) систола кезіндегі қолқадағы - диастола кезіндегі қолқадағы - құрсақ</w:t>
        <w:br/>
        <w:t>қолқасы - көкірек қолқасы - иық артериясы</w:t>
        <w:br/>
        <w:t>31.Қылтамырлардағы қанның қысымы орта шамамен (мм.с/б)</w:t>
        <w:br/>
        <w:t>а) 0,0</w:t>
        <w:br/>
        <w:t>в)2-5</w:t>
        <w:br/>
        <w:t>с)5-9</w:t>
        <w:br/>
        <w:t>Д)10-15</w:t>
        <w:br/>
        <w:t>е)16-20</w:t>
        <w:br/>
        <w:t>32.Көкірек қуысынан тыс орта веналардағы қанның қысымы (мм с/б)</w:t>
        <w:br/>
        <w:t>а) 0,0</w:t>
      </w:r>
    </w:p>
    <w:p>
      <w:r>
        <w:t>в)2-5</w:t>
        <w:br/>
        <w:t>с)5-9</w:t>
        <w:br/>
        <w:t>Д)10-15</w:t>
        <w:br/>
        <w:t>е)16-20</w:t>
        <w:br/>
        <w:t>33. Қанның вена бойынша ағуын қамтамасыз ететін фактор.</w:t>
        <w:br/>
        <w:t>а) қан қысымының төмендігі</w:t>
        <w:br/>
        <w:t>в) ашық қақпақтардың болуы</w:t>
        <w:br/>
        <w:t>с) көкірек куысы қысымының төмендігі</w:t>
        <w:br/>
        <w:t>д) қан тамырларын қоршаған бұлшық еттердің жиырылуы</w:t>
        <w:br/>
        <w:t>е) бәріде</w:t>
        <w:br/>
        <w:t>34. Қанның ағу жылдамдығының қантамырларындағы (гемодинамика</w:t>
        <w:br/>
        <w:t>принциптеріне байланысты) төмендеу реті дұрыс.</w:t>
        <w:br/>
        <w:t>а) қолқа - артерия- артериол - венула - қылтамыр - вена - қуыс вена</w:t>
        <w:br/>
        <w:t>в) қолқа- артерия - артериол - қылтамыр - венула- вена - қуыс вена</w:t>
        <w:br/>
        <w:t>с) қолқа - артерия - артериол - венула - вена- қуыс вена - қылтамырлар</w:t>
        <w:br/>
        <w:t>д)қолқа - артерия - венула - артериол - вена - қуыс вена - қылтамыр</w:t>
        <w:br/>
        <w:t>е) қолқа- вена- венула - қылтамыр - артериол - артерия - қуыс вена</w:t>
        <w:br/>
        <w:t>35. Вазоконстрикторлардың (симпатикалық жүйке жүйесі) қан тамырларына</w:t>
        <w:br/>
        <w:t>әсерін алғаш ашқан ғалым (1842)</w:t>
        <w:br/>
        <w:t>а) А. Вальтер;</w:t>
        <w:br/>
        <w:t>в)В. Н. Савицкий</w:t>
        <w:br/>
        <w:t>с) В. Овсянников</w:t>
        <w:br/>
        <w:t>Д)И. Сеченев</w:t>
        <w:br/>
        <w:t>е) И. Павлов</w:t>
        <w:br/>
        <w:t>36. Бас миындағы вазоконстрикторлық (тарылту) орталығын ашқан ғалым</w:t>
        <w:br/>
        <w:t>а) А. Вальтер;</w:t>
        <w:br/>
        <w:t>в)В. Н. Савицкий</w:t>
        <w:br/>
        <w:t>с) В. Овсянников</w:t>
        <w:br/>
        <w:t>Д)-7,5</w:t>
        <w:br/>
        <w:t>ө-8</w:t>
        <w:br/>
        <w:t>18.Плазма құрамына кіретін ақуыз түрлері.</w:t>
        <w:br/>
        <w:t>а) альбуминдер, геобулиндер, фибриногендер</w:t>
        <w:br/>
        <w:t>в) альбуминдер, геобулиндер, гемоглобин</w:t>
        <w:br/>
        <w:t>с) альбуминдер, фибриноген, гемоглобин</w:t>
        <w:br/>
        <w:t>д) глобулин, фибриноген, гемоглобин</w:t>
      </w:r>
    </w:p>
    <w:p>
      <w:r>
        <w:t>е) альбумин, глобулин, пипсин</w:t>
        <w:br/>
        <w:t>19.Плазма құрамына кіретін минералды заттар</w:t>
        <w:br/>
        <w:t>а)- Ма, К”, Ее”, Мә”, СІ,НРО;, НСОУ</w:t>
        <w:br/>
        <w:t>в)-Ма, КҚ”, Ес”, Са”, СІ,НРО;, 50/2</w:t>
        <w:br/>
        <w:t>с)- 24, К.,Са”, Мә, Е, НРО, НСОУ</w:t>
        <w:br/>
        <w:t>д) 74,Ма” Са”, Ме”, Е, НРО; НСОУ</w:t>
        <w:br/>
        <w:t>е) Ма", К”,Са?, Ме”, СІ, НРО, НСОУ</w:t>
        <w:br/>
        <w:t>20.Қан плазмасына құрамы және қасиеттері жағынан ең жақын</w:t>
        <w:br/>
        <w:t>физиологиялық ерітінді (қоспа)</w:t>
        <w:br/>
        <w:t>а) рингер ерітіндісі (салқын қандылар үшін)</w:t>
        <w:br/>
        <w:t>в) рингер ерітіндісі (жылы қандылар үшін)</w:t>
        <w:br/>
        <w:t>с)рингер - Локк ерітіндісі</w:t>
        <w:br/>
        <w:t>д) тироде ерітіндісі</w:t>
        <w:br/>
        <w:t>е) демодез ерітіндісі (декстран)</w:t>
        <w:br/>
        <w:t>21.Қан плазмасы құрамындағы ақуыздардың ең негізгі синтезделетін орыны.</w:t>
        <w:br/>
        <w:t>а) лимфа түйіндері</w:t>
        <w:br/>
        <w:t>в) көк бауыр</w:t>
        <w:br/>
        <w:t>с) бауыр</w:t>
        <w:br/>
        <w:t>Д) сүйектің қызыл (кемік) майы</w:t>
        <w:br/>
        <w:t>е) ұйқы безі</w:t>
        <w:br/>
        <w:t>22.Плазма ақуызының функциялары</w:t>
        <w:br/>
        <w:t>а) онкотикалық қысым мен буферлік жүйені тұрақтандырушы</w:t>
        <w:br/>
        <w:t>в) онкотикалық қысым мен тұрақтылықты тұрақтандырушы</w:t>
        <w:br/>
        <w:t>с)ЭШЖ тежеуші және қан ұюына қатынасы</w:t>
        <w:br/>
        <w:t>д) қан ұюы және қорғаныштық</w:t>
        <w:br/>
        <w:t>е) аталған функцияның бәрі де</w:t>
        <w:br/>
        <w:t>23.Қан плазмасының онкотикалық (осмостық) қысымы қандай</w:t>
        <w:br/>
        <w:t>қосылыстардың ара қатынасына байланысты көтеріледі</w:t>
        <w:br/>
        <w:t>а) таза кристаллоидтар (минерал заттар)</w:t>
        <w:br/>
        <w:t>в) таза коллоидтар (ақуыз, май көмірсу)</w:t>
        <w:br/>
        <w:t>с) кристоллоид коллоидтан көп</w:t>
        <w:br/>
        <w:t>д) кристалоид коллоидпен бірдей тең</w:t>
        <w:br/>
        <w:t>е) кристаллоид коллоидтан аз жағдайда</w:t>
        <w:br/>
        <w:t>50- сурет. Сеченовтың сынап насосы</w:t>
        <w:br/>
        <w:t>А және Б - өзара дәнекерленіп байланысқан</w:t>
        <w:br/>
        <w:t>шыны шарлар; В - ішінді сынабы бар</w:t>
      </w:r>
    </w:p>
    <w:p>
      <w:r>
        <w:t>теңсетіруші шөлмек, Г - қан құйылатын</w:t>
        <w:br/>
        <w:t>баллон; Д - ішіне сынап құйылатын варонка; Е-</w:t>
        <w:br/>
        <w:t>Эвдиометр; Ж - сіңіргіштерді енгізетін</w:t>
        <w:br/>
        <w:t>тамызғыш (пипетка); Н - ағын су кранына</w:t>
        <w:br/>
        <w:t>жалғастыратын түтік, 1,2,3 және 4- крандар.</w:t>
        <w:br/>
        <w:t>Жұмыс барысы: 1. Баллонға 15 мл бірден иттен</w:t>
        <w:br/>
        <w:t>не басқа сүтқоректіден алынып</w:t>
        <w:br/>
        <w:t>фибринсізденген қанды құяды да оған бірнеше</w:t>
        <w:br/>
        <w:t>тамшы октил спиртін тамызады. Соңғы қаннан</w:t>
        <w:br/>
        <w:t>газдар бөлінгенде қанды көпіршіктеу қажет.</w:t>
        <w:br/>
        <w:t>2. Қаны бар баллонды Б - шарының төменгі</w:t>
        <w:br/>
        <w:t>түтік бүйірінен шыққан өсіндіге қалың резина</w:t>
        <w:br/>
        <w:t>түтікпен жалғастырады (2 - кран жабық).</w:t>
        <w:br/>
        <w:t>3. Насосты сынаппен толтыру. Ол үшін 1-3-</w:t>
        <w:br/>
        <w:t>крандарды ашып, теңестіруші В шөлмекті көтереді. Сынап насосты</w:t>
        <w:br/>
        <w:t>толтырып эвдиометр астындағы жіңішке түтіктен ағып воронкаға</w:t>
        <w:br/>
        <w:t>құйылады. Воронкадағы сынап деңгейін 2 - 3 см жеткенде 3 және 1-</w:t>
        <w:br/>
        <w:t>крандарды жабады.</w:t>
        <w:br/>
        <w:t>4. Эвдиометрді сынаппен толтыру, ол үшін оның жіңішке ұшын су</w:t>
        <w:br/>
        <w:t>насосымен қосады, эвдиометрде вакум пайда болып, варонкадағы сынаппен</w:t>
        <w:br/>
        <w:t>толады. Сынап эвдиометрдің жіңішке түтігін толтырған кезде 4 - кранды</w:t>
        <w:br/>
        <w:t>жабады да ағын су насосынан ажыратады.</w:t>
        <w:br/>
        <w:t>5. Насоста торичеллиев бос кеңістігін туғызу керек. Ол үшін 1 - кранды алып</w:t>
        <w:br/>
        <w:t>ішінде сынабы бар теңестіруші шөлмекті сынап деңгейі 1 - кранның төменгі</w:t>
        <w:br/>
        <w:t>белгісіне жеткенге дейін төмен түсіреді. 1- кранды жабады.</w:t>
        <w:br/>
        <w:t>6. Қаннан газдарды бөледі. Ол үшін 2- кранды ашады, оның үстіндегі ауасыз</w:t>
        <w:br/>
        <w:t>кеңістікке (вакум) қарай бірден газдар бөліне бастайды. (қан қайнайды)</w:t>
        <w:br/>
        <w:t>7. Қаннан бөлінген газдарды эвдиометрге қарай айдайды. Ол үшін 2- кранды</w:t>
        <w:br/>
        <w:t>жауып, 3 және 1 - крандарды ашады да сынабы бар теңестіруші шөлмекті</w:t>
        <w:br/>
        <w:t>көтереді. Сынаптың қысымымен қан газдары эвдиометрге өтеді.</w:t>
        <w:br/>
        <w:t>8. Қаннан газдарды қайталай бөледі, оны жылдамдату үшін баллонды май</w:t>
        <w:br/>
        <w:t>шаммен қыздырады.</w:t>
        <w:br/>
        <w:t>9. Эвдиометрде қаннан бөлінген газдардың сандық көлемін (мл) анықтайды.</w:t>
        <w:br/>
        <w:t>10. Оттектің, көміртек оксиді және азоттың сандық қатынастары</w:t>
        <w:br/>
        <w:t>анықталады. (көлемдік %) Ол үшін ұшы Иілген тамшылағышпен</w:t>
        <w:br/>
        <w:t>эвдиометрге 1,5 - 2 мл - ден 10 % Калий гидрокейд ерітіндісін (СО»-</w:t>
        <w:br/>
        <w:t>сіңіреді) және пирогаллол (О&gt;- сіңіреді) тамызады. Зерттеу аяқталады.</w:t>
        <w:br/>
        <w:t>24.Қан қүю үрдісіне қатысатын компоненттер реттік тізбегі</w:t>
        <w:br/>
        <w:t>а) фиброген &gt;&gt; тромбин-&gt; Са? -- протромбин -- фибрин</w:t>
        <w:br/>
        <w:t>в) фиброген - протромбин &gt;&gt; Са?” -- тромбин - фибрин</w:t>
        <w:br/>
        <w:t>с) фиброген -- плаетион % Са” -- тромбин - фибрин</w:t>
        <w:br/>
        <w:t>д) протромбин “- Са?” -- тромбин “ фиброген-- фибрин</w:t>
        <w:br/>
        <w:t>е) протромбин - тромбин- Са?" -- фиброген-- фибрин</w:t>
        <w:br/>
        <w:t>25.Қанның ұюын жылдамдататын факторлардың ең негізгісі</w:t>
        <w:br/>
        <w:t>а) ауырлық тітіркендіргіштік дәрежесінің өсуі (шартсыз)</w:t>
        <w:br/>
        <w:t>в) шартты рефлексті фактор</w:t>
      </w:r>
    </w:p>
    <w:p>
      <w:r>
        <w:t>с) салыстырмалы жоғары температура</w:t>
        <w:br/>
        <w:t>Д) салыстырмалы төменгі температура</w:t>
        <w:br/>
        <w:t>е) лимон және шавель қышқылдарының натрий тұздығы</w:t>
        <w:br/>
        <w:t>26.Қандағы эритроциттің (1 мм” ең көп мөлшері</w:t>
        <w:br/>
        <w:t>а) ересек ер кісілерде</w:t>
        <w:br/>
        <w:t>в) ересек әйелдерде</w:t>
        <w:br/>
        <w:t>с) қарияларда</w:t>
        <w:br/>
        <w:t>д) нәрестелерде</w:t>
        <w:br/>
        <w:t>е) бәрінде де бірдей</w:t>
        <w:br/>
        <w:t>27.Эритроциттегі гемоглобин мөлшері қалыпты жағдайда (% орташа</w:t>
        <w:br/>
        <w:t>көрсеткіш)</w:t>
        <w:br/>
        <w:t>а) 13,5</w:t>
        <w:br/>
        <w:t>в) 14,0</w:t>
        <w:br/>
        <w:t>с) 14,5</w:t>
        <w:br/>
        <w:t>Д)15,0</w:t>
        <w:br/>
        <w:t>е) 15,5</w:t>
        <w:br/>
        <w:t>28.Оттекпен тұрақты қосылыс жасайтын гемоглобин түрі</w:t>
        <w:br/>
        <w:t>а) оксигемоглобин</w:t>
        <w:br/>
        <w:t>в) метагемоглобин</w:t>
        <w:br/>
        <w:t>с) карбогемоглабин</w:t>
        <w:br/>
        <w:t>Д) миогемоглобин</w:t>
        <w:br/>
        <w:t>е) бәріде</w:t>
        <w:br/>
        <w:t>29,Эритроциттердің гемолизі жүрмеуіне әсер етуші фактор</w:t>
        <w:br/>
        <w:t>а) гипотониялық ас тұзы ерітіндісі</w:t>
        <w:br/>
        <w:t>в) изотониялық ас тұзы ерітіндісі</w:t>
        <w:br/>
        <w:t>с) химиялық қосылыстар (эфир, алькогол, бензол т.б)</w:t>
        <w:br/>
        <w:t>д) жан- жануарлардың</w:t>
        <w:br/>
        <w:t>е) жоғары гипертониялы ас тұзы ерітіндісі</w:t>
        <w:br/>
        <w:t>30.Эритроциттердің жоғары жылдамдығы (мм/сағ)</w:t>
        <w:br/>
        <w:t>Қорытынды.</w:t>
        <w:br/>
        <w:t>58- жұмыс. Қандағы оттектің және көміртек оксидінің сандық</w:t>
        <w:br/>
        <w:t>мөлшерін анықтау (Баркрофт бойынша)</w:t>
        <w:br/>
        <w:t>Қанның құрамындағы газдарды бөліп шығару тек қана вакум туғызу</w:t>
      </w:r>
    </w:p>
    <w:p>
      <w:r>
        <w:t>арқылы ғана емес, сонымен қатар химиялық жолмен де жүргізіледі.</w:t>
        <w:br/>
        <w:t>Жұмыс мақсаты: Қандағы газдарды химиялық әдіспен бөліп алудың</w:t>
        <w:br/>
        <w:t>және одан әрі сандық мөлшерін анықтаудың технологиясын үйрету.</w:t>
        <w:br/>
        <w:t>Жұмыс барысы: Қандағы О;- ні ығыстыру үшін қанға қызыл қан</w:t>
        <w:br/>
        <w:t>тұзы - Кз Ғе (СМ) қосады. Ол әуелі оксигемоглобинді метагемоглабинге</w:t>
        <w:br/>
        <w:t>айналдырып, соңынан О; бөліп шығарады. СО»- ні қаннан бөліп алу үшін</w:t>
        <w:br/>
        <w:t>оған сірке қышқылынан (СН; СООН) күштірек шарап қышқылын қосады.</w:t>
        <w:br/>
        <w:t>Екі жағдайда да 1 мл қандағы ығыстырылып шығарылған газдардың</w:t>
        <w:br/>
        <w:t>көлемдері анықталып, одан әрі олардың қандағы % көлемі есептелініп</w:t>
        <w:br/>
        <w:t>шығарылады. Қандағы О) мен СО: сандық мөлшері Баркрофт аппараты</w:t>
        <w:br/>
        <w:t>арқылы орындалады. Зертханалық жұмыстарда Баркрофт аппаратының жаңа</w:t>
        <w:br/>
        <w:t>модификациясы 1 мл қандағы О; мен СО; - нің мөлшерін анықтайтын -</w:t>
        <w:br/>
        <w:t>Макроаппарат қолданылады.</w:t>
        <w:br/>
        <w:t>Баркрофт аппаратының құрылысы. Аппарат іші гвоздика майы не</w:t>
        <w:br/>
        <w:t>киросинмен толтырылған жіктелген (дифференцияланған) монометр іспетті.</w:t>
        <w:br/>
        <w:t>Монометрдің екі түтігінің жоғарғы жағына қуыс шыны тығынға айналатын</w:t>
        <w:br/>
        <w:t>түтіктер дәнекерленеді. Бұл тығындарға жұмыртқа пішінді ыдыстар кигізіліп</w:t>
        <w:br/>
        <w:t>оларды монометрмен жалғастырады. Әрбір тығынының ішінде қаннан О»</w:t>
        <w:br/>
        <w:t>мен СО)-ні ығыстырып шығаратын реактивтері бар және оларды құятын</w:t>
        <w:br/>
        <w:t>сәл иілген түтікшелер болады. Монометрдің түтіктерінің ұшында орналасқан</w:t>
        <w:br/>
        <w:t>крандар оларды атмосфералық ауамен немесе жұмыртқа пішінді ыдыспен</w:t>
        <w:br/>
        <w:t>жалғастыруы қажет. Оттекті анықтау (О;).</w:t>
        <w:br/>
        <w:t>1. Екі ыдысқа (жұмыртқа пішінді) тамшылағышпен 2 мл аммиак ерітіндісін</w:t>
        <w:br/>
        <w:t>жіберіп одан әрі оның үстіне жаңа дайындалған фибринсізденген қаннан бір</w:t>
        <w:br/>
        <w:t>- бір мл қосады.</w:t>
        <w:br/>
        <w:t>2. Екі шыны шөлмекшені абайлап айналдырып жүріп жатқан гемолизді</w:t>
        <w:br/>
        <w:t>шапшаңдатады.</w:t>
        <w:br/>
        <w:t>3. Ыдысшаларды тығынға кигізіп, бекітіп монометрмен жалғастырады.</w:t>
        <w:br/>
        <w:t>4. Монометр мен шөлмекшелер атмосфералық ауамен қатынасатындай етіп</w:t>
        <w:br/>
        <w:t>крандарды орналастырады.</w:t>
        <w:br/>
        <w:t>5. Екі шөлмекшенің бірінің тығын түтігіне тамшылағышпен 0,2 мл қызыл</w:t>
        <w:br/>
        <w:t>қан тұзын енгізеді. Тамшылар басқа жаққа кетпейді. Екінші тығын</w:t>
        <w:br/>
        <w:t>түтікшесіне 0,2 мл дистелденген су енгізеді.</w:t>
        <w:br/>
        <w:t>6. Тұрақты температура мен қысымды сақтау үшін шөлмектерді су</w:t>
        <w:br/>
        <w:t>ваннасына, ал монометрдің айналы шкала - көрсеткіштерін сыртқа</w:t>
        <w:br/>
        <w:t>қаратып ваннаның сыртына қояды.</w:t>
        <w:br/>
        <w:t>19.Электрокардиологияның «Р» тісшесі (қисық сызығы)</w:t>
        <w:br/>
        <w:t>а) құлақшаның қозуы</w:t>
        <w:br/>
        <w:t>в) қарыншалардың ішкі беттерінің қозуы</w:t>
        <w:br/>
        <w:t>с) екі қарыншаның негізінің қозуы</w:t>
        <w:br/>
        <w:t>д) қозудың жүректе толық таралуы</w:t>
        <w:br/>
        <w:t>е) қозудың аяқталуы</w:t>
        <w:br/>
        <w:t>20.Жүрек соғысының ырғағының қандай жиілігі (-) брадикардия деп аталады.</w:t>
        <w:br/>
        <w:t>а) 30-40</w:t>
        <w:br/>
        <w:t>в) 40-60</w:t>
        <w:br/>
        <w:t>с) 60-80</w:t>
        <w:br/>
        <w:t>д) 80-100</w:t>
        <w:br/>
        <w:t>с) 10-150</w:t>
        <w:br/>
        <w:t>21.Жүрек жүйесінің қандай бөлімінде қан қысымы өте төмен</w:t>
        <w:br/>
        <w:t>болады(салыстырмалы)</w:t>
      </w:r>
    </w:p>
    <w:p>
      <w:r>
        <w:t>а) құлақшаларда</w:t>
        <w:br/>
        <w:t>в) өкпе артериясында</w:t>
        <w:br/>
        <w:t>с) оң қарыншада</w:t>
        <w:br/>
        <w:t>Д) сол қарыншада</w:t>
        <w:br/>
        <w:t>е) қолқада</w:t>
        <w:br/>
        <w:t>22.айшық қақпалар жүрек - қантамыр жүйесінің қандай жерлерінде</w:t>
        <w:br/>
        <w:t>болмайды</w:t>
        <w:br/>
        <w:t>а) жоғары қуыс венада</w:t>
        <w:br/>
        <w:t>в) қарынша өкпе артериясы арасында</w:t>
        <w:br/>
        <w:t>с) сл қарынша - қолқа арасында</w:t>
        <w:br/>
        <w:t>д) құлақша - қарыншалар арасында</w:t>
        <w:br/>
        <w:t>е) бәрінде де</w:t>
        <w:br/>
        <w:t>23.Атриовентикулярлы қақпақтар жүрек - қантамырлар жүйесінің қандай</w:t>
        <w:br/>
        <w:t>жерлерінде орналасқан</w:t>
        <w:br/>
        <w:t>а) жоғарғы қуыс венада</w:t>
        <w:br/>
        <w:t>в) төменгі қуыс венада</w:t>
        <w:br/>
        <w:t>с) оң қарынша - өкпе артерия арасында</w:t>
        <w:br/>
        <w:t>д) құлақша - қарыншалар арасында</w:t>
        <w:br/>
        <w:t>е) сол қарынша - қолқа арасында</w:t>
        <w:br/>
        <w:t>24.Жүректің минуттық көлемі жүректің қандай бөлімінің бір минуттағы</w:t>
        <w:br/>
        <w:t>жұмысының сандық көрсеткіші</w:t>
        <w:br/>
        <w:t>а) құлақшаларға келген қан мөлшері</w:t>
        <w:br/>
        <w:t>в) қарыншаларға келген қан</w:t>
        <w:br/>
        <w:t>с) оң қарыншадан шыққан қан</w:t>
        <w:br/>
        <w:t>д) сол қарыншадан шыққан қан</w:t>
        <w:br/>
        <w:t>е) жалпы жүрекпен айналған қан</w:t>
        <w:br/>
        <w:t>7.5- 10 минуттан соң крандарды жауып монометрдің екі түтігіндегі</w:t>
        <w:br/>
        <w:t>керосин деңгейі анықталады.</w:t>
        <w:br/>
        <w:t>8. Қаннан О;) - ні ығыстыру басталады. Ол үшін шөлмекшелерді су</w:t>
        <w:br/>
        <w:t>ваннасынан шығарып оларды шына пробкада ішінде қызыл қан тұзы бар</w:t>
        <w:br/>
        <w:t>түтікше ұшын түтікшенің бүйір резервуарына келетіндей етіп бұрайды.</w:t>
        <w:br/>
        <w:t>Мұндай жағдайда ерітінді. бүйір | резервуарға құйылады. Екінші</w:t>
        <w:br/>
        <w:t>шөлмектегі дистелденген су резервуарға құйылады.</w:t>
        <w:br/>
        <w:t>9. Аппаратты 4 - 5 мин шайқайды, ол үшін шөлмекшелерді су ваннасына</w:t>
        <w:br/>
        <w:t>қайта қояды, реакция жүретін температура сақтау үшін.</w:t>
        <w:br/>
        <w:t>10. Қаннан қызыл қан тұзы көмегімен О»- ні ығыстырып шығарғаннан</w:t>
        <w:br/>
        <w:t>кейінгі монометр көрсеткіштері тіркеледі.</w:t>
        <w:br/>
        <w:t>11. Қаннан О)-ні ығыстыру басталғандағы және аяқталғандағы монометр</w:t>
      </w:r>
    </w:p>
    <w:p>
      <w:r>
        <w:t>көрсеткіштерінің айырмасын табады.</w:t>
        <w:br/>
        <w:t>12. Қаннан ығыстырылған О; - нің саны анықталынады. Ол үшін</w:t>
        <w:br/>
        <w:t>монометрдегі тіркелген айырмашылықты аппарат констансасына</w:t>
        <w:br/>
        <w:t>көбейтіледі. Аппарат констансасы деп - монометрдің екі түтігінің</w:t>
        <w:br/>
        <w:t>деңгейлері айырмашылығы 1 мм болатындай айырмашылықты туғызатын</w:t>
        <w:br/>
        <w:t>ауаның мл- мен алынған көлемі. Аппарат константаны тәжірибе жүргізбес</w:t>
        <w:br/>
        <w:t>бұрын анықтайды.</w:t>
        <w:br/>
        <w:t>13. Қанның оттектік көлемін, яғни шөлмекшелерге құюға дейін</w:t>
        <w:br/>
        <w:t>атмосфералық ауамен қанша жанасқандығына (артериялық) байланысты</w:t>
        <w:br/>
        <w:t>болғандығын ескере отырып анықталады. Тәжірибе барысы өткен</w:t>
        <w:br/>
        <w:t>жағдайдағыдай.</w:t>
        <w:br/>
        <w:t>14. Формулаға сәйкес зерттелген қанның оттекпен қанығу дәрежесі ( %)</w:t>
        <w:br/>
        <w:t>есептелінеді.</w:t>
        <w:br/>
        <w:t>Қандағы О; мөлшері</w:t>
        <w:br/>
        <w:t>Қанығу дәрежесі - %100</w:t>
        <w:br/>
        <w:t>Қанның оттектік сыймдылығы</w:t>
        <w:br/>
        <w:t>Көміртек оксиді - СО)-ні анықтау.</w:t>
        <w:br/>
        <w:t>1. СО; анықтау үшін өткен тәжірибедегідей технология жүреді, бірақ басқа</w:t>
        <w:br/>
        <w:t>реагент 20 % шараптил қышқыл ерітіндісі алынады. Екі шөлмекшегеде 2 мл</w:t>
        <w:br/>
        <w:t>аммиак ерітіндісі құйылып одан әрі бір аммиагі бар шөлмекшеге 1 мл қан,</w:t>
        <w:br/>
        <w:t>ал екіншісіне 1 мл дистелденген су енгізеді. Ауада шайқалады, екі</w:t>
        <w:br/>
        <w:t>шөлмекшенің бірінде гемолиз жүреді.</w:t>
        <w:br/>
        <w:t>2. СО) - ні ығыстыру алдында қаннан О; - ні бөледі. Ол үшін</w:t>
        <w:br/>
        <w:t>шөлмекшелердің екеуіне де қызыл қан тұзының қанық ерітіндісін енгізіп</w:t>
        <w:br/>
        <w:t>қатты шайқайды. Оҙ - нің толық ығыстырылғаны монометр иініндегі</w:t>
        <w:br/>
        <w:t>керосин деңгейлерінің теңескендігі дәлелдейді.</w:t>
        <w:br/>
        <w:t>3. Монометр иініндегі көрсеткіштердің деңгейін анықтап, СО; - ні</w:t>
        <w:br/>
        <w:t>ығыстыруға кіріседі. Шараптил қышқылын қанға енгізу және СО»- ні</w:t>
        <w:br/>
        <w:t>толық ығыстыру үшін шайқау, Ор - ны ығыстыру технологиясымен</w:t>
        <w:br/>
        <w:t>жүргізіледі.</w:t>
        <w:br/>
        <w:t>4. Монометр иіндеріндегі СО,- ні ығыстыру алдындағы және ығыстыру</w:t>
        <w:br/>
        <w:t>соңындағы деңгейлер айырмашылығын тауып, оны аппарат</w:t>
        <w:br/>
        <w:t>Қан айналу жүйесі физиологиясынан тест сұрақтары</w:t>
        <w:br/>
        <w:t>1.Қан айналу жүйесін құрайтын мүшелердің функциональдық орналасу реті</w:t>
        <w:br/>
        <w:t>а) жүрек - артерия- қылтамыр - қуыс вена- жүрек</w:t>
        <w:br/>
        <w:t>в) жүрек - артерия - қылтамыр - вена - құлақша</w:t>
        <w:br/>
        <w:t>с) қарынша- артерия - қылтамыр - вена - оң құлақша</w:t>
        <w:br/>
        <w:t>д) қарынша - артерия - қылтамыр - вена - құлақша</w:t>
        <w:br/>
        <w:t>е) жүрек - вена- қылтамыр- артерия- жүрек</w:t>
        <w:br/>
        <w:t>2.Қан айналу жүйесінің құрамына кіретін мүшелер</w:t>
        <w:br/>
        <w:t>а) жүрек - қолқа - қылтамырлар - вена- қуыс вена- жүрек</w:t>
        <w:br/>
        <w:t>в) жүрек - артерия - қолқа - вена- қуыс вена - веналық синус</w:t>
        <w:br/>
        <w:t>с) жүрек - қолқа - артерия- қылтамыр - вена- қуыс вена - оң құлақша</w:t>
      </w:r>
    </w:p>
    <w:p>
      <w:r>
        <w:t>д) жүрек - қолқа- қылтамырлар - вена- қуыс вена- веналық синус - оң</w:t>
        <w:br/>
        <w:t>құлақша</w:t>
        <w:br/>
        <w:t>е) қарынша- қолқа- артерия - қылтамыр - веналық синус - қарынша</w:t>
        <w:br/>
        <w:t>3.Қан айналу жүйесі эволюцияда қандай жан - жануарлардан баетастап</w:t>
        <w:br/>
        <w:t>қалыптасқан</w:t>
        <w:br/>
        <w:t>а) қарапайымдылар</w:t>
        <w:br/>
        <w:t>в)ішек қуыстылар</w:t>
        <w:br/>
        <w:t>с) балықтар</w:t>
        <w:br/>
        <w:t>д) құрттар</w:t>
        <w:br/>
        <w:t>е) қосмекенділер</w:t>
        <w:br/>
        <w:t>4.Қандай жан - жануарларда қан айналым жүйесі ашық</w:t>
        <w:br/>
        <w:t>а) буылтық құрттар</w:t>
        <w:br/>
        <w:t>в) моллюскалар</w:t>
        <w:br/>
        <w:t>с) бассүйексіздер</w:t>
        <w:br/>
        <w:t>д) балықтар</w:t>
        <w:br/>
        <w:t>е) құстар</w:t>
        <w:br/>
        <w:t>5.Қандай жан - жануарларда қан айналым тұйық</w:t>
        <w:br/>
        <w:t>а) буылттық құрттар</w:t>
        <w:br/>
        <w:t>в) моллюскалар</w:t>
        <w:br/>
        <w:t>с) шаян тәрізділер</w:t>
        <w:br/>
        <w:t>дуішек қуыстылар</w:t>
        <w:br/>
        <w:t>е) насекомдар</w:t>
        <w:br/>
        <w:t>6.Қандай жан - жануарларда қан айналым бір шеңберден тұрады.</w:t>
        <w:br/>
        <w:t>а) бассүйексіздер</w:t>
        <w:br/>
        <w:t>в) қосмекенділер</w:t>
        <w:br/>
        <w:t>25.Кезеген (Х - жұп) нервтің жүрек жұмысына әсерін алғаш ашқан ғалым</w:t>
        <w:br/>
        <w:t>(1845)</w:t>
        <w:br/>
        <w:t>а) И.Цион</w:t>
        <w:br/>
        <w:t>в) авлов</w:t>
        <w:br/>
        <w:t>с) Ағайынды Верберлер</w:t>
        <w:br/>
        <w:t>д) В.Парин</w:t>
        <w:br/>
        <w:t>е) В. Чержиговский</w:t>
        <w:br/>
        <w:t>26.Симпатикалық жүйке жүйесінің жүрек жұмысына әсерін алғаш зерттеген</w:t>
        <w:br/>
        <w:t>ғалым (1867)</w:t>
        <w:br/>
        <w:t>а) И.Цион</w:t>
      </w:r>
    </w:p>
    <w:p>
      <w:r>
        <w:t>в) авлов</w:t>
        <w:br/>
        <w:t>с) Ағайынды Верберлер</w:t>
        <w:br/>
        <w:t>д) В. Парин</w:t>
        <w:br/>
        <w:t>е) В. Чержиговский</w:t>
        <w:br/>
        <w:t>27.Жүрек жұмысын күшейтуші биобелсенді заттар</w:t>
        <w:br/>
        <w:t>а) инсулин</w:t>
        <w:br/>
        <w:t>в) адреналин</w:t>
        <w:br/>
        <w:t>с) ацетилхолин</w:t>
        <w:br/>
        <w:t>д) жыныс гормондары</w:t>
        <w:br/>
        <w:t>е) тироксин</w:t>
        <w:br/>
        <w:t>28.Қан айналыс жүйесіндегі қан қысымының ең төмен нүктесі</w:t>
        <w:br/>
        <w:t>а) қылтамырлар</w:t>
        <w:br/>
        <w:t>в) венулалар</w:t>
        <w:br/>
        <w:t>с) төменгі қуыс вена</w:t>
        <w:br/>
        <w:t>д) жоғарғы қуыс вена</w:t>
        <w:br/>
        <w:t>е) диастола кезіндегі оң құлақша</w:t>
        <w:br/>
        <w:t>29.Қанның көлемдік ағысы (1 мин 100г.салмаққа есептегенде) қандай мүшеде</w:t>
        <w:br/>
        <w:t>жоғарғы (қантамыр торы жиі, жұмысы көп)</w:t>
        <w:br/>
        <w:t>а) аяқ- қол еттері</w:t>
        <w:br/>
        <w:t>в) көкбауыр</w:t>
        <w:br/>
        <w:t>с) бүйрек</w:t>
        <w:br/>
        <w:t>д) бауыр</w:t>
        <w:br/>
        <w:t>е)ішек</w:t>
        <w:br/>
        <w:t>30.Артерия қанының қантамырлардағы қысымының төмендеу реті</w:t>
        <w:br/>
        <w:t>а) диастола кезіндегі қолқадағы - систола кезіндегі қолқадағы - көкірек</w:t>
        <w:br/>
        <w:t>қолқасы - құрсақ қолқасы - иық артериясы</w:t>
        <w:br/>
        <w:t>в) систола кезіндегі қолқадағы - диастола кезіндегі қолқадағы - көкірек</w:t>
        <w:br/>
        <w:t>қолқасы - құрсақ қолқасы - иық артериясы</w:t>
        <w:br/>
        <w:t>с) систола кезіндегі қолқадағы - диастола кезіндегі қолқадағы - көкірек</w:t>
        <w:br/>
        <w:t>қолқасы - иық артериясы - құрсақ қолқасы</w:t>
        <w:br/>
        <w:t>е) бүйрек</w:t>
        <w:br/>
        <w:t>43. Екі қан айналу шеңбері қантамырлары арқылы қоректенетін мүше</w:t>
        <w:br/>
        <w:t>а) жүрек</w:t>
        <w:br/>
        <w:t>в) қарын</w:t>
      </w:r>
    </w:p>
    <w:p>
      <w:r>
        <w:t>с) өкпе</w:t>
        <w:br/>
        <w:t>дуішек</w:t>
        <w:br/>
        <w:t>е) бүйрек</w:t>
        <w:br/>
        <w:t>44. Аталған мүшелердің қайсысы негізгі қызметінен басқа қан «депосы»</w:t>
        <w:br/>
        <w:t>болып табылады</w:t>
        <w:br/>
        <w:t>а) жүрек</w:t>
        <w:br/>
        <w:t>в) қарын</w:t>
        <w:br/>
        <w:t>с) ішек</w:t>
        <w:br/>
        <w:t>д) өкпе</w:t>
        <w:br/>
        <w:t>е) бүйрек</w:t>
        <w:br/>
        <w:t>45. Қандай мүшеде үлкен, кіші қан айналу шеңберінің қантамырлары өзара</w:t>
        <w:br/>
        <w:t>пластомазалар арқылы байланысады.</w:t>
        <w:br/>
        <w:t>а) жүрек</w:t>
        <w:br/>
        <w:t>в) ұйқы безі</w:t>
        <w:br/>
        <w:t>с) бауыр</w:t>
        <w:br/>
        <w:t>д) өкпе</w:t>
        <w:br/>
        <w:t>е) бүйрек</w:t>
        <w:br/>
        <w:t>46. Қандай ішкі орта сұйықтықтарында О; мен СО;-нің сабағының</w:t>
        <w:br/>
        <w:t>салыстырмалы жағы болады.</w:t>
        <w:br/>
        <w:t>а) артерия қаны</w:t>
        <w:br/>
        <w:t>в) вена қаны</w:t>
        <w:br/>
        <w:t>с) лимфа</w:t>
        <w:br/>
        <w:t>д) ұлпа сұйықтығы</w:t>
        <w:br/>
        <w:t>е) бәрінде де</w:t>
        <w:br/>
        <w:t>47. Лимфа жүйесі қандай құрылымдардан тұрады және орналасу реті</w:t>
        <w:br/>
        <w:t>а) ұлпа сұйықтығы - лимфа қылтамыры - лимфа түйіндері - цистерна-</w:t>
        <w:br/>
        <w:t>лимфа арнасы</w:t>
        <w:br/>
        <w:t>в) ұлпа сұйықтығы - лимфа қылтамыры - лимфа тамыры - лимфа түйіндері -</w:t>
        <w:br/>
        <w:t>бұғаналы вена</w:t>
        <w:br/>
        <w:t>с) лимфа қылтамырлары - лимфа тамыры - лимфа түйіндері - цистерна-</w:t>
        <w:br/>
        <w:t>лимфа арнасы</w:t>
        <w:br/>
        <w:t>д) ұлпа сұйықтығы - лимфа қылтамыры - лимфа тамыры - цистерна - лимфа</w:t>
        <w:br/>
        <w:t>арнасы</w:t>
        <w:br/>
        <w:t>е) лимфа қылтамыры - лимфа түйіндері - лимфа тамырлары - лимфа арнасы</w:t>
        <w:br/>
        <w:t>48. Қалыпты жағдайдағы лимфа құрамы.</w:t>
      </w:r>
    </w:p>
    <w:p>
      <w:r>
        <w:t>в) 1660 ккал</w:t>
        <w:br/>
        <w:t>с) 1800 ккал</w:t>
        <w:br/>
        <w:t>д) 2000 ккал</w:t>
        <w:br/>
        <w:t>е) 2500 ккал</w:t>
        <w:br/>
        <w:t>47. Энергияның тәуіліктік шығыны қандай жұмысшы қызметкерлерде көп</w:t>
        <w:br/>
        <w:t>а) дәрігерлер</w:t>
        <w:br/>
        <w:t>в) болат қорытушылар</w:t>
        <w:br/>
        <w:t>с) жүргізушілер</w:t>
        <w:br/>
        <w:t>д) мұғалімдер</w:t>
        <w:br/>
        <w:t>е) студентттер</w:t>
        <w:br/>
        <w:t>48. Қандай тамақ құамында қорытылмайтын заттар мөлшері (%) көп болады</w:t>
        <w:br/>
        <w:t>а) жануарлар текті</w:t>
        <w:br/>
        <w:t>в) өсімдік текті</w:t>
        <w:br/>
        <w:t>с) аралас</w:t>
        <w:br/>
        <w:t>дудиетті</w:t>
        <w:br/>
        <w:t>е) бәрі бірдей</w:t>
        <w:br/>
        <w:t>49. Адам үшін қоршаған ортаның оптимум температурасы (“«С)</w:t>
        <w:br/>
        <w:t>а)15-17</w:t>
        <w:br/>
        <w:t>в)18-20</w:t>
        <w:br/>
        <w:t>с)21-23</w:t>
        <w:br/>
        <w:t>Д)24-26</w:t>
        <w:br/>
        <w:t>е)27-29</w:t>
        <w:br/>
        <w:t>50. Ағзадағы жылу реттеудің орталығы қай бас ми бөліктерінде орналасқан</w:t>
        <w:br/>
        <w:t>а) алдыңғы ми қыртысы</w:t>
        <w:br/>
        <w:t>в) мишық</w:t>
        <w:br/>
        <w:t>с) аралық ми</w:t>
        <w:br/>
        <w:t>д) орташа ми</w:t>
        <w:br/>
        <w:t>е) сопақша ми</w:t>
        <w:br/>
        <w:t>в)аралық ми</w:t>
        <w:br/>
        <w:t>с) орта ми</w:t>
        <w:br/>
        <w:t>д) мишық</w:t>
        <w:br/>
        <w:t>е) сопақша ми</w:t>
        <w:br/>
        <w:t>22. Тыныс алудың жүйкелік орталықтарын ашқан ғалым.</w:t>
        <w:br/>
        <w:t>а) А. Миславский</w:t>
        <w:br/>
        <w:t>в) И. Сеченев</w:t>
        <w:br/>
        <w:t>с) И. Павлов</w:t>
      </w:r>
    </w:p>
    <w:p>
      <w:r>
        <w:t>д) К.Бэр</w:t>
        <w:br/>
        <w:t>е) Л. Федерик</w:t>
        <w:br/>
        <w:t>23. Тыныс алудың гуморалды реттеуші белсенді зат.</w:t>
        <w:br/>
        <w:t>а) оттек</w:t>
        <w:br/>
        <w:t>в) азот</w:t>
        <w:br/>
        <w:t>с) көмірқышқыл газы</w:t>
        <w:br/>
        <w:t>д) күкіртті сутек</w:t>
        <w:br/>
        <w:t>е) сутек</w:t>
        <w:br/>
        <w:t>24. Тыныс алудың гуморалды реттеуін сіліңас тыныс алдыру арқылы</w:t>
        <w:br/>
        <w:t>дәлелдеген ғалым.</w:t>
        <w:br/>
        <w:t>а) Н. Мисловский</w:t>
        <w:br/>
        <w:t>в) И. Сегенев</w:t>
        <w:br/>
        <w:t>с) И. Павлов</w:t>
        <w:br/>
        <w:t>д) К. Бэр</w:t>
        <w:br/>
        <w:t>е) Л. Федерик</w:t>
        <w:br/>
        <w:t>25. Қорғаныштың тыныс рефлекстері</w:t>
        <w:br/>
        <w:t>а) күлу</w:t>
        <w:br/>
        <w:t>в) жылау</w:t>
        <w:br/>
        <w:t>с) есінеу</w:t>
        <w:br/>
        <w:t>д) түшкіру</w:t>
        <w:br/>
        <w:t>е) бақыру</w:t>
        <w:br/>
        <w:t>26. Қанның оттекті сіңіру көлемі (1 л.қан)</w:t>
        <w:br/>
        <w:t>а) 150 мл</w:t>
        <w:br/>
        <w:t>в)175 мл</w:t>
        <w:br/>
        <w:t>с) 200 мл</w:t>
        <w:br/>
        <w:t>д) 225мл</w:t>
        <w:br/>
        <w:t>е) 250мл</w:t>
        <w:br/>
        <w:t>27. Таулық не биіктік ауруының белгілері қандай биіктікте байқалады (метр)</w:t>
        <w:br/>
        <w:t>а) 1000-2000</w:t>
        <w:br/>
        <w:t>в)2000- 3000</w:t>
        <w:br/>
        <w:t>с) 3000 - 4000</w:t>
        <w:br/>
        <w:t>с) тыныс алғандағы ауа құрамы</w:t>
        <w:br/>
        <w:t>д) тыныс шығарғандағы ауа құрамы</w:t>
        <w:br/>
        <w:t>е) жалпы тыныс алу - шығарудағы ауа құрамының өзгеруі</w:t>
        <w:br/>
        <w:t>10. Тыныс алу кезіндегі өкпедегі қысым атмосфералық (0, мм с/б) қысыммен</w:t>
        <w:br/>
        <w:t>салыстырғанда</w:t>
        <w:br/>
        <w:t>а) тең</w:t>
      </w:r>
    </w:p>
    <w:p>
      <w:r>
        <w:t>в) 4,0 мм төмен</w:t>
        <w:br/>
        <w:t>с)2,0 мм төмен</w:t>
        <w:br/>
        <w:t>Д)2,0 мм жоғары</w:t>
        <w:br/>
        <w:t>е) 4,0 мм жоғары</w:t>
        <w:br/>
        <w:t>11. Тыныс шығарғанда өкпедегі қысым атмосфералық қысыммен</w:t>
        <w:br/>
        <w:t>салыстырғанда</w:t>
        <w:br/>
        <w:t>а) тең</w:t>
        <w:br/>
        <w:t>в) 4,0 мм төмен</w:t>
        <w:br/>
        <w:t>с)2,0 мм төмен</w:t>
        <w:br/>
        <w:t>Д) 2,0 мм жоғары</w:t>
        <w:br/>
        <w:t>е) 4,0 мм жоғары</w:t>
        <w:br/>
        <w:t>12. Газдардың сұйықтықта еруіне әсер ететін факторлар</w:t>
        <w:br/>
        <w:t>а) сұйықтықтың құрамы</w:t>
        <w:br/>
        <w:t>в) сұйықтықтың бетіндегі газдың көлемі мен қысымы</w:t>
        <w:br/>
        <w:t>с) сұйықтықтың температурасы</w:t>
        <w:br/>
        <w:t>Д) газдың табиғатын (қандай газ)</w:t>
        <w:br/>
        <w:t>е) бәріде</w:t>
        <w:br/>
        <w:t>13. Атмосфералық ауаның құрамындағы оттек пен көмірқышқыл газының</w:t>
        <w:br/>
        <w:t>мөлшері(%)</w:t>
        <w:br/>
        <w:t>а) 19/0,3</w:t>
        <w:br/>
        <w:t>в)20/0,1</w:t>
        <w:br/>
        <w:t>с) 21/0,03</w:t>
        <w:br/>
        <w:t>Д) 18/0,3</w:t>
        <w:br/>
        <w:t>е) 16/4,0</w:t>
        <w:br/>
        <w:t>14. Тыныс шығарғандағы ауада отек пен көмірқышқыл газының мөлшері (%)</w:t>
        <w:br/>
        <w:t>а) 19/0,3</w:t>
        <w:br/>
        <w:t>в)20/0,1</w:t>
        <w:br/>
        <w:t>с) 21/0,03</w:t>
        <w:br/>
        <w:t>Д) 18/0,03</w:t>
        <w:br/>
        <w:t>е) 16/4,0</w:t>
        <w:br/>
        <w:t>15. 100 мл артерия қандағы оттек пен көмірқышқыл газының көлемі (көлем</w:t>
        <w:br/>
        <w:t>%)</w:t>
        <w:br/>
        <w:t>е) көкбауыр</w:t>
        <w:br/>
        <w:t>28. Көмірсулардың ағзадағы ең соңғы ыдырау үрдісі</w:t>
      </w:r>
    </w:p>
    <w:p>
      <w:r>
        <w:t>а) СоНоОн -&gt; 2С6Н;06</w:t>
        <w:br/>
        <w:t>в) СбН:06-&gt; 2С;Ң6О;</w:t>
        <w:br/>
        <w:t>с) ССН.:О6-&gt; 2С5Н,ОН6 СО»</w:t>
        <w:br/>
        <w:t>д) С5Н6Оз-&gt; СО“Н,О</w:t>
        <w:br/>
        <w:t>е) СІН 206-- СО НО</w:t>
        <w:br/>
        <w:t>29, Көмірсу алмасуын реттеуші алғашқы (негізгі) ми бөлшектері</w:t>
        <w:br/>
        <w:t>а) алдыңғы ми</w:t>
        <w:br/>
        <w:t>в) аралық ми</w:t>
        <w:br/>
        <w:t>с) орта ми</w:t>
        <w:br/>
        <w:t>д) мишық</w:t>
        <w:br/>
        <w:t>е) сопақша ми</w:t>
        <w:br/>
        <w:t>30. Судың ағзадағы физиологиялық маңызы</w:t>
        <w:br/>
        <w:t>а) еріткіш</w:t>
        <w:br/>
        <w:t>в) РН реттеуші</w:t>
        <w:br/>
        <w:t>с) жылу реттеу</w:t>
        <w:br/>
        <w:t>д) биохимиялық реакцияларға қантынасу</w:t>
        <w:br/>
        <w:t>е) бәріде</w:t>
        <w:br/>
        <w:t>31. Минералды заттар маңызы</w:t>
        <w:br/>
        <w:t>а) биопотенциал туғызады</w:t>
        <w:br/>
        <w:t>в) буферлікті сақтайды</w:t>
        <w:br/>
        <w:t>с) осмос қысымын реттеу</w:t>
        <w:br/>
        <w:t>д) дифузия</w:t>
        <w:br/>
        <w:t>е) бәріде</w:t>
        <w:br/>
        <w:t>32. Жасуша мембранасында биопотенциалды туғызатын иондар</w:t>
        <w:br/>
        <w:t>а) Ма", Са”</w:t>
        <w:br/>
        <w:t>в)В-К" Са?</w:t>
        <w:br/>
        <w:t>с) Ма”, Мә”</w:t>
        <w:br/>
        <w:t>) ІС, мМ өт</w:t>
        <w:br/>
        <w:t>е) Ма, К"</w:t>
        <w:br/>
        <w:t>33. Өсіп келе жатқан ағзаларға қажетті минералды заттардың көзі</w:t>
        <w:br/>
        <w:t>а) сүт</w:t>
        <w:br/>
        <w:t>в)ет</w:t>
        <w:br/>
        <w:t>с) жұмыртқа</w:t>
        <w:br/>
        <w:t>д) жеміс - көкеніс</w:t>
        <w:br/>
        <w:t>е) бәріде</w:t>
      </w:r>
    </w:p>
    <w:p>
      <w:r>
        <w:t>34. Адам ағзасында ең көп қажетті иондар</w:t>
        <w:br/>
        <w:t>в) адреналин</w:t>
        <w:br/>
        <w:t>с) инсулин</w:t>
        <w:br/>
        <w:t>д) тароксин</w:t>
        <w:br/>
        <w:t>е) жыныс гормондары</w:t>
        <w:br/>
        <w:t>22. Фосфатидтер мен стериндердің физиологиялық маңызы</w:t>
        <w:br/>
        <w:t>а) жасуша мембранасы құрамына</w:t>
        <w:br/>
        <w:t>в) жасуша ядро құрамына</w:t>
        <w:br/>
        <w:t>с) цитоплазма құрамына</w:t>
        <w:br/>
        <w:t>д) дәрумен құрамына</w:t>
        <w:br/>
        <w:t>е) бәріде болады</w:t>
        <w:br/>
        <w:t>23. Фосфатиттер әсіресе қайда болады (ұлпаларда)</w:t>
        <w:br/>
        <w:t>а) етұлпалы</w:t>
        <w:br/>
        <w:t>в) жүйке ұлпалы</w:t>
        <w:br/>
        <w:t>с) этиленді ұлпа</w:t>
        <w:br/>
        <w:t>д) дәнекер ұлпасы</w:t>
        <w:br/>
        <w:t>е) бәрінде де</w:t>
        <w:br/>
        <w:t>24. Көмірсулардың ағзадағы негізгі физологиялық маңызы</w:t>
        <w:br/>
        <w:t>а) энергетикалық</w:t>
        <w:br/>
        <w:t>в) пластикалық</w:t>
        <w:br/>
        <w:t>с) қорлық</w:t>
        <w:br/>
        <w:t>д) қорғаныштық</w:t>
        <w:br/>
        <w:t>е) жылу реттеу</w:t>
        <w:br/>
        <w:t>25. Гипогликемиялық көріністер</w:t>
        <w:br/>
        <w:t>а) дене температурасының төмендеуі</w:t>
        <w:br/>
        <w:t>в) бұлшық еттің әлсіреуі</w:t>
        <w:br/>
        <w:t>с) шаршау түгісі</w:t>
        <w:br/>
        <w:t>д) өлу</w:t>
        <w:br/>
        <w:t>е) бәріде</w:t>
        <w:br/>
        <w:t>26. Гликогеннің ағзадағы синтезделінетін негізгі мүшесі</w:t>
        <w:br/>
        <w:t>а) көкбауыр</w:t>
        <w:br/>
        <w:t>в) бауыр</w:t>
        <w:br/>
        <w:t>с) бүйрек</w:t>
      </w:r>
    </w:p>
    <w:p>
      <w:r>
        <w:t>д) қарын</w:t>
        <w:br/>
        <w:t>е)ішек</w:t>
        <w:br/>
        <w:t>27. Қантамырларынан глюкозаны ең көп ұстай қалатын мүше (12%)</w:t>
        <w:br/>
        <w:t>а) бас миы</w:t>
        <w:br/>
        <w:t>вуішек</w:t>
        <w:br/>
        <w:t>с) бұлшық ет</w:t>
        <w:br/>
        <w:t>д) бүйрек</w:t>
        <w:br/>
        <w:t>15. Ақуыз алмасуын реттеуге қатынасатын негізгі ішкі секреция бездерінің</w:t>
        <w:br/>
        <w:t>гормондары.</w:t>
        <w:br/>
        <w:t>а) бүйрек үсті</w:t>
        <w:br/>
        <w:t>в) гипофиз</w:t>
        <w:br/>
        <w:t>с) қалқан безі</w:t>
        <w:br/>
        <w:t>Д) жыныс безі</w:t>
        <w:br/>
        <w:t>е) бәріде</w:t>
        <w:br/>
        <w:t>16. Липидтердің ағзадағы негізгі физиологиялық маңызы</w:t>
        <w:br/>
        <w:t>а) пластикалық</w:t>
        <w:br/>
        <w:t>в) энергетикалқ</w:t>
        <w:br/>
        <w:t>с) қорлық</w:t>
        <w:br/>
        <w:t>д) қорғаныштық</w:t>
        <w:br/>
        <w:t>е) жылу реттеу</w:t>
        <w:br/>
        <w:t>17. Ағзадағы майдың орнына мөлшері (%) дене салмағын салыстырғанда</w:t>
        <w:br/>
        <w:t>25-10</w:t>
        <w:br/>
        <w:t>в)10-15</w:t>
        <w:br/>
        <w:t>с)10-20</w:t>
        <w:br/>
        <w:t>Д)20-30</w:t>
        <w:br/>
        <w:t>е)30-50</w:t>
        <w:br/>
        <w:t>18. Ағзадағы май қоры қалай өзгереді (семіздік)</w:t>
        <w:br/>
        <w:t>а)жынысына</w:t>
        <w:br/>
        <w:t>в) тұқымқуалаушылығына</w:t>
        <w:br/>
        <w:t>с) конституциясына</w:t>
        <w:br/>
        <w:t>д) жасына</w:t>
        <w:br/>
        <w:t>е) бәріде</w:t>
        <w:br/>
        <w:t>19. Өттің негізгі функциясы</w:t>
      </w:r>
    </w:p>
    <w:p>
      <w:r>
        <w:t>а) май қорыту</w:t>
        <w:br/>
        <w:t>в) майды майдалау</w:t>
        <w:br/>
        <w:t>с) глюкозадан майды синтездеу</w:t>
        <w:br/>
        <w:t>д) асқорыту ферменттерінің болуы</w:t>
        <w:br/>
        <w:t>е) РН - өзгерту</w:t>
        <w:br/>
        <w:t>20. Май қорының химиялық құрамы қалай өзгереді</w:t>
        <w:br/>
        <w:t>а) ағзалардың табиғатына (өсімдік, жануар)</w:t>
        <w:br/>
        <w:t>в) жануарлардың түрлік құрамына</w:t>
        <w:br/>
        <w:t>с) қоректің сипатына</w:t>
        <w:br/>
        <w:t>д) жинақталған мүшесіне</w:t>
        <w:br/>
        <w:t>е) бәріде</w:t>
        <w:br/>
        <w:t>21. Май алмасуын түзілуін күшейтетін гормон (глюкозадан)</w:t>
        <w:br/>
        <w:t>а) өсу гормоны</w:t>
        <w:br/>
        <w:t>а)кусі</w:t>
        <w:br/>
        <w:t>в)В-Ма” СІ</w:t>
        <w:br/>
        <w:t>с)Саз, РОА"</w:t>
        <w:br/>
        <w:t>д) Ма", НРОА”</w:t>
        <w:br/>
        <w:t>ӘКк5НСоу</w:t>
        <w:br/>
        <w:t>35. Адам ағзасы денесіндегі қанша суды жоғалтқанда өледі (%)</w:t>
        <w:br/>
        <w:t>а)5</w:t>
        <w:br/>
        <w:t>в)10</w:t>
        <w:br/>
        <w:t>с)20</w:t>
        <w:br/>
        <w:t>Д)30</w:t>
        <w:br/>
        <w:t>е)40</w:t>
        <w:br/>
        <w:t>36. Судың гуморальды реттеуіші судың шығуын төмендетуші биоактивті</w:t>
        <w:br/>
        <w:t>заттар</w:t>
        <w:br/>
        <w:t>а) минералокоидтар</w:t>
        <w:br/>
        <w:t>в) вазопресин</w:t>
        <w:br/>
        <w:t>с) инсулин</w:t>
        <w:br/>
        <w:t>д) глюкокартикоидтар</w:t>
        <w:br/>
        <w:t>е) жыныс гормондары</w:t>
        <w:br/>
        <w:t>37. Минералды заттарды (Ма”) ағзадан кетуін тежеуші заттар</w:t>
        <w:br/>
        <w:t>а) минералокортикоидтар</w:t>
        <w:br/>
        <w:t>в) вазопрессин</w:t>
        <w:br/>
        <w:t>с) инсулин</w:t>
      </w:r>
    </w:p>
    <w:p>
      <w:r>
        <w:t>д) глюкокортикоидтар</w:t>
        <w:br/>
        <w:t>е) жыныс гормондары</w:t>
        <w:br/>
        <w:t>38. Дәрумендердің табиғаты</w:t>
        <w:br/>
        <w:t>а) ақуыз</w:t>
        <w:br/>
        <w:t>в) көмірсу</w:t>
        <w:br/>
        <w:t>с) май</w:t>
        <w:br/>
        <w:t>д) органикалық заттар</w:t>
        <w:br/>
        <w:t>е) минералды органикалық заттар</w:t>
        <w:br/>
        <w:t>39. Дәрумендер ағзаға қажеттілігін алғаш ашқан ғалым (1880 ж)</w:t>
        <w:br/>
        <w:t>а) Н. Лунан</w:t>
        <w:br/>
        <w:t>в) Эйкман</w:t>
        <w:br/>
        <w:t>с) К. Функ</w:t>
        <w:br/>
        <w:t>Д)И. Сеченев</w:t>
        <w:br/>
        <w:t>е) И. Мечанаков</w:t>
        <w:br/>
        <w:t>40. Суда еритін дәрумендерге жатады</w:t>
        <w:br/>
        <w:t>а) дәрумен-А</w:t>
        <w:br/>
        <w:t>д) микроағзаларға</w:t>
        <w:br/>
        <w:t>е) бәрі де</w:t>
        <w:br/>
        <w:t>3. Қандай органикалық қосылыстар құрамында міндетті түрде азот болуы</w:t>
        <w:br/>
        <w:t>қажет</w:t>
        <w:br/>
        <w:t>а) көмірсулар</w:t>
        <w:br/>
        <w:t>в) майлар</w:t>
        <w:br/>
        <w:t>с) ақуыздар</w:t>
        <w:br/>
        <w:t>Д) көмірсутектер</w:t>
        <w:br/>
        <w:t>е) бензолдар</w:t>
        <w:br/>
        <w:t>4. Ақуыздың ағзадағы маңызы</w:t>
        <w:br/>
        <w:t>а) пластикалық</w:t>
        <w:br/>
        <w:t>в) энергетикалық</w:t>
        <w:br/>
        <w:t>с) қорғаныштық</w:t>
        <w:br/>
        <w:t>д) ферменттік</w:t>
        <w:br/>
        <w:t>е) бәріде</w:t>
        <w:br/>
        <w:t>5. Алмастыруға болмайтын аминқышқылдары қандай ағзаларда көп.</w:t>
        <w:br/>
        <w:t>а) вирустар</w:t>
      </w:r>
    </w:p>
    <w:p>
      <w:r>
        <w:t>в) микроағзалар</w:t>
        <w:br/>
        <w:t>с) саңырауқұлақтар</w:t>
        <w:br/>
        <w:t>д) өсімдіктер</w:t>
        <w:br/>
        <w:t>е) жануарлар</w:t>
        <w:br/>
        <w:t>6. Ақуыздың синтезі қандай органдарда жүреді.</w:t>
        <w:br/>
        <w:t>а) митохондрия</w:t>
        <w:br/>
        <w:t>в) гольджии торы</w:t>
        <w:br/>
        <w:t>с) эндоплазмалық каналша</w:t>
        <w:br/>
        <w:t>д) өсімдіктер</w:t>
        <w:br/>
        <w:t>е) центриолда</w:t>
        <w:br/>
        <w:t>7. Азоттық баланс деген ұғым нені білдіреді?</w:t>
        <w:br/>
        <w:t>а) ағзаға енген ақуыз мөлшері</w:t>
        <w:br/>
        <w:t>в) ағзада ыдыраған ақуыз мөлшері</w:t>
        <w:br/>
        <w:t>с) ағзаға енген, ыдыраған ақуыз ара - қатынасы</w:t>
        <w:br/>
        <w:t>д) ағзаға енген ақуыз, ыдырағаннан көп</w:t>
        <w:br/>
        <w:t>е) ағзаға енген ақуыз ыдырағаннан аз</w:t>
        <w:br/>
        <w:t>8. Ыдыраған ақуыздың мөлшері қандай сұйықтық құрамындағы азотпен</w:t>
        <w:br/>
        <w:t>анықталынады.</w:t>
        <w:br/>
        <w:t>а) қан мен тер</w:t>
        <w:br/>
        <w:t>в) қан мен лимфа</w:t>
        <w:br/>
        <w:t>с) несеп пен қан</w:t>
        <w:br/>
        <w:t>Д) несеп пен тер</w:t>
        <w:br/>
        <w:t>в)дәрумен-В</w:t>
        <w:br/>
        <w:t>с) дәрумен-Е</w:t>
        <w:br/>
        <w:t>д) дәрумен-</w:t>
        <w:br/>
        <w:t>е) дәрумен- С</w:t>
        <w:br/>
        <w:t>41. Майда еритін дәрумендерге жатады</w:t>
        <w:br/>
        <w:t>а) дәрумен- С</w:t>
        <w:br/>
        <w:t>в)дәрумен-В</w:t>
        <w:br/>
        <w:t>с) дәрумен-Вт»</w:t>
        <w:br/>
        <w:t>д) дәрумен-</w:t>
        <w:br/>
        <w:t>е) дәрумен-Д</w:t>
        <w:br/>
        <w:t>42. Бери- бери ауруы қандай А дәрумендерден туады</w:t>
        <w:br/>
        <w:t>а) дәрумен-Р</w:t>
        <w:br/>
        <w:t>в)әрумен- С</w:t>
        <w:br/>
        <w:t>с) дәрумен- С</w:t>
        <w:br/>
        <w:t>д) дәрумен-</w:t>
      </w:r>
    </w:p>
    <w:p>
      <w:r>
        <w:t>е) дәрумен-Ві;</w:t>
        <w:br/>
        <w:t>43. Кинга ауруы қандай А дәрумендерден туады</w:t>
        <w:br/>
        <w:t>а) дәрумен-Р</w:t>
        <w:br/>
        <w:t>в)әрумен- С</w:t>
        <w:br/>
        <w:t>с) дәрумен- С</w:t>
        <w:br/>
        <w:t>д) дәрумен-</w:t>
        <w:br/>
        <w:t>е) дәрумен-Ві»</w:t>
        <w:br/>
        <w:t>44. Ағзада ресинтезге түскен ақуыз мөлшері негізінен қандай көрсеткішпен</w:t>
        <w:br/>
        <w:t>анықталынады</w:t>
        <w:br/>
        <w:t>а) тер құрамындағы азот</w:t>
        <w:br/>
        <w:t>в) ұлпа сұйықтығындағы азот</w:t>
        <w:br/>
        <w:t>с) қан құрамындағы азот</w:t>
        <w:br/>
        <w:t>д) лимфа құрамындағы азот</w:t>
        <w:br/>
        <w:t>е) несеп құрамындағы</w:t>
        <w:br/>
        <w:t>45. Бір грамм ақуыз, май және көмірсу толық тотыққанда сәйкес қанша</w:t>
        <w:br/>
        <w:t>энергия бөлінеді</w:t>
        <w:br/>
        <w:t>2)4,5-9,5-4,1</w:t>
        <w:br/>
        <w:t>в)4,-9,3-4,5</w:t>
        <w:br/>
        <w:t>с)4,1-9,23-4,</w:t>
        <w:br/>
        <w:t>143-91-43</w:t>
        <w:br/>
        <w:t>е)4,3-9,1-4,3</w:t>
        <w:br/>
        <w:t>46. Негізгі алмасудың (1 кгне 1 м3 есептегенде 35 жастағы, бойы - 165 см,</w:t>
        <w:br/>
        <w:t>салмағы - 70 кг көрсеткіші (ер адам)</w:t>
        <w:br/>
        <w:t>а) 1700 ккал</w:t>
        <w:br/>
        <w:t>а)0,3/2,5</w:t>
        <w:br/>
        <w:t>в)0,4/2,</w:t>
        <w:br/>
        <w:t>с)0,5/2,1</w:t>
        <w:br/>
        <w:t>д)0,6/2,0</w:t>
        <w:br/>
        <w:t>е)0,7/1,9</w:t>
        <w:br/>
        <w:t>16. 100 мл қандағы гемоглобин қанша мл оттекті байланыстыра алады (егер</w:t>
        <w:br/>
        <w:t>гемоглобин 14% ал әр грамы 1,34 мл қоса алса)</w:t>
        <w:br/>
        <w:t>а)17</w:t>
        <w:br/>
        <w:t>в)18</w:t>
        <w:br/>
        <w:t>с)19</w:t>
        <w:br/>
        <w:t>д)20</w:t>
        <w:br/>
        <w:t>е)21</w:t>
        <w:br/>
        <w:t>17. Иіс тигенде гемоглобин (Нв) қандай қысым құрайды</w:t>
        <w:br/>
        <w:t>а) НвО</w:t>
      </w:r>
    </w:p>
    <w:p>
      <w:r>
        <w:t>в) НвСО</w:t>
        <w:br/>
        <w:t>с) НвСО</w:t>
        <w:br/>
        <w:t>д) Нв5О</w:t>
        <w:br/>
        <w:t>е) НвМО</w:t>
        <w:br/>
        <w:t>18. Қан мен өкпедегі көмірқышқыл газдың алмасуы</w:t>
        <w:br/>
        <w:t>а) оттегі көп, көмірқышқыл газы аз</w:t>
        <w:br/>
        <w:t>в) оттегі аз, көмірқышқыл газы көп</w:t>
        <w:br/>
        <w:t>с) оттегі мен көмірқышқыл газының мөлшері аз</w:t>
        <w:br/>
        <w:t>Д) су буының мөлшеріне байланысты оттегі көп</w:t>
        <w:br/>
        <w:t>е) су буының мөлшеріне байланысты оттегі аз</w:t>
        <w:br/>
        <w:t>19. Қан мен ұлпа сұйықтығындағы оттек алмасуы</w:t>
        <w:br/>
        <w:t>а) оттегі көп</w:t>
        <w:br/>
        <w:t>в) оттегі аз</w:t>
        <w:br/>
        <w:t>с) оттек пен көмірқышқыл газының молшері тең</w:t>
        <w:br/>
        <w:t>Д) су буы мөлшеріне байланысты оттегі көп</w:t>
        <w:br/>
        <w:t>е) су буының мөлшеріне байланысты оттегі аз</w:t>
        <w:br/>
        <w:t>20. Өкпенің тіршілік сыйымдылығындағы «өлі кеңістіктегі» ауа мөлшері</w:t>
        <w:br/>
        <w:t>(шамамен)</w:t>
        <w:br/>
        <w:t>а) 140 мл</w:t>
        <w:br/>
        <w:t>в)200мл</w:t>
        <w:br/>
        <w:t>с) 340 мл</w:t>
        <w:br/>
        <w:t>Д)440 мл</w:t>
        <w:br/>
        <w:t>е) 540 мл</w:t>
        <w:br/>
        <w:t>21. Алғашқы тыныс алу орталығы бас миының қандай бөлімінде орналасқан</w:t>
        <w:br/>
        <w:t>а) алдыңғы ми</w:t>
        <w:br/>
        <w:t>д) 4000 - 5000</w:t>
        <w:br/>
        <w:t>е) 6000 - 7000</w:t>
        <w:br/>
        <w:t>28. Жасанды тыныс алдыру жолдары.</w:t>
        <w:br/>
        <w:t>а) тыныс жолдары арқылы өкпеге ауаны ырғақты айдау</w:t>
        <w:br/>
        <w:t>в) көкірек қуысын жасанды түрде ырғақты кеңітіп тарылту</w:t>
        <w:br/>
        <w:t>с) тыныс алу бұлшық еттерін ырғақты электр тогымен тітіркендіру</w:t>
        <w:br/>
        <w:t>д) тыныс алу орталықтарын тітіркендіру</w:t>
        <w:br/>
        <w:t>е) бәрі де</w:t>
        <w:br/>
        <w:t>29, Тереңге сүңгігенде қанда ұлпа сұйықтығында газдар</w:t>
      </w:r>
    </w:p>
    <w:p>
      <w:r>
        <w:t>а) қысым артады</w:t>
        <w:br/>
        <w:t>в) газдар көп мөлшерде ериді</w:t>
        <w:br/>
        <w:t>с) жылдам көтерілгенде еріген газдар тез бөлінеді өмірге қауіпті</w:t>
        <w:br/>
        <w:t>д) жай көтерілгенде еріген газдар жай бөлінеді, өмірге қауіпсіз</w:t>
        <w:br/>
        <w:t>е) бәріде дұрыс</w:t>
        <w:br/>
        <w:t>30. Гипоксемиялық гипоксия деген не?</w:t>
        <w:br/>
        <w:t>а) ұлпаларға жалпы оттектің жетіспеуі</w:t>
        <w:br/>
        <w:t>в) өкпе көпіршіктерінен қанға оттектің аз өтуі</w:t>
        <w:br/>
        <w:t>с) қанның оттектік көлемінің төмен болуы</w:t>
        <w:br/>
        <w:t>Д) қан қозғалысының төмендеуі</w:t>
        <w:br/>
        <w:t>е) иіс газымен уланғанда</w:t>
        <w:br/>
        <w:t>31. Өкпенің тіршілік сыйымдылығы ең жоғары (7000 мл) адамдар</w:t>
        <w:br/>
        <w:t>а) әйелдер</w:t>
        <w:br/>
        <w:t>в) ерлер</w:t>
        <w:br/>
        <w:t>с) балалар</w:t>
        <w:br/>
        <w:t>д) ескекшілер</w:t>
        <w:br/>
        <w:t>е) палуандар</w:t>
        <w:br/>
        <w:t>Зат және энергия алмасу</w:t>
        <w:br/>
        <w:t>1. Зат және энергия алмасу табиғатта не - кімдерге тән</w:t>
        <w:br/>
        <w:t>а) өлі табиғатқа</w:t>
        <w:br/>
        <w:t>в) жануарларға</w:t>
        <w:br/>
        <w:t>с) өсімдіктерге</w:t>
        <w:br/>
        <w:t>д) микроағзаларға</w:t>
        <w:br/>
        <w:t>е) бәріне де</w:t>
        <w:br/>
        <w:t>2. Ассимиляция тән емес</w:t>
        <w:br/>
        <w:t>а) өлі табиғатқа</w:t>
        <w:br/>
        <w:t>в) жануарларға</w:t>
        <w:br/>
        <w:t>с) өсімдіктерге</w:t>
        <w:br/>
        <w:t>е) тер мен лимфа</w:t>
        <w:br/>
        <w:t>9. Ақуыз қандай заттардың ресинтезі нәтижесінде синтезделіне алады.</w:t>
        <w:br/>
        <w:t>а) май</w:t>
        <w:br/>
        <w:t>в) липидтер</w:t>
        <w:br/>
        <w:t>с) көмірсу</w:t>
        <w:br/>
        <w:t>д) ақуыз</w:t>
      </w:r>
    </w:p>
    <w:p>
      <w:r>
        <w:t>е) бәріде</w:t>
        <w:br/>
        <w:t>10. М. Рубенитейн бойынша ақуыздың жұмсалу коффиценті ересек адамдар</w:t>
        <w:br/>
        <w:t>да Ікг салмағына есептегенде орташа шамамен қанша (г)</w:t>
        <w:br/>
        <w:t>а) 0,014- 0,020</w:t>
        <w:br/>
        <w:t>в) 0,028- 0,055</w:t>
        <w:br/>
        <w:t>с) 0,070 - 0,085</w:t>
        <w:br/>
        <w:t>д)0,09-0,1</w:t>
        <w:br/>
        <w:t>е)0,12-0,15</w:t>
        <w:br/>
        <w:t>11. Ағзадағы азоттың тепе - теңділігі абсолютті ме?</w:t>
        <w:br/>
        <w:t>а) уақыты азаяды</w:t>
        <w:br/>
        <w:t>в)уақыты көбейеді</w:t>
        <w:br/>
        <w:t>с) теңеледі</w:t>
        <w:br/>
        <w:t>д) абсолютті</w:t>
        <w:br/>
        <w:t>е) бәрі дұрыс</w:t>
        <w:br/>
        <w:t>12. Азоттың ретензиясы деген не?</w:t>
        <w:br/>
        <w:t>а) ағзада ақуыздың қажеттіліктен артық болуы</w:t>
        <w:br/>
        <w:t>в) ағзада ақуыздың қажеттіліктен кем болуы</w:t>
        <w:br/>
        <w:t>с) ағзада ақуыздың қажеттілігі мен шығынының тең болуы</w:t>
        <w:br/>
        <w:t>Д) көп болуы</w:t>
        <w:br/>
        <w:t>е) бәрі дұрыс</w:t>
        <w:br/>
        <w:t>13. Ағзаның ақуыздық ашығуы қандай жағдайда туады.</w:t>
        <w:br/>
        <w:t>а) көмірсу, май бағасыз ақуыз жеткілікті,</w:t>
        <w:br/>
        <w:t>в) көмірсу, май бағасыз ақуыз жеткіліксіз</w:t>
        <w:br/>
        <w:t>с) көмірсу, май жеткілікті, бағалы ақуыз</w:t>
        <w:br/>
        <w:t>д) көмірсу, май бағалы ақуыз жеткілікті</w:t>
        <w:br/>
        <w:t>е) бәрі дұрыс</w:t>
        <w:br/>
        <w:t>14. Жасерекшеліктеріне байланысты ақуызды қажет ететін қай ағзалар (адам)</w:t>
        <w:br/>
        <w:t>а) нәресте</w:t>
        <w:br/>
        <w:t>в) жасөспірім</w:t>
        <w:br/>
        <w:t>с) ересек</w:t>
        <w:br/>
        <w:t>д) қартайған</w:t>
        <w:br/>
        <w:t>е) бәріде</w:t>
        <w:br/>
        <w:t>а) лимфа “ эритроцит</w:t>
      </w:r>
    </w:p>
    <w:p>
      <w:r>
        <w:t>в) лимфа “ лимфоцит</w:t>
        <w:br/>
        <w:t>с) лимфа “ гранулоцит</w:t>
        <w:br/>
        <w:t>д) лимфа “% моноцит</w:t>
        <w:br/>
        <w:t>е) лимфа “ қанның барлық жасушалары</w:t>
        <w:br/>
        <w:t>49. Лимфа қайдан пайда болады.</w:t>
        <w:br/>
        <w:t>а) ұлпа сұйықтығынан тұйық лимфа қылтамырлары арқылы сорады</w:t>
        <w:br/>
        <w:t>в) ұлпа сұйықтығынан ашық лимфа қылтамырлары арқылы алады</w:t>
        <w:br/>
        <w:t>с) қантамырларынан түйық лимфа қылтамырлары арқылы сорады</w:t>
        <w:br/>
        <w:t>д) қан қылтамырларынан тұйық лимфа қылтамырлары арқылы сорады</w:t>
        <w:br/>
        <w:t>е) қан қылтамырларынан тұйық лимфа қылтамырлары арқылы сорады</w:t>
        <w:br/>
        <w:t>50. Лимфаның функциясы</w:t>
        <w:br/>
        <w:t>а) қан жасау</w:t>
        <w:br/>
        <w:t>в) қорғаныштық</w:t>
        <w:br/>
        <w:t>с) сүзу</w:t>
        <w:br/>
        <w:t>Д) тасымалдау</w:t>
        <w:br/>
        <w:t>е) бәріде</w:t>
        <w:br/>
        <w:t>Тыныс алу физиологиясы бойынша тест сұрақтары</w:t>
        <w:br/>
        <w:t>1. Тыныс алу жүйесінің маңызы (функциялары)</w:t>
        <w:br/>
        <w:t>а) жылу реттеу</w:t>
        <w:br/>
        <w:t>в) су алмасу</w:t>
        <w:br/>
        <w:t>с) газ алмасу</w:t>
        <w:br/>
        <w:t>д) вена қанының қозғалуына әсері</w:t>
        <w:br/>
        <w:t>е) бәріде</w:t>
        <w:br/>
        <w:t>2. Сыртқы тыныс алу дегеніміз не?</w:t>
        <w:br/>
        <w:t>а) тыс жолдары арқылы ауаның өкпеге өтуі</w:t>
        <w:br/>
        <w:t>в) сыртқы ортамен өкпе көпіршіктері арасындағы ауа алмасу</w:t>
        <w:br/>
        <w:t>с) тыныс жолдары арқылы ауаның алмасуы</w:t>
        <w:br/>
        <w:t>д) сыртқы ортамен өкпе көпіршіктері аралығындағы Оҙ мен СО;- нің</w:t>
        <w:br/>
        <w:t>алмасуы</w:t>
        <w:br/>
        <w:t>3. Өкпе көпіршіктерінде тыныс алғанда ауа құрамының сандық өзгерісінің</w:t>
        <w:br/>
        <w:t>атмосфералық ауамен салыстырып көрсетейік</w:t>
        <w:br/>
        <w:t>а) Оз, СОз, 8, А:О (бу) тұрақты бірдей</w:t>
        <w:br/>
        <w:t>в) Ор көп СО; аз, М-аз, Н-О көп</w:t>
        <w:br/>
        <w:t>с) Оҙ аз, СО; көп, М; - тұрақты, НО тұрақты</w:t>
      </w:r>
    </w:p>
    <w:p>
      <w:r>
        <w:t>Д) оттегі көп, көмірқышқыл газы аз, азот бірдей, су буы көп</w:t>
        <w:br/>
        <w:t>е) оттегі көп, көмірқышқыл газы аз, азот көп, су буы аз</w:t>
        <w:br/>
        <w:t>4.Тыныс шығарғанда өкпе көпіршігіндегі ауа құрлысы атмосфералық ауамен</w:t>
        <w:br/>
        <w:t>салыстырғандағы сандық өзгерістерінің көрсеткіштері</w:t>
        <w:br/>
        <w:t>а) оттегі аз, көмірқышқыл газы көп, азот тұрақты, су буы көп</w:t>
        <w:br/>
        <w:t>в) өтегі көп, көмірқышқыл газы аз азот, су буы тұрақты</w:t>
        <w:br/>
        <w:t>с) оттегі, көмірқышқыл газы тұрақты, азот, су буы өзгереді</w:t>
        <w:br/>
        <w:t>Д) оттегі аз, көмірқышқыл газы көп, азот көп, су буы аз</w:t>
        <w:br/>
        <w:t>е) оттегі көп, көмірқышқыл газы, азот, су буы тұрақты өзгермейді</w:t>
        <w:br/>
        <w:t>5. Сыртқы тыныс алу жолдарының маңызы (функциялары)</w:t>
        <w:br/>
        <w:t>а) ауа өткізу</w:t>
        <w:br/>
        <w:t>в) ауаны шаң - тозаңнан тазарту</w:t>
        <w:br/>
        <w:t>с) ауаны жылыту</w:t>
        <w:br/>
        <w:t>д) су буландыру арқылы жылуды реттеу</w:t>
        <w:br/>
        <w:t>е) бәріде</w:t>
        <w:br/>
        <w:t>6. Сыртқы тыныс алуға қатынасатын мүшелер</w:t>
        <w:br/>
        <w:t>а) тыныс жолдары, қабырға, төс, омыртқа, ішкі қабырға арқылы бұлшық ет,</w:t>
        <w:br/>
        <w:t>диафрагма</w:t>
        <w:br/>
        <w:t>в) тыныс жолдары, қабыртқа, ішкі сыртқы қабыртқа аралық бұлшықеттер,</w:t>
        <w:br/>
        <w:t>диафрагма</w:t>
        <w:br/>
        <w:t>с) тыныс жолдары, қабыртқа, ішкі - сыртқы қабыртқалық бұлшықеттер, төс,</w:t>
        <w:br/>
        <w:t>диафрагма</w:t>
        <w:br/>
        <w:t>Д) тыныс жолдары, қабыртқа, омыртқа, сыртқы қабыртқалардың</w:t>
        <w:br/>
        <w:t>бұлшықеттері, диафрагма</w:t>
        <w:br/>
        <w:t>е) тыныс жолдары, омыртқа, төс, сыртқы - ішкі қабырғалардың</w:t>
        <w:br/>
        <w:t>бұлшықеттері, диафрагма</w:t>
        <w:br/>
        <w:t>7. Сыртқы тыныс жолдарының толқынды эпителимен астарлануының</w:t>
        <w:br/>
        <w:t>маңызы</w:t>
        <w:br/>
        <w:t>а) ауа жылыту</w:t>
        <w:br/>
        <w:t>в) ауа ылғалдау</w:t>
        <w:br/>
        <w:t>с) шаң- тозаңдарды тазалау</w:t>
        <w:br/>
        <w:t>д) қан қысымын реттеу</w:t>
        <w:br/>
        <w:t>е) бәріде</w:t>
        <w:br/>
        <w:t>8. Дондерс моделі қандай құбылысты нақтылайды</w:t>
        <w:br/>
        <w:t>а) тыныс алу ретін</w:t>
      </w:r>
    </w:p>
    <w:p>
      <w:r>
        <w:t>в) тыныс шығаруды</w:t>
        <w:br/>
        <w:t>с) тыныс алуды</w:t>
        <w:br/>
        <w:t>д) жолай тыныс алу механизімін</w:t>
        <w:br/>
        <w:t>е) ауа құрамының өзгеруін</w:t>
        <w:br/>
        <w:t>9. Мюллер аппараты қандай құбылысты нақтылайды</w:t>
        <w:br/>
        <w:t>а) тыс алу механизімі</w:t>
        <w:br/>
        <w:t>в)тыныс алу ырғағын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
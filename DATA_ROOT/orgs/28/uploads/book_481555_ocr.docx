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МӘДЕНИ МҰРН</w:t>
        <w:br/>
        <w:t>"МӘДЕНИ МҰРА"</w:t>
        <w:br/>
        <w:t>МЕМЛЕКЕТТІК БАҒДАРЛАМАСЫНЫҢ КІТАП СЕРИЯЛАРЫ</w:t>
        <w:br/>
        <w:t>ҚАЗАҚСТАН РЕСПУБЛИКАСЫНЫҢ</w:t>
        <w:br/>
        <w:t>ТҰҢҒЫШ ПРЕЗИДЕНТІ НҰРСҰЛТАН НАЗАРБАЕВТЫҢ</w:t>
        <w:br/>
        <w:t>БАСТАМАСЫ БОЙЫНША ШЫҒАРЫЛДЫ</w:t>
        <w:br/>
        <w:t>Редакция алқасы</w:t>
        <w:br/>
        <w:t>Құл-Мұхаммед М. А., төраға</w:t>
        <w:br/>
        <w:t>Алматов А.</w:t>
        <w:br/>
        <w:t>Әбдікәрімов Ш.</w:t>
        <w:br/>
        <w:t>Әлжік 0.</w:t>
        <w:br/>
        <w:t>Бердібаев Р.</w:t>
        <w:br/>
        <w:t>Досжан Д.</w:t>
        <w:br/>
        <w:t>Кәрібозұлы Б., жауапты редактор</w:t>
        <w:br/>
        <w:t>Қасқабасов С. ш)</w:t>
        <w:br/>
        <w:t>Қоңыратбаев Т. ;</w:t>
        <w:br/>
        <w:t>Момынбаев Б.</w:t>
        <w:br/>
        <w:t>Оразбай И.</w:t>
        <w:br/>
        <w:t>Рахматулла Ж.</w:t>
        <w:br/>
        <w:t>Сейсекеева Қ.</w:t>
        <w:br/>
        <w:t>СЫРДАРИЯ КІТАПХАНАСЫ</w:t>
        <w:br/>
        <w:t>ҚЫЗЫЛОРДА ОБЛЫСЫНЫҢ ӘКІМДІГІ</w:t>
        <w:br/>
        <w:t>ҚОРҚЫТ АТА АТЫНДАҒЫ</w:t>
        <w:br/>
        <w:t>ҚЫЗЫЛОРДА МЕМЛЕКЕТТІК УНИВЕРСИТЕТІ</w:t>
        <w:br/>
        <w:t>МЫҢ БІРТҮН</w:t>
        <w:br/>
        <w:t>схә</w:t>
        <w:br/>
        <w:t>ЕКІНШІ ТОМ</w:t>
        <w:br/>
        <w:t>ОРЫС ТІЛІНЕН АУДАРҒАН ҚАЛТАЙ МҰХАМЕДЖАНОВ</w:t>
        <w:br/>
        <w:t>“ФОЛИАНТ” БАСПАСЫ</w:t>
        <w:br/>
        <w:t>АСТАНА-2008</w:t>
        <w:br/>
        <w:t>Срок возврата</w:t>
      </w:r>
    </w:p>
    <w:p>
      <w:r>
        <w:t>ББК 84(0)</w:t>
        <w:br/>
        <w:t>М 90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  <w:br/>
        <w:t>Пікір жазғандар:</w:t>
        <w:br/>
        <w:t>Т. Есембеков - филология ғылымдарының докторы, про-</w:t>
        <w:br/>
        <w:t>фессор;</w:t>
        <w:br/>
        <w:t>Ғ.Тұяқбаев - филология ғылымдарының кандидаты</w:t>
        <w:br/>
        <w:t>Арнаулы редактор Сейфолла Оспан</w:t>
        <w:br/>
        <w:t>Мың біртүн/Орыстілінен ауд. Қ. Мұхамеджанов.</w:t>
        <w:br/>
        <w:t>- Астана: Фолиант, 2008.</w:t>
        <w:br/>
        <w:t>Т.2.- 4326.</w:t>
        <w:br/>
        <w:t>М 90</w:t>
        <w:br/>
        <w:t>ІББМ 9965-35-559-2</w:t>
        <w:br/>
        <w:t>Қазақстанның халық жазушысы, драматург Қалтай</w:t>
        <w:br/>
        <w:t>Мұхамеджановтың орыс тілінен аударған әлемдік әдебиет-</w:t>
        <w:br/>
        <w:t>тің алтын қазыналарының бірі- «Мың бір түннің» 8 томды-</w:t>
        <w:br/>
        <w:t>ғының екініші томына өзінің даналығы мен тапқырлығы</w:t>
        <w:br/>
        <w:t>арқасында қатыгез патша Шаһриярдың қаһарын жібіткен</w:t>
        <w:br/>
        <w:t>Шаһризаданың 89-түннен 145-түнге дейінгі өнеге-өсиет-</w:t>
        <w:br/>
        <w:t>ке толы хикаялары енгізілген.</w:t>
        <w:br/>
        <w:t>Хикаялардың тілі жеңіл, мазмұны тартымды, ойы үш-</w:t>
        <w:br/>
        <w:t>қыр. Шығармадағы оқиғалар желісіоқырманды қызықты-</w:t>
        <w:br/>
        <w:t>рып, алға жетелеп отырады.</w:t>
        <w:br/>
        <w:t>м 47038000000 ББК 84(0)</w:t>
        <w:br/>
        <w:t>00(05)08</w:t>
        <w:br/>
        <w:t>ІЗӘБВМ 9965-35-559-2 - (Т.2) 0 Қ. Мұхамеджанов, аударма, 1980-1990</w:t>
        <w:br/>
        <w:t>І5ВМ 9965-35-557-6 ӨО «Фолиант» баспасы, 2008</w:t>
        <w:br/>
        <w:t>457070</w:t>
        <w:br/>
        <w:t>МЫҢ БІР ТҮН 5</w:t>
        <w:br/>
        <w:t>ҒАНЫМ ИБН АЮБ ЖАЙЛЫ ХИКАЯ</w:t>
        <w:br/>
        <w:t>Екіуәзір мен Анис әл-Жалис жайлы әңгіме қаншама қызық-</w:t>
        <w:br/>
        <w:t>ты болса да атақты саудагер мен оның балаларының басынан</w:t>
        <w:br/>
        <w:t>кешкен хикаядан көш төмен жатыр.</w:t>
        <w:br/>
        <w:t>- Ол қалай болған хикая екен? - деді Шаһрияр елігіп.</w:t>
        <w:br/>
        <w:t>- Алдияр патшам! Менің жадымда қалғаны, баяғы заманда</w:t>
        <w:br/>
        <w:t>атақты бір саудагер болыпты. Мал-мүлік жағынан өзі тұрғылас</w:t>
        <w:br/>
        <w:t>саудагерлерден көш ілгері болса керек. Ойға көсем, сөзге ше-</w:t>
      </w:r>
    </w:p>
    <w:p>
      <w:r>
        <w:t>шен, оның үстіне махаббат торына шырмалған аса сымбатты</w:t>
        <w:br/>
        <w:t>Ғаным ибн Аюб атты ұлы бар екен. Оның соңына ерген жалғыз</w:t>
        <w:br/>
        <w:t>қарындасының аты Фитна болатын. Сұлулықтан әйел атаулы-</w:t>
        <w:br/>
        <w:t>Дан бұл да алдына жан салмапты. Санаулы демі біткен соң бар</w:t>
        <w:br/>
        <w:t>байлығын балаларына қалдырып, саудагер әке бұл фәниден</w:t>
        <w:br/>
        <w:t>бақиғааттанады.</w:t>
        <w:br/>
        <w:t>Әңгіме осы түсқа келгенде таң даатты,бұлардаұйқығакетті.</w:t>
        <w:br/>
        <w:t>отыз ТОҒЫЗЫНШЫ ТҮН</w:t>
        <w:br/>
        <w:t>Алдияр патшам, содан әлгі саудагер фәниден бақиға аттана-</w:t>
        <w:br/>
        <w:t>ды. Көзінің тірісінде бір қалта мускуспен! неше түрлі қымбат</w:t>
        <w:br/>
        <w:t>бағалы шытырма жібек, мауыты кездемелерді тай-тайғып буып</w:t>
        <w:br/>
        <w:t>жолға дайындаған екен. Әр тай жүктің сыртында «Бағдад база-</w:t>
        <w:br/>
        <w:t>рына» деген жазуларға дейін бар. Марқұмның сапарының сәті</w:t>
        <w:br/>
        <w:t>түспей, өзіо дүниелік боп жүре берген. Жазмыштан озмыш жоқ</w:t>
        <w:br/>
        <w:t>деген осы да. Арада біраз уақыт өткен соң баласы әлгі жүктерді</w:t>
        <w:br/>
        <w:t>алып Бағдад шаһарына аттанады. Бұлһарун ар-Рашид халифат-</w:t>
        <w:br/>
        <w:t>1 мускус -- бұғы тектес қабырға деген хайуанаттың бездерінен алына-</w:t>
        <w:br/>
        <w:t>тын хош иісті зат</w:t>
        <w:br/>
        <w:t>555252525557</w:t>
        <w:br/>
        <w:t>МЫҢ</w:t>
        <w:br/>
        <w:t>БІР</w:t>
        <w:br/>
        <w:t>10 СЫРДАРИЯ КІТАПХАНАСЫ</w:t>
        <w:br/>
        <w:t>Күйеуінің тойдан кейін жататын бірінші түнінде менімен бол-</w:t>
        <w:br/>
        <w:t>ған масқараны қалай жасырды дейсің ғой?! Қызды тұңғыш жар</w:t>
        <w:br/>
        <w:t>төсегіне апарған жеңгелері кептердің балапанын бауыздап қыз</w:t>
        <w:br/>
        <w:t>киімін қандаған. Таң атқанда қой да аман, қасқырда тоқ болып</w:t>
        <w:br/>
        <w:t>шыға келген. Мен олармен көп жыл болдым. Соның өзінде,</w:t>
        <w:br/>
        <w:t>қолымнан түк келмесе де қызбен күнде құшақтасып, сүйісіп,</w:t>
        <w:br/>
        <w:t>аймаласып жүрдім. Өзі де, күйеуі де дүние салғанша солардың</w:t>
        <w:br/>
        <w:t>есігінде жүрдім. Одан кейін әке-шешесі де өлді. Қалған өмірім</w:t>
        <w:br/>
        <w:t>белгілі, өз орталарыңда жүріп жатыр. Менің «анауымнан» айы-</w:t>
        <w:br/>
        <w:t>рылған себебім сондайдан болған.</w:t>
        <w:br/>
        <w:t>ЕКІНШІ АЗБАНҚҰЛДЫҢ ХИКАЯСЫ</w:t>
        <w:br/>
        <w:t>Ал, бауырларым, мен жасымнан-ақ қағынып өскен адаммын, -</w:t>
        <w:br/>
        <w:t>деді сандық қолдасып келгеннің бірі, - сегіз жасымнаң бастап</w:t>
        <w:br/>
        <w:t>құл сатушылардың арасында жүріп, жылына бір рет өтірік ай-</w:t>
        <w:br/>
        <w:t>татынмын. Сол өтірігіме әлгілер сеніп, өзара төбелесіп қыры-</w:t>
        <w:br/>
        <w:t>лып қалатын. Әбден зықысы шыққан соң мені делдал арқылы</w:t>
        <w:br/>
        <w:t>сатпақшы болды. Бірақ делдалға: «Сен сатарда мұның бір ғана</w:t>
        <w:br/>
        <w:t>айыбы бар деп алдын ала ескерт», - деді. Делдал осыны айтуы</w:t>
        <w:br/>
        <w:t>мүң екен, бір саудагер келіп:</w:t>
        <w:br/>
        <w:t>- Ал, айыбын айтыңыз,- деді.</w:t>
      </w:r>
    </w:p>
    <w:p>
      <w:r>
        <w:t>- Бұл жылына бір рет жалған айтады.</w:t>
        <w:br/>
        <w:t>- Хош, солай болса жұрт қанша беріп түр бұған.</w:t>
        <w:br/>
        <w:t>-“Жаңа біреу алты жүз дирһәм берді.</w:t>
        <w:br/>
        <w:t>- Мен жиырма дирһәм берем, - деді әлгі саудагер. Делдал</w:t>
        <w:br/>
        <w:t>оны менің иеме ертіп барып еді, ол сөзге келмей келісе кетті.</w:t>
        <w:br/>
        <w:t>Делдал мені саудагердің үйіне апарып, өзіне тиісті сыбағасын</w:t>
        <w:br/>
        <w:t>алып жөніне кетті. Үйіне келген соң саудагер мені құлға лайық</w:t>
        <w:br/>
        <w:t>киіндірді. Жылдың аяғына дейін ләппейге келтірмей кез кел-</w:t>
        <w:br/>
        <w:t>ген ісін тындырып жүрдім. Сонымен айналып кетейін жаңа</w:t>
        <w:br/>
        <w:t>жылда жетті-ау. Жыл болғанда қандай - егін бітік шықты, мал</w:t>
        <w:br/>
        <w:t>семіз, жер шалғын, бай-саудагерлер де көңілді кеңге салған,</w:t>
        <w:br/>
        <w:t>Құдайдың құтты күні бірін-бірі кезек-кезек қонаққа шақырып,</w:t>
        <w:br/>
        <w:t>той-думаннан аяқ алып жүре алмайсың. Бір күні кезек менің</w:t>
        <w:br/>
        <w:t>қожайыныма келді. Тойды шаһардың сыртында бір бақшада</w:t>
        <w:br/>
        <w:t>өткізбекші болды. Азық-түлік, көрпе-төсектің бәрін алып, ша-</w:t>
        <w:br/>
        <w:t>Һардың өзімен үзеңгілес бүкіл саудагерлерімен сол бақшада</w:t>
        <w:br/>
        <w:t>ішіп-жеп, әңгіме дүкен құрып түске дейін отырды. Сол жерде</w:t>
        <w:br/>
        <w:t>12 СЫРДАРИЯ КІТАПХАНАСЫ</w:t>
        <w:br/>
        <w:t>Бүкіл маһаллада кәрі-жас, бала-шағадан бізге ермеген тірі</w:t>
        <w:br/>
        <w:t>жан жоқ. Бәрі де қайғымызға ортақ, кеуделерін соғып, бізбен</w:t>
        <w:br/>
        <w:t>бірге жылап-еңіреп келеді. Осы қаралы көптен бүкіл шаһардың</w:t>
        <w:br/>
        <w:t>жұрты алдымен: «Не болды?» - деп сұрайды. Олар баяғы мен</w:t>
        <w:br/>
        <w:t>айтқанды айтады. Бар бітіретіндері:</w:t>
        <w:br/>
        <w:t>- Астапыралла, астапыралла!-- деп жағаларын ұстаумен болды.</w:t>
        <w:br/>
        <w:t>- Ол кісі бала-шаға емес, алдымен шаһар уәлиіне хабарлайық!</w:t>
        <w:br/>
        <w:t>Жүріндер, сол кісіге айтайық, кейін естісе бізге ренжіп жүрер, -</w:t>
        <w:br/>
        <w:t>дедіжұрттың бірсыпырасы. Сол пәтуаға келіп барып уәлиге айтты.</w:t>
        <w:br/>
        <w:t>Шаһризада осы тұсқа келгенде таң да атты. Бұлар да ұйқыға</w:t>
        <w:br/>
        <w:t>кетті.</w:t>
        <w:br/>
        <w:t>ҚЫРҚЫНШЫ ТҮН</w:t>
        <w:br/>
        <w:t>Алдияр патшам! Сонымен әлгілер уәлиге келіп хабарлаған</w:t>
        <w:br/>
        <w:t>соң кетпен-күрегімен жанына бірнеше адамды ертіп алып, ол да</w:t>
        <w:br/>
        <w:t>жаңағылардың соңына ерді. Алдында өзім келем. Анда-санда</w:t>
        <w:br/>
        <w:t>«Арманда кеткен ардақтым-ай!» деп қоям. Артымда зар еңіреп</w:t>
        <w:br/>
        <w:t>оның әйелі, бала-шағасы келеді. Шаһардың сыртына шыққан</w:t>
        <w:br/>
        <w:t>соң бәрінен де озып кетіп, сол дауыс салған күйімде қожайы-</w:t>
        <w:br/>
        <w:t>нымның отырған үстіне бардым. Бәрі де шошып үрпиісіп қалды.</w:t>
        <w:br/>
        <w:t>Қожайыным менің түрімді көріп:</w:t>
        <w:br/>
        <w:t>- Жайшылық па, жарқыным, не боп қалды? - деп сұрады.</w:t>
        <w:br/>
        <w:t>- Қайдан жайшылық болушы еді?! Құрыдымғой, сорладымғой!</w:t>
        <w:br/>
        <w:t>Ондай қамқорадамды менсорлы қайдан табам?! Маған ендікімнің</w:t>
        <w:br/>
        <w:t>жаны ашиды, садағаң кетейін, бибім-ау?!- деп зарлап тұрмын.</w:t>
        <w:br/>
        <w:t>Мұны естігенде қожайынымның түсі бұзылып, қаны қашып</w:t>
        <w:br/>
        <w:t>кетті.</w:t>
        <w:br/>
        <w:t>- Неболды соншама, Кафур?</w:t>
        <w:br/>
        <w:t>- Сіздің шаруаңызбен үйге кіріп барсам, үйдің бір қабырға-</w:t>
        <w:br/>
        <w:t>сыішке қарай құлап, астындаәйеліңіз, бала-шағаңызбен қалып</w:t>
      </w:r>
    </w:p>
    <w:p>
      <w:r>
        <w:t>қойыпты.</w:t>
        <w:br/>
        <w:t>- Сонда біздің әйел де өліп кетіп пе?</w:t>
        <w:br/>
        <w:t>- Айтып отырмын ғой, тақсыр, әйеліңізден бастап, бала-ша-</w:t>
        <w:br/>
        <w:t>ғаңыз түгел кеткен.</w:t>
        <w:br/>
        <w:t>- Кенже қызым да қалмап па?</w:t>
        <w:br/>
        <w:t>- Ол да астында қалған. )</w:t>
        <w:br/>
        <w:t>- Әлгі өзім мініп жүретін қашыр аман ба екен, соны байқа-</w:t>
        <w:br/>
        <w:t>дың ба?</w:t>
        <w:br/>
        <w:t>МЫҢ БІР ТҮН 13</w:t>
        <w:br/>
        <w:t>- Ол қайдан аман қалушы еді? Дуалдардың бәрі құлаған.</w:t>
        <w:br/>
        <w:t>Қорадағы қойлар, ақырда тұрған қашырлар, қаз-тауықтар,</w:t>
        <w:br/>
        <w:t>Құдай біледі-ау, бірде-бірі тірі қалмапты. Бәрі төбе-төбе ет бо-</w:t>
        <w:br/>
        <w:t>лып қалыпты, ит пен құсқа жем болып жатыр...</w:t>
        <w:br/>
        <w:t>- Япыр-ай! Сонда бибі неғып аман қалмады екен, олөзі пысық</w:t>
        <w:br/>
        <w:t>еді ғой.</w:t>
        <w:br/>
        <w:t>- Сізден жасырып маған көрім көрініп не? Тірі пенде қалған</w:t>
        <w:br/>
        <w:t>жоқ деп тұрмын ғой. Үйіңіздің орны тып-типыл бон жатыр.</w:t>
        <w:br/>
        <w:t>Тірліктің нышаны жоқ. Бұл кезде өлген малдар мен қаз-тауық-</w:t>
        <w:br/>
        <w:t>тарды ит пен мысық жеп тауысқан да шығар.</w:t>
        <w:br/>
        <w:t>Бәрінен әбден күдер үзген кезде қожайынымның көзінің</w:t>
        <w:br/>
        <w:t>алды қарауытып, бүкіл дүние дөңгеленіп көшіп бара жатқан-</w:t>
        <w:br/>
        <w:t>дай көрінді. Аяқ-қолынан дәрмен кетіп, қалшылдап-дірілдеп,</w:t>
        <w:br/>
        <w:t>ақылынан алжасқан адамдай жан-жағына алақ-жұлақ қарай</w:t>
        <w:br/>
        <w:t>берді. Бір кезде тұла бойындағы киімдерін жыртып, сәлдесін</w:t>
        <w:br/>
        <w:t>лақтырып, сақалын жұлып, мандайын тоқпақтады:</w:t>
        <w:br/>
        <w:t>- Балаларым, бауырларым, сорлап қалдым ғой, қу бас бол-</w:t>
        <w:br/>
        <w:t>дым ғой! Бейшара болған әйелім не қарғысқа дутар болдың</w:t>
        <w:br/>
        <w:t>екен?! Алла тағала менің басымдағы қасіретті тірі пендеге бере</w:t>
        <w:br/>
        <w:t>көрме, - деп зарлап бетін жыртып, маңдайын түйгіштей берді.</w:t>
        <w:br/>
        <w:t>Дастархан басында отырған көңілдес саудагерлер де оның қай-</w:t>
        <w:br/>
        <w:t>ғысына ортақтасып қосыла жылады. Менің қожайыным бақ-</w:t>
        <w:br/>
        <w:t>шасынан еңіреген күйі теңселе басып шыға берді. Соңынан дос-</w:t>
        <w:br/>
        <w:t>тары ерді, еңіреген үндері күңіреніп кетті. Қараса, шаңдатқан</w:t>
        <w:br/>
        <w:t>топтың алдында шаһардың Уәлиі мен сақшылары келеді. Со-</w:t>
        <w:br/>
        <w:t>лардың соңынан шұбырып келе жатқан шаһар халқы, ең артын-</w:t>
        <w:br/>
        <w:t>“дадауыссалып, жер-дүниені басына көтерген саудагердің әйелі</w:t>
        <w:br/>
        <w:t>мен бала-шағалары.</w:t>
        <w:br/>
        <w:t>Қожайынымның алдымен көргені өзінің әйелі мен балалары</w:t>
        <w:br/>
        <w:t>болды. Алғашынданедерін білмей абыржып, артыншабеталды</w:t>
        <w:br/>
        <w:t>ыржаңдап күле берді. Есін жия келе:</w:t>
        <w:br/>
        <w:t>- Ойбай-ау, тірімісіңдер? Сендерге не болды өзі? Үйдің іші</w:t>
        <w:br/>
        <w:t>қалай, мына жүрістеріңе жол болсын?.</w:t>
        <w:br/>
        <w:t>Отағасысының тірі екенін көрген бұлар:</w:t>
        <w:br/>
        <w:t>- Аллаға мың мәрте шүкір, тірі екенсің ғой! - деп бәрі жар-</w:t>
        <w:br/>
        <w:t>маса кетті.</w:t>
      </w:r>
    </w:p>
    <w:p>
      <w:r>
        <w:t>- Бозқасқа құдайы! Аман екенсің ғой, арысым, әкежан,</w:t>
        <w:br/>
        <w:t>әкешім, тірі екенсің, тірі екенсің! - деп бала-іцағасы шуылдасты.</w:t>
        <w:br/>
        <w:t>Қожайынды көргенде есінен танып қалған әйелі енді ғана</w:t>
        <w:br/>
        <w:t>есін жиып:</w:t>
        <w:br/>
        <w:t>14 СЫРДАРИЯ КІТАПХАНАСЫ</w:t>
        <w:br/>
        <w:t>- Осы алдымда тұрған өзің бе? Дидарыңды аман-сау көрсет-</w:t>
        <w:br/>
        <w:t>кен Аллаға мың қатта шүкір! Ал енді, отағасы, өзің-ақ айтшы,</w:t>
        <w:br/>
        <w:t>қалай аман қалдың, қонақтарыңның да басы-аяғы бүтін екен?</w:t>
        <w:br/>
        <w:t>Құдай сақтаған екен, қалай болды өзі?</w:t>
        <w:br/>
        <w:t>- Жоқ, алдымен сен айт, мен кеткен соң үйде не болды?</w:t>
        <w:br/>
        <w:t>- Айтқан да көріп тұрсың, бәріміз да аманбыз. Үй-жайың да</w:t>
        <w:br/>
        <w:t>сол қалпы. Қаннен-қаперсіз отырғанымызда мына Кафур құлың</w:t>
        <w:br/>
        <w:t>бүкіл маһалланы басына көтеріп, «ой, бауырымға» салып келеді.</w:t>
        <w:br/>
        <w:t>Тұлабойының бәрі өрім-өрім. «Қамқоршы қорғанымнанайырыл-</w:t>
        <w:br/>
        <w:t>дым! Менен бақытсыз кім бар дүниеде?» деп зарлады. «Ойбайне</w:t>
        <w:br/>
        <w:t>боп қалды?» деп тұра-тұра жүгірдік. «Сорладық қой, сорладық,</w:t>
        <w:br/>
        <w:t>қожайын өзінің достарымен шаһар сыртындағы бақшада кәйіп</w:t>
        <w:br/>
        <w:t>құрып отырғанда үстерінедуал құлап, бәрісоның астындақалды.</w:t>
        <w:br/>
        <w:t>Бірде-бірі тірі қалған жоқ» демесі бар ма? Бұл не деген сұмдың?!</w:t>
        <w:br/>
        <w:t>- “Жаңа ғана маған «Ойбай, менің қамқоршым опат болды!</w:t>
        <w:br/>
        <w:t>Балалардың бәрі қырылып қалды! Мен сөйтіп сорлап келіп тұр-</w:t>
        <w:br/>
        <w:t>мын» деді ғой бұл Құдай соққан! і</w:t>
        <w:br/>
        <w:t>Осыны айтты да: «Қайда өзі?» деп жан-жағына жалтақ-жал-</w:t>
        <w:br/>
        <w:t>тақ қарап жақын келіп, тұла байым алба-жұлба, өз басыма өзім</w:t>
        <w:br/>
        <w:t>топырақ шалнып, ебіл-себіл еңіреп тұрған мені көрді де:</w:t>
        <w:br/>
        <w:t>- Ой, ант атқан, ант атып кеткір! Мына құл неменің істеп</w:t>
        <w:br/>
        <w:t>тұрғанын қарашты! Зынадан пайда болған нәсілсіз неме. Қай-</w:t>
        <w:br/>
        <w:t>дағы бәлені шығарып басыңа не күн туды соншама? Сен иттің</w:t>
        <w:br/>
        <w:t>тірідей теріңді сыпырмасам, Құдай мені де алар, - деді қалш-</w:t>
        <w:br/>
        <w:t>қалш етіп.</w:t>
        <w:br/>
        <w:t>- Оллаһи, сен маған дәнеңе істей алмайсың, өйткені мені ба-</w:t>
        <w:br/>
        <w:t>зардан сатып алғанда осындай кемшілігімнің барын біліп ал-</w:t>
        <w:br/>
        <w:t>ғансың. Оған көнген өзің. Керек десең мойныңа қиып салатын</w:t>
        <w:br/>
        <w:t>куәлер детабылады. Өзіңе мені сатқан делдал да менің көзімше</w:t>
        <w:br/>
        <w:t>ескертті. «Бұлжылынабірөтірік айтады, соған көнсең аласың»</w:t>
        <w:br/>
        <w:t>деді. Сен алдың,алендібүлбір жылдаайтатынөтірігімнің жар-</w:t>
        <w:br/>
        <w:t>тысығана, ендігі жартысын жылаяғындаайтам, сонда бір жыл-</w:t>
        <w:br/>
        <w:t>дағы бір өтірік түгелденеді, - дедім.</w:t>
        <w:br/>
        <w:t>- Қараң батсын иттен жаралған, жарты өтірігің мынау болса,</w:t>
        <w:br/>
        <w:t>бүтінің түбімізге жететін шығар? Аулақ, аулақ жүр! Құдай ал-</w:t>
        <w:br/>
        <w:t>дында құнынды сұрамаймын, азатсын, азатсың! Жоғал, көзіме</w:t>
        <w:br/>
        <w:t>көрінбе, - деп қожайыным безек қақты.</w:t>
        <w:br/>
        <w:t>- Жоқ мұныңызға көне алмаспын. Сіз мені босатқанмен жыл</w:t>
        <w:br/>
        <w:t>аяғынадейін өтірігімді түгел айтпай мен сізді босата алмаймын.</w:t>
        <w:br/>
        <w:t>Жыл аяғында өтірігімнің жартысы біткеннен кейін сіз мені</w:t>
        <w:br/>
        <w:t>базарға апарып сатасыз. Қаншаға алсаңыз соншнаға өткізесіз.</w:t>
      </w:r>
    </w:p>
    <w:p>
      <w:r>
        <w:t>16 СЫРДАРИЯ КІТАПХАНАСЫ</w:t>
        <w:br/>
        <w:t>мен белгілі әмірлердің үйлерін адақтап шықтым. Ақырында</w:t>
        <w:br/>
        <w:t>бүкіл мұсылман қауымының әміршісінің сарайына келіп тоқ-</w:t>
        <w:br/>
        <w:t>таппын. Сол-ақ екен, бұрынғыдай құлың адыра қалды, оның</w:t>
        <w:br/>
        <w:t>үстіне азбанқұлдың аты азбанқұл емес пе?- деп сөзін аяқтады</w:t>
        <w:br/>
        <w:t>екіншісі.</w:t>
        <w:br/>
        <w:t>Кафурдың жанындағы екі негр: «Осы айтқандарыңның бәрі</w:t>
        <w:br/>
        <w:t>судай өтірік! Иттің баласы, жасыңнан өтірікке үйреніп қалған</w:t>
        <w:br/>
        <w:t>немесінң, тіпті бет-аузың шімірікпейді, - деп қарқ-қарқ күлді.</w:t>
        <w:br/>
        <w:t>Енді қалған үшінші негрге қарап: - Енді сен сөйлеші, кәне!» -</w:t>
        <w:br/>
        <w:t>деді.</w:t>
        <w:br/>
        <w:t>- Ой, бауырларым-ай, сендердің айтқандарың әншейін бала-</w:t>
        <w:br/>
        <w:t>шағаның әңгімесі. «Анауымды» сылып тастап азбанқұл боп қал-</w:t>
        <w:br/>
        <w:t>ғаныма мен Құдайға шүкірлік етем. Өйткені, менің істеген қыл"</w:t>
        <w:br/>
        <w:t>мысым сендердің түстеріңе кірмейді. Мен еркек кезімде қожа-</w:t>
        <w:br/>
        <w:t>Ййынымның әйелін де, баласын да айдап жібергенмін. Бұл енді</w:t>
        <w:br/>
        <w:t>бас кететін қылмысемес пе? Азбанқұлдығыма шүкірлік ететінім</w:t>
        <w:br/>
        <w:t>сол. Бұл өзі тым ұзақ әңгіме, оны айтып жатуға уақыт жоқ. Таң</w:t>
        <w:br/>
        <w:t>да атып қалды. Онан да мына бәлені көзден таса етейік. Күн</w:t>
        <w:br/>
        <w:t>шыққанда біреулер байқап қалса шаруамыз бітті, ана дүниеден</w:t>
        <w:br/>
        <w:t>бір-ақ шығамыз. Онан да есікті ашыңдар, осы жерден аман-сау</w:t>
        <w:br/>
        <w:t>салтанатты сарайға барған соң бәрін айтам, - деді Бухейті!.</w:t>
        <w:br/>
        <w:t>Содан кейін бұлар сандықты жасыратын шұңқыр қазабаста-</w:t>
        <w:br/>
        <w:t>ды. Сандықтың ұзындығы мен көлденеңін өлшеп алын белуар-</w:t>
        <w:br/>
        <w:t>дан келгенше қазды дасандықты түсірді. Өз топырағымен көмді</w:t>
        <w:br/>
        <w:t>де. төртқұлақтың есігін сыртынан жауып, үшеуі де Ғаным ибн</w:t>
        <w:br/>
        <w:t>Аюбтың көзінен ғайып болды.</w:t>
        <w:br/>
        <w:t>Енді төртқұлақтың іштінде өзінен басқа ешкім қалмағанына</w:t>
        <w:br/>
        <w:t>Аюбтың әбден көзі жетті. Ең алдымен өзінің аман қалғанына</w:t>
        <w:br/>
        <w:t>шүкіршілік. Бірақ, пендешілік қойсын ба, әлгі сандықтың</w:t>
        <w:br/>
        <w:t>ішінде небарекенін көргісікелдідетұрды. Қүншыққанша күтті.</w:t>
        <w:br/>
        <w:t>Айнала түгел көзге шалынды-ау деген кезде пальма ағашынан</w:t>
        <w:br/>
        <w:t>түсті. Сандық көмілген жердің топырағын қолымен ашты. Сөйтіп</w:t>
        <w:br/>
        <w:t>сандықты шығарып алды. Аузындағы құлпын таспен ұрып оты-</w:t>
        <w:br/>
        <w:t>рып, зорға деп бұзды. Сандықтың қақпағын көтеріп еді, ішінде</w:t>
        <w:br/>
        <w:t>бір ғаламат сұлу келіншек жатыр. Көзі жұмулы. Кеудесінің</w:t>
        <w:br/>
        <w:t>(Үшінші Азбанқұлдың хикаясы «Мың бір түннің» басқа нұсқаларында да</w:t>
        <w:br/>
        <w:t>кездеседі (ау9.)</w:t>
        <w:br/>
        <w:t>МЫҢ БІР ТҮП Ту</w:t>
        <w:br/>
        <w:t>көтеріліп басылуына қарағанда қатты ұйқыда тәрізді. Бақса олай</w:t>
        <w:br/>
        <w:t>емес, апиынға мас болып жатқаны дайқалды.</w:t>
        <w:br/>
        <w:t>Тұла бойындағы әр қилы алтын-күміс, қымбат тастардың өзі</w:t>
        <w:br/>
        <w:t>бір патшалықтың байлығына парапар. Бұл қызды ұрлап алып,</w:t>
        <w:br/>
        <w:t>әдейі апиынішкізіп әкеп жасырғанына Ғаным ибн Аюбтың көзі</w:t>
        <w:br/>
        <w:t>жетті. Сосын қызды жаймен сандықтан шығарып шалқасынан</w:t>
        <w:br/>
        <w:t>жатқызды. Бір кезде қыз терең дем тартып түшкіріп қалғанда</w:t>
        <w:br/>
        <w:t>аузынан түймедей апиын түсті. Дәл осы апиынды жер бетіндегі</w:t>
        <w:br/>
        <w:t>еңірі жануар пілдің өзіне иіскетсе деолбірапта ұйықтап жатар</w:t>
        <w:br/>
        <w:t>еді. Осыдан кейін қыз көзін ашып жан-жағына таңдана қарады</w:t>
        <w:br/>
        <w:t>да: «Жарықтық, мына самалдың жанға жайлысын-ай, жай-</w:t>
        <w:br/>
        <w:t>шылықтасенің қадірінді кім білген. Әлгі Захр әл-Бустан қайда</w:t>
        <w:br/>
        <w:t>кеткен?» - деді. Оған ешкім жауап берген жоқ. Сәлден кейін</w:t>
      </w:r>
    </w:p>
    <w:p>
      <w:r>
        <w:t>«Сабиха, Шеджерет ад-Дур, Нұр-алхуда Наджматас-сус! Ау, қайда</w:t>
        <w:br/>
        <w:t>жүрсіңдер? Шахна, Нузха, Хулва, Зарифа, қайдасыңдар?» - деп</w:t>
        <w:br/>
        <w:t>тағы дауыстады. Тағы да ләм-мим деген ешкім болмады. Қыз</w:t>
        <w:br/>
        <w:t>шошына бастады. «Не дейді, жаным-ау, мені жерлегелі жатыр</w:t>
        <w:br/>
        <w:t>ма осы? Өлгенді тірілтіп алатын құдіретің қайда сенің? Мені</w:t>
        <w:br/>
        <w:t>үлде мең бүлдеге оранып отырған жерімнен мұнда - моланың</w:t>
        <w:br/>
        <w:t>ішіне кім әкелген?» - деді.</w:t>
        <w:br/>
        <w:t>Ғаным бәрін тыңдап болған соң:</w:t>
        <w:br/>
        <w:t>- Уа, бикеш! Сіздің үлде меп бүлдеге оранып отырған жеріңіз</w:t>
        <w:br/>
        <w:t>емес бұл. Мола деп те шошынбаңыз! Сіздің алдыңызда тұрған</w:t>
        <w:br/>
        <w:t>махаббаттың құлы Ғаным ибн Аюб деген мен болам. Тағдырсізді</w:t>
        <w:br/>
        <w:t>мына қасіретті, қауіпті жолдан құтқарсын деп әдейі мені жібер-</w:t>
        <w:br/>
        <w:t>ген. Қай қызметіңізге болсададаярмын. Тілегіңізді айтаберіңіз.</w:t>
        <w:br/>
        <w:t>- Ләилаһаиллаалла, Мүхаммедән расулалла деді қызалды-</w:t>
        <w:br/>
        <w:t>мен, содан кейін Ғанымға бұрылып, бетін қолымен көлегейлеп</w:t>
        <w:br/>
        <w:t>тұрып, - жігітім, мені бүл жерге әкелген кімдер екенін айтпас</w:t>
        <w:br/>
        <w:t>па екенсің, есімді енді жиып тұрмын, - деді.</w:t>
        <w:br/>
        <w:t>- Айтқанда қандай, бикеш! Осында үш негр азбанқұл келді.</w:t>
        <w:br/>
        <w:t>Орталарында осы сіз жатқан сандықтан басқа дәнеңе жоқ.</w:t>
        <w:br/>
        <w:t>Содан кейін Ғаным өзінің басынан кешкендерін, мұнда не</w:t>
        <w:br/>
        <w:t>себеппен келгенін, соның салдарынан бикештің аман қалуына</w:t>
        <w:br/>
        <w:t>тікелей себепкер болып отырғанын айтты. Егер бұл болмаса</w:t>
        <w:br/>
        <w:t>қыздын сандықтың інтінде тұншығып өліп қалатынына дейін</w:t>
        <w:br/>
        <w:t>тәптіштеп кетті. Содан барып қыздың бұл жерге келуі жайлы</w:t>
        <w:br/>
        <w:t>жағдайды сұрады.</w:t>
        <w:br/>
        <w:t>-Жігітім, саған душар еткен Құдайға мың қатта шүкір. Сен</w:t>
        <w:br/>
        <w:t>былай жаса, мені қайтадан мына сандыққа сал, өзің сыртқа</w:t>
        <w:br/>
        <w:t>2-269</w:t>
        <w:br/>
        <w:t>8 СЫРДАРИЯ КІТАПХАНАСЫ</w:t>
        <w:br/>
        <w:t>кенше бәрібір сенбейсіңдер? Мынаның қазір ішіне кірейік. Әйте-</w:t>
        <w:br/>
        <w:t>уір біреу бар. Меніңше, ол біздің келе жатқанымызды байқап</w:t>
        <w:br/>
        <w:t>қалды да, басқа жаққа қашуға үлгере алмаған соң пальма ағашы-</w:t>
        <w:br/>
        <w:t>ның басына шығып кетті.</w:t>
        <w:br/>
        <w:t>Ғаным мұны естігенде: «Мына.Құдай соққан құл, көзі ашық</w:t>
        <w:br/>
        <w:t>ғұлама ма немене? Жазаңды құдайдан тап, құдайдан тапқыр!</w:t>
        <w:br/>
        <w:t>Жаратқан жалғызөзіңжарболагөр! Мынабәлелерден кім құтқа-</w:t>
        <w:br/>
        <w:t>рар екен енді мен сорлыны?» - деді өзіне өзі.</w:t>
        <w:br/>
        <w:t>- Бізді мына сандық әбден титықтатты. Мынаның ішіне өзің</w:t>
        <w:br/>
        <w:t>түсіп бар да есікті аш. Сол еңбегің үшін қолға түскендердің</w:t>
        <w:br/>
        <w:t>ішінен қалағаныңды сойып, өз қолымызбен қуырып береміз.</w:t>
        <w:br/>
        <w:t>Қуырғанда да бір тамшы майын бекерге жібермей қуырамыз,</w:t>
        <w:br/>
        <w:t>біз екеуміздің уәдеміз осы,- деді сандық көтергендер.</w:t>
        <w:br/>
        <w:t>- Менің аз ғанағақылыммен қорытып отырғаным басқа, ал-</w:t>
        <w:br/>
        <w:t>дыменмынадуалдан үшеулеп сандықтыішкетүсірсек. Өйткені</w:t>
        <w:br/>
        <w:t>мен ішке түскен соң сендер сандықты алып тайып бересіңдер</w:t>
        <w:br/>
        <w:t>медеген қаупім бар. Себебі, бар байлығымыз осы сандықтағой,-</w:t>
        <w:br/>
        <w:t>деді Бухейт.</w:t>
        <w:br/>
        <w:t>- Түсіру қиын емес, қимай да тұрған жоқпыз, бірақ дал-далы</w:t>
      </w:r>
    </w:p>
    <w:p>
      <w:r>
        <w:t>шығын, ішіндегісі шашылып бүлінеді ғой.</w:t>
        <w:br/>
        <w:t>- Жарайды, менімше, осы молаға күнде кешкісін адам</w:t>
        <w:br/>
        <w:t>өлтіріп жол тонайтын қарақшылар да келіп-кетіп жүреді.</w:t>
        <w:br/>
        <w:t>Түсірген олжаларын осында әкеп бөлісетін көрінеді. Әрине,</w:t>
        <w:br/>
        <w:t>бұдан артық көзден таса жерді олар қайдан тапсын, - деді Бу-</w:t>
        <w:br/>
        <w:t>хейт. Анау екеуі сандықты дуалдың түбіне әкеліп сүйеді де</w:t>
        <w:br/>
        <w:t>қабырғадан өрмелей төртқұлақтың ішіне түсті. Есікті ашты.</w:t>
        <w:br/>
        <w:t>Шамның сәулесі мен төртқұлақтың әрбұрышын тексеріп шық-</w:t>
        <w:br/>
        <w:t>ты. Қауіп жоқ сияқты. Енді есікті іштен мықтап бекітіп жай-</w:t>
        <w:br/>
        <w:t>ғасып отырған соң біреуі:</w:t>
        <w:br/>
        <w:t>- Ал, бауырларым, байқаймын, әбден шаршадық. Мынасан-</w:t>
        <w:br/>
        <w:t>дықты сонша жерден арқалап жеткізу де оңайға түскен жоқ.</w:t>
        <w:br/>
        <w:t>Есікашу машақаты дабіраз қинады. Түн ортасы болып та қалды.</w:t>
        <w:br/>
        <w:t>Моланы ашып мынасандықты жасыруға дәл қазір шама келетін</w:t>
        <w:br/>
        <w:t>емес. Екі-үш сағат демалып ес жинайық, содан кейін шаруаға</w:t>
        <w:br/>
        <w:t>кірісерміз. Сондықтан, ұйықтап қалмас үшін әркім өзінің ба-</w:t>
        <w:br/>
        <w:t>сынан кешкендерін түгел баяндасын. Әркім өзінің Азбанқұлға</w:t>
        <w:br/>
        <w:t>айналған себебін айтсын, сөйтіп отырып-ақ таңды атырамыз.</w:t>
        <w:br/>
        <w:t>Біраз демалып та қаламыз. Әңгімені Бухейт бастады:</w:t>
        <w:br/>
        <w:t>- Олай болса мені тыңдаңдар, - деді.</w:t>
        <w:br/>
        <w:t>- Ал тыңдадық!</w:t>
        <w:br/>
        <w:t>20 СЫРДАРИЯ КІТАПХАНАСЫ</w:t>
        <w:br/>
        <w:t>Не болғанын сен де менен сұрама!</w:t>
        <w:br/>
        <w:t>Алла бәрін кешіреді, сірә да.</w:t>
        <w:br/>
        <w:t>Біз туралы не ойласан, оны ойла,</w:t>
        <w:br/>
        <w:t>Аңсары ауған арам пиғыл оңай ма?</w:t>
        <w:br/>
        <w:t>Одан кейін кім ойлаған ар жағын,</w:t>
        <w:br/>
        <w:t>Бұғып жатқан жауыздық па - аңсарым?</w:t>
        <w:br/>
        <w:t>Осыдан кейін делебесі қайта қозды. Ынтығып өліп барады.</w:t>
        <w:br/>
        <w:t>Енді қайтпек? Қызы құрғыр жуытар емес маңына.</w:t>
        <w:br/>
        <w:t>- Маған жақындасуды үш ұйықтасаң да ойыңнан шығар!-</w:t>
        <w:br/>
        <w:t>деп кесіп айтты. Ендігі махаббат мәселесі дастархан басындағы</w:t>
        <w:br/>
        <w:t>шынайы сұхбатпен ғана өтті... Қанша дегенмен махаббат теңі-</w:t>
        <w:br/>
        <w:t>зіне малтығып отырған Ғаным ибн Аюб өзеуреуін қояр емес.</w:t>
        <w:br/>
        <w:t>Қыз одан сайын қасарыса түседі, осы арбасумен күн де батты.</w:t>
        <w:br/>
        <w:t>Күллі әлемді түн көрпесі жапты.</w:t>
        <w:br/>
        <w:t>Ғаным орнынан тұрып шам жақты. Дастарханды қайтадан</w:t>
        <w:br/>
        <w:t>жайын, бәрін акелебастады. Жайғасып отырған соң әй жоқ, шәй</w:t>
        <w:br/>
        <w:t>жоқ ол қыздың аяғын сүйе бастады. Сүйген сайын жаны жай та-</w:t>
        <w:br/>
        <w:t>уып бара жатқандай, қыз аяғын бетіне басын аймалап отырып:</w:t>
        <w:br/>
        <w:t>- Садағаң кетейін сенің, саған деген махаббаттың құрбаны-</w:t>
        <w:br/>
        <w:t>нақашан мейірімің түсер екен? Әттең, сен болмағанда бұл азап-</w:t>
        <w:br/>
        <w:t>ты көрмес едім. Жалтетіп бір қарағаныңның өзі жолыңа құрбан</w:t>
        <w:br/>
        <w:t>етті ғой! - деді. Содан кейін қыз көзіне жас алды.</w:t>
        <w:br/>
        <w:t>-- Мен де сені көзімнің қарашығындай көрем. Сені сүйетін-</w:t>
        <w:br/>
        <w:t>дігіме Құдай куә. Саған сенем де, бірақ амал қанша, сенің</w:t>
        <w:br/>
        <w:t>тілегіңді орындай алмаймын.</w:t>
      </w:r>
    </w:p>
    <w:p>
      <w:r>
        <w:t>- Соған не кедергі болып отыр?</w:t>
        <w:br/>
        <w:t>- Бүгін түнде мен өз жағдайымды түгел айтам. Сонда барып</w:t>
        <w:br/>
        <w:t>неге тартынып жүргеніме түсінесің.</w:t>
        <w:br/>
        <w:t>Соны айтты да жігітті мойнынан қапсыра құшақтады.</w:t>
        <w:br/>
        <w:t>Құшарлана сүйді, түбінде төсектес боламыз деп емексітіп те</w:t>
        <w:br/>
        <w:t>қойды. Ән салып, әзілдесіп түннің бір уағына дейін күліп-ой-</w:t>
        <w:br/>
        <w:t>нап отырды. Осылайша күн артынан күндер өтіп жатты. Жат-</w:t>
        <w:br/>
        <w:t>қанда төсектері бір болғанымен жақындасудың сәті түспей-ақ</w:t>
        <w:br/>
        <w:t>қойды. Ғаным қаншама жалынса да қыз жуытар емес. Ынты-</w:t>
        <w:br/>
        <w:t>ғып ыңырсумен табандатқан бір ай өтті.</w:t>
        <w:br/>
        <w:t>ШІын мәнінде, бірін-бірі сүюінде қылаудай күмән жоқ еді.</w:t>
        <w:br/>
        <w:t>Бірі жоқ болса екіншісі елегізіп отыра алмайтын халге жетті.</w:t>
        <w:br/>
        <w:t>Бір күні екеуі де шарапқа молырақ басып жіберді де, құшақта-</w:t>
        <w:br/>
        <w:t>6 СЫРДАРИЯ КІТАПХАНАСЫ</w:t>
        <w:br/>
        <w:t>тың заманы болса керек. Туған анасынан бастап жақын туыс-</w:t>
        <w:br/>
        <w:t>жекжаттарымен жігіт қоштасып: «Алла, оң сапарыңды бере</w:t>
        <w:br/>
        <w:t>гөр!» - деп көн саудагерлерге ілесіп, ат-көлік аман Бағдад ша-</w:t>
        <w:br/>
        <w:t>һарына жетеді. Келген соң кең де сәулетті үй жалдайды. Кілем,</w:t>
        <w:br/>
        <w:t>көрпе-төсек пен үй ішінің жасауын келістіреді. Әкелген затта-</w:t>
        <w:br/>
        <w:t>рын кіргізіп, жиып қояды. Келген көліктерінің де жайы табы-</w:t>
        <w:br/>
        <w:t>лады. Бағдадтыңбелгілі саудагерлері мен игі жақсылары келіп</w:t>
        <w:br/>
        <w:t>сәлем беріп, қошемет көрсетеді. Әбден жайғасып алған соң әкел-</w:t>
        <w:br/>
        <w:t>"ген мүлкінен бағасы жазылған он шақтысының үлгісін алып</w:t>
        <w:br/>
        <w:t>базарға тартады. Базардағылар да: «Хош келдіңіз!» - депжылы</w:t>
        <w:br/>
        <w:t>шыраймен қарсы алады. Саудагерлер де қаумалай көмек-құр-</w:t>
        <w:br/>
        <w:t>метін аямайтындай сыңай танытады да, базар басының дәл жа-</w:t>
        <w:br/>
        <w:t>нынанорын береді. Ғаным әкелген дүниесін базаршының қолы-</w:t>
        <w:br/>
        <w:t>набереді. Бұларды базарбасы өзі сатып, ақшасын Ғанымға тап-</w:t>
        <w:br/>
        <w:t>сырды. Бір динары екеу боп сауда қыза түсті. Жігіттің қуаны-</w:t>
        <w:br/>
        <w:t>шы қойнына сыймай жүріп, әкелген заттарымен табандатқан</w:t>
        <w:br/>
        <w:t>бір жыл сауда жасайды.</w:t>
        <w:br/>
        <w:t>Келесі жылдың басы болатын. Базардағы өзінің дүкеніне</w:t>
        <w:br/>
        <w:t>келсе есігі жабық екен. Себебін сұрап еді оған біреу:</w:t>
        <w:br/>
        <w:t>- Осындағы үлкен саудагерлердің бірі қайтыс болған еді,</w:t>
        <w:br/>
        <w:t>жұрттың бәрі соның жаназасына кетті. Сіз де бірге барып сауа-</w:t>
        <w:br/>
        <w:t>бын алмайсыз ба? - дейді.</w:t>
        <w:br/>
        <w:t>- Иманды болсын, барғанда қандай! - деп Ғаным дәретін</w:t>
        <w:br/>
        <w:t>алып, көппен бірге барып өлген саудагердің жаназасына қатыс-</w:t>
        <w:br/>
        <w:t>ты. Жаназасын шығарғаннан кейін жұрттан жырылып қалуға</w:t>
        <w:br/>
        <w:t>тағы ұялып бейіт басына да барды. Бірлі-жарым таныстардың</w:t>
        <w:br/>
        <w:t>сөзіне қалмауға тырысты. Әйтпесе, өмірі дәмдес болмақ түгілі</w:t>
        <w:br/>
        <w:t>түсін танымайтын адамның сауабы үшін жаназасына қатысқа-</w:t>
        <w:br/>
        <w:t>ны жөн болғанмен, табытқа ілесіп қорымға бару шарт емес еді.</w:t>
        <w:br/>
        <w:t>Оның үстіне табытты иықтарына салып, шаһардан қорымға</w:t>
        <w:br/>
        <w:t>дейін жаяу барған. Барса қайтыс болған кісінің туыстары сол</w:t>
        <w:br/>
        <w:t>жерге бірнеше шатыр тігіп, шырақтар жағып, қазандар көтеріп,</w:t>
        <w:br/>
        <w:t>асын дайындап жатыр екен. Өлікті жерлеп болған соң құран</w:t>
        <w:br/>
        <w:t>оқыла бастады. Молдалар бір сүремен тоқтау қайда, бірінен-бірі</w:t>
        <w:br/>
        <w:t>іліп алып кетіп жатыр. Саудагер біткен мүлгіп отырып алған. Ал</w:t>
        <w:br/>
        <w:t>енді қыбыр етіп көр. «Амал жоқ, не де болса осылармен көрейін,</w:t>
        <w:br/>
        <w:t>көп болса бірге қайтармын», - деді ішінен.</w:t>
      </w:r>
    </w:p>
    <w:p>
      <w:r>
        <w:t>Сол басталғаннан, құран кеі батып, қашан тамақ келгенше</w:t>
        <w:br/>
        <w:t>оқылды. Тамақ желінді. Қол жуылып тағы да құран оқылды.</w:t>
        <w:br/>
        <w:t>Жұрттың қайтуда әлі ойы жоқ. Ғаным әбден қысылды. Үйінде</w:t>
        <w:br/>
        <w:t>ешкім жоқ. Бар қазынасы - ақшасы да сонда. Мұны ойлағанда</w:t>
        <w:br/>
        <w:t>МЫҢ БІР ТҮН 11</w:t>
        <w:br/>
        <w:t>менің қожайынымның есіне бірдеңе түсті де соны үйінен әке-</w:t>
        <w:br/>
        <w:t>луге мені жұмсады.</w:t>
        <w:br/>
        <w:t>- Әй, құл неме, ана қашырға мін де үйге барып, біздің әйел-</w:t>
        <w:br/>
        <w:t>ден пәлен деген затты тез әкеле ғой, көн кешікпе! - деді. Сөзін</w:t>
        <w:br/>
        <w:t>екі ету қайда, тапсырмасын орындауға үйге тарттым. Үйге жа-</w:t>
        <w:br/>
        <w:t>қындай бергенде ағыл-тегіл жылап, кәдімгі «ой, бауырымға»</w:t>
        <w:br/>
        <w:t>бастым. Үлкен-кішінің бәрі үйлерінен шығын, түкке түсінбей</w:t>
        <w:br/>
        <w:t>менің төңірегіме жиналсын. Алыстан менің дауысымды естіп,</w:t>
        <w:br/>
        <w:t>қожайынның әйелі мен қыздары қақпаны ашып, қарсы шы-</w:t>
        <w:br/>
        <w:t>ғыпне боп қалғанын сұрап жатыр.</w:t>
        <w:br/>
        <w:t>- Сорлап қалдық қой, біздің қожайын өзінің достарымен бір</w:t>
        <w:br/>
        <w:t>ескі дуалдың көлеңкесінде отыр еді, бір кезде әлгі дуал құлап</w:t>
        <w:br/>
        <w:t>бәрі деастында қалды. Менің қолымнан не келеді? Қашырға міне</w:t>
        <w:br/>
        <w:t>салыл сендерге шаба жөнелдім, - дедім өксігімді баса алмай.</w:t>
        <w:br/>
        <w:t>Бұл хабарды естуі-ақ мұң екен, қожайынымның әйелі мен</w:t>
        <w:br/>
        <w:t>қыздары дауыс салып жоқтау айта жөнелді. Өз киімдерін өздері</w:t>
        <w:br/>
        <w:t>жыртып, беттеріне қол салды. Бұл айқай-шу, ойбай-өксуге</w:t>
        <w:br/>
        <w:t>көршілердің әйелдері қосылып, бүкіл шаһарды бастарына</w:t>
        <w:br/>
        <w:t>көтерді. Қожайынның әйелі үйдің ішіндегі дүниелердің астан-</w:t>
        <w:br/>
        <w:t>кестеңін шығарды. Қолдарына не түссе соны оңды-солды лақ-</w:t>
        <w:br/>
        <w:t>тыра берді. Терезелерді қиратып, аппақ қабырғаға қара бояу</w:t>
        <w:br/>
        <w:t>жағып, бәрін бүлдіріп жатыр.</w:t>
        <w:br/>
        <w:t>- Сормаңдай Кафур, бері кел, мына шыны-аяқтарды қира-</w:t>
        <w:br/>
        <w:t>туға көмектес, фарфоры, хрусталі де құрысын, мұның бәрі</w:t>
        <w:br/>
        <w:t>қайырсыз дүниелер екен, көзін жой, қират, қират, қират!- деп</w:t>
        <w:br/>
        <w:t>зар қақты.</w:t>
        <w:br/>
        <w:t>Енді қарап тұратын не қалды? «Арманда кеткен есіл ерім-</w:t>
        <w:br/>
        <w:t>ай!» - депмен деқолыма нетүссе соны қирата бердім. Қысқасы,</w:t>
        <w:br/>
        <w:t>әне-міне дегенше үйдің ішінде сынбаған, қирамаған, бүлінбе-</w:t>
        <w:br/>
        <w:t>ген бірде-бір сау зат қалған жоқ. Бүкіл бөлмелер астан-кестең.</w:t>
        <w:br/>
        <w:t>Ең ар жағы айна-тарақ дегеніңізден сау қалғаны шамалы.</w:t>
        <w:br/>
        <w:t>Бәрі бітті-ау деген кезде қожайынның әйелі жаулығын ба-</w:t>
        <w:br/>
        <w:t>сына бос салып, жанына қыздары мен балаларын ертіп алды да:</w:t>
        <w:br/>
        <w:t>- Ал енді, Кафур, алдымызға түс, қожайынның опат болған</w:t>
        <w:br/>
        <w:t>жеріне бізді ертіп апар, тым болмаса денесін аршып алып,</w:t>
        <w:br/>
        <w:t>мұсылман салтына сай ақ жуып, арулап өз босағасынан шыға-</w:t>
        <w:br/>
        <w:t>райық, - деді.</w:t>
        <w:br/>
        <w:t>Алдарына түсіп алып: «Арманда кеткен асылым-ай!» - деп</w:t>
        <w:br/>
        <w:t>зарлап мен келем..Жағабір жақта, жаулық бір жақта, аһұрған-</w:t>
        <w:br/>
        <w:t>даақ жалын атып, ебіл-себіл болып әйелі мен қыздары келеді.</w:t>
        <w:br/>
        <w:t>МЫҢ БІР ТҮН 19</w:t>
      </w:r>
    </w:p>
    <w:p>
      <w:r>
        <w:t>кәдімгі алтын шөлмектерге құйып, қызға ішкізе бастады. Қыз</w:t>
        <w:br/>
        <w:t>өз тарапынан Ғанымның ыдысына құяды. Бұл да қағып салып</w:t>
        <w:br/>
        <w:t>отыр. Әзілдері де жарасқан, кезек-кезек бәйіттер оқиды. Әнге</w:t>
        <w:br/>
        <w:t>салады, ерке, назқылықтары да қабысып барады. Жас жүрек-</w:t>
        <w:br/>
        <w:t>тердің қуанышы, қызығы, ынтық-ықыластары сәт сайын үдей</w:t>
        <w:br/>
        <w:t>түсті. Осылайша екеуі таң қылаң бергеніпе отырды. Ақыры</w:t>
        <w:br/>
        <w:t>ұйқы жеңіп отырған олар, отырған жерлеріне жантая-жантая</w:t>
        <w:br/>
        <w:t>кетті. Ғаным Аюб оянысымен базарға барып тағы да тағамдар</w:t>
        <w:br/>
        <w:t>әкелді. Бірге отырып таңертеңгі астарын асықпай ішті.</w:t>
        <w:br/>
        <w:t>Тамаққатойыпалған соң шарапқа қайта кірісті. Тағы да әзіл,</w:t>
        <w:br/>
        <w:t>ән-күй аралас көңіл хошы, жүздері жалындап, жүректер алып-</w:t>
        <w:br/>
        <w:t>ұшып барады. Ғанымның қызды құшырлана сүйіп, құшағына</w:t>
        <w:br/>
        <w:t>алып жатқысы келді.</w:t>
        <w:br/>
        <w:t>- Айналайын, - деді шыдамай. - Ерніңнен бір сүйгізші тым</w:t>
        <w:br/>
        <w:t>болмаса, мына өртенген жүректің жалынын бассын шамалы.</w:t>
        <w:br/>
        <w:t>- Ғанымжан, сабыр ет, мен өзімді әзім ұмытқанша мас бо-</w:t>
        <w:br/>
        <w:t>лайын, сол кезде маған сездірмей сүйерсің. Сенің сүйгеніңді</w:t>
        <w:br/>
        <w:t>менің білмеуім керек. - Қыз орнынап тұрып сырт киімдерінің</w:t>
        <w:br/>
        <w:t>біразын шешті, тәнінде жұп-жұқа іш көйлегі мен басында бос</w:t>
        <w:br/>
        <w:t>салған жібек орамал ғана қалды. Көздің құртын жеген мына</w:t>
        <w:br/>
        <w:t>дене нәпсі шіркінді қалай құтыртпасын?!</w:t>
        <w:br/>
        <w:t>-«Жаным-ау, жаңағы менің өтінішімді енді былай өлің?..</w:t>
        <w:br/>
        <w:t>- Оллаһи, дәл осы қолқанды орындай алмаймын. Сонша шы-</w:t>
        <w:br/>
        <w:t>дамсыздану саған жараспайды. Және менің күнтимесімде ауыр</w:t>
        <w:br/>
        <w:t>сөздер жазылған. Одан аттай алмаймын.</w:t>
        <w:br/>
        <w:t>Ғанымның жүрегі су сепкендей басылды. Қанша ынтыққан-</w:t>
        <w:br/>
        <w:t>мен дегеніне қолы жететін емес. Болмағасын мынадай бәйіт</w:t>
        <w:br/>
        <w:t>оқыды:</w:t>
        <w:br/>
        <w:t>Құштарымды басайын деп сұрап ем,</w:t>
        <w:br/>
        <w:t>Жан-тәніммен күйіп-сүйін құлап ем.</w:t>
        <w:br/>
        <w:t>Болмады ол бет бақтырмай «жоқ, жоқ!» - деп,</w:t>
        <w:br/>
        <w:t>Қоймадым мен «көнбейтіндей жөн жоқ!» - деп.</w:t>
        <w:br/>
        <w:t>«Басыбайлы заңдастырып ал», - деді,</w:t>
        <w:br/>
        <w:t>«Адамшылық, қасиетпен қал», - деді.</w:t>
        <w:br/>
        <w:t>«Осы қазір зорлайын ба?» - деп едім,</w:t>
        <w:br/>
        <w:t>«Аяулың боп қалсам, - деді, - көнемін».</w:t>
        <w:br/>
        <w:t>МЫҢ БІР ТҮН 9</w:t>
        <w:br/>
        <w:t>БІРІНШІ АЗБАНҚҰЛДЫҢ ХИКАЯСЫ</w:t>
        <w:br/>
        <w:t>- Бауырларым, - деп бастады Бухейт, - мені туған елімнен</w:t>
        <w:br/>
        <w:t>алып кетіп, құлдыққа апарып сатқанда бес жаста екенмін. Бес</w:t>
        <w:br/>
        <w:t>жасар бала не білуші еді?! Мені сатып алған әскери адам боп</w:t>
        <w:br/>
        <w:t>шықты. Өздерінің сол кезде үш жасар қызы бар екен. Сол қыз-</w:t>
        <w:br/>
        <w:t>бен бірге өстім. Қызбен ойнап жүріп, билеп өлең айтқаныма</w:t>
        <w:br/>
        <w:t>оның туыстары мәз болатын. Қыз онға, мен он екіге шықтым.</w:t>
        <w:br/>
        <w:t>Сонда да болса бірге ойнап, бірге жүрдік. Өстіп жүргенде, бір</w:t>
        <w:br/>
        <w:t>жолы бөлмесіне кіріп барсам қыз жалғыз өзі отыр екен. Жаңа</w:t>
        <w:br/>
        <w:t>ғана моншадан шыққансияқты. Монша өзіміздің үйде болатын.</w:t>
        <w:br/>
        <w:t>Неше түрлі иіссулары мен майларының хош иісі үйді алып кет-</w:t>
      </w:r>
    </w:p>
    <w:p>
      <w:r>
        <w:t>кен. Қызы құрғыр он төртінде туған айдай толықсып көздің</w:t>
        <w:br/>
        <w:t>жауын алады емеспе. Екеуміз күнделікті әдетімізше ойнай бас-</w:t>
        <w:br/>
        <w:t>тадық. Бір кезде қыз мені жығып салсын. Шалқамнан жатыр</w:t>
        <w:br/>
        <w:t>едім, кеудеме мініп алды. Онымен тұрмай, жабысып құшақтай</w:t>
        <w:br/>
        <w:t>бастады. Шамасы, мен де еркек атанып қалған кезім болса ке-</w:t>
        <w:br/>
        <w:t>рек, тұла бойым дуылдап қоя берді. Аш белден қапсыра қатып</w:t>
        <w:br/>
        <w:t>қалыппын. Қыз мойныма жабысып өртеп барады. Қысқасы,</w:t>
        <w:br/>
        <w:t>осылай жанталасып жатып қыздыңіш киімін жыртып жіберіп,</w:t>
        <w:br/>
        <w:t>ар-дәулетінен айырғанымды бір-ақ білдім. Қорыққанымнан</w:t>
        <w:br/>
        <w:t>күнде өзіммен көшеде ойнайтын құрдас баланың үйіне қашып</w:t>
        <w:br/>
        <w:t>кеттім. Мен шығысымен қыздың үстіне шешесі кіріпті. Қызы-</w:t>
        <w:br/>
        <w:t>ның халін көрісімен талып құлапты. Шамалыдан соңесін жиып,</w:t>
        <w:br/>
        <w:t>болған сұмдықты енді қыздың әкесінен жасырады. Арада екі</w:t>
        <w:br/>
        <w:t>ай өткенше мен үйге жуыған жоқпын. Шақырса да бармай</w:t>
        <w:br/>
        <w:t>жүрдім. Бір күні үстімнен түсіп үйге сүйреп әкелгендей қылды.</w:t>
        <w:br/>
        <w:t>Түк білмегендей жүре бердім. Қызының абыройын ойлады ма,</w:t>
        <w:br/>
        <w:t>әлде мені жақсы көрді ме, шешесі тіс жарып ештеңе деген жоқ.</w:t>
        <w:br/>
        <w:t>Әкесі болса бұл масқараданбейхабар. Көп ұзамай қызды бір жас</w:t>
        <w:br/>
        <w:t>шаштаразға айттырды. Ол жігіт күнара келіп қыздың әкесінің</w:t>
        <w:br/>
        <w:t>шаптын алып, сақал-мұртын басатын. Бәрі жабылып қыздың</w:t>
        <w:br/>
        <w:t>жасау-жабдығын дайындауға кірісті. Неше түрлі қымбат баға-</w:t>
        <w:br/>
        <w:t>лы киімдер тіккізді, зергерлерге алтын, күміс, асыл тастардан</w:t>
        <w:br/>
        <w:t>алқа, жүзік, сақиналардың неше түрі бұйырылды. Соның бәрі</w:t>
        <w:br/>
        <w:t>қызкемшілігін жаба тоқу еді. Әке сорлыо жағын қайдан білсін,</w:t>
        <w:br/>
        <w:t>бәріне мақұл деп шауып жүр. Қызды ұзату дайындығы аяқтала</w:t>
        <w:br/>
        <w:t>бергенде, ойда жоқта мені ұстап алды да тарттырып жіберді.</w:t>
        <w:br/>
        <w:t>Қызды күйеугеапарғанда соның азбанқұлы болып шыға келдім.</w:t>
        <w:br/>
        <w:t>Қыз қайда барса да, алдында монтаңдай желіп отырамын. Мон-</w:t>
        <w:br/>
        <w:t>шағабарса да, үйіне барса да аңшының итіндей алдында жүрем.</w:t>
        <w:br/>
        <w:t>18 СЫРДАРИЯ КІТАПХАНАСЫ</w:t>
        <w:br/>
        <w:t>шығып ізде. Қашыры немесе есегі бар біреу болса әкел де, мына</w:t>
        <w:br/>
        <w:t>сандықты артып, шаһарға осы сандықпен мені өз үйіңе апар,</w:t>
        <w:br/>
        <w:t>сенің үйіңе барып кеңіл жайлаған соң мен саған барлық оқиғам-</w:t>
        <w:br/>
        <w:t>дыайтам, бәрін біліпаласың. Аленді менен зиян көрмесіңе өзім</w:t>
        <w:br/>
        <w:t>кепіл, - деді.</w:t>
        <w:br/>
        <w:t>Ғаным қуанып қалды. Жалма-жан төртқұлақтан далаға</w:t>
        <w:br/>
        <w:t>шықты. Қүн тұсау бойы көтерілген. Жұрт оянып қыбыр-қыбыр</w:t>
        <w:br/>
        <w:t>шаруасына кірісе бастаған. Ұзамай қашыр жетектеген біреуді</w:t>
        <w:br/>
        <w:t>әкеліп, қыз салған сандықты соған артып үйіне тартты. Ә де-</w:t>
        <w:br/>
        <w:t>геннен ғашық боп қалған Ғанымның аяғы жерге тимей ұшып</w:t>
        <w:br/>
        <w:t>келеді. Оның тұла бойындағы байлық былай тұрсын, қара басы-</w:t>
        <w:br/>
        <w:t>ның өзі он мың динар тұратын қыз. Көкірегін қуаныш керне-</w:t>
        <w:br/>
        <w:t>ген Ғаным үйіне қалай жеткенін де аңғармай қалды. Қашыр-</w:t>
        <w:br/>
        <w:t>дың иесін риза етіп, сандықты ішке кіргізіп ашқанша асықты.</w:t>
        <w:br/>
        <w:t>Әңгіме осы жерге келгенде таң да атты. Патша да ұйқыға</w:t>
        <w:br/>
        <w:t>кетті.</w:t>
        <w:br/>
        <w:t>ҚЫРЫҚ БІРІНШІ ТҮН</w:t>
        <w:br/>
        <w:t>Алдияр патшам! Содан Ғаным үйіне келді десандықты ашты.</w:t>
        <w:br/>
        <w:t>Пшшінен қызды шығарды. Қыз үйдің ішін асықпай қарап шықң-</w:t>
        <w:br/>
        <w:t>ты. Бүкіл жасау-жабдығы, төсек-орны, ыдыс-аяғы, шам-шы-</w:t>
        <w:br/>
        <w:t>рағдандары - бәрі ұнады. Тай-тай қымбат кездемелерді көрді.</w:t>
        <w:br/>
        <w:t>Ғанымның қалталы саудагер екеніне көзі жетті. Содан кейін</w:t>
        <w:br/>
        <w:t>барып пердесін ашып, оған тура қарады. Жігіттің де сұлулы-</w:t>
        <w:br/>
        <w:t>ғында мін жоқ екен. Жүрегі елжіреп қоя берді.</w:t>
      </w:r>
    </w:p>
    <w:p>
      <w:r>
        <w:t>- Қарын ашты, жейтін бірдеңе болар ма екен? - деді қыз</w:t>
        <w:br/>
        <w:t>қиылып.</w:t>
        <w:br/>
        <w:t>- Төбеммен жорғалауғадайынмын!- деп Ғаным базарға тарт-</w:t>
        <w:br/>
        <w:t>ты. Қуырылған қозы еті, әр түрлі тәтті тағамдар, кептірген же-</w:t>
        <w:br/>
        <w:t>містер, шараптардың әр қилысы, десте гүл, шамшырақтар,</w:t>
        <w:br/>
        <w:t>қысқасы, көтергенінше базардағы бардың түр-түрінен әкелді.</w:t>
        <w:br/>
        <w:t>Қыз күле қарсы алып, жігітті құшақтап бетінен сүйді. Біряз</w:t>
        <w:br/>
        <w:t>аймалап еркелетті. Ғаным қыз қылығына онан сайын ынтыға</w:t>
        <w:br/>
        <w:t>түсті. Содан кеш батқанша екеуі отырып тамақ жеді. Көзқарас-</w:t>
        <w:br/>
        <w:t>тарынанбірін-бірі сүйіп қалғаны көрініп-ақ тұр. Екеуінің жасы</w:t>
        <w:br/>
        <w:t>да шамалас боп шықты. Іңір түскенде Ғаным шамды жақты.</w:t>
        <w:br/>
        <w:t>Үйдің іші жайнан сала берді. Ибн Аюбымыз махаббат мастығы-</w:t>
        <w:br/>
        <w:t>на әбден бой алдырған. Енді шараптарды қаз-қатар қойып,</w:t>
        <w:br/>
        <w:t>МЫҢ БІР ТҮН Ц</w:t>
        <w:br/>
        <w:t>тұла бойын үрей билеп қоя берді. «Байлығыммен көзге түскенім</w:t>
        <w:br/>
        <w:t>болмаса бұл шаһарда бөгде адаммын. Бүгін түнде үйде қонбасам</w:t>
        <w:br/>
        <w:t>ертең бар қазынаның орнын сипап қалармын», - деді ішінен.</w:t>
        <w:br/>
        <w:t>«Тығыз бір шаруам бар еді», - деп рұқсат сұрап алды да та-</w:t>
        <w:br/>
        <w:t>йып тұрды. Баяғы келген ізімен келе жатыр. Түн ортасы болып</w:t>
        <w:br/>
        <w:t>қалған уақыт. Әрі-бері жүрген тірі жан жоқ. Алыстан анда-сан-</w:t>
        <w:br/>
        <w:t>да үрген иттер мен ұлыған қасқырлардың үнінен басқа ештеңе</w:t>
        <w:br/>
        <w:t>естілмейді. Келсе шаһар қақпасы жабық екен. «Ой, Құдайдың</w:t>
        <w:br/>
        <w:t>құдіреті-ай, жаңа ғана дүниемді ұрылар алып кетеді деп келе</w:t>
        <w:br/>
        <w:t>жатыредім, енді басыммен қайғы болмасам жарар еді!» - дейді.</w:t>
        <w:br/>
        <w:t>Амал не, таң атқанша көз шырымын алатын жер іздеу керек.</w:t>
        <w:br/>
        <w:t>Кейін жүріп отырып мүрделердің ортасындағы төртқұлаққа</w:t>
        <w:br/>
        <w:t>келді. Төртқұлақтың қақ ортасында пальма ағашы өскен екен.</w:t>
        <w:br/>
        <w:t>Тастан салған есігі ашық тұр. Іке кірді. Әрі-бері ұйқы шақыр-</w:t>
        <w:br/>
        <w:t>ғанмен елегізіп көзі ілінбеді. Айнала моланың ортасында ұйық-</w:t>
        <w:br/>
        <w:t>таудың өзі де оңай емес екен. Болмаған соң орнынан тұрып</w:t>
        <w:br/>
        <w:t>төртқұлақтың есігін ашып сыртқа қарап еді, шаһар қақпасы</w:t>
        <w:br/>
        <w:t>жақтан бір сәуле көрінді. Шамалыдан кейін байқаса әлгі жарық</w:t>
        <w:br/>
        <w:t>сол беті өзі жатқан молаға қарай келе жатыр. Әәресі үшқан Ғаным</w:t>
        <w:br/>
        <w:t>жалма-жан қайтып келіп есікті жапты да, көзді ашып-жұмған-</w:t>
        <w:br/>
        <w:t>ша өрмелеп, пальма ағашының басына шығып жасырынды.</w:t>
        <w:br/>
        <w:t>Жарық сол жылжығаннан жылжып отырып Ғаным кірген</w:t>
        <w:br/>
        <w:t>тәртқұлаққада жетті. Анықтап қараса үш негр, екеуі қолдасып</w:t>
        <w:br/>
        <w:t>үлкен бір сандық көтерген, үшіншісінің бір қолында шам,</w:t>
        <w:br/>
        <w:t>екінші қолында балта.</w:t>
        <w:br/>
        <w:t>Бұлартөртқұлақтың есігінің алдына келіп тоқтады. Сандық</w:t>
        <w:br/>
        <w:t>“көтергеннің бірі:</w:t>
        <w:br/>
        <w:t>- Мынаусы несі, Сауаб? - деді.</w:t>
        <w:br/>
        <w:t>- Ау, Кафур, саған не болды? - деді екіншісі.</w:t>
        <w:br/>
        <w:t>- Бүгін ақшамда болғанда осының есігін ашық тастап кет-</w:t>
        <w:br/>
        <w:t>кен жоқ па едік?- деді алғашқысы.</w:t>
        <w:br/>
        <w:t>- Дұрыс айтасың, сөйткенбіз.</w:t>
        <w:br/>
        <w:t>-- Мынаны қара, жабығы былай тұрсын, ішінен іліп қойыпты.</w:t>
      </w:r>
    </w:p>
    <w:p>
      <w:r>
        <w:t>Балта мен шам ұстағанның аты Бухейт болатын, сол тұрып:</w:t>
        <w:br/>
        <w:t>- Сендер қызық екенсіңдер, шеттеріңнен бала болғансыңдар</w:t>
        <w:br/>
        <w:t>ма? Өздерің білесіндер, Бағдадтың бағбандары осында келіп серу-</w:t>
        <w:br/>
        <w:t>ен салады. Күн кешкіріп кетсе қона кетеді де, есікті іштен бекітіп</w:t>
        <w:br/>
        <w:t>алады. Ондағы ойы бізсияқты қаралар кәрсе, ұстап алып сояды да</w:t>
        <w:br/>
        <w:t>отқа қақтап жейді деп қорқады,- деді.</w:t>
        <w:br/>
        <w:t>- Бәсе, Құдай біледі ортамызда сенен ақылдымыз жоқ, осы ай-</w:t>
        <w:br/>
        <w:t>тқаның дұрыс, - деді қалған екеуі қостап. - Қашан көздерің жет-</w:t>
        <w:br/>
        <w:t>МЫҢ БІР ТҮН 15</w:t>
        <w:br/>
        <w:t>Содан кейін сіз босайсыз. Сондықтан: «Алдыңнан:жарылқасын,</w:t>
        <w:br/>
        <w:t>азат еттім!» дегеніңізге көнбеймін. Өйткені, күн көріп, тамақ</w:t>
        <w:br/>
        <w:t>асырайтын менде басқа өнер жоқ. Менің бұл айтқаныма сенбе" ,</w:t>
        <w:br/>
        <w:t>сеңіз, хакімдерден құлдарды азат ету ережесін сұрап алыңыз.</w:t>
        <w:br/>
        <w:t>Сол ереже менің пайдама шешіледі, - дедім. Осылай ырғасып</w:t>
        <w:br/>
        <w:t>тұрғанымызда шаһардан ере шыққан адамдар да жиналып</w:t>
        <w:br/>
        <w:t>қалыпты. Өз нөкерлерімен уәли де келді. Бала-шаға, қатын-</w:t>
        <w:br/>
        <w:t>қалаштан аяқ алып жүргісіз. Менің қожайыным мен сол жер-</w:t>
        <w:br/>
        <w:t>дегі саудагерлер уәлиге жағдайды айтты. «Бұл өтірігінің жар-</w:t>
        <w:br/>
        <w:t>тысы ғана екен», - деді.</w:t>
        <w:br/>
        <w:t>Мұны естіген жұрт шулап қоя берді. Біреулері таңдай қағып</w:t>
        <w:br/>
        <w:t>бас шайқаса, енді біреулері мені боқтап, балағаттап жатыр. Бәрі</w:t>
        <w:br/>
        <w:t>де менің қаперіме келетін емес.</w:t>
        <w:br/>
        <w:t>- Қожайыным бұл кемшілігімді білмей алса екен, біледі, ес-</w:t>
        <w:br/>
        <w:t>кертілген базарда. Мені өлім жазасына бұйыру былай тұрсын,</w:t>
        <w:br/>
        <w:t>қол көтеруге хақысы жоқ, - деп мәз боп мен тұрмын.</w:t>
        <w:br/>
        <w:t>Үйіне келгенде көргені анау. Бүкіл дүние астан-кестең,</w:t>
        <w:br/>
        <w:t>шыны-аяқ, қымбатты фарфор, хрусталь дегендеріңіздің күл-</w:t>
        <w:br/>
        <w:t>талқаны шыққан. Бұл да менің өтірігімнің жемісі және әйелі-</w:t>
        <w:br/>
        <w:t>не қосылып көбісін өзім сындырғанмын. Әйелі енді: «Бәрін де</w:t>
        <w:br/>
        <w:t>Кафур қиратты», - деп маған аударып шыға келді.</w:t>
        <w:br/>
        <w:t>Қожайынымның ашуындатпек жоқ. Алақанынатүкіріп, жұ-</w:t>
        <w:br/>
        <w:t>дырықты түйіп алған:</w:t>
        <w:br/>
        <w:t>- Құдай тағалам куә, туғалы сендей алаяқ, жексұрын, нәсіл-</w:t>
        <w:br/>
        <w:t>сіз, хайуан негрді көрген жоқпын! Айтатын өтірігімнің жарты-</w:t>
        <w:br/>
        <w:t>сы ғана дейді Құдайдан безген. Түгелің сонда не болмақ? Онда</w:t>
        <w:br/>
        <w:t>сен бүкіл шаһардың күлін көкке ұшырасың ғой!</w:t>
        <w:br/>
        <w:t>Содан кейін уәлиге барып бірдеңелер айтқан болды. Ол жа-</w:t>
        <w:br/>
        <w:t>нындағыларына иек қақты. Таяқтың астына ала бастады, ар</w:t>
        <w:br/>
        <w:t>жағын білмеймін, есімнен танып қаппын. Сол жатқан күйімде</w:t>
        <w:br/>
        <w:t>қожайыным шаштаразды шақырыпты да енімді сылып тастап-</w:t>
        <w:br/>
        <w:t>ты. Жарама киіз күйдіріп басыпты. Қысқасы, есімді жиып</w:t>
        <w:br/>
        <w:t>көзімді ашқанда бір-ақ білдім, азбанқұл боп шыға кеппін.</w:t>
        <w:br/>
        <w:t>- Менің қаншама қымбатты дүниемді қиратып, жүрегімді</w:t>
        <w:br/>
        <w:t>қалай өртесең, мен де сенің жүрегіңді ең қымбаттыңнан айы-</w:t>
        <w:br/>
        <w:t>рып өртедім,- деді қожайыным айызы қанғандай сыңай таны-</w:t>
        <w:br/>
        <w:t>тып. Содан кейін базарға әкеп сатты. Сатқанда бағам бұрынғы-</w:t>
        <w:br/>
        <w:t>дан тым қымбаттап кетіпті. Сөйтсем, азбанқұлға жай құлдан</w:t>
        <w:br/>
        <w:t>әлдеқайда көп төлейді екен. Бірақ мен баяғы әдетімнен тайған</w:t>
        <w:br/>
        <w:t>жоқпын. Содан қолдан-қолға көтпе бердім. Атақты саудагерлер</w:t>
      </w:r>
    </w:p>
    <w:p>
      <w:r>
        <w:t>24 СЫРДАРИЯ КІТАПХАНАСЫ</w:t>
        <w:br/>
        <w:t>- Жігітім, қайдағы-жайдағыны айта бермеші! Пешенеге не</w:t>
        <w:br/>
        <w:t>жазылды, соны көреміз.</w:t>
        <w:br/>
        <w:t>Оған көнетін Ғаным көрінбейді. Қызынтығы одансайын арта</w:t>
        <w:br/>
        <w:t>түсті. Болмаған соң жігітті шалғайынан тартып отырғызды.</w:t>
        <w:br/>
        <w:t>- Енді еш жаққа қашып құтыла алмайсың. Оллаһи, екеуміз</w:t>
        <w:br/>
        <w:t>бірге жатамыз! - деді қыз алқынып.</w:t>
        <w:br/>
        <w:t>- Аллам сақтасын!- деді Ғаным қасарысып. Ақыры өз деге-</w:t>
        <w:br/>
        <w:t>німен таң атқанша жалғыз жатты. Қыздың баяғы асаулығы ады-</w:t>
        <w:br/>
        <w:t>ра қалған, жігітке деген жүрегі өртеніп барады. Таң атқанша</w:t>
        <w:br/>
        <w:t>көз ілмей, өзімен-өзі алысып шықты.</w:t>
        <w:br/>
        <w:t>Осы арпалыспен табандаған үш ай өтті. Қыз жақындаса бол-</w:t>
        <w:br/>
        <w:t>ды, Ғанымның айтатын сөзі біреу:</w:t>
        <w:br/>
        <w:t>- Патшаның сыбағасынан құл дәметпейді!- дейді. Қыздың</w:t>
        <w:br/>
        <w:t>бетін ылғи осылай қайтарады. Қыз махаббатында шек жоқ.</w:t>
        <w:br/>
        <w:t>Көздің жасы да, жайған құшағы да, жалындаған сөзі де жігітке</w:t>
        <w:br/>
        <w:t>әсер етуден қалған. Қыз қайғысы үдей түсті. Әбден қалжыра-</w:t>
        <w:br/>
        <w:t>ған кезде барып былай деді:</w:t>
        <w:br/>
        <w:t>«Нендей сұмдық, қатыгез ең мұншалық?</w:t>
        <w:br/>
        <w:t>Қайдан біткен жан иімес тұмсалық?</w:t>
        <w:br/>
        <w:t>Бар қасиет бір өзіңнен табылып,</w:t>
        <w:br/>
        <w:t>Бар сұлулық құлапты ғой табынып.</w:t>
        <w:br/>
        <w:t>Ынтықтырып талай-талай жүректі,</w:t>
        <w:br/>
        <w:t>Небір сұлу кірпік ілмей жүдепті.</w:t>
        <w:br/>
        <w:t>Үзіп жейді уылжыған жемісті,</w:t>
        <w:br/>
        <w:t>Сен де үзші, жаным құрбан дегізіші!</w:t>
        <w:br/>
        <w:t>Жас құралай жан ләззәты емес пе?!</w:t>
        <w:br/>
        <w:t>Жасқанбашы, еңсең түсіп егеспе.</w:t>
        <w:br/>
        <w:t>Шынымды айтсам, есім кетті өзіңе,</w:t>
        <w:br/>
        <w:t>Сезбегендей қитығасың несіне?!</w:t>
        <w:br/>
        <w:t>Өліп-өшіп сүймесең де мұздаман,</w:t>
        <w:br/>
        <w:t>Өзіңді мен өзімнен де қызғанам.</w:t>
        <w:br/>
        <w:t>Сөйлеспедім енді қайтып тіс жарып,</w:t>
        <w:br/>
        <w:t>Нендей сұмдық, қатыгез ең мұншалық?</w:t>
        <w:br/>
        <w:t>86 СЫРДАРИЯ КІТАПХАНАСЫ</w:t>
        <w:br/>
        <w:t>Сөнген жұлдызы қайта жанғандай Ғаным қуанышты қойнына сый-</w:t>
        <w:br/>
        <w:t>майбарады. Сонымен екеуі мұсылман қауымының ардасынан біраз</w:t>
        <w:br/>
        <w:t>әңгімелесіп болған соң, жетті-ау әйтеуір! Ғаным мен Жағыпар</w:t>
        <w:br/>
        <w:t>Халифтың үстіне кірсе уәзірлер, игіжақсылар,тақтөңірегінің небір</w:t>
        <w:br/>
        <w:t>қасқамен жайсандары жиылып отырекен. Әр жақтағы уәлаяттың</w:t>
        <w:br/>
        <w:t>әкімдері де, қазылар, ғұламалар да осында. Ғаным бәріне де қол</w:t>
      </w:r>
    </w:p>
    <w:p>
      <w:r>
        <w:t>қусырып, сыпайы сәлемберді. Сәлемүстіндегіқысқаша сөзі мұсыл-</w:t>
        <w:br/>
        <w:t>ман қауымының әміршісіне ұнаған сыңайы бар. Енді Халифтың</w:t>
        <w:br/>
        <w:t>алдына барып тәжім етіп тұрып, мынадай бәйіт айтты:</w:t>
        <w:br/>
        <w:t>«О, Әміршім, өмір жасың ұзақ болсын даңқы асқан,</w:t>
        <w:br/>
        <w:t>Қазына-байлық құйыла берсін жан-жақтан!</w:t>
        <w:br/>
        <w:t>Сізден өзге әмірлерді қаламайды бәрі де,</w:t>
        <w:br/>
        <w:t>«Хосрау! сарай әміршісі, - дейді, - бізге дәрі ме?»</w:t>
        <w:br/>
        <w:t>Небір патшаң кезек күтіп тұр қақпанда шаң басқан,</w:t>
        <w:br/>
        <w:t>Сәлем жолдап, аруақты алтын тәжге жармасқан.</w:t>
        <w:br/>
        <w:t>Ойда жоқта көзі түссе жүзіңізден жасқанып,</w:t>
        <w:br/>
        <w:t>Құлап түсер сақалымен қара жерді жастанып.</w:t>
        <w:br/>
        <w:t>Шығар сосын масаттанып мейірімге бөленіп,</w:t>
        <w:br/>
        <w:t>Атағы асып сұлтандардың, көріп әділ төрелік.</w:t>
        <w:br/>
        <w:t>Қалың қолың жер-әлемге, шөл далаға сыймайды,</w:t>
        <w:br/>
        <w:t>Аспандағы Сатурнға қосын тікпей қоймайды.</w:t>
        <w:br/>
        <w:t>О, Әміршім, әрқашан да Аллам өзі жар болсын,</w:t>
        <w:br/>
        <w:t>Берекені бекем ұстар берік жансыз - ар болсын.</w:t>
        <w:br/>
        <w:t>Әділдікпен бар әлемді бірдей еттің жарылқап,</w:t>
        <w:br/>
        <w:t>Алыс-жақын демедің сен көрінгенге таңырқап».</w:t>
        <w:br/>
        <w:t>Хосрау - Сасанидтер әулетінен шыққан парсы елінің қос патшасының</w:t>
        <w:br/>
        <w:t>аты(ПІ--УП ғасырларда өмір сүрген ). Аңызда оларды орасан байлық пей</w:t>
        <w:br/>
        <w:t>құдіретті күш иесі ғыл көрсетеді. Бул жерде сонау ПІ ғасырда Тигр</w:t>
        <w:br/>
        <w:t>өзенінің жағасына салынған Ктесифон қаласындағы таңғажайып сарай-</w:t>
        <w:br/>
        <w:t>ды айтып отыр, арабтар оны «Кесарлар сарайы» деп атап кеткен, ягни</w:t>
        <w:br/>
        <w:t>Хосрау сарайы</w:t>
        <w:br/>
        <w:t>МЫҢ БІР ТҮП 21</w:t>
        <w:br/>
        <w:t>сып ұйқыға кетті. Ғаным бірініші рет қол салды. Аймалап эқа-</w:t>
        <w:br/>
        <w:t>тып қолы қыздың кіндігінен төмен түсе бергенде қыз оянып</w:t>
        <w:br/>
        <w:t>кетті. Басын көтеріп алып іші киімін байқап еді, бәрі орнында,</w:t>
        <w:br/>
        <w:t>байлауы шешілмеген екен, қайтадан ұйқыға басты. Ғаным си-</w:t>
        <w:br/>
        <w:t>палап жатып қыз таңбасарының бауын әрі-бері айналдырып</w:t>
        <w:br/>
        <w:t>көріп еді, шешілетін түрі жоқ. Қыз тағы оянып Ғанымға қарсы</w:t>
        <w:br/>
        <w:t>қарап отырып:</w:t>
        <w:br/>
        <w:t>- Бұл қай басынғаның, соны түсіндірші! - деді.</w:t>
        <w:br/>
        <w:t>- Түсіндірсеңші өзің, қашанғы шыдайын, өліп барам!</w:t>
        <w:br/>
        <w:t>- Ақыры айтқызбай тынатын емессің, енді менің кім екені-</w:t>
        <w:br/>
        <w:t>ме көзің жетсін! Күні бүгінге дейін берілмей келген себебімді</w:t>
        <w:br/>
        <w:t>айтайын. Сонда өзің де түсінерсің.</w:t>
        <w:br/>
        <w:t>- Тым болмаса сөйтші!</w:t>
        <w:br/>
        <w:t>Қыз іш көйлегінің етегін жоғары ысырып мықынын қына-</w:t>
        <w:br/>
        <w:t>ғаноқабелбеудішешіп Ғанымға үсынып, ондағы жазуды нұсқай:</w:t>
        <w:br/>
        <w:t>- Мынаны оқышы алдымен, - деді. Ғанымның көзіне белбеу-</w:t>
        <w:br/>
        <w:t>дегі алтын жазу түсті. «Мен сендік, сен мендіксің. Қасиетті Пай-</w:t>
        <w:br/>
        <w:t>ғамбардың ағасының ұрпағы!» деген жазуды оқыды. Мұны</w:t>
      </w:r>
    </w:p>
    <w:p>
      <w:r>
        <w:t>оқығанда Ғанымның бойы мұздап қоя берді.</w:t>
        <w:br/>
        <w:t>- Түсінікті, сонымен ар жағын айта бер! - деді.</w:t>
        <w:br/>
        <w:t>- Енді құпия етер дәнеңесі жоқ. Мен мұсылман әлемі</w:t>
        <w:br/>
        <w:t>әміршісінің нақсүйерімін. Атым Құт-әл-Құлып. Кішкентай</w:t>
        <w:br/>
        <w:t>күнімнен патша ордасында өстім. Өсе келе сұлулығым да,сымба-</w:t>
        <w:br/>
        <w:t>тым да өзгелерден оқшау көрінді. Халифтың көзі маған бірден</w:t>
        <w:br/>
        <w:t>түсті. Табиғатбергенажардың арқасында Халиф меніқұлайсүйді.</w:t>
        <w:br/>
        <w:t>Мені жеке жайға орналастырып, ондаған кәнизактарды қыз-</w:t>
        <w:br/>
        <w:t>метшім етіп қойды. Мынатұла бойымдағы қымбатты дүниелердің</w:t>
        <w:br/>
        <w:t>бәрі Халифтың тартқансыйлары. Күндердің күнінде Халифбасқа</w:t>
        <w:br/>
        <w:t>бір мемлекетке сапарға аттанды. Ол кетісімен сүйікті бәйбішесі</w:t>
        <w:br/>
        <w:t>Сит Зүбәйда? менің қызметші кәнизактарымның біріне келіп:</w:t>
        <w:br/>
        <w:t>- Сенде бір шаруа бар, - депті. н</w:t>
        <w:br/>
        <w:t>“ Пайғамбардың ағасының ұрпағы Әл-Аббас ибн Абдыл Мутталиб --</w:t>
        <w:br/>
        <w:t>Мұхаммед пайғамбардың немере ағасы. Астанасы Бағдад шаһары болған</w:t>
        <w:br/>
        <w:t>Шығыс Халифатты 750 жылдан 1258 жылға дейін билеген Аббасидтер</w:t>
        <w:br/>
        <w:t>әулетінің тұңғышы. Бұл өлкеге 1258 жылы моғолдар Бағдадты алғанша</w:t>
        <w:br/>
        <w:t>өкім жүргізген. Осы әулеттен шыққан бесінші Халиф һарун ар-Рашид</w:t>
        <w:br/>
        <w:t>болатын.</w:t>
        <w:br/>
        <w:t>%Сит Әубәйда -- Һарун ар-Рашидтың сүйікті әйелі</w:t>
        <w:br/>
        <w:t>22 СЫРДАРИЯ КІТАПХАНАСЫ.</w:t>
        <w:br/>
        <w:t>- Мен дайын, паттаам, пс істе дейсіз? - дейді қәнизак елпіл-</w:t>
        <w:br/>
        <w:t>деп.</w:t>
        <w:br/>
        <w:t>- Ана біздің патшаның ашынасы Құт-әл-Құлып ұйықтаған</w:t>
        <w:br/>
        <w:t>кезде мына бір түйір апиынды танауына тыға қой. Болмаса</w:t>
        <w:br/>
        <w:t>ішетін асына езіп салып жібер. Сол еңбегің үшін өзіңді риза</w:t>
        <w:br/>
        <w:t>етемін, ол жағынан қам жеме, - депті. Патша әйелінің айтқа-</w:t>
        <w:br/>
        <w:t>нын орындамасқа кімнің жүрегі дауаласын:</w:t>
        <w:br/>
        <w:t>--Дегеніңіз болады, - деп құлдық ұрады кәнизак. Оның үстіне</w:t>
        <w:br/>
        <w:t>«Еңбегінді қайтарам, қам жеме» дегені және бар. Содан соң аян-</w:t>
        <w:br/>
        <w:t>сынба? Менің жатарда ішетін сусыныма апиын қосады. Оны мен</w:t>
        <w:br/>
        <w:t>білмей ішіп жіберем. Төсегіме жетер-жетпесте басымның қайда,</w:t>
        <w:br/>
        <w:t>аяғымның қайда екенін білмей құлаймын. Ес-түс жоқ, басқа</w:t>
        <w:br/>
        <w:t>дүниені кезіп кеткен сияқтымын. Сит Зүбәйда ойы іске асқан</w:t>
        <w:br/>
        <w:t>соң мынасандыққа мені салып, негрлерді көндіріп, қарауылдар-</w:t>
        <w:br/>
        <w:t>ды да сатып алып, осы өзің ұйықтап шыққан пальма ағашы бар</w:t>
        <w:br/>
        <w:t>молаға апарып көмдірген. Ар жағы түгелдей өзіңе аян. Менің</w:t>
        <w:br/>
        <w:t>бағыма сен кездестің. Осы үйге әкеліп, асты-үстіме түсіп қанша-</w:t>
        <w:br/>
        <w:t>ма қызмет жасап, құрмет көрсетіп жүрсің. Менің бар жағдайым</w:t>
        <w:br/>
        <w:t>осы. Менен кейін Халиф не болды, одан бейхабармын. Кімнің</w:t>
        <w:br/>
        <w:t>етегі тиген әйел екеніме енді түсінген шығарсың. Бірақ, екі елі</w:t>
        <w:br/>
        <w:t>ауызға төрт елі қақпақ, тісіңнен шығара көрме.</w:t>
        <w:br/>
        <w:t>Құт-әл-Құлыптың мына әңгімесін естігеннен кейін сенбес-</w:t>
        <w:br/>
        <w:t>кешара жоқ.Ғанымбөксесімен жылжып-жылжыпанадай жер-</w:t>
        <w:br/>
        <w:t>ге барып отырды. Халифтың етегі тиғен әйелге қол салып өле</w:t>
        <w:br/>
        <w:t>алмай жүр ме? Ондай ақымақ бұл емес. Осыған дейінгі қызға</w:t>
        <w:br/>
        <w:t>қиылғандары есіне түскенде, тұла бойын аяз қарығандай қал-</w:t>
        <w:br/>
        <w:t>тырап кетті. Құдай сақтаған екен өзін. Бұдан бұрын білсе қой-</w:t>
        <w:br/>
        <w:t>ныңаалдеп қолқа салу былай тұрсын, тура қарауға жүрек дауа-</w:t>
        <w:br/>
        <w:t>ламайтын әйелғой. Тура қарау былай тұрсын, маңынан жүрудің</w:t>
        <w:br/>
        <w:t>өзі қауіпті емес пе? Әйелдің соншама қарсылығынаақылы жет-</w:t>
      </w:r>
    </w:p>
    <w:p>
      <w:r>
        <w:t>пей ақымақ болғанына, табан астында тағдырдың тәлкегіне</w:t>
        <w:br/>
        <w:t>ұшырағанына ыза болып жылап жіберді. Кеудесін махаббат</w:t>
        <w:br/>
        <w:t>дерті кернегендердің мәртебесі арта берсін. Сосын мына бәйітті</w:t>
        <w:br/>
        <w:t>айтты:</w:t>
        <w:br/>
        <w:t>Біле білсең - ғашық жүрек тартады әбден азапты,</w:t>
        <w:br/>
        <w:t>Ақыл қашар асып-сасып көрген кезде ғажапты.</w:t>
        <w:br/>
        <w:t>«Құштар көңіл қандай екен?» - деп сұраса біреулер,</w:t>
        <w:br/>
        <w:t>Дер едім мен «Ләззатына азабы сай, күле бер.</w:t>
        <w:br/>
        <w:t>84 СЫРДАРИЯ КІТАПХАНАСЫ</w:t>
        <w:br/>
        <w:t>қыздың оның қарындасы екенін білген соң Құт-әл-Құлып одан</w:t>
        <w:br/>
        <w:t>сайын егіліп ақырында:</w:t>
        <w:br/>
        <w:t>- Бүгіннен бастап жоқшылық, кедейліктен құтылдық дей</w:t>
        <w:br/>
        <w:t>беріңдер! Көрген қорлықтарыңның ақыры осы болсын, енді көп</w:t>
        <w:br/>
        <w:t>мұңаймандар, әйтеуір киім, тамақ, ішіп-жемнен кенде болмай-</w:t>
        <w:br/>
        <w:t>тындарыңа мен кепіл! - деді.</w:t>
        <w:br/>
        <w:t>Әңгіме осы жерге келгенде таң да атып, Шаһризада сөзді тоқ-</w:t>
        <w:br/>
        <w:t>татты. Бәрі де ұйқыға кетті.</w:t>
        <w:br/>
        <w:t>ҚЫРЫҚ ТӨРТІНШІ ТҮН</w:t>
        <w:br/>
        <w:t>Алдияр патшам! «Пшіп-жемнен кенде болмайтындарыңа мен</w:t>
        <w:br/>
        <w:t>кепіл!» - деді Құт-әл-Құлып. Содан кейін базар бастығына:</w:t>
        <w:br/>
        <w:t>«Кемпірді де, қызды да өз үйіңе ал, әйеліңе айт, бұларды жақ-</w:t>
        <w:br/>
        <w:t>сылап моншаға шомылдырсын, жаңадан киім-кешек беріңдер,</w:t>
        <w:br/>
        <w:t>әйтеуір, осы екеуінен сый-құрметтеріңді аямаңдар!» - деп</w:t>
        <w:br/>
        <w:t>бірсыпыра қаражат берді. Ертеңіне осы үйге.тағы келді, базар-</w:t>
        <w:br/>
        <w:t>шының әйелі оны құшағын жайып қарсы алды. Кемпір мен</w:t>
        <w:br/>
        <w:t>қызды моншаға апарып, мұнтаздай етіп киіндіріп қойыпты.</w:t>
        <w:br/>
        <w:t>Енді ғана адам қалпына келіп қапты.</w:t>
        <w:br/>
        <w:t>Өзара әңгімелесіп біраз уақыт отырды. Содан кейін базаршы-</w:t>
        <w:br/>
        <w:t>ның әйелінен үйіндегі науқастың халін сұрады.</w:t>
        <w:br/>
        <w:t>- Онша беті бері қарай қойған жоқ, бұрынғы қалпы, - деді</w:t>
        <w:br/>
        <w:t>әйел:</w:t>
        <w:br/>
        <w:t>- Онда қазір бейшараның кеуілін сұрайық, - деді Құт-әл-</w:t>
        <w:br/>
        <w:t>Құлып.</w:t>
        <w:br/>
        <w:t>Содан төртеуі де науқастың қасына барып отырды. Ғаным</w:t>
        <w:br/>
        <w:t>Аюб ана әйелдердің аузынан Құт-әл-Құлыптың атын естіген-</w:t>
        <w:br/>
        <w:t>нен бойы сергіп сала берді. Титықтап жатқан сорлы кенет жас-</w:t>
        <w:br/>
        <w:t>тықтан басын зорға дегенде көтеріп, Құт-әл-Құлыпты жанына</w:t>
        <w:br/>
        <w:t>шақырды. Әйел өзінің атын естігенде мұның жүзіне үңіле</w:t>
        <w:br/>
        <w:t>қарап, ақырында танып:</w:t>
        <w:br/>
        <w:t>- Жаным-ау, мынау менің ғашық жарымның өзі ғой,- деп</w:t>
        <w:br/>
        <w:t>айқайлап жіберді.</w:t>
        <w:br/>
        <w:t>- Бері, бері келші қасыма! - деді Ғаным да ентігін баса алмай.</w:t>
        <w:br/>
        <w:t>- Сен кәдімгі Ғаным Аюбтың өзісің ғой?!</w:t>
        <w:br/>
        <w:t>- Енді кім деп едің?</w:t>
      </w:r>
    </w:p>
    <w:p>
      <w:r>
        <w:t>Сол-ақ екен, Құт-әл-Құлып есінен танып қалды. Кемпір мен</w:t>
        <w:br/>
        <w:t>Фитна қыз да қуаныштан талып түсті. Сәлден кейін естерін</w:t>
        <w:br/>
        <w:t>жиды.</w:t>
        <w:br/>
        <w:t>МЫҢ БІР ТҮН / / 23</w:t>
        <w:br/>
        <w:t>Құт-әл-Құлып жанына барып тағы да Ғанымды аймалап,</w:t>
        <w:br/>
        <w:t>құшақтап сүйе бастады. Жігітке деген сүйіспеншілігі бұрын-</w:t>
        <w:br/>
        <w:t>ғысынан да арта түскендей сыңайы бар. Айтарын айтып болды,</w:t>
        <w:br/>
        <w:t>ендіаянбайтын тәрізді. Ғаным болса, бұрынғы ынтығуадыра қал-</w:t>
        <w:br/>
        <w:t>ған Халифтың атын естіген соң әбден үрейі ұшып тек шшегін-</w:t>
        <w:br/>
        <w:t>шектей береді. Сонда да алма-кезек аймаласумен бір күн өтті.</w:t>
        <w:br/>
        <w:t>Таңатқасын Ғаным күндегі әдеті бойынша базарға барып керекті</w:t>
        <w:br/>
        <w:t>тамақтарын алып келді, келсеқыз жылап отыр. Ғанымды көрген</w:t>
        <w:br/>
        <w:t>соң барып көз жасын сүртіп, күліп, жайраңдап сала берді.</w:t>
        <w:br/>
        <w:t>- Сенсіз күн көруден қалған екенмін. Қалай кеттің солай</w:t>
        <w:br/>
        <w:t>көңілім құлазып жүре берді. Жабырқаған жүрек көзге жас</w:t>
        <w:br/>
        <w:t>үйірді. Бір сағат қасымда болмауың бір жылдай көрінді. Ақыры</w:t>
        <w:br/>
        <w:t>сенсіз тірлік қараң екеніне көзім жетті. Бәрін де ұмыт, кел қой-</w:t>
        <w:br/>
        <w:t>ныма, білгеніңді істе. Енді тартынуға дәрмен жоқ, кел, келіші,</w:t>
        <w:br/>
        <w:t>тарқатшы құмарыңды! - деді қыз ентіге жабысып.</w:t>
        <w:br/>
        <w:t>- Аллам өзі сақтасын, енді, енді олай болмайды! Арыстан-</w:t>
        <w:br/>
        <w:t>ның төсегіне ит жатқанын, патшаның төсегіне құл жатқанын</w:t>
        <w:br/>
        <w:t>қайдан көрдің? Болмайды, болмайды,- деп Ғаным безек қақты.</w:t>
        <w:br/>
        <w:t>Қыздың қолынан босанып, босағаға барып отырды. Жігітінің</w:t>
        <w:br/>
        <w:t>қарсылығынан кейін қыз құмары бұрынғыдан арта түсті. Дас-</w:t>
        <w:br/>
        <w:t>тарханды Ғаным отырған жерге апарып жайып, күндегідей</w:t>
        <w:br/>
        <w:t>ішіп-жеуге кірісті. Шарап та есепсіз кетіп жатыр. Ғаным мас</w:t>
        <w:br/>
        <w:t>болып қалған, сабырын сайтан билеген қыздың қу нәпсісі қуы-</w:t>
        <w:br/>
        <w:t>рып барады. Қыз бәйітке басты:</w:t>
        <w:br/>
        <w:t>Кімде-кімнің ғашығына тұтқын болса жүрегі,</w:t>
        <w:br/>
        <w:t>Қашанғы одан қашқақтаумен жүреді?</w:t>
        <w:br/>
        <w:t>Кінәсізбін, қаншама сен жасырғанмен жүзіңді,</w:t>
        <w:br/>
        <w:t>Құралай да көз ұшынан көріп саған үзілді.</w:t>
        <w:br/>
        <w:t>Өзін-өзі алшақ ұстау белгісі емес жақсылық,</w:t>
        <w:br/>
        <w:t>Байыз таппас балаң жігіт ұстаса өзін тасқылып.</w:t>
        <w:br/>
        <w:t>Ғаным ибн Аюб жылап отыр, оған қыз да қосылды. Ендігі</w:t>
        <w:br/>
        <w:t>өшін екеуі де баяғы шараптан алып жатыр. Түн ортасы болды.</w:t>
        <w:br/>
        <w:t>Ғаным төсекті бүгін екі бөлек салды.</w:t>
        <w:br/>
        <w:t>- Мұның не? - деді қыз.</w:t>
        <w:br/>
        <w:t>- Бөлек-бөлек жатамыз. Бүгіннен бастап жеке жатуымыз</w:t>
        <w:br/>
        <w:t>керек, айттым ғой, патша төсегіне құлдың баруы кешірілмес</w:t>
        <w:br/>
        <w:t>күнә. Сол айтқаным айтқан. Мені босқа қинама?</w:t>
        <w:br/>
        <w:t>сл</w:t>
        <w:br/>
        <w:t>МЫҢ БІР ТҮН 2</w:t>
        <w:br/>
        <w:t>Бұлардың өмірі осылай өте берді. Халиф есіне түскенде тұла</w:t>
      </w:r>
    </w:p>
    <w:p>
      <w:r>
        <w:t>бойын үрей билейтін Ғаным баяғы махаббаттың бәрін ұмытқан.</w:t>
        <w:br/>
        <w:t>Жоынынан айырылған бақсыдай мең-зең. Қазір оған күнің де,</w:t>
        <w:br/>
        <w:t>түнің де бірдей. Енді Сит Зүбәйда не бітіріп жатыр екен, соған</w:t>
        <w:br/>
        <w:t>барайық.</w:t>
        <w:br/>
        <w:t>Халиф жоқта Құт-әл-Құлыптың көзін жойған ол: «Патша</w:t>
        <w:br/>
        <w:t>келгенде сұрайды, сонда не деп жауап беремін?» - деп дегбірі</w:t>
        <w:br/>
        <w:t>қаша бастады. Өзінің ақылшы мыстан кемпірін шақыртты.</w:t>
        <w:br/>
        <w:t>«Құт-әл-Құлыптың қарасы батты. Енді не істеймін?» - деді.</w:t>
        <w:br/>
        <w:t>Оған мыстан былай деді:</w:t>
        <w:br/>
        <w:t>- Байқаймын, бәйбіше, Халифтың келетінуақыты жақындап</w:t>
        <w:br/>
        <w:t>қалды. Сен бір-ұста шақырт. Ол ағаштан бір адамның денесін</w:t>
        <w:br/>
        <w:t>жасасын. Соны кәдімгідей үлде мен бүлдеге орап ауланың ішіне</w:t>
        <w:br/>
        <w:t>жерлейміз. Моланың үстіне күмбез орнатып, шырақ жағып</w:t>
        <w:br/>
        <w:t>қоясың. Ордадағылардың бәріне қаралы киім кигіземіз. Ана</w:t>
        <w:br/>
        <w:t>кәнизактарың мен азбанқұлдарыңа тапсырып қой. Халифсапар-</w:t>
        <w:br/>
        <w:t>дан оралған күні жолына кілем емес ылғи сабан төсеп тастасын.</w:t>
        <w:br/>
        <w:t>Халиф «Бұларың не?» дегенде: «Құт-әл-Құлып дүниесалды, Алла</w:t>
        <w:br/>
        <w:t>тағала оның көрмеген қызығын өзіңізге берсін. Бәйбішеңіздің</w:t>
        <w:br/>
        <w:t>марқұмды қастерлеп, сыйлағаны сонша денесін патша ордасы-</w:t>
        <w:br/>
        <w:t>ның ауласына қойдырды», - десін. Халиф, әрине, қатты күйзе-</w:t>
        <w:br/>
        <w:t>леді, жылап-еңірейді. Құран оқытады. Мүмкін бірнеше түн</w:t>
        <w:br/>
        <w:t>ұйқыдан даайырылар. Бейіт басынан шықпас. Халифқа: «Құдай</w:t>
        <w:br/>
        <w:t>біледі, қызғаныштың құлы болған Зүбәйда өлтірткен болар!» -</w:t>
        <w:br/>
        <w:t>деген ой да келер. Мүмкін, «Тым болмаса дидарын көрейін» деп</w:t>
        <w:br/>
        <w:t>моланы ашқызар. Одан қорықпа. Үлде мен бүлдеге оранған адам</w:t>
        <w:br/>
        <w:t>бейнесін көреді. Сеніп қалуы ғажап емес, егер сенбей «Киімін</w:t>
        <w:br/>
        <w:t>шешіңдер» десе өзің де, басқалар да «Ұлы мәртебелі Халиф), жа-</w:t>
        <w:br/>
        <w:t>лаңаш әйелдің денесін көру күнә емес пе?» деп шу ете қалыңдар.</w:t>
        <w:br/>
        <w:t>Сонда барып сүйікті ашынасының өлгеніне көзі жетеді. Қайта-</w:t>
        <w:br/>
        <w:t>данорнына қойдырады. Қайтасаған рахмет айтады. Құдай қала-</w:t>
        <w:br/>
        <w:t>са, бұл бәледен осылай құтылып кетесің.</w:t>
        <w:br/>
        <w:t>Мыстан кемпірдің ақылы қона кетті. Зүбәйда оған киім-ке-</w:t>
        <w:br/>
        <w:t>шегіне қоса біраз ақша беріп, іске кірісуді бұйырды. Кемпір</w:t>
        <w:br/>
        <w:t>сол өзі айтқандай ұстаға ағаштан адам бейнесін шаптырды. Бәрі</w:t>
        <w:br/>
        <w:t>дайын болғанда кемпір Зүбәйдаға әкеп көрсетті. Зүбәйда оны</w:t>
        <w:br/>
        <w:t>жақсылап киіндірді. Ауланың қақ ортасына жерлеп, үстіне</w:t>
        <w:br/>
        <w:t>күмбез орнатып, шамшырақтар жаққызды. Моланы айнала</w:t>
        <w:br/>
        <w:t>кілем төсеп, құл-құтан, күң-кәнизактардың бәріне қара киім</w:t>
        <w:br/>
        <w:t>кигізіп аза тұттырды. «Құт-әл-Құлып қайтыс болды» деген ха-</w:t>
        <w:br/>
        <w:t>бар орда төңірегіне түгелдей мәлім болды.</w:t>
        <w:br/>
        <w:t>26 СЫРДАРИЯ КІТАПХАНАСЫ</w:t>
        <w:br/>
        <w:t>Ұзамай сапардан Халифта оралды. Бүкіл ордадан сағынып кел-</w:t>
        <w:br/>
        <w:t>гені Құт-әл-Құлып болатын. Басқамен ісі болмай алдымен соны</w:t>
        <w:br/>
        <w:t>іздеді. Бақса, алдынан шыққан құлдар да, кәнизактар да шпетінен</w:t>
        <w:br/>
        <w:t>қара киініп алған, Халифтың жүрегі мұздап қоя берді. Ордадағы</w:t>
        <w:br/>
        <w:t>Зүбәйдаотырған жерге келді.Олдақаражамылып, қайғырып «аһ»</w:t>
        <w:br/>
        <w:t>ұрады. «Бұл ненің азасы?» - деді Халиф. Оған Құт-әл-Құлыптың</w:t>
        <w:br/>
        <w:t>қайтысболғанын айтты. Сол-ақ екен, Халифесінен танып құлады.</w:t>
        <w:br/>
        <w:t>Біраздан кейін есін жиған патша қайда жерленгенін сұрады.</w:t>
        <w:br/>
        <w:t>- Уа, бүкіл мұсылман қауымының әміршісі, бұл әйел сізден</w:t>
        <w:br/>
        <w:t>гөрі мағанқымбатеді. Сондықтан орданың ауласындағы алаңға</w:t>
        <w:br/>
        <w:t>жерлеттім,- деді Зүбәйда. Патша үстіндегі киімін шешпестен</w:t>
        <w:br/>
        <w:t>сыртқа шығып моланың басына барды. Айнала кілемдер төсеп</w:t>
        <w:br/>
        <w:t>тастаған. Мола үстіне орнатқан күмбезде шамшырақтар жанып</w:t>
        <w:br/>
        <w:t>тұр. Патша Зүбәйданың бұл қызметіне қатты риза болды. Шын</w:t>
      </w:r>
    </w:p>
    <w:p>
      <w:r>
        <w:t>жүректен рахметін айтты. Мұндай адамгершілікке таң қалмас-</w:t>
        <w:br/>
        <w:t>қаболмайды. Күндес әйелдің де қолынан келетін жақсылықта</w:t>
        <w:br/>
        <w:t>шек болмайды екен ғой. Дегенмен іштей сенер-сенбесін білмей</w:t>
        <w:br/>
        <w:t>жүрді. Ақыры сезік деген дамыл бермеді. Моланы ашуға пәрмен</w:t>
        <w:br/>
        <w:t>етті. Денені сыртқа шығарды. Бәрі дұрыс, үлде мен бүлдеге ке-</w:t>
        <w:br/>
        <w:t>біндепті. Енді киімді ашып дидарын көрмекші болғанда, Алла-</w:t>
        <w:br/>
        <w:t>дан қорықты, сонда да ұмтыла бергенде баяғы мыстан кемпір:</w:t>
        <w:br/>
        <w:t>«Қол тигізбей орнына қайта қойындар!» - депайқайлап жіберді.</w:t>
        <w:br/>
        <w:t>Оған патша қарсы бола алмады. Атақты молда-ғұламаларды</w:t>
        <w:br/>
        <w:t>шақырып Құран оқытты, жылап-еңіреп отырып есінен адасып</w:t>
        <w:br/>
        <w:t>кеткен шақтары да болды. Күнде Құран аударып, моланың ба-</w:t>
        <w:br/>
        <w:t>сында Халиф бір ай отырды.</w:t>
        <w:br/>
        <w:t>Осы тұсқа келгенде таң да атты, бұлар да ұйқыға кетті.</w:t>
        <w:br/>
        <w:t>ҚЫРЫҚ ЕКІНШІ ТҮН</w:t>
        <w:br/>
        <w:t>Алдияр патшам! Халиф моланың басынанбір ай бойы кетпеді.</w:t>
        <w:br/>
        <w:t>Бір жолы Халифгареміне кірді. Әмірлер мен уәзірлер үйді-үйіне</w:t>
        <w:br/>
        <w:t>кеткен. Шаршаған Халиф сонда отырып ұйықтап кетті. Бас жа-</w:t>
        <w:br/>
        <w:t>ғындағы кәнизак бетін желпіп, екінші кәнизақ аяғын уқалап</w:t>
        <w:br/>
        <w:t>отырған. Бір кезде патша көзін ашты да қайта жұмды. Әйткені,</w:t>
        <w:br/>
        <w:t>әлгіекіқәнизак өзара сөйлесіп отырекен. Халифтың аяқ жағын-</w:t>
        <w:br/>
        <w:t>даотырғаны:</w:t>
        <w:br/>
        <w:t>- Мен саған бір қызық айтайын деп едім, Хайзуран!- деді.</w:t>
        <w:br/>
        <w:t>- Ал айта ғой, Қадыб-ал-Бан!- деді екіншісі.</w:t>
        <w:br/>
        <w:t>МЫҢ БІР ТҮН 27</w:t>
        <w:br/>
        <w:t>- Мына жатқан кісі бәрінен де бейхабар. Дәнеңесі жоқ құр</w:t>
        <w:br/>
        <w:t>моланы күні-түні күзетіп ұйқы көрмей жүр. Ол молада адам-</w:t>
        <w:br/>
        <w:t>ның орнына ұста жонып салған ағаштың жатқанын қайдан</w:t>
        <w:br/>
        <w:t>білсін?</w:t>
        <w:br/>
        <w:t>- Сонда Құт-әл-Құлыптың денесін қайда қойған?</w:t>
        <w:br/>
        <w:t>- Көп кәнизактың бірі Зүбәйданың бұйыруымен Құт-әл-</w:t>
        <w:br/>
        <w:t>Құлыптың ішетін суына апиын салыпты. Оны ішісімен елтіп,</w:t>
        <w:br/>
        <w:t>талып қалады. Содан кейін сандыққа салып, Сауаб пен Кафур</w:t>
        <w:br/>
        <w:t>құлға шаһар сыртындағы қорымға апарып көмдірген.</w:t>
        <w:br/>
        <w:t>- Біз оның денесі осында жатыр деп жүрген жоқпыз ба?</w:t>
        <w:br/>
        <w:t>- Құдайымажалдансақтасын бейшараны, жақында Зүбәйда-</w:t>
        <w:br/>
        <w:t>ның өзінен естідім. Қазір Құт-әл-Құлыпбір жас саудагерге қосы-</w:t>
        <w:br/>
        <w:t>лып бірге тұратын көрінеді. Саудагердің аты Ғаным ибн Аюб</w:t>
        <w:br/>
        <w:t>екен. Шам шаһарының адамы. Қосылғандарына бүгін, міне,</w:t>
        <w:br/>
        <w:t>төртай болды. Ал, біздің әміршіміз ағаш жатқан моланы күзетіп</w:t>
        <w:br/>
        <w:t>зар шегіп жүргені мынау.</w:t>
        <w:br/>
        <w:t>Кәнизактар әңгімесі ұзаққа созылды. Халиф өтірік ұйықта-</w:t>
        <w:br/>
        <w:t>ған болып бәрін біліп алды. Мына моланың жалғандығынбілді.</w:t>
        <w:br/>
        <w:t>Құт-әл-Құлыптың тірі екендігіне көзі жетті. Төрт ай бойы</w:t>
        <w:br/>
        <w:t>Ғаным ибн Аюбпен бірге тұратындығы анықталды. Халиф</w:t>
        <w:br/>
        <w:t>ашуға мінді. Өзінің әмірлерін жиды. Жағыпар Барманки да</w:t>
        <w:br/>
        <w:t>келді. Халиф үнінде қаталдық бар. Жағыпар бас иіп құлдық</w:t>
        <w:br/>
        <w:t>ұрып шығаберді. Соңынан шаһар уәлиін, тағы басқаларды ертіп</w:t>
        <w:br/>
        <w:t>әрең дегенде Ғанымның үйін тапты.</w:t>
      </w:r>
    </w:p>
    <w:p>
      <w:r>
        <w:t>Ғаным бұл кезде сырттан ет әкеліп, Құт-әл-Құлып екеуі енді</w:t>
        <w:br/>
        <w:t>жей бергенде, қыз үйді жау қоршап алғанын аңғарып қалған-</w:t>
        <w:br/>
        <w:t>ды. Уәзір, шаһар әкімі, жендеттер, қасапшылар жалаңашта-</w:t>
        <w:br/>
        <w:t>нып, білектерін сыбанып төніп келеді. Өзінің тірі екендігі ту-</w:t>
        <w:br/>
        <w:t>ралы хабар Халифқа жеткендігін әйел енді ғана сезді. Бас сау-</w:t>
        <w:br/>
        <w:t>ғалаудаоңай емес. Халиф каһары қатты. Әйелдің қанықашын,</w:t>
        <w:br/>
        <w:t>берекесі кете бастады.</w:t>
        <w:br/>
        <w:t>- Ал,сүйіктім, есебін тауып құтылып кетудің әрекетін жаса!-</w:t>
        <w:br/>
        <w:t>деді Ғанымға.</w:t>
        <w:br/>
        <w:t>- Не істеуім керек, қайда қашам, менің барлық жиған-тер-</w:t>
        <w:br/>
        <w:t>генімнің бәрі осы үйдің ішінде. Енді қайттім?- деді Ғаным Аюб.</w:t>
        <w:br/>
        <w:t>- Басың да, малың да аман болу үшін алдымен өзің қолға</w:t>
        <w:br/>
        <w:t>түспей кетуің керек!</w:t>
        <w:br/>
        <w:t>- Айналып кетейін-ау, сонда не істе дейсін, үйді қоршап ал-</w:t>
        <w:br/>
        <w:t>ған одан қалай аман шығамын?</w:t>
        <w:br/>
        <w:t>- Қорықпа, саспа! - деді де Ғанымның үстіндегі киімдерді</w:t>
        <w:br/>
        <w:t>шештіп ескі шоқпыттарды кигізді. Тегенеге ет, нан толтырып,</w:t>
        <w:br/>
        <w:t>28 СЫРДАРИЯ КІТАПХАНАСЫ.</w:t>
        <w:br/>
        <w:t>оны ссбетке салып, соның бәрін Ғанымға: - Төбеңе қойып ал!-</w:t>
        <w:br/>
        <w:t>деді. Ол солай істеді.</w:t>
        <w:br/>
        <w:t>- Енді ештеңе білмеген адамша жүре бер. Менен қауіп ойла-</w:t>
        <w:br/>
        <w:t>ма. Халифпен бетпе-бет кездессем өзім есебін табамын,- деді.</w:t>
        <w:br/>
        <w:t>Құт-әл-Қүлыптың ақылымен басына себетін көтеріп, қаптаған</w:t>
        <w:br/>
        <w:t>қоршауды жарып, Ғаным шығып кете барды. Онымен ешкімнің</w:t>
        <w:br/>
        <w:t>ісіболған жоқ... Құдайымсақтайын десеқиынба, құтылдыда жүре</w:t>
        <w:br/>
        <w:t>берді. Жағыпар уәзір атынан түсіп үйге кірді. Бұл келем дегеніте</w:t>
        <w:br/>
        <w:t>қыз да таранып, боянып қалпына келіп тұрған-ды. Сандықтағы</w:t>
        <w:br/>
        <w:t>керекті қымбат заттарын да алып үлгерген-ді. Жағышарды көріп</w:t>
        <w:br/>
        <w:t>орнынан ұшып тұрып, иіліп сәлем берді.</w:t>
        <w:br/>
        <w:t>- Мәртебелі мырза, жазмыштан озмыш жоқ деген осы. Пе-</w:t>
        <w:br/>
        <w:t>шенеге о баста не жазылса соны көресің.</w:t>
        <w:br/>
        <w:t>Жағынар әйелді көрген сон жұмсара бастады.</w:t>
        <w:br/>
        <w:t>- Құдай біледі, бикені, Халиф маған тек қана Ғаным Аюбты</w:t>
        <w:br/>
        <w:t>ұстап әкел деген.</w:t>
        <w:br/>
        <w:t>- Тақсыр, ол дүние-мүлкін жинастырып алып, Шам шаһа-</w:t>
        <w:br/>
        <w:t>рына аттанып кеткен. Содан бері хабар жоқ. Сізден бір өтініш,</w:t>
        <w:br/>
        <w:t>мына сандыққа өзіңіз ие болсаңыз екен, Халифтың үйіне бар-</w:t>
        <w:br/>
        <w:t>ғанда өзіме берерсіз, - деді.</w:t>
        <w:br/>
        <w:t>- Дегеніңіз болсын! - деп Жағыпар сандықты алып, біреуіне</w:t>
        <w:br/>
        <w:t>тапсырды. Құт-әл-Құлыпқа ешкім жәбір көрсеткен жоқ, сый-</w:t>
        <w:br/>
        <w:t>құрметімен Халифтың алдына әкелді. Әрине, Ғаңнымның үйін</w:t>
        <w:br/>
        <w:t>түк қалдырмай тонады. Жағыпар жағдайдың бәрін Халифқа ба-</w:t>
        <w:br/>
        <w:t>яндады. Құт-әл-Құлыпты қараңғы жайға орналастырды.</w:t>
        <w:br/>
        <w:t>Жұмсай тұруына жанына бір кемпір қосты. Патшаның ойын-</w:t>
        <w:br/>
        <w:t>ша, бұл әйелдің әлдеқашан Ғаныммен қан-жыны араласып кет-</w:t>
        <w:br/>
        <w:t>кен, оны қазір маңына жуытпау керек. Аулақ ұстағанды жөн</w:t>
        <w:br/>
        <w:t>көрді. Содан кейін Шам шаһарының әмірі Мұхаммед ибн Сүлей-</w:t>
      </w:r>
    </w:p>
    <w:p>
      <w:r>
        <w:t>мен аз-Зейниге мынадай пәрмен жазды: «Осыбұйрықты оқысы-</w:t>
        <w:br/>
        <w:t>мең Ғаным Аюбты тұтқынғаалын маған жібересің». Әмір қағаз-</w:t>
        <w:br/>
        <w:t>ды алып, маңдайына тәу етіп ішіндегісін оқыған соң базарға</w:t>
        <w:br/>
        <w:t>жаршы шығарды. «Кімде-кімге тегін дүние керек болса Ғаным</w:t>
        <w:br/>
        <w:t>ибн Аюбтың үйін тауып тонаңдар!» - деген жаршылардың ай-</w:t>
        <w:br/>
        <w:t>қайы бүкіл базарды басына көтерді. Тегін дүниеден дәмелілер</w:t>
        <w:br/>
        <w:t>Ғанымның үйіне қарай ағылды. Келсе, ауланың ортасында</w:t>
        <w:br/>
        <w:t>Ғанымның шешесі мен қарындасы моланың басында жылап-</w:t>
        <w:br/>
        <w:t>еңіреп отыр. Олармен ешкімнің жұмысы болған жок, үйдіңішін</w:t>
        <w:br/>
        <w:t>тонап болған соң ештеңеге түсінбеген кемпір мен қызды бай-</w:t>
        <w:br/>
        <w:t>лап-матап сұлтанға әкелді. Сұлтан бұлардан сұрастырып еді:</w:t>
        <w:br/>
        <w:t>80 СЫРДАРИЯ КІТАПХАНАСЫ</w:t>
        <w:br/>
        <w:t>Келесі күні қыстақ адамдары бұны Бағдадқа аттандыратын</w:t>
        <w:br/>
        <w:t>көлік тауын келді. Түйешіге жол ақысын беріп:</w:t>
        <w:br/>
        <w:t>--Мына науқас кісіні Бағдадтың ауруханасына жеткізіп сал.</w:t>
        <w:br/>
        <w:t>Аурухананың ауласына жеткізіп кіргізсен, ар жағын өздері</w:t>
        <w:br/>
        <w:t>біледі. Қүдай сәтін салса жазылып кетер, сен ол дүниеде сауа-</w:t>
        <w:br/>
        <w:t>бын аласың, - деді. Түйеші қайырымды адам екен. Екі сөзге</w:t>
        <w:br/>
        <w:t>келмей көнді. Содан кейін Ғанымды мешіттен шығарып, сол</w:t>
        <w:br/>
        <w:t>өзінің отырған шыптасына орап түйеге мінгізді. Шешесі мен</w:t>
        <w:br/>
        <w:t>қарындасы да жұртпен бірге қарап тұрды. Бір кезде шешесі:</w:t>
        <w:br/>
        <w:t>«Құданың құдіреті, осы біздің Ғанымға ұқсай ма, қалай, өзін</w:t>
        <w:br/>
        <w:t>былай анықтан қарап алайыншы», - деді. Ғаным болса, түйеге</w:t>
        <w:br/>
        <w:t>мінгізгенде барып есін жиды. Қыстақтың адамдары шешесі мен</w:t>
        <w:br/>
        <w:t>қарындасының танымаса да жылап-еңіреп түйекештің соңы-</w:t>
        <w:br/>
        <w:t>нан еріп бара жатқанын байқады. Бұлар арада бірнеше күн</w:t>
        <w:br/>
        <w:t>өткенде Бағдадқа жеткен. Түйекеш науқасты аурухананың ал-</w:t>
        <w:br/>
        <w:t>Дынаәкеліп түсіріп тастады да, өзінің жөніне кетті. Келесі күнге</w:t>
        <w:br/>
        <w:t>дейін Ғаным аурухананың алдында жатты. Шөлмектей боп</w:t>
        <w:br/>
        <w:t>жүдеген сорлының қыбыр етуге шамасы да қалмаған. Ер-</w:t>
        <w:br/>
        <w:t>теңгісін әрі-бері өткендер мұның жанына жиналып қалыпты.</w:t>
        <w:br/>
        <w:t>Бір кезде базар иесі келіп қоршаған жұртты ығыстырып: «Осы</w:t>
        <w:br/>
        <w:t>бейшара үшін Аллатағаладан жайын жәннат ете гөр деп жалба-</w:t>
        <w:br/>
        <w:t>рынам, қазір ауруханаға кірісімен мұны өлтіріп тастайды», -</w:t>
        <w:br/>
        <w:t>деді.</w:t>
        <w:br/>
        <w:t>Базардың басшысы өзінің жігіттеріне Ғанымды: «Біздің үйге</w:t>
        <w:br/>
        <w:t>апарыңдар!» - деп бұйырды. Үйіне әкелген соң таза төсек-орын</w:t>
        <w:br/>
        <w:t>салып жайғастырады даәйеліне: «Мынанауқасқа мұқият қара!»</w:t>
        <w:br/>
        <w:t>- деп тапсырды. Әйелі құлдық ұрып, айтқанын екі етпеуге ты-</w:t>
        <w:br/>
        <w:t>рысты. Содан кейін екі білегін сыбанып алып, су жылытып</w:t>
        <w:br/>
        <w:t>Ғанымды шомылдырып, үстінесудай жаңа киімдер кигізді. Бал</w:t>
        <w:br/>
        <w:t>араластырып шай берді. Үстіне міссуларын септі. Ғаным есін</w:t>
        <w:br/>
        <w:t>жиды. Күрсініп отырып сүйіктісі Құт-әл-Құлыптың жайын</w:t>
        <w:br/>
        <w:t>ойлады. Көңілі құлазып, кеудесін мұң басты. Бұл бейшара осы-</w:t>
        <w:br/>
        <w:t>лай қала тұрсын. Ал енді Құт-әл-Құлыпқа келсек, Халиф</w:t>
        <w:br/>
        <w:t>қаһарына мініп...</w:t>
        <w:br/>
        <w:t>Шайһризада осы жерге келгенде таң да атты, әңгіме де тоқта-</w:t>
        <w:br/>
        <w:t>ды.</w:t>
        <w:br/>
        <w:t>МЫҢ БІР ТҮН 87</w:t>
        <w:br/>
        <w:t>Ол бәйітін бітіргенде Халиф риза болды. Көңілі көтеріліп</w:t>
        <w:br/>
        <w:t>қошемет те айтып жіберді. Халифқа мұның шешендігі, талға-</w:t>
      </w:r>
    </w:p>
    <w:p>
      <w:r>
        <w:t>мының нәзіктігі қатты ұнады.</w:t>
        <w:br/>
        <w:t>Таң да атып қалды. Бүгінгі әңгіме осымен аяқталды. Патша</w:t>
        <w:br/>
        <w:t>ұйқыға кетті.</w:t>
        <w:br/>
        <w:t>ҚЫРЫҚ БЕСІНШІ ТҮН</w:t>
        <w:br/>
        <w:t>Алдияр патшам! Ғаңымның шешендігі, талғамының нәзік-</w:t>
        <w:br/>
        <w:t>тігі қатты ұнаған. Халиф көңілденіп отырып:</w:t>
        <w:br/>
        <w:t>- Бері, маған жақында! - деді. Ғаным қасына келгенде ба-</w:t>
        <w:br/>
        <w:t>рып: - Сен маған өз жағдайынды түсіндірші, жалпы шаруаң</w:t>
        <w:br/>
        <w:t>қалай, сол жағын айт,- деді Халиф.</w:t>
        <w:br/>
        <w:t>Ғаным жайғасып отырып, алдымен Бағдадта басынан кешкен-</w:t>
        <w:br/>
        <w:t>дерін айтты. Моланың ішінде қалай жатқанын, сандықты әкеп</w:t>
        <w:br/>
        <w:t>көмген негрлерді, олар кеткесінсандықты қалай қазыпалғанын,</w:t>
        <w:br/>
        <w:t>оныңішіненсұлу қыздың шыққанын, қойшы, әйтеуір түгел қал-</w:t>
        <w:br/>
        <w:t>дырмай тәптіштеп отырып айтып шықты. Халиф Ғанымның</w:t>
        <w:br/>
        <w:t>сөзінен зәредей жалғандық таппады. Сол үшін қатты риза бол-</w:t>
        <w:br/>
        <w:t>ды. Содан кейін өзіне жақын тартып:</w:t>
        <w:br/>
        <w:t>- Онда, сен мені жауапкершіліктен құтқар! - деді.</w:t>
        <w:br/>
        <w:t>Ғаным құтқаруға уәдесін берді. Бәрін өз мойнына алатын</w:t>
        <w:br/>
        <w:t>болды.</w:t>
        <w:br/>
        <w:t>(ә Ұлы мәртебелі патшам! Сізге құл болған адамның не арма-</w:t>
        <w:br/>
        <w:t>ны бар, соны мақтан етушінің бірі мына өзім, - деді Ғаным. Ха-</w:t>
        <w:br/>
        <w:t>лиф бұған қатты қуанып, риза болды. Содан кейін Ғанымның</w:t>
        <w:br/>
        <w:t>өзіне арнаулы сарай сыйлады. Жалақы тағайындады. Көптеген</w:t>
        <w:br/>
        <w:t>мал-мүлік бөліп берді. Сол тұрған үйіне шешесін де, қарында"</w:t>
        <w:br/>
        <w:t>сын да көшірді. Ғанымның қарындасының сұлулығы жайлы</w:t>
        <w:br/>
        <w:t>Халифтің құлағына жетті. Ғанымнан Фитнаны сұрады. Ол</w:t>
        <w:br/>
        <w:t>қарсы болған жоқ.</w:t>
        <w:br/>
        <w:t>- Ол дасіздің қызметшіңіз, мен құлыңызбын!- деді. Халиф</w:t>
        <w:br/>
        <w:t>бұл сенімге риза болып, рахметін айтып, табанда жүз мың ди-</w:t>
        <w:br/>
        <w:t>нар берді. Содан қазы мен куәлерді шақырып, Құт-әл-Құлып</w:t>
        <w:br/>
        <w:t>пен Ғанымның, Фитна мен өзінің некесін бір күнде қидырды.</w:t>
        <w:br/>
        <w:t>Және екеуі де әйелдерінің төсегіне бір кеште жататын болды.</w:t>
        <w:br/>
        <w:t>Ертеңіне Халиф Ғанымның басынан кешкендерінің бәрін де</w:t>
        <w:br/>
        <w:t>бәйіт етіп тіздірді.</w:t>
        <w:br/>
        <w:t>88 СЫРДАРИЯ КІТАПХАНАСЫ</w:t>
        <w:br/>
        <w:t>- Тағдырдың адам баласына деген осындай қиын-қыстау ке-</w:t>
        <w:br/>
        <w:t>зеңдеріндегі мейірімі кейінгі ұрпаққа үлгі болады, сол жазба</w:t>
        <w:br/>
        <w:t>мәңгі-бақи Халиф қазынасындасақталады, - депбұйрық берді.</w:t>
        <w:br/>
        <w:t>«Келешек ұрпақ өзінен бұрынғы өткендердің тарихын білсін.</w:t>
        <w:br/>
        <w:t>Сенің көрер күнінді, кешер түніңді қалай өткізем десе де, тағ-</w:t>
        <w:br/>
        <w:t>дырдың еркінде екенін білсін» дегені еді бұл Халифтың.</w:t>
        <w:br/>
        <w:t>Бірақ,бұл айтқандарым Омар ибн ан-Нұғман патша мен оның</w:t>
        <w:br/>
        <w:t>балалары Шарқан мен Дау-ал-Мақанның басынан өткен хикая-</w:t>
        <w:br/>
        <w:t>лардан әлдеқайда төмен жатыр. Олар да неше түрлі сұмдықтар-</w:t>
        <w:br/>
        <w:t>ды бастарынан кешті ғой.</w:t>
        <w:br/>
        <w:t>ОМАР ИБН АН-НҰҒЕМАН ПАТША ЖӘНЕ ОНЫҢ</w:t>
        <w:br/>
        <w:t>БАЛАЛАРЫ ШАРҚАН, ДАУ-АЛ-МАҚАН ЖАЙЛЫ ХИКАЯ</w:t>
      </w:r>
    </w:p>
    <w:p>
      <w:r>
        <w:t>- Ол қандай оқиғалар екен сонда? - деді патша.</w:t>
        <w:br/>
        <w:t>- Алдияр патшам! Мұның бәрі ежелгі Мира! қазіргі Бағдад ша-</w:t>
        <w:br/>
        <w:t>һарында атақты Абдулмалик ибн Мерван халифтік құрған заман-</w:t>
        <w:br/>
        <w:t>да Омарибнан-Нұғман деген патша болған. Оның құдіретіне төтеп</w:t>
        <w:br/>
        <w:t>берген ешкім жоқ. Хосрау мен Кесариді? де тізе бүккізді. Бетіне</w:t>
        <w:br/>
        <w:t>тірі жан қарсы келе алмайды екен. Ашуланғанда көзінен ұшқын,</w:t>
        <w:br/>
        <w:t>аузынан жалын ататын болған. Алла тағалам жер бетіндегі пен-</w:t>
        <w:br/>
        <w:t>десін түгелдей соның табанына салып беріпті. Әлемнің қай</w:t>
        <w:br/>
        <w:t>түкпірінде болсын айтқаны екі етілмей орындалады екен. Баты-</w:t>
        <w:br/>
        <w:t>сында, Шығысында Хинд, Синд, Қытай, әл-Хиджаз, әл-Иемен,</w:t>
        <w:br/>
        <w:t>Үнді, Қытай аралдары, Солтүстігінде Диар, Бекр, Зұлыстардың</w:t>
        <w:br/>
        <w:t>жері, теңіз, мұхиттарың, Сейхун, Жейхун, Ніл, Евфрат, қысқа-</w:t>
        <w:br/>
        <w:t>сы, бәрі-бәрі сол патшаның қол астына қарайды. Алыс өлкелерге</w:t>
        <w:br/>
        <w:t>уәкілдерін жіберіп тұрады. Олар әрдайым елдің тыныштығын,</w:t>
        <w:br/>
        <w:t>патшаның амандығын бәрі де тілеп отыр деген хабарлар әкеледі.</w:t>
        <w:br/>
        <w:t>Оған Омар патша мәз. Осылай өмір кеше береді. Даңқы дүние</w:t>
        <w:br/>
        <w:t>жүзіне жайылған патшаның неден мұңы болсын? Шартараптан</w:t>
        <w:br/>
        <w:t>келіп жатқан тарту-таралғы, сый-сыбаға дегенде тіпті қисап жоқ.</w:t>
        <w:br/>
        <w:t>1 Мундай тарихи ауытқулар «Мың бір тунде» жиі кездеседі. Өйткені,</w:t>
        <w:br/>
        <w:t>Бағдад шаһарының негізі 702 жылы қаланған. Мұнда айтылып отырган</w:t>
        <w:br/>
        <w:t>Халиф сол шаһардың іргетасы қаланудан 58 жыл бұрын дуниеден қайтқан.</w:t>
        <w:br/>
        <w:t>% Хосрау мен Кесари - Персия мен Византияны билеген патшалар</w:t>
        <w:br/>
        <w:t>МЫҢ БІР ТҮН 29</w:t>
        <w:br/>
        <w:t>«Бір жылдан асты, өлі-тірісін де білмейміз. Хабар-ошарсыз</w:t>
        <w:br/>
        <w:t>кетті», - деді. Содан кейін оларды сұлтан босатып үйлеріне</w:t>
        <w:br/>
        <w:t>жіберді.</w:t>
        <w:br/>
        <w:t>Ғанымның өз басына келсек, көрмеген қорлығы жоқ. Бүкіл</w:t>
        <w:br/>
        <w:t>дүние-мүліктен жұрдай қайыршылық халғе келген сорлы</w:t>
        <w:br/>
        <w:t>өткені есіне түсіп еңірегенде етегі жасқа толып, бейшара боп</w:t>
        <w:br/>
        <w:t>қалған. Соншама байлықтан тұлдыр да жоқ. Сол, басы ауған</w:t>
        <w:br/>
        <w:t>жаққа сенделіп жүре берген. Бірнегпе күннен бері нәр татпаған</w:t>
        <w:br/>
        <w:t>сорлының жүрісі де өнбеді. Кешптетіп бір қыстаққа тап болды.</w:t>
        <w:br/>
        <w:t>Аралап жүріп, мешітке беттеді. Келіп босағасына арқа сүйеп</w:t>
        <w:br/>
        <w:t>отыра кетті. Әбден ашыққан сорлының қимылдауға халі деша-</w:t>
        <w:br/>
        <w:t>малы,таң атқанша солорнынан тырп еткен жоқ. Жүрегіде әрең-</w:t>
        <w:br/>
        <w:t>әрең соғады. Мойны ырғайдай, биті торғайдайдың кебін киген.</w:t>
        <w:br/>
        <w:t>Иіс-қоңысынан маңына адам жуи алмайды. Таң намазына жи-</w:t>
        <w:br/>
        <w:t>налған қыстақ адамдары мешіт түбінде шала-жансар жатқан</w:t>
        <w:br/>
        <w:t>Ғанымның үстінен шықты. Бақса, тек аштықтан әлсіреген адам</w:t>
        <w:br/>
        <w:t>екен. Одан басқа науқасы жоқ. Бұрын өмірде тапшылық көрме-</w:t>
        <w:br/>
        <w:t>ген жан сияқты. Намаз тарқаған соң жұрт мұның маңына &gt;жи-</w:t>
        <w:br/>
        <w:t>налды. Дірдек қағып отырған аш адамға әркім қолынан келген</w:t>
        <w:br/>
        <w:t>қайырын көрсетіп жатыр. Ескі-құсқы көйлек, шекпен сияқ-</w:t>
        <w:br/>
        <w:t>тылары да бар арасында.</w:t>
        <w:br/>
        <w:t>- Қайдан, не қылып жүрген адамсың, мұндай халге қалай</w:t>
        <w:br/>
        <w:t>душар болдың? - деді жиналғандар. Ғаным оларға бажырая бір</w:t>
        <w:br/>
        <w:t>қарады да көзіне &gt;жас алды, жауап бермеді. Өйткені, мұның</w:t>
        <w:br/>
        <w:t>сөйлеуге де шамасы жоқ еді. Сол жерде біреуі үйіне барып, бір-</w:t>
        <w:br/>
        <w:t>екі күлше нан, аз ғана бал әкелді. Соны жегесін барып ол есін</w:t>
        <w:br/>
        <w:t>жиды. Жұрттың бәрі мұның жанында сәскеге дейін отырып,</w:t>
        <w:br/>
        <w:t>одан кейін әркім өз шаруасына тарқады.</w:t>
        <w:br/>
        <w:t>- Осы маңда Ғаным бір айдай уақыт өткізді. Бірақ, түзелін</w:t>
        <w:br/>
        <w:t>кете алмады. Аштықтан ауруға шалдыққандай да сыңайы бар.</w:t>
      </w:r>
    </w:p>
    <w:p>
      <w:r>
        <w:t>Жұрттың қайыр-садақасынан да онша көмек болмады. Мұның</w:t>
        <w:br/>
        <w:t>бұл халіне жүрт та қайғырып, кейбірінің жаны ашып, көздері-</w:t>
        <w:br/>
        <w:t>нежасалғандары да болды. Олар өзара кеңесіп, мұны енді қайт-</w:t>
        <w:br/>
        <w:t>кен күнде де Бағдадтағы ауруханаға жеткізіп салудың жолын</w:t>
        <w:br/>
        <w:t>қарастыру керек дегенге келді. Осылай ақылдасып жатқанда</w:t>
        <w:br/>
        <w:t>Ғанымның жанына екі қайыршы әйел келді. (Бұлар оның ше-</w:t>
        <w:br/>
        <w:t>шесі мен қарындасы еді). Бұларды көрген Ғаным өзінің бас жа-</w:t>
        <w:br/>
        <w:t>ғындағы әркім әкеп берген наннан кемпір мен қызға да берді.</w:t>
        <w:br/>
        <w:t>Таң атқанша кемпір мен қыз Ғанымның жанында жатты, бәрібір</w:t>
        <w:br/>
        <w:t>оларды бұл танымаған еді.</w:t>
        <w:br/>
        <w:t>82 СЫРДАРИЯ КІТАПХАНАСУ</w:t>
        <w:br/>
        <w:t>- Дегенің болсын, рұқсат! - деді Халиф. Құт-әл-Құлыптың</w:t>
        <w:br/>
        <w:t>қуанышы қойнына сыймай кетті. Мың динар алтынды қалта-</w:t>
        <w:br/>
        <w:t>сына салып алып, шайхыларға, қайыршыларға Ғанымның жо-</w:t>
        <w:br/>
        <w:t>лына ден қайыр-садақасын үлестірді. Ертеңіне базарға барды.</w:t>
        <w:br/>
        <w:t>Оның басшысына бөтен елден келген ғаріп-қасерлерге үлестір</w:t>
        <w:br/>
        <w:t>деп біраз ақша беріп кетті. Келесі жұмада базарға келіп тағы да</w:t>
        <w:br/>
        <w:t>мың динар ақша таратты. Базардағы зергерлердің бәрін де құр</w:t>
        <w:br/>
        <w:t>қалдырған жоқ. Қалған ақшаны базардың бастығына берді.</w:t>
        <w:br/>
        <w:t>«Басқа жерден келген мүсәпірлерге үлестір», - деді.</w:t>
        <w:br/>
        <w:t>Базардың басшысы бұл әйелдің қылығына бойы әбден</w:t>
        <w:br/>
        <w:t>үйреніп алған соң:</w:t>
        <w:br/>
        <w:t>- Бикеш, сіз біздің үйге барып, өзге уәлаяттан келген тама-</w:t>
        <w:br/>
        <w:t>ша бір жігітпен танысуға қалайсыз? Жігіт болғанда қандай,</w:t>
        <w:br/>
        <w:t>сымбат, көрік дегенді Құдайым аямай-ақ берген өзіне, - деді.</w:t>
        <w:br/>
        <w:t>(Мұның айтып отырғаны махаббат сергелдеңіне ұшыраған</w:t>
        <w:br/>
        <w:t>Ғаным ибн Аюб еді. Бұл әйелмен жақындығын қайдан білсін,</w:t>
        <w:br/>
        <w:t>дүние-мүліктен айырылған, әйтпесе сүйген қызы тастап кет-</w:t>
        <w:br/>
        <w:t>кен сорлы ма деп ойлайтын).</w:t>
        <w:br/>
        <w:t>Қүт-әл-Құлып мұның сөзін естігеннен кейін жүрегі біртүрлі</w:t>
        <w:br/>
        <w:t>қобалжып, әлденені сезгендей дегбірі қашып:</w:t>
        <w:br/>
        <w:t>- Сіздің үйге ертіп апаратын жанымабіреудіқосыңыз,- деді.</w:t>
        <w:br/>
        <w:t>Базар иесі әйелдің қасына дәйекші баланың бірін ертіп жіберді.</w:t>
        <w:br/>
        <w:t>Ол бала тұп-тура, әлгі бөтен жерден келіп жатқан адамның</w:t>
        <w:br/>
        <w:t>үстіне әкелді. Бұл- сол базар бастығының үйі болатын. Құт-әл-</w:t>
        <w:br/>
        <w:t>Құлыпбалағарахметайтты. Үйге кірді. Базар бастығының Әйе-</w:t>
        <w:br/>
        <w:t>лімен сәлемдесті. Ол мұны бұрыннан білетін таныс адамша аса</w:t>
        <w:br/>
        <w:t>бір мейірбан, жылы шыраймен қарсы алды. Жерге басы жет-</w:t>
        <w:br/>
        <w:t>кеніне тағзым етті және Құт-әл-Құлыпты бірден таныды.</w:t>
        <w:br/>
        <w:t>- Сіздің үйдегі науқас адамды көруге бола ма? - деді Құт-әл-</w:t>
        <w:br/>
        <w:t>Құлып. Базар бастығының әйелі көзіне жас алып:</w:t>
        <w:br/>
        <w:t>- Әне, анау жатқан сол. Құдай біледі деп айтайын, текті</w:t>
        <w:br/>
        <w:t>тұқымнан екені көрініп-ақ тұр. Әйтеуір, заманында болып-тол-</w:t>
        <w:br/>
        <w:t>ған адам сияқты.</w:t>
        <w:br/>
        <w:t>- Құт-әл-Құлып жатқан адамның жанына келді. Соған ұқсай</w:t>
        <w:br/>
        <w:t>ма деп қанша қадала қарағанмен жыға тани алмады. Мына</w:t>
        <w:br/>
        <w:t>түрінде оған келмейді, адам жүдегенде тірі аруақ болады деген</w:t>
        <w:br/>
        <w:t>рас екең ғой. Солған собықтай, тек кеудесінде жаны бар тірі</w:t>
        <w:br/>
        <w:t>көлеңке жатыр. Ойлаған адамына келмеді. Пптей мейірімі түсіп</w:t>
        <w:br/>
        <w:t>тұрғанмен ол емес екен деп түйді. Бірақ, мынаның соншалық"</w:t>
        <w:br/>
        <w:t>ты аянышты түрін көріп, жан-жүрегі елжіреп көзіне жасалды:</w:t>
      </w:r>
    </w:p>
    <w:p>
      <w:r>
        <w:t>МЫҢ БІР ТҮП 81</w:t>
        <w:br/>
        <w:t>ҚЫРЫҚ ҮШІНШІ ТҮН</w:t>
        <w:br/>
        <w:t>Алдияр патшам, Халиф қаһарына мініп, Құт-әл-Құлыпты</w:t>
        <w:br/>
        <w:t>қараңғы қапасқа отырғызып қойды. Арада әне-міне дегенше</w:t>
        <w:br/>
        <w:t>табандатқан сексен күн уақыт өтіпті. Бір күні Халиф қыз отыр-</w:t>
        <w:br/>
        <w:t>ғанжерден өтіп бара жатып, Құт-әл-Құлыптың айтқан бәйітінің</w:t>
        <w:br/>
        <w:t>аяғын құлағышалып қалды. «Жанымдай көрген ғашығымедің,</w:t>
        <w:br/>
        <w:t>неткен сабырлы адал жан болдың? Сенің періштедей пәктігіне</w:t>
        <w:br/>
        <w:t>кім шүбә туғызар? Досың түгіл дұшпаныңа қылаудай жаман-</w:t>
        <w:br/>
        <w:t>дық істеген жоқсың. Намысыңды таптағанның өзінде қабақ</w:t>
        <w:br/>
        <w:t>шытып, қарсылық көрсетпедің. Қайта оның намысын қорға-</w:t>
        <w:br/>
        <w:t>дың. Сен Халифтың сүйікті әйелінің арын қорғадың. Ол сенің</w:t>
        <w:br/>
        <w:t>өзіңдіде,туыстарыңды да қуғынға ұшыратып қорлық көрсетті.</w:t>
        <w:br/>
        <w:t>Сенің ақ-адал жүрегіңді мұсылман қауымының әміршісі</w:t>
        <w:br/>
        <w:t>түсінбеді. Таңда мақшар күнінде әділет сен жағында болады.</w:t>
        <w:br/>
        <w:t>Сонда әміршінің сенің адалдығыңа көзі жетеді. Бүкіл періште</w:t>
        <w:br/>
        <w:t>сені қолдайды..Жаратқан Жаппар ием, әрине, сен жағында бола-</w:t>
        <w:br/>
        <w:t>ды!» - деді зар илеп Құт-әл-Құлып. Халиф мұны естіген соң ор-</w:t>
        <w:br/>
        <w:t>дасына келіп ойға батты. Мынау әйел маған шынымен ренішті</w:t>
        <w:br/>
        <w:t>екен. Жаңа айтқандары тегін емес деген ұғымға келді. Қыз</w:t>
        <w:br/>
        <w:t>отырған жерге Масур азбанқұлды жіберді. Көп ұзамай Құт-әл-</w:t>
        <w:br/>
        <w:t>Құлыпты Халифтың алдына ертіп келді. Ол көзінде жас, көңілі</w:t>
        <w:br/>
        <w:t>жабырқау күйде Халифқа тұнжырай қарады.</w:t>
        <w:br/>
        <w:t>- Құт-әл-Құлып, байқауымша, маған наразы көрінесің. Сенің</w:t>
        <w:br/>
        <w:t>ойыңша, мен өзіне жақсылық жасаған адамға қаталдық көр-</w:t>
        <w:br/>
        <w:t>сетіп, қиянат жасап жүр екенмін. Сонда менің намысымды</w:t>
        <w:br/>
        <w:t>көзінің қараштығындай қорғаған кім? Менің әйелдерімнің абы-</w:t>
        <w:br/>
        <w:t>ройын қорғаған кім? Қалайша сондай адамға мен қиянат</w:t>
        <w:br/>
        <w:t>көрсетіппін, соны түсіндірші!</w:t>
        <w:br/>
        <w:t>- Ол жігіттің аты Ғаным ибн Аюб, олбейшара сіздің атыңыз-</w:t>
        <w:br/>
        <w:t>ды естіген соң маған жақындаспақ түгілі емеурінде білдірген</w:t>
        <w:br/>
        <w:t>жоқ. Ол үшін қандай ант ішуге де даярмын,- деді әйел.</w:t>
        <w:br/>
        <w:t>- О, құдіреті күшті Құдайым, мұныңа да мың қатта шүкір!</w:t>
        <w:br/>
        <w:t>Ал ендеше, Құт-әл-Құлып, не тілейсің, соны айт!</w:t>
        <w:br/>
        <w:t>- Тілегім біреу-ақ. Сол сүйікті Ғаным ибн Аюбты маған неке-</w:t>
        <w:br/>
        <w:t>леп қоссаңыз екен! - деді қыз. Халиф бұл тілегін қабыл алды.</w:t>
        <w:br/>
        <w:t>- Сіз мені оған өз қолыңыздан сыйға тартыңыз!</w:t>
        <w:br/>
        <w:t>- Егер өзі келсе сол айтқаның болсын, сені сол жігітке сыйға</w:t>
        <w:br/>
        <w:t>тартайын. Құдай алдында сұрауың жоқ, берейін! - деді Халиф.</w:t>
        <w:br/>
        <w:t>- Олай болса, әміріпім, маған сол жігітті іздеп табуға рұқсат еті-</w:t>
        <w:br/>
        <w:t>ңіз. Алла тұз-дәмімізді бірге татуға жазса ,ұзамай тауып алармын.</w:t>
        <w:br/>
        <w:t>МЫҢ БІР ТҮН 83</w:t>
        <w:br/>
        <w:t>- Өз елінде сұлтан болғанмеп, кісі елінде бойшара болу дегеп</w:t>
        <w:br/>
        <w:t>оп-оңайекенғой,- деді. Бұғаноқаны атып кетті. Мұтың Ғаным</w:t>
        <w:br/>
        <w:t>екенін білмесе де мейірімі түсті. Науқасқа өз қолымен сусын</w:t>
        <w:br/>
        <w:t>дайындап берді. Дәрі-дәрмек ішкізді. Науқастың басында біраз</w:t>
      </w:r>
    </w:p>
    <w:p>
      <w:r>
        <w:t>отырды да Халифтың ордасына қайтты.</w:t>
        <w:br/>
        <w:t>Ғанымды іздеп бармаған базары жоқ. Бәрін бірнеше қайта-</w:t>
        <w:br/>
        <w:t>радан аралап шықты. Біркүні базар иесі Ғанымның шешесі мен</w:t>
        <w:br/>
        <w:t>қарындасы Фитнаны ертіп Құт-әл-Құлыпқа барды:</w:t>
        <w:br/>
        <w:t>- Ал, қайырымды бикеш, бүгін біздің шаһарымызға басқа</w:t>
        <w:br/>
        <w:t>жақтан қызын жетелеп бір кемпір келді. Өздері иман жүзді,</w:t>
        <w:br/>
        <w:t>инабатты адамдар. Текті тұқымнан екендігінде дау жоқ. Зама-</w:t>
        <w:br/>
        <w:t>нында дүниені шайқаған жандарға ұқсайды. Бірақ қазір үсте-</w:t>
        <w:br/>
        <w:t>рінде шоқпыт, мойындарына дорба асып алған. Нағыз қайыр-</w:t>
        <w:br/>
        <w:t>шының өзі. Көзінде жас, көңілінде мұң. Екеуін де сізге әкелдім.</w:t>
        <w:br/>
        <w:t>Бұдан былай өзіңіз қамқоршы болыңыз, қанатыңыздың асты-</w:t>
        <w:br/>
        <w:t>на алыңыз. Қайыршылықтан құтқарыңыз. Дәл осылардан,</w:t>
        <w:br/>
        <w:t>Құдай қаласа, алар сауабыңыз таш етектен. О дүниеге барған-</w:t>
        <w:br/>
        <w:t>да осы қайырымымыз үшін пейіштің төрінен бір-ақ шығамыз.</w:t>
        <w:br/>
        <w:t>Оған тырнақтай күмәніңіз болмасын.</w:t>
        <w:br/>
        <w:t>- Иншалла, мына сөзіңіз өтіп кетті. Әкелші өздерін, алды-</w:t>
        <w:br/>
        <w:t>мен көрейін. Өздері қайдан жүр екен? - деді Құт-әл-Құлып. Ба-</w:t>
        <w:br/>
        <w:t>зар иесі сыртқа азбанқұлын жіберіп әйелдерді алдыртты.</w:t>
        <w:br/>
        <w:t>Ғанымның шешесі мен қарындасы Құт-әл-Құлыппен амандас-</w:t>
        <w:br/>
        <w:t>ты. Бұларды көргенде Құт-ол-Құлып жылап жіберді. Өздері</w:t>
        <w:br/>
        <w:t>бұрынғыдай емес, тым тәуір болып қалыпты. «Бұрын мыналар</w:t>
        <w:br/>
        <w:t>нағызауқатты адамдар болғандығында ешқандай күмән жоқ!» -</w:t>
        <w:br/>
        <w:t>деп жылады.</w:t>
        <w:br/>
        <w:t>Базар бастығының әйелі:</w:t>
        <w:br/>
        <w:t>- Сізден жасыратыны жоқ, шырағым, біз мына кедей, кем-</w:t>
        <w:br/>
        <w:t>кетік адамдарды көрсек шыдамаймыз. О дүнмеде сауабы тиер</w:t>
        <w:br/>
        <w:t>деп қолдан келгенді аямаймыз. Шамасы, бұларды жендеттер</w:t>
        <w:br/>
        <w:t>тонап, үй-мүлкін талап алғанға ұқсайды, - деді. Мұны естіген-</w:t>
        <w:br/>
        <w:t>де кемпір де, қыз да жылап қоя берді. Кезінде ешкімнен кем</w:t>
        <w:br/>
        <w:t>болмағандарын, үй-жай, ішіп-жемнен кенде болмағандарын,</w:t>
        <w:br/>
        <w:t>ақырында осындай халге душар болғандарын, одан кейін Ғаным</w:t>
        <w:br/>
        <w:t>ибн Аюбтан айырылып қалғандарын, күндіз-түні Құдайдан со-</w:t>
        <w:br/>
        <w:t>нымен қауыштыр деп тілейтіндерін айтты. Ол сорлының түбіне</w:t>
        <w:br/>
        <w:t>жеткен махаббат машақаты екендігін де қалдырған жоқ. Бұлар-</w:t>
        <w:br/>
        <w:t>дың мұңына Құт-ол-Құлып қосыла жылады. Бәрі қосылып Аюб-</w:t>
        <w:br/>
        <w:t>ты айтып Аллаға мінәжат етті: Кемпірдің Аюбтың анасы,</w:t>
        <w:br/>
        <w:t>38-269</w:t>
        <w:br/>
        <w:t>МЫҢ БІР ТҮН 89</w:t>
        <w:br/>
        <w:t>Патшаның қай жағынан болса да, өзінен айнымайтын Шар-</w:t>
        <w:br/>
        <w:t>қапдеген баласы болды. Бұлда жүрген жеріне лаң сялатыпт ҡаты-</w:t>
        <w:br/>
        <w:t>гез, талайды табындырып, талайдың қанын ішті. Мұның осы</w:t>
        <w:br/>
        <w:t>мінезі әкесіне қатты ұнайтын. Ертең мен көз жұмғанда патша-</w:t>
        <w:br/>
        <w:t>лыққа өзің еге боласың деп тапсырып та қойған. Сонымен Шар-</w:t>
        <w:br/>
        <w:t>қанда жиырмаға келді. Мұның қаһары да әкесінен сорлы емес,</w:t>
        <w:br/>
        <w:t>бетіне жан қаратпай өсті. Әкесі Омардың төрт қатыны бар-ды.</w:t>
        <w:br/>
        <w:t>Шариғат шарты да сол төртеуден аспаса керек. Бірақ, Шарқан-</w:t>
        <w:br/>
        <w:t>нан басқа бала болмады. Құданың құдіретімен үші әйелінің де</w:t>
        <w:br/>
        <w:t>пұшшағы қанамай-ақ қойды.</w:t>
        <w:br/>
        <w:t>Шариғатқа сай төрт қатыннан басқа патшаның үш жүз алпыс</w:t>
        <w:br/>
        <w:t>кәнизагы болды. Жылдың үш: жүз алпыс күніне лайықтағанда-</w:t>
        <w:br/>
        <w:t>ғысы. Үлкен сарайдың ішінде әрқайсысының бір-бір жеке бөлме-</w:t>
        <w:br/>
        <w:t>лері бар. Он екі айдың есебіндей он екі сарай, әр сарайда отыз</w:t>
      </w:r>
    </w:p>
    <w:p>
      <w:r>
        <w:t>бөлме. Сонда барлығы үш жүз алпыс бөлме болып шығады екен.</w:t>
        <w:br/>
        <w:t>Әр бөлмедегі кәнизакқа кезекпен түнегенде жылына біреуден</w:t>
        <w:br/>
        <w:t>келеді. Әрқайсысы бір күндік ермек. Содан кейін бір жыл күтеді.</w:t>
        <w:br/>
        <w:t>Баласы Шарқанның даңқы бүкіл әлемге жайылды. Алмай-</w:t>
        <w:br/>
        <w:t>тын қамалы, жеңбегенеліжоқ,әкеодансайын мақтанып көңілі</w:t>
        <w:br/>
        <w:t>әсе берді. Күндердің күнінде Омардың қәнизактарының бірі</w:t>
        <w:br/>
        <w:t>екіқабат болды. Бұл хабар патшаға да жетті. Патша жүрегі жа-</w:t>
        <w:br/>
        <w:t>рыла қуанды. «Құдай қаласа, бұл да ұл болар!» деп үміттенді.</w:t>
        <w:br/>
        <w:t>Кәнизақтың екіқабат болған күнінен оған арнаулы қызметіпі-</w:t>
        <w:br/>
        <w:t>лер тағайындап, жеке күтімге алдырды.</w:t>
        <w:br/>
        <w:t>Бұлхабар Шарқанғада жетті. Қуанған ол жоқ, көңілінекүдік</w:t>
        <w:br/>
        <w:t>пайда болды. Бұл кәнизактан ұл туса патшалыққа ортақ болуға</w:t>
        <w:br/>
        <w:t>ұмтылары анық, сондықтан дүниеге үл келсе, көзін жою керек.</w:t>
        <w:br/>
        <w:t>Бірақ, ол арам айын тірі пепдеге сездірген жоқ. Әзірше ішіне</w:t>
        <w:br/>
        <w:t>бүгіп жүре берді.</w:t>
        <w:br/>
        <w:t>Екіқабат болған кәнизак Рум! палшалығынан келген еді. Ке-</w:t>
        <w:br/>
        <w:t>зінде Кайсария? шаһарының патшасы Омарға сый есебінде</w:t>
        <w:br/>
        <w:t>жіберген. Әрине, қосымша мүліктері де бар-тын. Кәнизактың</w:t>
        <w:br/>
        <w:t>аты Суфия болатын. Басқа кәнизактарға қарағанда жүзіктің</w:t>
        <w:br/>
        <w:t>көзінен өткендей сұлу еді. Сол сұлулығына сай ақыл-парасаты</w:t>
        <w:br/>
        <w:t>1Рум патшалығы дегені - таяу шығыстағы Византия.</w:t>
        <w:br/>
        <w:t>“ ЕБайсария -- арабтарға белгілі осы аттас екі қала бар. Бірі Палестина-</w:t>
        <w:br/>
        <w:t>да. 1265 жылы мұсылмандар талқандап кеткен, екіншісі кіші Азияда.</w:t>
        <w:br/>
        <w:t>40 СЫРДАРИЯ КІТАПХАНАСЫ</w:t>
        <w:br/>
        <w:t>да өзгеден оқ бойы озық болатын. Тәртіп-тәрбиесі де бөлек, бия-</w:t>
        <w:br/>
        <w:t>зы, бапкер болып шықты. Патша түнегенде аяғының ұшымен</w:t>
        <w:br/>
        <w:t>жүріп қызмет ететін. Бір сөздің реті келгенде:</w:t>
        <w:br/>
        <w:t>- О, мәртебелі патшам, Жаратқаннан мінәжат етіп тілейтін</w:t>
        <w:br/>
        <w:t>тілегім біреу-ақ. Құрсағыма сізден бір ұл пайда болса, аман-сау</w:t>
        <w:br/>
        <w:t>босанып, өзіңізге ұқсайтындай етіп тәрбиелеп, оқытып өсірсем</w:t>
        <w:br/>
        <w:t>деймін, - деді.</w:t>
        <w:br/>
        <w:t>Әйелдің сөзіне патша мәз болып қуанып қалды. Ал,әйел қашан</w:t>
        <w:br/>
        <w:t>айы-күні жеткенше бүкіл әдет-ғұрыпты сақтады. Күндіз-түні</w:t>
        <w:br/>
        <w:t>Құдайға құлшылық етумен болды. «Дені сау ұл бер, жанымды</w:t>
        <w:br/>
        <w:t>қалдыр» бар тілегі осы болды. Күні жеткенде толғақ та келді.</w:t>
        <w:br/>
        <w:t>Құдайтілегін қабылалғанекен. Патша: «Босанған кездесүйінші</w:t>
        <w:br/>
        <w:t>деп хабар бер», - деп азбанқұлға тапсырып қойған-ды. Астыр-</w:t>
        <w:br/>
        <w:t>тын Шарқан да кісі қойған. «Не туса да маған хабарла» деген-ді.</w:t>
        <w:br/>
        <w:t>Толғатқалы басы-қасында жүрген әйелдер Суфия босанысы-</w:t>
        <w:br/>
        <w:t>мен жалма-жан сәбиді қолдарына алды. Дүниеге келген қыз бо-</w:t>
        <w:br/>
        <w:t>лып шықты. Оны сол маңдағының бәрі білді. Патшаға да хабар</w:t>
        <w:br/>
        <w:t>кетті. Шарқанның адамы дабарып сүйінші сұрады. Қыз туғаны-</w:t>
        <w:br/>
        <w:t>наең қатты қуанған Шарқан болды. Әлгі патша мен Шарқанның</w:t>
        <w:br/>
        <w:t>хабаршылары кеткен соң Суфия жанындағы әйелдерге:</w:t>
        <w:br/>
        <w:t>- Сіздер еш жаққа кетпей тұра тұрыңыздаршы. Ішімде тағы</w:t>
        <w:br/>
        <w:t>бірдеңе бар сияқты, - деді. Әйелді қайтадан толғақ қысты. Ал-</w:t>
        <w:br/>
        <w:t>ланың жәрдемімен ұзамай тағы бір бала дүниеге келді. Әлгі әйел-</w:t>
        <w:br/>
        <w:t>дер бірінің қолынан бірі алып қараса бұл жолғысы ұл екен. Үл</w:t>
        <w:br/>
        <w:t>болғанда қандай, маңдайы жарты қарыс, екі беті қып-қызыл</w:t>
        <w:br/>
        <w:t>нағыздың өзі.</w:t>
      </w:r>
    </w:p>
    <w:p>
      <w:r>
        <w:t>Күңі, канизагы, құл-құтаны бар, бәрі шуылдасып орданы ба-</w:t>
        <w:br/>
        <w:t>сына көтерді. Әрқайсысы осы баланы өздері туғандай қуанды.</w:t>
        <w:br/>
        <w:t>Кейбір кәнизақтардың қызғаныштары дасыр беріп қалды.</w:t>
        <w:br/>
        <w:t>Құдай жарылқап,бақытберейін десеқиынба, бұл хабар Омар</w:t>
        <w:br/>
        <w:t>ибн ан-Нұғманға да жетті. Қуанғаннан ол тағында отыра алма"</w:t>
        <w:br/>
        <w:t>ды. Әдейі келіп Суфияның маңдайынан сүйді, сәбидің бетін</w:t>
        <w:br/>
        <w:t>ашып көріп, оны да мейірлене иіскеді. Әндер шырқалып, сыр"</w:t>
        <w:br/>
        <w:t>най-керней ойнап, той-думан басталып кетті. Патшія ұлдың атын</w:t>
        <w:br/>
        <w:t>Дау-ал-Мақан, қыздың атын Нузхат-аз-Заман қойды. Жұрттын</w:t>
        <w:br/>
        <w:t>бәрі мақұлдап, бірауыздан баталасты. Патша бұларға кутушпі әйел:</w:t>
        <w:br/>
        <w:t>дер, арнаулы қызметшілер, жеке үй, айтуға тіл жетпес тамақ:</w:t>
        <w:br/>
        <w:t>жабдықтың нешпе түрін бөліп, дербес қамқорлыққа бөледі.</w:t>
        <w:br/>
        <w:t>Табан астынан патшаның ұлды-қызды болғанын бүкіл Бағ:</w:t>
        <w:br/>
        <w:t>дад білді. Шаһар жайнап кетті. Көшелер безендірілді, керней"</w:t>
        <w:br/>
        <w:t>сырнай жер-көкті көшірді. Әмірлер, уәзірлер, небір игі жақсы</w:t>
        <w:br/>
        <w:t>МЫҢ БІР ТҮН 85</w:t>
        <w:br/>
        <w:t>- Өзіңді аман-есен қауынғғырған, мына шешең мен қарын-</w:t>
        <w:br/>
        <w:t>дасыңды маған кездестірген Құдайға мың да бір шүкір! - деді</w:t>
        <w:br/>
        <w:t>Құт-әл-Құлып. Халифпенекеуінің арасында болған әңгімелерді</w:t>
        <w:br/>
        <w:t>басынан аяғына дейін Ғаным Аюбқа айтып берді.</w:t>
        <w:br/>
        <w:t>- Ештеңе жасырған жоқпын. Қалай болды, солай бәрін айт-</w:t>
        <w:br/>
        <w:t>тым. Мұсылман қауымының әміршісі айтқаныма түгелдей</w:t>
        <w:br/>
        <w:t>сенді. Саған дакешірім жасады. Бүгін Халиф сенімен дидарлас-</w:t>
        <w:br/>
        <w:t>қысы келеді. Ең бастысын айтсам, сені маған Халиф өзі қосады.</w:t>
        <w:br/>
        <w:t>Берген уәдесі солай, - деді. Ғанымның қуанышында шек жоқ.</w:t>
        <w:br/>
        <w:t>Сосын Құт-әл-Құлып: «Мен келгенше орныңнан тырп етпе!» -</w:t>
        <w:br/>
        <w:t>деді де заматында Халифтың ордасына аттанды. Сондағы сан-</w:t>
        <w:br/>
        <w:t>дығын әкелді. Бұл сандық баяғы Ғанымның үйіндегі сандық</w:t>
        <w:br/>
        <w:t>болатын-ды. Базар бастпысына тағы біраз ақша берді де:</w:t>
        <w:br/>
        <w:t>- Мынаған осы үйдегілердің әрқайсысына төрт жұптан ең</w:t>
        <w:br/>
        <w:t>қымбат матадан киім ал, жиырма шақты шәлі-орамал ал, тағы</w:t>
        <w:br/>
        <w:t>басқа керек дүниелері болса қарастыр,- деді. Содан кейін</w:t>
        <w:br/>
        <w:t>Ғанымды да, оның туыстарын да моншаға өзі апарды. Жақсы-</w:t>
        <w:br/>
        <w:t>лап шомылдырып, киімдерін жаңартты. Неше түрлі шәрбат,</w:t>
        <w:br/>
        <w:t>алма, жүзімсуларын алдырып ішікізді. Содан кейін үйге әкелді.</w:t>
        <w:br/>
        <w:t>Үтп күн, үш түн тауықтың сорпасы, тағы басқа тәтті, нәрлі та-</w:t>
        <w:br/>
        <w:t>ғамдармен тойындырды. Ғаным:&gt;жан шақырып, есін жиды. Тағы</w:t>
        <w:br/>
        <w:t>да екінші рет моншаға апарды. Киімдерін тағы да жаңартты.</w:t>
        <w:br/>
        <w:t>Сөйтіп базар бастығының үйіне бұларды қалдырып, өзі Халиф-</w:t>
        <w:br/>
        <w:t>тың ордасынатартты.</w:t>
        <w:br/>
        <w:t>Халифтың отырған жеріне кіруге рұқсат сұрады. Халиф</w:t>
        <w:br/>
        <w:t>мақұл деді. Халифтың аяғына жығылып тағзым етті. Сүйген</w:t>
        <w:br/>
        <w:t>жігітін тапқанын хабарлады. Онымен Ғаным ибн Аюбтың ше-</w:t>
        <w:br/>
        <w:t>шесі мен қарындасы да бірге екенін айтты. Халиф әйелдің хаба-</w:t>
        <w:br/>
        <w:t>рын тыңдап болғаннан соң азбанқұлына:</w:t>
        <w:br/>
        <w:t>- Бәрі де Ғаныммен бірге келсін! - деп бұйрық етті. Жағы-</w:t>
        <w:br/>
        <w:t>пар оларды әкелуге кетті. Бірақ бұларға Құт-әл-Құлып алды-</w:t>
        <w:br/>
        <w:t>мен жетті. Ғанымды көрісімен:</w:t>
        <w:br/>
        <w:t>- Халиф саған адамдарын жіберді. Сенімен дидарласқысы</w:t>
        <w:br/>
        <w:t>келеді, - деді. Сонымен бірге Халифпен қалай сөйлесуді үйрет-</w:t>
        <w:br/>
        <w:t>ті. «Онша абыржыма, тым елпектей берме, асықпай сыпайы</w:t>
      </w:r>
    </w:p>
    <w:p>
      <w:r>
        <w:t>сөйле», - дегендерді ескертті. Үстіне тамаша киімдер кигізді.</w:t>
        <w:br/>
        <w:t>Қалтасына ақшаны да аямай салып жатып:</w:t>
        <w:br/>
        <w:t>- Ордаға кірерде Халифтың толып жатқан қызметші-дәйек-</w:t>
        <w:br/>
        <w:t>шілеріне мырзалығынды таныт, одан келетін зиян жоқ,- деді.</w:t>
        <w:br/>
        <w:t>Сөйткенше болмады, Нуб қашырымен шайқалып Жағыпар да</w:t>
        <w:br/>
        <w:t>жеткен екен. Ғаным қарсы шығып, қол қусырып сәлем берді.</w:t>
        <w:br/>
        <w:t>46 СЫРДАРИЯ КІТАПХАНАСЫ</w:t>
        <w:br/>
        <w:t>Жайнап, түлеп сала берді өзі де,</w:t>
        <w:br/>
        <w:t>Оттай қарып өңкей сұлу көзін де.</w:t>
        <w:br/>
        <w:t>Жанды өртейді арулардай бейкүнә,</w:t>
        <w:br/>
        <w:t>Арбаласың алдамшылық сиқына.</w:t>
        <w:br/>
        <w:t>Бұйра шашы еркін төмен төгілген,</w:t>
        <w:br/>
        <w:t>Жүзімдердің мұртындай боп көрінген.</w:t>
        <w:br/>
        <w:t>Бәрін билеп жанарымен жалт еткен,</w:t>
        <w:br/>
        <w:t>Бір оғы жоқ қадалмастан қалт кеткен.</w:t>
        <w:br/>
        <w:t>Тәкаппарсып қарағанда ерке тым,</w:t>
        <w:br/>
        <w:t>Сеспей қатар не бір мықты еркегін.</w:t>
        <w:br/>
        <w:t>Шарқанның назарын он қыздың ішінен, әсіресе, біреуі аудар-</w:t>
        <w:br/>
        <w:t>ды. Айдай ажарлы, сүмбіл шаш, құралай көздің өзі екен. Оймақ</w:t>
        <w:br/>
        <w:t>ауыз, маржан тіс, пістемұрын, қиғаш қас, қыпшабел, құлын бөксе,</w:t>
        <w:br/>
        <w:t>әйел атаулыға жарасар бар сымбат өзінде. Ақын былай деген:</w:t>
        <w:br/>
        <w:t>Көзқарасы еркінді алған қияннан,</w:t>
        <w:br/>
        <w:t>Сымбатынан самхар! найза ұялған.</w:t>
        <w:br/>
        <w:t>Жұмсақ жүріс, қаны тамған биязы өң,</w:t>
        <w:br/>
        <w:t>Сан құлпырған салтанаты зиялы ең.</w:t>
        <w:br/>
        <w:t>Маңдайына түскен шашы мөлдіреп,</w:t>
        <w:br/>
        <w:t>Аппақ күнді жасырғандай елжіреп.</w:t>
        <w:br/>
        <w:t>Шарқан бұл қыздың кәнизактарға:</w:t>
        <w:br/>
        <w:t>- Кәне, біртіндеп бері келіндер, бәріңмен де күресем, ай ба-</w:t>
        <w:br/>
        <w:t>тып, күн шыққанша бәріңді жығам! - дегенін өз құлағымен</w:t>
        <w:br/>
        <w:t>естіді. Шынында да, белдесе кеткенде көтеріп алып ұрады да,</w:t>
        <w:br/>
        <w:t>қолдарын қайырып байлап тастай береді. Бір де бірі бұл қызға</w:t>
        <w:br/>
        <w:t>шыдай алмады. Сол сәтте анадай жерде тұрған бір кемпір шы"</w:t>
        <w:br/>
        <w:t>дамай палуан қызға қарап:</w:t>
        <w:br/>
        <w:t>1 Арабияға самхар найзасын. Солтустік елді мекеннен, Африка жағала</w:t>
        <w:br/>
        <w:t>уындағы Самхар жерінен алдырған. Араб аңызында оны жасау жолында</w:t>
        <w:br/>
        <w:t>аса шеберлігімен атағы асқан Самхар атты біреудің есімімен атайды</w:t>
        <w:br/>
        <w:t>60 СЫРДАРИЯ КІТАПХАНАСЫ</w:t>
        <w:br/>
        <w:t>Бір сені ойлап кім ұйқысыз жүрсе болсын сол аман,</w:t>
        <w:br/>
        <w:t>Кімдер саған тұтқын болса, бақытты жан сол адам.</w:t>
      </w:r>
    </w:p>
    <w:p>
      <w:r>
        <w:t>Уа, әміршім, қидың өлім жазасына, қай кесім?</w:t>
        <w:br/>
        <w:t>Қазынңды да, өзінді де сатып алам, қайтесің?</w:t>
        <w:br/>
        <w:t>Содан кейін әр кәнизак кезек-кезек тұрып, әрқайсысы жеке-</w:t>
        <w:br/>
        <w:t>жеке аспапқа қосылып рум тілінде өлең, терме, әндер салды.</w:t>
        <w:br/>
        <w:t>Палуан қызымыздың әнге деген құмарлығы бірден байқалды.</w:t>
        <w:br/>
        <w:t>- Ал, мұсылманым, менің қандай ән салғанымды түсіндің</w:t>
        <w:br/>
        <w:t>бе? - деді.</w:t>
        <w:br/>
        <w:t>- Оны айта алмаймын, бірақ мына сүйріктей саусақтарың-</w:t>
        <w:br/>
        <w:t>ның қимылы менің есімнен тандырды.</w:t>
        <w:br/>
        <w:t>Қыз бұған мәз боп қалды.</w:t>
        <w:br/>
        <w:t>- Аленді мен арабша ән салсам, онда халің қалайболар екен?</w:t>
        <w:br/>
        <w:t>- Онда жынданып кетпесем жарар еді.</w:t>
        <w:br/>
        <w:t>Қыз лютнаны қайтадан қолына алып, құлақтарын қайта-</w:t>
        <w:br/>
        <w:t>қайта бұрап, араб мақамына келтіріп алып:</w:t>
        <w:br/>
        <w:t>Тартқан жаман айырылудың азабын,</w:t>
        <w:br/>
        <w:t>Төзім деген көкесі ме жазаның?</w:t>
        <w:br/>
        <w:t>“Үш еселеп келген маған қайғы алдым:</w:t>
        <w:br/>
        <w:t>Бірге емессің, көрінбедің, жоғалдың!</w:t>
        <w:br/>
        <w:t>Мен тұтылдым - бір өзіңе байланып,</w:t>
        <w:br/>
        <w:t>Қайдам-қайдам, қалмасам тек қайғы алып.</w:t>
        <w:br/>
        <w:t>Бәйіп біткен соң қыз Шарқанға қараса жігіт, шынында да</w:t>
        <w:br/>
        <w:t>бүкіл дүниені ұмытып, қылжиып қалған екен. Есеңгіреп жат-</w:t>
        <w:br/>
        <w:t>қан ол біраздан кейін барып зорға дегенде басын көтерді. Сол-</w:t>
        <w:br/>
        <w:t>ақекен,әлгі арабша бәйітті қайтадан есінетүсіріп, қызға қоше-</w:t>
        <w:br/>
        <w:t>метін жаудырып жатты.</w:t>
        <w:br/>
        <w:t>Тағы да әзіл-оспақ, ойын-күлкі, ішіп-жеу басталып кетті.</w:t>
        <w:br/>
        <w:t>Осылай күннің қалай өткенін бұларбілмей де қалды. Қасқарай-</w:t>
        <w:br/>
        <w:t>ды, ел орынға отырды. Түн көрпесін жамылды. Қыз орнынан</w:t>
        <w:br/>
        <w:t>тұрып өз жайына кетті. Шарқан кәнизактардың біріне:</w:t>
        <w:br/>
        <w:t>- Бикеш қайда қетті? - деді.</w:t>
        <w:br/>
        <w:t>- Өзінің жатын бөлмесінде.</w:t>
        <w:br/>
        <w:t>- Алла тағалам рахым ойласын, шарапат-нұрын төксін,-</w:t>
        <w:br/>
        <w:t>деді.</w:t>
        <w:br/>
        <w:t>МЫҢ БІР ТҮН 55</w:t>
        <w:br/>
        <w:t>Әйтпесе, сол он мың әскермен жалғыз өзім-ақ айқасар едім.</w:t>
        <w:br/>
        <w:t>Алдымен бастап келе жатқан Дандан уәзірдің көзін жояр едім.</w:t>
        <w:br/>
        <w:t>Содан кейін көсемі болып келе жатқан Шарқанды шырқыра-</w:t>
        <w:br/>
        <w:t>тып тұтқынға алар едім. Ол мен үшін онша қиынға түсетін ша-</w:t>
        <w:br/>
        <w:t>руа емес. Турасын айтқанда одан маған келер ешқандай зиян</w:t>
        <w:br/>
        <w:t>жоқ. Мені тежеген - өзім жасымнан оқып жаттығып қалған араб</w:t>
        <w:br/>
        <w:t>кітаптарындағы сыпайылық, кішіпейілділік. Ал енді мен мақ-</w:t>
        <w:br/>
        <w:t>танбай-ақ қояйын, қайратымды да көрдің, ақыл-парасатыма</w:t>
        <w:br/>
        <w:t>көзің жетіп отыр, кіммен шайқассам дашыдатпайтыныма кәміл</w:t>
        <w:br/>
        <w:t>сенем. Өтірік десең, өзің айт. Егер бүгін түнде сенің орныңа</w:t>
      </w:r>
    </w:p>
    <w:p>
      <w:r>
        <w:t>Шарқан келгенде «Мына өзеннен алдымен қарғып өт» дейтін</w:t>
        <w:br/>
        <w:t>едім. Ол, әрине, қарғи алмайды. Дегенмен, періштеме тапсы-</w:t>
        <w:br/>
        <w:t>рам деген ойым бар, оны маған жеткізсе мен оның алдынан ер-</w:t>
        <w:br/>
        <w:t>кек кейпінде шығар едім де, табанда тұтқындап, аяқ-қолын</w:t>
        <w:br/>
        <w:t>кісендеп тастар едім.</w:t>
        <w:br/>
        <w:t>Осы тұсқа келгенде таң да саз берді. Патша ұйқыға кетті.</w:t>
        <w:br/>
        <w:t>ҚЫРЫҚ СЕГІЗІНШІ ТҮН</w:t>
        <w:br/>
        <w:t>Алдияр патшам, содан кәпірдің қызы Шарқанға былай</w:t>
        <w:br/>
        <w:t>дейді:</w:t>
        <w:br/>
        <w:t>- Егер Шарқан қолыма түссе алдынан еркек боп шығып, та-</w:t>
        <w:br/>
        <w:t>банда тұтқынға алып, аяқ-қолын кісендеп тастар едім де, алды"</w:t>
        <w:br/>
        <w:t>ма өңгеріп алып шаруасын бітірер едім.</w:t>
        <w:br/>
        <w:t>Мына сөзді естігенде бір елдің аруақты батырының намысы</w:t>
        <w:br/>
        <w:t>қозып, ашуы қысты. Өзінің кім екенін баяндап беріп, шайқаса</w:t>
        <w:br/>
        <w:t>кеткісі де келеді. Бірақ, қыздың сұлулығы мысын басып, қай-</w:t>
        <w:br/>
        <w:t>тадан сабасына түсірді.</w:t>
        <w:br/>
        <w:t>Жалын атқан жас жігітке не тұрады бір күнә,</w:t>
        <w:br/>
        <w:t>Мың сұлулық ара түсер көніп мұның ырқына.</w:t>
        <w:br/>
        <w:t>Қыздың артынан еріп келе жатқан Шарқанның көзі оның</w:t>
        <w:br/>
        <w:t>бөксесіне түсті. Теңіздің бірін-бірі өкшелей қуған толқынын-</w:t>
        <w:br/>
        <w:t>дай ойнақшып, көздің жауын алып барады.</w:t>
        <w:br/>
        <w:t>Зұлымдығы жойылады қорған болсаң күнде егер,</w:t>
        <w:br/>
        <w:t>Қашан болсын, қарсы шапсаң жүрегі оның сыр берер.</w:t>
        <w:br/>
        <w:t>МЫҢ БІР ТҮН 41</w:t>
        <w:br/>
        <w:t>ғұламалар Дау-ал-Мақан мен Нузхат-аз-Заманнынң дүниеге ке-</w:t>
        <w:br/>
        <w:t>луіне патшаға қайырлы болсын айтты. Омар ибн ан-Нұғманға</w:t>
        <w:br/>
        <w:t>ұзақ өмір, бақытты дәурен тіледі. «Ұл-қыздарынның рахатын</w:t>
        <w:br/>
        <w:t>көруді жазсын Жаратқан!» - деді. Патша құттықтай келген</w:t>
        <w:br/>
        <w:t>қауымның бәрінерахметайтты. Сый-құрмет көрсетті. Сыйлық-</w:t>
        <w:br/>
        <w:t>тарберді. Бірде-бірін құр қайтарған жоқ. Үлкенсің, кішісің деп</w:t>
        <w:br/>
        <w:t>ешқайсысын алаламады. Бәрін тең көрді, тең сыйлады. Сырт-</w:t>
        <w:br/>
        <w:t>тағыларына сыбағалы сәлемдемесіне дейін беріп жіберді. Ара-</w:t>
        <w:br/>
        <w:t>дааптаеткізбей Суфияның жағдайын сұрап, балаларының халін</w:t>
        <w:br/>
        <w:t>біліп тұрды. Осылайша төрт жыл өтті. Төрт жылдан кейін Су-</w:t>
        <w:br/>
        <w:t>фия тұрған үйге қымбат жасау-жиһаздар алдыртты. Нешетүрлі</w:t>
        <w:br/>
        <w:t>қат-қабат киімдер бергізді, дүниесі былай тұрсын, ақша жағын</w:t>
        <w:br/>
        <w:t>да аяған жоқ. Бар тапсырмасы балаларды тәлімді тәрбиелеп,</w:t>
        <w:br/>
        <w:t>жақсылап өсіру болды.</w:t>
        <w:br/>
        <w:t>Сөйтіп жүргенде Шарқан әкесінің өзінен басқа ұл баласы ба-</w:t>
        <w:br/>
        <w:t>рын білген жоқ. Нузхат-аз-Заманнан басқа біреу бар деп ойламай-</w:t>
        <w:br/>
        <w:t>тын. Жұрттың бәрі одан Дау-ал-Мақан аттыінісінің барын жасы"</w:t>
        <w:br/>
        <w:t>ратын. Інісі есейгенше ол жаугершілікте жорықтарда жүрді. Та-</w:t>
        <w:br/>
        <w:t>лай шайқас, жекпе-жектерді басынан кешірді. Бір күні Омар</w:t>
        <w:br/>
        <w:t>Нұғман патша ордасында отырғанда даяшыларының бірі келіп:</w:t>
        <w:br/>
        <w:t>- Тақсыр, сіздің құзырыңызға Рум патшасынан, Ұлы Кус-</w:t>
        <w:br/>
        <w:t>тантиннің! өзінен өкілдер келіп тұр. Бар шаруасы сізбен дидар-</w:t>
        <w:br/>
        <w:t>ласқысы келеді. Егер өзіңіз рұқсат етсеңіз, ертіп келейін.</w:t>
        <w:br/>
        <w:t>Рұқсат етпесеңіз, жөнімен кете берсін, - деді.</w:t>
        <w:br/>
        <w:t>Патша: «Келсін», - деп рұқсат берді. Олар кіріп, патшаға</w:t>
      </w:r>
    </w:p>
    <w:p>
      <w:r>
        <w:t>тағаым етті. Бұлардың сәлемін алған соң қайдан, не шаруамен</w:t>
        <w:br/>
        <w:t>жүргендерін сұрады. Олар:</w:t>
        <w:br/>
        <w:t>- Уа, ұлы мәртебелі патша, сізге бізді грек елі мен христиан</w:t>
        <w:br/>
        <w:t>әскерлерінің қолбасшысы, Кустантин шаһарының патшасы Аф-</w:t>
        <w:br/>
        <w:t>ридун жіберді. Қазір өзі Кайсария патшасымен күндіз-түні</w:t>
        <w:br/>
        <w:t>аяусыз соғыста. Оның себебі - араб патшаларының ілгерідегі</w:t>
        <w:br/>
        <w:t>біреуі ЕскендірЗұлхарнай заманынан қалған қазынаның үстінен</w:t>
        <w:br/>
        <w:t>шығыпты. Соның бәрін үйіне әкеліпті. Оның ішінде үлкендігі</w:t>
        <w:br/>
        <w:t>түйеқұстың жұмыртқасындай үшгауһартасбарекен. Жер бетін-</w:t>
        <w:br/>
        <w:t>деоданірігауһар жоқ дейді. Ол тастарда ескігректілінде жазыл-</w:t>
        <w:br/>
        <w:t>ған құпиясөздер бар көрінеді. Одан да басқатолып жатқан қасие-</w:t>
        <w:br/>
        <w:t>(Ұлы Кустантин -- Константинополь, қазіргі Стамбул шаһары</w:t>
        <w:br/>
        <w:t>МЫЦ БІР ТҮН 48</w:t>
        <w:br/>
        <w:t>Бірнеше күнгі суыт жүрістен әбден шаршаған Шарқанды</w:t>
        <w:br/>
        <w:t>ұйқы қысты. Жасынан аттың үстінде ұйықтат үйрентендіктен</w:t>
        <w:br/>
        <w:t>онша қауіптенген жоқ. Атының басын еркін жіберді. Сөйтіп өзі</w:t>
        <w:br/>
        <w:t>ұйқыға кетті. Басы бос ат түн ортасы дегенде бір тоғайға келіп</w:t>
        <w:br/>
        <w:t>кірді. Айнала қалың ағаш екен. Шарқан аты тепсініп жер тар-</w:t>
        <w:br/>
        <w:t>пығанда барып оянды. Оянса, орман ішінде тұр. Ай тас төбеге</w:t>
        <w:br/>
        <w:t>келіп қалған екен, төңірек жап-жарық, түгел көрінеді. Өзінің</w:t>
        <w:br/>
        <w:t>бұл жерге қайдан кеп, қайдан шыққанына аң-таң. «Жарық</w:t>
        <w:br/>
        <w:t>дүниеде Құдайдың құдіретінен күшті дәнеңе жоқ!» деді ішінен</w:t>
        <w:br/>
        <w:t>кәлима қайтарып, Құдайым сақтасын, жыртқыш аңдарға жем</w:t>
        <w:br/>
        <w:t>болмасам жарар еді дегендей үрей басты. Кенет ай сәулесі мүлде</w:t>
        <w:br/>
        <w:t>молайып, әлгі жер жәннаттың жайына айналып бара жатқандай</w:t>
        <w:br/>
        <w:t>көрінді. Кенет еркек атаулының жанын қытықтайтын тамаша</w:t>
        <w:br/>
        <w:t>күлкілерге аралас әдемі үндер, әзіл-оспақтар естілді.</w:t>
        <w:br/>
        <w:t>Шарқан атынан түсіп бір ағашқа байлады да әлгі әңгіме,</w:t>
        <w:br/>
        <w:t>күлкіестілген жаққа қарай жүрді. Ұзамай сылдырап ағып жат-</w:t>
        <w:br/>
        <w:t>қан өзеннің жағасына келді. Бір сәтте:</w:t>
        <w:br/>
        <w:t>- Айтқаным айтқан, менен жақсылық күтпендер, үн шығар-</w:t>
        <w:br/>
        <w:t>ғандарыңды алып ұрам да, аяқ-қолдарыңды байлап тастаймын,-</w:t>
        <w:br/>
        <w:t>деген әйел үні шықты. Шарқан осы дауыс шыққан жаққа қарай</w:t>
        <w:br/>
        <w:t>жүрді. Келсе, ағып жатқан өзен, ұшыті-қонып жатқан әр қилы</w:t>
        <w:br/>
        <w:t>құстар, секіріп ойнақ салып жүрген елік, құралай, ақбөкен де-</w:t>
        <w:br/>
        <w:t>гендеріңде қисап жоқ. Неше түрлі әнші құстар махаббат күйін</w:t>
        <w:br/>
        <w:t>шерткендей құйқылжыта үн шалады. Хош иісті гүлдердің неше</w:t>
        <w:br/>
        <w:t>атасының түрі жайқалып тұр. Мұндайда ақын былай деген:</w:t>
        <w:br/>
        <w:t>Жердің бетін гүл жяпқанда бүкіл әлем тамаша,</w:t>
        <w:br/>
        <w:t>Жоғарыдан өзен құлап ағып жатса жараса.</w:t>
        <w:br/>
        <w:t>О, Жаратқан, жалғыз ием, құдіретіңе ырзамыз,</w:t>
        <w:br/>
        <w:t>Осыншама байлық бердің, мейірім бердің қилы аңыз.</w:t>
        <w:br/>
        <w:t>Ар жағына қараса төбесі көк таласқан шіркеу, шіркеу орта-</w:t>
        <w:br/>
        <w:t>сында үлкен қорған түр. Өзі көрген өзен қорған ортасын қақ</w:t>
        <w:br/>
        <w:t>жарып, қалың бақшаларды аралап кетеді екен. Жақын келіп</w:t>
        <w:br/>
        <w:t>әлгі сөзді айтқан әйелді көрді. Оның жанында үріп ауызға сал-</w:t>
        <w:br/>
        <w:t>ғандай он кәнизак отыр. Үстеріндегі киімдерінен көз жасқана-</w:t>
        <w:br/>
        <w:t>ды. Ақын бүларды былай суреттеген екен:</w:t>
        <w:br/>
        <w:t>Көз тартады жасыл шалғын құлпырған,</w:t>
        <w:br/>
        <w:t>Үсті толған аппақ ару қыз тұнған.</w:t>
      </w:r>
    </w:p>
    <w:p>
      <w:r>
        <w:t>МЫҢ БІР ТҮН ) 19</w:t>
        <w:br/>
        <w:t>- Есіңде болсын, жігітім, бұл қыздардан үміттенбей-ақ қой.</w:t>
        <w:br/>
        <w:t>Құдай біледі деп айтайын, бұлардың бірде-бірі саған бұйырмай»</w:t>
        <w:br/>
        <w:t>ды. Өтірік айтсаң оңбассың дегенім қайда?</w:t>
        <w:br/>
        <w:t>Қазір айқайлап жіберсем болды, осы маңды-атты жаяулы</w:t>
        <w:br/>
        <w:t>әскер қаптап кетер еді де, обалыңа қалар едім. Жаным ашыған-</w:t>
        <w:br/>
        <w:t>дықтан оған бармаймын. Саған шынымен олжа керек болса, ал-</w:t>
        <w:br/>
        <w:t>дымен атыңнан түс, өзіңнің дініңнің салтымен маған тағзым</w:t>
        <w:br/>
        <w:t>ет, бұдан былай қару ұстап бұл маңға келмеймін деген антынды</w:t>
        <w:br/>
        <w:t>бер, сосын барып менімен белдесіп күрес. Мені жықсаң, атыңа</w:t>
        <w:br/>
        <w:t>өңгеріп ал да, қалған қыздарды дасоңыңаертіп жүребер. Сонда</w:t>
        <w:br/>
        <w:t>бәріміз де саған олжа боп кете барайық. Егер жығылып қалсаң,</w:t>
        <w:br/>
        <w:t>сен маған олжа боласың. Менің айтқанымнан шықпайсың.</w:t>
        <w:br/>
        <w:t>Осыған ант ішіп, бел буамысың, шыныңды айт. Байқаймын,</w:t>
        <w:br/>
        <w:t>өтірікке бір табан жақын тұратын адамсың. Қиянатқа құмар-</w:t>
        <w:br/>
        <w:t>лықтың өзі - нағыз ерліктің белгісі емес. Ал осыған көнсең,</w:t>
        <w:br/>
        <w:t>мен арғы бетке өтіп жаныңа барайын.</w:t>
        <w:br/>
        <w:t>Осы қызды алып кету ойында тұрған Шарқан: «Менің бетіне</w:t>
        <w:br/>
        <w:t>жан қаратпайтын атақты батыр екенімді бұл қайдан білсін»,-</w:t>
        <w:br/>
        <w:t>деді ішінен.</w:t>
        <w:br/>
        <w:t>-Қалағанантынды алабер менен, бикеш, өзіңнен рұқсат бол-</w:t>
        <w:br/>
        <w:t>май жуымаймын. Сен дегенде тырнақтай арам ой сақтамай, де-</w:t>
        <w:br/>
        <w:t>геніңе дайын болайын. «Мен күреске дайынмын» дегеніңде ғана</w:t>
        <w:br/>
        <w:t>жаныңа барайын. Күресіңе түсейін. Сәті түспей жығылып қал-</w:t>
        <w:br/>
        <w:t>сам, шүкір, өз басымды сатып алатын алтын менде жеткілікті.</w:t>
        <w:br/>
        <w:t>Құдай қалап, өзіңді жыға қойсам, дүние жүзінде маған өзіңнен</w:t>
        <w:br/>
        <w:t>артық олжа болмас еді,- деді Шарқан.</w:t>
        <w:br/>
        <w:t>“Келістік ендеше,- деді қыз.</w:t>
        <w:br/>
        <w:t>- Иншалла, мең де дайынмын.</w:t>
        <w:br/>
        <w:t>- Олай болса, «күреске басқа ешқандай қару қолданбаймын,</w:t>
        <w:br/>
        <w:t>қолдансам кәпір қауымында кетейін» деп ант бер,- деді қыз.</w:t>
        <w:br/>
        <w:t>- Өзің қойған шарттан сәл ауытқысам, Құдай тапсын, Құран</w:t>
        <w:br/>
        <w:t>ұрсын. Қандай жазаға болса да мойын ұсынамын.Осы жасқакел-</w:t>
        <w:br/>
        <w:t>гелі адам баласына мұндай антты бірінші рет беріп тұрмын, -</w:t>
        <w:br/>
        <w:t>деді Шарқан.</w:t>
        <w:br/>
        <w:t>Қыздың бар шартына бас иіп тәуекелге бел буды. Атынан</w:t>
        <w:br/>
        <w:t>түсті. «Жаратқан, жалғыз өзің жарбола гөр!» дедіішінен. Киім-</w:t>
        <w:br/>
        <w:t>дерін шешіп, буынып-түйініп қызға қарап:</w:t>
        <w:br/>
        <w:t>- Ал, бикеш, енді мына өзеннен бері өтпейсің бе? - деді.</w:t>
        <w:br/>
        <w:t>- Жоқ, маған реті жоқ. Жаңағы айтқандарың рас болса, сен</w:t>
        <w:br/>
        <w:t>бері өт, - деді қыз.</w:t>
        <w:br/>
        <w:t>- Бәрі дұрыс, бірақ дәл бұл талабыңа көне алмаймын.</w:t>
        <w:br/>
        <w:t>4-260</w:t>
        <w:br/>
        <w:t>МЫҢ БІР ТҮН 59</w:t>
      </w:r>
    </w:p>
    <w:p>
      <w:r>
        <w:t>“- Тағдырым куә. Бұл тағамдарда сен сезіктенетін ептеңе жоқ.</w:t>
        <w:br/>
        <w:t>Егерсені өлтіру ойымдаболсасен әлдеқашан ағаш табытта жататын</w:t>
        <w:br/>
        <w:t>едің, - деді. Содан кейін дастарханға қол созып, әрқайсысынан ал-</w:t>
        <w:br/>
        <w:t>дымен өзі дәмтатты. Содан кейін барып Шарқан даасқаден қойды.</w:t>
        <w:br/>
        <w:t>Күліп-ойнай отырып сылқия тойды. Содан кейін қолдарын жуды.</w:t>
        <w:br/>
        <w:t>Кәнизактар босаған ыдыстарды жинап, олардың орнына гүлдер</w:t>
        <w:br/>
        <w:t>қойды. Әр түрлі құмыра ыдыстарға құйылған шараптар әкелді.</w:t>
        <w:br/>
        <w:t>Алтын, күміс, хрусталь шөлмектер қаптан кетті. Қыз ишарат</w:t>
        <w:br/>
        <w:t>білдірсе болды, кәнизақтар қас қаққанша орындап жатыр. Алғаш-</w:t>
        <w:br/>
        <w:t>қы шөлмекті толтырып алып қыз алдымен өзі ішті. Сол ыдысты</w:t>
        <w:br/>
        <w:t>толтырып енді Шарқанға ұсынды. Бұл да қағып салды.</w:t>
        <w:br/>
        <w:t>- Ал, мұсылман, енді жаның жай тапты ма? Үрейден құтыл-</w:t>
        <w:br/>
        <w:t>дың ба? Жан-жағыңа қарашы, өмір дегеннің қызығы осы емес</w:t>
        <w:br/>
        <w:t>пе? - деді. Жігітке әбден есінен танғанша ішкізді. Өзі де одан</w:t>
        <w:br/>
        <w:t>кем қалған жоқ.</w:t>
        <w:br/>
        <w:t>Әңгіме осы жерге жеткенде таң да атып, патша да төсекке</w:t>
        <w:br/>
        <w:t>жатты.</w:t>
        <w:br/>
        <w:t>ҚЫРЫҚ ТОҒЫЗЫНШЫ ТҮН</w:t>
        <w:br/>
        <w:t>Алдияр патшам! «Жан-жағыңа қарашы, өмір дегеннің</w:t>
        <w:br/>
        <w:t>қызығы осы емес пе?» - деді қыз Шарқанға. Сонымен жігітіміз</w:t>
        <w:br/>
        <w:t>есінен танғанша шарапқа басты. Қыз да одан кем қалған жоқ.</w:t>
        <w:br/>
        <w:t>Шарапқа махаббат уы араласқан соң оңай ма, әбден ләйліді, қыз</w:t>
        <w:br/>
        <w:t>отырып:</w:t>
        <w:br/>
        <w:t>- Маржан, ойнайтын не бар еді осы үйде, әкеле қойшы,- деді.</w:t>
        <w:br/>
        <w:t>Қыз біраздан кейін Дамшықтың лютнасын (сырнай), парсының</w:t>
        <w:br/>
        <w:t>арфасың, татардың флейтасын, мысырдың хайунын әкелді. Па-</w:t>
        <w:br/>
        <w:t>луан қызымыз лютнаны күйге келтіріп алып жан-жүректі елжі-</w:t>
        <w:br/>
        <w:t>ете бір нәзік әнге басты. Қыздың үнінен бірде аптап ессе, енді</w:t>
        <w:br/>
        <w:t>бірде қоңыр салқын желпігендей, жәннаттың зәмзәм еуынішкен-</w:t>
        <w:br/>
        <w:t>дей мейірі қанып барады. Әнге сөзі сай, елітіп еңсенді алып, екі</w:t>
        <w:br/>
        <w:t>дүниені ұмыттырын кетті.</w:t>
        <w:br/>
        <w:t>Аллам, өзің кешір мені! Ғашықтардың қаншама,</w:t>
        <w:br/>
        <w:t>Қанын төктім садақ тартып, аян қазір баршаға!</w:t>
        <w:br/>
        <w:t>Жандарды мен бағалаймын махаббатқа жаны қас,</w:t>
        <w:br/>
        <w:t>Менен оған жұбататын аяушылық табылмас.</w:t>
        <w:br/>
        <w:t>42 СЫРДАРИЯ КІТАПХАНАСЫ</w:t>
        <w:br/>
        <w:t>тін айтып тауыса алмайсың. Әсіресе, оны жас баланың мойнына</w:t>
        <w:br/>
        <w:t>тағып қойса, ол балаға өмірі көз-сүқ тимейді. Оған өмір бойы</w:t>
        <w:br/>
        <w:t>ешқандай науқас жуымайды деп жұрттың бәрі айтып жүр.</w:t>
        <w:br/>
        <w:t>Әлгі тастардың қасиетін білген соң арабтың патшасы қанша-</w:t>
        <w:br/>
        <w:t>ма қымбат мүліктермен қоса оны Афридун патшаға сыйға жібе-</w:t>
        <w:br/>
        <w:t>реді. Бір кеме тола тарту-таралғы, екініші кемеде соны қорғап</w:t>
        <w:br/>
        <w:t>баратын адамдарды сапарға дайындайды. Өзі бүкіл арабты биле-</w:t>
        <w:br/>
        <w:t>ген патша болғандықтан менің кемеме біреу соқтығады деген</w:t>
        <w:br/>
        <w:t>оның үш ұйықтаса ойында болған емес әрі бұл теңіз жолының өзі</w:t>
        <w:br/>
        <w:t>әл-Кустантинге тура тартады. Теңіздің бойындағы елдердің бәрі</w:t>
        <w:br/>
        <w:t>Афридун патшаның қарауындағы жерлер. Бұрын-соңды бұл</w:t>
        <w:br/>
        <w:t>жаққа беттеген жолаушылардың бірде-біріне кедергі, кесел кез-</w:t>
        <w:br/>
        <w:t>десіп көрген емес. Дін аман, еркін келіп, еркін қайтатын.</w:t>
      </w:r>
    </w:p>
    <w:p>
      <w:r>
        <w:t>Сонымен жаңағы араб патшасының екі кемесі бізге қарай са-</w:t>
        <w:br/>
        <w:t>пар шегеді. Әл-Кустантинге жақындай бергенде алдынан бір топ</w:t>
        <w:br/>
        <w:t>қарақшы кездеседі. Олардың ішінде Кайсария патшалығының</w:t>
        <w:br/>
        <w:t>әскерлері де көрініп қалады. Кемедегі байлықтарды тұлдырын</w:t>
        <w:br/>
        <w:t>қалдырмай тонап алады. Баяғы үш гауһар тас та кетеді. Адамда-</w:t>
        <w:br/>
        <w:t>рымыздың бір де бірін қалдырмай қырып салады. Мұны естіп</w:t>
        <w:br/>
        <w:t>ашуға мінген патшамыз әскер аттандырды. Оларбұл әскеріміздің</w:t>
        <w:br/>
        <w:t>тас-талқанын шығарды. Екінші рет күш жинап тағы жорыққа</w:t>
        <w:br/>
        <w:t>шықтық, бұл жолы да сәті түспеді. Болмаған соң патшамыздың</w:t>
        <w:br/>
        <w:t>өзі: «Бұл Кайсария армяндарының шаңын қағып, шаһарларын</w:t>
        <w:br/>
        <w:t>қиратып, халқынқайыршығаайналдырмай қайтпаймын», -деп</w:t>
        <w:br/>
        <w:t>ант-су ішіп аттанды. Осыған байланысты біз дәуіріміздің атақты</w:t>
        <w:br/>
        <w:t>әміршісі, Бағдад пен Хорасанның құдіретті иесі Омар ибн ан-</w:t>
        <w:br/>
        <w:t>Нұғманнан көмек сұрауға келдік. Осы шайқаста бізге қол ұшын</w:t>
        <w:br/>
        <w:t>берсін, әскерін аямасын, жемісіміз де, табысымыз да ортақ бол-</w:t>
        <w:br/>
        <w:t>сын деген тілекпен келіп отырмыз. Енді патшамыздың сізге ар-</w:t>
        <w:br/>
        <w:t>найы жіберген сый-тартуларын қабылдасаңыз екен, - деді. Со-</w:t>
        <w:br/>
        <w:t>дан кейін елшілер тағы да патшаға тағзым етіп, бастарын иді.</w:t>
        <w:br/>
        <w:t>Таң да атты. Шаһризада әңгімесін доғарды.</w:t>
        <w:br/>
        <w:t>ҚЫРЫҚ АЛТЫНШЫ ТҮН</w:t>
        <w:br/>
        <w:t>Алдияр патшам! Әлгі жерде Константинопольдің патшасы</w:t>
        <w:br/>
        <w:t>жіберген, сыйға әкелген қымбат мүліктерін елшілер Омар ибн</w:t>
        <w:br/>
        <w:t>ан-Нұғманның алдына жайып салды. Одан кейінгі тарту жүзік-</w:t>
        <w:br/>
        <w:t>тің көзінен өткендей елу қыз, елу жігіт екен. Бүкіл Румның</w:t>
        <w:br/>
        <w:t>елінен жиналған қыздар шетінен аққудың көгілдіріндей бірі-</w:t>
        <w:br/>
        <w:t>56 СЫРДАРИЯ КІТАПХАНАСЫ</w:t>
        <w:br/>
        <w:t>Жүгіне оның көзім түсіп, тұрып қалдым таңданып:</w:t>
        <w:br/>
        <w:t>Толықсыған туған айдай түнді ысырды жанды алып.</w:t>
        <w:br/>
        <w:t>Билкис ифрит! патша әйел күресуге тұрар ма,</w:t>
        <w:br/>
        <w:t>Қанша күшті болғанменен келмес бір-ақ бұрауға.</w:t>
        <w:br/>
        <w:t>Біраздан кейін табалдырығынан маңдайшасына дейін ақ</w:t>
        <w:br/>
        <w:t>мәрмәрмен өрнектеген биік дарбазаға келді. Дарбаза қақпасын</w:t>
        <w:br/>
        <w:t>бір қыз ашты. Жүріп келеді, жүріп келеді, бір-біріне әшекейі</w:t>
        <w:br/>
        <w:t>ұқсамайтын ондаған ұстыннан өтті. Әр арканың астында кісі</w:t>
        <w:br/>
        <w:t>бойы хрусталь шырағдан сәуле төгіп тұр. Үйдің төріне жақын-</w:t>
        <w:br/>
        <w:t>дадық-ау дегенде кәнизактар палуан қызды қарсы алды. Қол-</w:t>
        <w:br/>
        <w:t>дарында хош иісі аңқыған Нум шамдар, бастарына тартқан оря-</w:t>
        <w:br/>
        <w:t>малдарында әлемнің асыл тастарының бәрінің тегі бар. Кәни-</w:t>
        <w:br/>
        <w:t>зактар қоршаған қыз алда. Солардың ізімен жүріп отырып мо-</w:t>
        <w:br/>
        <w:t>настырьға келді. Монастырь іші айнала төсек екен. Әрқайсы-</w:t>
        <w:br/>
        <w:t>сына шымылдықтар құрып тастаған. Шымылдықтардағы ял-</w:t>
        <w:br/>
        <w:t>тын өрнектер бірін-бірі қайталамайды. Монастырьдың еденіне</w:t>
        <w:br/>
        <w:t>әр түрлі мәрмәрлер төсеген, қақ ортада төрт алтын әшекейлі</w:t>
        <w:br/>
        <w:t>шүмектен күмістей мөлдір су атқылап тұр. Ең төрінде патша</w:t>
        <w:br/>
        <w:t>төсегі екен. Оның шымылдығындағы өрнектер бәрінен оқшау,</w:t>
        <w:br/>
        <w:t>өзгеше.</w:t>
        <w:br/>
        <w:t>- О, менің әміршім, мына төсекке шық,- деді палуан қыз</w:t>
        <w:br/>
        <w:t>Шарқанға. Шарқан көтерілді. Қыз осы кезде біраз жоғалып</w:t>
        <w:br/>
        <w:t>кетті. Осында жүрген қызметшілердің бірінен қыздың қайда</w:t>
        <w:br/>
        <w:t>кеткенін сұрады.</w:t>
        <w:br/>
        <w:t>- Ол кісі өзінің жатар жайына кетті. Сізге қызмет көрсетуді</w:t>
        <w:br/>
        <w:t>бізге тапсырды. Жаңыңыз не қалайды - бәрі дайын болады, -</w:t>
      </w:r>
    </w:p>
    <w:p>
      <w:r>
        <w:t>деді кәнизактар. Содан кейін әлгілер Шарқан бұрын жеп көрме:</w:t>
        <w:br/>
        <w:t>ген тамаша тағамдар әкелді. Жігітіміз сылқиып тойып алды.</w:t>
        <w:br/>
        <w:t>Беті-қолын жууғаалтын леген, күміс құман келтірді. Беті-қолын</w:t>
        <w:br/>
        <w:t>жуып, өзіне өзі келгендей болды. Бірақ әскерінің жайы есі-</w:t>
        <w:br/>
        <w:t>нен шықпады. Олар не күйде екен? Мұның жоғалып кеткеніп</w:t>
        <w:br/>
        <w:t>5 Билкис -- араб аңызында Сулеймен патшаның әйелі Савская ханым.</w:t>
        <w:br/>
        <w:t>Сулеймен «өте, аса дарынды» Саба-патшаларының ұрпағының бар екенін</w:t>
        <w:br/>
        <w:t>біліп, оның асқан әсем тағын әкелуге өзінің ифритіне бұйрық береді, тақ:</w:t>
        <w:br/>
        <w:t>тың соңынан еріп Сүлейменге патша әйелдің өзі де келеді</w:t>
        <w:br/>
        <w:t>МЫҢ БІР ТҮН 48</w:t>
        <w:br/>
        <w:t>нен бірі өткен. Жігіттер де сен тұр, мен атайындар. Шытырма</w:t>
        <w:br/>
        <w:t>қамзолдарын алтын белбеумен қынай буған, құлақтарындағы</w:t>
        <w:br/>
        <w:t>тауһар шапқансырғалардың әрқайсысы мың мысқал! алтын</w:t>
        <w:br/>
        <w:t>тұрады. Қыздардың үстіндегі киімдері одан да қымбат. Мұны</w:t>
        <w:br/>
        <w:t>көргенде патта қуанышында шек болмады. «Елпгілерге құр-</w:t>
        <w:br/>
        <w:t>мет-қошемет көрсетілсін!» - деп пәрмен етті. Содан кейін уәзір-</w:t>
        <w:br/>
        <w:t>лерін, ғұлама кеңесшілерінің бәрін де шақырды. Елшілердің</w:t>
        <w:br/>
        <w:t>келген шаруаларынтүсіндірді. Тақ төңірегіндегілердің ең ақса-</w:t>
        <w:br/>
        <w:t>қалы, қаусаған шал Дандан деген уәзір бар-ды. Әңгімені алды-</w:t>
        <w:br/>
        <w:t>мен сол бастады. Патшаға дәстүрлі ілтипатын көрсеткеннен</w:t>
        <w:br/>
        <w:t>кейін:</w:t>
        <w:br/>
        <w:t>- Тақсыр, ең алдымен, көп әскер жасақтау керек. Оның ба-</w:t>
        <w:br/>
        <w:t>сында өзіңіздің балаңыз Шарқан болғаны жөн. Қалғанымыз</w:t>
        <w:br/>
        <w:t>соның қызметінде болайық. Менің бұлай деуіме екі түрлі себеп</w:t>
        <w:br/>
        <w:t>бар. Біріншіден, Румның патшасы қаншама шығындалып, сізге</w:t>
        <w:br/>
        <w:t>тарту-таралғы жіберіп отыр. Оны қас қақпай қабылдадыңыз.</w:t>
        <w:br/>
        <w:t>Екіншіден, қарсы келер, сіздің жеріңізден үміт етіп отырған</w:t>
        <w:br/>
        <w:t>жау жоқ. Сіздің әскеріңіздің қорғайтыны - Рум патшалығы.</w:t>
        <w:br/>
        <w:t>Талқандалатыны - соның жауы, ал бүкіл абырой сіздікі бола-</w:t>
        <w:br/>
        <w:t>ды. Сіздің даңқыңыздүние жүзін шулатыпала жөнеледі. Әсіре-</w:t>
        <w:br/>
        <w:t>се, мұхиттардағы, теңіздердегі алыс аралдарға жеткенде көре</w:t>
        <w:br/>
        <w:t>қал, шетінен сізге тарту-таралғысын ала жүгіреді. Бүкіл Маг-</w:t>
        <w:br/>
        <w:t>риб” аяғыңызға бас ұрмаса маған кел.</w:t>
        <w:br/>
        <w:t>Патша уәзірінің айтқанына риза болды. Ат мінгізіп, шапан</w:t>
        <w:br/>
        <w:t>жапты. Кәрі уәзірдің ақылын бәрі мақұлдады.</w:t>
        <w:br/>
        <w:t>&lt;--Сендей уәзірі бар патша адаспайды. Әскерді өзің бастайсың,</w:t>
        <w:br/>
        <w:t>албалам сенің соңыңнанеріп отырады, - дедіде баласын шақырт-</w:t>
        <w:br/>
        <w:t>ты. Шарқан кірген соң әкесінен бастап, отырғандардың бәріне</w:t>
        <w:br/>
        <w:t>иіліп сәлем берді. Әкесі нұсқаған жерге отырды. Патша жағдай-</w:t>
        <w:br/>
        <w:t>дытүсіндірді. Елшілердің келген мақсатын, Дандан ақсақалдың</w:t>
        <w:br/>
        <w:t>айтқандарын баяндады. Өз әскерінен таңдап-таңдап он мың атты</w:t>
        <w:br/>
        <w:t>әскер алуды бұйырды. Төзімді де тегеурінді болуын ескертті. Со-</w:t>
        <w:br/>
        <w:t>нымен бірге «Дандан уәзірдің айтқанынан шықпа, қазірден бас-</w:t>
        <w:br/>
        <w:t>тап жорыққа дайындал», - деді. Шарқан әкесінің айтқанын екі</w:t>
        <w:br/>
        <w:t>еткен жоқ. Шекесінен шертіп жүріп он мың сарбаз дайындап,</w:t>
        <w:br/>
        <w:t>1 Мысқал -- өлшем, бір мысқал 4,05 грамм шамалас.</w:t>
        <w:br/>
        <w:t>3 Магриб -- Батыс</w:t>
        <w:br/>
        <w:t>44 СЫРДАРИЯ КІТАПХАНАСЫ</w:t>
        <w:br/>
        <w:t>«Үш күннің ішінде қару-жарақтарыңмен орда алдына жинала-</w:t>
      </w:r>
    </w:p>
    <w:p>
      <w:r>
        <w:t>сыңдар, - деп қажетті ақшаларын таратты. Сарбаздар түгелдей</w:t>
        <w:br/>
        <w:t>мақұлдап, жорық дайындығына кірісіп кетті.</w:t>
        <w:br/>
        <w:t>Шарқан қару-жарақ қоймасына өзібарып, қылыштың өткірін,</w:t>
        <w:br/>
        <w:t>найзаның үшкірін, шоқпардың ауырын, сауыттың жеңілін таң-</w:t>
        <w:br/>
        <w:t>дап-тандап алды. Одан кейін ат қораға кіріп жорыққа мінерін,</w:t>
        <w:br/>
        <w:t>шайқасқа мінерін белгілеп қойды. Осылайша әскерлер үш күнгі</w:t>
        <w:br/>
        <w:t>дайындығы біткен соң Бағдад шаһарының сыртына шықты. Ба-</w:t>
        <w:br/>
        <w:t>ласымен қоштасып қалуға Омар ибн ан-Нұғман да келген-ді. Ба-</w:t>
        <w:br/>
        <w:t>ласы алдынан шығып, әкесінің аяғын құшып тағзым етті. Жол</w:t>
        <w:br/>
        <w:t>қаражаттарына аузын шымшып буған жеті қап ақша берді. Со-</w:t>
        <w:br/>
        <w:t>дан кейін Дандан уәзірге бүкіл әскерді, баласы Шарқанды тап-</w:t>
        <w:br/>
        <w:t>сырды. Ол қайта-қайта бас шұлғып, қол қусырып, патша</w:t>
        <w:br/>
        <w:t>пәрменін екі етпеске ант-су ішкендей боп жатыр. Содан кейін</w:t>
        <w:br/>
        <w:t>патша баласына жорықтағы шайқас алдындағы не мәселе болса</w:t>
        <w:br/>
        <w:t>да уәзірмен ақылдасып істеуді мұқият ескертті. Шарқан да «Со-</w:t>
        <w:br/>
        <w:t>лай боларына күмән келтірмеңіз», - деді. Батасын беріп, оң са-</w:t>
        <w:br/>
        <w:t>пар тілей патша шаһарға қайтты.</w:t>
        <w:br/>
        <w:t>Содан кейін Шарқан жүзбасы, мыңбасыларға бұйрық беріп,</w:t>
        <w:br/>
        <w:t>әскерлерін сапқа тұрғызды. Шаруа жағдайларын былай қой-</w:t>
        <w:br/>
        <w:t>ғанда, он мың әскерге жер қайысып кетті. Туларың көтеріп,</w:t>
        <w:br/>
        <w:t>сырнай-кернейлерін шулатып ауыр қол шеру тартып бара жат-</w:t>
        <w:br/>
        <w:t>ты. Уәзір мен шаһзада Шарқан қатарласып келе жатқанда еке-</w:t>
        <w:br/>
        <w:t>уінің үстінде әскер туы желбіреді. Бұлар елшілердің соңынан</w:t>
        <w:br/>
        <w:t>суыт жүріп отырды. Таңның атысы мен күннің батысына дейін</w:t>
        <w:br/>
        <w:t>еш жерге аялдамай келеді. Осылайша таңды таңға, күнді күнге</w:t>
        <w:br/>
        <w:t>ұрып отырып табандатқан жиырма күн жүрді. Жиырмабірінші</w:t>
        <w:br/>
        <w:t>күн дегенде қалың әскер шетсіз-шексіз бір жазыққа келіп</w:t>
        <w:br/>
        <w:t>килікті. Әр жерде ағаштар өскен, жайқалған көк шалғын. Бұл</w:t>
        <w:br/>
        <w:t>маңға кештетіп жеткен еді. Шарқан осы жазықта асықпай үш</w:t>
        <w:br/>
        <w:t>күн демалуға бұйрық берді. Әскерлер аттарының ер-тоқымын</w:t>
        <w:br/>
        <w:t>алып, шатырларын тігіп мәре-сәре боп жатты. Қалың шатыр-</w:t>
        <w:br/>
        <w:t>дың орта шеніне әл-Кустантиния патшасының өкілдері мен</w:t>
        <w:br/>
        <w:t>Дандан ақсақал орналасты. Шарқан болса, қашан бүкіл әскер</w:t>
        <w:br/>
        <w:t>жайғасқанша аттан түспей аралап жүрді. Жұрттың бас-аяғы</w:t>
        <w:br/>
        <w:t>жиналған соң айналаны өзі шолып шығу үшін жалғыз кетті.</w:t>
        <w:br/>
        <w:t>«Жорық барысында жат жерде сақ болыңдар» деп әкесі бұған</w:t>
        <w:br/>
        <w:t>дақатаң тапсырған. Нөкерлерін Данданның төңірегінде болың"</w:t>
        <w:br/>
        <w:t>дар деп тастап, әскер орналасқан жерден шалғай кетіп, түннің</w:t>
        <w:br/>
        <w:t>бір уағына дейін жүрді.</w:t>
        <w:br/>
        <w:t>МЫҢ БІР ТҮН 47</w:t>
        <w:br/>
        <w:t>- Әй, сайқал, жұрттың бәріп шыдатпадым деп мақтанып</w:t>
        <w:br/>
        <w:t>тұрсың ғой. Мен мына кемпір басыммен оларды қырық рет жық-</w:t>
        <w:br/>
        <w:t>қанмын. Оның несіне мәз боласың? Ал енді менімен күресуге</w:t>
        <w:br/>
        <w:t>батылың бара ма? Мықты болсаң келші, екі аяғыңды аспаннан</w:t>
        <w:br/>
        <w:t>келтірейін,- деді кіжініп. Кемпірдің мына сөзіне қыз зығырда-</w:t>
        <w:br/>
        <w:t>ны қайнаса да, сездірмей күле сөйледі.</w:t>
        <w:br/>
        <w:t>- Бәйбіше, шынымен күрескіңіз келе ме менімен, әлде</w:t>
        <w:br/>
        <w:t>әзіліңіз бе?</w:t>
        <w:br/>
        <w:t>- Айтқаным айтқан, шық бері! - деді кемпір қаймықпай.</w:t>
        <w:br/>
        <w:t>- Таң да саз берді. Патша ұйқыға кетті.</w:t>
        <w:br/>
        <w:t>ҚЫРЫҚ ЖЕТІНШІ ТҮН</w:t>
        <w:br/>
        <w:t>Алдияр патшам! Содан қыз әлгі Зат-ад-Давахи кемпірге:</w:t>
      </w:r>
    </w:p>
    <w:p>
      <w:r>
        <w:t>«Шынымен күрескіңіз келе ме менімен, әлде әзіліңіз бе? - деді.</w:t>
        <w:br/>
        <w:t>- Мен сенімен шынымен белдесуге даярмын, - деді кемпір.</w:t>
        <w:br/>
        <w:t>- «Жарайды, онда келе ғой, сенің де күшінді көрейін,- деді</w:t>
        <w:br/>
        <w:t>қыз. Сол-ақ екен, кемпір ашуғабулығып жұлқына жөнелді, тұла</w:t>
        <w:br/>
        <w:t>бойындағы түгінің бәрі кірпінің тікенегіндей тікірейіп алды.</w:t>
        <w:br/>
        <w:t>Қыз да тайсалған жоқ, қарсы жүрді.</w:t>
        <w:br/>
        <w:t>- Сен сайқалмен тырдай жалаңаштанып күресем! -деп</w:t>
        <w:br/>
        <w:t>кемпір шешіне бастады. Сөйтіп, анадан туғандай жалаңашта-</w:t>
        <w:br/>
        <w:t>нып шыға келді. Тек беліне ғана орамал байлады. Кемпірдің</w:t>
        <w:br/>
        <w:t>ұсқыны нағыз шашты шайтанның өзінен айнымайды. Енді</w:t>
        <w:br/>
        <w:t>қызға қарап: «Сен де мен сияқты жалаңаштан», - деп жекірді.</w:t>
        <w:br/>
        <w:t>Шарқан бәрін көріп тұр. Кемпірдің жұлынған тырнадай түріне</w:t>
        <w:br/>
        <w:t>қарап күлмеске шамасы жоқ.</w:t>
        <w:br/>
        <w:t>Қыз да асықпай шешінді. Аяқтары ақ мәрмәр, ышқырлығы-</w:t>
        <w:br/>
        <w:t>нан төмен екі шаптың арасында құндыздың көжегі ұйықтап жат-</w:t>
        <w:br/>
        <w:t>қандай, қосанар, тұла бойдатарыдай мін болсайшы. Қимылдаған</w:t>
        <w:br/>
        <w:t>сайын қызтарапынанхошиісеседі. Аршыған жұмыртқадайаппақ</w:t>
        <w:br/>
        <w:t>денеге көк жібек белбеуін буды. Әне-міне дегенше кемпір екеуі</w:t>
        <w:br/>
        <w:t>белдесе кетті. Шарқан көкке қолын жайып, кемпірді қыздың</w:t>
        <w:br/>
        <w:t>жығуын Құдайдан тілеп іштей жалбарынын тұр. Қыз көп ұзатқан</w:t>
        <w:br/>
        <w:t>жоқ, сол қолымен белбеуінен мықтап ұстады да оң қолымен мой-</w:t>
        <w:br/>
        <w:t>нынан қапсыра құшақтай алып көтере шыр айналдырды да алып</w:t>
        <w:br/>
        <w:t>ұрды. Шаң бұрқ ете қалды. Кемпірдің аяғы аспаннан келді. Абы-</w:t>
        <w:br/>
        <w:t>ройы да айрандай төгілді. Кемпірдің жаны қысылғаны сонша екі</w:t>
        <w:br/>
        <w:t>қайтара жел де шығып кетті. Қанша тырмысқанмен қыздың</w:t>
        <w:br/>
        <w:t>қыспағынан құтыла алмады. Шарқанның күлкіден ішек-сілесі</w:t>
        <w:br/>
        <w:t>54 СЫРДАРИЯ КІТАПХАНАСЫ</w:t>
        <w:br/>
        <w:t>- Біздің де сенетін Құдай, аруағымыз бар. Солардың атымен</w:t>
        <w:br/>
        <w:t>ант етіп айтсам, сені мен азды-көпті ақылы бар жігіт пе деп ой-</w:t>
        <w:br/>
        <w:t>лап қалыпедім. Олай болмай шықтың. Өйткені, сөзіңнің төркіні</w:t>
        <w:br/>
        <w:t>бұзық. Мұндай арам ойды айтуға қалай аузың барып отыр? Мен</w:t>
        <w:br/>
        <w:t>сенің еліңе кімге сеніп барам? Сенің патшаң Омар ибн ан-</w:t>
        <w:br/>
        <w:t>Нұғманның көзіне бір түссем ол менен оңайлықпен айырыла</w:t>
        <w:br/>
        <w:t>қояды деп отырмысың? Ол мың жерден Бағдад, Хорасанды би-</w:t>
        <w:br/>
        <w:t>легенмен, бүкіл орда сарайларында маған тең келетін екі аяқты</w:t>
        <w:br/>
        <w:t>ұрғашыдан ешкім жоқ. Он екі орда, үш жүз алпыс отауында</w:t>
        <w:br/>
        <w:t>көзінентізіліп отырған кәнизактардың қайсысының ажары ме-</w:t>
        <w:br/>
        <w:t>нен артық, өзің-ақ айтшы. Патшаң жылдың әр күні біреуіне</w:t>
        <w:br/>
        <w:t>түнеп шығады. Оның бәрін мен біліп жүрмін. Мені көрсе бол-</w:t>
        <w:br/>
        <w:t>ды, маған жабыса кетеді. Өйткені, Құрандарыңда кәпірден қыз</w:t>
        <w:br/>
        <w:t>алуға тыйым салынбаған. Қолға түскен ұрғашының бәрі сен-</w:t>
        <w:br/>
        <w:t>дерге тегін олжа. Осының бәрін өзің біле отырып бұл қай қолқаң</w:t>
        <w:br/>
        <w:t>салып отырған? «Біздің мұсылман елінің патшасымен таныса-</w:t>
        <w:br/>
        <w:t>сың» деп тантуыңа жол болсын. Мұның ар жағында қандай</w:t>
        <w:br/>
        <w:t>сұмдық жатқанын мен білмей отыр деймісің. Бұдан екі күн</w:t>
        <w:br/>
        <w:t>бұрын біздің жерге кіре бастаған сенің әскерлерінді де көрген"</w:t>
        <w:br/>
        <w:t>мін. Сонда байқағаным, әскерлеріңнің жүріс-тұрысы дәстүрлі</w:t>
        <w:br/>
        <w:t>патша сарбаздарынан гөрі жол тосар қарақшыларға көбірек</w:t>
        <w:br/>
        <w:t>ұқсайды екен. Ал енді сенің «Біздің елге барғанда менің де кім</w:t>
        <w:br/>
        <w:t>екенімді білерсің» дегеніңе мен пысқырып та қарамаймын.</w:t>
        <w:br/>
        <w:t>Сенің даңқ-дәрежеңнің маған көк тиынға да керегі жоқ. Сені</w:t>
        <w:br/>
        <w:t>сыйласам өзімнің абыройым үшін сыйлаймын. Сен сықылды-</w:t>
        <w:br/>
        <w:t>лардың мендей адамға өстіп шіренетін реті жоқ. Омар ибн ан-</w:t>
        <w:br/>
        <w:t>Нұғманның баласы Шарқан болмақ түгілі одан да зордың өзі</w:t>
        <w:br/>
        <w:t>болса маған бәрібір,- деді палуан қыз.</w:t>
      </w:r>
    </w:p>
    <w:p>
      <w:r>
        <w:t>- Сенің өзің Шарқан дегенді естуің бар ма?</w:t>
        <w:br/>
        <w:t>- Естігенде қандай. Он мың әскерді басқарып келгенінен-ақ</w:t>
        <w:br/>
        <w:t>білем. Оның осы жерді басқанына бүгін екі күн болды. Он мың</w:t>
        <w:br/>
        <w:t>атты әскерді Омар ибн ан-Нұғман Конетантинопольдің патша-</w:t>
        <w:br/>
        <w:t>сына көмекке жіберді. Соны бясқарып келген - Шарқан.</w:t>
        <w:br/>
        <w:t>- Олай болса, ару бикеш, сен маған мынаны айтшы. Әрине,</w:t>
        <w:br/>
        <w:t>екеуіміздің дініміз екі бөлек, сен өз Құдайыңның алдында</w:t>
        <w:br/>
        <w:t>өтірік айтпайтын шығарсың. Сол Құдайыңа тапсырдым, осы</w:t>
        <w:br/>
        <w:t>соғыстың болып жатқанына қай жағы кінәлі, соның басын ашып</w:t>
        <w:br/>
        <w:t>берші алдымен,- деді Шарқан.</w:t>
        <w:br/>
        <w:t>- Оның рас, сенің де, өзімнің де Құдайымның атынан ант</w:t>
        <w:br/>
        <w:t>етсем артығы болмас. Әттең, Рум қызы деген атымнан ұяламын.</w:t>
        <w:br/>
        <w:t>52 СЫРДАРИЯ КІТАПХАНАСЫ</w:t>
        <w:br/>
        <w:t>- Оллаһи, бикеш, мен баяғы атақты палуандар Әссафади не-</w:t>
        <w:br/>
        <w:t>месе Мирхамед Камал, ең ар жағыибн-ас-Сайдтың өзі болсам да</w:t>
        <w:br/>
        <w:t>жаңағы айтқан күрес әдістеріңнің бірде-бірін есіме сақтай ал-</w:t>
        <w:br/>
        <w:t>мас едім. Өйткені, мұншама әдісті үйретудің өзіне қаншама</w:t>
        <w:br/>
        <w:t>жылдар керек. Бірақ енді ол өз алдына. Сенсеңіз тағы да қайта-</w:t>
        <w:br/>
        <w:t>лапайтам,бұлжолыдамені күшің асып жыққан жоқсың. Мына</w:t>
        <w:br/>
        <w:t>бағдаттықтардың бір осал жері бар. Сұлу әйелдің бөксесіне көзі</w:t>
        <w:br/>
        <w:t>түссе шаруасы бітті. Балға қонған шыбындай аяқ-қолынан әл</w:t>
        <w:br/>
        <w:t>кетіп, албасты басады да қалады. Менің де бөксеңе көзім түсуі</w:t>
        <w:br/>
        <w:t>мүңекен, басым айналып шаруам бітті деқалды.Әсіресе,ішіміз</w:t>
        <w:br/>
        <w:t>бір-біріне тигеннен кейін ар жағы есімде жоқ. Ал енді дәл қазір</w:t>
        <w:br/>
        <w:t>бар қайратым бойыма жиналған сияқты, сондықтан жаңағы</w:t>
        <w:br/>
        <w:t>әдістерінді қолдана отырып менімен тағы да бір белдессең екен</w:t>
        <w:br/>
        <w:t>деген соңғы тілегім бар, - деді.</w:t>
        <w:br/>
        <w:t>- Шырағым-ау, қайта-қайта күрескеннен не пайда табам деп</w:t>
        <w:br/>
        <w:t>отырсың? Жарайды, екі жхығылғаның өзіңе аз көрініп отыр</w:t>
        <w:br/>
        <w:t>екен, бұл жолы да дәтің қайтпасын, тілегіңді орындайын, келе</w:t>
        <w:br/>
        <w:t>ғой,- деді қыз белсеніп.</w:t>
        <w:br/>
        <w:t>Шарқан бұл жолы қапы қалмауға тырысты. Қыз да ентігіп</w:t>
        <w:br/>
        <w:t>жақындай берді. Бұл да аңдыса ұстасты. Шамалы белдесуден</w:t>
        <w:br/>
        <w:t>кейін Шарқанға бұрын байқалмаған бір күш пайда болғанын</w:t>
        <w:br/>
        <w:t>сезді. Алғашқы екі белдесуде бұлай емес-тін.</w:t>
        <w:br/>
        <w:t>- Мұсылман баласы, байқаймын, сақтыққа басайын дедің бе</w:t>
        <w:br/>
        <w:t>қалай? - деді қыз.</w:t>
        <w:br/>
        <w:t>- Оның рас, бикеш, бұл менің сенімен соңғы белдесуім, не де</w:t>
        <w:br/>
        <w:t>болса осыдан кейін әркім өз жолымен бет-бетімізге кетеміз ғой.</w:t>
        <w:br/>
        <w:t>Бұл сөзге екеуі де мәз болып күлді. Күлкітынды, қыз қайрат-</w:t>
        <w:br/>
        <w:t>қа мінді, жігітті үйіріп ала жөнелді. Әп-сәтте Шарқан шалқа-</w:t>
        <w:br/>
        <w:t>сынан түсті. Бұдан артық не масқара болсын, қыз басын шай"</w:t>
        <w:br/>
        <w:t>қап күлді.</w:t>
        <w:br/>
        <w:t>- Сен өзі өмір бойы кебек жеп күн көріп жүрген адамбысың?</w:t>
        <w:br/>
        <w:t>Қит етсе қалпақтай ұшасың, еркек дегенде тегеурін деген бол-</w:t>
        <w:br/>
        <w:t>маушы ма еді? Үрген қуықтай ғана салмағың бар екен. Бүйтіп</w:t>
        <w:br/>
        <w:t>жүріп жолың бола қоймас. Сен онан да менің ақылымды ал, ана</w:t>
        <w:br/>
        <w:t>мұсылман әскерлеріңе барып біз туралы жасырмай айт, арабынң,</w:t>
        <w:br/>
        <w:t>парсың, түрігің бар ма, қайсысы болса онысы болсын, күресуге</w:t>
        <w:br/>
        <w:t>жарайтыны келсін бізге, - деді. Өзеннің арғы бетіне қарғып</w:t>
      </w:r>
    </w:p>
    <w:p>
      <w:r>
        <w:t>шықты да, Шарқанға күле қарап тағы да, - сенімен қош айты"</w:t>
        <w:br/>
        <w:t>сып айырылу маған да оңай боп тұрған жоқ, әміршім, таң ат-</w:t>
        <w:br/>
        <w:t>қанша әскерлеріңе барып қосыл. Әйтпесе, біздің жігіттер сезіп</w:t>
        <w:br/>
        <w:t>қалса, қол-аяғыңды кісендеп тұтқынға алады. Әйелмен айқасуға</w:t>
        <w:br/>
        <w:t>МЫҢ БІР ТҮН ) 51</w:t>
        <w:br/>
        <w:t>- Жігітім, намыстанбай-ақ қой. Бір патшаға қарсы соғысып</w:t>
        <w:br/>
        <w:t>жатқан екінші патшаға көмекке, Рум жеріне келгендердің</w:t>
        <w:br/>
        <w:t>қисық қабырғадан жаралғаннан жеңілуіне жол болсын,- деді</w:t>
        <w:br/>
        <w:t>қыз әзілдеп.</w:t>
        <w:br/>
        <w:t>- Есіңде болсын, бикеш, бұл менің әлсіздігімнен емес, шын-</w:t>
        <w:br/>
        <w:t>туайтқа келгенде, сен мені күшіңмен жыққан жоқсың, менің</w:t>
        <w:br/>
        <w:t>түбіме жеткен сенің сұлулығып, айдай ажарың, сиқырлы сым-</w:t>
        <w:br/>
        <w:t>батың. Егер сен менімен қайтадан тағы бір күрестен бас тартпа-</w:t>
        <w:br/>
        <w:t>саң, дүниедегі ен бақытты пенде мен болар едім,- деді жігіт.</w:t>
        <w:br/>
        <w:t>- Жарайды, бұл тілегіңді де бердім. Әуелі мына қыздарды</w:t>
        <w:br/>
        <w:t>босатайын, қолдары байлаулы жатыр, тым қиянат болды.</w:t>
        <w:br/>
        <w:t>Өйткені, бұл жолғы күресіміз ұзаққа созылып кетуі мүмкін, -</w:t>
        <w:br/>
        <w:t>деді қыз күліп. Сөйтті де, байлаулы жатқан қыздардың қолын</w:t>
        <w:br/>
        <w:t>шешніп өздерінің тілінде:</w:t>
        <w:br/>
        <w:t>- Сендер мені сол жерден күтіңдер. Енікім сендерге жуы-</w:t>
        <w:br/>
        <w:t>майды. Қорықнандар, әзірше мына мұсылманның көзінен таса</w:t>
        <w:br/>
        <w:t>болғандарың жөн,- деді. Қыздар жкөнімен кете барды. Шарқан</w:t>
        <w:br/>
        <w:t>олардың ізіне қарап қапты. Қалған екеуімен қыздардың ісі бол-</w:t>
        <w:br/>
        <w:t>ған жоқ, ұзамай көзден ғайып болды. Одан кейін Шарқан мен</w:t>
        <w:br/>
        <w:t>қызбір-біріне жақын келіп алдымен іштерін түйістірді. Бір сәт</w:t>
        <w:br/>
        <w:t>осылай тұрғаннан кейін шартпа-шұрт сайыс басталып кетті.</w:t>
        <w:br/>
        <w:t>Көзді ашып-жұмғаншпа жігітіміз тағы да шаңға аунап шалқа-</w:t>
        <w:br/>
        <w:t>сынан түсіп жатты. Тау теңселтер батырымызды қыз тақия</w:t>
        <w:br/>
        <w:t>құрлы көрер емес.</w:t>
        <w:br/>
        <w:t>- Басыңды көтер, жігітім, осымен екінші рет жаның олжа.</w:t>
        <w:br/>
        <w:t>Алғашында Пайғамбарыңның хадисына жүгініп жаныңды</w:t>
        <w:br/>
        <w:t>қидым. Ол әйел, бала-шаға дегенге өте мейірімді болған екен.</w:t>
        <w:br/>
        <w:t>Албұл жолы меймандығыңды сыйладым. Осалдығың өз алды-</w:t>
        <w:br/>
        <w:t>на, әлі жас екенсің, қыршыныңнан қимайын дедім. Енді саған</w:t>
        <w:br/>
        <w:t>мынадай бір ақыл айтайын. Мына біздің жерге келген мұсыл-</w:t>
        <w:br/>
        <w:t>ман әскерінің ішінде Омар ибн ан-Нұғманның, әл-Кустани пат-</w:t>
        <w:br/>
        <w:t>шаға көмекке жіберген әскерін айтам, өзіңнен күштісі болса</w:t>
        <w:br/>
        <w:t>алдымен маған әкібер.</w:t>
        <w:br/>
        <w:t>Менің қандай адам екенімді өзіне түсіндіріп айт. Өйткені,</w:t>
        <w:br/>
        <w:t>күрес дегеннің тоқсан тоғыз түрлі әдісі бар. Шалып жығу бар,</w:t>
        <w:br/>
        <w:t>алып жығу,алдап жығу бар, арбап жығу бар, жамбасқаалу бар,</w:t>
        <w:br/>
        <w:t>жауырынға салу бар, аяқтан қағу бар, бөкседен басу бар, қолды</w:t>
        <w:br/>
        <w:t>қайыру, аяқты айыру, не керек толып жатыр. Соның қайсысы-</w:t>
        <w:br/>
        <w:t>нада шыдайтыны болса, келе берсін, - деді қыз. Шарқан іштей</w:t>
        <w:br/>
        <w:t>ызасын зорға тежеп:</w:t>
        <w:br/>
        <w:t>58 СЫРДАРИЯ КІТАПХАНАСЫ</w:t>
        <w:br/>
        <w:t>Содан кейін палуан қызұзақ уақытбұғанқадалақараптұрды.</w:t>
        <w:br/>
        <w:t>Сендер не сездіндер дегендей нөкер қыздарын үнсіз шолып өтіп</w:t>
        <w:br/>
        <w:t>тағы да Шарқанға қадалды. Мұның тегін адам емес екеніне көзі</w:t>
      </w:r>
    </w:p>
    <w:p>
      <w:r>
        <w:t>жеткен соң жақын келді де:</w:t>
        <w:br/>
        <w:t>- Сен келгелі мына жердің сәулесі өзгеріп кетті. Шаһзада</w:t>
        <w:br/>
        <w:t>екендігінде күмән жоқ. Біз сені жеке тастан кеткенде жабыр-</w:t>
        <w:br/>
        <w:t>қап жалғызсыраған жоқпысың, батырым? Бұл төсекке тек пат-</w:t>
        <w:br/>
        <w:t>ша тұқымдары жатушы еді. Бұл төсекке жамбасы тиген адам-</w:t>
        <w:br/>
        <w:t>ның ататегі кім екені бірден белгілі болады. Сенің атың Шар-</w:t>
        <w:br/>
        <w:t>қан - Омар ибн ан-Нұғман патшаның баласы екенсің. Шының-</w:t>
        <w:br/>
        <w:t>ды айтып мойында, ендігі өтірігің өзіңе бәле болып жабысады.</w:t>
        <w:br/>
        <w:t>Мен еш уақытта адам танудан қателеспеймін, тағдырдың най-</w:t>
        <w:br/>
        <w:t>зағай оты сенің жүрегіңнен өтіп кетті, енді бас имейтін амалың</w:t>
        <w:br/>
        <w:t>жоқ. Енді жалған айтып жалтарсаң, өз обалың өзіңе, тағдыр-</w:t>
        <w:br/>
        <w:t>дың табасына қалам десең өтірік айтып көр.</w:t>
        <w:br/>
        <w:t>Қыздың сөзі бұлтартпады. Алды-артын буып тастады. Шар-</w:t>
        <w:br/>
        <w:t>қан бәрін мойындады.</w:t>
        <w:br/>
        <w:t>- Дұрысайтасың, менің атым- Шарқан. Омар ибнан-Нұғман-</w:t>
        <w:br/>
        <w:t>ның баласымын. Тағдырым ойда жоқта осында айдап әкеп ма-</w:t>
        <w:br/>
        <w:t>хаббат тұтқыны еткен сорлымын. Енді не қылсаң да ерік өзіңде,</w:t>
        <w:br/>
        <w:t>бикеш! - деді.</w:t>
        <w:br/>
        <w:t>Қыз басын төмен иіп ұзақ үнсіз тұрды. Содан кейін барып</w:t>
        <w:br/>
        <w:t>Шарқанға:</w:t>
        <w:br/>
        <w:t>- Аздап сабыр ет, есіңді жи. Көз жасыңды тый. Сен менің</w:t>
        <w:br/>
        <w:t>мейманымсың. Бізбен тататын тұз-дәмің бар. Ештеңеден қауіп-</w:t>
        <w:br/>
        <w:t>тенбе, мен тұрғанда саған ешкім жуымайды! Ол жағынан қам</w:t>
        <w:br/>
        <w:t>жеме!Тағдырымның атымен антетейін, егер күллі әлемнің пен-</w:t>
        <w:br/>
        <w:t>десі саған қастандық ойласа, олар бәрібір менен аттап өте ал-</w:t>
        <w:br/>
        <w:t>майды! Меніңбүкілрухым соның бәрінің бетін қайтаруға жетіп</w:t>
        <w:br/>
        <w:t>жатыр. Демек, сенің қорғаушың - менің тағдырым, сосын мына</w:t>
        <w:br/>
        <w:t>алдыңда тұрған өзім, - деді.</w:t>
        <w:br/>
        <w:t>Енді жігіттің жанына келіп жайғасып отырды. Әзіл айтып</w:t>
        <w:br/>
        <w:t>көңілін аулады. Шарқанның да жүрегі орнына түсті. «Шыны-</w:t>
        <w:br/>
        <w:t>мен өлтіретін ойы болса кеше түнде-ақ шаруамды бітірмей ме?-</w:t>
        <w:br/>
        <w:t>дедіолішінен. Шамалыдан кейін кәнизактыңбірінерум тілінде</w:t>
        <w:br/>
        <w:t>бірдеңе деді. Қыз біраз жоқ болып кетті. Қайта оралып, дөңге:</w:t>
        <w:br/>
        <w:t>лек үстел әкеліп үстіне дастархан жайды. Түрлі тағам, ішім-</w:t>
        <w:br/>
        <w:t>діктер қойды. Шарқан: «Бұл бәлелердің біріне у қосып эжібер-</w:t>
        <w:br/>
        <w:t>ген жоқ паекен?» депішінен қауіпсіне селсоқ қана қарап, онша</w:t>
        <w:br/>
        <w:t>беттемей отырды. Мұның күдігін тез аңғарған қыз:</w:t>
        <w:br/>
        <w:t>48 СЫРДАРИЯ КІТАПХАНАСЫ</w:t>
        <w:br/>
        <w:t>қатты. Бағана мақтанған кемпір осылай масқара болды. Шарқан</w:t>
        <w:br/>
        <w:t>әлденеден сескенгендей қылышын суырып алып жан-жағына</w:t>
        <w:br/>
        <w:t>қарап еді, шалқасынан жатқан кемпірден басқаешкімді көрмеді.</w:t>
        <w:br/>
        <w:t>Шарқан ішінен: «Сені Зат-ад-Давахи деген адам қателеспе-</w:t>
        <w:br/>
        <w:t>ген екен! Мұның бір пайдасы қыздың қаншалықты қарулы</w:t>
        <w:br/>
        <w:t>екені белгілі болды», - деді өзіне өзі. Бұлар өзара бір-біріне не</w:t>
        <w:br/>
        <w:t>айтар екен деп жақындай түсті. )</w:t>
        <w:br/>
        <w:t>Әлгі палуан қыз кемпірдің көйлегін кигізді, үстіне шекпен</w:t>
        <w:br/>
        <w:t>жапты, содан кейін барып:</w:t>
        <w:br/>
        <w:t>- Зат-ад-Давахи бәйбіше, қатты кетсем кешіріңіз, тек жы-</w:t>
        <w:br/>
        <w:t>ғып қоя салайын деп едім, қолымнан шығып кеттіңіз. Деген-</w:t>
        <w:br/>
        <w:t>мен аман қалдыңыз. Осы үшін де Аллаға шүкірлік айтыңыз, -</w:t>
      </w:r>
    </w:p>
    <w:p>
      <w:r>
        <w:t>деді. Кемпір ләм-мим деп аузын ашқан жоқ. Ұялғаннан жауап</w:t>
        <w:br/>
        <w:t>берместен, алды-артына қарамай тайып тұрды. Баяғы аяқ-қолы</w:t>
        <w:br/>
        <w:t>байлаулы тоғыз кәнизакол жатыр, орталарында палуан қыз жал-</w:t>
        <w:br/>
        <w:t>ғыз отырып қалды.</w:t>
        <w:br/>
        <w:t>Шарқан: «Дүниеде себепсіз ештеңе болмайды. Шаршадым,</w:t>
        <w:br/>
        <w:t>ұйықтап қалдым, бұл атымның әкелген жері, мүмкін бақытым-</w:t>
        <w:br/>
        <w:t>ның басы шығар. Мүмкін олжа басы осы қыздың өзі болып</w:t>
        <w:br/>
        <w:t>жүрмесін», - деді ішінен. Содан кейін байлаулы атын шешіп</w:t>
        <w:br/>
        <w:t>қарғып мінді де тебініп қалды. Астындағы ат оқша атылды.</w:t>
        <w:br/>
        <w:t>Қылыпштын суырып алып: «Иә, Алла, жар бола гөр!» - деп ай-</w:t>
        <w:br/>
        <w:t>қайлап жіберді.</w:t>
        <w:br/>
        <w:t>Қыз мұны көргенде орнынан тұрып, көлденеңі алты құлаш</w:t>
        <w:br/>
        <w:t>өзеннен бір-ақ аттап арғы бетке шықты. Содан кейін Шарқанға</w:t>
        <w:br/>
        <w:t>қарап:</w:t>
        <w:br/>
        <w:t>- Сен өзің қайдан пайда бола қалған адамсың, әп-әдемі қызық</w:t>
        <w:br/>
        <w:t>ойынымыздың шырқын бұздың ғой. Қаптаған жау көргендей</w:t>
        <w:br/>
        <w:t>қылышыңды неге жаландатасын? Аты-жөнің кім өзіңнің, ал-</w:t>
        <w:br/>
        <w:t>дымен соныңды айтшы. Бірақ, шыныңды айтсаң олжалы бола-</w:t>
        <w:br/>
        <w:t>сың,өтірік айтсаң, оңам деп ойлама. Шамасы, түнделетіп жүріп</w:t>
        <w:br/>
        <w:t>адасып келіп қалған сыңайың бар. Ал,бұл жерден аман-сау кету</w:t>
        <w:br/>
        <w:t>саған оңайға түсе қоймас. Сен қазір біздің мекенімізде тұрсың,</w:t>
        <w:br/>
        <w:t>дауыстасам болды, төрт мың қарулы қол самсап жетіп келеді.</w:t>
        <w:br/>
        <w:t>Онан да тілегіңді айт, керек десең келген жолыңа салып жібе"</w:t>
        <w:br/>
        <w:t>рейік, аленді қалағаның, көңілің кеткенің болсаоныңды даайт,</w:t>
        <w:br/>
        <w:t>риза да етерміз, ондай сый-сыяпаттан тартынбаймыз, - деді.</w:t>
        <w:br/>
        <w:t>- Мен бөтен елдің адамымын. Мұсылманмын. Бүгін мына</w:t>
        <w:br/>
        <w:t>айлы түнде несібеме не кездесер екен деп шығып едім, айдай</w:t>
        <w:br/>
        <w:t>ару он қызға бірден тап болдым. Енді осыларды ертіп жолдаста:</w:t>
        <w:br/>
        <w:t>рыма барсам деген ойым бар, - деді Шарқан.</w:t>
        <w:br/>
        <w:t>МЫҢ БІР ТҮН 2 58</w:t>
        <w:br/>
        <w:t>әлің келмей жүргенде еркекпен шайқасып не көгертем деп отыр-</w:t>
        <w:br/>
        <w:t>сын? Онан да басынның аманында бұл жерден тайып тұр, жар-</w:t>
        <w:br/>
        <w:t>қыным,-дедідеқызбұрылып шіркеу жаққа қарай аяңдайберді.</w:t>
        <w:br/>
        <w:t>Мына сөздер жігітке жеңіл тиген жоқ, сонда да ұялған тек тұр-</w:t>
        <w:br/>
        <w:t>мастың кебімен:</w:t>
        <w:br/>
        <w:t>- Сұлу бикеш, өзіңізге өлердей ғашық болған мен бейбақтың</w:t>
        <w:br/>
        <w:t>жүрегін жаралап жүре бересіз бе? - деді жалбарынған үнмен.</w:t>
        <w:br/>
        <w:t>Қыз күлімсіреп артына жалт бұрылып;</w:t>
        <w:br/>
        <w:t>- Керегіңді айта ғой? Бәріне де дайынмын,- деді.</w:t>
        <w:br/>
        <w:t>- Ау, енді сіздін жеріңізге келіш, өзіңізбен танысып, сіздің</w:t>
        <w:br/>
        <w:t>осыншама мейірім-шапағатыңызды көргеннен кейін қолыңыз"</w:t>
        <w:br/>
        <w:t>дан дәм татпай қалай кетем? Шынтуайтқа келгенде, мен де</w:t>
        <w:br/>
        <w:t>сіздің қызметкеріңіздің бірі емеспін бе?! - деді.</w:t>
        <w:br/>
        <w:t>- Қонақ сыйлаудан көргенсіз ғана бас тартады. Құдай не</w:t>
        <w:br/>
        <w:t>бұйырса сол дәмді татарсың, атыңа мін де мына өзеннің бойы"</w:t>
        <w:br/>
        <w:t>мен маған қарсы жүре бер. сосын қонағым боларсың,- деді.</w:t>
        <w:br/>
        <w:t>Шарқан қуанып қалды. Жалма-жан атына барып қарғып</w:t>
        <w:br/>
        <w:t>мінді де, қызға қарсы жүрді. Қыз да бұған қарсы келе жатты.</w:t>
        <w:br/>
        <w:t>Сонымен екеуі бөренеден құрастырған көпірге келді. Көпірге</w:t>
        <w:br/>
        <w:t>әр жер, әр жерінен шынжырмен шырмалып құлыптар салын-</w:t>
      </w:r>
    </w:p>
    <w:p>
      <w:r>
        <w:t>ған. Көпірден өтердің алдында арғы бетіне қараса бағанағы қыз-</w:t>
        <w:br/>
        <w:t>дар қаздай тізіліп палуан қызды күтіп тұр окен. Палуан қыз</w:t>
        <w:br/>
        <w:t>солардың біріне өздерінің тілінде:</w:t>
        <w:br/>
        <w:t>- Ана жігітті осы бетте шіркеуге алып жүр, - деді. Шарқан</w:t>
        <w:br/>
        <w:t>аттың үстінде, әлгі қыз атты жетектеп көпірден өтті. Жүрген</w:t>
        <w:br/>
        <w:t>сайын жәннат жайлауын аралап келе жатқандай сезінді. «Япыр-</w:t>
        <w:br/>
        <w:t>ай, мұны білгенде Дандан ақсақалды ертіп шығатын едім ғой.</w:t>
        <w:br/>
        <w:t>Мынағаламатты оның да көргенінің зияны болмайтын едіғой»,-</w:t>
        <w:br/>
        <w:t>деді ішінен. Қапталдасып келе жатқан палуан қызға бұрылып:</w:t>
        <w:br/>
        <w:t>- Айналайын бикеш, түсімде көрмеген ғаламатты көрсетіп</w:t>
        <w:br/>
        <w:t>келесің. Саған енді екі жағынан да қолқа салуыма болады.</w:t>
        <w:br/>
        <w:t>Біріншіден, саған деген достығымды міндет етсем, екіншіден,</w:t>
        <w:br/>
        <w:t>өзің құрмет тұтқан меймандық сыбағам және бар. Қысқасы, мен</w:t>
        <w:br/>
        <w:t>сенің қарауындағы адаммын, не істеймін десең де ерік өзінде.</w:t>
        <w:br/>
        <w:t>Осының бәрін ескере отырып, өзің менімен еріп жүріп ислам</w:t>
        <w:br/>
        <w:t>елі деген не, қандай патша, қандай батыр-бағландары бар, өз</w:t>
        <w:br/>
        <w:t>көзіңмен көріп қайтуды өтінсем қалай болар екен? Менің декім</w:t>
        <w:br/>
        <w:t>екенімді білгіңіз келмей ме? - деді.</w:t>
        <w:br/>
        <w:t>- Жігіттің бұл сөзі қызға онша жайлы тиген жоқ. Сәл ғана</w:t>
        <w:br/>
        <w:t>қабағын шытып тұрып:</w:t>
        <w:br/>
        <w:t>50 СЫРДАРИЯ КІТАПХАПАСЫ</w:t>
        <w:br/>
        <w:t>- Жарайды, жігітім, сенің бір еркелігіңді көтерейін. Өзім</w:t>
        <w:br/>
        <w:t>өтейін, - деді қыз.</w:t>
        <w:br/>
        <w:t>Қыз етек-жеңін түрді де, өзеннен бір-ақ қарғып, жігіттің</w:t>
        <w:br/>
        <w:t>жанына жетіп барды. Жақын келгенде байқады, қыздың</w:t>
        <w:br/>
        <w:t>сұлулығына тірі пенде таң қалмасқа болмайды екен. Кәдімгі</w:t>
        <w:br/>
        <w:t>жәннат бақшасынан жаңа шыққан хорқызыныңөзі дерсін. Екі</w:t>
        <w:br/>
        <w:t>аяқты пендеге де табиғат жарықтық көрік-сымбат дегеніңізді</w:t>
        <w:br/>
        <w:t>береді екен ғой. Талай жерді аралап, талай сұлуларды көрген</w:t>
        <w:br/>
        <w:t>Шарқанның есі шығып кетті. Мынау бәрінен бөтен, бәрінен</w:t>
        <w:br/>
        <w:t>ерек бір жан. Бақыт атаулының тірі тұлғасы ма, кім білсін...</w:t>
        <w:br/>
        <w:t>- Ал, мұсылман баласы, таң атқанша күресіп қалайық,- деп</w:t>
        <w:br/>
        <w:t>қызекі білегін түрді. Білегінің ақтығы сонша - айнала бұрын-</w:t>
        <w:br/>
        <w:t>ғыдан да жәрық боп кеткендей болды. Бұл неткен ғаламат, ә</w:t>
        <w:br/>
        <w:t>дегеннен Шарқан аздап абыржығандай болды да, алақанына</w:t>
        <w:br/>
        <w:t>түкіріп еңкейе берді. Қыз даалақанынабіртүкіріп алып жігітке</w:t>
        <w:br/>
        <w:t>жабыса кетті. Күрес басталып берді. Денеге дене тигенде, неге</w:t>
        <w:br/>
        <w:t>екенін кім білсін, Шарқанды Құдай ұра бастады. Қыздың бөксесі</w:t>
        <w:br/>
        <w:t>мен сүбелігін, бір кезде кіндігінің үстін де сипап өтті. Бір сәтте</w:t>
        <w:br/>
        <w:t>белдесе тірескен кезде анаусы құрғыр қыздың күнтимесіне</w:t>
        <w:br/>
        <w:t>жанаса кетті. Сол-ақ екен жігіттен қуат қашты, жел көтерген</w:t>
        <w:br/>
        <w:t>қаңбақтай қалай ұшып кеткенін өзі де білмейді. Әне-міне де-</w:t>
        <w:br/>
        <w:t>генше кеудесіне атша мініп отырған қызды бір-ақ көрді. Ә дс-</w:t>
        <w:br/>
        <w:t>генде Шарқанның қатты жығылғаны сонша - есінен танып</w:t>
        <w:br/>
        <w:t>қалыпты. Сондада білдірмеугетырысып жатыр. Жарық дүние:</w:t>
        <w:br/>
        <w:t>ге келгелі көрген бір қорлығы осы шығар.</w:t>
        <w:br/>
        <w:t>- Мұсылманның баласы, өзің білесің, біз сияқты кәпірлер</w:t>
        <w:br/>
        <w:t>қолдарыңатүссе аямайсындар. Ал ендіқолыматүстің, астымда</w:t>
        <w:br/>
        <w:t>жатсың, саған не істесем рауа, қалағанынды өзің айт, - деді.</w:t>
        <w:br/>
        <w:t>- Ерік өзіңде, аяулы бикеш. Қара басымды қорғау үшін емес,</w:t>
        <w:br/>
        <w:t>бірақ біздің Пайғамбарымыз: «Қай дінде болмасын, сәбиді,</w:t>
        <w:br/>
        <w:t>әйелді, қарияны, діндар адамдарды өлтіруге болмайды» деген,-</w:t>
      </w:r>
    </w:p>
    <w:p>
      <w:r>
        <w:t>деді Шарқан.</w:t>
        <w:br/>
        <w:t>- Пайғамбарың әділ екен. Оған біз де көнейік. Бұл жағын</w:t>
        <w:br/>
        <w:t>бұзбауға тырысайық. Сондықтан сенің де өміріңді өзіңе аманат</w:t>
        <w:br/>
        <w:t>еттім, орныңнан тұра ғой. Өйткені, адам баласына істеген жақ-</w:t>
        <w:br/>
        <w:t>сылық ерте ме, кеш пе, қайтпай тұрмайды деген бар ғой,- деп</w:t>
        <w:br/>
        <w:t>қыз Шарқанның кеудесінен түсті. Басының шаңын қағып, зор”</w:t>
        <w:br/>
        <w:t>ға дегенде ес жиып Шарқан орнынан тұрды. Әлгі еркектің</w:t>
        <w:br/>
        <w:t>қисық қабырғасынан жаралды деген әйеліміздің көрсеткені</w:t>
        <w:br/>
        <w:t>мынау.</w:t>
        <w:br/>
        <w:t>МЫҢ БІР ТҮН 57</w:t>
        <w:br/>
        <w:t>неге жорып жатырдесеңші, әкесінің айтқан өсиеттерін де орын-</w:t>
        <w:br/>
        <w:t>дамады. Мына қылығына өзіне-өзі ренжіді. Әскерлер қандай</w:t>
        <w:br/>
        <w:t>халде екенін бір Құдайдың өзі біледі. Осыны ойлап жатып таң</w:t>
        <w:br/>
        <w:t>атқанша көз ілмеді. Әуелгі аптыққан жүрек су сепкендей ба-</w:t>
        <w:br/>
        <w:t>сылды. Жүрек сыздай, көңілді мұхит мұң басты.</w:t>
        <w:br/>
        <w:t>Ақылымнан алжаспап ем, құрысын,</w:t>
        <w:br/>
        <w:t>Нетістеу керек, бұл не менің жүрісім?</w:t>
        <w:br/>
        <w:t>Әлдебіреу билеп алды еріксіз,</w:t>
        <w:br/>
        <w:t>Күшім де бар, жан емес ем беріксіз.</w:t>
        <w:br/>
        <w:t>Құштарлықтан ауытқып тұр көңілім,</w:t>
        <w:br/>
        <w:t>Бір, Алла, өзің жар бола көр, сенімім.</w:t>
        <w:br/>
        <w:t>Бәйітін айтып болуы-ақ мұң екен, жиырма шақты кәнизак</w:t>
        <w:br/>
        <w:t>қаздай тізіліп шыға келді. Орталарындағы палуан қыз қалың</w:t>
        <w:br/>
        <w:t>жұлдыздың ортасынан жарқырап шыққан айдай патшайымға</w:t>
        <w:br/>
        <w:t>лайық шытырма жамылған, қыпша белін қынаған қаусырма</w:t>
        <w:br/>
        <w:t>белбеудегі асыл тастар көз жасқап қаратпайды. Белден бөлек</w:t>
        <w:br/>
        <w:t>жатқан бөксе сабағы бір егіз өңгелектей есіңнен тандырады.</w:t>
        <w:br/>
        <w:t>Қанасына сыймай тұрған кеудедегі қос анар құлқыныңды</w:t>
        <w:br/>
        <w:t>қуырып барады. Езуінен сілекейі шұбырған Шарқан әскерін</w:t>
        <w:br/>
        <w:t>де, уәзірін де ұмытып есі ауған жандай беталдына ыржыңдай</w:t>
        <w:br/>
        <w:t>берді. Гауһарға қоса сан қилы асыл тастар шеккен басындағы</w:t>
        <w:br/>
        <w:t>торлы сәукеленің етегі жер сызады. Кәнизактар жерге тигізбей</w:t>
        <w:br/>
        <w:t>көтеріп келді. Айдында жүзген аққудай әсем де сылқым, кер-</w:t>
        <w:br/>
        <w:t>без қимыл жүйкенді жүндей түтеді. «Сақтан, сақтана гөр, жа-</w:t>
        <w:br/>
        <w:t>ным!» - деп Шарқан орнынан қалай ұшып тұрғанын өзі де бай-</w:t>
        <w:br/>
        <w:t>қамай қалды. Сөйтіп бәйітке басты:</w:t>
        <w:br/>
        <w:t>Мың құбылып мықындары ойнаған,</w:t>
        <w:br/>
        <w:t>Омырау аппақ жанды ерітіп қоймаған.</w:t>
        <w:br/>
        <w:t>Жан толқынын ішке бүгіп ашпайды,</w:t>
        <w:br/>
        <w:t>Сезім сырын мен сияқты шашпайды.</w:t>
        <w:br/>
        <w:t>Нөкерлері сап түзеген соңында:</w:t>
        <w:br/>
        <w:t>Жіпке тізген маржандайын қолында.</w:t>
        <w:br/>
        <w:t>62 СЫРДАРИЯ КІТАПХАНАСЫ</w:t>
        <w:br/>
        <w:t>Мүлгіп тыңдан отырған қыз кенет серпіліп:</w:t>
        <w:br/>
        <w:t>- Кусейр шын мәнінде сөзге де шебер, ойға да терең шайыр,</w:t>
        <w:br/>
        <w:t>обалы не керек. Аззаны жер-көкке тигізген жоқ. Әсіресе:</w:t>
      </w:r>
    </w:p>
    <w:p>
      <w:r>
        <w:t>Егер Азза әсемдігін салыстырса күнменен,</w:t>
        <w:br/>
        <w:t>Қанша қатал сыншың болсын күнге бәйге бермеген.</w:t>
        <w:br/>
        <w:t>Маған ынтық талай әйел жамандады Аззаны -</w:t>
        <w:br/>
        <w:t>Құдай куә, тырнағына татымайды ажары.</w:t>
        <w:br/>
        <w:t>Шынында да, Аззаның сұлулығында иненің жасуындай мін</w:t>
        <w:br/>
        <w:t>болмапты, - деді де қыз біраз ойланып отырып: - О, шаһзада,</w:t>
        <w:br/>
        <w:t>әсіресе :Жамилдің Бусейнге! арнаған бәйіттерінен білетінің бол-</w:t>
        <w:br/>
        <w:t>са, бізге де айта отыр, - деді елігіп.</w:t>
        <w:br/>
        <w:t>- Ие, мен оның бәйіттерін басқалардан молырақ білем. Оның</w:t>
        <w:br/>
        <w:t>бір бәйітінде былай деген екен, - деп бәйітке кірісіп кетті.</w:t>
        <w:br/>
        <w:t>Олар маған: «Дінің үшін айқас дейді сен, Жәміл!»</w:t>
        <w:br/>
        <w:t>Қыздар үшін кім шайқаспас жанын салын, сен кәміл?</w:t>
        <w:br/>
        <w:t>Сұлулардың әр лебізі не тұрады армандай,</w:t>
        <w:br/>
        <w:t>Талай байғұс талып түсіп ләззатына қанғандай.</w:t>
        <w:br/>
        <w:t>«Неден болар о, Бусейн, ажалың?» - деп сұрасам,</w:t>
        <w:br/>
        <w:t>«Махаббаттан!» - дер еді ол, - «соққы тиіп құласам!»</w:t>
        <w:br/>
        <w:t>«Өмір сүрем! Ақылымды қайта өзіме бер» десем,</w:t>
        <w:br/>
        <w:t>Жауабы оның «Тым кеш қалдың!» болар еді сенбесең.</w:t>
        <w:br/>
        <w:t>Қалағаның мені өлтіру шығар сенің, білемін,</w:t>
        <w:br/>
        <w:t>Тыным таппай бір өзіңе ынтығады жүрегім.</w:t>
        <w:br/>
        <w:t>Мұны тыңдап болған соң қыз:</w:t>
        <w:br/>
        <w:t>- Сіз де бүгін тамаша айттыңыз. Жәміл де жаман емес! Ал</w:t>
        <w:br/>
        <w:t>енді Бусейн Жәмілден мына бір-екі жолды естігендегі ойы не</w:t>
        <w:br/>
        <w:t>екен?</w:t>
        <w:br/>
        <w:t>1 Жамил Кусейрмен замандас ақын. Бусейн оның сүйген қызы</w:t>
        <w:br/>
        <w:t>64 СЫРДАРИЯ КІТАПХАНАСЫ</w:t>
        <w:br/>
        <w:t>Король барып тұрған сынды ладьяның орнына,</w:t>
        <w:br/>
        <w:t>Ферзаменен алысардай, ол байғұсты қор қылма.</w:t>
        <w:br/>
        <w:t>Егер оның ойлағанын оқыр болсаң көзінен,</w:t>
        <w:br/>
        <w:t>О, достарым, арбауменен өлтірмекші тезінен.</w:t>
        <w:br/>
        <w:t>Содан кейін шахматты жайып жіберіп екеуі ойнауға кірісті.</w:t>
        <w:br/>
        <w:t>Қыздың жүрісін аңдып отырудан гөрі, жігітіміз екі көзін</w:t>
        <w:br/>
        <w:t>қыздың өзінен айырмады. Әр-беріден соң шахматтағы аттың</w:t>
        <w:br/>
        <w:t>орнымен пілдің орнын ауыстырып алды. Қыз мұны көргенде</w:t>
        <w:br/>
        <w:t>ішек-сілесі қатқанша күлді, ақырында:</w:t>
        <w:br/>
        <w:t>- Мына жүрісіңе қарағанда шахмат дегеннің исі мұрныңа</w:t>
        <w:br/>
        <w:t>бармайтынның өзісің ғой,- деді.</w:t>
        <w:br/>
        <w:t>-- Бұл бірінші ойын, сондықтан есепке алынбайды,- деді</w:t>
        <w:br/>
        <w:t>Шарқан.</w:t>
        <w:br/>
        <w:t>Қызбұл ойында ұтып кетті. Қайтадан қойып, екінші ойынға</w:t>
        <w:br/>
        <w:t>кірісті. Жігітіміз бұл жолы да ұтылды. Қысқасы, бес қайтара</w:t>
        <w:br/>
        <w:t>ойнаған шахматтан Шарқан бір де бірін ұта алмады. Сонда қыз</w:t>
      </w:r>
    </w:p>
    <w:p>
      <w:r>
        <w:t>айтты:</w:t>
        <w:br/>
        <w:t>- Жігітім, барлық жағынан ұтылдым деп есептей бер.</w:t>
        <w:br/>
        <w:t>- Аяулы бикеш, сізбен ойнаған тірі пенденің ұтылмай қал-</w:t>
        <w:br/>
        <w:t>майтыны жоқ шығар?</w:t>
        <w:br/>
        <w:t>Қыз ауқат әкелуге бұйырды. Тамақтанып алған соң қолда-</w:t>
        <w:br/>
        <w:t>рын жуып шарапқа кірісті. Біразішіп көңілдері көтерілген соң</w:t>
        <w:br/>
        <w:t>қыз канунды қолына алды. Мұны жасынан тым тәуір ойнай-</w:t>
        <w:br/>
        <w:t>тын. Сазына келтіріп алып былай деді:</w:t>
        <w:br/>
        <w:t>Бұл тағдырың шыр көбелек айналдырып барады,</w:t>
        <w:br/>
        <w:t>Бірде итеріп, бірде тартып бауырына алады.</w:t>
        <w:br/>
        <w:t>Іш те жей бер танытқанда тағдыр саған оң қабақ,</w:t>
        <w:br/>
        <w:t>Енді қайтып айрылмайды, қайтесің сен жол қарап!</w:t>
        <w:br/>
        <w:t>Осылайша күн батып, қас қарайғанша отырды. Бүгінгі күнді</w:t>
        <w:br/>
        <w:t>кешегіден тәуір өткізген сияқты. Көп ұзамай қыз жатуға кетті.</w:t>
        <w:br/>
        <w:t>Жігітіміз отырған жерінде, кәнизактардың арасында қалды.</w:t>
        <w:br/>
        <w:t>Біраздан соң қалғып-мүлгіп отырып, сол жерден қозғалмастан</w:t>
        <w:br/>
        <w:t>ұйқыға кетті. Кешегі салтымен ертеңіне кәнизактар сырнайла-</w:t>
        <w:br/>
        <w:t>тып, кернейлетіп жігіт жатқан жерге келді. Шарқан басын</w:t>
        <w:br/>
        <w:t>МЫҢ БІР ТҮН 61</w:t>
        <w:br/>
        <w:t>кепіл. Өйткені, бұл нағыз жаужүректің өзі. Қазір қылыш-сем-</w:t>
        <w:br/>
        <w:t>серін қолына берем. Сосын сөйлесіп көріңдер.</w:t>
        <w:br/>
        <w:t>- Сіздің ашуыңыздан есебін тауып құтылармын. Ал енді</w:t>
        <w:br/>
        <w:t>әкеңіздің қаһарынан құтылам деп айта алмаймын. Сондықтан</w:t>
        <w:br/>
        <w:t>Шарқанды көрісімен батырларыма белгі берем, лап қояды да</w:t>
        <w:br/>
        <w:t>аяқ-қолың байлап, патшаның алдынан бір-ақ шығарады. Мұны</w:t>
        <w:br/>
        <w:t>сөйтіп масқара етеміз.</w:t>
        <w:br/>
        <w:t>- Ол енді бола қоймас, - деді Әбриза зілді үнмен.</w:t>
        <w:br/>
        <w:t>- Ақымақтықтың да шегі бар. Бұл небәрі бір-ақ адам, сендер</w:t>
        <w:br/>
        <w:t>болсаңдар жүзден асасыңдар. Шынымен ерліктерің тасып бара</w:t>
        <w:br/>
        <w:t>жатса, біртіндеп жекпе-жек шығыңдар. Сонда кім екендеріңе</w:t>
        <w:br/>
        <w:t>патшаның көзі жетеді.</w:t>
        <w:br/>
        <w:t>Әңгіме осы тұсқа келгендетаңдаатты, бұларда ұйқыға кетті.</w:t>
        <w:br/>
        <w:t>ЕЛУІНШІ ТҮН</w:t>
        <w:br/>
        <w:t>Алдияр патшам! Сардарға патшаның қызы Әбриза:</w:t>
        <w:br/>
        <w:t>- Сендер жүзден асасыңдар, бұл жалғыз. Шынымен ерлік-</w:t>
        <w:br/>
        <w:t>терің тасып бара жатса, біртіндеп жекпе-жекке шығыңдар, сон-</w:t>
        <w:br/>
        <w:t>дакім екендерің анық көрінеді. Қайсысыңның жаужүрек екен-</w:t>
        <w:br/>
        <w:t>деріңе патшаның көзі жетсін, - деді.</w:t>
        <w:br/>
        <w:t>- Бұған көнуге ант ішем. Мынауың нағыз әділ сөз. Бірақ</w:t>
        <w:br/>
        <w:t>бұған қарсы менен бұрын шығатын біреуі бола қояр маекен,-</w:t>
        <w:br/>
        <w:t>деді Масура.</w:t>
        <w:br/>
        <w:t>- Онда сабыр ет, алдымен өзім онымен сөйлесейін. Сендердің</w:t>
        <w:br/>
        <w:t>ойларыңды, келген мақсаттарынды баяндайын. Оған не жауап</w:t>
        <w:br/>
        <w:t>берер екен байқайын. Сендердің талаптарыңа көнсе көнді. Оны</w:t>
      </w:r>
    </w:p>
    <w:p>
      <w:r>
        <w:t>көрерміз. Көнбеген күнде мына менен бастап осындағы барлық</w:t>
        <w:br/>
        <w:t>кәнизактар соның бодауына кетуге даярмыз, - деді Әбриза.</w:t>
        <w:br/>
        <w:t>Қыз Шарқанға келіп бәрін айтты. Бұл туралы патша алдын-</w:t>
        <w:br/>
        <w:t>да да, жұрттың алдында да қыз кінәлі емес екеніне көзі жетіп</w:t>
        <w:br/>
        <w:t>риза болды. Хабарды таратушы басқа екеніне көзі анық жетті.</w:t>
        <w:br/>
        <w:t>Қызғабұлтарапынан тырнақтай өкпесі жоқ. «Румеліне жорық-</w:t>
        <w:br/>
        <w:t>ты бастаған өзіме обал жоқ», - деді ішінен өзін-өзі кінәлап.</w:t>
        <w:br/>
        <w:t>Қыз сөзін тыңдап болған соң:</w:t>
        <w:br/>
        <w:t>“Жекпе-жекке шығуға бұлардың шамасы келіп, жүректері</w:t>
        <w:br/>
        <w:t>дауаламайды. Сондықтан әр шыққанда маған он адамнан шық-</w:t>
        <w:br/>
        <w:t>сын. Сол шама дұрыс болмас па ске? - деді Шарқал.</w:t>
        <w:br/>
        <w:t>-“Жоқ, мұпдайда қапы кетіп қалу датазтатп емес, Сондықтан</w:t>
        <w:br/>
        <w:t>біртіндеп жекпе-жекке шықсеытп, - деді қыз. Бұл ақтал көңілге</w:t>
        <w:br/>
        <w:t>МЫҢ БІР ТҮН 69</w:t>
        <w:br/>
        <w:t>жер жастандырыпты. Қашын-пғ-ғып аман қалғаны жиырма</w:t>
        <w:br/>
        <w:t>шақты ғана. Осының бәріне куә -олған қыз:</w:t>
        <w:br/>
        <w:t>- Өзіңдей адамның ерлігін басқа мақтан ете алады. Шыны-</w:t>
        <w:br/>
        <w:t>мен Құдай берген жігіт екенсің, Шарқан, - деді. Қылышының</w:t>
        <w:br/>
        <w:t>жүзіндегі қанды сүртіп жатып Шарқан былай деді:</w:t>
        <w:br/>
        <w:t>Бұл шайқаста қаншама жау жайраттым,</w:t>
        <w:br/>
        <w:t>Батырларын арыстанға шайнаттым!</w:t>
        <w:br/>
        <w:t>Өткенде олар қалай ғана шайқасқан,</w:t>
        <w:br/>
        <w:t>Айтсын оны қалың тобыр байқасқан.</w:t>
        <w:br/>
        <w:t>Арыстарын жер қаптырдым қандатып,</w:t>
        <w:br/>
        <w:t>Шексіз дала қара жерін шаңдатып.</w:t>
        <w:br/>
        <w:t>Шіарқан бәйітін бітіргенде, қыз үстіндегі сауытын шешті,</w:t>
        <w:br/>
        <w:t>семсерін қайтарды, күлімсіреп жігітке жақындап, сәл тізебүгіп</w:t>
        <w:br/>
        <w:t>қолынан сүйді.</w:t>
        <w:br/>
        <w:t>- Айналайын бикеш, бір сауал, неге сауыт киіп, семсерінді</w:t>
        <w:br/>
        <w:t>жалаңдатып шыға келдің?</w:t>
        <w:br/>
        <w:t>-“Жаңағытірі қалған сұмырайлардан сені қорғайын деп едім.</w:t>
        <w:br/>
        <w:t>Содан кейін қыз барлық күзетшілерін шақырып алды да:</w:t>
        <w:br/>
        <w:t>- Ал, кәне, патша сарайының әскерлерін рұқсатымды алмай</w:t>
        <w:br/>
        <w:t>менің жайыма неге жібересіңдер? - деді.</w:t>
        <w:br/>
        <w:t>- Уа, құзырыңызға құлдық, патшайым, «Патша төңірегінен</w:t>
        <w:br/>
        <w:t>келген өкіл болса, сұраусыз жіберіңдер» деп рұқсат беріп қой-</w:t>
        <w:br/>
        <w:t>ған өзіңіз емес пе? Оның үстіне марқұм сардардың өзі келді ғой.</w:t>
        <w:br/>
        <w:t>Содан кейін бізде не амал?</w:t>
        <w:br/>
        <w:t>- Бұларың жалған. Сендердің арам ойларың мені масқара-</w:t>
        <w:br/>
        <w:t>лап, қонағымды өлтіру болды, - деді. Содан соң барып Шарқан-</w:t>
        <w:br/>
        <w:t>ға бәрінің басын алуды бұйырды. Шарқанға ол қиын шаруа ма,</w:t>
        <w:br/>
        <w:t>шауып-шауып, бастарын домалатып тастады. Қыз басқа дәйек-</w:t>
        <w:br/>
        <w:t>шілеріне қарап: «Мұндайларға бұл аз әлі, бұдан былай әлгіндей</w:t>
        <w:br/>
        <w:t>етем деген ойдан аулақ болады», - деді.</w:t>
      </w:r>
    </w:p>
    <w:p>
      <w:r>
        <w:t>Енді Шарқанға бұрылып, палуан қыз былай деді:</w:t>
        <w:br/>
        <w:t>- Саған осы уақытқа дейін айтпай келген құпиям енді түсі-</w:t>
        <w:br/>
        <w:t>нікті болған шығар. Қазір жасырмай бәрін айтамын. Мен Рум</w:t>
        <w:br/>
        <w:t>патшасы Хардубаның қызымын,атым- Әбриза. Бағана Сардар</w:t>
        <w:br/>
        <w:t>айтқан Зат-ад-Давахи менің әжем болады. Әкемнің, былайын-</w:t>
        <w:br/>
        <w:t>ша айтқанда, туған шешесі, ол өзі о баста қулық-сүмдыққа ше-</w:t>
        <w:br/>
        <w:t>бер адам. Бәрін әкеме айтып жүрген сол екен. Ал енді сен</w:t>
        <w:br/>
        <w:t>МЫҢ БІР ТҮН 61</w:t>
        <w:br/>
        <w:t>Таң атқан соң кәнизактың бірі келіп Шарқанға:</w:t>
        <w:br/>
        <w:t>- Сізді Мәликем! өз бөлмесіне шақырып кел деп жіберді,-</w:t>
        <w:br/>
        <w:t>деді. Шарқан кәнизактың соңынан ерді. Бұлар қыз жататын</w:t>
        <w:br/>
        <w:t>бөлмеге жақындаған кезде қыздар керней шалып, кепшік қақты.</w:t>
        <w:br/>
        <w:t>Олпілдің сүйегінен оюлап жасаған, табалдырығынан маңдайша-</w:t>
        <w:br/>
        <w:t>сынадейінгауһар шапқан үлкенесіктің алдына келді. Әшекейдің</w:t>
        <w:br/>
        <w:t>әртұсындабасқадаасыл тастардың тегібар. Есіктенішкекіргенде</w:t>
        <w:br/>
        <w:t>тағы бір жасаулы, жиһазды үлкен жайға тап болды. Сан түсті</w:t>
        <w:br/>
        <w:t>жібек желбіршектер тұтылған, алтын зер-өрнектер шалынған</w:t>
        <w:br/>
        <w:t>үлкен терезелердегі шымылдық перделер кең жайдың бар</w:t>
        <w:br/>
        <w:t>қуысын жайнатып тұр. Терезелердің алдында әр түрлі хош иісі</w:t>
        <w:br/>
        <w:t>аңқыған өсімдіктер, ар жағын алып жатқан мөлдір су, жайдың</w:t>
        <w:br/>
        <w:t>қақортасындатұрғаналтын мүсінгеенген лептен әртүрлідыбыс-</w:t>
        <w:br/>
        <w:t>тар шығып сенімен сөйлескендей болады. Қыз да бұларды көріп</w:t>
        <w:br/>
        <w:t>отыр екен. Шарқанды көрісімен орнынан тұрып қарсы жүрді.</w:t>
        <w:br/>
        <w:t>Қолтығынан алып жанына отырғызды. Қалай ұйықтап, қалай</w:t>
        <w:br/>
        <w:t>демалғанын сұрады. Шарқан ризалық рахметін айтты.</w:t>
        <w:br/>
        <w:t>Кәдімгі қара дүрсін әңгіменің үстінде қыз:</w:t>
        <w:br/>
        <w:t>- Мына өзің ғашықтар жайлы не білесің? Махаббатқа душар</w:t>
        <w:br/>
        <w:t>болған адамның халі қандай болады екен? - деді.</w:t>
        <w:br/>
        <w:t>- Ол туралы бірнеше бәйіттер білем, - деді Шарқан да қана-</w:t>
        <w:br/>
        <w:t>тын қомдай түсіп.</w:t>
        <w:br/>
        <w:t>- Кәне, онда айта қойшы, біз де тыңдап көрейік.</w:t>
        <w:br/>
        <w:t>Сонда Шарқан былай деді.</w:t>
        <w:br/>
        <w:t>Аман болшы, Азза” өзің, жан азабын тартпашы!</w:t>
        <w:br/>
        <w:t>Маған бәрі жарасады деп, тауқыметті артпашы!</w:t>
        <w:br/>
        <w:t>Алла атымен ант етейін, жақындасам қашады,</w:t>
        <w:br/>
        <w:t>Жүрегімді алып ұшсам, үн қатпастан сасады.</w:t>
        <w:br/>
        <w:t>Ғашықтықтан азап шектім, Азза үшін қайтемін,</w:t>
        <w:br/>
        <w:t>Бар азабым артта қалып қолға тисін, әйтеуір.</w:t>
        <w:br/>
        <w:t>Қалың тұман арасынан іздеген бір жандаймын:</w:t>
        <w:br/>
        <w:t>Оянғанда жоқ болады, тұманың да қалмайтын.</w:t>
        <w:br/>
        <w:t>1 Мәлик -- арабша патша, Мәлике деп патшаның қызын, әйелін атай</w:t>
        <w:br/>
        <w:t>береді.</w:t>
        <w:br/>
        <w:t>2 Азза -- УШ ғасырда өмір кешкен араб шайыры Күусейрдің ғашық болған</w:t>
        <w:br/>
        <w:t>қызы</w:t>
      </w:r>
    </w:p>
    <w:p>
      <w:r>
        <w:t>МЫҢ БІР ТҮН 55</w:t>
        <w:br/>
        <w:t>көтеріп отырды. Кәнизактар қолпаштан, жан-жағынан қолтық-</w:t>
        <w:br/>
        <w:t>тай қызға әкелді. Қыз кешегідей орнынан тұрып қарсы алып,</w:t>
        <w:br/>
        <w:t>қолынан жетектеп жанына отырғызды. «ЖҚайлы жатып, жақсы</w:t>
        <w:br/>
        <w:t>тұрдыңыз ба?» деп сұрап жатты. ІШарқан да қызғарахметайтып,</w:t>
        <w:br/>
        <w:t>ұзақ табақытты өміртіледі. Қыз осы кезде лютнаны қолынаалды:</w:t>
        <w:br/>
        <w:t>«Асықпа сен, қош айтысып кетем деп,</w:t>
        <w:br/>
        <w:t>Удай ашы, қайғы-мұңлы жетер дерт.</w:t>
        <w:br/>
        <w:t>Алау.күннің сәулесі де жатарда,</w:t>
        <w:br/>
        <w:t>Зардап шегер сап-сары боп батарда.</w:t>
        <w:br/>
        <w:t>Бұлар осылай отырғанда кенет сырттан дабырласқан үн ша-</w:t>
        <w:br/>
        <w:t>лынды, ұзамай бірін-бірі итермелеп, қылыштары жаландаған</w:t>
        <w:br/>
        <w:t>бір топ сарбаз кіріп келді. Бәрі де рум тілінде:</w:t>
        <w:br/>
        <w:t>- Қолға бір түстің-ау, сен жауыз! Енді өлдім дей бер, Шар-</w:t>
        <w:br/>
        <w:t>қан! - деді шуылдасып.</w:t>
        <w:br/>
        <w:t>Шарқан: «Құдай біледі, зұлым қыз қулығын әбден асырды.</w:t>
        <w:br/>
        <w:t>Мына жауынгерлері келгенше мені алдаусыратып уақыт өткіз-</w:t>
        <w:br/>
        <w:t>гендегісі екен ғой. Енді міне, жан алқымға алып тұрғаны мынау.</w:t>
        <w:br/>
        <w:t>Шынтуайтқа келгенде, бұл ажал торына өзім келіп түстім», -</w:t>
        <w:br/>
        <w:t>деді ішінен. Осы оймен қызға кінәлай қарап еді, қыздың түсі</w:t>
        <w:br/>
        <w:t>өзгеріп, қаны қашып орнынан атып тұрып:</w:t>
        <w:br/>
        <w:t>- Сендерді мұнда кім шақырды?! - деді жекіріп. Бұларды</w:t>
        <w:br/>
        <w:t>басқарып келген сардары:</w:t>
        <w:br/>
        <w:t>- Уа, асыл текті патшайым, бүкіл жаһанның жауһары, сен</w:t>
        <w:br/>
        <w:t>мына жаныңда отырған адамның кім екенін осы уақытқа дейін</w:t>
        <w:br/>
        <w:t>білмейсің бе? - деді.</w:t>
        <w:br/>
        <w:t>- Оны қайдан білейін? Бұрын-соңды көрген адамым емес.</w:t>
        <w:br/>
        <w:t>Бүл кім екен сондай-ақ?</w:t>
        <w:br/>
        <w:t>- Талай шаһарды талқандап, талай мықтылардың қанын</w:t>
        <w:br/>
        <w:t>ішкен, кәдімгі Омар ибн ан-Нұғманның баласы Шарқан де-</w:t>
        <w:br/>
        <w:t>геніңіз осы. Ең қиын деген бекіністерді түгелдей басып алды.</w:t>
        <w:br/>
        <w:t>Соның бәрі өзіңіздің әкеңіз Хардуба патшаға әлдеқашан жетті.</w:t>
        <w:br/>
        <w:t>Айтып барған - кәдімгі өзіңіз білетін Зат-ад-Давахи кемпір.</w:t>
        <w:br/>
        <w:t>Оның сөзіне әкеңіздің кәміл венетінін білесіз. Міне, қазір осы</w:t>
        <w:br/>
        <w:t>қанқұйлы жолбарысты қолға түсіруге рум армиясына көмек-</w:t>
        <w:br/>
        <w:t>тесіп отырған тек өзіңіз ғана.</w:t>
        <w:br/>
        <w:t>Сардардан мына сөзді естігенде қыз оған қадала қарады да:</w:t>
        <w:br/>
        <w:t>- Осы сенің атың кім? - деді.</w:t>
        <w:br/>
        <w:t>5-269</w:t>
        <w:br/>
        <w:t>МЫҢ БІР ТҮН 68</w:t>
        <w:br/>
        <w:t>- Қалағаның мені өлтіру шығар сенің, білемін.</w:t>
        <w:br/>
        <w:t>- Мұнда жан түсінбейтін құпия дәнеңе жоқ, бикеші. Сіз мені</w:t>
      </w:r>
    </w:p>
    <w:p>
      <w:r>
        <w:t>дәл қазір не істеймін десеңіз де қанағаттанбаған болар едіңіз,</w:t>
        <w:br/>
        <w:t>Бусейн де дәл солай ойлаған, - деді Шарқан. Қыз бұған мәз бо-</w:t>
        <w:br/>
        <w:t>лып күлді. Содан кейін бұлар тағы да ішіп-жеуге кірісті. Осы-</w:t>
        <w:br/>
        <w:t>лайша отырыс кешке дейін созылды. Түн көрпесін жамылған-</w:t>
        <w:br/>
        <w:t>ша әңгіме толастаған жоқ. Содан кейін қыз орнынан тұрып, өзі</w:t>
        <w:br/>
        <w:t>жататын бөлмесіне барып ұйқыға кетті. Шарқан да түнеп шы-</w:t>
        <w:br/>
        <w:t>ғатын жайына барып ұйықтады. Осылайша таң да атты. Бұл</w:t>
        <w:br/>
        <w:t>оянғанда кешегідей сырнай-кернейлерін алып кәнизактар де</w:t>
        <w:br/>
        <w:t>келіп, бұған тағзым етіп:</w:t>
        <w:br/>
        <w:t>--Иншала, сіз бұл жолы да Мәликенің жаңа жайынабаратын</w:t>
        <w:br/>
        <w:t>шығарсыз, - деді.</w:t>
        <w:br/>
        <w:t>Кәнизактардың ортасында сырнайлатып, кернейлетіп қыз</w:t>
        <w:br/>
        <w:t>жатқан жаққа қарай беттеді. Келген жайы кешегіге мүлдем</w:t>
        <w:br/>
        <w:t>ұқсамайды. Қабырғалардағы неше түрлі андар мен құстардың</w:t>
        <w:br/>
        <w:t>суреттерін айтып жеткізе алмайсың.</w:t>
        <w:br/>
        <w:t>Шарқан мұншалықты шеберлікпен жасалған жайды бұрын-</w:t>
        <w:br/>
        <w:t>соңды көрген жоқ-ты. Таңдай қағып, бас шайқаудан басқа</w:t>
        <w:br/>
        <w:t>дәнеңе қалған жоқ.</w:t>
        <w:br/>
        <w:t>Қарсыласым жұлып жатыр жемістерін алқаның,</w:t>
        <w:br/>
        <w:t>Алабұртып алтындаған қос анарын қалқаның.</w:t>
        <w:br/>
        <w:t>Су тасқыны бейне күміс, ағып жатыр тынбастан,</w:t>
        <w:br/>
        <w:t>Қаны тамған нұрлы жүзі жарқырайды қыңбастан.</w:t>
        <w:br/>
        <w:t>Көз жанары күлгін түсті гүлдей жайнап тұрғандай,</w:t>
        <w:br/>
        <w:t>Сүрмелері дөңгеленіп назарды әбден бұрғандай.</w:t>
        <w:br/>
        <w:t>Шарқанды көрген соң қыз орнынан тұрып, жігітті қарсы</w:t>
        <w:br/>
        <w:t>алып, қолтығынан демеп жанына әкеп отырғызды.</w:t>
        <w:br/>
        <w:t>- Омар ибн ан-Нұғман патшаның баласы, шахмат ойынына</w:t>
        <w:br/>
        <w:t>қалай едің? - деді. Шарқан оған айтты:</w:t>
        <w:br/>
        <w:t>- Сен әлгі ақын айтқандай болып жүрме:</w:t>
        <w:br/>
        <w:t>Құштар көңіл бірде үйріліп, бірде босап жатады,</w:t>
        <w:br/>
        <w:t>Балдай тәтті махаббатым аңқамды әбден басады.</w:t>
        <w:br/>
        <w:t>Ғашығыма шахмат бер, меніменен ойнасын,</w:t>
        <w:br/>
        <w:t>Ағы болсын, қара болсын, көңілі оның тоймасын.</w:t>
        <w:br/>
        <w:t>МЫҢ БІР ТҮН 75</w:t>
        <w:br/>
        <w:t>Келе жатқан жолдарындағы халық алдарынан тамақ, шарап</w:t>
        <w:br/>
        <w:t>алып шығып, аттарына да жем-шөп беріп, көңілдерін көтеріп</w:t>
        <w:br/>
        <w:t>отырды. Бір жерге келгенде екі күндей ат шалдырып, өздері</w:t>
        <w:br/>
        <w:t>жақсылап демалды. Содан кейін барып әрі қозғалды. Жанына</w:t>
        <w:br/>
        <w:t>жүз жігіт алып Шарқан осы жерде қалды. Әскерге Дандан</w:t>
        <w:br/>
        <w:t>уәзірді әмір етіп сайлады. Әскерді бастап ол кете берді. Олар</w:t>
        <w:br/>
        <w:t>кеткен соң бір күннен кейін Шарқан жігіттермен бірге атқа</w:t>
        <w:br/>
        <w:t>қонды. Он шақты шақырым жүрген соң алдарынан будақтаған</w:t>
        <w:br/>
        <w:t>шаң көрінді. Бұлар кілт тоқтады. Тұрған жерлері екі таудың</w:t>
        <w:br/>
        <w:t>түйіскен бір тұсы, тар қыспақ еді. Біраз уақыт өткен соң әлгі</w:t>
        <w:br/>
        <w:t>шаң жақындай берді де, аяқ астынан қабағынан қар жауған,</w:t>
        <w:br/>
        <w:t>кірпігіне мұз қатқан, мұздай темір құрсанған жүз атты жауын-</w:t>
        <w:br/>
        <w:t>гер шыға келді. Іркілместен Шарқанға жақындай бере:</w:t>
      </w:r>
    </w:p>
    <w:p>
      <w:r>
        <w:t>- Юхан ата мен Мариям ананың атымен ант етеміз. Міне, ізде-</w:t>
        <w:br/>
        <w:t>геніміз енді табылды. Күнді күнге, түнді түнге ұрып межелі</w:t>
        <w:br/>
        <w:t>жерге сендерден бұрын жеттік. Аттарыңнан түсіп, қару-жарақ-</w:t>
        <w:br/>
        <w:t>тарынңды бізге тапсырыңдар. Жан керек болса осыған көнесің-</w:t>
        <w:br/>
        <w:t>дер, бастарың өздеріңе сауға, - деді.</w:t>
        <w:br/>
        <w:t>Мына сөзді естігенде Шарқанның көзі қанталап, әңі қашып,</w:t>
        <w:br/>
        <w:t>тұла бойы ашудан дуылдап қоя берді.</w:t>
        <w:br/>
        <w:t>- Мына кәпірдің иттері не деп оттайды?! Осы жерге келуге</w:t>
        <w:br/>
        <w:t>қалайша жүректерің дауалады. Бұл қай сандырақ?! Өзің ажа-</w:t>
        <w:br/>
        <w:t>лыңа тап болып тұрғаныңды сеземісің?! Бізге осынша күш</w:t>
        <w:br/>
        <w:t>көрсететін құдірет саған қайдан бітіп тұр?! Шынымен-ақ, осы</w:t>
        <w:br/>
        <w:t>жерден тірі кетем деп тұрсыңдар ма? - деді де қасында тұрған</w:t>
        <w:br/>
        <w:t>жүз сарбазға дауыстап:</w:t>
        <w:br/>
        <w:t>- Мына алдарыңдя тұрған иттердің саны сендерден көп</w:t>
        <w:br/>
        <w:t>емес,- деп қылышын жалаңдатып тұра ұмтылды. Жүз сарбаз</w:t>
        <w:br/>
        <w:t>да дүрсе қоя берді.</w:t>
        <w:br/>
        <w:t>Бұлардатайсалсын ба қарсы шапты. Жасқанарсыңай Франк-</w:t>
        <w:br/>
        <w:t>терде де болған жоқ. Шетінен жүрек жұтқандар екен. Серісіне</w:t>
        <w:br/>
        <w:t>серісі, бөрісіне бөрісі сәй екі жақ шайқасып жатыр. Кәдімгіқоян-</w:t>
        <w:br/>
        <w:t>қолтық, жан бер де жан алдың өзі. Кескілескен қанды қырғын.</w:t>
        <w:br/>
        <w:t>Басталғалы толас таппаған қанды шайқас күн батып, қас</w:t>
        <w:br/>
        <w:t>қарайғанша созылды. Сонда барып екі жақ та өз орындарына</w:t>
        <w:br/>
        <w:t>шегінді. Шарқан жігіттерін түгендегенде небәрі төртеуі ғана</w:t>
        <w:br/>
        <w:t>жеңіл жарақат алыпты. Мұндай шайқаста бұл- үлкен олжа.</w:t>
        <w:br/>
        <w:t>- Оллаһи, талай майданды бастан кеттіріп жүріп дәл мұндай</w:t>
        <w:br/>
        <w:t>ер жүректермен кездесіп көрген жоқпын. Неткен өлермен, беті</w:t>
        <w:br/>
        <w:t>қайтпайтын қайсар жандар еді?!</w:t>
        <w:br/>
        <w:t>70 СЫРДАРИЯ КІТАПХАНАСЫ</w:t>
        <w:br/>
        <w:t>әкемнің ең жақын көретін адамдарын қырып салдың. Бұдан</w:t>
        <w:br/>
        <w:t>кейін ол кемпір алдымен менің көзімді жоюдың есебін табады.</w:t>
        <w:br/>
        <w:t>Оның үстіне, менің олардан бөлініп, мұсылмандарғаіш тартқа-</w:t>
        <w:br/>
        <w:t>ным да белгілі болып қалды. Сондықтан ана қақбас жетпей</w:t>
        <w:br/>
        <w:t>тұрыш мен бұл жерден тайып тұруым керек. Ол үшін мен саған</w:t>
        <w:br/>
        <w:t>қандай жақсылық жасадым, сен де маған солай жақсылық жа-</w:t>
        <w:br/>
        <w:t>сап, қол ұшын бер. Өйткені, әкем екеуміздің жауласуымызға</w:t>
        <w:br/>
        <w:t>себеп болған - мына сен. Бүған дейін әкеммен арамызда тыр-</w:t>
        <w:br/>
        <w:t>нақтай алалық болған жоқ-ты. Есіңде болсын, бәрі сенен, тек</w:t>
        <w:br/>
        <w:t>сенен басталды, - деді қыз.</w:t>
        <w:br/>
        <w:t>Қыздың мына сөзіне Шарқан есі шыққанша қуанды. Ойда</w:t>
        <w:br/>
        <w:t>жоқта дегеніне жеткендей болды.</w:t>
        <w:br/>
        <w:t>- Менің кеудемде жан барда саған тірі пенде бата алмайды.</w:t>
        <w:br/>
        <w:t>Ол жағынан қам жеме. Алланың атымен ант ішуге даярмын.</w:t>
        <w:br/>
        <w:t>Бірақ, ата-анадан бірден қол үзіп кетуің өзіңе ауыр болмаса бол-</w:t>
        <w:br/>
        <w:t>ғаны. Соған шыдай аласың ба?</w:t>
        <w:br/>
        <w:t>- Шыдаймын!</w:t>
        <w:br/>
        <w:t>Екеуі ант-су ішіп, уәде байласты. Бір-бірінен айырылмасқа</w:t>
        <w:br/>
        <w:t>бекем бел буды.</w:t>
        <w:br/>
        <w:t>- Жарайды, жүрегім орнына түсті, бірақ саған қазір тағы бір</w:t>
      </w:r>
    </w:p>
    <w:p>
      <w:r>
        <w:t>шартым бар.</w:t>
        <w:br/>
        <w:t>- Оның қандай шарт?</w:t>
        <w:br/>
        <w:t>- Сен әскеріңді алып, еліңе қайтасың.</w:t>
        <w:br/>
        <w:t>- Мұның реті келе қояр ма екен, бикеш? Мені әкем Омар</w:t>
        <w:br/>
        <w:t>Нұғман сенің әкеңмен соғысуға жіберді ғой, өйткені сенің әкең</w:t>
        <w:br/>
        <w:t>өзіне көршілес елдің бар байлығын тонап алған. Соның ішінде</w:t>
        <w:br/>
        <w:t>дүние жүзінде өте сирек кездесетін үш үлкенгауһартасбарекен,</w:t>
        <w:br/>
        <w:t>ол тастардың киелі қасиеттері өз алдына.</w:t>
        <w:br/>
        <w:t>- Олжайлы соғысатын дәнеңе жоқ. Сабаңа түс, сабырет! Бәрін</w:t>
        <w:br/>
        <w:t>бастан-аяқ өзім түсіндірейін, Константинополь патшалығымен</w:t>
        <w:br/>
        <w:t>біздің жауласуымыздың тарихы мынау. Біздің жылына бір рет</w:t>
        <w:br/>
        <w:t>болатын мейрамымыз бар. Оны шіркеу мейрамы дейді. Сол мей-</w:t>
        <w:br/>
        <w:t>рам кезінде патшалықтағы зиялы қауым, кәдімгі ақсүйектер,</w:t>
        <w:br/>
        <w:t>ірі саудагерлердің қыздары мен әйелдері түгелдей жиналады.</w:t>
        <w:br/>
        <w:t>Осы шіркеу мейрамы табандаған жеті күн болады. Мен де солар-</w:t>
        <w:br/>
        <w:t>дың ішінде жүргем. Сол екі патшалық арасында жанжал туған-</w:t>
        <w:br/>
        <w:t>нан бері, міне, жеті жыл әкем маған сол мейрамға қатысуға ты-</w:t>
        <w:br/>
        <w:t>йым салды. Қай жылы екені дәл қазір есімде жоқ, әйтеуір бір</w:t>
        <w:br/>
        <w:t>жылы әрелдің қыздары өздерішің ордасарайларынан айтылмыш</w:t>
        <w:br/>
        <w:t>мейрамға сол ескі дәстүрмен жиналсын. Келгендердің ішінде</w:t>
        <w:br/>
        <w:t>Конетантинополь патшасының да қызы бар-тын. Қыз болғанда</w:t>
        <w:br/>
        <w:t>МЫҢ БІР ТҮН 77</w:t>
        <w:br/>
        <w:t>Олардың адамдары қуанғаннан шулап қоя берді. Әлгі жас жігіт</w:t>
        <w:br/>
        <w:t>майдан олар жағынан екіншісі ат ойнатып шыға келді. Бұған</w:t>
        <w:br/>
        <w:t>қарсы мұсылмандар жағынан жаңағытұтқында кеткен жігіттің</w:t>
        <w:br/>
        <w:t>туғанінісішықты. Екеуі айқасакетті. Бұл жолғы шайқас көпке</w:t>
        <w:br/>
        <w:t>ұзамады. Кәпір жағының жігіті, әне-міне дегенше болмады,</w:t>
        <w:br/>
        <w:t>жігітімізді айналдырып жүріп найзасының сабымен ұрып ат-</w:t>
        <w:br/>
        <w:t>тан ұшырып түсірді де, мұны да тұтқынға алды.</w:t>
        <w:br/>
        <w:t>Қысқасы, бірінен соң бірі шыққан мұсылмандарды шыдата-</w:t>
        <w:br/>
        <w:t>тын емес. Жеңіске жеткен бірі болсайшы. Шайқас күн ұясына</w:t>
        <w:br/>
        <w:t>отырғанша созылды. “Жекпе-жекке шыққан жиырма жігіттің</w:t>
        <w:br/>
        <w:t>бәрі де тұтқын болын кете барды. Шарқанның мазасы кете бас-</w:t>
        <w:br/>
        <w:t>тады. Жігіттерін жинап алып:</w:t>
        <w:br/>
        <w:t>- Біздерді соншама не қара басты?! Ертең алдымен майданға</w:t>
        <w:br/>
        <w:t>өзім шығам. Жекпе-жекке тек қолбасшысын шақырам, оның</w:t>
        <w:br/>
        <w:t>бізді өкшелей қуып, өз жерімізде өзімізді масқара қылатындай</w:t>
        <w:br/>
        <w:t>қаңдай құдіреті бар екен алдымен соны біліп, бастарың аманда</w:t>
        <w:br/>
        <w:t>тайып тұрыңдар деймін, оған көнбесе ар жағын шайқас қана</w:t>
        <w:br/>
        <w:t>шешеді. Мұны қояйық деп мәмілеге келетін болса, татуласып</w:t>
        <w:br/>
        <w:t>тарқармыз, - деді.</w:t>
        <w:br/>
        <w:t>Сонымен, осылайша бір түнді бастарынан өткізді. Алланың</w:t>
        <w:br/>
        <w:t>әмірімен таң да атты. Екі жақтың да әскерлері атқа қонған, сап</w:t>
        <w:br/>
        <w:t>түзеп майдан шебіне келе жатты. Шарқан жекпе-жеккеөзі ыңғай-</w:t>
        <w:br/>
        <w:t>ланыпшығаберіпеді,кәпірлер жағын біртопаттыалдарына біреу-</w:t>
        <w:br/>
        <w:t>ді салып майдан алаңына шыға берді. Сөйтіп, майдан алаңының</w:t>
        <w:br/>
        <w:t>қақортасына келіп тұрды. Бұларды бастап келген батырына Шар-</w:t>
        <w:br/>
        <w:t>қанзерсала қарады. Үстіне жасыл атластан жейдекиген жап-жас</w:t>
        <w:br/>
        <w:t>жігіт бұлардың қолбасшысы екен. Жігіт сымбатында мін жоқ.</w:t>
        <w:br/>
        <w:t>Астындағы күреңқара ауыздығымен алысады. Жасыл жейденің</w:t>
        <w:br/>
        <w:t>жоғарғы жағы кәдімгі шөжекөз болат сауыт, қолда қан аңсап жа-</w:t>
        <w:br/>
        <w:t>лаңдаған екі жүзді семсер, жас жігіттің иегінде сақал-мұрт деген-</w:t>
      </w:r>
    </w:p>
    <w:p>
      <w:r>
        <w:t>нен нышан жоқ. Шарқанды көрісімен, бір тебініп тобынан суы-</w:t>
        <w:br/>
        <w:t>рылып қарсы шыға келді де, бұларға қарап тап-таза араб тілінде:</w:t>
        <w:br/>
        <w:t>- Омар Нұғманның баласы Шарқан мырза! Бұдан бұрын сен</w:t>
        <w:br/>
        <w:t>алмаған қамал жоқ, сен талқандамаған шаһар жоқ. Енді бүгін</w:t>
        <w:br/>
        <w:t>өзіңмен тең түсетін адаммен шайқасып көр. Сен өз әулетіңнің</w:t>
        <w:br/>
        <w:t>атақтысы болсаң, мен де өз әулетімнің атақтысымын. Қайсы-</w:t>
        <w:br/>
        <w:t>сымыз жеңілсек, әскеріміз жеңгеннің соңында тұтқын болып</w:t>
        <w:br/>
        <w:t>жүре берсін. Уәде осы болсын. Кәне, келе бер жекпе-жекке, -</w:t>
        <w:br/>
        <w:t>деді. Бұл сөзін аяқтағантпа атпу буғап Шарқан шыдамай, арыс-</w:t>
        <w:br/>
        <w:t>танша атыла ұмтылып жаумен шайқаса кетті. Сескенетін кәпір</w:t>
        <w:br/>
        <w:t>жоқ. Мұндайдың талайын көргендей аспай-саспай қарсы алды.</w:t>
        <w:br/>
        <w:t>18 СЫРДАРИЯ КІТАПХАНАСЫ</w:t>
        <w:br/>
        <w:t>Талай шайқаста шыныққаны әрбір қимылынан көрініп тұр.</w:t>
        <w:br/>
        <w:t>Оңайлықпен алдыра қоятын сыңай жоқ. Беттесе келіп бірін-</w:t>
        <w:br/>
        <w:t>бірі ала алмай әрі ырғасып, бері ырғасып тұрады да, шегініп</w:t>
        <w:br/>
        <w:t>кетіп қайта келіп айқасады. Екеуінің найзагерлігі де шамалас</w:t>
        <w:br/>
        <w:t>екен. Көпке дейін болар емес. Аянып жүрген ешқайсысы жоқ.</w:t>
        <w:br/>
        <w:t>Кәдімгі екі тау соғысып, түйе толқын тебіскендей арсы-гүрсі</w:t>
        <w:br/>
        <w:t>аяқталар емес. Шайқас бір сәт толас таппай, сол күн орнына</w:t>
        <w:br/>
        <w:t>отырғанша созылды. Қас қарайып, көз байланғанда барып,</w:t>
        <w:br/>
        <w:t>ақыры жеңісе алмай, екеуі де өз топтарына келіп қосылды.</w:t>
        <w:br/>
        <w:t>Шарқан өз жігіттеріне келген соң:</w:t>
        <w:br/>
        <w:t>- Мен осы уақытқа дейін дәл мұндай адаммен жекпе-жекке</w:t>
        <w:br/>
        <w:t>түскен жоқ шығармын. Бір ғажабы, өзінің жауының осал жерін</w:t>
        <w:br/>
        <w:t>көріп қалса да, соны әдейі аңғармаған кісіше басқаша қимыл-</w:t>
        <w:br/>
        <w:t>дайды. Енді найзаның үшына іліндім-ау дегенде, жай ғана са-</w:t>
        <w:br/>
        <w:t>бымен қағып өте шығады. Мұндайды бірінші рет көріп тұрмын.</w:t>
        <w:br/>
        <w:t>Бұл жағынатүсіне алмай-ақ қойдым. Қысқасы, екеуміздің шай-</w:t>
        <w:br/>
        <w:t>қасымыздың немен бітетінін қайдам, бірақ біздің жігіттер де</w:t>
        <w:br/>
        <w:t>дәл осылардай болса арман жоқ қой,- деді.</w:t>
        <w:br/>
        <w:t>- Шарқан қатты ұйқыға кеткен екен, кештеу тұрды. Кәпір-</w:t>
        <w:br/>
        <w:t>дің батыры әлдеқашан майдан алаңының ортасына келіп, мұны</w:t>
        <w:br/>
        <w:t>күтіптықыршып тұр екен. Әне-міне дегенше Шарқан да жетті,</w:t>
        <w:br/>
        <w:t>айқас басталып кетті. Қимылдары кешегіден қызу да қатты бол-</w:t>
        <w:br/>
        <w:t>ғанмен, тағы да аяқталмай қалды. Жұрт біткеннің екі көзі осы-</w:t>
        <w:br/>
        <w:t>ларда. Шайқаста да мін жоқ. Не пайда, бірін-бірі ала алмай-ақ</w:t>
        <w:br/>
        <w:t>қойды. Сонымен күн бата шайқас тоқтап, өз орындарына қай-</w:t>
        <w:br/>
        <w:t>тып барды. Әрқайсысы өз әскерлеріне болған істерін баяндап</w:t>
        <w:br/>
        <w:t>жатыр. Кәпірдің қолбасшысы жігіттеріне:</w:t>
        <w:br/>
        <w:t>- Майдан түйіні ертең шешіледі, - деді.</w:t>
        <w:br/>
        <w:t>Түнімен ұйқылары қанған соң таң ата екі батырымыз атта-</w:t>
        <w:br/>
        <w:t>рына мініп, қару-жарақтарын сайлап, алып шайқасты тағы да</w:t>
        <w:br/>
        <w:t>бастады. Шаңқай түске дейін бірін-бірі ала алмады. Сол кезде</w:t>
        <w:br/>
        <w:t>кәнір жағының батыры қулыққабасты. Тебінеұмтылып тізгінін</w:t>
        <w:br/>
        <w:t>іркіп қалғанда аты сүрініп кетіп, өзі ұшып түсті. Ұзатпай ша-</w:t>
        <w:br/>
        <w:t>руасын бітіре қояйын деп Шарқан төне келіп қылышын көтере</w:t>
        <w:br/>
        <w:t>берген еді, сол кезде кәпірдің батыры:</w:t>
        <w:br/>
        <w:t>- Шарқан, бүл ерлікке жатпайды. ығылғанғақару жұмсау</w:t>
        <w:br/>
        <w:t>жеңілген адамның әйелге күш көрсеткенімен бірдей, - деді ай-</w:t>
        <w:br/>
        <w:t>ғайлап.</w:t>
        <w:br/>
        <w:t>Мұны естіген Шарқан жығылып жатқан кәпірдің батырынн</w:t>
        <w:br/>
        <w:t>анықтап қараса, баяғы шіркеуде өзімен талай хикаяны басы-</w:t>
      </w:r>
    </w:p>
    <w:p>
      <w:r>
        <w:t>74 СЫРДАРИЯ КІТАПХАНАСЫ</w:t>
        <w:br/>
        <w:t>ныштың жалынына су сепкендей жылап қоя берді. Сөйтіп</w:t>
        <w:br/>
        <w:t>тұрып мынадай бәйіт оқыды:</w:t>
        <w:br/>
        <w:t>Қоштастым мен оң қолыммен сүртіп тұрып көз жасын,</w:t>
        <w:br/>
        <w:t>Сол қолыммен құшақтадым деп ынтымақ тозбасын.</w:t>
        <w:br/>
        <w:t>Деп еді ол: «Ардан аттап қойдық білем ұятты»,</w:t>
        <w:br/>
        <w:t>Дедім оған: «Бәрі де оның кешірімді сияқты».</w:t>
        <w:br/>
        <w:t>Осылайша Шарқан Әбризамен қоштасып қорғаннан шықты.</w:t>
        <w:br/>
        <w:t>Атын дайындап тұр екен, мініп алды да көпірге қарай беттеді,</w:t>
        <w:br/>
        <w:t>ұзамай көпірді тауып, одан өтіп шағын тоғайдың ішімен біраз</w:t>
        <w:br/>
        <w:t>жүрді. Тоғайшық бітті, жазық алаңға шыға бергенде алдынан</w:t>
        <w:br/>
        <w:t>үш атты адамға көзі түсті. Бойы сәл тітіркеніп, әлденеден се-</w:t>
        <w:br/>
        <w:t>кем алғандай болды. Қылышын жалаңаштап ыңғайлай берді.</w:t>
        <w:br/>
        <w:t>Атты үшеу де жақындап келеді. Бақса өздері екен. Шарқанды</w:t>
        <w:br/>
        <w:t>танып, олар қуанды, қауіпсінген үш салт аттысы Дандан уәзір</w:t>
        <w:br/>
        <w:t>менекі әміреді. Уәзір Шарқаннан жоғалып кеткенсебебін сұра-</w:t>
        <w:br/>
        <w:t>ды. Шарқан ешнәрсе бүккен жоқ. Патшаның қызы Әбризамен</w:t>
        <w:br/>
        <w:t>қалай кездескенін, не болып, не қойғанын айтты. Әңгіме не-</w:t>
        <w:br/>
        <w:t>ментынғанын түгелдей баяндап шықты. Ақырында: «Алланың</w:t>
        <w:br/>
        <w:t>мұнысына да шүкір», - деді.</w:t>
        <w:br/>
        <w:t>Содан кейін Шарқан:</w:t>
        <w:br/>
        <w:t>- Бұл жерден тезірек кету керек. Елшілер біздің жақын келіп</w:t>
        <w:br/>
        <w:t>қалғанымызды патшасына айтып та үлгерген шығар. Бізбен</w:t>
        <w:br/>
        <w:t>бірге келген елшілерді айтам. Мүмкін бізді аңдып келіп қалар.</w:t>
        <w:br/>
        <w:t>Қазір қоршауға алуы ғажап емес.</w:t>
        <w:br/>
        <w:t>Шарқан бүкіл әскерге табанда жарлық таратуға бұйырды.</w:t>
        <w:br/>
        <w:t>Шегіне отырып мына жазықтан тезірек өту керек. Өйткені, бұл</w:t>
        <w:br/>
        <w:t>ара ең қауіпті жер еді. Бұл екі арада елшілер де патшасына ба-</w:t>
        <w:br/>
        <w:t>рып жағдайды баяндаған. Шарқанның қанша әскермен қай</w:t>
        <w:br/>
        <w:t>жерде тұрғанын айтқан. Патша да әскерін дайындап, бұларды</w:t>
        <w:br/>
        <w:t>қоршап, Шарқанды құл етіп, тұтқынға алуға бел буған-ды.</w:t>
        <w:br/>
        <w:t>Шарқан, Дандан уәзір, екі әмір де әне-міне дегенше әскер-</w:t>
        <w:br/>
        <w:t>лері тұрған жерге жетті. «Кәне, кәне, қозғалыңдар, елге, елге</w:t>
        <w:br/>
        <w:t>беттендер»,- деді. Сонымен, бүкіл әскер күні-түні таңды таңға,</w:t>
        <w:br/>
        <w:t>күнді күнге ұрып жүріп отырып, бесінші күн дегенде айнала</w:t>
        <w:br/>
        <w:t>орман бір жасыл алаңға кеп килікті. Шамалы осы жерге ат шал-</w:t>
        <w:br/>
        <w:t>дырып, аз ғана демалуға мұрша алды. Ұзамай қайтадан аттан-</w:t>
        <w:br/>
        <w:t>ды. Сонымен жиырма бес күн дегенде барып ел шетіне жетті.</w:t>
        <w:br/>
        <w:t>Туған топыраққа табан тиген соң-ақ жүректері орнына түсе бас-</w:t>
        <w:br/>
        <w:t>тады. Ес жиды. Шаршағандықтарын енді байқагандай болды.</w:t>
        <w:br/>
        <w:t>МЫҢ БІР ТҮН 71</w:t>
        <w:br/>
        <w:t>қандай, үріп ауызға салғандай сұлу еді. Аты - Суфия болатын.</w:t>
        <w:br/>
        <w:t>Шіркеуде алты күн болып, жетіншті күні бәрі қайтты.</w:t>
        <w:br/>
        <w:t>Сол жерде Суфия: «Мен еліме кемемен қайтам», - десін. Әне-</w:t>
        <w:br/>
        <w:t>міне дегенше арнаулы кеме де дайын болады. Өзінің төңірегін-</w:t>
        <w:br/>
        <w:t>дегі қызметші, дәйекшілермен кемеге жайғасын, желкендерін</w:t>
      </w:r>
    </w:p>
    <w:p>
      <w:r>
        <w:t>керіп, тартып кетсін. Осылайша келе жатқанда қатты дауыл</w:t>
        <w:br/>
        <w:t>соғып, кеме бағытынан адасады. Тағдырдың жазуына шара бар</w:t>
        <w:br/>
        <w:t>ма, Камфар аралының үстінде қаруланған бес жүздей әскері бар</w:t>
        <w:br/>
        <w:t>кемеге кездеседі. Бәрі де франктер! екен. Нөкер қыздарымен</w:t>
        <w:br/>
        <w:t>Суфия келе жатқан кемені көрісімен олар тарпа бас салады.</w:t>
        <w:br/>
        <w:t>Арадабір сағат өтпей-ақ бұлардың кемесіхристиандар кемесінің</w:t>
        <w:br/>
        <w:t>жетегінде, солардың аралына қарай тартады. Көп ұзамай желдің</w:t>
        <w:br/>
        <w:t>бағыты өзгереді. Дауыл көтеріледі. Кемелерді айдап апарып</w:t>
        <w:br/>
        <w:t>қайырға соғады. Желкендердің күл-талқаны шығады. Сөйтіп</w:t>
        <w:br/>
        <w:t>сандалып жүргенде біздің адамдарға тап болады. Біздің адам-</w:t>
        <w:br/>
        <w:t>дар аясын ба, кемелердің бар байлығын тонайды. Қолға түскен</w:t>
        <w:br/>
        <w:t>қырық қыздың ішінде патша қызы Суфия да бар екен. Қыздар-</w:t>
        <w:br/>
        <w:t>ды сол қалпында тұтқынға алып, менің әкемнің алдына айдап</w:t>
        <w:br/>
        <w:t>әкеледі. Таңдап-таңдап отырып әкем одан он қызалады. Ішінде</w:t>
        <w:br/>
        <w:t>Суфия да бар. Қалғанын өзінің көңілі жақындарына бөліп бе-</w:t>
        <w:br/>
        <w:t>реді. Әлгі он қыздың бесеуін, басы Суфия етіп, сенің әкеңе тар-</w:t>
        <w:br/>
        <w:t>ту етіп жіберген. Оған қоса мауыты, жібек, қырмызы, әйтеуір</w:t>
        <w:br/>
        <w:t>Румда шығатын бағалы кездемелерден де біразын жіберген.</w:t>
        <w:br/>
        <w:t>Әкең барлық тарту-таралғыны қуана қабылдап, әлгібес тұтқын</w:t>
        <w:br/>
        <w:t>қыздан Афридун патшаның қызы Суфияны таңдап өзіне ала-</w:t>
        <w:br/>
        <w:t>ды. Осы жылдың басында Суфияның әкесі менің әкеме хат жа-</w:t>
        <w:br/>
        <w:t>зыпты. Хаттағы кейбір сөзіне қағаздың қалай шыдағанын</w:t>
        <w:br/>
        <w:t>Тәңірім білсін. Әйтеуір, айтпағаны жоқ. Қыр көрсетіп, әбден</w:t>
        <w:br/>
        <w:t>балағаттаған. Есімде қалғаны «Бұдан екі жыл бұрын франк</w:t>
        <w:br/>
        <w:t>қарақшылары мен баукеспелері тонаған менің кемеме сен ша-</w:t>
        <w:br/>
        <w:t>буыл жасапсың. Ондағы менің туған қызым Суфиямен бірге</w:t>
        <w:br/>
        <w:t>алпыстан аса кәнизактарды тұтқынға алыпсың. Содан бері ма-</w:t>
        <w:br/>
        <w:t>ған бірауыз сөз салып, хабар да берген жоқсың. Басқа патша-</w:t>
        <w:br/>
        <w:t>лардың алдында бетіме шіркеу бола ма деп күні бүгінге дейін</w:t>
        <w:br/>
        <w:t>бір де бір жанға бұл туралы тіс жарған жоқпын. Өйткені, қызы</w:t>
        <w:br/>
        <w:t>сөйтіп масқара болыпты демесін деп үн шығармай шыдап</w:t>
        <w:br/>
        <w:t>! Франктер деп арабтар еуропалықтарды атайды</w:t>
        <w:br/>
        <w:t>68 СЫРДАРИЯ КІТАПХАНАСЫ</w:t>
        <w:br/>
        <w:t>қонды. Үстіндегі сауыт киімдерін жөндеп, қылышын жалаңаш-</w:t>
        <w:br/>
        <w:t>тай келген адамдардың алдынан шықты. Тайсалар түрі жоқ.</w:t>
        <w:br/>
        <w:t>Ә дегенде-ақ әлгі сардар айқаса кетті. Сескенетін Шарқан</w:t>
        <w:br/>
        <w:t>жоқ, кәдімгі найзағайдай қылыш екі-үш рет шарт-шұрт, жалт-</w:t>
        <w:br/>
        <w:t>жұлт еттіде, көзді ашып-жұмғанша қақ бөлініп, ішегі шұбаты-</w:t>
        <w:br/>
        <w:t>лып жатқан сардарды көрді жұрт. Қыздың көз алдында жауы</w:t>
        <w:br/>
        <w:t>болса да Шарқанның беделі аспанға бір-ақ шықты. Кеше күрес-</w:t>
        <w:br/>
        <w:t>кенде қыз мұны қайраты асқандықтан емес, өзінің сұлулығы-</w:t>
        <w:br/>
        <w:t>ның мысы басқандықтан жыққанынпл енді ғана көзі жетті. Қыз</w:t>
        <w:br/>
        <w:t>енді жасаққа жақындап:</w:t>
        <w:br/>
        <w:t>- Ау, сарбаздар, мына басшыларыңның кегін алмайсыңдар</w:t>
        <w:br/>
        <w:t>ма, қанға қан, жанға жан қайда? - деді оларға жігер беріп. Сол-</w:t>
        <w:br/>
        <w:t>ақ екен, әлгі өлген сардардың інісі шыға келді. Анау-мынауға</w:t>
        <w:br/>
        <w:t>бола қоятын емес, алпамсадай неме екен, біраз шайқасқаннан</w:t>
        <w:br/>
        <w:t>кейін ағасының кебін киіп, серейіп бұл да жатты. Қыз шыдай</w:t>
        <w:br/>
        <w:t>алмай:</w:t>
        <w:br/>
        <w:t>- Тәңірім-ау, сендерге не болған? Мына достарыңның өшін</w:t>
        <w:br/>
        <w:t>алмайсыңдар ма?!- деді айқайға басып.</w:t>
        <w:br/>
        <w:t>Енді аянатын дәнеңе қалмады. Бірінен соң бірі жекпе-жек-</w:t>
        <w:br/>
        <w:t>ке шыға берді. Не пайда бәрі баудай түсті, Шарқанның шыда-</w:t>
        <w:br/>
        <w:t>тар түрі жоқ. Ә десе, мә деп қағып тастайды. Сонымен, елуден</w:t>
      </w:r>
    </w:p>
    <w:p>
      <w:r>
        <w:t>аса сарбаз бұл дүниемен қоштасып жатты. Ендігілері жеке</w:t>
        <w:br/>
        <w:t>шығуға беттей алмай сәл тұрды да, көзді-ашып жұмғанша лап</w:t>
        <w:br/>
        <w:t>қойды. Нағыз қан майдан енді басталды. Шарқанның ерлігіне</w:t>
        <w:br/>
        <w:t>қарап тұрғандар таң қалды. Ешқандай абыржудың нышаны</w:t>
        <w:br/>
        <w:t>жоқ, қимылына көз ілеспейді, оңынан келгенін оңға, солынан</w:t>
        <w:br/>
        <w:t>келгенін солға сілейтіп сала берді. Бәрі жайрап, нағыз тізеден</w:t>
        <w:br/>
        <w:t>қан кештінің өзі болды.</w:t>
        <w:br/>
        <w:t>- Қорғанда қалғандар бар ма тағы да? - деп дауыстады қыз.</w:t>
        <w:br/>
        <w:t>- Күзетшілерден басқа тірі пенде жоқ, - деді қыздар. Қыз</w:t>
        <w:br/>
        <w:t>құшағын жайып Шарқанды барып құшақтады. Майдан басы-</w:t>
        <w:br/>
        <w:t>лып бәрі жайғасқан соң Шарқан қызбен бірге.салтанат сарайы-</w:t>
        <w:br/>
        <w:t>на қарай кетті. Шіркеудің қағыс-қуысына бас сауғалап қалған</w:t>
        <w:br/>
        <w:t>бірлі-жарым сарбаздар дабар екен. Бұларды көргенде қыз Шар-</w:t>
        <w:br/>
        <w:t>қанды тастап, тез жоғары шығып сауытын киіп, қолына кәдімгі</w:t>
        <w:br/>
        <w:t>үнді семсерін алып шыға келді. Қыз үстінде ақ сауыт. Алға-</w:t>
        <w:br/>
        <w:t>шында не екеніне Шарқан да түсінбей қалды.</w:t>
        <w:br/>
        <w:t>- Аруақтардың атымен ант етем, рум халқына жүзіқара атан-</w:t>
        <w:br/>
        <w:t>сам да қонағым үшін құрбан болуға даярмын, - деді. Қараса,</w:t>
        <w:br/>
        <w:t>патша атынан келген жүз шақты сарбаздың сексенін Шарқан</w:t>
        <w:br/>
        <w:t>80 СЫРДАРИЯ КІТАПХАНАСЫ</w:t>
        <w:br/>
        <w:t>Омар ибн ан-Нұғманның пәрменімен мың қаралы салт атғыны</w:t>
        <w:br/>
        <w:t>бастап келе жатқан Дандан уәзір көрінеді.</w:t>
        <w:br/>
        <w:t>Жақындай бере бәрі деаттарынан түсіп, қол қусырып, баста-</w:t>
        <w:br/>
        <w:t>ры жерге жеткенше тағзым етіп, аман-саулықтан кейін бәрі де</w:t>
        <w:br/>
        <w:t>аттарына мініп мол шеру, қошемет-қолпашпен шаһарға енді.</w:t>
        <w:br/>
        <w:t>Еш жерге аялдамастан патша сарайына ат басын бір-ақ тіреді.</w:t>
        <w:br/>
        <w:t>Шарқан алдымен әкесіне барды. Ол орнынан тұрып, төс қағы-</w:t>
        <w:br/>
        <w:t>сып амандасқаннан кейін жай-жапсарды сұрады.</w:t>
        <w:br/>
        <w:t>Шарқан өз басынан өткенді, Әбризамен қалай кездескенін,</w:t>
        <w:br/>
        <w:t>қыздың бұған не айтқанын, ақырында қыздың ел-жұртын тас-</w:t>
        <w:br/>
        <w:t>тап, әкесіне де қарамай өзімен бірге келгенін баяндан шықты.</w:t>
        <w:br/>
        <w:t>- Мұндағы сыр мынадай. Рум патшасының бұдан бұрынғы</w:t>
        <w:br/>
        <w:t>сізге жіберген тарту-таралғысымен келген қыздардың ішінде</w:t>
        <w:br/>
        <w:t>Афридун патшаның қызы Суфия дабар екен. Обаста Суфияның</w:t>
        <w:br/>
        <w:t>Константинополь патшасының қызы екенін Хардуба патшасы</w:t>
        <w:br/>
        <w:t>білмей қалыпты. «Менің қызымды қайтар, болмаса соғыс аша-</w:t>
        <w:br/>
        <w:t>мын» деп Хардубаны қорқытып хат жазады. «Қызың менің қол</w:t>
        <w:br/>
        <w:t>астымда жоқ. Әлдеқашаннан бері Омар ибн ан-Нұғманның</w:t>
        <w:br/>
        <w:t>үйінде. Сенің қызың екенін білмей қалғаным рас» деп жауап</w:t>
        <w:br/>
        <w:t>жібереді Хардуба. Содан кейін Афридун қулыққа басады. Се-</w:t>
        <w:br/>
        <w:t>нен көмек сұраған болып бүкіл әскеріңді барған жерінде, бей-</w:t>
        <w:br/>
        <w:t>ғам отырғанда қолға түсіріп, алдымен қызы үшін бізді құртпақ</w:t>
        <w:br/>
        <w:t>екен. Әбриза болмағанда бұл күнде барымыздан айырылып,</w:t>
        <w:br/>
        <w:t>өлгеніміз өліп, тіріміз тұтқындалып, шаруамыздың шаңы шы-</w:t>
        <w:br/>
        <w:t>ғады екен. Мен мұндай жаужүрек батыр қызды бұрын-соңды</w:t>
        <w:br/>
        <w:t>көрген жоқпын, ақылынақайраты, қайратына парасаты мұнша</w:t>
        <w:br/>
        <w:t>сай келер ме?! - деді Шарқан тамсанып.</w:t>
        <w:br/>
        <w:t>Әкесінің алдында қызбен болған жекпе-жек шайқас, қиян-</w:t>
        <w:br/>
        <w:t>кескі күрес, арбасу, алысу, сырласу, сыйласудың түгін қалдыр-</w:t>
        <w:br/>
        <w:t>май айтып берді. Мұның бәрін естігенде патшаның көз алдына</w:t>
        <w:br/>
        <w:t>Әбризаның алып тұлғасы елестеп, қашан дидарласқанша асық-</w:t>
        <w:br/>
        <w:t>ты. «Ендігісін Әбризаның өз аузынан естиін», - деді патша. Шар-</w:t>
      </w:r>
    </w:p>
    <w:p>
      <w:r>
        <w:t>қан шығып кетті. Әбризаға келіп: «Патша шақырып жатыр», -</w:t>
        <w:br/>
        <w:t>деді. Қыз патша талабына бас иіп, дидарласуды мақұл көрді.</w:t>
        <w:br/>
        <w:t>Шарқан қызды қолынан жетектеп, тақ үстінде отырған патіна-</w:t>
        <w:br/>
        <w:t>ның алдына алып келді. Патша төңірегінде отырған дастархан-</w:t>
        <w:br/>
        <w:t>дас жақсы-жайсаңдардың бәріне сыртқа шығуға ишарат етті.</w:t>
        <w:br/>
        <w:t>Тек азбапқұлдар ғана қалды. Қыз иіліп тағзым етіп. шалғайы-</w:t>
        <w:br/>
        <w:t>нан тәу етті. Содан кейін барып сыпайы тіл қатты. Саф алтын</w:t>
        <w:br/>
        <w:t>дай сараланған сөздері патшаны таң етті. Патша бүл қыздың өз</w:t>
        <w:br/>
        <w:t>МЫҢ БІР ТҮН 79</w:t>
        <w:br/>
        <w:t>нан кешкен Әбриза қыз болып шықты. Сол-ақ екен, қылышы</w:t>
        <w:br/>
        <w:t>қолынан түсіп кетті. Қызға сол жерде тағзым етіп:</w:t>
        <w:br/>
        <w:t>- Сенің бұл қай қылығың? - деді.</w:t>
        <w:br/>
        <w:t>- Сені майданда бір сынап көрейін деп едім. Қайратыңның</w:t>
        <w:br/>
        <w:t>қаншаға шыдарын байқау еді. Мына менің әскерімнің бәрі</w:t>
        <w:br/>
        <w:t>өзімнің нөкер қыздарым. Он екіде бір гүлі ашылмаған ақ</w:t>
        <w:br/>
        <w:t>жұмыртқа, сары уыздар. Сенің жауынгерлеріңнен кем түспе-</w:t>
        <w:br/>
        <w:t>генін өзің көрдің. Әттең, атым сүрініп кетпегенде менің қайра-</w:t>
        <w:br/>
        <w:t>тыма өзің де тәнті болар едің.</w:t>
        <w:br/>
        <w:t>- Құдайдың сақтағанына мың да бір шүкір! Өзіңмен дидар-</w:t>
        <w:br/>
        <w:t>ласу маған да үлкен ғанибет! - деді Шарқан күлімсірей.</w:t>
        <w:br/>
        <w:t>Әбриза қыздарын шақырды. Кешеден бері тұтқынға алын-</w:t>
        <w:br/>
        <w:t>ған жиырма жігітті босатып жіберуді бұйырды. Қыздар ханша-</w:t>
        <w:br/>
        <w:t>ның бұйрығын қас қаққанша орындап, бұл екеуінің алдына</w:t>
        <w:br/>
        <w:t>келіп, тағзым етіп иіліп тұрды.</w:t>
        <w:br/>
        <w:t>- Сендей адамды патшалардың өзі көзінің қарашығындай</w:t>
        <w:br/>
        <w:t>сақтау керек қой. Бастарына қиындық түскенде құтқаратын да</w:t>
        <w:br/>
        <w:t>өзіңдей адамдар, - деді де жігіттеріне ханшаға келіп тағзым</w:t>
        <w:br/>
        <w:t>етуге бұйырды. Бәрі де бір кісідей жапырласа келіп, ханша-</w:t>
        <w:br/>
        <w:t>ныңаяғына жығылып, тәу етті. Істің мән-жайынбұлардатүсін-</w:t>
        <w:br/>
        <w:t>ген тәрізді.</w:t>
        <w:br/>
        <w:t>Содан кейін екі жүз сарбаз атқа қонып, таңды таңға ұрып,</w:t>
        <w:br/>
        <w:t>алты күн дегенде өздерінің елдеріне жақындады. Әбризаның</w:t>
        <w:br/>
        <w:t>қыздарына үстеріндегі франк киімдерін ауыстыру бұйырылды.</w:t>
        <w:br/>
        <w:t>Осы кезде таң да атып, патша да ұйқыға кетті.</w:t>
        <w:br/>
        <w:t>ЕЛУ БІРІНШІ ТҮН</w:t>
        <w:br/>
        <w:t>Алдияр патшам! Шарқан Әбриза мен оның жанындағы нөкер</w:t>
        <w:br/>
        <w:t>қыздарына бұрынғы киімдерін ауыстырып, румша киінуді</w:t>
        <w:br/>
        <w:t>бұйырды. Әне-міне дегенше бәрі де жаңаша киініп шыға келді.</w:t>
        <w:br/>
        <w:t>Шарқан Бағдадтағы Омар ибн ан-Нұғманға Рум патшасы Хар-</w:t>
        <w:br/>
        <w:t>дубаның қызы Әбризамен келе жатқанын хабарлауға бір топ</w:t>
        <w:br/>
        <w:t>шапқыншыаттандырды. Дәрежеге сай салтанатпен қарсы алуға</w:t>
        <w:br/>
        <w:t>алдын ала кісілер жіберілуін ескертті.</w:t>
        <w:br/>
        <w:t>Шарқан Әбриза да әрқайсысы өз адамдарымен абыр-сабыр</w:t>
        <w:br/>
        <w:t>аттарынан түсіп, осы жерге орналасыш, түнеп шықты. Тәңірдің</w:t>
        <w:br/>
        <w:t>таңы атысымен Шарқан әскері де, Әбриза әскері де атқа қонып,</w:t>
        <w:br/>
        <w:t>дүрмек-дүрмегімен шаһарды бетке алып тартып келеді. Ұзамай</w:t>
      </w:r>
    </w:p>
    <w:p>
      <w:r>
        <w:t>6 СЫРДАРИЯ КІТАПХАНАСЫ</w:t>
        <w:br/>
        <w:t>- Шаһзадам, сіз байқадыңызба, жоқ па білмеймін, бұлардың</w:t>
        <w:br/>
        <w:t>ең мықтысы ана қолбасшы жігіті екен. Оның найзасына пенде</w:t>
        <w:br/>
        <w:t>шақ келмес. Көзді ашып-жұмғанша іліп түседі-ау, іліп түседі.</w:t>
        <w:br/>
        <w:t>Қарсы барғандарды елемеген болып жүре берді. Ал ол шы-</w:t>
        <w:br/>
        <w:t>нымен кірісіп кеткенде шетімізден қырып салатын еді. Оған</w:t>
        <w:br/>
        <w:t>күмәніңіз болмасын. Ғаламат жауынгер жан екен. Тек басқа-</w:t>
        <w:br/>
        <w:t>лардың шайқасын бақылап жүрді де қойды сабазың,- дедібірі.</w:t>
        <w:br/>
        <w:t>Мұны естігенде Шарқанның бойына аздаған қорқыныш ене бас-</w:t>
        <w:br/>
        <w:t>тады. Бірақ, өзгелерге сездірмеуге тырысты.</w:t>
        <w:br/>
        <w:t>- Ертеңнен бастап сап түзеп шығамыз. Бұлармен тек жекпе-</w:t>
        <w:br/>
        <w:t>жек қанаайқасуға болады екен. Оларда жүзадам, бізде жүз адам.</w:t>
        <w:br/>
        <w:t>Сонда бірге бір. Аллаға сыйынып осылай бір көрейік, - деді</w:t>
        <w:br/>
        <w:t>жігіттеріне. Осылай сөз байлап, бәрі де ұйқыға кетті.</w:t>
        <w:br/>
        <w:t>Алкәпірлерге келсек, олар даөзінің қолбасшысына келіпалып:</w:t>
        <w:br/>
        <w:t>- Бүгін бұлармен ойдағыдай шайқасаалмадық, - деполарда</w:t>
        <w:br/>
        <w:t>реніш білдірді. Сонда қолбасшысы тұрып:</w:t>
        <w:br/>
        <w:t>- Ертең жаппай шабуылды қойып сап түзеп алып, жекпе-</w:t>
        <w:br/>
        <w:t>жекке шығу керек, онсыз бұлардың бетін қайтара алмайсың, -</w:t>
        <w:br/>
        <w:t>деді. Бұлардың да байламы осы болып ұйқыға кетісті.</w:t>
        <w:br/>
        <w:t>Басқасы ұйықтағанмен екі жақтың да күзетшілері кірпік</w:t>
        <w:br/>
        <w:t>қақпай аңдысып шықты. Сонымен таң даатты. Шарқан өзі бас-</w:t>
        <w:br/>
        <w:t>тап, бәрі де атқа қонды. Майдан алаңына келсе жау жағы дасап</w:t>
        <w:br/>
        <w:t>түзеп дайын тұр вкен. Шарқан жігіттеріне қарап:</w:t>
        <w:br/>
        <w:t>-Жауларымыз бізден бұрын қамданып қалған екен. Көрдің-</w:t>
        <w:br/>
        <w:t>дерғой, жігіттер. Алтоптарыңды бұзбай қарсы жүріндер, - деді.</w:t>
        <w:br/>
        <w:t>Сол-ақ екен жау жағының жаршысы:</w:t>
        <w:br/>
        <w:t>- Бүгінгі шайқастың мәнісі былай болмақ. Сендер бір мық-</w:t>
        <w:br/>
        <w:t>тыңды шығар, оған бізден біреу шығады, - деді айқайлап.</w:t>
        <w:br/>
        <w:t>Ендігінің беті ашық, Шарқан жақтан бір жігіт атын ойнатып</w:t>
        <w:br/>
        <w:t>шыға келді.</w:t>
        <w:br/>
        <w:t>- Кәне, кәне, жүрегіңнің түгі бар қайсың, жекпе-жекке жеке</w:t>
        <w:br/>
        <w:t>шық,сужүрегің әрі жүр, жауынгерің бері жүр. Кәне, кәне, қай-</w:t>
        <w:br/>
        <w:t>дасыңдар?!</w:t>
        <w:br/>
        <w:t>Айтып ауыз жұмғанша болған жоқ, астына кертөбел ат</w:t>
        <w:br/>
        <w:t>мінген, ер-тұрманы да келісті, үстінде алтын сауыты көздің</w:t>
        <w:br/>
        <w:t>жауын алған жап-жас жігіт бұған қарсы тұра ұмтылды. Келген</w:t>
        <w:br/>
        <w:t>бойымен жаңа ғана жар салып лепіріп тұрған жігітімізбен ай-</w:t>
        <w:br/>
        <w:t>қаса кетті. Біресе семсер салысып, біресе найза қағысып</w:t>
        <w:br/>
        <w:t>қиғылықты салсын келіп. О жақ, бұ жағы бір сағатқа жетпей-ақ</w:t>
        <w:br/>
        <w:t>жігітімізді найзамен аттан аударып түсірді де, масқарасын</w:t>
        <w:br/>
        <w:t>шығарып, бүкіл жұрттың көзінше тұтқынға алып жүре берді.</w:t>
        <w:br/>
        <w:t>72 СЫРДАРИЯ КІТАПХАНАСЫ</w:t>
        <w:br/>
        <w:t>келдім. Франктердің әр аралда жүрген талай қарақшыларына</w:t>
        <w:br/>
        <w:t>хат жаздым. Олардың бәрі сенің қызыңды көрген жоқпыз, біз</w:t>
        <w:br/>
        <w:t>одан аманбыз деп ант-су ішеді. Бірақ бір топ қарақшылардың</w:t>
        <w:br/>
        <w:t>қолынан Хардуб патшаның адамдары тартып алып кетіпті де-</w:t>
        <w:br/>
        <w:t>генді естігеніміз рас» деп жазыпты. Сөйтіп, олар болған жайды</w:t>
      </w:r>
    </w:p>
    <w:p>
      <w:r>
        <w:t>жасырмай хабарлаған. Менің әкеме жазған сол хатында Афри-</w:t>
        <w:br/>
        <w:t>дун патша: «Егер менімен шынымен жауласқың келмесе, менің</w:t>
        <w:br/>
        <w:t>абыроай-атағымды сыйласан, қызымды қорламай, осы хатты</w:t>
        <w:br/>
        <w:t>алысымен өзіме қайтар. Жалғыз қыз ғана емес, қасындағы ал-</w:t>
        <w:br/>
        <w:t>пыс қыздың бетіне шыбын қондырмай эібересің. Егер де бұл</w:t>
        <w:br/>
        <w:t>хатыма құлақ аспасаң, айтқанды тындағың келмесе, онда ма-</w:t>
        <w:br/>
        <w:t>ған өкпелеме. Осы қисық қылық, арам пиғылың үшін менен</w:t>
        <w:br/>
        <w:t>жазанды тартасың», - деп күш көрсетіпті.</w:t>
        <w:br/>
        <w:t>Осындай хатты алып, оқып шыққан соң барып әкем қатты</w:t>
        <w:br/>
        <w:t>өкінді. Тым ағаттық жасағанын сонда барып түсінді. Сол қолға</w:t>
        <w:br/>
        <w:t>түскендердің ішінде Афридун патшаның қызы бар екенін</w:t>
        <w:br/>
        <w:t>білмей қалғанына қатты қайғырды. Білгенде, сөз жоқ, уақы-</w:t>
        <w:br/>
        <w:t>тында қайтаратын еді. Бұл әкеме жеңіл тиген жоқ. Тұйыққа</w:t>
        <w:br/>
        <w:t>тірелгендей, не амалын табуды білмей көп дағдарды. Арада</w:t>
        <w:br/>
        <w:t>осынша уақыт өтіп кеткенде: «Баяғы тартуға жіберген қыздар-</w:t>
        <w:br/>
        <w:t>ды қайтар», - деп Омар Нұғманға талай хабар салды. Оның</w:t>
        <w:br/>
        <w:t>үстінде жуырда ғана Нұғман Суфия деген кәнизагынан балалы</w:t>
        <w:br/>
        <w:t>болды дегенді естігенбіз. Ол, әрине, кәдімгі Афридун патша-</w:t>
        <w:br/>
        <w:t>ның қызы Суфия екендігінде сөз жоқ.</w:t>
        <w:br/>
        <w:t>Әрі ойлап, бері ойлап келгенде бұл хаттың аржағында үлкен</w:t>
        <w:br/>
        <w:t>қантөгіс жатқанына күмән болмады. Афридун патшаға хат жа-</w:t>
        <w:br/>
        <w:t>зудан басқа жол жоқ. Әкем ол кемеде патша қызының барын</w:t>
        <w:br/>
        <w:t>білмегені жайлы, ол кеме Афридундыкі екенін осы хатарқылы</w:t>
        <w:br/>
        <w:t>ғана біліп отырғанын айтып, ант-су ішіп хабар жолдады. Көп</w:t>
        <w:br/>
        <w:t>қыздың ішінде патша қызы бар деген үш ұйықтаса ойында бол-</w:t>
        <w:br/>
        <w:t>мағанына кешірім сұрады. Ақырында, Суфияны Омар Нұғман-</w:t>
        <w:br/>
        <w:t>ға қалай жібергенін, қазір содан Омар Нұғманның бала көріп</w:t>
        <w:br/>
        <w:t>отырғанын да жасырмай жазды.</w:t>
        <w:br/>
        <w:t>Әкемнің хатын алғанда Константинопольдің патшасы ашуға</w:t>
        <w:br/>
        <w:t>шыдамай, тақ үстінде бір тұрып, бір отырып, шашын жұлып</w:t>
        <w:br/>
        <w:t>айқайға басыпты. «Менің қызымды тұтқынға алуға қалай дәті</w:t>
        <w:br/>
        <w:t>барды екен?!Олбейбақ кәдімгі кәнизактардай қолдан-қолға өтті</w:t>
        <w:br/>
        <w:t>ғой. Ақырында бір патшаның некесіз әйеліне айналды. Бүл не</w:t>
        <w:br/>
        <w:t>деген сұмдық?! Бүйтіп масқара болғанша өлгенім артық,</w:t>
        <w:br/>
        <w:t>Тәңірдің атымен, аруақтардың атымен антетем, қанды кегімді</w:t>
        <w:br/>
        <w:t>66 СЫРДАРИЯ КІТАПХАНАСЫ</w:t>
        <w:br/>
        <w:t>- Менің атым Масура, өзіңіздің құлыңыз Мауауры ибн ҚКа-</w:t>
        <w:br/>
        <w:t>шарданың баласымын. Сардарлардың ішіндегі сардарымын.</w:t>
        <w:br/>
        <w:t>- Солай-ақ бола ғой. Ал менің үстіме рұқсатсыз қалай кіріп</w:t>
        <w:br/>
        <w:t>жүрсің?</w:t>
        <w:br/>
        <w:t>- Құзырыңызға мәлім, патшайым, - деді сардар. - Мен есік</w:t>
        <w:br/>
        <w:t>алдына келгенде қарауылдар да, қақпашылар да, дәйекшілер</w:t>
        <w:br/>
        <w:t>дебірде-бірі қарсы келген жоқ. Қайта бәрі де бізді бастап әкелді.</w:t>
        <w:br/>
        <w:t>Албізден басқа біреулер болса, әрине, оларды сыртта қалдырып,</w:t>
        <w:br/>
        <w:t>алдымен сізге келіп хабар берер еді. Рұқсат сұрар еді. Қысқасы,</w:t>
        <w:br/>
        <w:t>қазір бөгде әңгімеге уақыт жоқ. Патша күтіп отыр. Ол мына</w:t>
        <w:br/>
        <w:t>ислам әскерінің құдіретіндей жаныңда отырған патшаны әке-</w:t>
        <w:br/>
        <w:t>луге жіберді. Мұның көзін жойсақ, ислам әскерлері өзінен-өзі</w:t>
        <w:br/>
        <w:t>шегініп атамекеніне қайтады. Біз де басымыз аман, бауыры-</w:t>
        <w:br/>
        <w:t>мыз бүтін шығынға ұшырамай аман қаламыз.</w:t>
        <w:br/>
        <w:t>- Мына сөздеріңнің төркіні нашар. Өздеріңді Зат-ад-Давахи</w:t>
        <w:br/>
        <w:t>әбден алдаған екен. Бұл адамның кім екенін ол мүлде білмейді.</w:t>
        <w:br/>
        <w:t>Аруақ атаулының бәрінің атымен ант етуге даярмын. Бізге кел-</w:t>
      </w:r>
    </w:p>
    <w:p>
      <w:r>
        <w:t>ген адам Шарқан даемес және қолғатүскен тұтқын даемес. Жай</w:t>
        <w:br/>
        <w:t>ғана қонаққа келген адам. Жау да емес, патша да емес. Немене,</w:t>
        <w:br/>
        <w:t>біздің өз еркімізше қонақ қабылдауға қақымыз жоқ па еді? Егер</w:t>
        <w:br/>
        <w:t>мұның Шарқан екеніне көзіміз жеткен күнде де ол менің көме-</w:t>
        <w:br/>
        <w:t>гіме зар болмаса керек. Қанша дегенмен патша басымен қыз-қыр-</w:t>
        <w:br/>
        <w:t>қынның ортасында отыруға оның намысы жібермес еді. Мені</w:t>
        <w:br/>
        <w:t>мейманымның алдында өтірікші етіп, жұрт алдында абыройым-</w:t>
        <w:br/>
        <w:t>ды төкпеңдер. Сен қазір патшаға, менің әкеме бар да аяғына</w:t>
        <w:br/>
        <w:t>жығылып: «Ана кемпірдің айтқаны өтірік екен» де.</w:t>
        <w:br/>
        <w:t>- Әбриза айналайын, мен патшаның алдына бақталасын ал-</w:t>
        <w:br/>
        <w:t>май бұл жерден кетпеймін, - деді Масура.</w:t>
        <w:br/>
        <w:t>- Сен байғұсқа не болған? Жаңағы мен айтқанды айтып бар,</w:t>
        <w:br/>
        <w:t>сені епікім айыптамайды, - деді қыз ашу шақырып.</w:t>
        <w:br/>
        <w:t>- Мұныңызға көнбеймін. Тек мынаны ертіп әкетем. - Әбри-</w:t>
        <w:br/>
        <w:t>заның кенет түсі бұзылып сала берді.</w:t>
        <w:br/>
        <w:t>- Өйтіп бетіңе лағуды доғар! Төтесін айтқанда, бұл адам бір</w:t>
        <w:br/>
        <w:t>өзі жүз адамға төтеп берерлік күшіне сенгендіктен осында</w:t>
        <w:br/>
        <w:t>отыр. Оған менің күмәнім жоқ. Егер «Сенің атың Шарқан, Омар</w:t>
        <w:br/>
        <w:t>ибн ан-Нұғман патшаның баласысың» десем ерегесіп «Соның</w:t>
        <w:br/>
        <w:t>өзімін» деп салуы да мүмкін. Бірақ мен мұны сендердің талау-</w:t>
        <w:br/>
        <w:t>ларыңабермеймін. Егер өздерің қол көтере бастасандар осы жер-</w:t>
        <w:br/>
        <w:t>детұрғандарыңның бірде-біріңнің аман қалмайтындарыңа мен</w:t>
        <w:br/>
        <w:t>МЫҢ БІР ТҮН т8</w:t>
        <w:br/>
        <w:t>алмасам жер жұтсын мені. Бұл масқараны қанмен жуам. Басқа</w:t>
        <w:br/>
        <w:t>жол жоқ. Қараптұрындар, бұлтшайқас келешек ұрпақ аңызғын</w:t>
        <w:br/>
        <w:t>айтып жүретін шайқас болады», - деп зіркілдесін. Осылайша</w:t>
        <w:br/>
        <w:t>ант-су ішшіп сабасына түсті.</w:t>
        <w:br/>
        <w:t>Сенің әкеңді торға түсіру жолын ол көп ойлады. Әртүрлі айла-</w:t>
        <w:br/>
        <w:t>шарғыны сарапқа салды. Ақырында Омар Нұғманға елші аттан"</w:t>
        <w:br/>
        <w:t>дырды. Жаңағы өзіңе айтқан жайдың бәрін елшісі арқылы сенің</w:t>
        <w:br/>
        <w:t>әкеңе жеткізді. «Әскерін жинап, сені бас етіп көмекке аттандыр-</w:t>
        <w:br/>
        <w:t>сын», - деді. Ондағы ойы әскеріңмен қоса сені тұтқынға алмақ.</w:t>
        <w:br/>
        <w:t>Әлгі айтып отырған үйректің жұмыртқасындай гауһар дегені</w:t>
        <w:br/>
        <w:t>қып-қызыл өтірік. Ондайды өзі де түсінде көрген жоқ. Суфия-</w:t>
        <w:br/>
        <w:t>ныңбойындағыгауһартастарды, оларды тұтқындап әкелгенкүні</w:t>
        <w:br/>
        <w:t>менің әкем сыпырып алып маған берген. Қазір бәрі де менің</w:t>
        <w:br/>
        <w:t>қолымда. Онша көз қызығатындай дүниелер емес. Онан да сен</w:t>
        <w:br/>
        <w:t>қазір әскеріңе барып, тезірек кейін қайтудың қамына кіріс. Рум</w:t>
        <w:br/>
        <w:t>мен Франк жеріне қарай енді жүрмеңдер. Барған сайын қыс-</w:t>
        <w:br/>
        <w:t>паққа түсе бересіңдер. Олар қақпанға бір түсіріп алса шаруала-</w:t>
        <w:br/>
        <w:t>рың бітті дей бер. Олардың қолына түссеңдер ана дүниеден бір-</w:t>
        <w:br/>
        <w:t>ақ шығасыңдар. Ақырзаманның әкесін сонда көресіңдер. Қазір</w:t>
        <w:br/>
        <w:t>сенің әскерлерін үш күндейтырн етпей орнындатұрғанын білем.</w:t>
        <w:br/>
        <w:t>Бірақ олар сені жоғалтып алып, енді не қыларын білмей дағда-</w:t>
        <w:br/>
        <w:t>рыста отыр. Сондықтан тезірек әскеріңе жет, - деді Әбриза.</w:t>
        <w:br/>
        <w:t>Мына сөздерден кейін Шарқан есінен танып қалды. Әлден соң</w:t>
        <w:br/>
        <w:t>өзіне-өзі келіп, Әбризаның қолынан сүйіп, арқасынан қақты.</w:t>
        <w:br/>
        <w:t>- Ең алдымен, сенімен жолықтырған Аллаға мың да бір</w:t>
        <w:br/>
        <w:t>шүкір. Тураажалдан тек қана мені емес, бүкіл әскерімді құтқа-</w:t>
        <w:br/>
        <w:t>руға себеп болып отырсың. Әрине, дәл қазір сенімен ажырасу</w:t>
        <w:br/>
        <w:t>да маған оңай болып тұрған жоқ. Менсіз қалғанда сенің тағды-</w:t>
        <w:br/>
        <w:t>рың не болмақ? Оған да көзім жетіп, көңілім орнығып тұр дей</w:t>
      </w:r>
    </w:p>
    <w:p>
      <w:r>
        <w:t>алмаймын.</w:t>
        <w:br/>
        <w:t>- Қазір сен әскеріңе бар да еліңе бет алып тарта бер. Афри-</w:t>
        <w:br/>
        <w:t>дунның елшілері сендермен бірге болса дереу тұтқынға ал.</w:t>
        <w:br/>
        <w:t>Қашан олардың негізгі мақсатын анықтағанша босатпа. Бай-</w:t>
        <w:br/>
        <w:t>қаймын, сендер өз жерлеріңнен өте ұзап кете қойған жоқсың-</w:t>
        <w:br/>
        <w:t>дар. Үш күннен кейін өлсем де сендерді қуып жетем. Бағдад-</w:t>
        <w:br/>
        <w:t>тың қақпасының алдында кездесерміз. Ар жағында бәріміз</w:t>
        <w:br/>
        <w:t>бірге болармыз.</w:t>
        <w:br/>
        <w:t>Шарқан аттана бергенде қыз тағы да:</w:t>
        <w:br/>
        <w:t>- Бкеуміздің арамызда уагда сол күйінде болсын. Ұмытпа, -</w:t>
        <w:br/>
        <w:t>деді де орнынан тұрып, жігітті құшақтай аймалап, болар сағы-</w:t>
        <w:br/>
        <w:t>МЫҢ БІР ТҮН т БІ.</w:t>
        <w:br/>
        <w:t>баласы Шарқанға жасаған жақсылықтарынашын пейілденрах-</w:t>
        <w:br/>
        <w:t>метін айтты. Содан қызға жайғасып отыр дегендей белгі берді.</w:t>
        <w:br/>
        <w:t>Қыз отыра беріп бетпердесін ашқанда бұрын-соңды көрмеген</w:t>
        <w:br/>
        <w:t>перизат ажарынан патша ақылынан адасып барып қайта саба-</w:t>
        <w:br/>
        <w:t>сына түсті. Енді өзіне бұрынғыдан да жақынырақ отырғызды.</w:t>
        <w:br/>
        <w:t>Әне-міне дегенше қыз жайғасар арнайы сарайды атап, нөкер</w:t>
        <w:br/>
        <w:t>қыздарын белгіледі. Өзіне де, күтуіші қыздарына да мол сый-</w:t>
        <w:br/>
        <w:t>лықтартартты.</w:t>
        <w:br/>
        <w:t>Енді баяғы үш данақымбат тастың жағдайын сұрады. Көкей-</w:t>
        <w:br/>
        <w:t>де жүрген көп сыр сонда екенін айтты.</w:t>
        <w:br/>
        <w:t>- Олардың бәрі менде, - деді Әбриза. Сөйтті де орнынан</w:t>
        <w:br/>
        <w:t>тұрып өзінің дүниеліктерін жайғастырған үйден алтын қобди-</w:t>
        <w:br/>
        <w:t>шаны алып келіп патшаның көзінше ашты да, ішінен үші дана</w:t>
        <w:br/>
        <w:t>асыл тасты алып, патшаның қолына беріп, өзі шығып кетті.</w:t>
        <w:br/>
        <w:t>Жай кетпеді, елжіреп, еңсесі түсіп отырған патша жүрегін де</w:t>
        <w:br/>
        <w:t>ала кетті.</w:t>
        <w:br/>
        <w:t>Қыз кетісімен баласына кісі жіберді. Шарқан келді. Патша</w:t>
        <w:br/>
        <w:t>әлгі үш тастың бірін баласына берді. Шарқан қалған екеуін</w:t>
        <w:br/>
        <w:t>сұрап еді:</w:t>
        <w:br/>
        <w:t>- Ау, балам-ау, біреуін өзіңнің бауырың Дау-ал-Мақанға</w:t>
        <w:br/>
        <w:t>бердім, біреуін қарындасың Нузхат-аз-Заманға бердім, - деді</w:t>
        <w:br/>
        <w:t>патша. Қарындасының барын білгенмен інісі туралы есітіп</w:t>
        <w:br/>
        <w:t>тұрғаны бірінші рет еді, шыдамай:</w:t>
        <w:br/>
        <w:t>- Алдияр патшам, сіздің менен басқа даұлыңызбар маеді? -</w:t>
        <w:br/>
        <w:t>деді.</w:t>
        <w:br/>
        <w:t>- Бар болғанда қандай, ініңнің аты Дау-ал-Мақан, қарында-</w:t>
        <w:br/>
        <w:t>сыңның аты Нузхат-аз-Заман, екеуі бір күнде туған, егіз,- деді</w:t>
        <w:br/>
        <w:t>патша. Мұны есту Шарқанға қаншама ауыр болғанмен сыр бер-</w:t>
        <w:br/>
        <w:t>меуге тырысып:</w:t>
        <w:br/>
        <w:t>- Алланың мұнысына да шүкір, - деді селсоқ. Сосын әлгі</w:t>
        <w:br/>
        <w:t>қолындағы тасты тастай салды да, етек-жеңін қағып-сілкіп</w:t>
        <w:br/>
        <w:t>жайғасып отырды.</w:t>
        <w:br/>
        <w:t>- Бұл қай қылығың, туыстарың бар дегенге шамданып</w:t>
        <w:br/>
        <w:t>тұрмысың? Менен кейін осы патшалықты сен билейсің, мен</w:t>
        <w:br/>
        <w:t>бүкіл әскер атаулы саған ғана бағынатын етіп, өзімнен кейінгі</w:t>
        <w:br/>
        <w:t>әкімдердің бәрінен саған құлдық ұрамыз деген антын да алып</w:t>
      </w:r>
    </w:p>
    <w:p>
      <w:r>
        <w:t>қаттап қойдым. Одан артық не керек саған? Мына үш тастың,</w:t>
        <w:br/>
        <w:t>біреуі сенікі, еге бол, балам. - деді.</w:t>
        <w:br/>
        <w:t>Шарқан ұялғанпансчерге қарады</w:t>
        <w:br/>
        <w:t>сесімен енді дауласудың,</w:t>
        <w:br/>
        <w:t>қолына алып ар-</w:t>
        <w:br/>
        <w:t>реті жоқтығын түсі .Әлгі тасты қайтадан</w:t>
        <w:br/>
        <w:t>65-269</w:t>
        <w:br/>
        <w:t>88 СЫРДАРИЯ КІТАПХАНАСЫ</w:t>
        <w:br/>
        <w:t>қолымды бауырыма жинайын. Содан кейін қолыңнан не келсе</w:t>
        <w:br/>
        <w:t>соныісте маған. Дәл қазір мынасұмдығыңды доғармасан, өзімді</w:t>
        <w:br/>
        <w:t>өзім өлтірем де, бұл өмірдің масқарасынан біржола құтылып,</w:t>
        <w:br/>
        <w:t>мәңгі бақи демалам, - деді жанталасып.</w:t>
        <w:br/>
        <w:t>Сөйтіп мына бәйітті айтты:</w:t>
        <w:br/>
        <w:t>Қинама сен, Ғабдан, мені, не бар мазақ етерлік?</w:t>
        <w:br/>
        <w:t>Алысатын қайғы-мұңым өзіме де жетерлік.</w:t>
        <w:br/>
        <w:t>Құдай мені әу басында арамдыққа жазбаған,</w:t>
        <w:br/>
        <w:t>Кердең қаққан кесапаттан отқа түстім маздаған.</w:t>
        <w:br/>
        <w:t>Әзәзілдік тумысымнан дарымаған бойыма,</w:t>
        <w:br/>
        <w:t>Көз сұғыңды қадама сен, жайыңа жүр, жайыңа.</w:t>
        <w:br/>
        <w:t>Ал егер де арамзалық пиғылыңды қоймасаң,</w:t>
        <w:br/>
        <w:t>Кұдай куә, арымды сен аяқ асты қорласаң -</w:t>
        <w:br/>
        <w:t>Бар даусыммен көмекке мен айналамды шақырам,</w:t>
        <w:br/>
        <w:t>Туыс-туған ағайынға бар сырды айтып бас ұрам.</w:t>
        <w:br/>
        <w:t>Йемендік қылышпенен мені аямай турасын -</w:t>
        <w:br/>
        <w:t>Бұзықтарға жем болғанша, жұтсын өзін қу басым,</w:t>
        <w:br/>
        <w:t>Қанша жерден еркін болсын, улы болсын, бәрібір -</w:t>
        <w:br/>
        <w:t>Тумысынан құлдан өткен жан болсын ол, әрі жүр.</w:t>
        <w:br/>
        <w:t>Әл-Ғабдан бәйітті тыңдағаннан кейін бұрынғыдан да жаман</w:t>
        <w:br/>
        <w:t>ашуғабулығып, көздері қанталап, қан-сөлі қашып, танауы діріл</w:t>
        <w:br/>
        <w:t>қағын, ерні салбырап, өңі бұзылып жан шошырлық кейіпке</w:t>
        <w:br/>
        <w:t>кірді. Ол мынадай бәйіт айтты:</w:t>
        <w:br/>
        <w:t>Әбризажан, өтінемін, мені итеріп тастама,</w:t>
        <w:br/>
        <w:t>Иемен қылыш! - көз қиығың жан бітірер тасқа да.</w:t>
        <w:br/>
        <w:t>1 Иемен қылыш -- бұл жерде Әбризаның көз қиығын йемен қылышынын</w:t>
        <w:br/>
        <w:t>жузіне теңеп отыр</w:t>
        <w:br/>
        <w:t>МЫҢ БІР ТҮН 89</w:t>
        <w:br/>
        <w:t>Қаһарыңнан қалтыраған жаным менің жаралы,</w:t>
        <w:br/>
        <w:t>Құр сүлдерім қаусап әбден төзім бітіп барады.</w:t>
      </w:r>
    </w:p>
    <w:p>
      <w:r>
        <w:t>ЖЖанарыңмен жан дүниемді алғандайсың дуалап,</w:t>
        <w:br/>
        <w:t>Ақыл қашты, қайғы басты нәпсі жеңіп сұғанақ.</w:t>
        <w:br/>
        <w:t>Қалың қолды қаптатсаң да мені таптап өтетін,</w:t>
        <w:br/>
        <w:t>Арман-мүддем, беттен таймай мақсатыма жетемін.</w:t>
        <w:br/>
        <w:t>Мұны естігенде Әбриза жылап қоя берді. Зар қағып тұрып:</w:t>
        <w:br/>
        <w:t>- Қарғыс жаусын, қарғыс жауғыр, Ғабдан?! Саған арқасүйеп</w:t>
        <w:br/>
        <w:t>шыққандағы көрсеткен опаң осы ма? Нәсілсіз хайуандығыңа</w:t>
        <w:br/>
        <w:t>бастың ба, нәсілсіз, тексіз неме?! Әлде патша әулеті құлмен тең</w:t>
        <w:br/>
        <w:t>деп ойлаймысың, жексұрын?! - деді. Құл бұдан әрі шыдай ал-</w:t>
        <w:br/>
        <w:t>мады. Көзі қанталаған күйі қылышын жалаңдатып жетіп бар-</w:t>
        <w:br/>
        <w:t>ды да, Әбризаны тал мойыннан шауып жіберді. Әйел тіл тарт-</w:t>
        <w:br/>
        <w:t>пай кетті. Алдыменен ақшаларын тонап, Әбризаның атын же-</w:t>
        <w:br/>
        <w:t>тектеп тау аңғарына жоғалып тынды. Ғабдан құлыңыз осымен</w:t>
        <w:br/>
        <w:t>кете барсын.</w:t>
        <w:br/>
        <w:t>Әбриза алтын асықтай аймандай ұл туған-ды. Жаулыққа</w:t>
        <w:br/>
        <w:t>орап алған Маржан сәбиді анасының бауырына апарып салды.</w:t>
        <w:br/>
        <w:t>Дүниеге келмей жатып экетім атанған сорлы сәби өлі анасының</w:t>
        <w:br/>
        <w:t>емтпегіне жармасты. Маржан болса көз алдындаболған қасірет-</w:t>
        <w:br/>
        <w:t>ке шыдамай жағасын айырып, бетіне қол салып, қызыл қанға</w:t>
        <w:br/>
        <w:t>боялып, жоқтау айтып иен даланы басына көтерді.</w:t>
        <w:br/>
        <w:t>Аяулы Бикем, ардағым,</w:t>
        <w:br/>
        <w:t>Құлданболды ажалың.</w:t>
        <w:br/>
        <w:t>Қамады қайғың қапасқа,</w:t>
        <w:br/>
        <w:t>Енді қайда барамын?!-</w:t>
        <w:br/>
        <w:t>деп зар қағады.</w:t>
        <w:br/>
        <w:t>Осылайша айдалада өксігін баса алмай отырғанда аспанмен</w:t>
        <w:br/>
        <w:t>астасқан қалың шаң көрінді. Шаң сейіле бергенде шеру тартып</w:t>
        <w:br/>
        <w:t>келе жатқан әскер нөпірі байқалды. Бұл кәдімгі Әбризаның</w:t>
        <w:br/>
        <w:t>әкесі Хардубаның әскерлері екен. Бұлар «Қызы өз нөкерлері-</w:t>
        <w:br/>
        <w:t>мен Бағдадқа қашынбарып, Омар ибн ан-Нұғман патшаның қол</w:t>
        <w:br/>
        <w:t>астында» деген хабарды естіп, соны анықтау үшін өткен-кет-</w:t>
        <w:br/>
        <w:t>кен керуеншілерден сұрап білуге шыққан екев. Өз шаһарынан</w:t>
        <w:br/>
        <w:t>бір тәулік жол тпеккенде алыстан үш салт аттыны көріп, соған</w:t>
        <w:br/>
        <w:t>бұрылып келе жатқап беттері еді. Бұлар не біледі екеп, сұрап</w:t>
        <w:br/>
        <w:t>МЫҢ БІР ТҮП 99</w:t>
        <w:br/>
        <w:t>Қайдасындар, қандастарым, жан-дүнием күйінді,</w:t>
        <w:br/>
        <w:t>Зұлымдықтар қоршап мені, мазақ етіп сүйінді.</w:t>
        <w:br/>
        <w:t>Жұбат мені көңіліңмен, жасамашы сараңдық,</w:t>
        <w:br/>
        <w:t>Шектен асқан қасіретімді жеңілдетсін алаң ғып.</w:t>
        <w:br/>
        <w:t>Жан-дүнием өтінген-ді өзің бол деп өзіңмен,</w:t>
        <w:br/>
        <w:t>«Төзім біткен, қой, - дедім мен, - доссыз қиын езілген».</w:t>
        <w:br/>
        <w:t>Осыдан кейін біраз өксіп алды. Моншашы оны жұбатып:</w:t>
        <w:br/>
        <w:t>-Жыламаңыз, басыңыздың аман қалғанына Құдайға шүкір-</w:t>
        <w:br/>
        <w:t>лік етіңіз, - деді.</w:t>
        <w:br/>
        <w:t>- Димашық осы жерден неше күншілік жол?</w:t>
        <w:br/>
        <w:t>- Алты күндей болып қалады, - деді моншашы.</w:t>
      </w:r>
    </w:p>
    <w:p>
      <w:r>
        <w:t>- Енді маған өз еліме кетуге рұқсат етемісіз?</w:t>
        <w:br/>
        <w:t>- Өзің жал көрмеген баласың, жалғыз қалай жіберем? Егер</w:t>
        <w:br/>
        <w:t>шынымен Димашыққа аттансаң, өзім сенімен бірге барамын.</w:t>
        <w:br/>
        <w:t>Егер әйелім көнсе сол жақта өзіңмен бірге тұрып қалуым да</w:t>
        <w:br/>
        <w:t>ғазкап емес,- деді де әйеліне бұрылды: -- Мүмкін, сен де бізбен</w:t>
        <w:br/>
        <w:t>бірге Димашыққабарарсың. Әлде мен мына мырзаны еліне япа-</w:t>
        <w:br/>
        <w:t>рып салып қайтып оралғанша күтіп отырасың ба? Шынына кел-</w:t>
        <w:br/>
        <w:t>сем, мұны еліне жалғыз жіберуге қорқам..Жол бойы қарақшы,</w:t>
        <w:br/>
        <w:t>ұры-қары деген жеткілікті.</w:t>
        <w:br/>
        <w:t>- Мен де сендермен бірге барамын,- деді әйелі.</w:t>
        <w:br/>
        <w:t>- Сөзіміздің бір жерден шыққанына Аллаға шүкір! Уәде осы</w:t>
        <w:br/>
        <w:t>болсын, - деді де әне-міне дегенше үй ішіндегі өзінің де,</w:t>
        <w:br/>
        <w:t>әйелінің де мүліктерін сатып жіберіп жолға дайындалды.</w:t>
        <w:br/>
        <w:t>“ Әңгіме осы түсқа келгенде таң да атты.</w:t>
        <w:br/>
        <w:t>ЕЛУ БЕСІНШІ ТҮН</w:t>
        <w:br/>
        <w:t>Алдияр патшам! Сонымен моншашының өзіде, әйелі де Дау-</w:t>
        <w:br/>
        <w:t>ал-Мақанмен Димашыққа жүрмекші болып, дүние-мүліктерін</w:t>
        <w:br/>
        <w:t>сатып жолғадайындалды. Өздеріне бір түйе, бір есек сатып алды</w:t>
        <w:br/>
        <w:t>да, артынып-тартынып сапарға шықты. Күн-түн демей алты</w:t>
        <w:br/>
        <w:t>күн жүріпотырып Димашыққа қас қарая жетті-ау. Қолдағы ба-</w:t>
        <w:br/>
        <w:t>рымен іштіп-жем сатып алып бұлар бос күндей өздерімен өздері</w:t>
        <w:br/>
        <w:t>болды. Сойтіп жүргенде моншашының әйелі сырқаттанып</w:t>
        <w:br/>
        <w:t>қалды. Сол жатқаннан ұзамай дүние салды. Бұл ажал Дау-ал-</w:t>
        <w:br/>
        <w:t>МЫҢ БІР ТҮН 9Т</w:t>
        <w:br/>
        <w:t>шүкіршілік айтып, базарға барып он балапан әкеліп әйелінің</w:t>
        <w:br/>
        <w:t>қолына берді де:</w:t>
        <w:br/>
        <w:t>- Күніне осының екеуін асып беріп отыр мына балаға, өзің</w:t>
        <w:br/>
        <w:t>білесің, азанда біреуін, кешке біреуін асасың, - деді. Күйеуінің</w:t>
        <w:br/>
        <w:t>айтқанын екі еткен жоқ. Ертелі-кеш сорпасын ішкізіп, етін де</w:t>
        <w:br/>
        <w:t>жегізіп, артынан қолын жуғызып, аузын шайдырып, әбден бап-</w:t>
        <w:br/>
        <w:t>таумен болды. Содан кейін төсегіне жатқызып, ұйқысы қан-</w:t>
        <w:br/>
        <w:t>ғанша оны қозғамайтын болды. Бір күні моншашының әйелі</w:t>
        <w:br/>
        <w:t>балапанның етін өзінше турап:</w:t>
        <w:br/>
        <w:t>- Балам, түгін қалдырмай жеп қой, - деді. Дау-ал-Мақан</w:t>
        <w:br/>
        <w:t>тамақ жеп отырғанда бұлардың үстіне моншашы кірді де, бала-</w:t>
        <w:br/>
        <w:t>ның бас жағына келіп отырып:</w:t>
        <w:br/>
        <w:t>- Қазір халің қалай, балам? - деді.</w:t>
        <w:br/>
        <w:t>- Құдайға шүкір,бұрынғыдан әлдеқайдатәуірмін. Маған істе-</w:t>
        <w:br/>
        <w:t>ген жақсылығыңыз Алладан қайтсын, - деді Дау-ал-Мақан ри-</w:t>
        <w:br/>
        <w:t>залық сезіммен. Содан кейін әйел жалбыздың тұнбасын, қыз-</w:t>
        <w:br/>
        <w:t>ғалдақтың суын ішкізді. Ал моншашының күнде табатын табы-</w:t>
        <w:br/>
        <w:t>сы бес-ақ дирхем болатын. Соның бір дирхеміне жеміс суларын,</w:t>
        <w:br/>
        <w:t>бірдирхеміне балапан сатып алатын. Мұның бәрі осынауқас жігіт</w:t>
        <w:br/>
        <w:t>үшін ғана. Сонымен әйелі екеуі бірай бойы Дау-ал-Мақанды осы-</w:t>
        <w:br/>
        <w:t>лай бақты. Еңбектері жанып, жігіттің беті бері қарады.</w:t>
        <w:br/>
        <w:t>Ерлі-зайыпты екеуінің қуанышында шек жоқ. Жігіт болса</w:t>
        <w:br/>
        <w:t>басын көтеріп, аяғын әлтек-тәлтек баса бастады. Бір күні мон-</w:t>
      </w:r>
    </w:p>
    <w:p>
      <w:r>
        <w:t>шашы: «Менімен бірге моншаға баруға қалайсың?» - деді.</w:t>
        <w:br/>
        <w:t>-“Жарайды. Барсақ барайық, - деді Дау-ал-Мақан. Монша-</w:t>
        <w:br/>
        <w:t>шы жалма-жан базарға барып, есек жалдап әкелді. Дау-ал-Ма-</w:t>
        <w:br/>
        <w:t>қанды мінгізіп, сүйемелдеп отырып моншаға апарды. Содан</w:t>
        <w:br/>
        <w:t>есекті отқа қойды да, өзі базарға барып қайың жапырағын, ло-</w:t>
        <w:br/>
        <w:t>бия! ұнтағын сатып алып келді.</w:t>
        <w:br/>
        <w:t>- Ал, мырзам, Құдай бұйыртса, енді суға түсеміз. Сені жақ-</w:t>
        <w:br/>
        <w:t>сылап өзім шомылдырам, - деді моншашы.</w:t>
        <w:br/>
        <w:t>- Содан кейін екеуі моншаға кірді. Бастан-аяқ жуындыра</w:t>
        <w:br/>
        <w:t>бастады. Сөйткенше болмады, моншаның дәйекшпісі келді. Оны</w:t>
        <w:br/>
        <w:t>монша иесі жіберіпті. Дау-ал-Мақанның арқа-басын ысқылап</w:t>
        <w:br/>
        <w:t>жуып жатқан моншашыны көрген екен.</w:t>
        <w:br/>
        <w:t>Қайың жапырағы арқа ысуға. лобия уптағы сабын орнына жүреді</w:t>
        <w:br/>
        <w:t>7-269</w:t>
        <w:br/>
        <w:t>94 СЫРДАРИЯ КІТАПХАНАСЫ</w:t>
        <w:br/>
        <w:t>тап құран оқыды. Содан кейін Аллатағаланыңнұры жауғыр Мұхам-</w:t>
        <w:br/>
        <w:t>мед алейһис-саламның бейітіне? барып зиярат етті.</w:t>
        <w:br/>
        <w:t>Бұл шаруаны тындырған соң келген керуендерімен еріп</w:t>
        <w:br/>
        <w:t>қайтпақшы болып еді, Дау-ал-Мақан:</w:t>
        <w:br/>
        <w:t>- Алла тағаланың досы Ибраһим пайғамбардың Иерусалим-</w:t>
        <w:br/>
        <w:t>дегі бейітіне барып зиярат етемін, - деді.</w:t>
        <w:br/>
        <w:t>- Мен де бірге барамын,- деді қарындасы. Енді екеуі де Иеру-</w:t>
        <w:br/>
        <w:t>салимге баратындардың керуенінен түйе жалдап солай қарай ат-</w:t>
        <w:br/>
        <w:t>танды. (Жолай, түнге қарағанда, қарындасының ыстығы көте-</w:t>
        <w:br/>
        <w:t>ріліп науқастанып қалды да, ұзамай жазылып кетті. Одан кейін</w:t>
        <w:br/>
        <w:t>ағасы ауырды. Нуахат-аз-Заман оған өзінше ем-дом жасап келе</w:t>
        <w:br/>
        <w:t>жатты. Күн-түн демей, керуеннен қалмай жүріп отырды. Йеруса-</w:t>
        <w:br/>
        <w:t>лим шаһарына келгенде мұның науқасы үдеді. Жігітте бірте-</w:t>
        <w:br/>
        <w:t>бірте әл-дәрмен қалмай барады. Бір баспана тауып, соған тоқта-</w:t>
        <w:br/>
        <w:t>ды. Науқас әбден қалжырады. Науқастың беті бері қарар емес,</w:t>
        <w:br/>
        <w:t>кейде есі ауытқып та кетеді, қарындасы Нузхат-аз-Заман әбден</w:t>
        <w:br/>
        <w:t>сасайын деді. «Аллатағаланың құдіретінен күшті небар бұл жал-</w:t>
        <w:br/>
        <w:t>ғанда? Обастағы жазу осылай шығар», - дей берді.</w:t>
        <w:br/>
        <w:t>Науқаскүннен-күнге нашарлап барады, екеуінің де қолғаіліп</w:t>
        <w:br/>
        <w:t>алар дүниелері сатылып бітті. Тиын-тебен дегеннен ештеңе қал-</w:t>
        <w:br/>
        <w:t>мады. Ең соңғы аз ғана кездемені сатып келу үшін бір баланы</w:t>
        <w:br/>
        <w:t>базарға жіберді. Одан түскен тиынды тағы бір кеші тамақ етті.</w:t>
        <w:br/>
        <w:t>Қысқасы, киім-кешек, төсек-орын дегеннің бәрі сатылып бітті.</w:t>
        <w:br/>
        <w:t>Жырым-жырым болған дойрадан басқа дәнеңе қалмады. Нузхат-</w:t>
        <w:br/>
        <w:t>аз-Заман жылап отырып:</w:t>
        <w:br/>
        <w:t>- Пендесіне не көрсетем десе де Алланың ықтиярында, - деді.</w:t>
        <w:br/>
        <w:t>- Бауырым, - деді бір кезде Дау-ал-Мақан, - шынымен бетім</w:t>
        <w:br/>
        <w:t>бері қарайын деді ме, аздап қуырған ет жегім келіп жатқанын</w:t>
        <w:br/>
        <w:t>қарашы.</w:t>
        <w:br/>
        <w:t>- Құдай біледі, қайыр сұрауға бетім шыдамайды. Ертең бір</w:t>
        <w:br/>
        <w:t>дәулеттіадам тауып алып, соның есігіне жалданудан басқа амал</w:t>
        <w:br/>
        <w:t>қалған жоқ. Бұдан былайғы күнкөріске осылай көшшпесек 60-</w:t>
      </w:r>
    </w:p>
    <w:p>
      <w:r>
        <w:t>лар емес, - деп біраз ойланып отырды да, - мына қалпыңмен</w:t>
        <w:br/>
        <w:t>сені жалғыз тастап кету де оңай емес, бірақ лаж таусылды. Ой-</w:t>
        <w:br/>
        <w:t>пырым-ай, алтын басың қор болды-ау, Құдайдың құдіретінене</w:t>
        <w:br/>
        <w:t>1 Мұхаммед пайғамбардың бейіті Медина шаһарында, оған бару</w:t>
        <w:br/>
        <w:t>шарт болмаса да қажыға аттанғандардың көпшілігі соған соғады</w:t>
        <w:br/>
        <w:t>82 СЫРДАРИЯ КІТАПХАНАСЫ.</w:t>
        <w:br/>
        <w:t>нынан тұрды. Алқымдап келіп қалған ашуды енді қайда</w:t>
        <w:br/>
        <w:t>қоймақ? Алды-артына қарамай тұп-тура Әбриза сарайынан бір-</w:t>
        <w:br/>
        <w:t>ақ шықты. Әбриза мұны көрісімен орнынан атып тұрып қарсы</w:t>
        <w:br/>
        <w:t>алды. Патшамен дидарластырғаны үшін бұған дарахмет айтып,</w:t>
        <w:br/>
        <w:t>әкесі екеуіне бақыт, береке тілеп, Шарқанды өзінің қасына әкеп</w:t>
        <w:br/>
        <w:t>отырғызды. Жайғасқаннан кейін шаһзаданың жүзінен әлі қайт-</w:t>
        <w:br/>
        <w:t>паған ашу-ызаның табын бірден байқады. Жай-жапсарды сұрау-</w:t>
        <w:br/>
        <w:t>дан басқа не қалды? Шарқан жасырған жоқ. Әкесінің Суфиядан</w:t>
        <w:br/>
        <w:t>екібаласы бар екен. Қыздың аты Нуахат-аз-Заман да, ұлдың аты</w:t>
        <w:br/>
        <w:t>Дау-ал-Мақан. Екеуі бір күнде туған егіз. Бұлардың жарық</w:t>
        <w:br/>
        <w:t>дүниеде бар екенін бұрын білмешті.</w:t>
        <w:br/>
        <w:t>- Сол екеуіне әлгі асыл тастың екеуін беріпті. Біреуі өзімде.</w:t>
        <w:br/>
        <w:t>Сонымен Обиылалтыға шыққанінім мен қарындасымның барын</w:t>
        <w:br/>
        <w:t>бүгін біліп отырмын. Осы уақытқа дейін оларды менен жасы-</w:t>
        <w:br/>
        <w:t>рып келгеніне таң қалдым. Мұндайда келмеген ашу қашан ке-</w:t>
        <w:br/>
        <w:t>леді? Сен байқаған ашудың себебі осы. Болған жайдың бірін</w:t>
        <w:br/>
        <w:t>бүгіп қалсам, мені де Құдай табар. “Жарайды, ол жағын қойшы.</w:t>
        <w:br/>
        <w:t>Менің қорқынышым басқада. Әкемнің аңсары саған ауып отыр.</w:t>
        <w:br/>
        <w:t>Сені алмай тынбайтын түрі жоқ. Бұған не айтасың? - деді.</w:t>
        <w:br/>
        <w:t>- Шарқан, есіңде болсын, мен сенің әкеңнің қол астындағы</w:t>
        <w:br/>
        <w:t>адам емеспін. Сондықтан оның өкімі маған жүрмейді. Маған</w:t>
        <w:br/>
        <w:t>үйлену үшін алдымен менің ризалығым болу шарт. Зорлап алам</w:t>
        <w:br/>
        <w:t>десе мен өзімді өзім әлтіріп тынам. Ал, енді әлгі үш тастуралы,</w:t>
        <w:br/>
        <w:t>оны балаларына үлестіріп береді деген түсіме кірмеген дүние.</w:t>
        <w:br/>
        <w:t>Басын бүзбай өз қазынасында сақтайды деп ойлағанмын. Мұны-</w:t>
        <w:br/>
        <w:t>сы қай жомарттығы екенін өзі біледі. Өз басыңнан бір өтініш,</w:t>
        <w:br/>
        <w:t>әкең еншіңе берген тасты маған сыйға тарт.</w:t>
        <w:br/>
        <w:t>Шарқан бірауыз сөзге келген жоқ, бере салды.</w:t>
        <w:br/>
        <w:t>- Енді ештеңеден саспа, - деді қыз Шарқанды жұбатып.-</w:t>
        <w:br/>
        <w:t>Менің жауым сенін әкең тарапынан емес. Менің осындаекенімді</w:t>
        <w:br/>
        <w:t>менің әкем білсе Афридунмен тіл табысып, Суфияны да құтқа-</w:t>
        <w:br/>
        <w:t>рамыз деген желеумен шеру тартып, екі жақтың әскері тізе</w:t>
        <w:br/>
        <w:t>қосып, осында келіп майдан аша ма деп қорқамын.</w:t>
        <w:br/>
        <w:t>- Айналайын бикем, өзің осында қалуға беліңді бекем бусаң,</w:t>
        <w:br/>
        <w:t>басқасынан қорықпа. Дүздегісі түгіл судағысы жабылса да қол"</w:t>
        <w:br/>
        <w:t>дарынан түк келмейді.</w:t>
        <w:br/>
        <w:t>7 -Оның бір-ақ жолы бар. Етер сендершынымен достық пейіл-</w:t>
        <w:br/>
        <w:t>мен қарасаңдар қалам. Ал сәл ғана салқындық сезсем болды,</w:t>
        <w:br/>
        <w:t>тайып тұрам.</w:t>
        <w:br/>
        <w:t>МЫҢ БІР ТҮН 87</w:t>
        <w:br/>
        <w:t>ертін аласың да біздің елге тартасың. Барғасын менің елімде</w:t>
      </w:r>
    </w:p>
    <w:p>
      <w:r>
        <w:t>қалам десең, қалаған қызыңа өзім үйлендірем. Өз еліңді аңса-</w:t>
        <w:br/>
        <w:t>саң оның да болады. Онда да менің кәнизактарымнын қалаға-</w:t>
        <w:br/>
        <w:t>нынды алып кетесің. Өміріңе жететін ақша-қаражат және ала-</w:t>
        <w:br/>
        <w:t>сың, - деді Әбриза.</w:t>
        <w:br/>
        <w:t>Құлдың қуанышында шек жоқ.</w:t>
        <w:br/>
        <w:t>- Мәртебелі Мәликем! Екі көзім жұмылғанша құлдығында</w:t>
        <w:br/>
        <w:t>боламын, сіздермен қазір кетуге дайынмын. Ал енді көліктерді</w:t>
        <w:br/>
        <w:t>әзірлей берейін, - деді де, алды-артына қарамай тұра жөнелді.</w:t>
        <w:br/>
        <w:t>Кетіп бара жатып: «Дегеніме жеттім деген осы. Осылай бір бас</w:t>
        <w:br/>
        <w:t>идірсем деп едім, ол да болды. Бұдан былай айтқаныма көнбесе</w:t>
        <w:br/>
        <w:t>жолай өлтіре салам да, ақшаларын алын тайып берем», - деді</w:t>
        <w:br/>
        <w:t>өзіне-өзі ішінен. Бұл сұмдық ойын ешкімге сездірмеуге тырыс-</w:t>
        <w:br/>
        <w:t>ты. Әне-міне дегенше бәрін дайындан оралды. Екі түйе, екі атты</w:t>
        <w:br/>
        <w:t>(үшінші атта өзі отыр) жетектеп келіпті. Бір атты Әбризаның</w:t>
        <w:br/>
        <w:t>алдынатартты. Екіншісіне Маржан мінді. Сол-ақ екен, Әбриза-</w:t>
        <w:br/>
        <w:t>ның толғағы басталсын. Әл-Ғабдан күн-түн демей тартып ке-</w:t>
        <w:br/>
        <w:t>леді. Әбризаның еліне бас-аяғы бір күндік жол қалғанда толғақ</w:t>
        <w:br/>
        <w:t>шыдатпады. Әбден жаны қысылған әйел әл-Ғабданға:</w:t>
        <w:br/>
        <w:t>- Мені аттан түсіріңдер, келіп қалды, - деді қиналып, содан</w:t>
        <w:br/>
        <w:t>кейін, - тез бері кел, етегіме енші, тезірек қабылда сәбиді, - деді</w:t>
        <w:br/>
        <w:t>Маржанға жан даусы шығып. Бәріде аттарынан жалма-жантүсті.</w:t>
        <w:br/>
        <w:t>Жанының қысылғаны сонша, Әбриза бір сәт бүкіл әлемнен қол</w:t>
        <w:br/>
        <w:t>үзіп кеткендей болды. Әбриза жерге түскенде сайтан азғырған</w:t>
        <w:br/>
        <w:t>әл-Ғабдан қылышын жалаңаштап алып көзі қарауытып:</w:t>
        <w:br/>
        <w:t>- Уа, мәртебелі Мәликем, мағанда мейірімің түссін де, менің</w:t>
        <w:br/>
        <w:t>де жақындасқым келіп тұр, - демесі бар ма.</w:t>
        <w:br/>
        <w:t>- Талай патша, шаһзадаға менсінбей қараған басым, енді</w:t>
        <w:br/>
        <w:t>құлға етегімді түргізуім қалды ма?! - деді жан даусы шығып.</w:t>
        <w:br/>
        <w:t>Әңгіме осы тұсқа келгенде таң да атты, бұлар да төсектеріне</w:t>
        <w:br/>
        <w:t>жатты.</w:t>
        <w:br/>
        <w:t>ЕЛУ ЕКІНШІ ТҮН</w:t>
        <w:br/>
        <w:t>Алдияр патшам! Әлгі жерде Әбриза әл-Ғабдан құлға:</w:t>
        <w:br/>
        <w:t>- Талай патшпа, шаһзадаға менсінбей қараған басым, енді</w:t>
        <w:br/>
        <w:t>құлға ететімді түргізуім қалды ма?! Не айтып тұрсың, қарғыс</w:t>
        <w:br/>
        <w:t>атқан лағнет?! Менің көзімтіріде мынасұмдығынңды естірте көрме.</w:t>
        <w:br/>
        <w:t>Есіңде болсын, сенің бүл айтқаныңа көнгенше у ішіп өлгенім</w:t>
        <w:br/>
        <w:t>артық. Тым болмаса мына сәбиді орап, жолдасы түскен соң аяқ-</w:t>
        <w:br/>
        <w:t>МЫҢ БІР ТҮН 91</w:t>
        <w:br/>
        <w:t>- Сенің айтқаныңнан ауытқысам мені де аруақ атсын. Саған</w:t>
        <w:br/>
        <w:t>берер сертім осы, - деді патша.</w:t>
        <w:br/>
        <w:t>- Етегін еркек түгілі жел ашпаған ең сұлу деген кәнизактар-</w:t>
        <w:br/>
        <w:t>мен бірге біздің заманымыздың ғұлама, ақылгөйлерін түгел жина.</w:t>
        <w:br/>
        <w:t>Паттшалармен, игі жақсылармен қалай сөйлесіп, қалай сұхбатта-</w:t>
        <w:br/>
        <w:t>суды оларғағұламалар үйретсін. Бәйіт-ғазалдар жаттасын. Бірақ,</w:t>
        <w:br/>
        <w:t>ақылшыларың шетінен мұсылман болсын. Ежелгі дәуір арабта-</w:t>
        <w:br/>
        <w:t>рының тарихы мен халифтардың басынан кешкен хикая-аңыздар</w:t>
        <w:br/>
        <w:t>мұсылман патша-әміршілерінің өмірінен хабардаретсін. Таяу төрт</w:t>
        <w:br/>
        <w:t>жылдың ішінде осы шаруаның басын қайырсақ, ар жағы экеңіл.</w:t>
        <w:br/>
        <w:t>Кек қырық жылдан кейін қайтса да кеш емес. Қыздарды оқытып</w:t>
      </w:r>
    </w:p>
    <w:p>
      <w:r>
        <w:t>дайындаған соң оның басын қалай айналдырғанды көр де түр.</w:t>
        <w:br/>
        <w:t>Оның үш жүз алпыс кәнизагының үстіне әлгідей тәрбие алған,</w:t>
        <w:br/>
        <w:t>сенің қызыңның төңірегінде болған кәнизактарды апарып қос-</w:t>
        <w:br/>
        <w:t>қанда бәрін білесің. Сөз жоқ, оның алдымен біздің қыздарға аңса-</w:t>
        <w:br/>
        <w:t>ры ауады. Жаңағы мен айтқандай, бәрі тәрбие алғаннан кейін сол</w:t>
        <w:br/>
        <w:t>қыздарды ертіп алам да өзім тартам.</w:t>
        <w:br/>
        <w:t>Хардуба патша шешесі Зат-ад-Давахидың ақыл-кеңесіне қанған</w:t>
        <w:br/>
        <w:t>соң орнынан тұрып, анасының маңдайынан иіскеп шығып кетті</w:t>
        <w:br/>
        <w:t>де, алыс-жақын мұсылман елдерінен ғұлама-білгірлерді шақырып</w:t>
        <w:br/>
        <w:t>келугешапқыншылар аттандырды. Көп ұзамай шартараптан небір</w:t>
        <w:br/>
        <w:t>майталман жүйрік білгір ғалымдар жиналды. Бәрінің басы қосыл-</w:t>
        <w:br/>
        <w:t>ған соң патшаның алдына әкелді. Патша оларға сый-сыяпат,</w:t>
        <w:br/>
        <w:t>құрмет-қошемет көрсетті. Әрқайсысына қымбат шекпен жауып,</w:t>
        <w:br/>
        <w:t>жай-жапсарды түсіндіргеннен кейін жалақыларын белгілеп, қыз-</w:t>
        <w:br/>
        <w:t>дарды оқытып болғасын да алатын ақша-мүліктерін айтты. Содан</w:t>
        <w:br/>
        <w:t>кейін ғұламалардың үстіне қыздарды шақырып алдырды.</w:t>
        <w:br/>
        <w:t>“Әңгіме осы тұсқа келгенде таң да атты.</w:t>
        <w:br/>
        <w:t>ЕЛУ ҮШІНШІ ТҮН</w:t>
        <w:br/>
        <w:t>Алдияр патшам! Данагөй оқымыстыларды шартараптан жи-</w:t>
        <w:br/>
        <w:t>ғаннан кейін, Хардуба патша оларға құрмет-қошеметін көрсетіп</w:t>
        <w:br/>
        <w:t>болған соң қыздарды алдырды. Келген ғұламалар іске кірісті.</w:t>
        <w:br/>
        <w:t>Әлқисса, Хардуба патша осымен тұра тұрсын.</w:t>
        <w:br/>
        <w:t>Енді Омар ибн ан-Нұғман патша не бітіріп жатыр екен, со-</w:t>
        <w:br/>
        <w:t>ған келейік. Аннан қайтып оралған соң көп аялдамай Әбриза-</w:t>
        <w:br/>
        <w:t>ның сарайына келді. Келсесарайда тірі пенде жоқ. Қайда жүріп,</w:t>
        <w:br/>
        <w:t>қайда тұрғанын ешкім білмейді. Бұл жағдай патшаға оңай ти-</w:t>
        <w:br/>
        <w:t>ген жоқ. «Қақпадан шыққан қызды көрмеді деген не сұмдық?!</w:t>
        <w:br/>
        <w:t>90 СЫРДАРИЯ КІТАПХАНАСЫ.</w:t>
        <w:br/>
        <w:t>қалайық деген ниетпен келе жатқан-ды. Алыстан көзге шалын-</w:t>
        <w:br/>
        <w:t>ған патпцпаның қызы Әбриза, Маржан, әл-Ғабдан құл болатын.</w:t>
        <w:br/>
        <w:t>Өздеріне бұрылған нөпірді алдымен көзі шалған Ғабдан құл</w:t>
        <w:br/>
        <w:t>шаруасын бітіріп, алатынын алып, бас сауғалап тайып берген.</w:t>
        <w:br/>
        <w:t>Хардуба патша жақындай бере өліп жатқан қызының, екі бүйі-</w:t>
        <w:br/>
        <w:t>рін таянып жоқтау салып отырған Маржанның үстінен шық-</w:t>
        <w:br/>
        <w:t>ты. Мына сұмдықты көрісімен патіна атынан түсе бере есінен</w:t>
        <w:br/>
        <w:t>танын құлады. Уәзірлер, нөкерлер, жақсы-жайсандар бәрі ат-</w:t>
        <w:br/>
        <w:t>тарынан түсіп, әне-міне дегенше таудың етегіпе шатырларын</w:t>
        <w:br/>
        <w:t>жая бастады. Дөңдеу жерге патшаның дөңгелек шатырын тігіп</w:t>
        <w:br/>
        <w:t>уәзір, әмір, әкімдер қоршап тұра қалды. Маржан өзінің патша-</w:t>
        <w:br/>
        <w:t>сын көргенде қайтадан дауыс сала жөнелді. Енді ғана есін жи-</w:t>
        <w:br/>
        <w:t>ған патша әйелден жағдайды сұрай бастады. Маржан болған</w:t>
        <w:br/>
        <w:t>оқиғаны айта келіп:</w:t>
        <w:br/>
        <w:t>- Сіздің қызыңызды өлтірген Омар ибн ан-Нұғманның нәсіл-</w:t>
        <w:br/>
        <w:t>сіз қара құлы, - деді. Мұның қызына Омар ибн ан-Нұғманның</w:t>
        <w:br/>
        <w:t>неістегенін бастан аяқ баяндап берді.</w:t>
        <w:br/>
        <w:t>Осының бәрін естігенде Хардуба патшаның көз алдында ас-</w:t>
        <w:br/>
        <w:t>пан алақандай, жер тебінгідей болып көрінді. Көпке дейін жер</w:t>
        <w:br/>
        <w:t>бауырлап жылап жатты. Есін жиып, бой тежеген соң қызының</w:t>
        <w:br/>
        <w:t>денесін табытқа салып Қайсария шаһарындағы патша сарайы-</w:t>
        <w:br/>
        <w:t>наалыпн келді.</w:t>
        <w:br/>
        <w:t>Хардуба патша өзінің анасы Зат-ад-Давахидың алдына келіп:</w:t>
      </w:r>
    </w:p>
    <w:p>
      <w:r>
        <w:t>- Мұсылман дегеніңіздің менің қызымаістегені мынау! Омар</w:t>
        <w:br/>
        <w:t>ибн ан-Нұғман патша қызымды зорлап абыройын төгеді. Ол аз</w:t>
        <w:br/>
        <w:t>дегендей құлдарының іптіндегі ең бір тексізінің қолымен өлтір-</w:t>
        <w:br/>
        <w:t>теді. Аруақтардың атымен антетемін, мен одан қызымның кегін</w:t>
        <w:br/>
        <w:t>алуым керек. Сондағанаарыматүскен дақтанқұтылам. Алоны</w:t>
        <w:br/>
        <w:t>істей алмасам бұл дүниеде тірі жүрудің мәні жоқ, өзімді өзім</w:t>
        <w:br/>
        <w:t>өлтіруім керек, - деді жылап отырып.</w:t>
        <w:br/>
        <w:t>Анасы Зат-ад-Давахи баласын жұбатып:</w:t>
        <w:br/>
        <w:t>- Сенің қызыңды Маржаннан басқа ешкім өлтірген жоқ. Ол</w:t>
        <w:br/>
        <w:t>өмір бойы Әбризаны іштей жек көретін. Аруақтардың атымен</w:t>
        <w:br/>
        <w:t>мен де ант етем. Алдымен Омар ибн ан-Нұғманның бала-шаға-</w:t>
        <w:br/>
        <w:t>сынан бастап түгелдей көзін жаямын. Ешбір алаяқ айлакердің,</w:t>
        <w:br/>
        <w:t>жаужүрек батырдың қолынан келмейтін қимыл көрсетем. Кейін</w:t>
        <w:br/>
        <w:t>дүниенің төрт бұрышына тарайды. Хикая-аңызға айналады.</w:t>
        <w:br/>
        <w:t>Бірақ, осы бастан ескертіп қояйын. Мен не бұйырғсам бас ғарт-</w:t>
        <w:br/>
        <w:t>пай орындап отырасың. Өйткені, мұндайға тпындап бел буған</w:t>
        <w:br/>
        <w:t>адам ғана дегеніне жетер, - деді.</w:t>
        <w:br/>
        <w:t>МЫҢ БІР ТҮН 85</w:t>
        <w:br/>
        <w:t>сүртіп, таң атқанша жанында жатты. Таң даатты. Маржан оның</w:t>
        <w:br/>
        <w:t>беті-қолын жуып, аузын шайдырып, иіссулар сеуіп бәйек боп</w:t>
        <w:br/>
        <w:t>жүр. Енді ғана есін жиып, есіней бере түшкіріп қалғанда, аузы-</w:t>
        <w:br/>
        <w:t>нан түймедей апиын атып түсті. Содан кейін Әбриза бетін қай-</w:t>
        <w:br/>
        <w:t>тадан жуып, аузы-басын шайды да, Маржанға қарап:</w:t>
        <w:br/>
        <w:t>- Маған не болған, шынынды айтшы! - деді. Болған жайды</w:t>
        <w:br/>
        <w:t>Маржан жасырған жоқ. Сонда барып Омар ибн ан-Нұғман пат-</w:t>
        <w:br/>
        <w:t>шаның қулығын асырып, сұмдығын жасап, өзімен түнеп кет-</w:t>
        <w:br/>
        <w:t>кенін бір-ақ білді. Орны толмас өкініш. Ойда жоқтаопық жеген</w:t>
        <w:br/>
        <w:t>Әбриза күтуші әйелге:</w:t>
        <w:br/>
        <w:t>- Бүгіннен бастап менің үстіме тірі пенде жіберме. Сұраған-</w:t>
        <w:br/>
        <w:t>дарға ауырып жатыр деңдер. Алла тағала басыма не салса да</w:t>
        <w:br/>
        <w:t>көріп алармын, - деді күйініп.</w:t>
        <w:br/>
        <w:t>Әбриза ауырып жатыр деген хабар Омар ибн ан-Нұғман пат-</w:t>
        <w:br/>
        <w:t>шаға жетті, оған шай-қант, ішіп-жем, дәрі-дәрмек жіберіп</w:t>
        <w:br/>
        <w:t>тұрды. Тірі пендемен дидарласпай, патша қызы бірнеше ай</w:t>
        <w:br/>
        <w:t>ешкімге есік ашпай жатты. Уақыт өткен сайын патшаның да</w:t>
        <w:br/>
        <w:t>бұған көңілі суибастады. Алғашқы күннен кейін Әбризаға жуы-</w:t>
        <w:br/>
        <w:t>ған жоқ. Қыз бойына пінә пайда болған-ды. Күннен-күнге де-</w:t>
        <w:br/>
        <w:t>несі ауырлап, іші үлкейген сайын дүние тарыла бастады. Бір</w:t>
        <w:br/>
        <w:t>күні отырып Маржанға:</w:t>
        <w:br/>
        <w:t>- Жұрттан көретін дәнеңесі жоқ. Ата-анамды, кіндік кесіп, кір</w:t>
        <w:br/>
        <w:t>жуған мекенімді тастап кеткеннен тапқан қарғысым. Қайратым</w:t>
        <w:br/>
        <w:t>қашып, жігерім құм болды. Сағым сынды, бағым қайтты. Өмір</w:t>
        <w:br/>
        <w:t>дегенің маған жиіркенішті. Бұрын ауыздығымен алысқан аттың</w:t>
        <w:br/>
        <w:t>құлағында ойнаған басым, енді одан дақалдым. Бұл жерде босан-</w:t>
        <w:br/>
        <w:t>сам, осы сарай төңірегіндегі кәнизактарға дейін күлкі болам. Пат-</w:t>
        <w:br/>
        <w:t>шамұның абыройын алдап алған деп ертең бәрі шу ете қалады. Ал</w:t>
        <w:br/>
        <w:t>енді елге қайтсам, әке-шешемнің бетіне не деп қараймын? Бұдан</w:t>
        <w:br/>
        <w:t>артық масқараны кім көріпті? Мұндайды шайыр былай деушіеді:</w:t>
        <w:br/>
        <w:t>Туыс-туған, жақыным жоқ, Отаным жоқ, бұла таң,</w:t>
        <w:br/>
        <w:t>Сырласым жоқ, өзімді-өзім қалай ғана жұбатам?</w:t>
      </w:r>
    </w:p>
    <w:p>
      <w:r>
        <w:t>- Қалағаныңыз болсын, мен бәріне дедайынмын,- деді Мар-</w:t>
        <w:br/>
        <w:t>жан.</w:t>
        <w:br/>
        <w:t>- Сенен басқа адам білмесе, әке-шешеме қазір кетуге даяр-</w:t>
        <w:br/>
        <w:t>мын. Бірақ, ел көзіне түспей қалай шығарсын? Қанша ренжісе</w:t>
        <w:br/>
        <w:t>демен олардың ішінен шыққан шұбар жыланмышп, амалсыз ба-</w:t>
        <w:br/>
        <w:t>сымнан сипайды ғой. Алла не бұйырса, соны көрем де, - деді</w:t>
        <w:br/>
        <w:t>қамығып.</w:t>
        <w:br/>
        <w:t>86 СЫРДАРИЯ КІТАПХАНАСЫ</w:t>
        <w:br/>
        <w:t>- Айтқаның келсін, тамаша! - деді Маржан. Сол-ақ екен,</w:t>
        <w:br/>
        <w:t>бұлар ешкімге сездірмей бірнеше күн дайындалды. Енді пат-</w:t>
        <w:br/>
        <w:t>шаның аңға шығуын, Шарқанның қорғандарды аралауға ке-</w:t>
        <w:br/>
        <w:t>тетін күндерін күтті. Ол да таяп қалды. Сосын Маржанға:</w:t>
        <w:br/>
        <w:t>- Бүгін түнде шығып кетсек жақсы болар еді, бұл тағдырға</w:t>
        <w:br/>
        <w:t>не шараң бар? Менің айы-күнім таяп қалған сияқты. Әрі кет-</w:t>
        <w:br/>
        <w:t>кенде төрт-бес күнде туып қалам ба деп қорқам. Бұл жерде бо-</w:t>
        <w:br/>
        <w:t>сансам елге аттана алмай қалам. Менің пешенемдегі жазудың</w:t>
        <w:br/>
        <w:t>түрі осы, - деп сәл ойланып отырды да, - әрі серік, әрі қолғабы-</w:t>
        <w:br/>
        <w:t>сы тиетін бір сенімді адам табу керек. Дәл қазір менің қару-</w:t>
        <w:br/>
        <w:t>жарақ ұстауға қауқарым жоқ, - деді. Құдай ақына, Бикем,</w:t>
        <w:br/>
        <w:t>бұған әл-Ғабдан деген қара құлдан ыңғайлы адам табылмас. Ол</w:t>
        <w:br/>
        <w:t>өзі Омар ибн ан-Нұғманның құлдарының ең мықтысы. Қайра-</w:t>
        <w:br/>
        <w:t>тынаерлігі сай, қақпа күзетіне оны тегін қойған жоқ қой. Біздің</w:t>
        <w:br/>
        <w:t>дарбазаның алдына патша әдейі соны тағайындаған. Ол құлдың</w:t>
        <w:br/>
        <w:t>бізден көрген жақсылығы аз емес. «Бір кезде жолбастар қарақ-</w:t>
        <w:br/>
        <w:t>шы болғанмын» деп мақтанған маған, айтқанымызға көнсе,</w:t>
        <w:br/>
        <w:t>одан сенімді ешкім болмайды, аман-сау елге жетуімізге күмән</w:t>
        <w:br/>
        <w:t>жоқ. Қазір барып сонымен сөйлесейін. Жағдайды түсіндірейін.</w:t>
        <w:br/>
        <w:t>«Бізбен бірге жүріп, сол жақта қалғың келсе қалаған қызыңа</w:t>
        <w:br/>
        <w:t>үйлендіреміз, ақша-мүлік дегенді сенен аямаймыз, о жағын</w:t>
        <w:br/>
        <w:t>бүгіннен бастап береміз дейін, - деді Маржан құлшынып.</w:t>
        <w:br/>
        <w:t>- Қазір маған шақырып келе ғой, ақылдасайық. - Маржан</w:t>
        <w:br/>
        <w:t>қуана шығып кетті. Сол бойымен құлға барып сүйінші сұраған</w:t>
        <w:br/>
        <w:t>адамдай:- Егер сен менің Бикемнің айтқанына көнсең Құдайың</w:t>
        <w:br/>
        <w:t>берейін деп түр. Шапп етектен олжаға тап боласың, - деп қолы-</w:t>
        <w:br/>
        <w:t>нан жетектеп әл-Ғабданды Әбризаға алып келді. Ғабдан тағзым</w:t>
        <w:br/>
        <w:t>етіп қыздың қолынан сүйді. Мұны көргенде Әбризаның жүрегі</w:t>
        <w:br/>
        <w:t>мұздап қоя берді. «Сасқанда сайтанмен десапарласболасың», -</w:t>
        <w:br/>
        <w:t>дедіішінен. Қаншама жаны түршігіп, жүрегі шошып тұрса да,</w:t>
        <w:br/>
        <w:t>амалы қанша, айтуғатура келді.</w:t>
        <w:br/>
        <w:t>- Ал, Ғабдан, тағдырымызтаразығатүсіп тұрғанда қолұшын</w:t>
        <w:br/>
        <w:t>беруге қалайсың? Қазір бар сырымды алдыңа ашып салсам,</w:t>
        <w:br/>
        <w:t>шашау шығармай сақтауға бармысың? - деді. Құлдың Әбризаға</w:t>
        <w:br/>
        <w:t>көзі түсуі-ақ мүң екен, елжіреп қоя берді. Қыз көркі бұл сорлы-</w:t>
        <w:br/>
        <w:t>ны жаулап алды.</w:t>
        <w:br/>
        <w:t>- Мәртебелі Мәликем, отқа айдасаңыз отқа, суға айдасаңыз</w:t>
        <w:br/>
        <w:t>суға дайынмын. Ерік өзіңізде, - деуге ғана шамасы келді.</w:t>
        <w:br/>
        <w:t>- Менің айтайын дегенім мынау. Жолға жүк артар түйелер</w:t>
        <w:br/>
        <w:t>дайындасан. Патшаның аттарынан жараулы екі ат алсаң, оған</w:t>
        <w:br/>
        <w:t>ақша, азын-аулақ азық-түлік артсақ. Мені, мына күтулшімді</w:t>
      </w:r>
    </w:p>
    <w:p>
      <w:r>
        <w:t>100 СЫРДАРИЯ КІТАПХАНАСЫ</w:t>
        <w:br/>
        <w:t>Мақанға жеңіл болған жоқ. Өзі әл үстінде жатқанда аузына су</w:t>
        <w:br/>
        <w:t>тамызып, аман алып қалған осы әйел ғой. Әйелінің қайтыс бол-</w:t>
        <w:br/>
        <w:t>ғанына моншашы да қатты қайғырды. Бірнеше күн бас көтер-</w:t>
        <w:br/>
        <w:t>мей жатып алды. Дау-ал-Мақан:</w:t>
        <w:br/>
        <w:t>- Басыңызды көтеріңіз, ерте ме, кеш не, бәріміздің де бара-</w:t>
        <w:br/>
        <w:t>тын жеріміз о дүние, - деп жұбату айтты.</w:t>
        <w:br/>
        <w:t>- Рахмет, балам, бәрі Алланың әмірімен болып жатыр.</w:t>
        <w:br/>
        <w:t>Мұндай қайғыны жеңілдету де Алланың қолында. Онан да Ди-</w:t>
        <w:br/>
        <w:t>машықты аралап, аздап көңіл жұбятайық, - деді.</w:t>
        <w:br/>
        <w:t>- Жарайды, дегеніңіз болсын, - деп екеуі шаһар аралап келе</w:t>
        <w:br/>
        <w:t>жатып уәлидің ауласына тап болды. Тай-тай кездеме, кілем,</w:t>
        <w:br/>
        <w:t>қымбат мүліктер артқан түйелер, абыр-сабыр жолға жиналып</w:t>
        <w:br/>
        <w:t>жатқан құл-құтан, дәйекшілер. Ер-тұрманы жарасқан аттарды</w:t>
        <w:br/>
        <w:t>көріп Дау-ал-Мақан:</w:t>
        <w:br/>
        <w:t>- Осыншама бай керуен кімдікі екен? Мұншама дүние қайда</w:t>
        <w:br/>
        <w:t>барады, - деді солардың біріне ол:</w:t>
        <w:br/>
        <w:t>- Бұл Димашық әмірінің Омар ибн ан-Нұғман патшаға Си-</w:t>
        <w:br/>
        <w:t>риядан жіберіп жатқан тарту-таралғысы, алым-салықтары, -</w:t>
        <w:br/>
        <w:t>деді. Мұны естігенде Дау-ал-Мақан көзіне қалай жас келіп қал-</w:t>
        <w:br/>
        <w:t>ғанын байқамады. Сосын мына бәйітті айтты:</w:t>
        <w:br/>
        <w:t>«Көз алдымнан қош айтысқан рахатым мәңгілік,</w:t>
        <w:br/>
        <w:t>Жүрегімнен орын алып қайта оралды, жанды үміт.</w:t>
        <w:br/>
        <w:t>Бұдан артық таң-тамаша кереметті көрмедім,</w:t>
        <w:br/>
        <w:t>Ашцы өмірдің дәмін таттым, сағыныштан өлмедім.</w:t>
        <w:br/>
        <w:t>Мұнда күнде Алла жазып кездестірсе тағы да,</w:t>
        <w:br/>
        <w:t>ҚКұмартып кеп баяндар ем ақ жүректен жарыла.</w:t>
        <w:br/>
        <w:t>Осыны айтып болып көзінің жасын сүртті. Моншашы тұрып:</w:t>
        <w:br/>
        <w:t>- Балам, жаңа ғана буының бекіп, өзіңе өзің келіп науқа-</w:t>
        <w:br/>
        <w:t>сыңнан жазылғандабұл егілуіңе жол болсын! Бүйте берсең тағы</w:t>
        <w:br/>
        <w:t>жатып қаларсың, - деп оны-мұны айтып, әзіл-оспаққа басып</w:t>
        <w:br/>
        <w:t>жігіттің көңілін көтермекші болды.</w:t>
        <w:br/>
        <w:t>Туған елі, бейхабар кеткен қарындасы есіне түсіп Дау-ал-Ма-</w:t>
        <w:br/>
        <w:t>қан қайта-қайта күрсініп отырып тағы да мынадай бәйіт айтты:</w:t>
        <w:br/>
        <w:t>Артығымен қорыңды жи, бәрібір сен шашасың,</w:t>
        <w:br/>
        <w:t>Байлығыңшмен олімнің де еңсесін сен басасың.</w:t>
        <w:br/>
        <w:t>102 СЫРДАРИЯ КІТАПХАНАСЫ</w:t>
        <w:br/>
        <w:t>Жан-дүнием алай-дүлей, отқа өртеніп сабылды,</w:t>
        <w:br/>
        <w:t>Күйігімді жасыра алмай, көзден жасым ағылды.</w:t>
        <w:br/>
        <w:t>Жақындасам сөйлесуге қандай айла табам мен?</w:t>
        <w:br/>
        <w:t>Сыр білдірмей сырқатымды қалай ғана жабам мен?</w:t>
        <w:br/>
        <w:t>Жүрегімді жатқан жоқ па сағыныштың оты өртеп,</w:t>
        <w:br/>
        <w:t>Тозақ оты осындайда жалын шарнып өтер тек.</w:t>
      </w:r>
    </w:p>
    <w:p>
      <w:r>
        <w:t>Ғайбатсыз да сүрдім өмір! Жетер енді бәрі де,</w:t>
        <w:br/>
        <w:t>Пешенеме жазған болар, тартар азап әлі де.</w:t>
        <w:br/>
        <w:t>Ант етемін арымменен ғасыр бойы жұбанбас,</w:t>
        <w:br/>
        <w:t>Шындық туын еш күнәкар ары жетіп жыға алмас.</w:t>
        <w:br/>
        <w:t>Куэ бол сен, қара түнім, таза менің көңілім,</w:t>
        <w:br/>
        <w:t>Түні бойы көз ілгізбей өтті тағы өмірім.</w:t>
        <w:br/>
        <w:t>Осылай жылап-еңіреп кележатқандазжанындабес-алты араб</w:t>
        <w:br/>
        <w:t>бәдәуйібар бір шалға кездеседі. Шал алба-жұлба шекпен жамыл"</w:t>
        <w:br/>
        <w:t>ғанмен қыздың сұлулығын бірден аңғарды. «Мынауың нағыз</w:t>
        <w:br/>
        <w:t>перизат екен, жалғыз міні - кедейлігі! Осы шаһардан ба, басқа</w:t>
        <w:br/>
        <w:t>жақтан келгенбе, онда меніңісім жоқ, есебін тауып қолғатүсіру</w:t>
        <w:br/>
        <w:t>керек» деді ішінен.</w:t>
        <w:br/>
        <w:t>Шал ізінен қалмай отырып бір бұрылыста қызбен бетпе-бет</w:t>
        <w:br/>
        <w:t>келіп қалды. Жалма-жан тіл қатты.</w:t>
        <w:br/>
        <w:t>- Қызым, басың бос адамбысың, әлде кәнизакпысың?- деді.</w:t>
        <w:br/>
        <w:t>Мына сөзді естіген соң шалға тура қарап, жалынышты үнмен:</w:t>
        <w:br/>
        <w:t>- Аллариза болсын, қайғымның үстіне қайғы жамамасаңыз</w:t>
        <w:br/>
        <w:t>екен, - деді.</w:t>
        <w:br/>
        <w:t>- Шырағым, Құдайым маған алты қыз беріп еді. Соның бе-</w:t>
        <w:br/>
        <w:t>сеуі өлді. Ең кенжесі қолда қалды. Алдымен осы жерлікшісін,</w:t>
        <w:br/>
        <w:t>әлде басқа жақтан келдің бе, соны білейін.деп едім. Егер көнсең,</w:t>
        <w:br/>
        <w:t>сол жалғыз қызыма сені серік етейін. Бірге болсан, өлген бес</w:t>
        <w:br/>
        <w:t>апасын жоқтамас деймін ғой баяғы. Ата-ана, туған-туысың бол-</w:t>
        <w:br/>
        <w:t>маса өзімнен туған қыздың бірі боп жүре бересің.</w:t>
        <w:br/>
        <w:t>Шалдың мына сөзі Нузхат-аз-Заманды ойға қалдырды.</w:t>
        <w:br/>
        <w:t>«Мүмкін осы шалдың қолында қауіп-қатерденаулақ болармын»</w:t>
        <w:br/>
        <w:t>деді ішінен. Содчт кейін төмен қарап ұялып тұрып:</w:t>
        <w:br/>
        <w:t>Атай, мен араб қызымызт. Бұл жерлік емеспін, науқас ағам</w:t>
        <w:br/>
        <w:t>бар, мен сіздің қызыңызға серік болуға қарсы емеспін. Бірақ</w:t>
        <w:br/>
        <w:t>92 СЫРДАРИЯ КІТАПХАНАСЫ</w:t>
        <w:br/>
        <w:t>Менің патшалығымда бұлай болса, ол ең алдымен өзімнің на-</w:t>
        <w:br/>
        <w:t>шарлығым, бұл мемлекет егесіз деген сөз. Бұдан бұлай сарай</w:t>
        <w:br/>
        <w:t>қақпаларына алдымен күзетшілерді мықтамай аңға шықпас-</w:t>
        <w:br/>
        <w:t>пын», - деді ішінен өзіне-өзі.</w:t>
        <w:br/>
        <w:t>Әбризадай арудан айырылып қалу жеңіл тиген жоқ. Патша-</w:t>
        <w:br/>
        <w:t>ны қайғы-мұң басты.</w:t>
        <w:br/>
        <w:t>Осылай болып жатқанда баласы Шарқан да сапардан оралды.</w:t>
        <w:br/>
        <w:t>Әкесі болған жайды хабарлады. Өзінің аңға кеткен уақытында</w:t>
        <w:br/>
        <w:t>Әбризаның тайып бергенін айтты. Шарқанның да қайғысы кем</w:t>
        <w:br/>
        <w:t>болмады. Ендіпатшабалаларына бұрынғыдан дагөрі молырақ на-</w:t>
        <w:br/>
        <w:t>зар аударып, күн сайын жағдайларын біліп бәйек болатынды шы-</w:t>
        <w:br/>
        <w:t>ғарады.Кұламаұстаздаршақырып, оларғажалақыбелгілеп, бала-</w:t>
        <w:br/>
        <w:t>ларына тәлім-тәрбие беруге бұйырды. Мұны көрген Шарқаннын</w:t>
        <w:br/>
        <w:t>інісі мен қарындасына деген қызғаныш, ызасы молайып, іштей</w:t>
        <w:br/>
        <w:t>тынып жүрді. Шарқанның бұл қалпын сезген патша бір күні:</w:t>
        <w:br/>
        <w:t>- Саған не болды, балам, күннен-күнге жүдеп өңің болмай</w:t>
        <w:br/>
        <w:t>барады ғой, - деді.</w:t>
      </w:r>
    </w:p>
    <w:p>
      <w:r>
        <w:t>- Несін жасырайын, әке, сенің мына інім мен қарындасыма</w:t>
        <w:br/>
        <w:t>қамқорлығың күшейген сайын менің бойымды қызғаныш би-</w:t>
        <w:br/>
        <w:t>леп барады. Сол қызғаныштан мен бұларды өлтірсем, сен мені</w:t>
        <w:br/>
        <w:t>өлтіресің. Менің жүдеп-жадап бара жатқан себебім сол. Шаһар-</w:t>
        <w:br/>
        <w:t>лардың бірін берсеңіз қалған өмірімді сонда өткізер едім. Жа-</w:t>
        <w:br/>
        <w:t>қын адаммен алыстан сыйласқан абзал демей ме. Күнде көзбе-</w:t>
        <w:br/>
        <w:t>көз кездескеннен гөрі аулақта жүрген маған да жеңіл болар еді.</w:t>
        <w:br/>
        <w:t>Бұған қалай қарайсын? - деп басын иді.</w:t>
        <w:br/>
        <w:t>Патшаға енді бәрі түсінікті болды. Баласының жүдеу тартып</w:t>
        <w:br/>
        <w:t>бара жатқан себебінің беті ашылды. Ұлына ақыл айта отырып:</w:t>
        <w:br/>
        <w:t>- Балам, бұл айтқаныңның жөні бар. Менің патшалығымда</w:t>
        <w:br/>
        <w:t>Димашықтан (Дамаскіден) үлкен шаһар жоқ. Бүгіннен бастап</w:t>
        <w:br/>
        <w:t>соның билігі сенде? - деді.</w:t>
        <w:br/>
        <w:t>Содан кейін қади-хатшыларын алдырып, Димашық пен</w:t>
        <w:br/>
        <w:t>бүкіл Сирияның әкімі етіп баласын тағайындаған жазбаша</w:t>
        <w:br/>
        <w:t>пәрмен берді. Шарқан жолға дайындалды. Бүкіл шаруасына</w:t>
        <w:br/>
        <w:t>жәрдемші, ақылшы болуға жанына Дандан уәзірді қосты. Пат-</w:t>
        <w:br/>
        <w:t>шадан бастап жақсы-жайсаңдар Шарқанмен қоштасты. Өзіне</w:t>
        <w:br/>
        <w:t>тиісті әскерлерімен шеру тартты. Димашыққа келді. Шаһар</w:t>
        <w:br/>
        <w:t>халқы керней-сырнайлатып зор құрмет-қошеметпен қарсы</w:t>
        <w:br/>
        <w:t>алды. Оңы да, солы дашаһардың игі жақсыларына толып кетті.</w:t>
        <w:br/>
        <w:t>Әлқисса, Шарқан солай бара тұрсын. Енді Бағдадқа келейік.</w:t>
        <w:br/>
        <w:t>Шарқан аттанып кеткеннен кейін ғұлама ұстаздар Омар ибн ан-</w:t>
        <w:br/>
        <w:t>Нұғманға келіп:</w:t>
        <w:br/>
        <w:t>96 СЫРДАРИЯ КІТАПХАНАСЫ</w:t>
        <w:br/>
        <w:t>бар сияқты. «Әкесінің құны қалғанша наша шеккен сорлының</w:t>
        <w:br/>
        <w:t>бірі болды ғой» деді ызасы келіп. Зер салып қараса, әлі сақал-</w:t>
        <w:br/>
        <w:t>мұртытебіндемеген, сымбатына көз тоймас жап-жаснауша жігіт</w:t>
        <w:br/>
        <w:t>екен. Түр-сипаты бұл маңның адамына ұқсамайды. Науқас ба-</w:t>
        <w:br/>
        <w:t>лаға жаны ашып, іші-бауыры елжіреп кетті. «О, Жасаған, сенің</w:t>
        <w:br/>
        <w:t>құдіретінде шек болсайшы, - деді жалбарына. - Мына бейшара</w:t>
        <w:br/>
        <w:t>баланың алдында күнәкар бола жаздадым ғой. Алла тағаланың</w:t>
        <w:br/>
        <w:t>нұры жауғыр Пайғамбарымыз «Бөтен елден келген жолаушыға,</w:t>
        <w:br/>
        <w:t>әсіресе науқас болса мейірімді бол, қамқор-құрметіңді аяма» де-</w:t>
        <w:br/>
        <w:t>ген жоқ па еді. Құдайым сақтаған екен мені күнәдан». Сөйтті де</w:t>
        <w:br/>
        <w:t>науқасты демеп орнынан тұрғызып, өз үйіне әкеліп, әйеліне</w:t>
        <w:br/>
        <w:t>көрсетіп, төсек-орын салдырып, басына жастық қойып жайғас-</w:t>
        <w:br/>
        <w:t>тырды. Сосын әйелі су әкеліп аяғын, бетін, қолын жуып әбден та-</w:t>
        <w:br/>
        <w:t>зартты. Моншашы базарға өзі барып иіссу әкеліп, Дау-ал-Мақан-</w:t>
        <w:br/>
        <w:t>ның үстіне сеуіп, шекер қосқан су ішкізді. Содан соң судай жаңа</w:t>
        <w:br/>
        <w:t>киімдер кигізді. Жігіт енді есін жиып, бойына әл кіре бастады.</w:t>
        <w:br/>
        <w:t>Сәлден соң басын көтеріп, бетіне ажар кірді. «Құдайдың мұны-</w:t>
        <w:br/>
        <w:t>сына да шүкір, жігіттің беті бері қарады. О, Жасаған, өзіңнің</w:t>
        <w:br/>
        <w:t>шексіз шарапатыңмен осы жігіттің аман қалған сауабын маған</w:t>
        <w:br/>
        <w:t>жаза көр», - деді моншашы. і</w:t>
        <w:br/>
        <w:t>Шайһризада осы тұсқа келгенде таң даатты.</w:t>
        <w:br/>
        <w:t>ЕЛУ ТӨРТІНШІ ТҮН</w:t>
        <w:br/>
        <w:t>Алдияр патшам! «О, Жасаған, өзіңнің шексіз шарапатың-</w:t>
        <w:br/>
        <w:t>мен осы жігіттің аман қалған сауабын маған жаза көр», - деді</w:t>
        <w:br/>
        <w:t>әлгі моншашы.</w:t>
        <w:br/>
        <w:t>Сонымен моншашы үш күн ұдайы шекер қосқан сусын, алша</w:t>
      </w:r>
    </w:p>
    <w:p>
      <w:r>
        <w:t>шырынын, қызғалдақ шырынын, әйтеуір тәнге шипасы тиер-</w:t>
        <w:br/>
        <w:t>дің бәрін Дау-ал-Мақанның аузынан айырған жоқ. Жалғыз жа-</w:t>
        <w:br/>
        <w:t>нашырындай бәйек болып, қасынан шықпайды. Жігіттің бетіне</w:t>
        <w:br/>
        <w:t>қан жүгіріп, бойына қуат пайдабола бастады. Дау-ал“Мақан көзін</w:t>
        <w:br/>
        <w:t>ашты. Қуанып қалған моншашпы көңілі көтеріліп, ажары жай-</w:t>
        <w:br/>
        <w:t>нап жарқын отырғанын көрген соң:</w:t>
        <w:br/>
        <w:t>- Айналайын балам, дәл қазір халің қалай? - деді қуанышын</w:t>
        <w:br/>
        <w:t>жасыраалмай.</w:t>
        <w:br/>
        <w:t>- Құдайға шүкір. Осы сәтте Жасағанның жәрдемімен құр</w:t>
        <w:br/>
        <w:t>атқа мінгендей болып отырмын, - деді. Моншашының қуаны-</w:t>
        <w:br/>
        <w:t>шы қойнына сыймай кетті. Алла тағалаға алғысын жаудырып</w:t>
        <w:br/>
        <w:t>жатыр. Содан тығып отырып моншатты да Құдайға мың да бір</w:t>
        <w:br/>
        <w:t>98 СЫРДАРИЯ КІТАПХАНАСЫ</w:t>
        <w:br/>
        <w:t>- Мынауың қожайынға қып-қызыл зиян емес пе? - деді.</w:t>
        <w:br/>
        <w:t>(Өйткені, моншаның отын жағатын адамның келген адамды</w:t>
        <w:br/>
        <w:t>жуындыруға қақысы жоқ, оны дәйекші-моншагер жуындырып,</w:t>
        <w:br/>
        <w:t>ақшасын монша иесіне төлеуі керек).</w:t>
        <w:br/>
        <w:t>- Құдай куә, қожайын өзі рұқсат еткен, - деді сасқанынан</w:t>
        <w:br/>
        <w:t>моншашы. Бұдан соң Дау-ал-Мақанның шашын алды. Әбден</w:t>
        <w:br/>
        <w:t>жуындырып болған соң үйіне әкелді. Оның үстіне жұқа көйле-</w:t>
        <w:br/>
        <w:t>гін тағы басқа киімдерін кигізді. Беліне әсем белбеу байлап,</w:t>
        <w:br/>
        <w:t>тамаша тақия кигізіп, мойнына шәлі орады.</w:t>
        <w:br/>
        <w:t>Моншашының әйелі тағы да екі тауық сойып, баптап асты.</w:t>
        <w:br/>
        <w:t>Бәрі жайғасып отырған соң моншашы алшаның тұнбасына ше-</w:t>
        <w:br/>
        <w:t>керсалып, Дау-ал-Мақанғаішкізді. Дастархан жайылды, бала-</w:t>
        <w:br/>
        <w:t>пандардың еті келді. Оның бәрін жіліктеп-мүшелеп Дау-ал-</w:t>
        <w:br/>
        <w:t>Мақанға тойғанша жегізді. Тойып алған соң Дау-ал-Мақан</w:t>
        <w:br/>
        <w:t>қолы-басын жуып, аузын шайып, науқасының бетін қайтарған</w:t>
        <w:br/>
        <w:t>Аллаға шүкіршілік ете отырып моншашыға:</w:t>
        <w:br/>
        <w:t>- Аллатағаламсізді маған қамқорішыетіп жіберген екен. Сіздің</w:t>
        <w:br/>
        <w:t>арқаңызда бой көтеріп, ел қатарына қосылып отырмын, - деді.</w:t>
        <w:br/>
        <w:t>- Ол әңгімені былай қойыңыз. Онан да бұл шаһарға қайдан</w:t>
        <w:br/>
        <w:t>келдіңіз, оның да өз себебі бар шығар. Түр-әлпетіңізге қараған-</w:t>
        <w:br/>
        <w:t>датегін тұқымғаұқсамайсыз. Сожағын айтыңызшы, - деді мон-</w:t>
        <w:br/>
        <w:t>шашы.</w:t>
        <w:br/>
        <w:t>- Алдымен келісіп алайық. Сіз мені қандай халде, қай жер-</w:t>
        <w:br/>
        <w:t>ден тауып алдыңыз? Соны айтыңыз. Өзім жайлы хикаяны со-</w:t>
        <w:br/>
        <w:t>дан кейін баяндап берем, - деді Дау-ал-Мақан.</w:t>
        <w:br/>
        <w:t>- Сізді мен монша ауласының кіре берісіндегі қоқыстың</w:t>
        <w:br/>
        <w:t>үстінен жұмысқа бара жатқанда тауып алдым. Таң ата жұмыс-</w:t>
        <w:br/>
        <w:t>қа барсам, сонда көрдім. Бірақ ол жерге сізді кім тастап кет-</w:t>
        <w:br/>
        <w:t>кенін біле алмадым. Сол жерден бірден үйге әкелдім. Бар көрген-</w:t>
        <w:br/>
        <w:t>білгенім осы ғана.</w:t>
        <w:br/>
        <w:t>- Өлгенді тірілткен деп осыны айтады. Бүұлтек Құдайдан қай-</w:t>
        <w:br/>
        <w:t>татын сауап. Сіздің жақсылығыңызды мен өле-өлгенше ұмыт-</w:t>
        <w:br/>
        <w:t>паймын. Тәңірім есесін қайтарар. Мен өзі қай шаһардың маңын-</w:t>
        <w:br/>
        <w:t>дамын, - деді Дау-ал-Мақан.</w:t>
        <w:br/>
        <w:t>- Сіз қазір Иерусалим шаһарындасыз,- деді моншатпы. Дау-</w:t>
        <w:br/>
        <w:t>ал-Мақан біраз көңілі босап отырды да, моншашыға бар сырын</w:t>
      </w:r>
    </w:p>
    <w:p>
      <w:r>
        <w:t>ақтарды. Соны айтын отырып мынадай бәйітті оқыды:</w:t>
        <w:br/>
        <w:t>Қарындастан айырылып, сілем қатып отттрмшыза,</w:t>
        <w:br/>
        <w:t>Ортасында қиналып қасірет-қайғы отыптың,.</w:t>
        <w:br/>
        <w:t>МЫҢ БІР ТҮН 83</w:t>
        <w:br/>
        <w:t>Әбриза күтуіні қыздарына: «Тамақ келтіріндер!» - депбұйыр-</w:t>
        <w:br/>
        <w:t>ды. Ұзамай дастархан жайылды. Шарқан аздап ауқат алды да,</w:t>
        <w:br/>
        <w:t>сол көңілсіз күйінде өз жайына кетті.</w:t>
        <w:br/>
        <w:t>Әлқисса, Шарқанның халі осылай болса, енді әкесіне келейік.</w:t>
        <w:br/>
        <w:t>Омар ибн ан-Нұғман баласы шығып кеткен соң, қолында қал-</w:t>
        <w:br/>
        <w:t>ғанекі тасты алып кәнизагы Суфияның үстіне кіріп барды. Су-</w:t>
        <w:br/>
        <w:t>фия атып тұрып, қашан патша жайғасқанша қайтаотырған жоқ.</w:t>
        <w:br/>
        <w:t>Патшаға балалары Дау-ал-Мақан мен Нузхат-аз-Заман келді.</w:t>
        <w:br/>
        <w:t>Балаларын аймалап, беттерінен сүйді, мойындарына әкелген</w:t>
        <w:br/>
        <w:t>тастарын ілді. Бұл екеуі мәз-мәйрам болып, әкелерінің қолын</w:t>
        <w:br/>
        <w:t>сүйіп, аяғына жығылып тәу етті. Содан кейін екеуі де анасына</w:t>
        <w:br/>
        <w:t>келіп мақтанды. Суфия да риза болып патшаға ұзақ та бақытты</w:t>
        <w:br/>
        <w:t>ғұмыр тіледі. Содан кейін барып патша:</w:t>
        <w:br/>
        <w:t>- Сен күні бүгінге дейін өзіңнің Константинопольдің патша-</w:t>
        <w:br/>
        <w:t>сы Афридунның қызы екеніңді неге менен жасырып келдің?</w:t>
        <w:br/>
        <w:t>Оны білгенде жай-жабдығың да, өзгеге қарағанда орның да</w:t>
        <w:br/>
        <w:t>ерекше, саған деген ықылас-ынтам да басқаша болар еді,- деді.</w:t>
        <w:br/>
        <w:t>Мұны естіген Суфия:</w:t>
        <w:br/>
        <w:t>- Мәртебелі патшам, маған осыдан артық не керек? Сіздің</w:t>
        <w:br/>
        <w:t>мейіріміңізден артық маған байлық бар ма? Бәрі де жетіп жат-</w:t>
        <w:br/>
        <w:t>қан жоқ па? Оның үстіне, Аллаға шүкір, өзіңізден бір ұл, бір</w:t>
        <w:br/>
        <w:t>қыз көрдім, - деді. Бұл сөздер Омар ибн ан-Нұғманның жанына</w:t>
        <w:br/>
        <w:t>майдай жақты. Одан шыққан соң патша Суфия мен балаларын</w:t>
        <w:br/>
        <w:t>тамаша сарайға көшіріп, жаңадан сақшы, дәйекшілер, күтуші-</w:t>
        <w:br/>
        <w:t>лер белгіледі. Сол сарайда қызмет өтетін қази, ғұлама, тәуіп-</w:t>
        <w:br/>
        <w:t>дәрігер, жұлдызшы-балгерлер тағайындады. Олардың бәрінен</w:t>
        <w:br/>
        <w:t>ішіп-жем, киім-кешек, мал-мүлікті аяған жоқ. Өзгеше ықылас-</w:t>
        <w:br/>
        <w:t>пейіл танытты. Содан кейін ордасына барып, өз шаруасына</w:t>
        <w:br/>
        <w:t>кірісіп кетті. Сонымен Суфия балаларыменбұрын-сонды көрме-</w:t>
        <w:br/>
        <w:t>ген құрметке бөленді.</w:t>
        <w:br/>
        <w:t>Ал енді Омар ибн ан-Нұғман мен патша қызы Әбризаның</w:t>
        <w:br/>
        <w:t>жағдайына келсек, патшаның ынта-ықыласы ауғаны сонша -</w:t>
        <w:br/>
        <w:t>күндіз-түні ойлайтыны сол, ұйқыдан дақалды. Құдайдың құтты</w:t>
        <w:br/>
        <w:t>күнікешін Әбризаның жайындаөткізеді. Әңгіме-дүкен құрады.</w:t>
        <w:br/>
        <w:t>“Жобалап ниетін де сездірген болады. Оған ыңғай беріп жатқан</w:t>
        <w:br/>
        <w:t>қыз жоқ. Бар айтатыны: «Заманымыздың ұлы патшасы, менің</w:t>
        <w:br/>
        <w:t>қазір еркек атаулыға зауқым жоқ», - деумен тынады. Әбриза-</w:t>
        <w:br/>
        <w:t>дан жылы шырай көрмеген сайын патшамыз ынтыға түсті. Күн</w:t>
        <w:br/>
        <w:t>санап берекесі қашып, күрсінуі көбейді. Әбден болмаған соң</w:t>
        <w:br/>
        <w:t>уәзірі Данданды шақыртты. Хардуба патппаның қызы Әбризаға</w:t>
        <w:br/>
        <w:t>МЫҢ БІР ТҮП 101</w:t>
        <w:br/>
        <w:t>Қызығы мен шыжығы мол сенің осы жүрісін,</w:t>
        <w:br/>
        <w:t>Бар өмірің түк те емес қой, керексізсің, құрысын.</w:t>
        <w:br/>
        <w:t>Шындығы сол, мына өмірге біздер келген қонақпыз:</w:t>
      </w:r>
    </w:p>
    <w:p>
      <w:r>
        <w:t>Кешке келіп, таңертең жоқ, келіп-кетер толассыз».</w:t>
        <w:br/>
        <w:t>Осыдан кейін Дау-ал-Мақан тағы да өксіп қоя берді. Әйелі</w:t>
        <w:br/>
        <w:t>есіне түсіп, моншашы оған қосыла жылады. Осылай бірін-бірі</w:t>
        <w:br/>
        <w:t>жұбатумен таңды атырды. Күн шыққан соң моншашы:</w:t>
        <w:br/>
        <w:t>- Ел-жұртыңды ойлап отырсың ба? - деді.</w:t>
        <w:br/>
        <w:t>- Әлбетте. Менің бұл жерде қала алатын түрім жоқ. Сізді</w:t>
        <w:br/>
        <w:t>Аллағатапсырдым. Мен мыналарғаеріп, есебін тауып еліме же-</w:t>
        <w:br/>
        <w:t>туім керек.</w:t>
        <w:br/>
        <w:t>- Мен де сенімен бірге жүрем. Сені жалғыз жібере алмай-</w:t>
        <w:br/>
        <w:t>мын. Саған істеген жақсылығымды баянды ету үшін өле-өлген-</w:t>
        <w:br/>
        <w:t>ше қызметіңе дайынмын.</w:t>
        <w:br/>
        <w:t>- Маған жасаған қамқорлығыңыз Алладан қайтсын, - деді</w:t>
        <w:br/>
        <w:t>Дау-ал-Мақан моншашының бірге барам дегеніне қуанып. Мон-</w:t>
        <w:br/>
        <w:t>шашы түйесін сатып жіберіп тағы бір есек алды. Жолға азық-</w:t>
        <w:br/>
        <w:t>түлік дайындады. Дау-ал-Мақанға:</w:t>
        <w:br/>
        <w:t>- Мына жаңасатып алған жарамды есеккесен мінесің, зерік-</w:t>
        <w:br/>
        <w:t>кен кезде түсіп, жаяу жүріп отырасың, - деді.</w:t>
        <w:br/>
        <w:t>- Сіздің осынша еңбегіңізді өтеуге Алла тағала маған да қуат</w:t>
        <w:br/>
        <w:t>берсін. Тірі пенденің туған бауырына істемейтін жақсылығын</w:t>
        <w:br/>
        <w:t>сіз маған істедіңіз, - деді Дау-ал-Мақан. Қас қарайғанда жол</w:t>
        <w:br/>
        <w:t>азықтарын есектеріне артып алып: «Алла оң сапарыңды бере</w:t>
        <w:br/>
        <w:t>көр», - деп екеуі жолға шықты.</w:t>
        <w:br/>
        <w:t>“Әлқисса, бұл екеуі бара тұрсын, енді Нузхат-аз-Заман не бол-</w:t>
        <w:br/>
        <w:t>ды екен, соған келейік. Басына шекпен жамылып Иерусалим-</w:t>
        <w:br/>
        <w:t>дегібаспанасынан шығып, біреуге жалданып, содан тапқан ақша-</w:t>
        <w:br/>
        <w:t>сына бауырына тым болмаса тоятын қуырған ет әкелуге кеткен</w:t>
        <w:br/>
        <w:t>Нузхат-аз-Заман жылап-еңіреп басы ауған жаққа келе жатты.</w:t>
        <w:br/>
        <w:t>Алыста қалған ел-жұрт, ата-анасын ойлап қамығып «Мынақыр-</w:t>
        <w:br/>
        <w:t>сықтан құтқара көр», - деп Аллаға мінәжат етіп бәйіт айтты:</w:t>
        <w:br/>
        <w:t>Түн жамылып жердің беті, ауды аңсарым тағы да,</w:t>
        <w:br/>
        <w:t>Сырқатым да ұмыттырды, дамыл бермей жаныма.</w:t>
        <w:br/>
        <w:t>Кім біледі мен өзіннен мәңгі айырылып қалам ба?</w:t>
        <w:br/>
        <w:t>Жерді соғып қапылыста естен әбден танам ба?</w:t>
        <w:br/>
        <w:t>МЫҢ БІР ТҮН ) 93</w:t>
        <w:br/>
        <w:t>- Алдияр патшам! Балаларыңыз бар ғылым-білімнен кенде</w:t>
        <w:br/>
        <w:t>емес. Айтқанның, оқығанның бәрін меңгерді. Тәлім-тәрбие де-</w:t>
        <w:br/>
        <w:t>геннен ешкімнен кем емес, - десті. Патша қуанышында шек</w:t>
        <w:br/>
        <w:t>жоқ. Ұстаздарғаризалығын айтып тарту-таралғысын берді. Дау-</w:t>
        <w:br/>
        <w:t>ал-Мақан ортан қолдай жігіт болып өсіпті. Биыл он төртке шық-</w:t>
        <w:br/>
        <w:t>қан, аттың құлағында ойнайды. Іске де тиянақты, сыпайы да</w:t>
        <w:br/>
        <w:t>сырбаз, кедей-кепшікке мейірімді, ғұламалар мен қарилардың</w:t>
        <w:br/>
        <w:t>бәрін құрмет тұтады. Бүкіл Бағдадтың еркек-әйелі, үлкен-</w:t>
        <w:br/>
        <w:t>кішісі баланы жақсы көріп кеткен.</w:t>
        <w:br/>
        <w:t>Бір күні Бағдадқа өзінің үрдіс-дәстүрімен Меккеге қажы-</w:t>
        <w:br/>
        <w:t>лыққа бара жатқан Ирак керуені келіп тоқтады. Пайғамбары-</w:t>
        <w:br/>
        <w:t>мыздың мекені Меккеге беттеген мына топтың сән-салтанатын</w:t>
        <w:br/>
        <w:t>көрген Дау-ал-Мақанның да осыларға еріп баруға көңілі ауды.</w:t>
        <w:br/>
        <w:t>Көп кідірместен әкесіне келіп:</w:t>
      </w:r>
    </w:p>
    <w:p>
      <w:r>
        <w:t>- Сіз батаңызды берсеңіз, менің де қажыға барып қайтқым</w:t>
        <w:br/>
        <w:t>келеді, - деді. Әкесі ыңғай бермеді.</w:t>
        <w:br/>
        <w:t>- Келесі жылға дейін шыда, бірге барамыз, - деді. Әкенің</w:t>
        <w:br/>
        <w:t>уәдесі ұзаққа сілтенгеніне көзі жеткен соң Дау-ал-Мақан</w:t>
        <w:br/>
        <w:t>қарындасына барса Нузхат-аз-Заман намаз оқын түр екен. Ол</w:t>
        <w:br/>
        <w:t>намазын бітірген соң:</w:t>
        <w:br/>
        <w:t>- Мен Алланың нұры түскен, Пайғамбарымыз айтып жатқан</w:t>
        <w:br/>
        <w:t>киелі мекенге барып тәу етіп қайтқым келеді. Әкеме барып ай-</w:t>
        <w:br/>
        <w:t>тып едім, рұқсат бермей отыр. Оған көнетін жайым жоқ. Азын-</w:t>
        <w:br/>
        <w:t>аулақ тиын-тебен алам да, әкеме айтпай-ақ жүріп кеткім бар.</w:t>
        <w:br/>
        <w:t>- Алланың атымен ант етем, мені деерте кет. Алланың нұры</w:t>
        <w:br/>
        <w:t>түскен киелі мекенге баруға мен де ынтызармын, - деді қыз.</w:t>
        <w:br/>
        <w:t>- Олай болса, тірі пендеге сездірмей, қас қарайғанда осы жер-</w:t>
        <w:br/>
        <w:t>ден шық.</w:t>
        <w:br/>
        <w:t>Сол уәде бойынша күн батысымен Нузхат-аз-Заман еркекше</w:t>
        <w:br/>
        <w:t>киініп (бұл да он төртте ғой), азын-аулақ ақшасын алып, алды-ар-</w:t>
        <w:br/>
        <w:t>тына қарамай қақпаның сыртынатшықты. Біртүйені қомдап ағасы</w:t>
        <w:br/>
        <w:t>дадайынтұрекен. Екеуі мінгесіп алды датүнжамылып Ирак керуе-</w:t>
        <w:br/>
        <w:t>ніне еріп жүре берді. Былай шыға көпшілікпен араласып кетті.</w:t>
        <w:br/>
        <w:t>Алланыңәмірімен ешбіртосқауылсыз Арафал!тауынада жетті. Бәрі</w:t>
        <w:br/>
        <w:t>декөліктерінен түсіп намазға отырды, одан кейін әрқайсысыдауыс-</w:t>
        <w:br/>
        <w:t>"Арафат -- Меккеге жақындағанда көрінетін тау. Соның етегіне жет-</w:t>
        <w:br/>
        <w:t>кенде бүкіл жолаушылардың намазға ұйып Құран оқитын рәсімі бар</w:t>
        <w:br/>
        <w:t>84 СЫРДАРИЯ КІТАПХАНАСЫ</w:t>
        <w:br/>
        <w:t>деген шексіз махаббатын баяндады. Қыз көнбей жүргенін жа-</w:t>
        <w:br/>
        <w:t>сырған жоқ. Сөздің аяғы «бұған қандай ақыл-кеңесайтасыңға»</w:t>
        <w:br/>
        <w:t>келді.</w:t>
        <w:br/>
        <w:t>Патша жағдайын тыңдап болған соң Дандан уәзір былай деді.</w:t>
        <w:br/>
        <w:t>- Кешке таман бір мысқалдай апиын ал да қызға бар. Жай-</w:t>
        <w:br/>
        <w:t>ғасып отырған соң аздап шарап ішіңдер. Әңгімелерің бітіп, дас-</w:t>
        <w:br/>
        <w:t>тархан жиналар алдында «Тағы бір алып жіберейік» деп бай-</w:t>
        <w:br/>
        <w:t>қатпай апиынды қыздың ыдысына салып жібер. Ішпесіне</w:t>
        <w:br/>
        <w:t>қойма, содан кейін ол төсегіне жетем дегенше апиын да бойына</w:t>
        <w:br/>
        <w:t>жайылады. Ар жағындағы шаруа белгілі, құлқынынның құр-</w:t>
        <w:br/>
        <w:t>тын қайырып қайтасың. Менің берер кеңесім осы.</w:t>
        <w:br/>
        <w:t>- Мынауың табылған ақыл,- деді патша масаттанып.</w:t>
        <w:br/>
        <w:t>Содан кейін патша өзінің қоймасында сақтаулы тұрған</w:t>
        <w:br/>
        <w:t>апиынның бір мысқалын алды. Адам түгілі мұны бір иіскеген</w:t>
        <w:br/>
        <w:t>пілдің өзі келер жылға дейін ұйқысынан оянбайтыны ақиқат.</w:t>
        <w:br/>
        <w:t>Мұны қалтағасалыпалды. Қас қарая Әбризаның сарайынакіріп</w:t>
        <w:br/>
        <w:t>барды. Қыз орнынан ұшыл тұрды. Патша отыра бер дегендей</w:t>
        <w:br/>
        <w:t>ишарат білдірді. Қызотырғандаоның жанынабарып өзі жайғас-</w:t>
        <w:br/>
        <w:t>ты. Патша әңгімені шараптан бастады. Қыз дастархан жайып,</w:t>
        <w:br/>
        <w:t>шараптардың неше түрін алдырды. Шам жақты. Әр түрлі тәтті</w:t>
        <w:br/>
        <w:t>тағамдар қойды. Жемістердің де неше атасы келіп қалды. Ппе</w:t>
        <w:br/>
        <w:t>бастағаннан-ақ патша әңгімеге кірісіп кетті. Әне-міне дегенше</w:t>
        <w:br/>
        <w:t>шарал басқа шауып, Әбриза балқи бастады. Осыны сезген пат-</w:t>
        <w:br/>
        <w:t>ша көзді ала беріп әлгі әкелген апиынды шөлмекке салып</w:t>
      </w:r>
    </w:p>
    <w:p>
      <w:r>
        <w:t>жіберіп, толтыра шарап құйды да қызғаұсынды (апиын салмай</w:t>
        <w:br/>
        <w:t>тұрғанда осы ыдыспен өзі де толтырып тартып жіберген). Оның</w:t>
        <w:br/>
        <w:t>бұл ыдысқа жаңа не салғанын қыз байқаған жоқ. «Сенің дос</w:t>
        <w:br/>
        <w:t>пейілің үшін», - деді патша шарапты беріп жатып. Қыз кідірген</w:t>
        <w:br/>
        <w:t>жоқ, қағып салды. О жақ, бү жағы бір сағат болмай Әбриза есі-</w:t>
        <w:br/>
        <w:t>нен танып қалды. Патша жақындай берді. Шалқасынан жат-</w:t>
        <w:br/>
        <w:t>қан қызіш киімін де шешіп тастаған екен, көйлегінің етегі де</w:t>
        <w:br/>
        <w:t>түрулі. Қыздың бас жағындағы шам мен аяқ жағындағы шам-</w:t>
        <w:br/>
        <w:t>ның сәулесімен екі бұтының арасы анық көрініп жатты. Әріге</w:t>
        <w:br/>
        <w:t>шыдауға патшаның шамасы келмеді. Сайтанның сыбыры деле-</w:t>
        <w:br/>
        <w:t>бесін қоздырып, киімін шешті де қыздың үстіне қонды. Әп-</w:t>
        <w:br/>
        <w:t>сәтте қыз қымбатының тас-талқанын шығарды. Нәпсісі тоят-</w:t>
        <w:br/>
        <w:t>таған соң орнынан тұрып, Әбризаның күтушісінің бірі Маржан</w:t>
        <w:br/>
        <w:t>деген кәнизакқа: «Барып бикеңмен сөйлес», - деді де шнығып</w:t>
        <w:br/>
        <w:t>жүре берді. Маржан шалқасынан қанға боялып жатқан Әбриза-</w:t>
        <w:br/>
        <w:t>ның үстінен шықты. Қыздың өз орамалдарынан алып қанын</w:t>
        <w:br/>
        <w:t>МЫҢ БІР ТҮН 95</w:t>
        <w:br/>
        <w:t>шара, - деді күрсініп. Екеуі де көздеріне жас алды. - Бұл жерде</w:t>
        <w:br/>
        <w:t>біз бөгде адамдармыз. Көріп отырсың, бір жылдан бері бізге</w:t>
        <w:br/>
        <w:t>мейірімі түскен бір адам жоқ. Бекерден-бекер отырып аштан</w:t>
        <w:br/>
        <w:t>өлуге бола ма? Әрі ойлап, бері ойлап келгенде тапқан жолым</w:t>
        <w:br/>
        <w:t>біреу: Барам да қолымнан келгенше қызметін істеймін. Тап-</w:t>
        <w:br/>
        <w:t>қан-таянғаным саған тамақ болады. Буының бекіп, басынды</w:t>
        <w:br/>
        <w:t>көтерген соң, Алла оң сапарын берсе, туған елге тартамыз.</w:t>
        <w:br/>
        <w:t>Екеуі де қамығып, біраз жылап отырғаннан кейін Нузхат-</w:t>
        <w:br/>
        <w:t>аз-Заман орнынан тұрып, басына шекпен жамылып (бұл да ке-</w:t>
        <w:br/>
        <w:t>руендегі бір түйешінің ұмытып кеткен шекпені еді), бауырын</w:t>
        <w:br/>
        <w:t>аймалап маңдайынан сүйді де, көз жасына булығып, қайда ба-</w:t>
        <w:br/>
        <w:t>рары белгісіз шығып кетті. Шаһарды аралаумен жүр, әне-міне</w:t>
        <w:br/>
        <w:t>дегенше намазшам да болды, Нузхат-аз-Заман әлі жоқ. Келесі</w:t>
        <w:br/>
        <w:t>күннің таңы атты, Дау-ал-Мақан екі көзі төрт болып күтіп жа-</w:t>
        <w:br/>
        <w:t>тыр, осылай екі күн өтті. Хабар-ошар болмады. Іші иттей ұлып</w:t>
        <w:br/>
        <w:t>барады. «Мұның түбі тегін емес», - деді өзіне-өзі. Тәлтіректей</w:t>
        <w:br/>
        <w:t>басып тысқа шықты. Көрші баланы шақырып:</w:t>
        <w:br/>
        <w:t>- Мені базарға жеткізіп тасташы, - деді. Бала арқалап алып</w:t>
        <w:br/>
        <w:t>базарға апарып отырғызып кетті. Иерусалимнің халқы мұның</w:t>
        <w:br/>
        <w:t>төңірегіне жиналып, аяушылық білдіріп мүсіркеген болды.</w:t>
        <w:br/>
        <w:t>Жүрек жалғайтын бірдеңе беріңдер дегендей ишарат етті. Сол</w:t>
        <w:br/>
        <w:t>базардағы саудагерлердің бірінен бірнеше дирхәм алып, мейір-</w:t>
        <w:br/>
        <w:t>бан бірі соған келгенінше оны-мұнының басын құрап мұны та-</w:t>
        <w:br/>
        <w:t>мақтандырды. Содан кейін орнынан тұрғызып, бір дүкеннің ал-</w:t>
        <w:br/>
        <w:t>дынаәкеп, астына бірдеңе төсеп, бас жағына бір құман су қойып</w:t>
        <w:br/>
        <w:t>кетті.</w:t>
        <w:br/>
        <w:t>Кешқұрым жұрттың бәрі мұны жалғыз тастап, үйді-үйіне</w:t>
        <w:br/>
        <w:t>тарқады. Қарындасын ойлап қамығын жатып, түн ортасы кезін-</w:t>
        <w:br/>
        <w:t>де ауруы мендеп, ештеңеге зауқы соқпай, есінен танып қалды.</w:t>
        <w:br/>
        <w:t>Жұрттың бәрі саудагерлерден тиын-тебендеп жиып түйекеш</w:t>
        <w:br/>
        <w:t>жалдап: «Мынаны осы ақшаға Димашыңқа апарып емханаға</w:t>
        <w:br/>
        <w:t>тапсыр», - деп аттандырды. Түйекеш мәз болып:</w:t>
        <w:br/>
        <w:t>- Арқалап баруға даярмын, - деді ақшасын алғанша. «Өлім</w:t>
        <w:br/>
        <w:t>аузында жатқан адаммен әуре болып жүремін бе?» - дедіішінен.</w:t>
        <w:br/>
        <w:t>Сонымен түйесіне салып алып, көзден тасалау жерге барып, көз</w:t>
        <w:br/>
        <w:t>байланғанша сол жерде болды да, ақыры бір моншаның жанын-</w:t>
        <w:br/>
        <w:t>дағы қоқыр-соқырдың үстіне тастап, өз жөнімен кете барды.</w:t>
      </w:r>
    </w:p>
    <w:p>
      <w:r>
        <w:t>Ертеңгілік монша жағушы жұмысына келіп, шалқасынан</w:t>
        <w:br/>
        <w:t>жатқан Дау-ал-Мақанды көргенде: «Өлтенядамдыбұл жерге әкеп</w:t>
        <w:br/>
        <w:t>тастағаны несі екен?» - деді өзіне-өзі. Аяғымен түртіп қалып</w:t>
        <w:br/>
        <w:t>еді, Дау-ал-Маканның кірпігі қимылдайды. Тірліктің нышаны</w:t>
        <w:br/>
        <w:t>МЫП БІР ТҮН 109</w:t>
        <w:br/>
        <w:t>- Әлбетте, күні бүгінге дейінгі атым Нузхат-аз-Заман! бола-</w:t>
        <w:br/>
        <w:t>тын. Ал дәл бүгінгі атым Гусат-аз-Заман?,- деді. Мұны естіген-</w:t>
        <w:br/>
        <w:t>де саудагер көзіне қалай жас келгенін байқамай қалды.</w:t>
        <w:br/>
        <w:t>- Сіздің сырқат бауырыңыз бар ма еді?</w:t>
        <w:br/>
        <w:t>- Аллаға шүкір, бар, тақсыр, тағдырдың талқысымен науқас</w:t>
        <w:br/>
        <w:t>күйінде Иерусалимде қалды, - деді мұңайып. Саудагер аздап абыр-</w:t>
        <w:br/>
        <w:t>жығандай сыңай танытты. Қыздың сыпайы жауабы ойға қалдыр-</w:t>
        <w:br/>
        <w:t>ды. «Бәдәуидің айтқаны рас болды ғой»,- дедііптінен. Нузхат-</w:t>
        <w:br/>
        <w:t>аз-Заман жат жерде ауру күйінде қалған бауырын еске алып</w:t>
        <w:br/>
        <w:t>«Қазіргі халі небоп жатырекен?» дегендейуайымға батты. Бәдәуи-</w:t>
        <w:br/>
        <w:t>ге қалай кездескені, алыста қалған ата-анасы, туған мекені есіне</w:t>
        <w:br/>
        <w:t>түсіп, көз:&gt;жасын тыюға шамасы келмей мынадай бәйітті айтты:</w:t>
        <w:br/>
        <w:t>«Жүрсең де сен қай жерлерде бір Алла тек жар болсын,</w:t>
        <w:br/>
        <w:t>Көзден таса болғаныңмен көкірегім зар болсын!</w:t>
        <w:br/>
        <w:t>Пана болып бір Алла өзі, бар пәледен сақтасын,</w:t>
        <w:br/>
        <w:t>Пәк жолыңды бақытсыздық қасіреті жаппасын.</w:t>
        <w:br/>
        <w:t>Қарай-қарай жолыңа мен сағыныштан зарықтым,</w:t>
        <w:br/>
        <w:t>Көзден жасым көл боп ағып, сарыуайыммен жабықтым.</w:t>
        <w:br/>
        <w:t>Қай ел, қайда жүргенінді білген болсам, бауырым,</w:t>
        <w:br/>
        <w:t>Үйде ме әлде, түзде ме әлде араласқан қауымың?</w:t>
        <w:br/>
        <w:t>Жұпар ауа, жаннат суын ішін жүрсің, бәлкім сен,</w:t>
        <w:br/>
        <w:t>Ал мен болсам, көз жасыма тұншығамын күрсінсем.</w:t>
        <w:br/>
        <w:t>Ұйықтасаңн да есіңе ал, бір сәт көзің ілініп,</w:t>
        <w:br/>
        <w:t>Түні бойы жүрем ылғи көрінгенге сүрініп.</w:t>
        <w:br/>
        <w:t>Өзіңменен қасіретке төзер едім қаншама,</w:t>
        <w:br/>
        <w:t>Бар арманым бір өзіңсің - еңсемді езіп алса да.</w:t>
        <w:br/>
        <w:t>Мұны естігенде саудагердің де көзіне жас келді. Қызды жұба-</w:t>
        <w:br/>
        <w:t>тып, оның көз жасын сүртуге ұмтылғанда:</w:t>
        <w:br/>
        <w:t>“Нуахат-аз-Заман -- уақыттың қуанышы.</w:t>
        <w:br/>
        <w:t>Гусат-аз-Заман -- уақыттың қасіреті</w:t>
        <w:br/>
        <w:t>122 СЫРДАРИЯ КІТАПХАНАСЫ</w:t>
        <w:br/>
        <w:t>бөлерде бұлар да әділетке жүгінеді. Олай болмаса, араларында</w:t>
        <w:br/>
        <w:t>алакөздік, қырғи-қабақтық туады. Қысқасын айтқанда, текті</w:t>
        <w:br/>
        <w:t>әулеттеншыққан әмірші, мейірім-қайырымның бар қағидасын</w:t>
        <w:br/>
        <w:t>ұстағандар, атақты шайыр айтқандай:</w:t>
        <w:br/>
        <w:t>Бір тайпаны бір момын жас басқарған,</w:t>
        <w:br/>
        <w:t>Саған да оңай түскен жоқ ол аспаннан,-</w:t>
      </w:r>
    </w:p>
    <w:p>
      <w:r>
        <w:t>немесе екінші біреуі айтқандай:</w:t>
        <w:br/>
        <w:t>Орнықты адам тасынбайды, кешірімді ұлылар,</w:t>
        <w:br/>
        <w:t>Ары таза ақиқат жан құтылады, ұғып ал.</w:t>
        <w:br/>
        <w:t>Кімде-кімің байлығымен келсе мырза болғысы,</w:t>
        <w:br/>
        <w:t>Алдынаол жан салмасын, салса- зая күлліісі.</w:t>
        <w:br/>
        <w:t>Содан кейін Нузхат-аз-Заман патшалықтың ел билеудегі</w:t>
        <w:br/>
        <w:t>міндет-борышына кірісті. Сөз аяғында отырғандардың бәрі:</w:t>
        <w:br/>
        <w:t>«Біздер бұдан бұрын ел басқарудың жөн-жобасы жайлы дәл мына</w:t>
        <w:br/>
        <w:t>қызайтқандай ешкімнен естіген жоқ едік. Мұнысына ризамыз.</w:t>
        <w:br/>
        <w:t>Енді бұл фәнидегі тірліктің басқа да сан саласы бар ғой, солар</w:t>
        <w:br/>
        <w:t>жайлы айтпас па екен?» - деді.</w:t>
        <w:br/>
        <w:t>Нузхат-аз-Заман бұлардың тілегін түсінді. Сәл ойланып отыр-</w:t>
        <w:br/>
        <w:t>дыда бастап кетті: )</w:t>
        <w:br/>
        <w:t>- Әлбетте, көрегендік, болжам, білім дегенде шек болмайды</w:t>
        <w:br/>
        <w:t>ғой. Адамдардың бәріне тән ой-сананың байыз табары да сол.</w:t>
        <w:br/>
        <w:t>Бір күні Мағауияға! өзінің дастархандас дәмдес достарының</w:t>
        <w:br/>
        <w:t>бірі келіп Ирак жұртына тән зерделі зеректік, тәжірибелі тәлім</w:t>
        <w:br/>
        <w:t>жайлы айтыпты. Бұл әңгімені Мағауияның әйелі, кәдімгі Жа-</w:t>
        <w:br/>
        <w:t>зидтың шешесі Мейсунның құлағы шалып қалыпты. Әлгі адам</w:t>
        <w:br/>
        <w:t>кеткен соң күйеуіне:</w:t>
        <w:br/>
        <w:t>- Мұсылман қауымының ұлы әміршісі, сол Ирактан келген-</w:t>
        <w:br/>
        <w:t>дерді қабылдаған кезіңізде мен де отырып солардың сөзін бірге</w:t>
        <w:br/>
        <w:t>тыңдасам деп едім, - депті.</w:t>
        <w:br/>
        <w:t>- Сыртта күтіп тұрған біреу бар ма екен, біліңдерші, - депті</w:t>
        <w:br/>
        <w:t>Халиф.</w:t>
        <w:br/>
        <w:t>1 Мағауия-Абу-Суфиян (661-680) Омейад әулетінен шыққан бірінші</w:t>
        <w:br/>
        <w:t>халшфр</w:t>
        <w:br/>
        <w:t>114 СЫРДАРИЯ КІТАПХАПАСЫ</w:t>
        <w:br/>
        <w:t>Таңмен бірге орман жақтан күркілдесе көгершін,</w:t>
        <w:br/>
        <w:t>Қасіретім де түсіме еніп өлтірердей төгер мұң.</w:t>
        <w:br/>
        <w:t>Сағыныштан көкірегім күрсінеді ұмтылып,</w:t>
        <w:br/>
        <w:t>Үдей түсіп тартар азап ғашығына ынтығып.</w:t>
        <w:br/>
        <w:t>Зарым менің жету керек көрмесе де мейірім,</w:t>
        <w:br/>
        <w:t>Тән мен жаның қақ бөлінер махаббаттан кейі мың!</w:t>
        <w:br/>
        <w:t>Осылай ебіл-себіл жылап отырып, бәйітті былай аяқтады:</w:t>
        <w:br/>
        <w:t>Қайғысынан махаббаттың еңсем менің езіліп,</w:t>
        <w:br/>
        <w:t>Көз жанарым ұйқы көрмес сырқатына кезігіп.</w:t>
        <w:br/>
        <w:t>Қу сүйегім қалған қазір қанша мықты болғанмен,</w:t>
        <w:br/>
        <w:t>Даусымды естіп танымасаң, жасып бітіп солған өң.</w:t>
        <w:br/>
        <w:t>Көз жасы тыйылар емес, хаттың аяғын қара сөзбен: «Бұл хат-</w:t>
        <w:br/>
        <w:t>тың иесіата-ана, туған-туыстардан адасып, жырақта тірі жетім</w:t>
        <w:br/>
        <w:t>күн кешкен, қайғылы қапастағы жүрегі жаралы Нузхат-аз-За-</w:t>
        <w:br/>
        <w:t>ман»,- деп бітірді.</w:t>
      </w:r>
    </w:p>
    <w:p>
      <w:r>
        <w:t>Қағазды бүктеп саудагерге берді. Саудагер хатты қайта-қайта</w:t>
        <w:br/>
        <w:t>сүйіп, қуанышы қойнына сыймады. Қыздың аяғына жығылып:</w:t>
        <w:br/>
        <w:t>«Сені жарық дүниеге әкелген ата-анаңамыңдабіррахмет»,- деді.</w:t>
        <w:br/>
        <w:t>Әңгіме осы тұсқа келгенде таң да атты.</w:t>
        <w:br/>
        <w:t>ЕЛУ ТОҒЫЗЫНШЫ ТҮН</w:t>
        <w:br/>
        <w:t>Алдияр патшам! «Сені жарық дүниеге әкелген ата-анаңа мың</w:t>
        <w:br/>
        <w:t>да бір рахмет!» - деп саудагер жазылған хатты оқып шығып,</w:t>
        <w:br/>
        <w:t>қалтасына салып алды. Саудагер бұрынғыдан бетер жік-жапар</w:t>
        <w:br/>
        <w:t>болып, қыздың көңілін аулап бәйек болды. Кешке қарай базар-</w:t>
        <w:br/>
        <w:t>ғабарылп дәмді тағамдар әкеліп берді. Содан кейін моншаға ертіп</w:t>
        <w:br/>
        <w:t>барып, моншашыға:</w:t>
        <w:br/>
        <w:t>-Жуындырын болған соң жақсылап киіндір де, маған хабар</w:t>
        <w:br/>
        <w:t>бер,- деді.</w:t>
        <w:br/>
        <w:t>- Құп, дегеніңіз болады! - деді моншашы.</w:t>
        <w:br/>
        <w:t>Саудагер бұлар жуынып болғанша моншаның шыға берісіндегі</w:t>
        <w:br/>
        <w:t>демалатын жерге түрлі жемістер әкеліп, шам жағып қойды. Мон-</w:t>
        <w:br/>
        <w:t>МЫҢ БІР ТҮН 108</w:t>
        <w:br/>
        <w:t>күндізғана, түнге қарағанда ағаммен бірге болам. Осыған мақұл</w:t>
        <w:br/>
        <w:t>десеңіз, қазір баруға дайынмын. Өз елімде аса қадірлі текті</w:t>
        <w:br/>
        <w:t>әулеттен болғанмен, бұл жерде халіміз нашар. Ағамыз екеуміз</w:t>
        <w:br/>
        <w:t>әл-Хиджаздан келгенбіз. Ағам менің қазір қайда жүргенімді</w:t>
        <w:br/>
        <w:t>де білмей жатыр, - деді.</w:t>
        <w:br/>
        <w:t>Мына сөзді естіген соң шалыңыз: «Көктен іздегенім жерден</w:t>
        <w:br/>
        <w:t>табылды» деп ішінен қуанып кетті.</w:t>
        <w:br/>
        <w:t>- Бұдан былай сенен қымбат, сенен қадірлім болмайды, ба-</w:t>
        <w:br/>
        <w:t>лам. Күнімен менің қызыммен боласың да, кешқұрым ағаңа</w:t>
        <w:br/>
        <w:t>кетесің. Егер қарсы болмасаң, оны да біздің үйге көшіріп алуға</w:t>
        <w:br/>
        <w:t>болады.</w:t>
        <w:br/>
        <w:t>Сонымен бәдәуи шалыңыз тілінен май тамызып қызды әбден</w:t>
        <w:br/>
        <w:t>сендіріп алды. Оның қызына күтуші болуға көнді. Сонымен шал-</w:t>
        <w:br/>
        <w:t>дың соңынан еріп келе жатты. Шал әлгі жанындағы жігіттерге</w:t>
        <w:br/>
        <w:t>ым қақты. Олар озып алға түсіп кетті. Бара жүк артылған түйе-</w:t>
        <w:br/>
        <w:t>лерін дайындай бастады.</w:t>
        <w:br/>
        <w:t>Бәдәуи шал барып тұрған оңбағанның өзі екен, өмір бойы жол</w:t>
        <w:br/>
        <w:t>тосып, көрінгенді алдап, талайды сазға отырғызған алаяқтың</w:t>
        <w:br/>
        <w:t>қолына мына бейішара қызды да душар етті Алла. Бұл шалдың</w:t>
        <w:br/>
        <w:t>қызы да, ұлы да жоқ, бәрі өтірік еді. Қашан шаһардан шыққанша</w:t>
        <w:br/>
        <w:t>қызды алдаусыратып оны-мұны айтып келе жатты. Сөйтіп қала</w:t>
        <w:br/>
        <w:t>сыртындағы түйелерін дайындап отырған жігіттерге жетті. Со-</w:t>
        <w:br/>
        <w:t>дан шал бір түйені өзі мініп, артына Нузхат-аз-Заманды мінгес-</w:t>
        <w:br/>
        <w:t>тіріп түні бойы жүріп отырды. Шалдың сөзінің жалғандығына</w:t>
        <w:br/>
        <w:t>қыздың көзі жетті. Қаншама жылап-еңіреп жалынғанмен селт</w:t>
        <w:br/>
        <w:t>ететін шал жоқ. Ел көзінен таса тау аралап келе жатты.</w:t>
        <w:br/>
        <w:t>Таң саз бере бәрі де тоқтап көліктерінен түсті. Әлгі бәдәуи</w:t>
        <w:br/>
        <w:t>Нузхат-аз-Заманға жақын келіп:</w:t>
        <w:br/>
        <w:t>- Ау, шаһардың ақсаусағы, бұл қай жылау? Құдай куә, сен</w:t>
      </w:r>
    </w:p>
    <w:p>
      <w:r>
        <w:t>бұл көз жасыңды тыймасап әкеңді танытып таяқтың астына</w:t>
        <w:br/>
        <w:t>аламын, сен баяғы шаһардағы еркелігіңді жиып қой, - деді.</w:t>
        <w:br/>
        <w:t>Сөздерінің төркіні жаман. Бүйткен өмірден өлген он есе артық</w:t>
        <w:br/>
        <w:t>шығар деген ойға келді қыз. Нузхат-аз-Заман кеше ғана бар</w:t>
        <w:br/>
        <w:t>жақсылықты үйіп-төккен талға қарап:</w:t>
        <w:br/>
        <w:t>- Аппақ сақалыңмен неткен сұмпайы жан едің? Саған сен-</w:t>
        <w:br/>
        <w:t>генде көрсеткенің осы ма? Алдағаның былай тұрсын, енді жәбір-</w:t>
        <w:br/>
        <w:t>леп, жанынды қинаймын дейсің, - деді. Бәдәуи енді айқайға</w:t>
        <w:br/>
        <w:t>басты.</w:t>
        <w:br/>
        <w:t>- Ойбай-ау, мына қызғатілпайда болды. Маған қарсы сөйлеу-</w:t>
        <w:br/>
        <w:t>ді саған кім үйретті? - деді де, бас-көзге қарамай, - енді үніңді</w:t>
        <w:br/>
        <w:t>шығарсаң өлдім дей бер, - деп қамшының астына алды. Нузхат-</w:t>
        <w:br/>
        <w:t>МЫҢ БІР ТҮН 111</w:t>
        <w:br/>
        <w:t>айтам, ол саған көк тиың төлемей осы қызды тартып алады,-</w:t>
        <w:br/>
        <w:t>деді саудагер қорқытып.</w:t>
        <w:br/>
        <w:t>- Одан именер мен жоқ. Айтсаң айта бер,- деді бәдәуи.</w:t>
        <w:br/>
        <w:t>- “Жарайды, жүз мың динарға келісейік.</w:t>
        <w:br/>
        <w:t>- Болмадың ғой, ендігі қарсылықтың реті келмес. Сол берге-</w:t>
        <w:br/>
        <w:t>ніңе көндім. Саған қыз емес, жүз мың динарға бір пұт тұз сат-</w:t>
        <w:br/>
        <w:t>тым деп есептеймін, - деді бәдәуи. Мұның сөзіне саудагер миы-</w:t>
        <w:br/>
        <w:t>ғынан күлді де, жалма-жан үйіне барып, келіскен жүз мың ди-</w:t>
        <w:br/>
        <w:t>нарды әкеліп бәдәуидің қолына салды. Ақшаны қалтаға басып</w:t>
        <w:br/>
        <w:t>алған соң: «Енді Иерусалимге тез жету керек. Мынаның ағасын</w:t>
        <w:br/>
        <w:t>тауып алып, осында әкеліп, оны да сатып жіберем», - деді</w:t>
        <w:br/>
        <w:t>ішінен бәдәуи. Содан алды-артына қарамай Иерусалимге тар-</w:t>
        <w:br/>
        <w:t>тып берді. Науқастанып жатқан жігіттің баспанасына келіп,</w:t>
        <w:br/>
        <w:t>орнын сипап қалды. Ол жоқ боп шықты. Сонымен, саудагер</w:t>
        <w:br/>
        <w:t>қыздың құнын төлеп, қыздың үстіне өз шекпенін жауып, қолы-</w:t>
        <w:br/>
        <w:t>нан жетектеп өзінің мекеніне кетті.</w:t>
        <w:br/>
        <w:t>Әңгіме осы тұсқа келгенде таң да саз берді.</w:t>
        <w:br/>
        <w:t>ЕЛУ СЕГІЗІНШІ ТҮН</w:t>
        <w:br/>
        <w:t>Алдияр патшам! Саудагер қызды қолынан жетектеп өзінің</w:t>
        <w:br/>
        <w:t>тұрған үйіне әкеліп, мұздай киіндірді. Содан кейін базарға ертіп</w:t>
        <w:br/>
        <w:t>барды. Әйел әулетіне керекті неше түрлі қымбат заттар алды.</w:t>
        <w:br/>
        <w:t>Алтын, күміс, інжу, маржан, гауһар, жаһүт дегендердің неше</w:t>
        <w:br/>
        <w:t>алуанын жинан, бір кез атласқа орап қолына берді де:</w:t>
        <w:br/>
        <w:t>. “ Осыныңбәрін бойыңа жарастыр. Димашықтың әміріне апар-</w:t>
        <w:br/>
        <w:t>ғанымда өзіңе қанша төлегенімді айтарсың. Арзанға түстім деп</w:t>
        <w:br/>
        <w:t>өзің де айта алмассың. Сөз жоқ, сұлтан сені менен сатып алады.</w:t>
        <w:br/>
        <w:t>Сонда менің саған жасаған жақсылығымды айтып, сұлтанның</w:t>
        <w:br/>
        <w:t>мөрі басылған сенімді хат алып бер. Соны алам да, Бағдадтағы</w:t>
        <w:br/>
        <w:t>әкесі Омар ибн ан-Нұғман патшаға барам. Ол мен апарған мал-</w:t>
        <w:br/>
        <w:t>мүліктен үстеме салық алдырмайды..Саудамды емін-еркін жа-</w:t>
        <w:br/>
        <w:t>сап, бар пайда мұрты бұзылмай өзімде қалады, - деді.</w:t>
        <w:br/>
        <w:t>Мына сөздерді естігенде Нузхат-аз-Заман еңіреп қоя берді.</w:t>
        <w:br/>
        <w:t>Саудагер аң-таң:</w:t>
        <w:br/>
        <w:t>- Бикем-ау, осы мен Бағдадты аузыма алсам болды жылап</w:t>
        <w:br/>
        <w:t>қоя беретінің не? Әлде өзіңнің ғашық жігітің сол шаһарда тұра</w:t>
      </w:r>
    </w:p>
    <w:p>
      <w:r>
        <w:t>ма? Оладамың саудагер ме, нешаруамен шұғылданады, жасыр-</w:t>
        <w:br/>
        <w:t>май айта бер. Мен Бағдадтағылардың бәрін де білем. Біреуге</w:t>
        <w:br/>
        <w:t>108 СЫРДАРИЯ КІТАПХАНАСЫ</w:t>
        <w:br/>
        <w:t>қолыңды, - деді. Бәдәуи табан астында еліріп, айқайға басып,</w:t>
        <w:br/>
        <w:t>саудагерге зіркілдеп қоя берді:</w:t>
        <w:br/>
        <w:t>- Көзіме көрінбе, тайып тұр қазір, шырағым! Оллаһи деп айта-</w:t>
        <w:br/>
        <w:t>йын, сенің екі жүз динарыңа қыздың өзі түгіл, ана үстіндегі жаман</w:t>
        <w:br/>
        <w:t>шекпенін де сатпаймын. Бұл қызды енді сатпаймын. Онан да түйе</w:t>
        <w:br/>
        <w:t>бақтырып қояйын. Одан қолы бостадиірмен тартады. Маған пайда-</w:t>
        <w:br/>
        <w:t>сы сол, - деді де қызға жекіріп, - бері кел, бейбақ! Сендей салпы</w:t>
        <w:br/>
        <w:t>етек сасықты сатпай-ақ қойдым, - деді. Енді саудагерге ежірең-</w:t>
        <w:br/>
        <w:t>деді, - сені бірдеңе түсінетін адам екен деп жүрсем, түк білмейтін</w:t>
        <w:br/>
        <w:t>миғұлаекенсің. Мына басымдағы қалпағыммен ант етемін, осыдан</w:t>
        <w:br/>
        <w:t>қазір тайып тұрмасаң, менен өмірі естімегенді естисің.</w:t>
        <w:br/>
        <w:t>«Шынымен мына бәдәуидің дені сау емес шығар. Бәрібір</w:t>
        <w:br/>
        <w:t>дәнеңенің бағасын білетін түрі жоқ. Әзір мен де шамасын айт"</w:t>
        <w:br/>
        <w:t>паймын. Әйтпесе, дені сау адам қалпағымен ант етем дей ме?</w:t>
        <w:br/>
        <w:t>Бұл қызға бүкіл Хосрау патшалығының байлығын бергенде де</w:t>
        <w:br/>
        <w:t>көп емес. Менің қалтамдағы, әрине, оған жетпейді. Қаншасұра-</w:t>
        <w:br/>
        <w:t>са да қалтамдағының бәрін беруге даярмын», - деді ішінен.</w:t>
        <w:br/>
        <w:t>Содан кейін бәдәуиді қайтадан айналдыра бастады:</w:t>
        <w:br/>
        <w:t>- Ақсақал, ашу-айқайдың керегі не, былай ақылға келейік.</w:t>
        <w:br/>
        <w:t>Мына қыздың киім-кешегінен не бар?</w:t>
        <w:br/>
        <w:t>- Мұнда қандай киім болушы еді, бір басына анау үстіндегі</w:t>
        <w:br/>
        <w:t>жыртық шекпен аз деп тұрмысың?! - деді бәдәуи өзеуреп.</w:t>
        <w:br/>
        <w:t>- Рұқсатетсеңіз, мен мұның бәрін ашып көрем. Алатын кәни-</w:t>
        <w:br/>
        <w:t>загыңның дидарын, бар болмысын көріп алу салт емес пе?</w:t>
        <w:br/>
        <w:t>-Қалағаныңды!істе, оған менің қарсылығым жоқ. Сыртын көр,</w:t>
        <w:br/>
        <w:t>ішін көр, сипа, аймала, тырдай жалаңаш көрем десең деерік өзіңде.</w:t>
        <w:br/>
        <w:t>- Алла сақтасын, мен тек дидарын көрсем болды, - деді де</w:t>
        <w:br/>
        <w:t>саудагер қызға жақындай берді. Қыздың сұлу сымбатынан сау-</w:t>
        <w:br/>
        <w:t>дагердің өзі қысылды.</w:t>
        <w:br/>
        <w:t>Әңгіме осы тұсқа келгенде таң атты.</w:t>
        <w:br/>
        <w:t>ЕЛУ ЖЕТІНШІ ТҮН</w:t>
        <w:br/>
        <w:t>Алдияр патшам! Қыздың сұлу сымбатынан қысыла-қысыла</w:t>
        <w:br/>
        <w:t>саудагер Нузхат-аз-Заманның қасына келіп отырды да:</w:t>
        <w:br/>
        <w:t>- Мәртебелі бикем, есіміңіз кім болады? - деді.</w:t>
        <w:br/>
        <w:t>- Сізге бұрынғы атымды айтайын ба, бүгінгі атымды айта-</w:t>
        <w:br/>
        <w:t>йын ба, басын ашып алайық.</w:t>
        <w:br/>
        <w:t>- Сіздің есіміңіз екеу ме еді? - деді.</w:t>
        <w:br/>
        <w:t>106 СЫРДАРИЯ КІТАПХАНАСЫ</w:t>
      </w:r>
    </w:p>
    <w:p>
      <w:r>
        <w:t>«Ағаң сауыққан соң келеді» десе болды, осы айтқанымды мақұл-</w:t>
        <w:br/>
        <w:t>дағанадамғақызбағасын арзандатуымаболады, -дедібәдәуитпал.</w:t>
        <w:br/>
        <w:t>- Жасы қай шамада? - деді саудагерлердің бірі.</w:t>
        <w:br/>
        <w:t>- Әлі он екіде бір гүлі ашылмаған. Уыз күйінде. Ақыл десең</w:t>
        <w:br/>
        <w:t>ақыл, білім десең білім, ажар десең ажар, сымбат десең сымбат,</w:t>
        <w:br/>
        <w:t>қойшы әйтеуір, тал бойында тарыдай міні жоқ. Тек ауру ағасын</w:t>
        <w:br/>
        <w:t>ойлағандықтан, өңінде мұң-зардың аздаған табы бар. Ағасы</w:t>
        <w:br/>
        <w:t>Иерусалимде, менің туыстарымда емделіп жатыр деп айттым</w:t>
        <w:br/>
        <w:t>ғой,- деді. Саудагер тыңдап болған соң:</w:t>
        <w:br/>
        <w:t>- Ақсақал, мақтауыңа қарағанда ақылды, ажарлы, білімді,</w:t>
        <w:br/>
        <w:t>парасаты дабір бойынан табылатын болды. Қанша төлейтінімді</w:t>
        <w:br/>
        <w:t>көрген соң айтамын. Бірақ, қоятын шартым бар. Соны орында-</w:t>
        <w:br/>
        <w:t>саң ғана ақшасын қолма-қол төлеймін, оған көнбесең кәниза-</w:t>
        <w:br/>
        <w:t>гыңды қайтып берем.</w:t>
        <w:br/>
        <w:t>- Ерік өзіңде, сұлтаныңа апарып көрсетсең де көңілім бая-</w:t>
        <w:br/>
        <w:t>ғыдай, қандай шарт қойсаң да дайынмын. Ал енді Омар ибн ан-</w:t>
        <w:br/>
        <w:t>Нұғманның баласы Шарқан сұлтанға апарып көрсететін болсаң</w:t>
        <w:br/>
        <w:t>маған да айт. Қыз көңілінен шықса, ол сенен ақша аямайды.</w:t>
        <w:br/>
        <w:t>Қайта пайда табатыныңа күмән жоқ. !</w:t>
        <w:br/>
        <w:t>- Менің оған айтар өтінішім бар. Қайда жүрсем де менен</w:t>
        <w:br/>
        <w:t>алым-салық талап етпейтін куәлік берсе болды. Сондай қағаз-</w:t>
        <w:br/>
        <w:t>ды әкесіне де жазып берсе, басқа өтінішім жоқ. Қызды шыны-</w:t>
        <w:br/>
        <w:t>мен ұнатып менен алатын болса, сенің тиесілі ақшаңды қолма-</w:t>
        <w:br/>
        <w:t>қол санап берем, - деді саудагер.</w:t>
        <w:br/>
        <w:t>- Жарайды, келісім осы болсын,- деді бәдәуи шал. Сонымен</w:t>
        <w:br/>
        <w:t>екеуі қол ұстасып Нузхат-аз-Заман отырған жерге келді. Бәдәуи</w:t>
        <w:br/>
        <w:t>есіктің сыртынан:</w:t>
        <w:br/>
        <w:t>- Әй, Наджия, қайдасың? - деді айқайлап (бұл бәдәуидің</w:t>
        <w:br/>
        <w:t>өзінің қойған аты еді). Қыз мұның даусын естігенде үндеген</w:t>
        <w:br/>
        <w:t>жоқ. Бір бәленің боларын сезгендей көзіне жас алды. Бәдәуи</w:t>
        <w:br/>
        <w:t>саудагерге бұрылды. - Әне, анау отырған. Өзің барып бір есебін</w:t>
        <w:br/>
        <w:t>тауып сөйлес. Не берсең де еркің. Анықтап көріп ал, бірақ сөзің</w:t>
        <w:br/>
        <w:t>сыпайы болсын. Қалай сөйлесудің шамасын бағана өзіңе айт-</w:t>
        <w:br/>
        <w:t>тым ғой.</w:t>
        <w:br/>
        <w:t>Саудагер жақындай беріп бәдәуи айтқандай көрікті екеніне</w:t>
        <w:br/>
        <w:t>көзі жетті. Оның үстіне арабша ағып тұр.</w:t>
        <w:br/>
        <w:t>- Мына келбетінің үстіне ақыл-парасаты сен айтқандай бол-</w:t>
        <w:br/>
        <w:t>са сұлтаннан қалағаныма қолым жетеді екен, - деді саудагер. -</w:t>
        <w:br/>
        <w:t>Алланың нұры жаусын, қызым, халің қалай? - деді қызға.</w:t>
        <w:br/>
        <w:t>- Уағалейкумсалам, тағдырдың жазуымен көресіні көріп</w:t>
        <w:br/>
        <w:t>жүрміз, - деді Нузхат-аз-Заман саудагерге назар аударып. Бақ-</w:t>
        <w:br/>
        <w:t>110 СЫРДАРИЯ КІТАПХАНАСЫ</w:t>
        <w:br/>
        <w:t>- Жоқ, мұндайдан өзіңіз сақ болыңыз! - деп Нузхат-аз-За-</w:t>
        <w:br/>
        <w:t>ман бетін жасырды.</w:t>
        <w:br/>
        <w:t>Көшпенді бәдәуи оның көз жасын сүртуге ұмтылған сауда-</w:t>
        <w:br/>
        <w:t>герден жүзін жасырғанын көріп отырды. «Мынау саудагерден</w:t>
        <w:br/>
        <w:t>бойын тартып отыр» деген ойға келді де, орнынан атыл тұрып,</w:t>
        <w:br/>
        <w:t>қолындағы түйенің бұйдасымен қызды жауырынынан тартып-</w:t>
      </w:r>
    </w:p>
    <w:p>
      <w:r>
        <w:t>тартып жіберді. Қайыстың батқаны сонша - қыз етпетінен</w:t>
        <w:br/>
        <w:t>құлап, қабағын тас тіліп кетті. Бет-аузын қан жуып қоя берді.</w:t>
        <w:br/>
        <w:t>Жан даусы шығып, зар илеп, есінен танып қалды. Саудагер де</w:t>
        <w:br/>
        <w:t>шыдамай қосыла жылады.</w:t>
        <w:br/>
        <w:t>«Осы қыздың тірі салмағындай алтын талап етсе де, мына</w:t>
        <w:br/>
        <w:t>зұлымнан құтқару үшін сатып аламын», - деді ішінен саудагер</w:t>
        <w:br/>
        <w:t>ашуға булығып. Сол жерде бәдәуиге айтпаған сөзі жоқ. Көз жа-</w:t>
        <w:br/>
        <w:t>сын тыйып, бет-аузының қанын сүртіп, басын таңып алып, екі</w:t>
        <w:br/>
        <w:t>қолын көкке көтеріп, Жаратқанға жалбарына қыз былай деді:</w:t>
        <w:br/>
        <w:t>О, Жаратқан, жазығым не жазалар,</w:t>
        <w:br/>
        <w:t>Мүсәпір ғып мұнша мені мазалар?</w:t>
        <w:br/>
        <w:t>Жылатасың көздің жасын көл қылып,</w:t>
        <w:br/>
        <w:t>«Жазмышыңнан,- деді зарлап, - сөнді үміт!»</w:t>
        <w:br/>
        <w:t>Осыдан кейін саудагерге бұрылып сыбырлай сөйледі.</w:t>
        <w:br/>
        <w:t>- Құдай үшін, мені мына зұлымнан құтқара көріңіз. Бұл на-</w:t>
        <w:br/>
        <w:t>ғыз Құдайдан безгеннің өзі екен. Егер бүгін түн осында</w:t>
        <w:br/>
        <w:t>қалсам өзімді өзім өлтіруден басқа лаж қалмады. Осыдан аман</w:t>
        <w:br/>
        <w:t>алып кетсеңіз, сізге де Алла тағаланың рақымы түсер, - деді.</w:t>
        <w:br/>
        <w:t>Саудагер орнынан тұрып бәдәуиге:</w:t>
        <w:br/>
        <w:t>- Ақсақал, бұл қыздың сізге керегі шамалы екен. Онан да</w:t>
        <w:br/>
        <w:t>маған сата ғой. Қанша сұрайсың? - деді.</w:t>
        <w:br/>
        <w:t>- Беретініңді бер де, ала бер. Әйтпесе апарып тезек тергізіп,</w:t>
        <w:br/>
        <w:t>түйе бақтырып қоям.</w:t>
        <w:br/>
        <w:t>- Елу мың динар берейін.</w:t>
        <w:br/>
        <w:t>- Тәңір куә, оның болмас.</w:t>
        <w:br/>
        <w:t>- Жетпіс мың динарға келісейік.</w:t>
        <w:br/>
        <w:t>- Тәңірім жарылқасын. Бұған кеткен ақшамда қисап жоқ.</w:t>
        <w:br/>
        <w:t>Бір өзі күні бүгінге дейін тоқсан мың динардың тамағын же-</w:t>
        <w:br/>
        <w:t>генін айтсам да жеткілікті.</w:t>
        <w:br/>
        <w:t>- Сен бүкіл бала-шағаң, жекжат, туыс әулетіңмен өмір бойы</w:t>
        <w:br/>
        <w:t>мың динардың тамағын ішпеген шығарсың. Мына саудаңды</w:t>
        <w:br/>
        <w:t>қоймасаң, мәмілеге келмесең, осы Димашықтың әміріне барып</w:t>
        <w:br/>
        <w:t>МЫҢ БІР ТҮН 115</w:t>
        <w:br/>
        <w:t>шашы әйел қызды әбден шомылдырып, шашын тарап, әр қилы</w:t>
        <w:br/>
        <w:t>иісеуларын сеуіп, киімдерін кигізіп, тысқа шығарды. Нузхат-аз-</w:t>
        <w:br/>
        <w:t>Заман тысқа шығысымен дастархан толы дәмге моншашы әйел-</w:t>
        <w:br/>
        <w:t>мен екеуі кірісті. Қалған-құтқанын монша қызметшілеріне берді.</w:t>
        <w:br/>
        <w:t>Қыз үйіне келіп таң атқанша ұйқы рахатына батты. Саудагер де</w:t>
        <w:br/>
        <w:t>сол манда қыздан бөлек жатып шықты. Алдымен тұрған саудагер</w:t>
        <w:br/>
        <w:t>қызды өзі оятты. Қымбат бағалы шытырма көйлекті Нузхат-аз-</w:t>
        <w:br/>
        <w:t>Заманның бас жағына қойды. Түрік жібегінен тоқылған, құнымың</w:t>
        <w:br/>
        <w:t>динарлық бас орамал, алтын жіппен кестеленген көйлек, зер ша-</w:t>
        <w:br/>
        <w:t>лыпқымбаттастармен інжу шапқан мәсі, құлағына гауһар орнат-</w:t>
        <w:br/>
        <w:t>қаналтынсырғатақты. Мойнына кеудесін жауып тұратын алтын</w:t>
        <w:br/>
        <w:t>алқатақты. Кіндігіне дейін түсетін, амбрадан тізген алқаның бой-</w:t>
        <w:br/>
        <w:t>ында он түйме-алтын, ортасына жақұт орнатқан тоғыз алтын</w:t>
        <w:br/>
        <w:t>айшық және бар. Осы алқаның құны үш мың динар. Әр алтын</w:t>
      </w:r>
    </w:p>
    <w:p>
      <w:r>
        <w:t>түйме жиырма мың дирхем тұрады. Нузхат-аз-Заманның киім-</w:t>
        <w:br/>
        <w:t>кешегіне кеткен ақшаның шамасын осыдан-ақ байқаңыз.</w:t>
        <w:br/>
        <w:t>Қызды мұздай киіндіріп, енді саудагер сүрме-бояулармен</w:t>
        <w:br/>
        <w:t>сыланып-сипануды бұйырды. Содан кейін Нузхат-аз-Заман</w:t>
        <w:br/>
        <w:t>көзінің алдына дейін селдір жібек желек жамылып тысқа шық-</w:t>
        <w:br/>
        <w:t>ты. Алдында саудагер келе жатты. Өткен-кеткеннің бәрі қыз</w:t>
        <w:br/>
        <w:t>көркіне тамсана қарап, таңдай қағумен болды.</w:t>
        <w:br/>
        <w:t>- Құдайдың құдіретінде шек болсайшы, екі аяқты пендесін</w:t>
        <w:br/>
        <w:t>де мұнша көрікті етіп жаратар ма? - десті бастарын шайқап.</w:t>
        <w:br/>
        <w:t>Саудагер Нузхат-аз-Заманды ертіп алған күйі Шарқан сұлтан-</w:t>
        <w:br/>
        <w:t>ның алдынан бір-ақ шықты. Келе басын иіп, патшаның босаға-</w:t>
        <w:br/>
        <w:t>сын сүйіп:</w:t>
        <w:br/>
        <w:t>“Алдияр патшам! Бұл заманда теңі жоқ, ақыл-парасаты</w:t>
        <w:br/>
        <w:t>өлшеусіз, ажарын айтуға тіл жетпес, тегі бөлек тамаша бір</w:t>
        <w:br/>
        <w:t>қызды сізге тартуға әкелдім, - деді.</w:t>
        <w:br/>
        <w:t>- Кәне, көрейік алдымен,- деді патша. Саудагер есік сыр-</w:t>
        <w:br/>
        <w:t>тында қалған қызды ертіп кірді.</w:t>
        <w:br/>
        <w:t>Шарқан қызды көргенде әлдебір қан жақындығын сезген-</w:t>
        <w:br/>
        <w:t>дей күйге енді. Шынтуайтқа келгенде, бұлардан Нузхат-аз-За-</w:t>
        <w:br/>
        <w:t>ман сәби кезінде кеткен. Шарқан да өмірінде бұл қызды көрген</w:t>
        <w:br/>
        <w:t>емес. Арада біраз жылдар өткен соң барып жарық дүниеде Нуз-</w:t>
        <w:br/>
        <w:t>хат-аз-Заман, Дау-ал-Мақан атты бір қарындас, бір інісі барын</w:t>
        <w:br/>
        <w:t>естіген-ді. Түбінде патта тағына ие болардағы бақталастарым</w:t>
        <w:br/>
        <w:t>осылар болар деп іпітей бұларды жек көріп кеткен. Бұлардың</w:t>
        <w:br/>
        <w:t>кейінгі тағдырларымен ісі болмай кеткені де содан, бәрінен бей-</w:t>
        <w:br/>
        <w:t>хабар-ды. Саудагер қызды жетектеп әкеліп:</w:t>
        <w:br/>
        <w:t>118 СЫРДАРИЯ КІТАПХАНАСЫ</w:t>
        <w:br/>
        <w:t>бірі. Әйелдердің бұл пейіліне қыз да рахметін айтты. Қыз бен</w:t>
        <w:br/>
        <w:t>әйелдердің арасын патша, төрт қазы мен саудагердіштымылдық</w:t>
        <w:br/>
        <w:t>бөліп тұрғанын білеміз. Бір кезде Шарқан патша Нузхат-аз-За-</w:t>
        <w:br/>
        <w:t>манды шақырып:</w:t>
        <w:br/>
        <w:t>- Ал, патшайым, әрбір ұлы істің өзінің сәті болады. Мына</w:t>
        <w:br/>
        <w:t>саудагер сізді ғылымның сан саласынан білмейтіні жоқ деп</w:t>
        <w:br/>
        <w:t>отыр. Аспан әлемі, жұлдызнамаға дейін жатқа соғады дейді.</w:t>
        <w:br/>
        <w:t>Осы саудагердің соншама мақтауының шындыққа айналар</w:t>
        <w:br/>
        <w:t>жолдарын байқау үшін мына отырған біздерге білген-түйген-</w:t>
        <w:br/>
        <w:t>деріңізден аз ғана әңгіме айтып берсеңіз екен, - деді.</w:t>
        <w:br/>
        <w:t>- Құзырыңызға құлдық, алдияр падишам! - деді қыз Шар-</w:t>
        <w:br/>
        <w:t>қанның сөзін тындап болған соң. - Алдымен халық басқару де-</w:t>
        <w:br/>
        <w:t>ген не,ол үшін патшада қандай қасиеттер болу керек, Алланың</w:t>
        <w:br/>
        <w:t>әмірімен шариғат шарттарын заң тұтқандардың қасиеті қан-</w:t>
        <w:br/>
        <w:t>дай болмақ - соған келейік. Есіңізде болсын, падишам, ниет-</w:t>
        <w:br/>
        <w:t>қулықтың үлгілі қасиеті дін талабы мен пенделік тірліктің</w:t>
        <w:br/>
        <w:t>бірлігінде жатыр. Діни шариғат шарттары әр пенденің әрекет-</w:t>
        <w:br/>
        <w:t>болмысының парыз-қарызынаайналуы,одүниелік өмірдің адал</w:t>
        <w:br/>
        <w:t>жолы. Фәнидегі өмірдің ажары жер бетіндегі адамның өз парасат-</w:t>
        <w:br/>
        <w:t>қасиетіне байланысты. Бұл дүниедегі адамзат болмысы, негізінен</w:t>
        <w:br/>
        <w:t>төрт салада көрінеді. Біріншісі - ел билеу өнері, екіншісі - сауда</w:t>
        <w:br/>
        <w:t>кәсібі, үшіншісі - егіншілік, төртіншісі - қолөнер кәсібі.</w:t>
        <w:br/>
        <w:t>Патшаның ел билеудегі шеберлігі оның көреген көсемдігі</w:t>
      </w:r>
    </w:p>
    <w:p>
      <w:r>
        <w:t>мен зерделі ақылына байланысты. Өйткені, билік иесі - жерін-</w:t>
        <w:br/>
        <w:t>дегі абатшылық, бірлік-берекенің ұйтқысы, халық қамқоры,</w:t>
        <w:br/>
        <w:t>әрі барса соның бәрі о дүниенің де қамы. Құдайдың әрбір</w:t>
        <w:br/>
        <w:t>құлының бұл өмірде өзіне бұйырған несібесі бар. Ол да жолау-</w:t>
        <w:br/>
        <w:t>шының пешенесіне жазылған нәпақа сияқты,о бастан бізге сол</w:t>
        <w:br/>
        <w:t>несібені теріп жеу, құлқын қуалап кетпей, бұйырғанына қана-</w:t>
        <w:br/>
        <w:t>ғат ету - Алланың алдындағы парыз. Әрбір адам бұл дүниенің</w:t>
        <w:br/>
        <w:t>барына қанағат, жоғына салауат деп ынсаппен қараса зорлық-</w:t>
        <w:br/>
        <w:t>қиянат деген болмас еді. Қу нәпсінің құлы болғандар өзгенің</w:t>
        <w:br/>
        <w:t>сыбағасына қол салады. Содан барып тартыс-талас туындайды.</w:t>
        <w:br/>
        <w:t>Ондайларғатыйым салып, әділегтаразысын тең ұстау үшін көре-</w:t>
        <w:br/>
        <w:t>генәмірші керек болады. Егерадамдарарасындағы қарым-қаты-</w:t>
        <w:br/>
        <w:t>насты патша қас қақпай бағып отырмаса, әлсізі әлдіге жем бо-</w:t>
        <w:br/>
        <w:t>лып жүре береді. Кезінде Ардешир патша: «Дін шарты мен</w:t>
        <w:br/>
        <w:t>әмірші құдіреті егіз. Дін - қазына, әміршті - сақшы» деп бекер</w:t>
        <w:br/>
        <w:t>айтпаған ғой. Шариғат шартына жүгінген ғұламалар, әлсіздер</w:t>
        <w:br/>
        <w:t>әлдіден, жәбір көргенді жәбірлеушіден, зорлық-зомбылықтан</w:t>
        <w:br/>
        <w:t>МЫҢ БІР ТҮН 121</w:t>
        <w:br/>
        <w:t>екіншісі - жұқа киім киме, үшінші - жаудан түскен олжаға</w:t>
        <w:br/>
        <w:t>сұқтанба, төртіншісі - намазыңды қаза жіберме», - деген екен.</w:t>
        <w:br/>
        <w:t>Бұрынғылардың айтқанына жүгінсек, ақылдан асқан байлық</w:t>
        <w:br/>
        <w:t>жоқ, іштей сарапқа салып, алдын болжап білген ақыл бәрінен</w:t>
        <w:br/>
        <w:t>артық, қолдаушың мықты болса бас пайда сонда, біреуге жаса-</w:t>
        <w:br/>
        <w:t>ған қайырымды іс саудадан түскен пайдадан артық, Алланың</w:t>
        <w:br/>
        <w:t>мейірімінен қымбат жоқ, заңның шегінен шықнаудан асқан</w:t>
        <w:br/>
        <w:t>адалдық жоқ, парасаттан жоғары білім жоқ, шариғат шартта-</w:t>
        <w:br/>
        <w:t>рын орындаудан асқан ерлік жоқ, шүкірліктен асқан дін жоқ,</w:t>
        <w:br/>
        <w:t>қанағаттан үлкен есеп жоқ, білімнен биік намыс жоқ. Басың-</w:t>
        <w:br/>
        <w:t>дағы барыңды сақтап, дін тірлігінде тәніңді сақтай біл, өмір</w:t>
        <w:br/>
        <w:t>барда қаза барын, қиянат барда жаза барын есіңнен шығарма.</w:t>
        <w:br/>
        <w:t>Алланыңрақымы жауғыр Әзірет Әлі! былай деген екен: «Жел</w:t>
        <w:br/>
        <w:t>етекақымақ әйелден сақтанышжүр. Өзің жайлы ондаймен ақыл-</w:t>
        <w:br/>
        <w:t>дасакөрме, қолыңнан келсе одан жақсылығыңды аяма, кесапа-</w:t>
        <w:br/>
        <w:t>тынан аулақ болудың бір жолы осы». Тағы бір созінде «Өз шама-</w:t>
        <w:br/>
        <w:t>сын білмеген адам ақылынан адасады» дейді. Алла бұйырса,</w:t>
        <w:br/>
        <w:t>оның талай нақыл сөздерін еске алармыз.</w:t>
        <w:br/>
        <w:t>Аллам риза болғыр Хазіреті Омар «Әйелдің үш түрі бар.</w:t>
        <w:br/>
        <w:t>Біріншісі - өмір бойы Аллаға мінәжат етіп, отбасының береке-</w:t>
        <w:br/>
        <w:t>бірлігін жан жылуымен жадыратып, ұрпақ өрбітіп, күйеуін</w:t>
        <w:br/>
        <w:t>құрмет тұтатын, ерінің басына түскен тауқыметіне қарсы күре»</w:t>
        <w:br/>
        <w:t>сетін, тауқыметпен алысқан еріне демеу болатын әйел. Екітнісі &gt;</w:t>
        <w:br/>
        <w:t>бала бағудан басқамен ісі жоқ, салақ, салпыетектің өзі. Үшіншісі -</w:t>
        <w:br/>
        <w:t>кімнің мойнына салам десе де Алланың өз еркіндегі лағынет</w:t>
        <w:br/>
        <w:t>қамыттай нағыз сор, қиямет-қырсық әйел. Осыған орай еркек</w:t>
        <w:br/>
        <w:t>теүштопқабөлінеді. Біріншісі-ақылды еркек, орзаман өз ақылы-</w:t>
        <w:br/>
        <w:t>ның жеткен жерімен шаруасын бітіріп жүреді. Екіншісі - одан да</w:t>
        <w:br/>
        <w:t>ақылды, қиын-қыстау кезеңде өз ақылы жетнесе, өзінен ойлы-</w:t>
        <w:br/>
        <w:t>мен ақылдасып, соның дегенімен жүреді. Үшіншісі - берекесіз</w:t>
        <w:br/>
        <w:t>босбелбеу, не өз ақылымеп жол таппайды, не өзгенің ақылын</w:t>
        <w:br/>
        <w:t>тыңдамайды.</w:t>
        <w:br/>
        <w:t>Әділетатаулының араласпайтын жері жоқ, ең арғысы басын-</w:t>
        <w:br/>
        <w:t>даеркі жоқ күң мен құл даәділетті аңсайды. Мысалға жол тори-</w:t>
        <w:br/>
        <w:t>тынқарақшыларды алайық. Олар ғайыптан кездескен адамдар-</w:t>
        <w:br/>
        <w:t>ды жәбірлемей, тонамай жібермейді. Түскен олжаны бір-біріне</w:t>
        <w:br/>
        <w:t>“Әзірет Әлі (Әли ибн Абу-Талиб)- пайғамбардан кейінгі төртінші Халиф</w:t>
      </w:r>
    </w:p>
    <w:p>
      <w:r>
        <w:t>(656-661)</w:t>
        <w:br/>
        <w:t>МЫҢ БІРТҮН | 107</w:t>
        <w:br/>
        <w:t>са бұл бір иман жүзді жан екен. Тәлім-тәрбие көрген адамға</w:t>
        <w:br/>
        <w:t>ұқсайды. «Шамасы мені сатып алуға келген біреу болды ғой.</w:t>
        <w:br/>
        <w:t>Бұған көнбесем ана зұлым бәдәуидің қолында күнде таяқ жеу-</w:t>
        <w:br/>
        <w:t>мен өмірім өксіп өтетін шығар. «Түсі игіден түңілме» деген-</w:t>
        <w:br/>
        <w:t>дей, мынаның жөні келісіп тұрған тәрізді. Ана жексұрынға</w:t>
        <w:br/>
        <w:t>қарағанда адам ғой. Жүрегі жұмсақ, мейірімді адамның тегін</w:t>
        <w:br/>
        <w:t>танытады. Мүмкін, алдымен менің сөзімді тыңдауға келген</w:t>
        <w:br/>
        <w:t>шығар. Шүкір, мұның ойынан шығатын сөз табайын», - деді</w:t>
        <w:br/>
        <w:t>ішінен Нузхат-аз-Заман. Басын көтермей біраз үнсіз отырды</w:t>
        <w:br/>
        <w:t>да, енді саудагерге назар аударып, биязы үнмен былай деді:</w:t>
        <w:br/>
        <w:t>- Отбасыңызға, өзіңізге береке берсін! Алла тағаланың</w:t>
        <w:br/>
        <w:t>мейірім-шанағаты тисін. Пайғамбарымыздың үмбетіне деген</w:t>
        <w:br/>
        <w:t>батасы осы ғой. (Жаңа маған «Халің қалай, қызым?» дедіңіз.</w:t>
        <w:br/>
        <w:t>Оны айтар болсам, менің басымдағы машақат-мұңды дұшпаны-</w:t>
        <w:br/>
        <w:t>ңыздың басына бермесін, ендігісіне өзіңіз де түсінерсіз, - деді</w:t>
        <w:br/>
        <w:t>де үнсіз қалды. Саудагер мұны естіген кезде қуанғанынан есі-</w:t>
        <w:br/>
        <w:t>нен танып қала жаздады. Бәдәуиге бұрылып:</w:t>
        <w:br/>
        <w:t>- Шынында, тәрбиелі, текті әулеттен шыққан бала екен,</w:t>
        <w:br/>
        <w:t>қанша сұрайсың? - деді.</w:t>
        <w:br/>
        <w:t>- Тәрбиелі, текті әулеттен дегенді қайдан шығардың? Мұны</w:t>
        <w:br/>
        <w:t>естіген соң масайрап кетеді. Қайдағы тәрбие, көшеде қаңғырып</w:t>
        <w:br/>
        <w:t>жүрген көргенсіздің өзі емес пе? Құл-құтаннан жаралған адам-</w:t>
        <w:br/>
        <w:t>ды сонша мақтап не көрінді өзіңе?! Жоқ, әрі жүр! Мұны енді</w:t>
        <w:br/>
        <w:t>саған сатпаймын! - деп бәдәуиіміз шатынап қоя берді. Мына</w:t>
        <w:br/>
        <w:t>сөз саптауына қарағанда бәдәуи шынымен ақымақ деп түйді</w:t>
        <w:br/>
        <w:t>ішінен саудагер.</w:t>
        <w:br/>
        <w:t>- Сен беталды лақпа. Сол сен айтқандай тексіз болса да мен</w:t>
        <w:br/>
        <w:t>алайын.</w:t>
        <w:br/>
        <w:t>- Сонда қанша бересін?</w:t>
        <w:br/>
        <w:t>- «Баланың атын әкесі қояды» дегендей өзін қанша сұрай-</w:t>
        <w:br/>
        <w:t>сың, соныңды айт.</w:t>
        <w:br/>
        <w:t>- «Жоқ, алушы сен, алдымен сен айт.</w:t>
        <w:br/>
        <w:t>Саудагер ойланып қалды. «Мынаныңбасында тауықтың миын-</w:t>
        <w:br/>
        <w:t>дайми жоқ шығар. Тек құрайқай. Құдайшылығы сол, қызғабәлен-</w:t>
        <w:br/>
        <w:t>дей баға беру қиын. Сыпайы, мәнді сөзімен, сымбатты көркімен</w:t>
        <w:br/>
        <w:t>мені жаулап алды. Оның үстіне, жазу-сызуды білсе таптырмас</w:t>
        <w:br/>
        <w:t>қазына емес пе? Алған адамның даеңбегі қайтады. Мынау ақы-</w:t>
        <w:br/>
        <w:t>мақ ол жағын білмей тұр ғой», - деді ішінен.</w:t>
        <w:br/>
        <w:t>- Ал, ақсақал, сұлтанның сыбағасы мен үстеме салықты бы-</w:t>
        <w:br/>
        <w:t>лай қойғанда, қолыңа екі жүз динарды санап саламын. Әкел</w:t>
        <w:br/>
        <w:t>МЫҢ БІР ТҮН 119</w:t>
        <w:br/>
        <w:t>пенде біткенді әділет жолымен түгендеп жолға салып отыру</w:t>
        <w:br/>
        <w:t>үшін әмірші сайлау парыз деген.</w:t>
      </w:r>
    </w:p>
    <w:p>
      <w:r>
        <w:t>- Алдияр патшам! Әміршінің көреген әрекеті, сол заманның</w:t>
        <w:br/>
        <w:t>берекесіне айналады. Алла тағаланың шапағат-құты жауғыр</w:t>
        <w:br/>
        <w:t>Мұхаммед пайғамбарымыз: «Әмір мен ғұлама әділ болса, бүкіл</w:t>
        <w:br/>
        <w:t>халық та әділеттуының астында болады, егер ол екеуінен әділет</w:t>
        <w:br/>
        <w:t>жоғалса, халықтан да әділет жоғалады» деген екен.</w:t>
        <w:br/>
        <w:t>Тағы бір данышпан былай депті: «Патша атаулы үшке</w:t>
        <w:br/>
        <w:t>бөлінеді. Біріншісі - адалдық туын ұстайды, екіншісі - әулие-</w:t>
        <w:br/>
        <w:t>әнбиені пір тұтады, үшіншісі - нәпсінің тілеуінен аса алмай-</w:t>
        <w:br/>
        <w:t>ды. Адалдық туын ұстаған патша қол астындағының бәрінен</w:t>
        <w:br/>
        <w:t>өзі ұстаған дініне адалдықпен қарауын қадағалап отырады.</w:t>
        <w:br/>
        <w:t>Бәріне алдымен өзі үлгі болады. Сондықтан оның айтқанынан</w:t>
        <w:br/>
        <w:t>ешкім шеткері шықпайды. Дегені - бәріне ортақ заң. Қисық-</w:t>
        <w:br/>
        <w:t>қыңырды, бұзық басбұзарды өзгемен теңеп отырады. Патша</w:t>
        <w:br/>
        <w:t>нені мұрат тұтса, халқы соған жүгінеді.</w:t>
        <w:br/>
        <w:t>Ал, әулие-әнбиені пір тұтқан патша фәнидегі күнделікті</w:t>
        <w:br/>
        <w:t>тірлік пен діни сенімнің бірлігі үшін күш салады. Шариғат</w:t>
        <w:br/>
        <w:t>шарттары мен ғылымның қүдіретін бір қолында ұстайды.</w:t>
        <w:br/>
        <w:t>Қаламмен жазылған қағидадан ауытқығанның көрер күні</w:t>
        <w:br/>
        <w:t>белгілі. Олардың тағдырын қылыштың жүзі шешеді. Әділет</w:t>
        <w:br/>
        <w:t>туын да қылыш қорғайды.</w:t>
        <w:br/>
        <w:t>Енді нәпсінің жетегіндегі патшаға келсек - оның тағдырын</w:t>
        <w:br/>
        <w:t>тірі пендеге бермесін, құшаққұмар, зинақор, құлқынының</w:t>
        <w:br/>
        <w:t>құрты үшін ол бәрін құрбан етеді. Өзіне осынша бақ берген</w:t>
        <w:br/>
        <w:t>Құдайдан да қорқу онда болмайды. Оның патшалығы көрінген-</w:t>
        <w:br/>
        <w:t>пе олжа боп құрып тынады да, ақыры өз ажалына өзі жетеді.</w:t>
        <w:br/>
        <w:t>Бұрынғылар: «Патшаның күні халықпен, халықтың күні</w:t>
        <w:br/>
        <w:t>патшамен, сондықтан халықтың әл-ахуалын бағып, қырғи-</w:t>
        <w:br/>
        <w:t>қабақты келістіріп, кем-кетікті қамқорына алып отырған пат-</w:t>
        <w:br/>
        <w:t>ша ғана құрмет-қошеметке ие болады» деген ғой. Бір кездері</w:t>
        <w:br/>
        <w:t>Аршедир патшаның өзін персиялықтар «Сөнбейтін тоқ» деп</w:t>
        <w:br/>
        <w:t>атаған екен. Сол өзі бағындырып алған елдерді төртке бөліпті.</w:t>
        <w:br/>
        <w:t>Соның әрқайсысына жеке-жекетөрт мөр жасатқан. Бірінші мөрі</w:t>
        <w:br/>
        <w:t>теңізге, сақшы-қарауылдарға арналған. Оған «Әмірші» деп жаз-</w:t>
        <w:br/>
        <w:t>дырған. Екіншісі алым-салыққа арналған мөр екен. Оған</w:t>
        <w:br/>
        <w:t>«Өркендеу» деген сөзді жаздырыпты. Үшінші мөрі азық-түлік,</w:t>
        <w:br/>
        <w:t>мал-мүлікке арналған. Ондағы жазу - «Абатшылық». Ал</w:t>
        <w:br/>
        <w:t>төртінші мөрі дау-дамай, арыз-айтыс, тартыс-таласқа байланыс-</w:t>
        <w:br/>
        <w:t>ты екен де, оған «Әділет» деп жазған екен. Осы дәстүрлі төрт</w:t>
        <w:br/>
        <w:t>мөр персиялықтарда ислам діні орнағанша болып келген.</w:t>
        <w:br/>
        <w:t>116 СЫРДАРИЯ КІТАПХАНАСЫ</w:t>
        <w:br/>
        <w:t>- Заманымыздың ұлы патшасы! Мұның сұлу сымбатына бұл</w:t>
        <w:br/>
        <w:t>дүниеде тең табылу былай тұрсын, ақыл-парасаты, арғы-бергі</w:t>
        <w:br/>
        <w:t>ғылымныңбарсаласынанбілгірлігінің өзіне парапарғұлама кез-</w:t>
        <w:br/>
        <w:t>десуі неғайбыл, - деді.</w:t>
        <w:br/>
        <w:t>- Өзің осы қызға қанша ақша төлесең, соныңды ал да қызды</w:t>
        <w:br/>
        <w:t>маған қалдырын, өз жөніңе кете бер, - деді патша.</w:t>
        <w:br/>
        <w:t>- Әміріңізге құлдық! Алдымен мен сауда жасаған жерлерімде</w:t>
        <w:br/>
        <w:t>мал-мүлкімесалық салып, өсім-кесім алмауға куәлік қағазберіңіз.</w:t>
        <w:br/>
        <w:t>- Жарайды, ол тілегің болады, - деді патша. - Алмына қызға</w:t>
        <w:br/>
        <w:t>өз қолыңнан қанша төледің, соныңды айтшы.</w:t>
      </w:r>
    </w:p>
    <w:p>
      <w:r>
        <w:t>- Жеке басына жүз мың динар төлесем, үстіндегі киім-ке-</w:t>
        <w:br/>
        <w:t>шегіне тағы да жүз мың динар кетті.</w:t>
        <w:br/>
        <w:t>- Қош, мен саған одан да молырақ төлермін, - деді. Патша</w:t>
        <w:br/>
        <w:t>өзінің қазынабегін шақырды да:</w:t>
        <w:br/>
        <w:t>- Мынасаудагерге үш жүз жиырма мың динар бер. Сондасен</w:t>
        <w:br/>
        <w:t>жүз жиырма мың динар пайда көрін отырсың, - деді оған. Со-</w:t>
        <w:br/>
        <w:t>дан кейін төрт қазыны шақыртты. Солардың көзінше ақшасын</w:t>
        <w:br/>
        <w:t>санап бергізді. Қазыларға қарап:</w:t>
        <w:br/>
        <w:t>- Мен сендерді куәлікке шақырып отырмын. Мына қызды</w:t>
        <w:br/>
        <w:t>қазірден бастап кәнизак деген аттан құтқарып, өзім үйленем.</w:t>
        <w:br/>
        <w:t>Менің некелі әйелім болады, - деді.</w:t>
        <w:br/>
        <w:t>Қазылар заматында Нузхат-аз-Заманды кәнизактың қатары"</w:t>
        <w:br/>
        <w:t>нан азат еткен куәлігін жасап, патшамен неке қағазын қаттап,</w:t>
        <w:br/>
        <w:t>қолдарын қойып, мөрлерін басты. Патша содан кейін барып</w:t>
        <w:br/>
        <w:t>отырғандардың көзінше алтын теңгелерден уыстап-уыстап</w:t>
        <w:br/>
        <w:t>шашу шашты. Жұрттың бәрі жапырлап теңге жинап, азбанқұл-</w:t>
        <w:br/>
        <w:t>дарға дейін алтын ақшаға бір кенеліп қалды. Шарқан патша</w:t>
        <w:br/>
        <w:t>әлгі саудагерге ақшасын төлеген соң, сұраған куәлік қағазына:</w:t>
        <w:br/>
        <w:t>«Өз өмірі біткенше қайда сауда жасаса да, бұдан өсім-кесім</w:t>
        <w:br/>
        <w:t>салық алынбасын», - деп мөр басып берді. Өзіне тағы дақымбат</w:t>
        <w:br/>
        <w:t>бағалы киімдер сыйлады.</w:t>
        <w:br/>
        <w:t>Шаһризаданың әңгімесі осы тұсқа келгенде таң да атты.</w:t>
        <w:br/>
        <w:t>АЛПЫСЫНШЫ ТҮН</w:t>
        <w:br/>
        <w:t>Алдияр патшам! Шарқан патша саудагерге ақшасын да, бұдан</w:t>
        <w:br/>
        <w:t>былай оның сауда малынан салық, өсім-кесім алынбасын деген</w:t>
        <w:br/>
        <w:t>куәлігін, киім-кешегін берді. Жиналғандардың көпшілігі</w:t>
        <w:br/>
        <w:t>кетті. Патша қасында қазылар мен саудагер ғана қалды. Қазы-</w:t>
        <w:br/>
        <w:t>ларға Шарқан патша былай деді:</w:t>
        <w:br/>
        <w:t>104 СЫРДАРИЯ КІТАПХАНАСЫ</w:t>
        <w:br/>
        <w:t>аз-Заманда үн жоқ. Осылай мұңайып отырып ағасы есіне түсіп,</w:t>
        <w:br/>
        <w:t>үнсіз жылап та алды.</w:t>
        <w:br/>
        <w:t>Келесі күні Нузхат-аз-Заман бәдәуиге келіп:</w:t>
        <w:br/>
        <w:t>- Мені осыншама алдап, елсіз-күнсіз тауға не мақсатпен</w:t>
        <w:br/>
        <w:t>әкелдің? Сонда маған не істемексің? - деді.</w:t>
        <w:br/>
        <w:t>Мына сөз бәдәуиге қамшыдай тиді. Ашуы кернен:</w:t>
        <w:br/>
        <w:t>- Мына бетпақ не дейді, әй?! Маған сөйлеуді қайдан шығар-</w:t>
        <w:br/>
        <w:t>дың?! - деді де қызды есінен танғанша сабап, сілейтіп салды.</w:t>
        <w:br/>
        <w:t>Аздап есін жиған қыз еңбектеп келіп, шалдың шалғайына жа-</w:t>
        <w:br/>
        <w:t>бысып, аяғынан сүйді. Содан кейін барып шал қамшысын лақ-</w:t>
        <w:br/>
        <w:t>тырып жіберіп қызды балағаттай бастады.</w:t>
        <w:br/>
        <w:t>- Бұдан былай жылағаныңды көрмейін де естімейін. Онда</w:t>
        <w:br/>
        <w:t>менен жақсылық күтпе. Тіліңді кесем де тиісті жеріңе, түсінбе-</w:t>
        <w:br/>
        <w:t>сең, күнтимесіңе апарып тығам. Сен сияқты шаһардың шол-</w:t>
        <w:br/>
        <w:t>жаң еркелеріне сүйту керек. Қалпағымның алдында беретін</w:t>
        <w:br/>
        <w:t>антым осы, - деді шал зіркілдеп.</w:t>
        <w:br/>
        <w:t>Нузхат-аз-Заманда үн жоқ. Тиген таяқтан әбден есеңгіреп</w:t>
      </w:r>
    </w:p>
    <w:p>
      <w:r>
        <w:t>қалған. Мойнын ішіне алып, бейшара боп жүресінен отыр. Еш-</w:t>
        <w:br/>
        <w:t>теңеден мұңы болмаған патша қызының көрген күнінің түрі</w:t>
        <w:br/>
        <w:t>мынау. Жеген таяғы анау. Тағдырдың мұндай да мазағы бола-</w:t>
        <w:br/>
        <w:t>ды екен-ау. Жат жерде бейшара болып аға жатыр, жат жердің</w:t>
        <w:br/>
        <w:t>аты жат жер. Танымасын сыйламастың кебі. Енді қыздың үнсіз</w:t>
        <w:br/>
        <w:t>егіліп жылаудан басқа қолынан не келеді, осылай қорланып</w:t>
        <w:br/>
        <w:t>отырып мына бәйітті айтты:</w:t>
        <w:br/>
        <w:t>Өмір заңы осылай: бірде ішін, бірде сыртын береді,</w:t>
        <w:br/>
        <w:t>Адам - пенде, мойынсұнып не салса да көнеді.</w:t>
        <w:br/>
        <w:t>Ненің болсын бір шегі бар, мына жарық жалғанда,</w:t>
        <w:br/>
        <w:t>Өлшеулі адам өмірі де, оған әсте таңданба.</w:t>
        <w:br/>
        <w:t>Азап шегіп, тар қыспақта қашанғы мен жүрмекпін?</w:t>
        <w:br/>
        <w:t>О, қасірет! Құрып кетсін сен жасаған дүрмек күн.</w:t>
        <w:br/>
        <w:t>Құдайым-ау, білімдар ғып бақытты мол төккенің,</w:t>
        <w:br/>
        <w:t>Ұзақ-сонар қайғы бұлты екен ғой ол төкпе мұң.</w:t>
        <w:br/>
        <w:t>Бар тілегім алдамшы боп, тәтті үмітім үзілді,</w:t>
        <w:br/>
        <w:t>Қайтар жолым быт-шыт болып, шыбын жаным үзірлі.</w:t>
        <w:br/>
        <w:t>Жеткізіңдер бауырымның үй тұсынан өткендер,</w:t>
        <w:br/>
        <w:t>Боздап отыр деңдер мені, ұмытып тек кетпеңдер.</w:t>
        <w:br/>
        <w:t>МЫҢ БІР ТҮН 117</w:t>
        <w:br/>
        <w:t>“- Сендер осында отырып, мына мен алған қыздың лебізін</w:t>
        <w:br/>
        <w:t>тыңдаңдар. Білім дәрежесі, ақыл-парасаты қай шамада екен,</w:t>
        <w:br/>
        <w:t>соны байқаңдар. Мына саудагердің осы қызжайлы айтқандары</w:t>
        <w:br/>
        <w:t>распа, жоқ па, соны білейік.</w:t>
        <w:br/>
        <w:t>- Ие, оның жөн, тақсыр, - деп қазылар бас шұлғысты. Пат-</w:t>
        <w:br/>
        <w:t>ша өзімен бірге отырғандардың алдына шымылдық түсіртті.</w:t>
        <w:br/>
        <w:t>Қыз жанындағы әйелдермен, нөкер қыздарымен шымылдық-</w:t>
        <w:br/>
        <w:t>тыңар жағындақалды. Әйелдер жапырласып Нузхат-аз-Заман-</w:t>
        <w:br/>
        <w:t>ды құттықтап беті-қолынан сүйіп, қайырлы болсын айтып, бе-</w:t>
        <w:br/>
        <w:t>реке-бақыт тілеп жатты. Бәрі де патшаның әйеліне жақсы</w:t>
        <w:br/>
        <w:t>көрініп қалудың әлегінде. Үстіндегі сырт киімдерін шешіп,</w:t>
        <w:br/>
        <w:t>оның сымбатына сүйсініп мәз болуда. Әмірлер мен уәзірлердің</w:t>
        <w:br/>
        <w:t>әйелдері сұлулығына теңі жоқ, ақыл-парасаты бай, ғылым-</w:t>
        <w:br/>
        <w:t>білімінің бар саласынан хабардар, көк пен жердің сыр-сипатына,</w:t>
        <w:br/>
        <w:t>есеп-қисабына судай ағып тұрған сүнғыла аруға үш жүз жиырма</w:t>
        <w:br/>
        <w:t>мың динар төлеп алғанын естіген.</w:t>
        <w:br/>
        <w:t>Нузхат-аз-Заманды кәнизак болудан азат етті. Өзімен некесін</w:t>
        <w:br/>
        <w:t>қидырған патша төрт қазыны шақырып алып, қызбен білім та-</w:t>
        <w:br/>
        <w:t>ластыруға, сауалдар қойып жауаптасуға енді кіріскелі отыр.</w:t>
        <w:br/>
        <w:t>Әйелдер патша сарайына әдейі Нузхат-аз-Заманды көруге</w:t>
        <w:br/>
        <w:t>күйеулерінен рұқсат алып келген-ді. Бұлар келгенде оның ал-</w:t>
        <w:br/>
        <w:t>дында тұрған азбанқұлдарды көрді. Әмірлердің, уәзірлердің,</w:t>
        <w:br/>
        <w:t>патшаның дастархандас жақсы-жайсаңдарының әйелдері кіріп</w:t>
        <w:br/>
        <w:t>келгенде Нузхат-аз-Заман орнынан тұрып, ізет-ілтипатпен</w:t>
        <w:br/>
        <w:t>қарсы алды. Қыздың арт жағында кәнизактар тізіліп тұр екен.</w:t>
        <w:br/>
        <w:t>Келгендерге:</w:t>
        <w:br/>
        <w:t>ә“. Қадамдарыңызға гүл бітсін, төрлетіңіздер, - деп жылы шы-</w:t>
        <w:br/>
        <w:t>рай танытқанда бәрінің жүрегі елжіреп қоя берді. Жақсы тілек</w:t>
        <w:br/>
        <w:t>айтып, жайдары мінезбен әрқайсысын өз дәрежелеріне сай</w:t>
      </w:r>
    </w:p>
    <w:p>
      <w:r>
        <w:t>орындарына отырғызғанда, бұлармен баяғыдан бері бірге ара-</w:t>
        <w:br/>
        <w:t>ласып келе жатқан адамдай таңдандырды. Сұлу сымбатына сай</w:t>
        <w:br/>
        <w:t>тәлім-тәрбиенің, әдеп-ибаның,ақыл-білімнің тал бойына жара-</w:t>
        <w:br/>
        <w:t>сып тұрғанын көрген әйелдер бір-біріне: «Қайдағы кәнизак?!</w:t>
        <w:br/>
        <w:t>Мынаның тегі бөлек, нағыз патшаның қызы!» - десті.</w:t>
        <w:br/>
        <w:t>Бәрі жайғасқан соң Нузхат-аз-Заманды дәріптей бастады.</w:t>
        <w:br/>
        <w:t>- Құрметті бикем, шаһарымыздың сәнін өзіңіз келтірдіңіз.</w:t>
        <w:br/>
        <w:t>Мекеңімізге береке-бақыт ала келдіңіз. Күллі патшалықтың</w:t>
        <w:br/>
        <w:t>ажары болдыңыз. Бұл патшалық--өзіңіздікі. Мынасалтанатты</w:t>
        <w:br/>
        <w:t>сарай да сіздікі, осы отырған бәріміз де сіздің құзырыңыздағы</w:t>
        <w:br/>
        <w:t>қызметшілеріңізбіз. Құдай үшін біздерді мейірім-шапағаты-</w:t>
        <w:br/>
        <w:t>ңыздан, назарыңнан тыс тастамаңыз! - десіп жатты бірінен соң</w:t>
        <w:br/>
        <w:t>МЫҢ БІР ТҮП 105</w:t>
        <w:br/>
        <w:t>Мына бәйітті тыңдап болған соң бәдәуи шалдың көңілі жібіп,</w:t>
        <w:br/>
        <w:t>өзінен-өзі толқып, қызға жаны ашып, басынан сипап жұбату</w:t>
        <w:br/>
        <w:t>айтты. Қыздың көзінің жасын сүртіп бір күлше арпа нанын</w:t>
        <w:br/>
        <w:t>берді. Содан кейін барып:</w:t>
        <w:br/>
        <w:t>- Мен өзі ашуым келіп жүргенде қарсы сөйлегендерді ұнат-</w:t>
        <w:br/>
        <w:t>паймын. Сен де бұдан былай маған байқап сөйле, кейде тым</w:t>
        <w:br/>
        <w:t>дөрекі кетесің. Сені өзім сияқты бір жақсы адамға күйеуге бе-</w:t>
        <w:br/>
        <w:t>рем. Ол дасаған мен сияқты мейірімді қарап, қамқор болады, -</w:t>
        <w:br/>
        <w:t>деді.</w:t>
        <w:br/>
        <w:t>- Мақұл, мұныңызға рахмет, - деді Нуахат-аз-Заман. Таң</w:t>
        <w:br/>
        <w:t>шіркін мұндай ұзақ болар ма? Қарны ашып бара жатқан соң ба-</w:t>
        <w:br/>
        <w:t>ғана берген арпа күлшесінен аздап жеп, жүрек жалғады. Түн</w:t>
        <w:br/>
        <w:t>ортасы болды-ау дегенде шал жігіттеріне: «Ал көтерілдік,</w:t>
        <w:br/>
        <w:t>кеттік!» - деп бұйрық берді.</w:t>
        <w:br/>
        <w:t>Әңгіме осы тұсқа келгенде таң да атты.</w:t>
        <w:br/>
        <w:t>ЕЛУ АЛТЫНШЫ ТҮН</w:t>
        <w:br/>
        <w:t>Алдияр патшам! Нузхат-аз-Замян қарны ашып бара жатқан</w:t>
        <w:br/>
        <w:t>соң бағана шал берген арпа күлшесінен аздап жеп, жүрек жал-</w:t>
        <w:br/>
        <w:t>ғады. Түн ортасы болды-ау дегенде шал жігіттеріне: «Ал</w:t>
        <w:br/>
        <w:t>көтерілдік, кеттік», - деп бұйрық берді. Олар көліктеріне бәрін</w:t>
        <w:br/>
        <w:t>артып-тартып жолға шықты. Бәдәуи шал Нузхат-аз-Заманды</w:t>
        <w:br/>
        <w:t>өз түйесіне мінгестіріп алды. Үш күн, үші түн тынбай жүріп</w:t>
        <w:br/>
        <w:t>отырып Димашық шаһарына жетті. Шалар әкімінің үйіне жа-</w:t>
        <w:br/>
        <w:t>қындау бір мейманханаға жайғасты. Мұны көргенде Нузхат-</w:t>
        <w:br/>
        <w:t>аз-Заманның әңі өзгеріп кетті. Жолдан әбден шаршап-шалдық-</w:t>
        <w:br/>
        <w:t>қаны көрініп тұр. Көзіне жасалды. Қыздың қамығып отырға-</w:t>
        <w:br/>
        <w:t>ның байқап қалған бәдәуи шал:</w:t>
        <w:br/>
        <w:t>- Шаһарда өскен, ерке, ақсаусақ, мына жылауыңды қойма"</w:t>
        <w:br/>
        <w:t>саң, көзіңді ағартып йаһудқа сатамын, - деп қорқытты. Қызды</w:t>
        <w:br/>
        <w:t>қолынан жетектеп бір бөлмеге кіргізді де, сыртынан құлып-</w:t>
        <w:br/>
        <w:t>тап, өзі базарға кетті. Қәнизактар сатып алатын саудагерлер"</w:t>
        <w:br/>
        <w:t>мен сөйлесті. - Менде бір тамаша қыз бар. Ағасы сырқат екен,</w:t>
        <w:br/>
        <w:t>оны Иерусалимдегі өз туыстарыма емдеуге жібердім, оның жағ-</w:t>
        <w:br/>
        <w:t>дайын науқасынан сауыққан соң көре жатармыз. Енді осы</w:t>
        <w:br/>
        <w:t>қыздысатам. Ағасы ауырғалы бұл дақамығып, соны ойлап жы-</w:t>
        <w:br/>
        <w:t>лай береді. Жалғыз бауыры болған соң оңай емес қой. Оны ал-</w:t>
        <w:br/>
        <w:t>ған адам да былай көңілін жұбатып қамқор бола жүргені жөн.</w:t>
      </w:r>
    </w:p>
    <w:p>
      <w:r>
        <w:t>120 СЫРДАРИЯ КІТАПХАНАСЫ</w:t>
        <w:br/>
        <w:t>Хосрой патша өз әскерінің қолбасшысы болып жүрген бала-</w:t>
        <w:br/>
        <w:t>сына: «Қол астындағы әскерлерге тым жомарт бола берме -</w:t>
        <w:br/>
        <w:t>күндердің күнінде қадірің кетіп, оларға керек болмай қалуың</w:t>
        <w:br/>
        <w:t>мүмкін», - деген екен бір хатында.</w:t>
        <w:br/>
        <w:t>Таң да саз берді. Шаһризада әңгімесін доғарды.</w:t>
        <w:br/>
        <w:t>АЛПЫС БІРІНШІ ТҮН</w:t>
        <w:br/>
        <w:t>Алдияр патчпам! Хосрой патша өз әскерінің қолбасшысы бо-</w:t>
        <w:br/>
        <w:t>лып жүрген баласына: «Қоластыңдағы әскерлерге тым жомарт</w:t>
        <w:br/>
        <w:t>бола берме, күндердің күнінде оларға қадірің кетіп, керек бол-</w:t>
        <w:br/>
        <w:t>май қалуың мүмкін, тым қатал да болма, наразылық туғызып</w:t>
        <w:br/>
        <w:t>аласың. Мырзалық көрсеткенде мөлшерден аспа, бергенде де</w:t>
        <w:br/>
        <w:t>мейіріміңді танысын. Молшылықта жомарт бол, жоқшылықта</w:t>
        <w:br/>
        <w:t>сырт айналма», - деген екен бір хатында.</w:t>
        <w:br/>
        <w:t>Көшпенді арабтың әл-Мансұрға! айтқан бір сөзібар. Бір күні</w:t>
        <w:br/>
        <w:t>сол араб әл-Мансұрға келіп:</w:t>
        <w:br/>
        <w:t>- Итің өзіңе еріп отыруы үшін әрдайым аш ұста, - деген</w:t>
        <w:br/>
        <w:t>екен. Әл-Мансұр ашуға басып арабқа қаһарын төге бастағанда,</w:t>
        <w:br/>
        <w:t>Абуль-Аббас ат-Туси тұрып:</w:t>
        <w:br/>
        <w:t>- Осының сөзінің жаны бар, жол-жөнекей біреу бір үзім нан</w:t>
        <w:br/>
        <w:t>тастаса, итіңіз соған еріп кете ме деп қорқамын, - депті. Сөз</w:t>
        <w:br/>
        <w:t>төркініне енді түсінген әл-Мансұр ашуы басылып, сабасына</w:t>
        <w:br/>
        <w:t>түскен соң әлгі арабқа сыйлық бергізіп аттандырыпты.</w:t>
        <w:br/>
        <w:t>Алдияр патшам! Әбді-әл-Мәлік ибн Мерван Халиф өзініңінісі</w:t>
        <w:br/>
        <w:t>Әбді-әл-Әзизге Мысырға аттанарында былай деп жазған екен:</w:t>
        <w:br/>
        <w:t>«Өз хатшыларың мен сарай қызметшілеріңе де сақ бол. Хатшы-</w:t>
        <w:br/>
        <w:t>ларың бүкіл жағдайды өзіңе хабарлап отырса, сарай қызмет-</w:t>
        <w:br/>
        <w:t>шілерінен тақ төңірегінің үрдіс салтын біліп жүресің. Ал жа-</w:t>
        <w:br/>
        <w:t>ныңнан кететін адам әскерлеріңнің хал-жайын түсіндіреді».</w:t>
        <w:br/>
        <w:t>Алланың нұры жауғыр Омар ибн әл-Хаттаб” өзіне күтуші жал-</w:t>
        <w:br/>
        <w:t>дағандатөртшартқойыпты. «Біріншісі-:күкартқан атқамінбе,</w:t>
        <w:br/>
        <w:t>1Әл-Мансур (784-775) - Аббасидтер дул летінен шыққан екінші Халиф.</w:t>
        <w:br/>
        <w:t>Сараңдығымен әйгілі болған екен.</w:t>
        <w:br/>
        <w:t>2Омар ибн әл-Хаттаб (684-644) - Екінші Халиф. Аңыз-әңгімелерге қара-</w:t>
        <w:br/>
        <w:t>ғанда: «Неістеріңді білмегенде әйеліңмен ақылдас, бірақ ақылдасқаннан</w:t>
        <w:br/>
        <w:t>кейін керісінше істе»,-- деген екен</w:t>
        <w:br/>
        <w:t>112 СЫРДАРИЯ КІТАПХАНАСЫ</w:t>
        <w:br/>
        <w:t>сәлемдемең болса айта кетейін. Хат жазсаң, оны да апарып бе-</w:t>
        <w:br/>
        <w:t>рем. Айтып отырмын ғой, Бағдадта мен танымайтындар сирек.</w:t>
        <w:br/>
        <w:t>- Құдайға аян. Саудагерді де, басқаны да білмеймін. Ондай</w:t>
        <w:br/>
        <w:t>жақын-жекжат менде жоқ. Бірақ Бағдадтың әміршісі Омар ибн</w:t>
        <w:br/>
        <w:t>Нұғманды білуші едім, - деді.</w:t>
        <w:br/>
        <w:t>Мұны естігенде саудагердің қуанышы қойнына сыймады.Не</w:t>
        <w:br/>
        <w:t>дерін білмей тек ыржандап күле берді. «Құдай берді деген осы,</w:t>
      </w:r>
    </w:p>
    <w:p>
      <w:r>
        <w:t>көктен іздегенім жерден табылды», - деді саудагер ішінен. Со-</w:t>
        <w:br/>
        <w:t>сын қызға сынай қарап:</w:t>
        <w:br/>
        <w:t>-- Оның да алдында болып па едің? - деді.</w:t>
        <w:br/>
        <w:t>- (Жоқ, тек патшаның қызымен бірге өскенмін. Ол кісі мені</w:t>
        <w:br/>
        <w:t>сондай жақсы көретін. Кезінде көрсеткен көмегі аз болған жоқ.</w:t>
        <w:br/>
        <w:t>Егер саған Омар ибн ан-Нұғман патшаның сенім қағазы керек</w:t>
        <w:br/>
        <w:t>болса, ол қиын емес. Маған қазір қағаз, қалам, сия әкел, хат</w:t>
        <w:br/>
        <w:t>жазып берем. Бірақ хатты көзбе-көз өз қолыңмен тапсыратын</w:t>
        <w:br/>
        <w:t>бол. «Сіздің Нузхат-аз-Заман деген кәнизагыңыз қолдан-қолға</w:t>
        <w:br/>
        <w:t>көшіп, талай азапты күндер мен түндерді бастан кешіріп жүріп</w:t>
        <w:br/>
        <w:t>жатыр, сізге сәлем айтты», - дегейсіз. Егер жағдайымды сұрай</w:t>
        <w:br/>
        <w:t>бастаса, дәл қазір Димашық әкімінің қарауында дегейсің. Сөз</w:t>
        <w:br/>
        <w:t>жоқ, сұрайды. Бірін де жасырма!- деді. )</w:t>
        <w:br/>
        <w:t>Қыздың сөз жүйесіне саудагер таңданып, оған зор ілтипат-</w:t>
        <w:br/>
        <w:t>пен қарады.</w:t>
        <w:br/>
        <w:t>- Байқауымшна, сенің ақыл-парасатыңды бағалаған ешкім</w:t>
        <w:br/>
        <w:t>болмаған тәрізді, тек ақшаға сатып жүргені содан болу керек.</w:t>
        <w:br/>
        <w:t>Құранды жатқа білесің бе? - деді.</w:t>
        <w:br/>
        <w:t>- Білгенде қандай, пәлсәпа, дәрігерлік ілім-білімді, басқа да</w:t>
        <w:br/>
        <w:t>ғылым салаларын түгел білем. Галеннің! Гиппократ нақыл-</w:t>
        <w:br/>
        <w:t>қағидаларына талдау жасап, оның да негіздерін жатқа баяндай-</w:t>
        <w:br/>
        <w:t>мын. Ибн-әл-Байтараның кәдімгі дәрі-дәрмектері жайлы парақ-</w:t>
        <w:br/>
        <w:t>тарын оқығанмын. «Тезкира» мен «Бурханның» датүпнұсқала-</w:t>
        <w:br/>
        <w:t>рымен таныспын. Ибн-Синаның «Мекке заңдары» атты еңбегін</w:t>
        <w:br/>
        <w:t>бала күнімнен білемін. Ғылымның талай жұмбақ сырларын</w:t>
        <w:br/>
        <w:t>өзімше шеше берем. Геометрия мен анатомияның да жол-жүйе-</w:t>
        <w:br/>
        <w:t>лерін меңгергенмін. Әулие-әнбиелер тарихымен қатар шафиит-</w:t>
        <w:br/>
        <w:t>тардың? да кітабын көп зерттедім. Тіл ғылымы, шешендік сы-</w:t>
        <w:br/>
        <w:t>1 Гален - біздің заманымыздың екінші ғасырында өмір кешкен атақты</w:t>
        <w:br/>
        <w:t>грек дәрігері.</w:t>
        <w:br/>
        <w:t>2 Шафииттар -- мұсылман дінінің төрт саласының бірі. Оның негізін</w:t>
        <w:br/>
        <w:t>салған Мцхаммед ибн Идрис-аш-Шафи (820 жылы өлген)</w:t>
        <w:br/>
        <w:t>МЫҢ БІР ТҮН 11</w:t>
        <w:br/>
        <w:t>рын ашатын еңбектер жайлы талай ғұламалармен айтысқа</w:t>
        <w:br/>
        <w:t>түскенмін. Есеп-қисап, астан, күннің қисындары, жылнамалар,</w:t>
        <w:br/>
        <w:t>әр қилы діни салалар, ақиқат, адам мұратына байланысты, қыс-</w:t>
        <w:br/>
        <w:t>қасы бар ғылымның түпкі тегімен таныспын, - деді Нузхат-аз-</w:t>
        <w:br/>
        <w:t>Заман.</w:t>
        <w:br/>
        <w:t>- Енді қалам, қағаз алып кел, - деді саудагерге қыз, - хат</w:t>
        <w:br/>
        <w:t>жазып берейін, қайда барсаң да саған ешкім кедергі болмайды.</w:t>
        <w:br/>
        <w:t>Алым-салықтан да азат боласың.</w:t>
        <w:br/>
        <w:t>Мұны естіген саудагер:</w:t>
        <w:br/>
        <w:t>- Ғаламат, ғаламат!Қандай патшаның қолына түссең, соның</w:t>
        <w:br/>
        <w:t>тағының да, бағының да құт-берекесі боларсың!- деп айқайлап</w:t>
        <w:br/>
        <w:t>жіберді. Жалма-жан сиясауыт, жез қалам, қағаз әкеліп қыздың</w:t>
        <w:br/>
        <w:t>алдына басы жерге тигеніне еңкейіп, оның басқан жерін сүйіп-</w:t>
        <w:br/>
        <w:t>сүйіп алды. Қыз қағаз, қаламды алып мынадай бәйіт жазды:</w:t>
        <w:br/>
        <w:t>Ұйқы қашты, түні бойы кірпік ілмей шықтым мен,</w:t>
      </w:r>
    </w:p>
    <w:p>
      <w:r>
        <w:t>Жан тынышын алған солай бір озің деп ұқтым мен?</w:t>
        <w:br/>
        <w:t>Неге ғана сені есіме ап, өртенеді жүрегім?</w:t>
        <w:br/>
        <w:t>Өзіңе тек құтнптар көңіл екенін де білемін.</w:t>
        <w:br/>
        <w:t>Алла біздің тату-тәтті күнімізді қайтарар!</w:t>
        <w:br/>
        <w:t>Олбір арман! Қалай ғана жанымыз бір жай табар?!</w:t>
        <w:br/>
        <w:t>Өзің жақтан соққан желге жалбарынып жылаймын,</w:t>
        <w:br/>
        <w:t>Жеткізсін деп хабарымды естен танып құлаймын.</w:t>
        <w:br/>
        <w:t>Мен бір бейбақ өзің сынды қорғанынан айырылған!</w:t>
        <w:br/>
        <w:t>Мұң-зарыма шыдас бермей қара тас қақ айрылған.</w:t>
        <w:br/>
        <w:t>Бәйітті бітірді де қара сөзбен: а</w:t>
        <w:br/>
        <w:t>- «Мұны жазған адамның ой теңізі тартылған, жанында сая,</w:t>
        <w:br/>
        <w:t>көзінде ұйқы жоқ. Оның басына түскен түнекке жылт еткен</w:t>
        <w:br/>
        <w:t>сәуле нышаны жоқ. Ол күн мен түннің ара жігін әлдеқашан</w:t>
        <w:br/>
        <w:t>жоғалтқан. Жалғыз жадаулықтың қаһарымен алысып жатқан</w:t>
        <w:br/>
        <w:t>жан. Тұңғиықтың түнегінде жанарымен жұлдыз санап, ой теңі-</w:t>
        <w:br/>
        <w:t>зіндеқауырсындай қалқып, дәрменсіз малтып, бітпеген демнің,</w:t>
        <w:br/>
        <w:t>шықпаған жанның жетегіндегі жан. Оның қасірет жайлы хи-</w:t>
        <w:br/>
        <w:t>каяларыұшан-теңіз. Тірлік талшығы, жан дәрмені тек көз жасы</w:t>
        <w:br/>
        <w:t>ғана», - деп келіп мына бәйітті жазды.</w:t>
        <w:br/>
        <w:t>8-259</w:t>
        <w:br/>
        <w:t>МЫҢ БІР ТҮН 128</w:t>
        <w:br/>
        <w:t>- Бену теминдер бағанадан күтіп тұр.</w:t>
        <w:br/>
        <w:t>-«Жіберіңдер, келсін.</w:t>
        <w:br/>
        <w:t>Жанында әл-Ахнаф ибн Қайс”бар бұлар кіреді.</w:t>
        <w:br/>
        <w:t>- Абу-Бахр, бері жақында, - дейді Халиф (бұлардың әңгімесін</w:t>
        <w:br/>
        <w:t>әйелі тыңдап отырсын деп екі ортаға шымылдық құрғызып қой-</w:t>
        <w:br/>
        <w:t>ған-ды). Ал, Абу-Бахр, маған айтатын қандайкеңесіңізбар?-дейді.</w:t>
        <w:br/>
        <w:t>- Шашынды дұрыстап тара. Мұртыңды бастыр. Тырнақтарың-</w:t>
        <w:br/>
        <w:t>ды алдыр, қолтығындағы қылдарды жұлып таста, төменгі жа-</w:t>
        <w:br/>
        <w:t>ғыңның жүнін қырып жүр. Жұма сайын моншаға барып жуын.</w:t>
        <w:br/>
        <w:t>Екі жұманың арасындағы кір-қоңысыңнан құтыласың. Құдай-</w:t>
        <w:br/>
        <w:t>дың құтты күні тісіңді тазалап жүр. Баршаға мәлім жетпіс екі</w:t>
        <w:br/>
        <w:t>игіліктің ұйытқысы осылардан басталады, - депті.</w:t>
        <w:br/>
        <w:t>Шаһризаданың әңгімесі осы тұсқа келгенде таң да атты.</w:t>
        <w:br/>
        <w:t>АЛПЫС ЕКІНШІ ТҮН</w:t>
        <w:br/>
        <w:t>Алдияр патшам! Әл-Ахнаф ибн Қайс Мағауияға «Құдайдың</w:t>
        <w:br/>
        <w:t>құтты күні тісіңді тазалап жүр, игіліктің ұйытқысы осылардан</w:t>
        <w:br/>
        <w:t>басталады» дегенде Халиф тұрып:</w:t>
        <w:br/>
        <w:t>- Қош, мұныңды жөн дейік, ал енді өз басыңа қандай кеңес</w:t>
        <w:br/>
        <w:t>айтар едің, - дейді.</w:t>
        <w:br/>
        <w:t>- Жер бетінде өз аяғыммен асықпай жүрем, екі көзім аяғым-</w:t>
        <w:br/>
        <w:t>ның басында болады.</w:t>
      </w:r>
    </w:p>
    <w:p>
      <w:r>
        <w:t>- Өз руыңның дәрежесі әмірден төмен адамдарын кездестір-</w:t>
        <w:br/>
        <w:t>генде не істейсің?</w:t>
        <w:br/>
        <w:t>- Бәріне де басымды иіп, ізет көрсетем. Демек, алдымен өзім</w:t>
        <w:br/>
        <w:t>сәлем берем. Өзіме қатысы жоқ іске араласпаймын. Олармен</w:t>
        <w:br/>
        <w:t>сөзге де сараңмын, - дейді әл-Ахнаф.</w:t>
        <w:br/>
        <w:t>- Өзіңмен дәрежесі тең адамдармен қалай сөйлесесің?</w:t>
        <w:br/>
        <w:t>- Оларнеайтса, бәрін тыңдаймын. Үстемдік танытса да қарсы</w:t>
        <w:br/>
        <w:t>сөз айтпаймын.</w:t>
        <w:br/>
        <w:t>- Өз әміршіңнің алдына келгенде өзіңді қалай ұстайсың?</w:t>
        <w:br/>
        <w:t>- Ешқандай белгі, ишарасыз-ақ басымды иіп ізет етем. Бері</w:t>
        <w:br/>
        <w:t>жақында десе, жақындаймын. Шеткері тұр десе, шеткері тұрам, -</w:t>
        <w:br/>
        <w:t>дейді әл-Ахнаф мүдірместен.</w:t>
        <w:br/>
        <w:t>2 әл-Ахнаф ибн Қайс -- Бену-Темин руының көсемі. Оның Әбу-Бахр деген.</w:t>
        <w:br/>
        <w:t>аты «Теңіздің әкесі» деген сөз</w:t>
        <w:br/>
        <w:t>126 СЫРДАРИЯ КІТАПХАНАСЫ</w:t>
        <w:br/>
        <w:t>- Қараңғы түнектің суығында азап шегіп отырмыз, - деді</w:t>
        <w:br/>
        <w:t>әйел.</w:t>
        <w:br/>
        <w:t>- Балаларыңыз неге жылайды?</w:t>
        <w:br/>
        <w:t>- Қарындары ашқан соң жыламай қайтсін.</w:t>
        <w:br/>
        <w:t>- Мына қазаныңызда не бар?</w:t>
        <w:br/>
        <w:t>- Дәнеңе жоқ, осыларды жұбату үшін құр қарасу қайнатып</w:t>
        <w:br/>
        <w:t>отырмын. Алла тағалам арасат күні бұл балалардың қаншама</w:t>
        <w:br/>
        <w:t>ашыққанын Омарибн әл-Хаттабтан өзі сұрайтын шығар, - деді.</w:t>
        <w:br/>
        <w:t>- Бұлардың ашығып қалғанын Омар қайдан біледі? - деді</w:t>
        <w:br/>
        <w:t>абыржып.</w:t>
        <w:br/>
        <w:t>- Қол астындағы халқының халін білмейтін халиф бола ма,</w:t>
        <w:br/>
        <w:t>дүниенің бәрін білгенде, бізді неге білмейді? - депті әйел.</w:t>
        <w:br/>
        <w:t>Содан Омар маған бұрылып: «Ал кеттік, Аслам», - деді. Сол</w:t>
        <w:br/>
        <w:t>бетімізбен азық-түлік қоймасына келдік.Омарбірқапұн, бір құты</w:t>
        <w:br/>
        <w:t>май алды да, «Мыналарды маған арқалат» дегені. «Сізге ыңғай-</w:t>
        <w:br/>
        <w:t>сыз ғай, мен-ақ арқалап жүрейін», - деп едім. «Жоқ, болмайды,</w:t>
        <w:br/>
        <w:t>ана дүниеге барғанда менің күнәмді сен арқалайсың ба?» - деді.</w:t>
        <w:br/>
        <w:t>Жаңағы алғандарын Омарға арқалаттым. Алды-артымызға</w:t>
        <w:br/>
        <w:t>қарамай тартып келеміз. Әйел отырған жерге әкелдік. Содан</w:t>
        <w:br/>
        <w:t>кейін Омар әйелге: «Маған анау ұннан өз қолыңызбен біраз алып</w:t>
        <w:br/>
        <w:t>беріңізші, - деді. Ол алған ұнды қазанға салды. Қазан астын-</w:t>
        <w:br/>
        <w:t>дағы отты қайта-қайта үрлеп тұтандырды (жарықтықта сақал</w:t>
        <w:br/>
        <w:t>баршылық еді, отты үрлеп тұтандырып жатқандатүтін сақалы-</w:t>
        <w:br/>
        <w:t>нан шығып жатқандай болды). Ботқа қайнап пісті-ау деген кез-</w:t>
        <w:br/>
        <w:t>де бір кесек майды ішіне тастап жіберіп әйелге: «Енді балалар-</w:t>
        <w:br/>
        <w:t>ды тамақтандыра беріңіз, мен қалғанын суыта берейін», - де-</w:t>
        <w:br/>
        <w:t>ген екен. Балалар әбден тойған соң әкелген ұн мен майды солар-</w:t>
        <w:br/>
        <w:t>ға қалдырып:</w:t>
        <w:br/>
        <w:t>- Мен мынабалалардың қарындары ашқанда қалай жылаға-</w:t>
      </w:r>
    </w:p>
    <w:p>
      <w:r>
        <w:t>нын көрдім. Өзім көрген сәуленің қайдан, неге шығып жатқа-</w:t>
        <w:br/>
        <w:t>нын білмей кеткім келмеді,- депті дейді.</w:t>
        <w:br/>
        <w:t>Әңгіме осы тұсқа келгенде таң да атты.</w:t>
        <w:br/>
        <w:t>АЛПЫС ТӨРТІНШІ ТҮН</w:t>
        <w:br/>
        <w:t>- Алдияр, патшам! Нузхат-аз-Заман әңгімесін жалғастыра</w:t>
        <w:br/>
        <w:t>былай деді.</w:t>
        <w:br/>
        <w:t>Омар қой бағып жүрген бір малайдың тұсынан өте беріп</w:t>
        <w:br/>
        <w:t>«Маған біреуін сат», - деп саудаласа бастайды. Малайтұрып:</w:t>
        <w:br/>
        <w:t>МЫҢ БІР ТҮН 127</w:t>
        <w:br/>
        <w:t>- Бұл малдың иесі мен емес,- дейді.</w:t>
        <w:br/>
        <w:t>- Маған керегі сенің өзің, - деп Омар иесіне әлгі малайдың</w:t>
        <w:br/>
        <w:t>құнын төлеп, басына азаттық беріпті. Сонда ол: «Уа, Жаратқан</w:t>
        <w:br/>
        <w:t>Алла, бұл фәниде маған берген аз ғана азаттығынды, о дүниеде</w:t>
        <w:br/>
        <w:t>молайта көр», - деген екен.</w:t>
        <w:br/>
        <w:t>Кезінде Омар ең тәуір деген тағамды қызметшілеріне беріп,</w:t>
        <w:br/>
        <w:t>өзі қалған-құтқанын қанағат етіпті. Киімнің тәуірін де алдымен</w:t>
        <w:br/>
        <w:t>соларға кигізеді екен. Өмірінде ешкімнің сыбағасына қол</w:t>
        <w:br/>
        <w:t>сұқпапты. Қайта, қосымшаберіп отырыпты. Бір кісіге тиісті төрт</w:t>
        <w:br/>
        <w:t>мың дирхемнің үстіне өз қолынан мың дирхем қосып бергенде:</w:t>
        <w:br/>
        <w:t>- Өз балаңызға да мың дирхем қоспайсыз ба? - депті біреу.</w:t>
        <w:br/>
        <w:t>- Өз балама қоспаймын, ал мына мың дирхемді артық алып</w:t>
        <w:br/>
        <w:t>отырған адамның әкесі Охад! тауының түбіндегі шайқаста ас-</w:t>
        <w:br/>
        <w:t>қан ерлік көрсеткен еді, - депті Омар.</w:t>
        <w:br/>
        <w:t>Әл-Хасан айтыпты деген бір сөз бар. Омарға мол ақша әкел-</w:t>
        <w:br/>
        <w:t>ген күні Хафса? келіп әкесіне:</w:t>
        <w:br/>
        <w:t>- Мұсылман қауымының әміршісі, өз туыстарыңыздың сы-</w:t>
        <w:br/>
        <w:t>бағасы қайда? - депті.</w:t>
        <w:br/>
        <w:t>- Туыстарымның несібесі де, сыбағасы да Алладан, оны ұмыт-</w:t>
        <w:br/>
        <w:t>паймын. Бірақ мен оларға басқа мұсылмандардың сыбағасынан</w:t>
        <w:br/>
        <w:t>жырып бере алмаймын! Есіңде болсын, Хафса, еліңнің қамын</w:t>
        <w:br/>
        <w:t>ойлағаныңмен, әкеңнің атуын келтірме, - депті. Қызы үн"</w:t>
        <w:br/>
        <w:t>түнсіз шығып кетіпті.</w:t>
        <w:br/>
        <w:t>Омардың ұлы былай деген:</w:t>
        <w:br/>
        <w:t>- Бір жылы әкемді көзіме көрсете көр деп Аллаға жалын-</w:t>
        <w:br/>
        <w:t>дым.</w:t>
        <w:br/>
        <w:t>Тілегімді қабыл алды. Қара терге түсіп, маңдайын сүртіп</w:t>
        <w:br/>
        <w:t>тұрған әкемді көрдім.</w:t>
        <w:br/>
        <w:t>-«Жағдайын қалай, әке? - дедім.</w:t>
        <w:br/>
        <w:t>- Бір Алланың мейірімі болмаса, әкең, сөз жоқ, өліп қалатын</w:t>
        <w:br/>
        <w:t>еді, - деген екен.</w:t>
        <w:br/>
        <w:t>Құзырыңызға құлдық, патшам, енді әңгімемнің екінші жа-</w:t>
        <w:br/>
        <w:t>ғына көшейін, - деді Нузхат-аз-Заман.</w:t>
      </w:r>
    </w:p>
    <w:p>
      <w:r>
        <w:t>1“ Охад тауы -- Мекке төңірегіндегі тау, Осы маңда Мұхаммед пайғам-</w:t>
        <w:br/>
        <w:t>барды қолдаушылар мен оған қарсыластардың 625 жылы қатты шайқа-</w:t>
        <w:br/>
        <w:t>сы болған.</w:t>
        <w:br/>
        <w:t>“Хафса - Омардың қызы, Мұхаммед пайғамбардың әйелдерінің бірі</w:t>
        <w:br/>
        <w:t>186 СЫРДАРИЯ КІТАПХАНАСЫ</w:t>
        <w:br/>
        <w:t>мұңнық шекпенін жамылып, ендігіжалғызұлы Шарқанғасәлем</w:t>
        <w:br/>
        <w:t>жолдаушы Омар ибн ан-Нұғман патша. Сен Бяғдадтан кеткелі</w:t>
        <w:br/>
        <w:t>өзімді қоярға жер таппай жүрмін. Енді сенен жасырар құпия</w:t>
        <w:br/>
        <w:t>қалған жоқ. Мұның бәрі мен аңғашығып, сейіл-серуенде жүрген-</w:t>
        <w:br/>
        <w:t>де болған оқиға. Дау-ал-Мақан вл-Хиджазға барып қайтсам ба</w:t>
        <w:br/>
        <w:t>деп өтініш айтып жүретін. Заман қандай, заң қандай, әзір асық-</w:t>
        <w:br/>
        <w:t>па, келер жхылдардың бірінде барарсың деп, рұқсат берген жоқ</w:t>
        <w:br/>
        <w:t>едім. Шығасыға иесі басшы дегендей, сол сейіл-серуен, аң аулау-</w:t>
        <w:br/>
        <w:t>да бір айдай жүріп қалыппын».</w:t>
        <w:br/>
        <w:t>Осы тұсқа келгенде таң да атты. Әңгіме де доғарылды.</w:t>
        <w:br/>
        <w:t>АЛПЫС СЕГІЗІНШІ ТҮН</w:t>
        <w:br/>
        <w:t>Алдиярпатшам!Омарибнан-Нұғман өзінің хатында «Сол сейіл-</w:t>
        <w:br/>
        <w:t>серуен,аңаулаудабірайдай жүріпқалыппын. Қайтып келсемсенің</w:t>
        <w:br/>
        <w:t>інің мен қарындасың аз ғана тиын-тебен алып, қажыға бара жат-</w:t>
        <w:br/>
        <w:t>қандарға еріп кетіпті. Мұны білгенде, балам, сенен несін жасы-</w:t>
        <w:br/>
        <w:t>райын, маған аспан алақандай; жер төбінгідей көрінді. Солармен</w:t>
        <w:br/>
        <w:t>бірге оралар деп қажыға кеткендерді күттім. Қажыға барғандар"</w:t>
        <w:br/>
        <w:t>дың бәрі келді. Сенің інің мен қарындасыңның хал-жайынбілетін</w:t>
        <w:br/>
        <w:t>біреуі де болмай шықты. Сонымен қасіреттің қара шекпенін жа-</w:t>
        <w:br/>
        <w:t>мылып, ұйқы-күлкіден мүлдем қол үзіп, көз жасына шомылып</w:t>
        <w:br/>
        <w:t>отырған әкең бар», - деп мынабәйітті жазыпты.</w:t>
        <w:br/>
        <w:t>Көз алдымнан кетпей қойды бір сәтке де бейнеңіз,</w:t>
        <w:br/>
        <w:t>Жүрегімнен орын бердім, опынамыз кейде біз.</w:t>
        <w:br/>
        <w:t>Сізсіз маған өмір де жоқ - келерсіз деп сенемін,</w:t>
        <w:br/>
        <w:t>Бір жалт еткен бейнеңіз тек сүйеу болар дерегім.</w:t>
        <w:br/>
        <w:t>Хатынын соңында «Сенің өз басыңа, отбасы, жамағат-жақсы-</w:t>
        <w:br/>
        <w:t>ларыңасәлем жолдай отырып, саған айтарымбұл қайғылы хабар-</w:t>
        <w:br/>
        <w:t>ғаселсоқ қарама. Біздің сүйегімізге бұданартық қаратаңба, халық</w:t>
        <w:br/>
        <w:t>алдында масқара болмауымыз мүмкін емес» деп аяқтайды.</w:t>
        <w:br/>
        <w:t>Хатты оқып шыққаннан кейін Шарқан әкесінің қазіргі халі-</w:t>
        <w:br/>
        <w:t>не қайғырғанмен, інісі мен қарындасының хабар-ошарсыз жо-</w:t>
        <w:br/>
        <w:t>ғалып кеткенінеішітей қуанды. Хатты оқып болысымен қалтя-</w:t>
        <w:br/>
        <w:t>сына сала салып, әйелі Нузхат-аз-Заманға барды. Қазіргі әйелі</w:t>
        <w:br/>
        <w:t>өзінің қарындасы екенін, айлар бойы құшақ қызуын, төсек</w:t>
        <w:br/>
        <w:t>124 / СЫРДАРИЯ КІТАПХАНАСЫ</w:t>
        <w:br/>
        <w:t>Мағауия біраз ойланып отырды да:</w:t>
        <w:br/>
        <w:t>“- Әйеліңе қалай қарайсың? - дейді.</w:t>
        <w:br/>
        <w:t>- Барша қауымның иесі әміршім, ол жағын сұрамай-ақ қой-</w:t>
        <w:br/>
        <w:t>саңыз қайтер екен...</w:t>
      </w:r>
    </w:p>
    <w:p>
      <w:r>
        <w:t>- Өтініп отырмын ғой, айта бер.</w:t>
        <w:br/>
        <w:t>- Мен әрдайым әйелімнің көңілін табам. Жылы шырайым"</w:t>
        <w:br/>
        <w:t>ды аямаймын. О баста әйел дегеніңіз қисық қабырғадан жарал-</w:t>
        <w:br/>
        <w:t>ған халық қой.</w:t>
        <w:br/>
        <w:t>- Жақындасар алдында не істейсің?</w:t>
        <w:br/>
        <w:t>- Қашан өзі ыңғай білдіргенше әңгімелесіп отырам. Содан</w:t>
        <w:br/>
        <w:t>кейін барып бетінен сүйем, аймалаймын. Сондаоның даықылас-</w:t>
        <w:br/>
        <w:t>ынтасы оянады, ар жағы өзіңізге белгілі жай ғой, шалқасынан</w:t>
        <w:br/>
        <w:t>салам да кірісіп кетем. Бойымнан кете бергенде: «О, Жасаған,</w:t>
        <w:br/>
        <w:t>тастай батыр, судай сіңір, бұл бейшараны дабақытқа бөлей көр!»</w:t>
        <w:br/>
        <w:t>деймін. Ол да қарға аунаған түлкідей құлпырып іныға келеді.</w:t>
        <w:br/>
        <w:t>Содан кейін беті-қалымды шайын, шомыламын. Қысқасы, дәрет</w:t>
        <w:br/>
        <w:t>алам. Осыншама рахат сәтін бұйыртқан Аллаға шүкірлік етем.</w:t>
        <w:br/>
        <w:t>-Жауаптарында мін:жоқ, - деді Мағауия Халиф риза болып, -</w:t>
        <w:br/>
        <w:t>енді менен не қалайсың? Соларынңды айт.</w:t>
        <w:br/>
        <w:t>- Маған керегі - сен Құдайдан қорқатын бол, қол астыңдағы</w:t>
        <w:br/>
        <w:t>халықтың бәріне бірдей әділ бол, адам баласын алалама,- депті</w:t>
        <w:br/>
        <w:t>дешығып жүреберіпті. Сонда Мағауияның әйелі Мейсун «Бүкіл</w:t>
        <w:br/>
        <w:t>Иракқа осындай бір адамның өзі-ақ жетіп жатыр» деген екен.</w:t>
        <w:br/>
        <w:t>- Байқасақ, - деді Нузхат-аз-Заман сөзін жалғастырып,-</w:t>
        <w:br/>
        <w:t>көрегендіктің бір жүйесі осылай болын келеді. Құзырыңызға</w:t>
        <w:br/>
        <w:t>құлдық, патшам, кезінде Халиф Омар ибн әл-Хаттабтың қазы-</w:t>
        <w:br/>
        <w:t>насын Муайхиб басқарды ғой.</w:t>
        <w:br/>
        <w:t>Әңгіме осы тұсқа келгенде таң да атты.</w:t>
        <w:br/>
        <w:t>АЛПЫС ҮШІНШІ ТҮН</w:t>
        <w:br/>
        <w:t>- Алдияр патшам! - деді Нузхат-аз-Заман сөзін жалғастырып. -</w:t>
        <w:br/>
        <w:t>Құзырыңызға құлдық, патшам, кезінде Халиф Омар ибн әл-Хат-</w:t>
        <w:br/>
        <w:t>табтың қазынасын Муайхиб басқарды ғой, сол былай депті: «Бір</w:t>
        <w:br/>
        <w:t>жолыаулада жүрген Омардың баласын көріп, қолына бір дирхем</w:t>
        <w:br/>
        <w:t>ұстата салдым. Әрине, ол ақша өзімдікі емес, қазынаныкі екені</w:t>
        <w:br/>
        <w:t>мәлім ғой. Ойымда дәнеңе жоқ, үйіме келіп жайбарақат отырға-</w:t>
        <w:br/>
        <w:t>нымда Омардан хабаршы келді. Тегін емес екенін бірден сездім.</w:t>
        <w:br/>
        <w:t>Жасыратыны жоқ, үрейім ұшып кетті. Жалма-жан киініп ха-</w:t>
        <w:br/>
        <w:t>МЫҢ БІР ТҮН 187</w:t>
        <w:br/>
        <w:t>ләззатын күн-түн бірге татып жүрген байы Шарқан, өзінің</w:t>
        <w:br/>
        <w:t>ағасы екенін бұлардың ешқайсысы білген жоқ-ты.</w:t>
        <w:br/>
        <w:t>Нузхат-аз-Заманды толғақ қысып, Алланың әмірімен аман-</w:t>
        <w:br/>
        <w:t>есен босанып, қызтуды.(Жалма-жан Шарқанға хабар салып, ол</w:t>
        <w:br/>
        <w:t>келісімен «Міне, дүниеге қызың келді, атын кім қойсан да өзің</w:t>
        <w:br/>
        <w:t>біл», - деп Нузхат-аз-Заман нәрестені байына ұсынды.</w:t>
        <w:br/>
        <w:t>- Халықтың дәстүрі бойынша, нәрестенің атын жеті күннен</w:t>
        <w:br/>
        <w:t>кейін қояды ғой,- деді Шарқан. Содан кейін нәрестенің беті-</w:t>
        <w:br/>
        <w:t>нен иіскеді. Сөйтіп тұрғанда әлгі нәрестенің мойнынан баяғы</w:t>
        <w:br/>
        <w:t>патша қызы Әбризаның Рум елінен ала келген үш гауһар тасы-</w:t>
        <w:br/>
        <w:t>ның бірін көрді. Патшаның ақылын ашу иектеп кетті. Әз көзіне</w:t>
        <w:br/>
        <w:t>өзі сенбей, гауһар тасқа қадала отырып, ақиқат сол екеніне</w:t>
        <w:br/>
        <w:t>күмәні қалмай Нузхат-аз-Заманға бұрылып тұрып:</w:t>
      </w:r>
    </w:p>
    <w:p>
      <w:r>
        <w:t>- Мына гауһар сен секілді панасыз жетімнің қолына қайдан</w:t>
        <w:br/>
        <w:t>түсіп жүр? - деді.</w:t>
        <w:br/>
        <w:t>Шарқанның мына сөзі жанынабатып кеткен Нузхат-аз-Заман:</w:t>
        <w:br/>
        <w:t>- Мен патшаның әйелі - патшайыммын! Сенің тағыңның</w:t>
        <w:br/>
        <w:t>төңірегіндегілердің бәріне билігім жүретін бибімін! Мен де</w:t>
        <w:br/>
        <w:t>өзіңдей патшаның қызымын, - деді қайратына мініп. Осыдан</w:t>
        <w:br/>
        <w:t>бір құпияның беті ашылды. Ақырында Нузхат-аз-Заман Омар</w:t>
        <w:br/>
        <w:t>ибн аң-Нұғман патшаның қызы боп шықты. Шарқан мұны ес-</w:t>
        <w:br/>
        <w:t>тігенде тұла бойы қалтырап, басын сұлық салып, мелшиіп жер-</w:t>
        <w:br/>
        <w:t>ге қарап қалды.</w:t>
        <w:br/>
        <w:t>Таң да атты, Шаһризада әңгімесін доғарды.</w:t>
        <w:br/>
        <w:t>АЛПЫС ТОҒЫЗЫНШЫ ТҮН</w:t>
        <w:br/>
        <w:t>Алдияр патшам! Шарқан мұны естігенде жүрегі аттай тулап,</w:t>
        <w:br/>
        <w:t>қаны қашып, тұла бойы қалтырап, басын сұлқ салып мелшиіп</w:t>
        <w:br/>
        <w:t>жерге қарап қалды. Нузхат-аз-Заманның бір әкеден туған</w:t>
        <w:br/>
        <w:t>қарындасы екенін білгенде есі ауытқып барып қайта қалпына</w:t>
        <w:br/>
        <w:t>келіп, бірақ өзі жайлы дәнеңе демей тұрып:</w:t>
        <w:br/>
        <w:t>- Хош, мәликем, сен шынымен Омар ибн ан-Нұғман патша-</w:t>
        <w:br/>
        <w:t>ның туған қызымысың? - деді.</w:t>
        <w:br/>
        <w:t>- Әлбетте, туған қызымын.</w:t>
        <w:br/>
        <w:t>- Олай болса әкеңнің жанынан қалай кетіп жүрсің, оның</w:t>
        <w:br/>
        <w:t>себебі неде, неге басың саудаға түсіп жүр?</w:t>
        <w:br/>
        <w:t>Қыз өзінің елінен қалай кеткенін, сырқат ағасының Йеру-</w:t>
        <w:br/>
        <w:t>салимде қалғанын, мұны бір бәдәуи ұрлап алып саудагерге са-</w:t>
        <w:br/>
        <w:t>МЫҢ БІР ТҮН 1 29</w:t>
        <w:br/>
        <w:t>- Ал, апай, сөзді өзіңіз бастаңыз. Кездесем, көзбе-көз сөйло-</w:t>
        <w:br/>
        <w:t>сем деген өзіңіз ғой, қандай тілегіңіз, мұқтажыңыз бар, құла-</w:t>
        <w:br/>
        <w:t>ғым сізде? - дейді.</w:t>
        <w:br/>
        <w:t>- Мұқым мұсылман қауымының әміршісі, өзің баста, сөзің-</w:t>
        <w:br/>
        <w:t>нің төркінінен түпкі ойың көрінеді ғой. Алла тағалам Мұхам-</w:t>
        <w:br/>
        <w:t>мед Расулды жер бетіне жібергенде біреулерді мүсіркеуге,</w:t>
        <w:br/>
        <w:t>екінші біреулерді айыптауға жіберген. Оның дәурені таусылуға</w:t>
        <w:br/>
        <w:t>жақындағанда фәниден бақиға көшіріп өз жанына алды.</w:t>
        <w:br/>
        <w:t>Әңгіме осы тұсқа келгенде таң да атты, әңгіме де аяқталды.</w:t>
        <w:br/>
        <w:t>АЛПЫС БЕСІНШІ ТҮН</w:t>
        <w:br/>
        <w:t>Алдияр патшам! Сонымен Абдул-Азиз Фатимаға:</w:t>
        <w:br/>
        <w:t>- Алла тағалам Мұхамед Расулды жер бетіне біреулерді</w:t>
        <w:br/>
        <w:t>мүсіркеуге, енді біреулерді айыптау үшін жіберді. Оның дәу-</w:t>
        <w:br/>
        <w:t>рені жақындағанда фәниден бақиға көшіріп, өз жанына алды.</w:t>
        <w:br/>
        <w:t>Ол мұсылман қауымының өміріне өзек болар сарқылмас өзен</w:t>
        <w:br/>
        <w:t>қалдырды. Одан кейінгі Халиф Абу-Бакир-Сыддық! өзен суын</w:t>
        <w:br/>
        <w:t>ортайтпай, тамшысын көз қарашығындай сақтап, Алланың</w:t>
        <w:br/>
        <w:t>әмірін атқарып ол кетті. Одан кейін дін тізгінін Омар алды.</w:t>
        <w:br/>
        <w:t>Құдай жолын көзінің қарашығындай сақтап, ондай ынта-ын-</w:t>
      </w:r>
    </w:p>
    <w:p>
      <w:r>
        <w:t>тызарлықпен еңбек еткен ешкім жоқ. Ал енді Осман халиф бо-</w:t>
        <w:br/>
        <w:t>лысымен сағасын сонау бас өзеннен алып, өзіне қарай жылға</w:t>
        <w:br/>
        <w:t>тартты. Одан кейінгі Мағауия билікке қолы жеткенде бас өзен</w:t>
        <w:br/>
        <w:t>сағасы бұрылып, арық-атыздар көбейіп кетті. Бұдан кейін Жа-</w:t>
        <w:br/>
        <w:t>зидпен Мервамның балалары Әбділ-Мәлік, әл-Улид, Сүлеймен-</w:t>
        <w:br/>
        <w:t>дердің тұсында өзеннің суы тартылып бітті. Енді бүгін билік</w:t>
        <w:br/>
        <w:t>өз қолыма тигенде сол өзенді қайтадан қалпына келтіруден бас-</w:t>
        <w:br/>
        <w:t>қаарманым жоқ,- депті.</w:t>
        <w:br/>
        <w:t>- Мен өзіңмен дидарласып, оны-мұны ақылдасайын ба деп</w:t>
        <w:br/>
        <w:t>едім, мүдде-мақсатың осы болса саған айтарым жоқ, - деп Фа-</w:t>
        <w:br/>
        <w:t>тима орнынан тұрып жүреберіпті. Содан кейін Омеяд әулетінің</w:t>
        <w:br/>
        <w:t>игі жақсыларына: «Омармен туыс болған обалдарың өздеріңе,</w:t>
        <w:br/>
        <w:t>енді бұйырғанын көрерсіңдер», - депті.</w:t>
        <w:br/>
        <w:t>1 Абу-Бакир-Сыддық (682-634) - Мухаммедтен кейінгі халиф. Сыйдық -</w:t>
        <w:br/>
        <w:t>өте әділ деген сөз</w:t>
        <w:br/>
        <w:t>9-269</w:t>
        <w:br/>
        <w:t>МЫҢ БІР ТҮН 125</w:t>
        <w:br/>
        <w:t>лифтың үстінекіріп бардым. Әлгі баласына мен берген дирхемді</w:t>
        <w:br/>
        <w:t>алақанына салып отыр екен. Мені көрді де: «Қарғыс атсын сені,</w:t>
        <w:br/>
        <w:t>қарғыс атқыр Муайхиб, сенің де қараулығыңды байқап қал-</w:t>
        <w:br/>
        <w:t>дым»,- деді.</w:t>
        <w:br/>
        <w:t>- Мұсылман қауымының әміршісі-ау, не боп қалды соншама?</w:t>
        <w:br/>
        <w:t>- Сен анадүниедегі арасат күнінде мына қылығыңмен Алла-</w:t>
        <w:br/>
        <w:t>ның дидарын көре алмассың. Алланың рақымы жауғыр Мұхам-</w:t>
        <w:br/>
        <w:t>мед пайғамбардың үмбеттерінің несібесіне қол салғаның үшін</w:t>
        <w:br/>
        <w:t>жауап бересің әлі, - деген екен.</w:t>
        <w:br/>
        <w:t>Омар, Әбу-Мұса әл-Атпариға! мынадай мазмұнда хат жазып-</w:t>
        <w:br/>
        <w:t>ты: «Осы хаттыалысымен жұрттың сыбағасын өздеріне бер, қал-</w:t>
        <w:br/>
        <w:t>ғанын маған жібер», - деген екен, айтқаны арындалыпты. Ос-</w:t>
        <w:br/>
        <w:t>манның! Халифы бола бастағанында Зияд халықтан жиналған</w:t>
        <w:br/>
        <w:t>ақшаларды алып келіпті. Барлық ақшаны Османның алдынаүйіп</w:t>
        <w:br/>
        <w:t>қойғанда Османның баласы келіп, бір дирхем алыпты. Сол кезде</w:t>
        <w:br/>
        <w:t>Зияд жылап қоя береді:</w:t>
        <w:br/>
        <w:t>- Көз жасыңа жол болсын, - депті Осман Зиядқа.</w:t>
        <w:br/>
        <w:t>- Кезінде дәл осындай ақшапы Омардың алдына апарғаным-</w:t>
        <w:br/>
        <w:t>да оның баласы да бір дирхем алған-ды. Сонда Омар менің</w:t>
        <w:br/>
        <w:t>көзімше әлгі дирхемді баласына қайтадан орнына салғызып</w:t>
        <w:br/>
        <w:t>еді», - депті. Сонда Осман тұрып:</w:t>
        <w:br/>
        <w:t>- Бұл жалғандаОмардайадамды қайдан табарсың? - деген екен.</w:t>
        <w:br/>
        <w:t>Зейд ибн Асламның әкесінен қалған бір сөз бар.</w:t>
        <w:br/>
        <w:t>Біркүнітүнде Омармен келе жатыр едік, анадай жерден алау-</w:t>
        <w:br/>
        <w:t>лаған отты көрдік. Омар маған бұрылыш:</w:t>
        <w:br/>
        <w:t>-Аслам, мыналар, сірә, әбден жаураған жолаушылар болар,</w:t>
        <w:br/>
        <w:t>жүр, барып халдерін білейік, --деді. Жақындап барсақ, бір әйел</w:t>
        <w:br/>
        <w:t>қазанның астына от жағып жатыр, айналасында жылап отыр-</w:t>
        <w:br/>
        <w:t>ғанбалалары.</w:t>
      </w:r>
    </w:p>
    <w:p>
      <w:r>
        <w:t>Омар:</w:t>
        <w:br/>
        <w:t>- Ассалаумағалейкум, сәуле қоршап отырғандар? (от басын-</w:t>
        <w:br/>
        <w:t>даотырғандар деп әдейі айтпады), сіздерге не болған? - деді.</w:t>
        <w:br/>
        <w:t>“Әбу Мұса элАшари-- мұсылман қауылының алғашқы Халифтарының</w:t>
        <w:br/>
        <w:t>кезінде Басра мен Куфа шаһарының әмірі болған адам.</w:t>
        <w:br/>
        <w:t>%Осман (644-056) бүкіл мұсылман қауымының үшінші халифы.</w:t>
        <w:br/>
        <w:t>%«От басында отырғандар» демеген себебі - мусылмандар ұғымында от</w:t>
        <w:br/>
        <w:t>деген сөз тозақтың атына байланысты болғандықтан</w:t>
        <w:br/>
        <w:t>128 і - СЫРДАРИЯ КІТАПХАНАСЫ</w:t>
        <w:br/>
        <w:t>Ол- пайғамбарымыздың ізбасарлары мен уағыздаушылары</w:t>
        <w:br/>
        <w:t>жайлы хикаялар, лұғаттынақылдар, хадис-қағидалар. Басыра-</w:t>
        <w:br/>
        <w:t>лық әл-Хасан былай депті: «Осы фәниден аттанарда әрбір пен-</w:t>
        <w:br/>
        <w:t>денің орындалмаған үш арманы болады. Біріншіден, жиған-тер-</w:t>
        <w:br/>
        <w:t>генімнің рахатын көре алмадым, екіншіден, жетем деп үміт ет-</w:t>
        <w:br/>
        <w:t>кен дәрежеме жете алмадым, үшіншіден, жер-жиһанды ке-</w:t>
        <w:br/>
        <w:t>зерлік қаражат жия алмадым» деп көз жұмады екен».</w:t>
        <w:br/>
        <w:t>Суфияннан! «Мал-мүлкі бар адам тәуекелге бел байлай ала</w:t>
        <w:br/>
        <w:t>ма? - деп сұрағанда, «Құдайға сенсе, қиындыққа табанды бол-</w:t>
        <w:br/>
        <w:t>са, ол бармайтын тәуекел болмайды», - деп жауап беріпті.</w:t>
        <w:br/>
        <w:t>Абд-аллақ ибн Шеддад жантәсілім алдында өзінің баласы</w:t>
        <w:br/>
        <w:t>Мұхаммедті шақырып алып, мынадайақылайтыпты: «Ал,балам,</w:t>
        <w:br/>
        <w:t>ажал хабаршысы көз алдымда түр. Айтарым, алдымен Алладан</w:t>
        <w:br/>
        <w:t>қорық, жаныңмен де, барыңмен де Құдай жолына қайыр-сада-</w:t>
        <w:br/>
        <w:t>қандыаяма. Сөзіңе жалғандық араласпасын. Байлығыңның баян-</w:t>
        <w:br/>
        <w:t>ды болуына қайыр-садақаның себі тисе, Құдайға мінәжат ету</w:t>
        <w:br/>
        <w:t>одүниеңнің қазынасы. Бір шайырдың мына бәйіті есіңде болсын:</w:t>
        <w:br/>
        <w:t>Рахатын көрмей тұрмын байлығымның жинаған,</w:t>
        <w:br/>
        <w:t>Бір Аллаға сенген жақсы, сол-ау нағыз сыйлы адам.</w:t>
        <w:br/>
        <w:t>Шынында да, мейірімді. қорыққан жан Алладан,</w:t>
        <w:br/>
        <w:t>Несібесін кем етпейді, жетер адам бар ма оған?</w:t>
        <w:br/>
        <w:t>- Алдияр патшам! Ынта-ықылас болса сол бастаған бірінші</w:t>
        <w:br/>
        <w:t>әңгімеміздің екінші саласына кіріссек, қалай қарайсыз? - деді</w:t>
        <w:br/>
        <w:t>Нузхат-аз-ӘЗаман.</w:t>
        <w:br/>
        <w:t>- Ол қандай әңгімелер екен?</w:t>
        <w:br/>
        <w:t>- Омар ибн Әбд-әл-Азиз”халиф болысымен туыстарының бар</w:t>
        <w:br/>
        <w:t>байлығын жиып алып, қазынаға салып жіберіпті, Омейяд</w:t>
        <w:br/>
        <w:t>әулетінің бас көтерерлері халифтың немере апасы, Мерванның</w:t>
        <w:br/>
        <w:t>қызы Фатимаға арыз айтып барады. Фатима: «Сенімен көзбе-</w:t>
        <w:br/>
        <w:t>көз сөйлесуім керек», - деп Әбд-әл-Азизға хабар жібереді.</w:t>
        <w:br/>
        <w:t>Сөйтіп, түнделетіп Фатима келеді. Омар қолтығынан алып, ат-</w:t>
        <w:br/>
        <w:t>тан түсіреді. Ішке кіріп жайғасқан соң:</w:t>
        <w:br/>
        <w:t>1 Суфиян -- ҮШІ ғасырда өмір сурген діндар-тақуа</w:t>
        <w:br/>
        <w:t>2 Омар ибн Әбд-әл-Азиз -- Омеяд әулетінен шыққан халиф</w:t>
      </w:r>
    </w:p>
    <w:p>
      <w:r>
        <w:t>МЫҢ БІР ТҮН ) 181</w:t>
        <w:br/>
        <w:t>- Уа, жамағат! Сенің Аллаға жан-жүрегіңмен сенімің тірлі-</w:t>
        <w:br/>
        <w:t>гіңдегі бір-біріңе деген қанағат-мейіріміңнен көрінсін. Алды-</w:t>
        <w:br/>
        <w:t>мен өз нәпсіңді жүгендей біл. Есіңде болсын. Адам атадан бас-</w:t>
        <w:br/>
        <w:t>тап одүниеге кеткендерден тірі оралған ешкім жоқ. Әбділ-Мәлік</w:t>
        <w:br/>
        <w:t>те өлді, одан бұрын кеткендер де аз емес. Омар да өледі, одан</w:t>
        <w:br/>
        <w:t>кейінгілер де ажалдан аман қалып, мәңгі өмір сүрмейді, - деп</w:t>
        <w:br/>
        <w:t>тұрғанда Маслама:</w:t>
        <w:br/>
        <w:t>- Құзырыңызға құлдық, мұсылман қауымының әміршісі,</w:t>
        <w:br/>
        <w:t>шаршадыңыз ғой, жастық тастайын, жантайыңыз,- депті.</w:t>
        <w:br/>
        <w:t>--Сол жастығың ғарасат күні мойныма тас болып байлана ма</w:t>
        <w:br/>
        <w:t>деп қорқам, - деген екен.</w:t>
        <w:br/>
        <w:t>Сөйтіп, орнынан тұра бергенде «Уһ» деп есінен танып құлап</w:t>
        <w:br/>
        <w:t>қапты. Фатиманың жан даусы шығып:</w:t>
        <w:br/>
        <w:t>- Ойбай, Марнам, ойбай, Музахим, тағы қайсың бар?! Қайда-</w:t>
        <w:br/>
        <w:t>сыңдар, бері келіңдер, не боп қалды мынаған?!- депті жанына</w:t>
        <w:br/>
        <w:t>жетіп барып.</w:t>
        <w:br/>
        <w:t>Содан жылап-еңіреп жүріп үстіне мұздай су құйып, қолты-</w:t>
        <w:br/>
        <w:t>ғынан демегенде барып есін жиып, жылап тұрған әйелге көзі</w:t>
        <w:br/>
        <w:t>түсіп кетіп:</w:t>
        <w:br/>
        <w:t>- Фатима, сен неге жылап тұрсың? - депті.</w:t>
        <w:br/>
        <w:t>- Уа, мұсылман қауымының әміршісі, көз алдымызда</w:t>
        <w:br/>
        <w:t>мұрттай ұшқанынды көріп, о дүниеде де Алла тағаланың ал-</w:t>
        <w:br/>
        <w:t>дындаосылай құлай ма деп иманым қасым бола жаздады. Ақтық</w:t>
        <w:br/>
        <w:t>демі бітіп, бізді тастап жүріп кетті ме деп қорықтым, жылаған</w:t>
        <w:br/>
        <w:t>себебім де сол,- депті Фатима.</w:t>
        <w:br/>
        <w:t>2" Бұндай сұмдық аузыңнан қалай шықты, Фатима? - деді де</w:t>
        <w:br/>
        <w:t>Омар орнынан тұра беріп, қайтадан құлап түсті. Фатима құшақ-</w:t>
        <w:br/>
        <w:t>тай алып: «Анамның орнына ана, әкемнің орнына әке болған</w:t>
        <w:br/>
        <w:t>мұсылман қауымының әміршісі, бұдан былай саған қарсы</w:t>
        <w:br/>
        <w:t>сөйлесек аузымызға құм», - деп зар илепті.</w:t>
        <w:br/>
        <w:t>Осыдан кейін Нузхат-аз-Заман өзінің ағасы Шарқан мен төрт</w:t>
        <w:br/>
        <w:t>қазыға: |</w:t>
        <w:br/>
        <w:t>- Енді бірінші тараудың екінші саласының аяқталуына ке-</w:t>
        <w:br/>
        <w:t>лейік, - деді.</w:t>
        <w:br/>
        <w:t>Осы кезде таң да атты, әңгіме де тоқтады.</w:t>
        <w:br/>
        <w:t>142 СЫРДАРИЯ КІТАПХАНАСЫ</w:t>
        <w:br/>
        <w:t>Моншатшты шыдамай:</w:t>
        <w:br/>
        <w:t>- Мына зар еңіреуінді қой, шырағым. Біз сарайбанның ша-</w:t>
        <w:br/>
        <w:t>тырына жақын тұрмыз. Олар естіп қалса ұят болар, - деді.</w:t>
        <w:br/>
        <w:t>- Жүректі өртеген қайғының отын бәйітпен баспасам бола-</w:t>
        <w:br/>
        <w:t>тын емес, - деді Дау-ал-Мақан күрсініп.</w:t>
        <w:br/>
        <w:t>- Құдай үшін, тым болмаса еліңе жеткенше сабыр етші, ба-</w:t>
        <w:br/>
        <w:t>уырым. Барған соң неқылсаң,о қыл, қайда жүрсең дежаныңда</w:t>
      </w:r>
    </w:p>
    <w:p>
      <w:r>
        <w:t>мен бармын ғой.</w:t>
        <w:br/>
        <w:t>- Алланың атымен ант етемін, өзімді-өзім тоқтата алатын</w:t>
        <w:br/>
        <w:t>емеспін. Қайбір жетіскеннен зар шегіп келем? - деп Бағдад</w:t>
        <w:br/>
        <w:t>жаққа мұңая қарады.</w:t>
        <w:br/>
        <w:t>Он төртінде толған айдың мол сәулесі мөлдіреп тұр. Бүгін</w:t>
        <w:br/>
        <w:t>түнімен Нузхат-аз-Заман да көзілмей келеді. Ағасын ойлап Нуз-</w:t>
        <w:br/>
        <w:t>хат-аз-Заман көз жасын тоқтатя алатын түрі жоқ. Осылай көз</w:t>
        <w:br/>
        <w:t>жасымен алысып келе жатып ағасы Дау-ал-Мақанның қамыға</w:t>
        <w:br/>
        <w:t>айтқан бәйітін құлағы шалды.</w:t>
        <w:br/>
        <w:t>Йеменнің таң шапағы жарқ етті,</w:t>
        <w:br/>
        <w:t>Сағынышым дүниені тәрк етті.</w:t>
        <w:br/>
        <w:t>Жоқ боп қазір бірге туған бауырым,</w:t>
        <w:br/>
        <w:t>Тартқызды ғой, небір азап ауырды.</w:t>
        <w:br/>
        <w:t>Жанды қинап, түсті тағы есіме,</w:t>
        <w:br/>
        <w:t>Үйім ойран, өмір сүрем несіне?</w:t>
        <w:br/>
        <w:t>Сәуле шашып, ататұғын таң сәрім,</w:t>
        <w:br/>
        <w:t>Қосылатын күн туар ма- аңсадым?</w:t>
        <w:br/>
        <w:t>О, ғайбатшы, өртеме сен жанымды!</w:t>
        <w:br/>
        <w:t>Құдай өзі сынап көрген зарымды.</w:t>
        <w:br/>
        <w:t>(Жан бауырым көзден таса болғанда,</w:t>
        <w:br/>
        <w:t>Тағдыр соғып ақысын бір алғанда.</w:t>
        <w:br/>
        <w:t>Бар бақытым бірге кетті сонымен,</w:t>
        <w:br/>
        <w:t>Теріс қарап жүре берді жөнімен.</w:t>
        <w:br/>
        <w:t>Қасіреттің тостағанын тосты алдан,</w:t>
        <w:br/>
        <w:t>Жаман күн жоқ, зар қағып сен тосқаннан.</w:t>
        <w:br/>
        <w:t>140 СЫРДАРИЯ КІТАПХАНАСЫ</w:t>
        <w:br/>
        <w:t>- Егер мен баратын болсам, сіз қосқан күйеуім бірге жүрсін.</w:t>
        <w:br/>
        <w:t>Әкеме бәрін айтайын. Бәдәуидің қалай ұрлап мені саудагерге</w:t>
        <w:br/>
        <w:t>сатқанын, одан сіз бас бостандығымның құнын төлеп, осы еріп</w:t>
        <w:br/>
        <w:t>келген байыма сатты дейін.</w:t>
        <w:br/>
        <w:t>- Мынауыңтабылғанақыл,- деді Шарқан. Содан кейін өзінің</w:t>
        <w:br/>
        <w:t>қызы Қудая Факанды алып күтуші әйелдің қолына берді. Со-</w:t>
        <w:br/>
        <w:t>дан Бағдадқа жіберетін дүниелердің басын құрап, күйеу бала-</w:t>
        <w:br/>
        <w:t>сына тапсырды. Нузхат-аз-Заманмен Бағдадқа жүретінін ес-</w:t>
        <w:br/>
        <w:t>кертті. Сарай қызметшілерінің бастығы отыратын қоршау, Нуз-</w:t>
        <w:br/>
        <w:t>хат-аз-Заман отыратын қоршау дайындауғабұйрық берілді. Бәрі</w:t>
        <w:br/>
        <w:t>дайын болды. Енді тай-тай жүкті түйеге, қашырларға артқыз-</w:t>
        <w:br/>
        <w:t>ды. Содан кейін әкесіне хат жазып, оны күйеу баласына берді.</w:t>
        <w:br/>
        <w:t>Қарындасы Нуҙзхат-аз-Заманмен қоштасып, оның мойнындағы</w:t>
        <w:br/>
        <w:t>баяғы гауһарды алып, таза алтыннан бау тағып, өзінің қызы-</w:t>
        <w:br/>
        <w:t>ның мойнына ілді. Сол күні кеште бұлар аттанып кетті. Ойда</w:t>
        <w:br/>
        <w:t>жоқта Дау-ал-Мақан мен моншашы сыртқа шыққанда тігулі</w:t>
        <w:br/>
        <w:t>шатырлар мен жүк артылған желмаялар және қашырларды</w:t>
        <w:br/>
        <w:t>көрді. Шатыр төңірегінде шырақ шамдар жағулы. Дау-ал-Ма-</w:t>
        <w:br/>
        <w:t>қан мына көштің кімдікі екенін сұрады.</w:t>
        <w:br/>
        <w:t>- Бұл Димашықтың халқынан жиналған қазына, Бағдад-</w:t>
      </w:r>
    </w:p>
    <w:p>
      <w:r>
        <w:t>тың патшасы Омар ибн ан-Нұғманға жіберіп жатыр,- деді біреу.</w:t>
        <w:br/>
        <w:t>- Бұл керуеннің иесі кім екен?</w:t>
        <w:br/>
        <w:t>- Бар ғылымнан хабардар қызға үйленген сарайдағы патша</w:t>
        <w:br/>
        <w:t>қызметшілерінің басқарушысы, - деді.</w:t>
        <w:br/>
        <w:t>Осы сәтте ата-анасы, қарындасы, туған жері есіне түсіп Дау-</w:t>
        <w:br/>
        <w:t>ал-Мақан жылап қоя берді.</w:t>
        <w:br/>
        <w:t>-Жоқ, мен енді бұл жерде қала алмаспын, осылардың соңы-</w:t>
        <w:br/>
        <w:t>нан еріп отырып еліме жетем,- деді моншашыға.</w:t>
        <w:br/>
        <w:t>- Иерусалимнен Димашыққа жеткенше сен үшін жанымды</w:t>
        <w:br/>
        <w:t>шүберекке түйіп келіп едім. Енді жалғыз өзіңді Бағдадқа қалай</w:t>
        <w:br/>
        <w:t>жіберем? Сен қайда барсаң да мені қалады екен деп ойлама.</w:t>
        <w:br/>
        <w:t>Мақсатыңа жеткенше бірге болам өзіңмен,- деді моншашы.</w:t>
        <w:br/>
        <w:t>- Бұл жанашырлығыңамың дабір рахмет, - деді Дау-ал-Ма-</w:t>
        <w:br/>
        <w:t>қан. Моншашы мұны сапарға дайындады. Жалғыз есегін ерт-</w:t>
        <w:br/>
        <w:t>теді.Жолғакеректіазын-аулақ азық-түлікті қоржынға жайғас-</w:t>
        <w:br/>
        <w:t>тырып есекке салды. Сонымен буынып-түйініп, өз тұстарынан</w:t>
        <w:br/>
        <w:t>керуен өткенше дайын тұрды. Түйе үстіндегі қоршауда сарай-</w:t>
        <w:br/>
        <w:t>бан, қашыр жетектеген жаяу-жалпы да аз емес екен. Дау-ал-</w:t>
        <w:br/>
        <w:t>Мақан да есегіне мініп моншашыға:</w:t>
        <w:br/>
        <w:t>- Кәне, маған мінгес,- деді.</w:t>
        <w:br/>
        <w:t>МЫҢ БІР ТҮН 189</w:t>
        <w:br/>
        <w:t>бұрын да хабар-ошарсыз кеткен балаларымды айтып, басқа</w:t>
        <w:br/>
        <w:t>түскен қайғы-қасіретті жазып едім ғой. Басқаны былай қой-</w:t>
        <w:br/>
        <w:t>ғанда,ең арғысы ұйқының қашқаны қашан?! Бұл хатты жіберіп</w:t>
        <w:br/>
        <w:t>отырған себебім мынау. Осы хатты алысымен Димашық уәлая-</w:t>
        <w:br/>
        <w:t>тынан бізге тиісті ақша қаражаты мен алым-салықтан жинал-</w:t>
        <w:br/>
        <w:t>ған мал-мүліктерді, әлгі өзің басын босатып үйленген әйеліңді</w:t>
        <w:br/>
        <w:t>қоса жібер. Мен де өз көзіммен керіп, әңгіме-хикаясына қана-</w:t>
        <w:br/>
        <w:t>Йын. Рум елінен, жанында анары аспан тепкен бес кәнизагы</w:t>
        <w:br/>
        <w:t>бар бір көзі ашық әулие келіп жатыр. Бұлардың даядамбаласы-</w:t>
        <w:br/>
        <w:t>на тән даналықтан, ғылым-білімнен, аспан сыры, жер құпия-</w:t>
        <w:br/>
        <w:t>сынан білмейтіні жоқ екен. Оны ауызбен айтып жеткізу қиын.</w:t>
        <w:br/>
        <w:t>Бұлардың ақыл-парасатына қайран қалып, бесеуін де өз сара-</w:t>
        <w:br/>
        <w:t>йымда үстауға ұйғардым. Кемпірден бес қыздың бағасын сұра-</w:t>
        <w:br/>
        <w:t>сам, «Димашықтан келетін алым-салықты түгел бересің» деп</w:t>
        <w:br/>
        <w:t>отыр. Алла біледі, сен жіберген қазына жетіп қалар. Шынына</w:t>
        <w:br/>
        <w:t>келсем, мұндай ақыл иесі әйелдерді басқа патшаның сарайына</w:t>
        <w:br/>
        <w:t>қимаймын. Қазір бәрі де менің қол астымда, өз сарайымдастыр.</w:t>
        <w:br/>
        <w:t>Қаражат, мал-мүлкінді тез жібере көр, кемпірдіде еліне қайта-</w:t>
        <w:br/>
        <w:t>райын. Әлгі сатып алған әйеліңді жіберуді ұмытпа. Осындағы</w:t>
        <w:br/>
        <w:t>ақыл иелерінің алдында мендегі бес қызбен айтысып көрсін.</w:t>
        <w:br/>
        <w:t>Егерсолардың бәрін жеңіп шықса, Бағдадтың біржылдық қазы-</w:t>
        <w:br/>
        <w:t>насын артып өзіңе аттандырам.</w:t>
        <w:br/>
        <w:t>Таң да атты, Шаһризада әңгімесін доғарды.</w:t>
        <w:br/>
        <w:t>ЖЕТПІСІНШІ ТҮН</w:t>
        <w:br/>
        <w:t>Алдияр патшам! Омар ибн ан-Нұғман хатында «Әлгі сатып</w:t>
        <w:br/>
        <w:t>алған әйеліңді жіберуді ұмытпа. Осындағы ақыл иелерінің ал-</w:t>
        <w:br/>
        <w:t>дында мендегі бес қызбен айтысып көрсін. Егер солардың бәрін</w:t>
        <w:br/>
        <w:t>жеңіп шықса, Бағдадтың бір жылдық қазынасын артып өзіңе</w:t>
        <w:br/>
        <w:t>қайтарамын»,- депті.</w:t>
      </w:r>
    </w:p>
    <w:p>
      <w:r>
        <w:t>Шарқан хатты оқып шыққаннан кейін өзінің күйеу баласын</w:t>
        <w:br/>
        <w:t>шақыртып алын:</w:t>
        <w:br/>
        <w:t>- Саған әйелдікке берген кәнизакты ертіп кел, - деді. Нуз-</w:t>
        <w:br/>
        <w:t>хат-аз-Заман келген соң хатты қолына берді. Қыз оқып шық-</w:t>
        <w:br/>
        <w:t>қан соң:</w:t>
        <w:br/>
        <w:t>- Ал, қарындасым, бұған не деп жауап береміз? - деді.</w:t>
        <w:br/>
        <w:t>- Сіз не айтсаңыз сол болсын, - деді Нузхат-аз-Заман. Содан</w:t>
        <w:br/>
        <w:t>кейін ата-анасын сағынып жүрген қыз:</w:t>
        <w:br/>
        <w:t>МЫҢ БІР ТҮН 133</w:t>
        <w:br/>
        <w:t>Содан кейін балаларын шақырып келуге адам жіберді. Бәрі</w:t>
        <w:br/>
        <w:t>қол ұстасып жетіп келді, сабаудай он екі ұл екен. Бұларды көр-</w:t>
        <w:br/>
        <w:t>генде көзіне жас алып отырып:</w:t>
        <w:br/>
        <w:t>- Шынтуайтқа келгенде, сендердің әкелерің екі қатердің ор-</w:t>
        <w:br/>
        <w:t>тасындаотыр. Біріншіден, сендер менің арқамда бай болсаңдар -</w:t>
        <w:br/>
        <w:t>әкелеріңнің о дүниедегі орны тозақ. Екіншіден, бұйырған не-</w:t>
        <w:br/>
        <w:t>сібелеріңмен кедейлік қамытында жүрсеңдер - әкелеріңнің</w:t>
        <w:br/>
        <w:t>о дүниедегі орны пейіш. Сондықтан сендерді байытам деп</w:t>
        <w:br/>
        <w:t>күнәғабатпай, алған жолымнан таймай пейішке барғым келеді.</w:t>
        <w:br/>
        <w:t>Айтарым осы, бәріңді де Аллаға тапсырдым. Құдай пешенеле-</w:t>
        <w:br/>
        <w:t>ріңе не жазса, соны көріндер, енді кете беріңдер, - депті.</w:t>
        <w:br/>
        <w:t>Халид ибн Сафванды бір сапарда Ирақ пен Йеменнің әкімі</w:t>
        <w:br/>
        <w:t>Жүсіп ибн Омар халиф Хишам ибн Әбділ-Мәлікке бастап бара-</w:t>
        <w:br/>
        <w:t>ды. Халиф өзінің жақындарын, дәйекші қызметшілерін ертіп,</w:t>
        <w:br/>
        <w:t>шаһар сыртына шығып бір жерге тоқтағанда кездеседі. Шатыр-</w:t>
        <w:br/>
        <w:t>ларын тігіп, жұрттың бәрі орын-орнына жайғасқан соң халиф-</w:t>
        <w:br/>
        <w:t>қа тұтылған кілем жағынан келіп, тұп-тура қарап тұр. Көзіне</w:t>
        <w:br/>
        <w:t>көзі түскен кезде барып:</w:t>
        <w:br/>
        <w:t>- Алланың рақымы жауғыр, мұсылман қауымының әмір-</w:t>
        <w:br/>
        <w:t>шісі, әр заман сапарың құтты болып, ісіңіз оңға баса берсін. Еш</w:t>
        <w:br/>
        <w:t>уақытта қуанышыңызға қайғының көлеңкесі түсе көрмесін.</w:t>
        <w:br/>
        <w:t>Әміршім, өз тарапымнан ақылгөйсімей сізден бұрын өткен пат-</w:t>
        <w:br/>
        <w:t>шаның басынан кешкен бір қағиданы есіңізге салайын, - депті.</w:t>
        <w:br/>
        <w:t>Жантайып жатқан халиф жалма-жан басын көтеріпалыпбо-</w:t>
        <w:br/>
        <w:t>йын тіктеп отырып:</w:t>
        <w:br/>
        <w:t>- Ондайың болса айта ғой, ибн Сафван,- депті.</w:t>
        <w:br/>
        <w:t>&lt;- Мұсылман қауымының әміршісі, өзіңізден бұрынғы пат-</w:t>
        <w:br/>
        <w:t>ша бір жылы осы жерге келіп тоқтағанда сұхбаттастарынан:</w:t>
        <w:br/>
        <w:t>«Осы сендер мендегі байлықтай байлықты, мендегі қазынадай</w:t>
        <w:br/>
        <w:t>қазынаны басқа адамнан көрдіңдер ме?» - депті. Ешкім үндей</w:t>
        <w:br/>
        <w:t>қоймайды. Сонда патшаның жанындаотырған көпті көрген, өмір</w:t>
        <w:br/>
        <w:t>бойы әділет жолын ұстанған иманжүзді бір қария: «Алдияр пат-</w:t>
        <w:br/>
        <w:t>шам, сіз қиын сауал қойып отырсыз. Маған жауап беруге болар</w:t>
        <w:br/>
        <w:t>маекен?» -депті. «Әлбетте», - депті патша. Сонда қариятұрып:</w:t>
        <w:br/>
        <w:t>«Хош, сіз бақ-дәулетіңізді мәңгілік деп ойлайсыз ба, әлде бұл</w:t>
        <w:br/>
        <w:t>өткініші меекен?» --депті. «Әрине, өткінші», - деп жауап қатты</w:t>
        <w:br/>
        <w:t>патша. «Олай болса өткінші дәулеттің несіне мәз боласың, осы</w:t>
        <w:br/>
        <w:t>өткіншінің өзіне мәңгі жауапкер екенінді білесің бе? Ертең есеп</w:t>
        <w:br/>
        <w:t>айырысар күн туғанда басыңыз шерменде боп қалмас па екен?» -</w:t>
        <w:br/>
        <w:t>деген сауал тастады әлгі қария.</w:t>
      </w:r>
    </w:p>
    <w:p>
      <w:r>
        <w:t>МЫҢ БІР ТҮН 141</w:t>
        <w:br/>
        <w:t>- Онын реті келмес. Маған сізге қызмет етудің өзі жетіп жатыр.</w:t>
        <w:br/>
        <w:t>- Дегенмен алыс жол, саған да жеңіл емес. Мінгескенің дұрыс</w:t>
        <w:br/>
        <w:t>болар.</w:t>
        <w:br/>
        <w:t>- Оны шаршаған кезде көрерміз.</w:t>
        <w:br/>
        <w:t>- Осыдан аман-есен туыстарыммен қауышсеям, осы пейілің</w:t>
        <w:br/>
        <w:t>үшін саған істер жақсылығымның жені бөлек болар, бауырым.</w:t>
        <w:br/>
        <w:t>Сонда ақтармын еңбегіңді, - деді Дау-ал-Мақан.</w:t>
        <w:br/>
        <w:t>Керуен таң атқанша тартып отырып, тал түс кезінде барып</w:t>
        <w:br/>
        <w:t>сарайбан аз ғана аялдауғабұйрық берді. Жолаушылар көлікте-</w:t>
        <w:br/>
        <w:t>рінен түсіп өздері де демалып, түйелерін, қашырларын суарып,</w:t>
        <w:br/>
        <w:t>көп ұзамай қайтадан жолға шықты.</w:t>
        <w:br/>
        <w:t>Бес күн өткенде барып Хама шаһарына жетіп, сонда үш</w:t>
        <w:br/>
        <w:t>күндей болды...</w:t>
        <w:br/>
        <w:t>Таң атты, Шаһризада әңгімесін доғарды.</w:t>
        <w:br/>
        <w:t>ЖЕТПІС БІРІНШІ ТҮН</w:t>
        <w:br/>
        <w:t>Алдияр патшам! Хама шаһарына әкетіп, сонда үш күндей бол-</w:t>
        <w:br/>
        <w:t>ды, соданшығып күн-түн демей жүріп отырып, екінші бір шаһар-</w:t>
        <w:br/>
        <w:t>ға келіп, мұнда да үші күн аялдады. Одан Диар-бекр шаһарына</w:t>
        <w:br/>
        <w:t>жеткенде барып Бағдад жақтан соққан жансая желді сезді. Бағда-</w:t>
        <w:br/>
        <w:t>дқа жақындаған сайын Дау-ал-Мақанның мазасы кете бастады.</w:t>
        <w:br/>
        <w:t>«Ата-анама кездескенде қарындасы Нузхат-аз-Заманды сұрасане</w:t>
        <w:br/>
        <w:t>жауап берем?» - деп қамықты. Саны ойлаған сайын қайғы-мұң</w:t>
        <w:br/>
        <w:t>басқан жігіт жылапта алды. Шер-тпеменді тарқатам деді ме, мына</w:t>
        <w:br/>
        <w:t>бәйітті айтты.</w:t>
        <w:br/>
        <w:t>О, достарым, қашанғы мен қол қусырып шыдаймын?</w:t>
        <w:br/>
        <w:t>Қарындастан хабар-ошар болмай қойды - жылаймын.</w:t>
        <w:br/>
        <w:t>Шындығында, шолтаң етіп өтіп жатыр қысқа күн!</w:t>
        <w:br/>
        <w:t>Табыстырып сейілтсе екен қатал тағдыр қыспағын!</w:t>
        <w:br/>
        <w:t>Қарындасым, өзінді тек бір-ақ көру арманым,</w:t>
        <w:br/>
        <w:t>Шетпіндірген көрер сді құр сүлдерім қалғанын.</w:t>
        <w:br/>
        <w:t>Егер біреу айтар болса: «Қойшы бәрін, жұбан!» - деп,</w:t>
        <w:br/>
        <w:t>Мен дс айтар ем: «Шыбын жаным жай тапқанша құрбан!» -</w:t>
        <w:br/>
        <w:t>деп.</w:t>
        <w:br/>
        <w:t>182 СЫРДАРИЯ КІТАПХАНАСЫ</w:t>
        <w:br/>
        <w:t>АЛПЫС АЛТЫНШЫ ТҮН</w:t>
        <w:br/>
        <w:t>- Алдияр патшам! Енді бірінші тараудың екінші саласының</w:t>
        <w:br/>
        <w:t>аяқталуынакелейік. Бір жолы Омар Әбдул-Әзиз мейрамға жинал-</w:t>
        <w:br/>
        <w:t>ғандарға былай деп жазыпты: «Фатихадан кейін айтарым, Алла</w:t>
        <w:br/>
        <w:t>тағалама аян болсын! Міне, қасиетті шаһардың киелі айындағы</w:t>
        <w:br/>
        <w:t>құтты күннің мейрамында сіздерге ескертетінім мынау:</w:t>
      </w:r>
    </w:p>
    <w:p>
      <w:r>
        <w:t>Көңілдеріңізді біреу қалдырса, біреу қастандық жасаса Алланың</w:t>
        <w:br/>
        <w:t>алдында ант етемін, оған мен кінәлі емеспін. Егер менен қағажу</w:t>
        <w:br/>
        <w:t>көрсеңіздер, бір-біріңнен алаласам, ең ар жағы сондай ойы болын"</w:t>
        <w:br/>
        <w:t>ты деген хабар маған жетсе, сіздер маған кешірім етеді деп сенем.</w:t>
        <w:br/>
        <w:t>Әділіне келсем, тірі пенденің көңіліне қаяу салу,ісімтүгілі түсіме</w:t>
        <w:br/>
        <w:t>кіріп шықпаған шаруа. Өйткені, о дүниеде әрқайсысың жайлы</w:t>
        <w:br/>
        <w:t>Алланың алдында жауап беретін мен. Егер де менің әр шаһарға</w:t>
        <w:br/>
        <w:t>қойған әкімдерім шариғат шартынан шығып, әділеттен ауытқы-</w:t>
        <w:br/>
        <w:t>са, хадис қағиданы бұзса, оның әміріне көнбеңдер. Сонда олар-</w:t>
        <w:br/>
        <w:t>дың өзі лажсыздан әділет таразысын тең ұстауға тырысады.</w:t>
        <w:br/>
        <w:t>Аллатағалағақұлдық. Мен Аллағаобастан мойынұсынғанадам-</w:t>
        <w:br/>
        <w:t>мын.Өйткені,тумақ хақ,өлмек парыз. Мұсылманғаоданартық ақ</w:t>
        <w:br/>
        <w:t>жол жоқ», -дегенекен жайың жаннатта болғыр Омар Әбдул-Әзиз.</w:t>
        <w:br/>
        <w:t>Бір мұсылманның айтқан сөзі және бар.</w:t>
        <w:br/>
        <w:t>- Бүкіл мұсылман қауымының әміршісі Омар Әбдул-Әзиздің</w:t>
        <w:br/>
        <w:t>халиф боп тұрған заманында бір шаруамен үйіне бардым. Бар-</w:t>
        <w:br/>
        <w:t>сам алдындаонекі дирхем жатырекен. Балаларының аш-жала-</w:t>
        <w:br/>
        <w:t>ңаш жүретінін білем. Содан қарап тұрмай: «Уа, мұсылман</w:t>
        <w:br/>
        <w:t>қауымының әміршісі, балаларыңыздың үрерге иті, сығарғабиті</w:t>
        <w:br/>
        <w:t>жоқ, отбастарынан қара су татып шығар пенде жоқ. Шетінен</w:t>
        <w:br/>
        <w:t>қайыршыдан жаман, тым болмаса ана үйлі-жайлы болған бала-</w:t>
        <w:br/>
        <w:t>ларыңызға осыншама қазынаңыздан күн көрерлік қаражат неге</w:t>
        <w:br/>
        <w:t>бермейсіз? - дедім.</w:t>
        <w:br/>
        <w:t>- Бері жақындашы өзің, - деді Омар. Қасына келіп тізе</w:t>
        <w:br/>
        <w:t>бүктім.</w:t>
        <w:br/>
        <w:t>- Әлгі сенің балаларың аш-жалаңаш, шетінен қайыршыдай,</w:t>
        <w:br/>
        <w:t>қазынадан тым болмаса күн көрерлік қаражат неге бермейсіз</w:t>
        <w:br/>
        <w:t>дегенің дұрыс емес. Өйткені, менің балаларым да Құдайдың</w:t>
        <w:br/>
        <w:t>жаратқан құлдары, олардың кедейлігін Алла білмей отыр</w:t>
        <w:br/>
        <w:t>деймісің. Пендесіне несібе тарататын да Құдайдың өзі. Құдай</w:t>
        <w:br/>
        <w:t>бір, құранды шын деп таныған пендесін ол аштан өлтірмейді,</w:t>
        <w:br/>
        <w:t>Құдайдан безгендердің де сазайын өзі береді. Тегін ас, тегін</w:t>
        <w:br/>
        <w:t>киімді мен қолымнан беріп отырсам, олардың құдайын ұмы-</w:t>
        <w:br/>
        <w:t>тып кетпесіне кім кепіл?</w:t>
        <w:br/>
        <w:t>138 СЫРДАРИЯ КІТАПХАНАСЫ</w:t>
        <w:br/>
        <w:t>тып жібергенін, содан бері не көріп, не қойғанының бәрін бас-</w:t>
        <w:br/>
        <w:t>тан-аяқ тәптіштеп баяндап шықты. Содан кейін барып Нузхат-</w:t>
        <w:br/>
        <w:t>аз-Заманның әкесі бір қарындасы екеніне көзі жетті.</w:t>
        <w:br/>
        <w:t>«Туған қарындасыма үйленіп, мені не қара басты?! - деді</w:t>
        <w:br/>
        <w:t>ішінен. - Алланың атымен ант етемін, мұны сарай төңірегінде-</w:t>
        <w:br/>
        <w:t>гілердің біреуіне күйеуге беру керек. Некелескен әйеліңіз емес</w:t>
        <w:br/>
        <w:t>пе десе, некелескенмен қойнына жатқан жоқпын дермін. Мен</w:t>
        <w:br/>
        <w:t>мұны сарайдың бас дәйекшісіне берем»,-- деген байламға келді</w:t>
        <w:br/>
        <w:t>де басын көтеріп, ауыр күрсініп тұрып:</w:t>
        <w:br/>
        <w:t>- Айналайын Нузхат-аз-Заман, сен шынымен менің қарын-</w:t>
        <w:br/>
        <w:t>дасым екенсің, енді неайтайын, Аллатағаладан екеуміздің бат-</w:t>
        <w:br/>
        <w:t>қан күнәміз үшін кешірім, мейірім сұраймын. Мына алдыңда</w:t>
        <w:br/>
        <w:t>тұрған Шарқан деген Омар ибн ан-Нұғман патшаның үлкен ба-</w:t>
        <w:br/>
        <w:t>ласы, - деді.</w:t>
        <w:br/>
        <w:t>Нузхат-аз-Заман біраз қадала қарап отырып, Шарқан екені-</w:t>
        <w:br/>
        <w:t>не көзі жеткенде талып барып, зар илеп бетіне қол салып:</w:t>
      </w:r>
    </w:p>
    <w:p>
      <w:r>
        <w:t>- Уа, жасаған Алла, сенің құдіретіңе не шара?! Сормандай</w:t>
        <w:br/>
        <w:t>басымыз кешірілмес күнәға батыппыз. Енді қайттік?! Мына</w:t>
        <w:br/>
        <w:t>қызды кімнен таптың десе әке-шешеме не бетімді айтам?!- деді</w:t>
        <w:br/>
        <w:t>безек қағып.</w:t>
        <w:br/>
        <w:t>- Мен мынадай ойға келдім. Сарай қызметкерлерінің басшы-</w:t>
        <w:br/>
        <w:t>сына сені күйеуге берем. Мына қызымды соның үйінде тәрбие-</w:t>
        <w:br/>
        <w:t>леуге саған тапсырам. Сенің менің қарындасым екендігіңді тірі</w:t>
        <w:br/>
        <w:t>пенде білмеуі керек. О баста Алланың жазуымен болып отыр-</w:t>
        <w:br/>
        <w:t>ғанқиянат,тағдыр-талап солай болса амал қанша? Масқараның</w:t>
        <w:br/>
        <w:t>бетін бөгейтін басқа жол жоқ. Жұрт құлақтанып қалмайтұрған-</w:t>
        <w:br/>
        <w:t>да, ертерек әлгі адамға сен қосылуың шарт, - деді Шарқан.</w:t>
        <w:br/>
        <w:t>Қызға білген ақылын айтып, басынан сипап, маңдайынан</w:t>
        <w:br/>
        <w:t>сүйді.</w:t>
        <w:br/>
        <w:t>- Сонымен мына нәрестенің атын кім қоямыз? - деді Нуз-</w:t>
        <w:br/>
        <w:t>хат-аз-Заман.</w:t>
        <w:br/>
        <w:t>- Мұның аты Қудая Факан болады, - деді Шарқан. Әне-міне</w:t>
        <w:br/>
        <w:t>дегенше Нузхат-аз-Заманды сарай қызметкерлерінің бастығы-</w:t>
        <w:br/>
        <w:t>на қосты. Қызымен бірге сол үйге орналастырды. Толып жатқан</w:t>
        <w:br/>
        <w:t>кәнизақтар сәбиді қолдан-қолға тигізбей мәпелеп асырады.</w:t>
        <w:br/>
        <w:t>Осы оқиғалардың кезінде Дау-ал-Мақан моншаның отын</w:t>
        <w:br/>
        <w:t>жағатын баяғы Иерусалимдегі шалмен Димашыққа келіп осын-</w:t>
        <w:br/>
        <w:t>да жүрген-ді. Күндердің күнінде Омар ибн ан-Нұғманның ха-</w:t>
        <w:br/>
        <w:t>тын алып, Шарқанға Бағдадтан шапқыншы келеді. Шарқан</w:t>
        <w:br/>
        <w:t>хатты ашты, Алланың атына бағышталған салауаттан кейін</w:t>
        <w:br/>
        <w:t>мынадай создер жазылған скен. «Мәртебелі патшам, бұдан</w:t>
        <w:br/>
        <w:t>184 СЫРДАРИЯ КІТАПХАНАСЫ</w:t>
        <w:br/>
        <w:t>- Онда қандай ақыл айтасың? Құтылар бағдарым қайсы,</w:t>
        <w:br/>
        <w:t>қайда қашам, қайда барам? - депті патша.</w:t>
        <w:br/>
        <w:t>- Аллағасыйынып өз тағыңызда отырыңыз, болмаса көйлек-</w:t>
        <w:br/>
        <w:t>тен басқа кимей, қашан көзіңіз жұмылғанша Құдайға мінәжат</w:t>
        <w:br/>
        <w:t>етіңіз. Ертең таң атқанда өзім келем дейді, - деді сөзін жалғас-</w:t>
        <w:br/>
        <w:t>тырып Халиф ибн Сафван. Содан таң ата патшаның есігін қағып</w:t>
        <w:br/>
        <w:t>кіріп келсе, патша басындағы тәжін, тәуір киімінің бәрін шешіп</w:t>
        <w:br/>
        <w:t>тастап диуанаша киініп жатыр екен. Әлгі қарияның бір ауыз</w:t>
        <w:br/>
        <w:t>сөзі патшаны барлық дәулет байлықтан бездіртіпті.</w:t>
        <w:br/>
        <w:t>Мынаны естігенде Хишам ибн Әбділ-Мәліктің көз жасы са-</w:t>
        <w:br/>
        <w:t>қалын жуыпты да, үстіндегі киімдерінің бәрін шештіріп тас-</w:t>
        <w:br/>
        <w:t>тап, өз сарайына барып отырыпты. Баяғы патшаның жанын-</w:t>
        <w:br/>
        <w:t>дағы дәмдес достары, дәйекші қызметшілері Халиф ибн Сафван-</w:t>
        <w:br/>
        <w:t>ғакеліп: «Мұсылман қауымының әміршісіне соншама ауыр сөз</w:t>
        <w:br/>
        <w:t>айттың. Көңіл көтеруге шығыпеді, бәрін бүлдірдің, бүкілтірлі-</w:t>
        <w:br/>
        <w:t>гінің берекесін алдың», - деп өкпе айтыпты.</w:t>
        <w:br/>
        <w:t>Содан кейін Нузхат-аз-Заман Шарқанға: «Бұл салада қанша-</w:t>
        <w:br/>
        <w:t>манақыл, үлгі-нұсқа тұтар ғақлиялар бар. Шынтуайтқа келген-</w:t>
        <w:br/>
        <w:t>де,бірсұхбатүстінеоның бас-аяғына жету мүмкін емес», -дейді.</w:t>
        <w:br/>
        <w:t>Шайһризада осы тұсқа келгенде таң да атты.</w:t>
        <w:br/>
        <w:t>АЛПЫС ЖЕТІНШІ ТҮН</w:t>
      </w:r>
    </w:p>
    <w:p>
      <w:r>
        <w:t>- Алдияр патшам! Бұл салада қаншама нақыл-нұсқа тұтар</w:t>
        <w:br/>
        <w:t>ғақлиялар бар. Шынтуайтқа келгенде, бір сұхбат үстінде оның</w:t>
        <w:br/>
        <w:t>бас-аяғына жету мүмкін емес. Тірлікті жасаған ұзаққа жазса</w:t>
        <w:br/>
        <w:t>да, талай күндер бар ғой, патшам, - деді Нузхат-аз-Заман.</w:t>
        <w:br/>
        <w:t>Қыз аузынан айтылған хадис-хикаяларды мүлгін тыңдаған</w:t>
        <w:br/>
        <w:t>қазылар патшаға бұрылып:</w:t>
        <w:br/>
        <w:t>- Құзырыңызға құлдық, патшам! Мына қыз бұл заманның</w:t>
        <w:br/>
        <w:t>ақыл-парасатының жауһары екен. Өткен-кеткен дәуірлерде дәл</w:t>
        <w:br/>
        <w:t>осындай ақыл кені мол адамзат баласын өз өмірімізде есітіп те,</w:t>
        <w:br/>
        <w:t>көрген де жоқпыз, - деп патшамен қоштасып шығып кетті. Со-</w:t>
        <w:br/>
        <w:t>дан кейін Шарқан патша қызметші аспаздарын шақырып алып:</w:t>
        <w:br/>
        <w:t>- Енді сендер той қамына кірісіңдер, қазір дүниеде бар та-</w:t>
        <w:br/>
        <w:t>ғамның бәрін дайындаңдар.</w:t>
        <w:br/>
        <w:t>Олар тағамдар дайындауға кірісіп кетті. Шарқан уәзірлер,</w:t>
        <w:br/>
        <w:t>әкімдер, игі жақсылардың әйелдеріне түгелдей қалыңдықтың</w:t>
        <w:br/>
        <w:t>беташар тойында бірге болуға пәрмен етті. Кегіке жақын дастар-</w:t>
        <w:br/>
        <w:t>хан да дайын болды. Дастархан үстіндегілерге ішпей-жемей көз</w:t>
        <w:br/>
        <w:t>130 СЫРДАРИЯ КІТАПХАНАСЫ</w:t>
        <w:br/>
        <w:t>Омарөлер алдында балаларын қасына жиған екен дейді. Сон-</w:t>
        <w:br/>
        <w:t>да Маслама ибн Әбділ-Мәлік:</w:t>
        <w:br/>
        <w:t>- Құзырыңызға құлдық, мұсылман қауымының әміршісі,</w:t>
        <w:br/>
        <w:t>мына балаларыңыздың :жалғыз сүйеніші өзіңіз едіңіз, шыны-</w:t>
        <w:br/>
        <w:t>мен көк тиын қаражатсыз қалдырасыз ба? Бәрібір өзіңізден</w:t>
        <w:br/>
        <w:t>кейінгі әміршіге қалатын қазынадан көзіңіз тіріде бұларға</w:t>
        <w:br/>
        <w:t>қанша берсеңіз де еркіңізде емес пе? - депті.</w:t>
        <w:br/>
        <w:t>Омар ашуын зорға тежеп әрі таңдана қарап былай депті:</w:t>
        <w:br/>
        <w:t>- Бұл не дегенің, Маслама, мен өмір бақи бұларға өз қолым-</w:t>
        <w:br/>
        <w:t>нан дәнеңе беріп көрген жоқпын, енді өлерімде жарылқап, ана</w:t>
        <w:br/>
        <w:t>дүниеге күнәға батып кет деп отырмысың? Бәрі де ер балалар,</w:t>
        <w:br/>
        <w:t>шетінен Құдай деген жандар. Алла тағала өзінің құлының не-</w:t>
        <w:br/>
        <w:t>сібесін пешенесіне жазған, соны көреді, ал Құдайдан безген-</w:t>
        <w:br/>
        <w:t>дері болса өз бағынан көрсін. «Оларға көмектесем деп қарабет</w:t>
        <w:br/>
        <w:t>болар жайым жоқ. Есіңде ме, Маслама, Мерванның бір баласы</w:t>
        <w:br/>
        <w:t>қайтыс болғанда жерлеуге бірге барып едік қой. Сонда бейіт ба-</w:t>
        <w:br/>
        <w:t>сында қалғып кетіп, түсімде әлгі баланың Алла тағаламның</w:t>
        <w:br/>
        <w:t>қаһарына ұшырап, шеккен бір азабын түсімде көрдім. Содан</w:t>
        <w:br/>
        <w:t>шошып оянғанда, «Егер билік қолыма тисе, өмір бойы бірде-бір</w:t>
        <w:br/>
        <w:t>балама Мерванның істегенін істемеймін» деп Аллаға ант ет-</w:t>
        <w:br/>
        <w:t>кенмін. Сол антымнан көзім тіріде тайған жоқпын. Аллаға</w:t>
        <w:br/>
        <w:t>шүкір, о дүниеде мұның да сауабын алармын.</w:t>
        <w:br/>
        <w:t>- Мен де бір кісі қайтыс болғанда жерлеуіне бардым. Бата</w:t>
        <w:br/>
        <w:t>қайырып болғанда қалғып кеткен екенмін деймін, түсімде әлгі</w:t>
        <w:br/>
        <w:t>өлген адамның өзен жағасындағы бақшада ақ киініп жүргенін</w:t>
        <w:br/>
        <w:t>көрдім. Сол маған «Мінеки, Маслама, тек осы үшін ғана жаса-</w:t>
        <w:br/>
        <w:t>ғанның дегеніболаберсін», - демесібар ма. Осы рәуіштесғақлия</w:t>
        <w:br/>
        <w:t>сөздер көп қой дүниеде, - депті Маслама.</w:t>
        <w:br/>
        <w:t>Бір бейшара айтыпты деген сөз бар.</w:t>
        <w:br/>
        <w:t>- Омар ибн Әбдул-Әзиздің Халифатында қой сауатынмын.</w:t>
        <w:br/>
        <w:t>Бір жолы қой бағып жүрген қойшыға кездестім. Әлгінің ота-</w:t>
      </w:r>
    </w:p>
    <w:p>
      <w:r>
        <w:t>рында бір емес бірнеше қасқыр көрдім. Алдында ит шығар деп</w:t>
        <w:br/>
        <w:t>қалғанмын. Өйткені, тірі қасқырды бірінші көруім еді. Содан</w:t>
        <w:br/>
        <w:t>қойшыға мына иттер мұнда нс бітіріп жүр? - дедім.</w:t>
        <w:br/>
        <w:t>- Бұл ит емес, қасқырлар ғой, - деді қойшы.</w:t>
        <w:br/>
        <w:t>- Сонда бұлар қойға тимейтін қасқырлар ма?</w:t>
        <w:br/>
        <w:t>- Әңгіме бақташыға байланысты, оның басында ақылы бол-</w:t>
        <w:br/>
        <w:t>са, денесіне қауіп жоқ, - деді әлгі қойшы.</w:t>
        <w:br/>
        <w:t>Омар ибн Әбдул-Әзиз қам кесектен өрген мінбердің үстінде</w:t>
        <w:br/>
        <w:t>отырып, Аллатағаланың ақ жолымен иман шарты жайлы уағыз</w:t>
        <w:br/>
        <w:t>айта келіп:</w:t>
        <w:br/>
        <w:t>МЫҢ БІР ТҮН 135</w:t>
        <w:br/>
        <w:t>тойып, көңіл күпті болатындай - буға піскен қаздың, тауықтың</w:t>
        <w:br/>
        <w:t>еттерінен бастап жұрт дәмге бас қойды. Кеңірдектеп, кекірік</w:t>
        <w:br/>
        <w:t>атқанша ішіп-жеді. Бүкіл Димашықтың әнші-бишілері шақы-</w:t>
        <w:br/>
        <w:t>рылды. Әу деп ән айтатын кәнизактар да қалған жоқ. Әр қилы</w:t>
        <w:br/>
        <w:t>өнерпаздарғасарай толып кетті. Қас қарая бергенде бүкілтеөңірек-</w:t>
        <w:br/>
        <w:t>тен бастап, сарай қақпасына дейін шамдар жағылды. Әмір мен</w:t>
        <w:br/>
        <w:t>уәзірлер, жақсы мен жайсаңдар патша төңірегіне жайғасты.</w:t>
        <w:br/>
        <w:t>Күтуші әйелдер мен әншілер қалыңдықты сылап-сипап, мәпе-</w:t>
        <w:br/>
        <w:t>леп баптауға бет алып еді, Нузхат-аз-Заманның қазіргі көркінің</w:t>
        <w:br/>
        <w:t>өзі ондайға мұқтаж болмай шықты.</w:t>
        <w:br/>
        <w:t>Шарқан моншаға барып келіп, өз төсегіне жайғасты. Патша-</w:t>
        <w:br/>
        <w:t>ның алдына әкеліп, қыз үстіндегі жеті көйлекті кезегімен шешті.</w:t>
        <w:br/>
        <w:t>Содан кейін төсек құпиясының талайын басынан кешкен сұңғы-</w:t>
        <w:br/>
        <w:t>ла жар қойнындағы қатындар алғашқы түпнің сан қилы сырын</w:t>
        <w:br/>
        <w:t>Нузхаттың құлағына құйды. Патша төсекке енді. Құмар құшағы-</w:t>
        <w:br/>
        <w:t>ның, нәпсі найзағайының астында қыз қымбатымен қоштасты.</w:t>
        <w:br/>
        <w:t>Тұңғыш түннің өзінде-ақ қыз бәденіне пінә пайда болғанын нат-</w:t>
        <w:br/>
        <w:t>шағабаян етті. Патша қуанышында шек жоқ, ақылшыларынабұл</w:t>
        <w:br/>
        <w:t>күндіхатқатүсіртіпті. Күн көтерілетағынаотырды. Тақ төңірегін-</w:t>
        <w:br/>
        <w:t>дегілер құлдық ұрып қошемет көрсетіп патшаны құттықтады.</w:t>
        <w:br/>
        <w:t>Шарқан өзінің қанжығалас хатшысын шақырып, мынадай</w:t>
        <w:br/>
        <w:t>мазмұнда әкесі Омар ибн ан-Нұғманға хат жазуды бұйырды. Онда</w:t>
        <w:br/>
        <w:t>былай деді: «Мен бір панасыз жетім қызды сатып алдым. Бұл</w:t>
        <w:br/>
        <w:t>қыздың ақыл-білімінде шек жоқ. Адам атадан бері қарай бүкіл</w:t>
        <w:br/>
        <w:t>даналықты бойына жиған. Жуырда сол қызды сіздерге - Бағдад-</w:t>
        <w:br/>
        <w:t>қа жіберем. Менің бауырым Дау-ал-Мақан мен қарындасым Нуз-</w:t>
        <w:br/>
        <w:t>хат-ал-Заман да осы қызбен таныссын. Бұл қыздың құнын тәле-</w:t>
        <w:br/>
        <w:t>ген соң шариғат шартымен некелесіп үйлендім. Қазір менің әйелім</w:t>
        <w:br/>
        <w:t>екіқабат». Қызға деген мақтау-шарапатын аямай, аяғында бүкіл</w:t>
        <w:br/>
        <w:t>туыстарына, Дандан уәзір, әкесінің төңірегіндегі әкім-әмірішілер-</w:t>
        <w:br/>
        <w:t>ге сәлем &gt;жолдап хатты бітірді. Хатқа мөрін басып, әкесіне арнау-</w:t>
        <w:br/>
        <w:t>лы шапқыншы аттандырды. Әлгі шапқыншы арада бір айдай</w:t>
        <w:br/>
        <w:t>өткенде, әкесінің жауабын әкеліп Шарқанға тапсырды.</w:t>
        <w:br/>
        <w:t>Шарқан хаттың басындағы Алланың атынаайтылғансалауат-</w:t>
        <w:br/>
        <w:t>тан! мына қатарды оқыды: «Бұл хатты жазып отырған - ошағы-</w:t>
        <w:br/>
        <w:t>нан безіп, жоғалып кеткен үл мен қызынан айырылып, қайғы-</w:t>
        <w:br/>
        <w:t>"Салауат -- шұсылман патшаларының рееми хат-қағаздарының бәрі де</w:t>
        <w:br/>
        <w:t>«Бисслилахи ар-рахланир рахимиен» басталатын дәетур болғап, біздің</w:t>
        <w:br/>
        <w:t>салауат деп отырғанымыз соғ (аудармашы)</w:t>
      </w:r>
    </w:p>
    <w:p>
      <w:r>
        <w:t>МЫҢ БІР ТҮН 148</w:t>
        <w:br/>
        <w:t>Өзімді де өлік жандай сезінем,</w:t>
        <w:br/>
        <w:t>О, достым-ау, не пәлеге кезігем?</w:t>
        <w:br/>
        <w:t>Уа, менің бал-балалық күндерім,</w:t>
        <w:br/>
        <w:t>Оралшы бір мұңсыз өмір сүргенім.</w:t>
        <w:br/>
        <w:t>Бейкүнә өмір, қауіп те жоқ, қатер жоқ,</w:t>
        <w:br/>
        <w:t>Мерт қылатын оғың да жоқ, қатең жоқ.</w:t>
        <w:br/>
        <w:t>Жат адамға кімдер қамқор болмақшы,</w:t>
        <w:br/>
        <w:t>Жаны жаурап қалай тыныш қонбақшы?</w:t>
        <w:br/>
        <w:t>Жүрген шығар жалғыздықтан зар илеп,</w:t>
        <w:br/>
        <w:t>«Ғасыр ләззат» қалған шығар сары и боп.</w:t>
        <w:br/>
        <w:t>Билеп бізді бұзықтардың қолдары,</w:t>
        <w:br/>
        <w:t>Илеп жатыр, жолымыз да болмады.</w:t>
        <w:br/>
        <w:t>Бәйітін бітірген соң жан даусы шығып барып, есінен танып</w:t>
        <w:br/>
        <w:t>құлады. Моншашы не істерін білмей сасып қалды.</w:t>
        <w:br/>
        <w:t>Нузхат-аз-Заманға келсек, бүгін түнде ойда жоқта бойы сергіп</w:t>
        <w:br/>
        <w:t>сала берді. Дәл осы жерде ағасы есіне түскеніне таң қалды. Оның</w:t>
        <w:br/>
        <w:t>үстіне, түн ортасында әлгі бәйітті айтқанның үнінде десиқыр бар-</w:t>
        <w:br/>
        <w:t>ма, кім білсін, жаны жадырап, көңілі көтеріліп, бір қуаныш сәу-</w:t>
        <w:br/>
        <w:t>лесін сезгендей орнынан тұрып, азбанқұлдардың басшысын ша-</w:t>
        <w:br/>
        <w:t>қырып алды.</w:t>
        <w:br/>
        <w:t>- Сізге не керек?</w:t>
        <w:br/>
        <w:t>- Сен маған әлгі бәйітті айтқан адамды тауып әкел, - деді</w:t>
        <w:br/>
        <w:t>Нузхат-аз-Заман.</w:t>
        <w:br/>
        <w:t>- Мен бәйіт айтқан адамның үнін естіген жоқпын, - деді аз-</w:t>
        <w:br/>
        <w:t>банқұл.</w:t>
        <w:br/>
        <w:t>Шаһризада осы тұсқа келгенде таң да атты.</w:t>
        <w:br/>
        <w:t>ЖЕТПІС ЕКІНШІ ТҮН</w:t>
        <w:br/>
        <w:t>Алдияр патшам! Сонымен Нузхат-аз-Заман ағасының бәйітін</w:t>
        <w:br/>
        <w:t>естіген соң азбанқұлдардың басшысын шақырып алды.</w:t>
        <w:br/>
        <w:t>- Сіздерге не керек?</w:t>
        <w:br/>
        <w:t>- Сен маған әлгі бәйітті айтқан адамды тауып әкел, - деді</w:t>
        <w:br/>
        <w:t>Нузхат-аз-Заман.</w:t>
        <w:br/>
        <w:t>146 СЫРДАРИЯ КІТАПХАНАСЫ</w:t>
        <w:br/>
        <w:t>Таңданба сен, балаң мұрты арбаса кеп жыланша,</w:t>
        <w:br/>
        <w:t>Қызыл ернін жүректі өртер сорыл алам сұранса.</w:t>
        <w:br/>
        <w:t>Сәл ойланып отырды да, әрі жалғай берді:</w:t>
        <w:br/>
        <w:t>Өмір бізге оң қараған қайда бүгін күндерім,</w:t>
      </w:r>
    </w:p>
    <w:p>
      <w:r>
        <w:t>Тамаша еді тамсандырған, қапы қалып білмедім.</w:t>
        <w:br/>
        <w:t>Оралар ма бақытты өмір сүрген үйім бір кезде,</w:t>
        <w:br/>
        <w:t>«Жарық үй»! мен «Ғасыр ләззат»! ұрынбаған шәргезге?</w:t>
        <w:br/>
        <w:t>Бәйітін бітіріп, жынданған адамдай үші қайтара айқайлап</w:t>
        <w:br/>
        <w:t>жіберді де, есінен танып қисая кетті. Моншашы орнынан тұрып</w:t>
        <w:br/>
        <w:t>оның үстіне шекпенін жапты.</w:t>
        <w:br/>
        <w:t>Нузхат-аз-Заман бәйіттің алғашқы жағын естігенде әкесін,</w:t>
        <w:br/>
        <w:t>шешесін, ағасын есіне түсірсе, бәйіттің екінші бөлімінен отба-</w:t>
        <w:br/>
        <w:t>сының, өзінің және ағасының атын естіп қалды. Көзіне жас</w:t>
        <w:br/>
        <w:t>алып, әлгі азбанқұлды қайта шақырды.</w:t>
        <w:br/>
        <w:t>- Қарғыс тигір! Алғантқы бәйітті айтқан да, соңғы бәйітті</w:t>
        <w:br/>
        <w:t>айтқан да осы маңнан ұзақ емес. Мен бәрін анық есітіп отыр-</w:t>
        <w:br/>
        <w:t>мын. Алланың атымен ант етем, қазір тауып әкелмесең сарай-</w:t>
        <w:br/>
        <w:t>банды оятам, әкенді танытып қуып жібереді. Мына динарды ал</w:t>
        <w:br/>
        <w:t>да сол адамның алақанына салып, өзін ертіп кел. Ұрма, соқпа,</w:t>
        <w:br/>
        <w:t>әйтеуір тілін табуға тырыс. Бұл ақшаны азсынса, мына қалта-</w:t>
        <w:br/>
        <w:t>ны да ала кет, ішінде мың динар бар, соны бер. Оған да көнбесе</w:t>
        <w:br/>
        <w:t>қайдан жүрген адам, кәсібі не, мекені қай жер- бәрін сұрап ал.</w:t>
        <w:br/>
        <w:t>Отырған жерін ұмытып қалма. Қорқытып-үркітіп алма. Санда-</w:t>
        <w:br/>
        <w:t>лып жүріп алмай, тез барыл кел,- деді.</w:t>
        <w:br/>
        <w:t>Шаһризада осы тұсқа келгенде таң да атты.</w:t>
        <w:br/>
        <w:t>Дау-ал-Мақан -- шаңырақ шамы деген сөз екен.</w:t>
        <w:br/>
        <w:t>3 Нузхан-аз-Заман - Заманның ләззаты деген сөз екен</w:t>
        <w:br/>
        <w:t>150 СЫРДАРИЯ КІТАПХАНАСЫ</w:t>
        <w:br/>
        <w:t>Мұны естігенде Нузхат-аз-Заманның жүрегі елжіреп қоя берді.</w:t>
        <w:br/>
        <w:t>Содан кейін барып:</w:t>
        <w:br/>
        <w:t>- Бері жақынырақ келіп өзі қалаған бір бәйітін оқысын. Осы</w:t>
        <w:br/>
        <w:t>жерде отырып тыңдаймын. Содан кейін аты-жөнін сұра, өзі қай</w:t>
        <w:br/>
        <w:t>жақтың адамы екен, - деді.</w:t>
        <w:br/>
        <w:t>Азбанқұл шатырдан шығып жігітке:</w:t>
        <w:br/>
        <w:t>- Өзің қалаған бір бәйітінді оқы. Бибі іште отырып тыңдай-</w:t>
        <w:br/>
        <w:t>ды. Бәйітің біткен соң аты-жөніңді, ел-жұртыңды, жалпы жағ-</w:t>
        <w:br/>
        <w:t>дайыңды сұраймын, - деді.</w:t>
        <w:br/>
        <w:t>- Бәйіт дегеніңді жан-тәніммен айтайын,- деп бастады Дау-</w:t>
        <w:br/>
        <w:t>ал-Мақан,- Алатымды сұрасаң ол әлдеқашан ұмыт болған, өзім</w:t>
        <w:br/>
        <w:t>де әбден арып-ашыдым, баяғы күнімдей көркім де жоқ. Менің</w:t>
        <w:br/>
        <w:t>басымнан кешкен хикаяның бәрін бірдей баяндап жатудың өзі</w:t>
        <w:br/>
        <w:t>қиын. Ол ұшы қиыры жоқ әпсана. Осы сәтте шарапқа әбден</w:t>
        <w:br/>
        <w:t>шомылған маскүнемдей қалпым бар. Дүниенің бәрі бірдей</w:t>
        <w:br/>
        <w:t>көрінетін бейтарап күйлер кешіп келем. Қиял, ой теңізіне сал-</w:t>
        <w:br/>
        <w:t>ған қайығымның қайда барын тоқтарын да білмеймін. Мендегі</w:t>
        <w:br/>
        <w:t>ой теңізінде шек жоқ.</w:t>
        <w:br/>
        <w:t>Шатыр ішінде мұны естіген Нузхат-аз-ӘЗаман жылап қоя</w:t>
        <w:br/>
        <w:t>берді. Аздан соң азбанқұлға:</w:t>
        <w:br/>
        <w:t>- Ең жақын сүйіктісінен немесе ата-анасынан ажырап қал-</w:t>
        <w:br/>
        <w:t>ған біреу емес пе екен? Соны сұрашы, - деді қайта-қайта</w:t>
        <w:br/>
        <w:t>күрсініп отырып. Азбанқұл Нузхат-аз-Заманның бұйыруымен</w:t>
      </w:r>
    </w:p>
    <w:p>
      <w:r>
        <w:t>Дау-ал-Мақаннан сұрап еді, ол:</w:t>
        <w:br/>
        <w:t>- Иә,бар жақынымнан, әсіресе ең қымбат бірге туған қарын-</w:t>
        <w:br/>
        <w:t>дасымнан тағдыр айырып жіберді, - деді.</w:t>
        <w:br/>
        <w:t>Мұны естігенде Нузхат-аз-Заман біраз үнсіз отырды да:</w:t>
        <w:br/>
        <w:t>- Алла тағаланың құдіретінде шек жоқ, жоғалғандарымен</w:t>
        <w:br/>
        <w:t>табыстырсын, - деді.</w:t>
        <w:br/>
        <w:t>Әнгіме осы тұсқа келгенде таң да атты, Шаһризада сөзін до-</w:t>
        <w:br/>
        <w:t>ғарды.</w:t>
        <w:br/>
        <w:t>ЖЕТПІС БЕСІНШІ ТҮН</w:t>
        <w:br/>
        <w:t>Алдияр патшам! Нузхат-аз-Заман:</w:t>
        <w:br/>
        <w:t>- Алла тағаланың құдіретінде де шек жоқ, жоғалғандары-</w:t>
        <w:br/>
        <w:t>мен табыстырсын! - деді де азбанқұлға, - туыстары мен атаме-</w:t>
        <w:br/>
        <w:t>кенінен қалай қол үзіп кетті екен, соны баяндасын, - деді. Аз-</w:t>
        <w:br/>
        <w:t>банқұл жігітке бибісінің талабын айтты. Дау-ал-Мақан сәл</w:t>
        <w:br/>
        <w:t>күрсініп мына бәйітті айтты.</w:t>
        <w:br/>
        <w:t>МЫҢ БІР ТҮН 151</w:t>
        <w:br/>
        <w:t>Оның рас, сүйгендердің қай кезде де жаны бір,</w:t>
        <w:br/>
        <w:t>Һинді үйін баспана еткем, зарымның да мәні бар.</w:t>
        <w:br/>
        <w:t>Оған деген жан құмарым ешкімде жоқ жаһанда,</w:t>
        <w:br/>
        <w:t>«Өтті-кетті» дей алмаймын мына әлем аманда.</w:t>
        <w:br/>
        <w:t>Һинді сұлу аяғымен жүріп өткен түні де,</w:t>
        <w:br/>
        <w:t>Анбар менен міскін сынды ол да өңірдің күлі де.</w:t>
        <w:br/>
        <w:t>Табордағы ғашығыма ыстық сәлем жолдаймын,</w:t>
        <w:br/>
        <w:t>Ол тайпаның бүкіл сәні, басқасы құл қорғайтын.</w:t>
        <w:br/>
        <w:t>О, достарым, кешке қарай одан өткен жұмақ жоқ,</w:t>
        <w:br/>
        <w:t>Сәл тоқтандар! Тал бұтағы сыбдырайды сыр-ән боп.</w:t>
        <w:br/>
        <w:t>Сұрар болсаң жүрегімнен: қанығар ен сырыңа,</w:t>
        <w:br/>
        <w:t>Қайтаруға елдің болмас, берілген ол құныға.</w:t>
        <w:br/>
        <w:t>ІЛәззатымды бір Алла өзі жаңбырымен баспаса,</w:t>
        <w:br/>
        <w:t>Күн күркіреп көкірегімде мәні болмас таспаса.</w:t>
        <w:br/>
        <w:t>Бәйіт біткен соң Нузхат-аз-Заман шатыр шымылдығының</w:t>
        <w:br/>
        <w:t>етегін сәл ысырып, жігітке қарады. Жігіттің дидарына көзі</w:t>
        <w:br/>
        <w:t>түскенде бірден танып:</w:t>
        <w:br/>
        <w:t>- Мынау менің бауырым Дау-ал-Мақан ғой,- деді.</w:t>
        <w:br/>
        <w:t>Бұл да қарындасын тани кетті.</w:t>
        <w:br/>
        <w:t>т Айналайын, Нузхат-аз-Заман! - деді бұл да жан даусы шы-</w:t>
        <w:br/>
        <w:t>ғып. Екеуі дебір-біріне ұмтылысын, құшақтаса берді де естерінен</w:t>
        <w:br/>
        <w:t>танып қалды. Мынахалдерін көрген азбанқұлаң-таң, біразаңырып</w:t>
        <w:br/>
        <w:t>тұрды да үстеріне бірдеңе жаба салды. Қашан естерін жиғанша</w:t>
        <w:br/>
        <w:t>күтіптұрды. Нузхат-аз-Замап қуанғаны сонша, қайғы-қасіреттен</w:t>
        <w:br/>
        <w:t>табан астында сап болды. Ойда жоқта тап болған шексіз қуаныш</w:t>
        <w:br/>
        <w:t>қыз қиялын шарықтатып жіберді. Сонда айтқан бәйіті мынау:</w:t>
      </w:r>
    </w:p>
    <w:p>
      <w:r>
        <w:t>Өмір бойы қинамаймын деп</w:t>
        <w:br/>
        <w:t>Ант бермеп пе ең, тағдырым,</w:t>
        <w:br/>
        <w:t>Өз антыңды өзің бұздың, бар күнәнді ал бүгін!</w:t>
        <w:br/>
        <w:t>Бақыт қонып құмар жаным, отыр қазір қасымда!</w:t>
        <w:br/>
        <w:t>Қуанышттың көтер туын, тақыр бәрін бас үр да!</w:t>
        <w:br/>
        <w:t>152 СЫРДАРИЯ КІТАПХАНАСЫ</w:t>
        <w:br/>
        <w:t>Жұмағым деп ойламаппын үстінен кеп түскенше,</w:t>
        <w:br/>
        <w:t>Кәусар! суын қызыл ерін аузынан кеп ішкенше.</w:t>
        <w:br/>
        <w:t>Қарындасын бауырына басып отырып тыңдаған Дау-ал-Ма-</w:t>
        <w:br/>
        <w:t>қанның көз жасытыйылар емес. Қарындасы бітісімен өзі кетті.</w:t>
        <w:br/>
        <w:t>Екеуміз де бірдей тарттық жалғыздықтың зардабын,</w:t>
        <w:br/>
        <w:t>Сөзге берік төзім керек, менің кеміс ол жағым.</w:t>
        <w:br/>
        <w:t>Күншілдердің күңкілінен әйел заты қорғалар,</w:t>
        <w:br/>
        <w:t>Ал мен байғұс, шарасызбын тұтып алса торға олар.</w:t>
        <w:br/>
        <w:t>Енді екеуі де шатырдың ішіне кірді. Содан кейін Нузхат-аз-</w:t>
        <w:br/>
        <w:t>Заман:</w:t>
        <w:br/>
        <w:t>- Кәне, осында отырып басыңнан кешкендерінді баяндашы.</w:t>
        <w:br/>
        <w:t>Содан кейін мен айтайын, - деді.</w:t>
        <w:br/>
        <w:t>Шатыр ішінде жайғасқан соң Дау-ал-Мақан:</w:t>
        <w:br/>
        <w:t>- Алдымен өзің сөйлеші, - деді қарындасына. Нузхат-аз-За-</w:t>
        <w:br/>
        <w:t>ман баяғы екеуі күнелткен баспанадан шыққан соң бәдәуиге кез-</w:t>
        <w:br/>
        <w:t>десіп, одан өзін бір саудагер сатып алғанын, ол өз ағасы Шарқан-</w:t>
        <w:br/>
        <w:t>ғаапарып мұны сатқанын, екеуінің некелесіп қосылғанын түгін</w:t>
        <w:br/>
        <w:t>қалдырмай бұған баяндады. Қыздың ақыл-парасаты жайлы ес-</w:t>
        <w:br/>
        <w:t>тіген пағша әкесінің шақыртуымен келе жатқанын айтты.</w:t>
        <w:br/>
        <w:t>- Сені маған жолықтырған Аллаға мың да бір шүкір, өз</w:t>
        <w:br/>
        <w:t>үйімізден қалай қол ұстасып шықсақ, солай қол ұстасып бара-</w:t>
        <w:br/>
        <w:t>тын болдық,- деді қуанышы қойнынасыймай. - Содан Шарқан</w:t>
        <w:br/>
        <w:t>ағам мына сарайбанға күйеуге берді. Керуен бастап әкеле жат-</w:t>
        <w:br/>
        <w:t>қан сол. Менің жайым осылай. Ендігісін өзің айт, сол баспана-</w:t>
        <w:br/>
        <w:t>дан мен кеткен соң не болды? - деді.</w:t>
        <w:br/>
        <w:t>Дау-ал-Мақан, ғайыптан моншашымен кездескенін, Алла-</w:t>
        <w:br/>
        <w:t>ның әмірімен оның соншама мейірімді адам боп шыққанын,</w:t>
        <w:br/>
        <w:t>тапқан-таянғанын осыған жұмсағанын, өзімен еріп Дима-</w:t>
        <w:br/>
        <w:t>шыққа келгенін, күндіз-түні қамқор болғанын, бірін қалдыр"</w:t>
        <w:br/>
        <w:t>майтәптіштеп айтып шықты. Нузхат-аз-Заман моншашығари-</w:t>
        <w:br/>
        <w:t>залығын айтып, рахметін жаудырды.</w:t>
        <w:br/>
        <w:t>1 Кәусар -- мол, толық деген мағынада, аңызда тасқын деп атайды, ба.-</w:t>
        <w:br/>
        <w:t>дай тәтті, қардай салқын, қаймақтан да жұмсақ сө деген мағынаны</w:t>
        <w:br/>
        <w:t>білдіреді</w:t>
        <w:br/>
        <w:t>154 СЫРДАРИЯ КІТАПХАНАСЫ</w:t>
        <w:br/>
        <w:t>Сарайбан азбанқұлға осы бұйрықты айтты.</w:t>
      </w:r>
    </w:p>
    <w:p>
      <w:r>
        <w:t>- Құлдық, тақсыр, - деп азбанқұл бірнеше жолдастарын</w:t>
        <w:br/>
        <w:t>ертіп моншашыны іздеп кетті. Бұл кезде моншашы есегін ерт-</w:t>
        <w:br/>
        <w:t>теп қашып кету қамында еді. Дау-ал-Мақаннан айырылып қал-</w:t>
        <w:br/>
        <w:t>ғанына жылап-еңіреп, өзіне өзі: «Құдай үшін бәЙітіңді доғар</w:t>
        <w:br/>
        <w:t>деп қаншама зарладым, тыңдадың ба?! Құдайдың зарын қыл-</w:t>
        <w:br/>
        <w:t>дым,ақыры міне, шаруасы бітті деген осы», - ден сөзін аяқтай</w:t>
        <w:br/>
        <w:t>бергенде азбанқұлдар да жеткен. Өзін қоршап алған даяшылар-</w:t>
        <w:br/>
        <w:t>ды көргенде зәресі ұшып, мелішиді де қалды.</w:t>
        <w:br/>
        <w:t>Таң да атты. Шаһризада әңгімесін тоқтатты.</w:t>
        <w:br/>
        <w:t>ЖЕТПІС АЛТЫНШЫ ТҮН</w:t>
        <w:br/>
        <w:t>Алдияр патшам! Содан моншшашы: «...ақыры міне, шаруасы</w:t>
        <w:br/>
        <w:t>бітті дегеносы», - деп сөзін аяқтай бергенде азбанқұлдар да жет-</w:t>
        <w:br/>
        <w:t>кен. Өзін қоршап алған даяшыларды көргенде зәресі үшып,</w:t>
        <w:br/>
        <w:t>мелшиді де қалды. Сәлден сон тілге келіп:</w:t>
        <w:br/>
        <w:t>- Менің өзіне соншама істеген жақсылығымды білмеді!</w:t>
        <w:br/>
        <w:t>Ақырында бар бәлені маған жауып, мына азбанқұлдарды жібе-</w:t>
        <w:br/>
        <w:t>ріп отыр ғой, - деді. Енді азбанқұл ашуға басты.</w:t>
        <w:br/>
        <w:t>- «Мен бәйіт айтқан жоқпын. Кім айтқанын да білмеймін»</w:t>
        <w:br/>
        <w:t>дедің-ау бетің былш етпей. Бәйіт айтқан кім кәне?! Ол сенің</w:t>
        <w:br/>
        <w:t>жолдасың болып шықты. Енді Бағдадқа жеткенше көзімнің</w:t>
        <w:br/>
        <w:t>алдында боласың. Ана жолдасың не көрсе, сен десоны көресің -</w:t>
        <w:br/>
        <w:t>деді азбанқұл жекіріп. Мынаның сөзінен кейін:</w:t>
        <w:br/>
        <w:t>- Айтқаным келді де тұрды, - деп моншашы екі жол бәйіт</w:t>
        <w:br/>
        <w:t>айтты:</w:t>
        <w:br/>
        <w:t>Сескенгенім келді, міне, алдыма,</w:t>
        <w:br/>
        <w:t>Оралармыз бір Алланың алдына.</w:t>
        <w:br/>
        <w:t>Сосын азбанқұл даяшыларына жекіріп:</w:t>
        <w:br/>
        <w:t>- Түсіріндер мынаны есектен!- деді. Содан моншптаттыны атқа</w:t>
        <w:br/>
        <w:t>мінгізіп, керуенмен бірге жүріп кетті. Мұны қоршаған даяшы-</w:t>
        <w:br/>
        <w:t>ларға азбанқүл:</w:t>
        <w:br/>
        <w:t>- Мынаның бір тал гпашы түссе, біреуінніп басың кетті дей</w:t>
        <w:br/>
        <w:t>беріндер. Сондықтан сақ болыцдар,”“дедіде, артынша,- жәбір-</w:t>
        <w:br/>
        <w:t>лемей, құрмет көрсетіп жүріндер, - деп тапсырды.</w:t>
        <w:br/>
        <w:t>144 СЫРДАРИЯ КІТАПХАНАСЫ</w:t>
        <w:br/>
        <w:t>- Менбәйітайтқан адамның үнін естіген жоқпын. Кімекенін</w:t>
        <w:br/>
        <w:t>қайдан білейін, жұрттың бәрі ұйықтан жатыр ғой, - деді аз-</w:t>
        <w:br/>
        <w:t>банқұл.</w:t>
        <w:br/>
        <w:t>- Осылардың бәрін аралап шық. Кім ояу отырса, бәйітті айт-</w:t>
        <w:br/>
        <w:t>қан сол болып шығады.</w:t>
        <w:br/>
        <w:t>Азбанқұл аралап жүріп ояу отырған моншашы мен Дау-ал-</w:t>
        <w:br/>
        <w:t>Мақанның үстінен шықты. Ояу болғанмен Дау-ал-Мақан есең-</w:t>
        <w:br/>
        <w:t>гіреп отыр екен. Моншашы төбелерінен төніп тұрған азбанқұл-</w:t>
        <w:br/>
        <w:t>ды көріп шошып кетті.</w:t>
        <w:br/>
        <w:t>-(Жаңа бәйіт айтқан сен бе? Біздің бибі естіп қалыпты,- деді</w:t>
        <w:br/>
        <w:t>азбанқұл. Моншашы «Е, мынаның түн ортасында бәйіт айтқа-</w:t>
      </w:r>
    </w:p>
    <w:p>
      <w:r>
        <w:t>нына бибі ашуланып қалған екен ғой» - дедіішінен үрейленіп.</w:t>
        <w:br/>
        <w:t>- Алланың атымен ант етейін, бәйіт айтқан мен емес.</w:t>
        <w:br/>
        <w:t>- Сонда кім айтты, сол адамды көрсет, сен білесің, өйткені</w:t>
        <w:br/>
        <w:t>жұрттың бәрі шырт ұйқыда жатқанда ояу отырған сен ғана, -</w:t>
        <w:br/>
        <w:t>деді азбанқұл дікектеп.</w:t>
        <w:br/>
        <w:t>«Мына азбанқұлдың түрі жаман, Дау-ал-Мақанға кесір жа-</w:t>
        <w:br/>
        <w:t>сап жүрер», - деді ішінен.</w:t>
        <w:br/>
        <w:t>- Алланын атыменантетем деп айттым ғой саған, ондай адам-</w:t>
        <w:br/>
        <w:t>ды көрген жоқпын, - деді моншашы.</w:t>
        <w:br/>
        <w:t>- Ондай антты мен де айта алам. Өтірікті соқпа. Дәл осы се-</w:t>
        <w:br/>
        <w:t>нен басқа ояу отырған тірі пенде жоқ. Сен біліп отырсың, бірақ</w:t>
        <w:br/>
        <w:t>жасырасың. Сөзді қой, бол енді.</w:t>
        <w:br/>
        <w:t>- Қашанғы ант іше берем, - деді моншашты, - саған айтып</w:t>
        <w:br/>
        <w:t>отырғаным шыным. Жол үсті, әрі-бері өтіп жатқан жүргінші аз</w:t>
        <w:br/>
        <w:t>ба, солардың бірі шығар. Оның не айтып, не қойғанын білмей-</w:t>
        <w:br/>
        <w:t>мін, өзім соның даусынан оянып кетіппін. Кім болса да алды-</w:t>
        <w:br/>
        <w:t>нан жарылқасын!</w:t>
        <w:br/>
        <w:t>- Дегенмен сол адамды сен білесің, одан дамаған соны тауып</w:t>
        <w:br/>
        <w:t>бер. Дедектетіп бибінің отырған қоршауына апарам. Болмаса</w:t>
        <w:br/>
        <w:t>есебін тауып өзің ертіп кел, - деді азбанқұл.</w:t>
        <w:br/>
        <w:t>- “Жарайды, онда сен кете бер. Өзім-ақ тауып апарайын. -</w:t>
        <w:br/>
        <w:t>Уәде осы болды да, азбанқұл кетіп қалды. Барып бибіге:</w:t>
        <w:br/>
        <w:t>- Бәйіт айтқанды көзімен көрген ешкім жоқ. Осы тұстан өтіп</w:t>
        <w:br/>
        <w:t>бара жатқан жолаушының бірі болу керек, - деді азбанқұл. Нуз-</w:t>
        <w:br/>
        <w:t>хат-аз-Заман үндеген жоқ. Дау-ал-Мақанға келсек, біраздан</w:t>
        <w:br/>
        <w:t>кейін есін жиып, өзіне-өзі келе бастады. Ай да тас тобеге келіп</w:t>
        <w:br/>
        <w:t>қалыпты. Таңсамалының лебі соғады. Тағы да көңілі қобалжып</w:t>
        <w:br/>
        <w:t>қоя берді. Сәлден соң тамағын кенеп бәйіт айтуға беттей бер-</w:t>
        <w:br/>
        <w:t>генде:</w:t>
        <w:br/>
        <w:t>148 СЫРДАРИЯ КІТАПХАНАСЫ</w:t>
        <w:br/>
        <w:t>Моншашы азбанқұлмен арасында болған әңгімені айтты. Бірақ</w:t>
        <w:br/>
        <w:t>жігіт істің байыбына барар емес. Ол бұрынғыдан даесіріп:</w:t>
        <w:br/>
        <w:t>- Маған тыныштық бересің бе, жоқ па?! Енді мазамды алма,</w:t>
        <w:br/>
        <w:t>мен дәл қазір ешкімді де тыңдамаймын. Елім ұзақ емес, - деді.</w:t>
        <w:br/>
        <w:t>- Сен сайтанның тіліңе еріп, өзіңнің дегеніңнен басқаны</w:t>
        <w:br/>
        <w:t>қаперіңе алмауға шықтың ба? Ешкімнен сескенетін түрің жоқ.</w:t>
        <w:br/>
        <w:t>Өз қорқынышым былай тұрсын, алдымен саған жаным ашиды.</w:t>
        <w:br/>
        <w:t>Құдай үшін өз шаһарыңның қақпасынан аттағанша мынабәйіт</w:t>
        <w:br/>
        <w:t>деген бәленді қоя тұршы, жарқыным. Сенің мұндай ер екенінді</w:t>
        <w:br/>
        <w:t>сорлы басым қайдан білген. Ана сарайбанның әйелі білсе,</w:t>
        <w:br/>
        <w:t>түнімен мазамды алды деп екеумізді дебұл жерден аластап қуып</w:t>
        <w:br/>
        <w:t>шығады. Өзі сырқат па білмеймін, түнімен ұйықтамай отыр</w:t>
        <w:br/>
        <w:t>екен. Оның үстіне осыншама ұзақ жолдан шаршаған адамның</w:t>
        <w:br/>
        <w:t>халі белгілі ғой. Осымен екінші рет сені іздетіп азбанқұлын</w:t>
        <w:br/>
        <w:t>жіберіп отыр, - деді моншашы таусыла сөйлеп.</w:t>
        <w:br/>
        <w:t>Бұлсорлының сөзін құлағынаілген Дау-ал-Мақан жоқ, қайта</w:t>
        <w:br/>
        <w:t>даусын кенеп алып, тағы да бір бәйітті заулата жөнелді.</w:t>
      </w:r>
    </w:p>
    <w:p>
      <w:r>
        <w:t>«Сандалмасын, сары уайым шеккенім,</w:t>
        <w:br/>
        <w:t>Мен қайтейін қасірет болса өткенім?!</w:t>
        <w:br/>
        <w:t>Аямайды ғайбатшылар ешкімді,</w:t>
        <w:br/>
        <w:t>Сылтау болса мың құбылтар кескінді.</w:t>
        <w:br/>
        <w:t>Көп болса айтар: «Үмытқан, - деп, - Отанын!»</w:t>
        <w:br/>
        <w:t>ауабым сол: «Туған жерге ботамын!»</w:t>
        <w:br/>
        <w:t>Десе егер: «Қандай ғажап жігіт ең?!»</w:t>
        <w:br/>
        <w:t>Мен айтармын: «Зармен жүрек жібітемі»</w:t>
        <w:br/>
        <w:t>Айтса маған: «Жігіт екен тым асқақ!»</w:t>
        <w:br/>
        <w:t>Дер ем оған: «Қор болдым ғой, тұрмас бақ!»</w:t>
        <w:br/>
        <w:t>Кете алмаймын оны әсте ұмытып,</w:t>
        <w:br/>
        <w:t>Өлім күтіп, зәр жұтсам да құрмытыш</w:t>
        <w:br/>
        <w:t>Қаңқу сөзге мың айтсаң да көнбеймін,</w:t>
        <w:br/>
        <w:t>Сыңарымсыз жанға тыным бермеймін.</w:t>
        <w:br/>
        <w:t>Жігіт қаптан бәйітін бітіргенше тығылып тыңдап жатқан</w:t>
        <w:br/>
        <w:t>азбанқұленді орнынан тұрып жетіп келдіде, жігіткетөнетүсті.</w:t>
        <w:br/>
        <w:t>156 СЫРДАРИЯ КІТАПХАНАСЫ</w:t>
        <w:br/>
        <w:t>Сарайшы дәнеңеге түсінген жоқ. Бұларды көргенде қалың</w:t>
        <w:br/>
        <w:t>әскердің алдындағы шебінен бес жүз салт атты бөлініп шығып</w:t>
        <w:br/>
        <w:t>келе берді. Келе сарайбанды атқосшыларымен қоршап алды.</w:t>
        <w:br/>
        <w:t>Әрқайсысының жанында бес адамнан тұра-тұра қалды.</w:t>
        <w:br/>
        <w:t>- Не боп қалды? Бұл неткен шеру? Бізді қоршап қалғанда-</w:t>
        <w:br/>
        <w:t>рыңызға жол болсын? - деді сарайбан.</w:t>
        <w:br/>
        <w:t>- Алдымен өзің кімсің, қайдан келесін, баратын жағынды</w:t>
        <w:br/>
        <w:t>айт,- деді қоршап алғандар.</w:t>
        <w:br/>
        <w:t>- Мен Бағдадпен Хорасан жерін билеуші Омар ибн ан-Нұғман</w:t>
        <w:br/>
        <w:t>патшаның Димашықтағы патша баласы Шарқанның сарайба-</w:t>
        <w:br/>
        <w:t>нымын. Сол жақтан тарту-таралғымызды, сый-сыбағаларды</w:t>
        <w:br/>
        <w:t>алып Бағдадқа келе жатырмыз, - деді сарайбан. Әскерлер тула-</w:t>
        <w:br/>
        <w:t>рын жиып бәрі де жылап қоя берді.</w:t>
        <w:br/>
        <w:t>- Омар ибн ан-Нұғман дүние салды. Марқұмғау беріп өлті-</w:t>
        <w:br/>
        <w:t>ріпті. Онан да бері шығындар, сендерге ешікім де тимейді, ба-</w:t>
        <w:br/>
        <w:t>рып бас уәзір Данданмен дидарласындар, - десті. Мына қайғы-</w:t>
        <w:br/>
        <w:t>лы хабарды естігенде:</w:t>
        <w:br/>
        <w:t>- Неткен сәтсіз сапар, қайырымсыз жол болды, - деп сарай-</w:t>
        <w:br/>
        <w:t>бан еңіреп қоя берді. Атқосшылары да жылап-сықтап әскерлер-</w:t>
        <w:br/>
        <w:t>мең араласып кетті. Басуәзірден қабылдауғарұқсатсұрады. Ол</w:t>
        <w:br/>
        <w:t>әскерлерге осы жерге шатырларын тігіп, аялдауға пәрмен етіп,</w:t>
        <w:br/>
        <w:t>бұларды өз шатырында қабылдады. Сарайбанға «отырыңыз»</w:t>
        <w:br/>
        <w:t>дегендей ишарат білдіріп, жағдайды сұрастырабастады. Сарай-</w:t>
        <w:br/>
        <w:t>бан Димашық әмірінен сол елдің Бағдадқа арналған дүние-</w:t>
        <w:br/>
        <w:t>мүлкін әкеле жатқан керуен екенін айтты. Дандан уәзір Омар</w:t>
        <w:br/>
        <w:t>ибн ан-Нұғманның атын естігенде көзіне жас алды. Содан</w:t>
        <w:br/>
        <w:t>кейін:</w:t>
        <w:br/>
        <w:t>- Омар ибн ан-Нұғманға у беріп өлтірді. Ол көз жұмғаннан</w:t>
      </w:r>
    </w:p>
    <w:p>
      <w:r>
        <w:t>кейін жүрт билікті кімге берерін білмей, үміттенгендерібір-бірін</w:t>
        <w:br/>
        <w:t>өлтіре бастады. Әйтеуіртақ төңірегіндегі жақсы-жайсандар, пат-</w:t>
        <w:br/>
        <w:t>шаның төрт қазысы зорға дегенде қансоқтаны тоқтатты. Соны-</w:t>
        <w:br/>
        <w:t>мен жұрт әзірше төрт қазының пәрменіне бас иіп отыр. Біздер</w:t>
        <w:br/>
        <w:t>Димашықтағы Омар ибн ан-Нұғманның баласы Шарқанды</w:t>
        <w:br/>
        <w:t>әкеліп, әкесінің тағына отырғызуға беттеп келе жатырмыз.</w:t>
        <w:br/>
        <w:t>Бірақ, таққа оның екінші баласы лайық деушілер де аз емес.</w:t>
        <w:br/>
        <w:t>Жұрттың айтуына қарағанда, ол баланың аты Дау-ал-Мақан,</w:t>
        <w:br/>
        <w:t>Нузхат-аз-Заман дейтін қарындасы бар дейді. Осыдан бес жыл</w:t>
        <w:br/>
        <w:t>бұрын әл“Хиджазға аттанып кеткен екен. Содан бері екеуі де</w:t>
        <w:br/>
        <w:t>ұшты-күйлі, хабар-ошар жоқ. Бар деген сыбыс та білінбейді, -</w:t>
        <w:br/>
        <w:t>деді бас уәзір Дандан.</w:t>
        <w:br/>
        <w:t>МЫҢ БІР ТҮН 158</w:t>
        <w:br/>
        <w:t>- Ал, бауырым, - деді Дау-ал-Мақан.- Мына моншашының</w:t>
        <w:br/>
        <w:t>жақсылығында шек жоқ. Қойнындағы жарына, керек десен,</w:t>
        <w:br/>
        <w:t>туған әке-шеше, баласына істемейтін жақсылықты маған</w:t>
        <w:br/>
        <w:t>көрсетті. Мені тойындырам деп, өзі аш қалуға пейіл болды.</w:t>
        <w:br/>
        <w:t>Көлікке мені мінгізіп, өзі жаяу жүрді. Менің күнібүгінге дейін</w:t>
        <w:br/>
        <w:t>тірі жүргенім осы адамның арқасы.</w:t>
        <w:br/>
        <w:t>- Құдай қаласа, бұл кісінің еңбегін қайтарамыз, - деді Нуз-</w:t>
        <w:br/>
        <w:t>хат-аз-Заман.</w:t>
        <w:br/>
        <w:t>Содан кейін қыз азбанқұлды шақырды. Ол алдымен Дау-ал-</w:t>
        <w:br/>
        <w:t>Мақанның аяғына жығылып тәу етті. Нузхат-аз-Заман азбан-</w:t>
        <w:br/>
        <w:t>құлға:</w:t>
        <w:br/>
        <w:t>- Менен сүйіншінді ал, мұндай қуанышқа кенелгенім сенің</w:t>
        <w:br/>
        <w:t>арқаң. Бауырымментабыстырғаның үшін бағанағы қалтаақша-</w:t>
        <w:br/>
        <w:t>сымен сенікі болсын. Барып енді әміршінді ертіп кел,- деді.</w:t>
        <w:br/>
        <w:t>Азбанқұлдың да қуанышы жеткілікті, табан астында байып</w:t>
        <w:br/>
        <w:t>қалды. Әні-міне дегеніше сарайбанды ертіп келді. Әйелінің ша-</w:t>
        <w:br/>
        <w:t>тырына кіріп, оның ағасын көрді. Жағдайларын сұрады. Нуз-</w:t>
        <w:br/>
        <w:t>хат-аз-Заман бастарынан кешкенін баяндай келіп:</w:t>
        <w:br/>
        <w:t>- Анығын айтсам, сенің алып отырған әйелің кәнизак емес,</w:t>
        <w:br/>
        <w:t>Омар ибн ан-Нұғман патшаның қызы, менің атым Нуахат-аз-</w:t>
        <w:br/>
        <w:t>Заман болса, ағамның аты Дау-ал-Мақан,- деді.</w:t>
        <w:br/>
        <w:t>Сарайбан бұлардың хикаясын түгел тыңдап болған соң өзі</w:t>
        <w:br/>
        <w:t>Омар ибн ан-Нұғман патшаның күйеу баласы екеніне әбден көзі</w:t>
        <w:br/>
        <w:t>жетті. «Құдай бұйыртса, мен де осы патшалықтың бір уәлая-</w:t>
        <w:br/>
        <w:t>тын басқаратын болармын», - дедіішінен.</w:t>
        <w:br/>
        <w:t>Енді Дау-ал-Мақанға қарындасымен табысқанына құттықтау</w:t>
        <w:br/>
        <w:t>қошеметін айтып қолынан қысты. Содан кейін даяшыларына Дау-</w:t>
        <w:br/>
        <w:t>ал-Мақанғаарнаулы шатыр, жарамды ат даярлауғабұйырды.</w:t>
        <w:br/>
        <w:t>- Біз елімізге жақындап қалдық, бауырымыз екеуміз әзір</w:t>
        <w:br/>
        <w:t>осында болайық, бір-бірімізді көрмегенімізге қай заман, сағы-</w:t>
        <w:br/>
        <w:t>ныш мауқын басайық, - деді қыз.</w:t>
        <w:br/>
        <w:t>- Сіздер не айтсаңыздар сол болады, - деді сарайбан. Шатыр</w:t>
        <w:br/>
        <w:t>ішіне тағы да бірнеше шам жақтырып, тәтті тағамдар келтіріп</w:t>
        <w:br/>
        <w:t>өзі кетіп қалды. Содан кейін Дау-ал-Мақанға үш қабат кілем</w:t>
        <w:br/>
        <w:t>жіберді. Киімдерінің бәрі асыл, қымбат, мауыты жібек, бар-</w:t>
        <w:br/>
        <w:t>қыттардан, алтын жіптермен өрнектеген екен. Бұрынғы дәре-</w:t>
        <w:br/>
        <w:t>жесіне сай Михаффаға дейін жаяу келді. Нузхат-аз-Заман:</w:t>
      </w:r>
    </w:p>
    <w:p>
      <w:r>
        <w:t>- Азбанқұлға адам жібер, моншашыны ертіп келсін. Оған да</w:t>
        <w:br/>
        <w:t>бір ат дайындасын. Ертелі кеш ішіп-жейтін тамақтармен қам-</w:t>
        <w:br/>
        <w:t>тамасыз етсін. Ол да бізден қалмай бірге жүріп отырсын, елге</w:t>
        <w:br/>
        <w:t>барғасын басқасын реттейміз, - деді.</w:t>
        <w:br/>
        <w:t>МЫҢ БІР ТҮН 157</w:t>
        <w:br/>
        <w:t>Осыдан кейін әйелінің айтқандарына сарайбанның анық көзі</w:t>
        <w:br/>
        <w:t>жетті. Патшаның өліміне қайғырғанмен, әкесінің орнына</w:t>
        <w:br/>
        <w:t>өзімен бірге келе жатқан Дау-ал-Мақанның Бағдадтың патша-</w:t>
        <w:br/>
        <w:t>сы болатынын біліп іштей қуанды.</w:t>
        <w:br/>
        <w:t>Шаһризада осы тұсқа келгенде таң да атты, сөз де бітті.</w:t>
        <w:br/>
        <w:t>ЖЕТПІС ЖЕТІНШІ ТҮН</w:t>
        <w:br/>
        <w:t>Алдияр патшам! Шарқанның сарайбаны Дандан уәзірден</w:t>
        <w:br/>
        <w:t>Омар ибн ан-Нұғман патшаның қайтыс болғанын естіп, қанша</w:t>
        <w:br/>
        <w:t>қайғырғанымен өзінің туған қайынағасы, әйелінің ағасы Дау-</w:t>
        <w:br/>
        <w:t>ал-Мақанның Бағдадтың патшасы болатынына іштей қуанды.</w:t>
        <w:br/>
        <w:t>- Бұл фәниде сирек кездесетін жағдайға тап болып отырмыз.</w:t>
        <w:br/>
        <w:t>Құдай тағаланың мені сізге кездестіруі, мәртебелі уәзірім,</w:t>
        <w:br/>
        <w:t>сіздің шаруаңызды біраз жеңілдеткелі тұр. Оған иманыңыз</w:t>
        <w:br/>
        <w:t>кәмілболсын. Аллатағаланың құдіреті, Дау-ал-Мақан мен оның</w:t>
        <w:br/>
        <w:t>қарындасы Нузхат-аз-Заманды бастары аман, бауырлары бүтін</w:t>
        <w:br/>
        <w:t>күйі сізге әкеле жатырмыз, - деді сарайбан.</w:t>
        <w:br/>
        <w:t>Мына хабар Дандан уәзірдің жүрекжарды қуанышына ай-</w:t>
        <w:br/>
        <w:t>налды.</w:t>
        <w:br/>
        <w:t>- Айналып кетейін, жағдайларын баяндашы маған. Осы</w:t>
        <w:br/>
        <w:t>уақытқа дейін неге хабарсыз кеткен бұлар? - деді уәзір.</w:t>
        <w:br/>
        <w:t>Сарайбан алдымен Нузхат-аз-Заман өзінің әйелі екендігін айт-</w:t>
        <w:br/>
        <w:t>ты. Содан кейін барып Дау-ал-Мақанның хикаясын баяндап</w:t>
        <w:br/>
        <w:t>шықты. Сарайбан әңгімесін бітірген соң Дандан уәзір жалма-жан</w:t>
        <w:br/>
        <w:t>бүкіл патшалықтағы әміршілерге, уәзірлерге, игі жақсыларға</w:t>
        <w:br/>
        <w:t>шапқыншылар аттандырып хабар берді. Олар да үш ұйықтаса</w:t>
        <w:br/>
        <w:t>түстеріне кірмейтіндей оқиғаға әрі таңданды, әрі қуанды. Содан</w:t>
        <w:br/>
        <w:t>кейін бәрі жиналып, Шарқанныңсарайбанына келіп сәлем беріп,</w:t>
        <w:br/>
        <w:t>бастарын иіп тағзым етісті. Сарайбанды әрқайсысы өз дәрежеле-</w:t>
        <w:br/>
        <w:t>ріне қарай қоршап тұрды. Осыдан бастап уәзір Данданның өзі</w:t>
        <w:br/>
        <w:t>мұның алдында құрдай жорғалайтынды шығарды. Сарайбан ке-</w:t>
        <w:br/>
        <w:t>нес шақырды. Тақта уәзір екеуі отырды. Басқалар қол қусырып</w:t>
        <w:br/>
        <w:t>тұрды. Салқын суға қантерткізіп ішті. Әмірлер отырып кеңеске</w:t>
        <w:br/>
        <w:t>кіріскенде, әскерлерге алдымен жүре беріңдер деген бұйрық</w:t>
        <w:br/>
        <w:t>берді. Кеңес біткен соң өзіміз қуып жетеміз деді. Әскер біткен</w:t>
        <w:br/>
        <w:t>сарайбанға тағзым етіп, аттарына қонып, тұларын көтеріп, кер"</w:t>
        <w:br/>
        <w:t>ней-сырпайлатып шеру тартып кетті. Ұзамай кетке те бітті. Бәрі</w:t>
        <w:br/>
        <w:t>де әскерлерін ізінше қуып жетті. Сарайбан Дандан уәзірге:</w:t>
        <w:br/>
        <w:t>МЫҢ БІР ТҮН 155</w:t>
        <w:br/>
        <w:t>Төңірегіндегі сабаудай-сабаудай жігіттерге үрейлене қарап</w:t>
        <w:br/>
        <w:t>келе жатқан моншашы азбанқүлға:</w:t>
      </w:r>
    </w:p>
    <w:p>
      <w:r>
        <w:t>- Ау, бастық, меноныңағасыда, жақыны даемеспін. Мүлдем</w:t>
        <w:br/>
        <w:t>үш қайнаса сорпам қосылмайды ол жігітке. Өз басым монтпа-</w:t>
        <w:br/>
        <w:t>ның отын жағып жүрген сорлы едім. Қоқыс-боқтықтың ішінде</w:t>
        <w:br/>
        <w:t>ауырып жатқан жерінен үстінен шықтым. Бар білетінім осы,-</w:t>
        <w:br/>
        <w:t>деді өз басын есебін тауып арашалап қалу қамымен.</w:t>
        <w:br/>
        <w:t>Керуен тартып келеді. Моншашының көз жасы тыйылар</w:t>
        <w:br/>
        <w:t>емес. Өз тағдырының бұдан былай не болатыны жайлы тоқсан</w:t>
        <w:br/>
        <w:t>тоғыз ойлар келеді. Тиянақты бірі жоқ. Үзеңгілес келе жатқан</w:t>
        <w:br/>
        <w:t>азбанқұл:</w:t>
        <w:br/>
        <w:t>- Біздің бикеге түнімен ұйқы бермедіңдер, ана жігітке қосы-</w:t>
        <w:br/>
        <w:t>лып алып бәйіттен ауыздарың босамады. Қорықпа, саған еш-</w:t>
        <w:br/>
        <w:t>теңе де болмайды,- дегеннен басқа ештеңе де айтпады. Монша-</w:t>
        <w:br/>
        <w:t>шының мына сиқына анда-санда қарап қойып, өзінше күліп</w:t>
        <w:br/>
        <w:t>келеді. Біраз жүрген соң керуен ат шалдырды. Көліктерінен</w:t>
        <w:br/>
        <w:t>түсіп тамаққа отырды. Азбанқұл екеуі бір ыдыстан дәм татты.</w:t>
        <w:br/>
        <w:t>Тамақтан кейін азбанқұл даяшылардан бір құмыра қант қосқан</w:t>
        <w:br/>
        <w:t>сусын алдырды. Алдымен өзі ішті. Содан кейін моншашыға</w:t>
        <w:br/>
        <w:t>ұсынды. Бұл даішіп алды. Сондадасорлының үрейі ұшып отыр.</w:t>
        <w:br/>
        <w:t>Досынан айырылып қалғанына бір қайғырса, өз тағдырының</w:t>
        <w:br/>
        <w:t>не болатынына көзі жетпей екі қайғырды. Бөтен жерде қандай</w:t>
        <w:br/>
        <w:t>құқай күтіп тұрғанын кім білсін.</w:t>
        <w:br/>
        <w:t>Керуен көтеріліп, қасқа жолға түсіп алып тағы тартып кетті.</w:t>
        <w:br/>
        <w:t>Сарайбан Дау-ал-Мақан мен Нузхат-аз-Заманның Махаффасы-</w:t>
        <w:br/>
        <w:t>на барып, оларға қызмет көрсетіп, анда-санда моншашыға да</w:t>
        <w:br/>
        <w:t>соғып кетеді. Екі бауырдың сөздері таусылар емес. Дамылсыз</w:t>
        <w:br/>
        <w:t>күн-түн жүріп отырып Омар ибн ан-Нұғман патшалығына да</w:t>
        <w:br/>
        <w:t>жақындап қалды. Енді арада үш-ақ күндік жол бар. Кешке бір</w:t>
        <w:br/>
        <w:t>жерге келіп керуен қонды. Таң атқанша ұйқыны қандырып</w:t>
        <w:br/>
        <w:t>демалды. Бәрі оянып енді көліктеріне жүктерін тией бергенде</w:t>
        <w:br/>
        <w:t>кенеттен көкке шаншылған қалың шаң көрінді. Шаңның</w:t>
        <w:br/>
        <w:t>қалыңдығы соніна, жаңа тштығып келе жатқан күннің көзін жа-</w:t>
        <w:br/>
        <w:t>уыл кетті. Қараңғы қайта түскендей болды. Сарайбан жан дау-</w:t>
        <w:br/>
        <w:t>сы шығып:</w:t>
        <w:br/>
        <w:t>- Сабыр етіңдер, әзір жүкті артпаңдар! - деді айғайлап. Жа-</w:t>
        <w:br/>
        <w:t>нына бірнеше азбанқұлдарын алып шаң шыққан жаққабеттеді.</w:t>
        <w:br/>
        <w:t>Жақындай барып байқаса - теңіздей толқыған қалың әскер.</w:t>
        <w:br/>
        <w:t>Неше түрлі тулардың астында дауылпаз шалып, жер-көкті ба-</w:t>
        <w:br/>
        <w:t>сына көтерген небір «сен тұр, мет атайын» батыр сарбаздар.</w:t>
        <w:br/>
        <w:t>158 СЫРДАРИЯ КІТАПХАНАСЫ</w:t>
        <w:br/>
        <w:t>- Мен сізден ертерек барып сұлтанға ыңғайлы жер дайын-</w:t>
        <w:br/>
        <w:t>дайын. Сіздер келіп кеңес өткізіп, Омар ибн ан-Нұғманның ор-</w:t>
        <w:br/>
        <w:t>нына Шарқанды емес, сені сайлады деп хабарлайын - деді.</w:t>
        <w:br/>
        <w:t>- Мынауыңызтабылғанақыл,тақсыр,- деді уәзір. Сарайбан</w:t>
        <w:br/>
        <w:t>орнынан тұрды. Дандан ізетпен түрегелді. Сарайбаннан сый-</w:t>
        <w:br/>
        <w:t>тартуларын қабылдауды өтінді. Әмір-әкімдер десыйларын әкеп</w:t>
        <w:br/>
        <w:t>жатты. Содан кейін бәрі жапырласып:</w:t>
        <w:br/>
        <w:t>- Сізендісұлтан Дау-ал-Мақанғабарғанда біздің жағдайымыз-</w:t>
        <w:br/>
        <w:t>ды түсіндіріп, бұрынғы орындарымыздан қозғамауын өтінерсіз.</w:t>
        <w:br/>
        <w:t>Бұған қалай қарайсыз? - десті. Сарайбан бұлардың өтінішін қабыл-</w:t>
        <w:br/>
        <w:t>дады. Сөйтіп, өз атқосшыларына бара беруге пәрмен етті. Дандан</w:t>
        <w:br/>
        <w:t>уәзір өзінің шатырын бар сән-салтанатымен шаһарға бір күндік</w:t>
        <w:br/>
        <w:t>жер қалғанда тіксін деп сарайбанмен бірге жіберді. Айтқандары</w:t>
        <w:br/>
        <w:t>қас қаққанша орындалып жатыр. Қуанышы қойнына сыймаған</w:t>
      </w:r>
    </w:p>
    <w:p>
      <w:r>
        <w:t>сарайбан даатына қонды. «Бұлнеткенсәтті сапар, қайырлы жол»,</w:t>
        <w:br/>
        <w:t>- деді ішінен. Көзіне биік мәртебелі әйелі мен Дау-ал-Мақан пат-</w:t>
        <w:br/>
        <w:t>ша елестеп кетті. Сонымен үдере көшіп, шаһарға бір күндік жер</w:t>
        <w:br/>
        <w:t>қалғанда шатырларын тігіп жайғаса бастады. Сарайбан бәріне</w:t>
        <w:br/>
        <w:t>бұйрық беріп, Омар ибн ан-Нұғман патшаның баласы сұлтан Дау-</w:t>
        <w:br/>
        <w:t>ал-Мақан отыратын жерді өзі таңдап бәйек болып жүр.</w:t>
        <w:br/>
        <w:t>Өзінің шатырларын да сұлтан маңына тіктірді. Кәнизакта-</w:t>
        <w:br/>
        <w:t>рын дасол маңға орналастырды. Бибісі Нузхат-аз-Заманғакіру-</w:t>
        <w:br/>
        <w:t>ге дәйекшілері арқылы рұқсат сұрап хабар салды. Нузхат-аз-</w:t>
        <w:br/>
        <w:t>Заман күйеуіне рұқсат берді. Содан кейін сарайбан ағайынды</w:t>
        <w:br/>
        <w:t>екеуінің үстіне кіріп сәлемдесті. Сол жерде бұлардың әкесінің</w:t>
        <w:br/>
        <w:t>қайтыс болғанын естіртіп, әмір-уәзірлерді жинатын, Дау-ал-</w:t>
        <w:br/>
        <w:t>Мақанды өздерінің патшасы етіп тағайындағандарын хабарла-</w:t>
        <w:br/>
        <w:t>ды. Әкесі Омар ибн ан-Нұғманның орнына патша болуымен</w:t>
        <w:br/>
        <w:t>құттықтады. Қыз бен жігіт әкесінің ажалына қайғырып бірі-</w:t>
        <w:br/>
        <w:t>мен-бірі көрісіп, дауыс салды. Әкелерінің қалай өлгенін сұра-</w:t>
        <w:br/>
        <w:t>ды.</w:t>
        <w:br/>
        <w:t>- Оның бәрін білетін Дандан уәзір. Ертең әскерлерімен осын-</w:t>
        <w:br/>
        <w:t>дакеледі. Аленді, патшам, саған олардың шешімін қабылдауға</w:t>
        <w:br/>
        <w:t>тура келеді. Бәрі де сені сұлтанымыз деп мойындап отыр. Мақұл</w:t>
        <w:br/>
        <w:t>көрмесең басқа біреуді сұлтан сайлай салады. Одан саған не</w:t>
        <w:br/>
        <w:t>пайда? Өз басыңа қауіп төнбесіне кім кепіл? Жаңа сұлтанмен</w:t>
        <w:br/>
        <w:t>тіл табысу оңайға соқпайды. Сондықтан Құдай беріп тұрғанда</w:t>
        <w:br/>
        <w:t>билікті қолдан шығармау керек,- деді сарайбан.</w:t>
        <w:br/>
        <w:t>Дау-ал-Мақан басын төмен салып біраз уақыт сұлық отыр-</w:t>
        <w:br/>
        <w:t>ды. Содан кейін барып басын көтеріп:</w:t>
        <w:br/>
        <w:t>МЫҢ БІР ТҮН 145</w:t>
        <w:br/>
        <w:t>- Жұрттың бәрі ұйқыда жатқанда тағы да бірдеңе айтайын</w:t>
        <w:br/>
        <w:t>деп отырсың ба? - деді моншашы.</w:t>
        <w:br/>
        <w:t>-«Жүректі өртеген қайғы өртін басу үшін бәйіт айтқым кеп</w:t>
        <w:br/>
        <w:t>отыр.</w:t>
        <w:br/>
        <w:t>- Мына сен есіңнен танып жатқанда бұл жерде не болып, не</w:t>
        <w:br/>
        <w:t>қойғанын дабілген жоқсың ғой. Азбанқұлды алдап-сулап зорға</w:t>
        <w:br/>
        <w:t>дегенде ажалдан құтылдым.</w:t>
        <w:br/>
        <w:t>- Ол қайдан келген азбанқұл? Не іздеп жүр екен өзі? - деді</w:t>
        <w:br/>
        <w:t>Дау-ал-Мақан.</w:t>
        <w:br/>
        <w:t>-- Қолында асадай өрік таяғы бар, сен ес-түсіңді білмей жат-</w:t>
        <w:br/>
        <w:t>қанда келді, мырзам. Ұйықтап жатқан адамдарды түгендеп шы-</w:t>
        <w:br/>
        <w:t>ғып, жалғыз ояу отырған маған келіп килікті. Жаңа бәйіт айт-</w:t>
        <w:br/>
        <w:t>қан сен бе деді. Әрі-бері өтіп жатқан жолаушылардың бірітшы-</w:t>
        <w:br/>
        <w:t>ғар деп зорға құтылдым. Соған сенді де кетті. Алланың жәрдемі-</w:t>
        <w:br/>
        <w:t>мен аман қалдым. Әйтпесе өлтіріп кетуден тайынар емес. «Сол</w:t>
        <w:br/>
        <w:t>бәйіт айтқанның тағы да үнін естісең, қолынан үстап маған</w:t>
        <w:br/>
        <w:t>жеткіз», - деп кетіп қалды.</w:t>
        <w:br/>
        <w:t>Мұны естіген Дау-ал-Мақан көңілі босап, көзіне жас алып:</w:t>
        <w:br/>
        <w:t>- Енді бәйіт айтудан дақалдық па? Айтар бәйітімді айтам,не</w:t>
        <w:br/>
        <w:t>қылсаоқылсын, одан именер жайым &gt;жоқ. Міне, өз кіндік кес-</w:t>
        <w:br/>
        <w:t>кен жеріме жақын келіп отырмын, мұнда айтпаған бәйітті қайда</w:t>
        <w:br/>
        <w:t>айтам? - деді Дау-ал-Мақан.</w:t>
      </w:r>
    </w:p>
    <w:p>
      <w:r>
        <w:t>- Еліңе жеткенде басыңнан айырылғың келіп отырма?-деді</w:t>
        <w:br/>
        <w:t>моншашы жекіріп.</w:t>
        <w:br/>
        <w:t>- Айтқаным айтқан, менің басымды ешікім кеспейді.</w:t>
        <w:br/>
        <w:t>- Олай болса, екеуміздің ажырасар жеріміз осы, шаһарыңа</w:t>
        <w:br/>
        <w:t>кіріп ата-анаңмен дидарласқан соң өз жайыма кетермін деп</w:t>
        <w:br/>
        <w:t>едім, ол ойыміске асатын түрі жоқ. Сен екеуміз бір жарым жыл</w:t>
        <w:br/>
        <w:t>бірге болдық, саған қылаудай зияным тиген жоқ. Бәйіт айтпа-</w:t>
        <w:br/>
        <w:t>саң арам өлесің бе? Шаршап, діңкелеп отырғанда оның керегі</w:t>
        <w:br/>
        <w:t>не?! Жұрттың бәрі ұйықтап жатқандабұл қай желік? - деді мон-</w:t>
        <w:br/>
        <w:t>шашы ашу шақыра. Онытыңдайтын сыңай танытпады Дау-ал-</w:t>
        <w:br/>
        <w:t>Мақан.</w:t>
        <w:br/>
        <w:t>- Айттым бітті, кестім үзілді, - деді де бір күрсініп алып,</w:t>
        <w:br/>
        <w:t>шер-шеменге толы бәйітін айта жөнелді.</w:t>
        <w:br/>
        <w:t>Ақ шатырдың алдында сен, сәлем бер де тоқтай қал,</w:t>
        <w:br/>
        <w:t>Бәлкім, саған жауап берер көзіңе ыстық оттай жан.</w:t>
        <w:br/>
        <w:t>Егер сені қасірет түні алар болса тұмшалап,</w:t>
        <w:br/>
        <w:t>Махаббаттың отын жақ та, түнді ысыр паршалап.</w:t>
        <w:br/>
        <w:t>10-269</w:t>
        <w:br/>
        <w:t>МЫҢ БІР ТҮП 159</w:t>
        <w:br/>
        <w:t>- Тәуекел, мақұл,солайболсын. Мұндай жағдайдатпет қалуға</w:t>
        <w:br/>
        <w:t>болмайтын шығар, - деді. Сарайбанның айтқанының бәрі жөн,</w:t>
        <w:br/>
        <w:t>қатесі жоқ. Оған өзінің де көзі жетіп отыр. Сәл ойланып оты-</w:t>
        <w:br/>
        <w:t>рып:</w:t>
        <w:br/>
        <w:t>- Ал, жезде, ана Шарқан ағаммен арамыз қалай болады?- деді.</w:t>
        <w:br/>
        <w:t>- Баламысың деген. Онда тұрған не бар? Сенің ағаң Дима-</w:t>
        <w:br/>
        <w:t>шықтың сұлтаны, соны билейді, сен Бағдадтың сұлтаны, өз</w:t>
        <w:br/>
        <w:t>билігің өзіңде. Айтқанымды мақұлдасаң болды. Енді салтанат-</w:t>
        <w:br/>
        <w:t>қадайындала берем, - дедісарайбан. Дау-ал-Мақан бұл ақылды</w:t>
        <w:br/>
        <w:t>мақұл көрді.</w:t>
        <w:br/>
        <w:t>Содан кейін сарайбан Дандан уәзір әкелген патша киімдерін,</w:t>
        <w:br/>
        <w:t>алтын сапты семсерді Дау-ал-Мақанға тапсырды да сыртқа</w:t>
        <w:br/>
        <w:t>шықты. Дәйекшілерді шақырып:</w:t>
        <w:br/>
        <w:t>- Биіктеу жерге үлкен шатыр тігіндер, сұлтан сонда отырып</w:t>
        <w:br/>
        <w:t>келген әмір-уәзірлерді қабылдайды, - деп бұйырды. Аспаздар-</w:t>
        <w:br/>
        <w:t>ды шақырып, дәмді тағамдар дайындауға тапсырды. Әр түрлі</w:t>
        <w:br/>
        <w:t>шарап, сусындарды қаз-қатар тізіп қойды.</w:t>
        <w:br/>
        <w:t>Бір сағаттай уақыт өткенде аспан әлемін шаң қаптап кетті.</w:t>
        <w:br/>
        <w:t>Сәлден уақытта шаң сейіліп, оның астынан теңіздей толқыған</w:t>
        <w:br/>
        <w:t>қалың әскер нөпірі көрінді...</w:t>
        <w:br/>
        <w:t>Таң да атты, Шаһризада әңгімесін доғарды.</w:t>
        <w:br/>
        <w:t>ЖЕТІПС СЕГІЗІНШІ ТҮН</w:t>
        <w:br/>
        <w:t>Алдияр патшам! Сарайшы дәйекшілерге: «Үлкен шатыр</w:t>
        <w:br/>
        <w:t>тігіңдер, сұлтан сонда отырып әмір-әкімдерді қабылдайды», -</w:t>
        <w:br/>
        <w:t>деді. Кәдімгі патшалар отыратын шатыр дайын болды. Кенет-</w:t>
        <w:br/>
        <w:t>тен аспан әлемін шаң қаптап кетті. Сәлден соң шаң сейіліп,</w:t>
      </w:r>
    </w:p>
    <w:p>
      <w:r>
        <w:t>оның астынан теңіздей тербелген қалың әскер нөпірі көрінді.</w:t>
        <w:br/>
        <w:t>Бұл енді Бағдад пен Хорасанның әскері екені бесенеден белгілі</w:t>
        <w:br/>
        <w:t>еді. Дау-ал-Мақанның өздеріне сұлтан болғанына қуанған елді</w:t>
        <w:br/>
        <w:t>бастап келе жатқан бас уәзір Дандан еді. Дау-ал-Мақан патта</w:t>
        <w:br/>
        <w:t>киімін киген, алтын сапты семсерді белгеілген. Сарайбан ұршы-</w:t>
        <w:br/>
        <w:t>ғынан айналып шекесінен қараған бір арғымақты көлденең</w:t>
        <w:br/>
        <w:t>тартты. Патша атқа қонды. Нөкерлері де аттанды. Шатырдағы:</w:t>
        <w:br/>
        <w:t>лардың бәрі сыртқа шығып, патшаға қошемет көрсетіп жатты.</w:t>
        <w:br/>
        <w:t>Содан кейін үлкен шатырға келіп кірді. Төрге жайғасып оты-</w:t>
        <w:br/>
        <w:t>рып семсерін бір жөндеп қойды. Қарсы алдында тағзым етіп са-</w:t>
        <w:br/>
        <w:t>райбан тұр. Шатырға кіре берісте қылыштарын жалаңаштап</w:t>
        <w:br/>
        <w:t>162 ) СЫРДАРИЯ КІТАПХАНАСЫ</w:t>
        <w:br/>
        <w:t>ЖЕТПІС ТОҒЫЗЫНШЫ ТҮН</w:t>
        <w:br/>
        <w:t>Алдияр патшам! Дандан уәзір Дау-ал-Мақан патшаға:</w:t>
        <w:br/>
        <w:t>- Әкең марқұм қыздарға зер сала қарап отырып былай деді:</w:t>
        <w:br/>
        <w:t>сенің «Әрқайсың бұрынғы өткен белгілі адамдар жайлы, дүние-</w:t>
        <w:br/>
        <w:t>ден көшкен халықтар жайлы білгендеріңді айтындар».</w:t>
        <w:br/>
        <w:t>Қыздың бірі суырылып алға шығып патшаның шалғайына</w:t>
        <w:br/>
        <w:t>тәу етіп, әңгімесін бастап кетті.</w:t>
        <w:br/>
        <w:t>- Құзырыңызға мәлім, мәртебелі патша, көргенді адам бөгде</w:t>
        <w:br/>
        <w:t>сөзден бойын аулақ ұстайды. Ол жақсы тәрбиенің нышаны.</w:t>
        <w:br/>
        <w:t>Пенде шариғат шарттарына жүгінумен бірге ауыр күнәдан пәк</w:t>
        <w:br/>
        <w:t>болғаны жөн. Шариғатқа мойын ұсынбаған адамның көрер күні</w:t>
        <w:br/>
        <w:t>қараң. Көрегендіктің негізі - тектілікте жатыр. Құзырыңызға</w:t>
        <w:br/>
        <w:t>мәлім болсын, бұл фәнидегі тірліктің бар мұраты бақилық өмірге</w:t>
        <w:br/>
        <w:t>бағышталғандағана ақталады. Өмір мақсаты - Аллаға мінәжат</w:t>
        <w:br/>
        <w:t>ету. Адамға мейірімді болу сенің парызың, ол дәстүрді қатты</w:t>
        <w:br/>
        <w:t>ұстану басты шарт. Өйткені, қолында билігі бар зор мәртебелі</w:t>
        <w:br/>
        <w:t>кісілералдымен ақылға жүгінеді. Бұл қарахалықтан гөрі, әсіре-</w:t>
        <w:br/>
        <w:t>се патшаларға бірден-бір тән қасиет болуы керек. Қара халық</w:t>
        <w:br/>
        <w:t>дегенің көп нәрсеге ақылы жете бермейді, ісінің ақырын бай-</w:t>
        <w:br/>
        <w:t>қамайды. Саған құдай жолына малыңды да, жаныңды да аямау</w:t>
        <w:br/>
        <w:t>жарасады. Есіңде болсын, ата жауың - бақталасың, одан өз</w:t>
        <w:br/>
        <w:t>ақылыңмен тапқан дәлеліңе көзіңді жеткізіп қана құғыласың.</w:t>
        <w:br/>
        <w:t>Ал, досыңа келсек,екеуіңнің араңа қазылық айтатын ешкім бол-</w:t>
        <w:br/>
        <w:t>майды. Ондай дауды өз парасаттарың ғана шешеді. Достаңдауда</w:t>
        <w:br/>
        <w:t>өз еркіңде. Егер ол мәңгілік дос болса, ақ ниет, адал пиғылына</w:t>
        <w:br/>
        <w:t>сай дастық парызын сырттай сақтап, інтей ұғады. Мәңгілік дос</w:t>
        <w:br/>
        <w:t>болса ақ жүрек, ақиқатшыл болсын. Тек көркәкірек, кекшіл бол-</w:t>
        <w:br/>
        <w:t>масын. Өйткені, топас, көркөкіректен туысқандарының өзі зор-</w:t>
        <w:br/>
        <w:t>ға қашып құтылады. Өтірікші, жалғаншыл адам дос боп ондыр:</w:t>
        <w:br/>
        <w:t>майды. Демек, «Садық» дегеніміз ақ пейіл, адал дегеннің бала-</w:t>
        <w:br/>
        <w:t>масы болса, «Сыдық» дегеніміз «әділ, шыншыл» дегенұғымның</w:t>
        <w:br/>
        <w:t>баламасы, шын достық осы екеуінің тізе қосқан тұсында туа-</w:t>
        <w:br/>
        <w:t>ды. Ал, адалдық пен шындық жүректің түкпірінен байыз таба-</w:t>
        <w:br/>
        <w:t>ды. Дәл мұндай жүрегі бар пенденің аузынан өтірік, жалған сөз</w:t>
        <w:br/>
        <w:t>қалай шығады? Адамгершілік қағидасын сақтаудың ережесі -</w:t>
        <w:br/>
        <w:t>достың жүрегіне үңіле білуде, ақ пейілі мен әділдігін танысаң,</w:t>
        <w:br/>
        <w:t>ондай досты көзіңнің қарашығындай сақта. Ал оның пасық</w:t>
        <w:br/>
        <w:t>қылығы сезілсе қиын. Дос сенің талақ етіп тастап, қайта ант</w:t>
        <w:br/>
        <w:t>іптіп қосыла кететін әйелің емсс. Дос жүрегі айна, оны бір сын-</w:t>
      </w:r>
    </w:p>
    <w:p>
      <w:r>
        <w:t>МЫҢ БІР ТҮН 161</w:t>
        <w:br/>
        <w:t>- Алдияр патшам! Хұзырыңызға мәлім болсын, - деп бастады</w:t>
        <w:br/>
        <w:t>уәзір Дандан. - Омар ибн ан-Нұғман патша аң аулап, серуен са-</w:t>
        <w:br/>
        <w:t>лып шаһарға оралғанда алдымен сендерді іздеді. Орындарында</w:t>
        <w:br/>
        <w:t>жоқ болып шықтыңдар. Сендердің қажыға кеткендеріңді бірден</w:t>
        <w:br/>
        <w:t>білді, ренжігені сонша, ашуға булығып, өзін қоярға жер таппа-</w:t>
        <w:br/>
        <w:t>ды. Жарты жыл бойы өткен-кеткен жолаушылардан сұраумен</w:t>
        <w:br/>
        <w:t>болды. Ешбір хабар-ошар сендерден болмады. Кеөрген-білген бір</w:t>
        <w:br/>
        <w:t>пенде жоқ. Арада бір жыл өтті. Бір күні барып отырғанымда</w:t>
        <w:br/>
        <w:t>иманжүзді, салауатты бір кемпір кіріп келді. Жанында ажары</w:t>
        <w:br/>
        <w:t>айдай, сымбаты сымға тартқандай, анарлары аспантіреген,сұлу-</w:t>
        <w:br/>
        <w:t>лығын баяндауға тіл жетпейтін, сабаудай бес қыз бар екен. Сол</w:t>
        <w:br/>
        <w:t>көріктеріне сай бәрі де Құранды жатқа соғады, пәлсапанды су-</w:t>
        <w:br/>
        <w:t>дай сапырады екен. Ежелгі тарихи хикаялардан білмейтіндері</w:t>
        <w:br/>
        <w:t>жоқ боп шықты. Алдыменпатшаның үстінекіруге кемпір рұқсат</w:t>
        <w:br/>
        <w:t>сұраған-ды. Патша қабыл алды. Кемпір кіріп келісімен патша</w:t>
        <w:br/>
        <w:t>жанына шақырды. Оның ажарынан өткен дәурендердің ізін пат-</w:t>
        <w:br/>
        <w:t>ша байқап отыр. Сыпайы жайғасып отырған соң кемпір:</w:t>
        <w:br/>
        <w:t>- Құзырыңылға мәлім болсын, менімен бірге келген бес қыз</w:t>
        <w:br/>
        <w:t>ақыл-парасаты, ажар-көркі, сұлу сымбаты жағынанбұрын-соң-</w:t>
        <w:br/>
        <w:t>ды өткен, қазір дәурен кешіп жүрген патшалардың ешқайсы-</w:t>
        <w:br/>
        <w:t>сының қол астында болған емес. Шетінен құран-қари!, жер бе-</w:t>
        <w:br/>
        <w:t>тіндегібар мақаммен оқиды. Ғылым-білімнің бар саласынан ха-</w:t>
        <w:br/>
        <w:t>бардар, өткен халықтардың тарихын жатқа соғады. Міне, бе-</w:t>
        <w:br/>
        <w:t>сеуі де қарсы алдыңызда тұр. Заманымыздың ұлы патшасы,</w:t>
        <w:br/>
        <w:t>бұлар сіздің қызметіңізге дайын. Бұларды тыңдаған саналы-</w:t>
        <w:br/>
        <w:t>лардың көкірек көзі ашылады, санасыздар жер болады, - деді.</w:t>
        <w:br/>
        <w:t>Әкең марқұм қыздарғазерсала қарап отырып, көңілі хош бол-</w:t>
        <w:br/>
        <w:t>ғанын жасырмады.</w:t>
        <w:br/>
        <w:t>-.Онда былай болсын, - деді қыздарға патша, - сендердің</w:t>
        <w:br/>
        <w:t>әрқайсың бұрынғы өткен белгілі адамдар жайлы, дүниеден</w:t>
        <w:br/>
        <w:t>көшкен халықтар жайлы білгендеріңді айтыңдар...</w:t>
        <w:br/>
        <w:t>Шаһризада осы тұсқа келгенде таң да атты. Әңгіме де доға-</w:t>
        <w:br/>
        <w:t>рылды.</w:t>
        <w:br/>
        <w:t>БҰ 8</w:t>
        <w:br/>
        <w:t>Құран қарас -әрқалы макамда құранды бастан-аяқ жатқа оқитындар</w:t>
        <w:br/>
        <w:t>11-289</w:t>
        <w:br/>
        <w:t>МЫҢ БІР ТҮН 149</w:t>
        <w:br/>
        <w:t>Оны көре салып моншашы атып тұрып, анадай жерге барып</w:t>
        <w:br/>
        <w:t>істің ақырын күтті.</w:t>
        <w:br/>
        <w:t>- Ассалаумағалайкум, Алланыңрақымы жаусын сізге, - деді</w:t>
        <w:br/>
        <w:t>Дау-ал-Мақан. )</w:t>
        <w:br/>
        <w:t>- Ал енді, мырзам, - деп сөзін бастады азбанқұл.</w:t>
        <w:br/>
        <w:t>Әңгіме осы тұсқа жеткенде таң да атты.</w:t>
        <w:br/>
        <w:t>ЖЕТПІС ТӨРТІНШІ ТҮН</w:t>
        <w:br/>
        <w:t>Алдияр патшам! Азбанқұл Дау-ал-Мақанға:</w:t>
      </w:r>
    </w:p>
    <w:p>
      <w:r>
        <w:t>- Ал енді, мырзам, бүгінгі бір түннің ішінде саған үш рет</w:t>
        <w:br/>
        <w:t>келдім, өйткені менің бибім сені қайтсең детауып әкел деп бұйыр-</w:t>
        <w:br/>
        <w:t>ды,- деді.</w:t>
        <w:br/>
        <w:t>- Маған өйтіп өкім жүргізетін ол қайдан шыққан қаншық?!</w:t>
        <w:br/>
        <w:t>Байымен қоса екеуін де Құдайдың қарғысы атсын, - деді де Дау-</w:t>
        <w:br/>
        <w:t>ал“Мақан азбанқұлдың жер-жебіріне жетіп дүрсе қоя берді. Аз-</w:t>
        <w:br/>
        <w:t>банқұлда үн жоқ, өйткені, бибісі жігітті ренжітпей әзінің еркі-</w:t>
        <w:br/>
        <w:t>мен әкел, болмаса алақанына жүз динар сал деп бұйырған-ды.</w:t>
        <w:br/>
        <w:t>Азбанқұл жылы шыраймен:</w:t>
        <w:br/>
        <w:t>- Мырзам, мынаны ал да менімен жүре ғой. Сенің алдыңда</w:t>
        <w:br/>
        <w:t>зәредей күнәм жоқ, сен ренжитіндей мінез көрсеткен жоқпын.</w:t>
        <w:br/>
        <w:t>Маған керегі, өзіңнің құтты қадамыңмен менімен бірге бибінің</w:t>
        <w:br/>
        <w:t>алдына барайық. Неге іздеген себебін өзі айтады. Соны естисің</w:t>
        <w:br/>
        <w:t>деаман-сау орныңа қайтып келесің. Көңілің көтеріліп, қуаныш"</w:t>
        <w:br/>
        <w:t>қа бөленетініңе жаным кәміл, - деді. Мына жылы сөз ашуын</w:t>
        <w:br/>
        <w:t>басты ма, жігіт орнынан тұрып, ұйқыдағы қалың жұрттың ара-</w:t>
        <w:br/>
        <w:t>арасымен бара жатты. Бұлардан көз алмай моншашы да: «Қыр-</w:t>
        <w:br/>
        <w:t>шын кететін болды сорлы! Ертең дарға асады мұны», - деп</w:t>
        <w:br/>
        <w:t>ішінен кәлима қайтарып келе жатыр.</w:t>
        <w:br/>
        <w:t>Бұлар беттеген жеріне жақындап келеді. Моншашы да қалар</w:t>
        <w:br/>
        <w:t>емес. Бірақ анаекеуі мұның қеле жатқанын аңғарған жоқ. Мон-</w:t>
        <w:br/>
        <w:t>шашты сәл кідіріп «Маған бәйітайт деген мынау» деп,барбәлені</w:t>
        <w:br/>
        <w:t>маған жапса, сұмдықтың көкесі сонда болады», - дедішшінен.</w:t>
        <w:br/>
        <w:t>Моншашы сорлының бар қорқынышы сол болып келеді. Дау-</w:t>
        <w:br/>
        <w:t>ал-Мақан азбанқұлға еріп межелі жерге де жетті. Азбанқұл</w:t>
        <w:br/>
        <w:t>Нузхат-аз-Заманның үстіне өзі кіріп:</w:t>
        <w:br/>
        <w:t>- Мәртебелі бикем, сіз тауып әкел деген жігітіңіз келіп түр.</w:t>
        <w:br/>
        <w:t>Бұйрығыныз орындалды. Жігіттің сымбатында мін жоқ. Дида-</w:t>
        <w:br/>
        <w:t>рына қарағанда текті тұқымнан екені көрініп-ақ тұр, - деді.</w:t>
        <w:br/>
        <w:t>160 СЫРДАРИЯ КІТАПХАНАСЫ</w:t>
        <w:br/>
        <w:t>жасақтарқаз-қатар тізілген. Сөйткенше әскерлердің алды жетті,</w:t>
        <w:br/>
        <w:t>патшаға кіруге рұқсат сұрады. Сарайбан әскерлер өтінішін пат-</w:t>
        <w:br/>
        <w:t>шаға хабарлады. «Он-оннан кезектесіп кірсін», - деді патша.</w:t>
        <w:br/>
        <w:t>Мұны сарайбан әскерлерге мәлім етті. Бәрі мақұлдап, алғашқы</w:t>
        <w:br/>
        <w:t>онын ертіп сарайбан шатырға енді. Дау-ал-Мақанды көргенде</w:t>
        <w:br/>
        <w:t>әскерлердің бойын қорқыныш пен құрмет сезімі билегендей бол-</w:t>
        <w:br/>
        <w:t>ды.Оларды патша жылышыраймен қабылдап, игітілекбілдірді.</w:t>
        <w:br/>
        <w:t>Бұлар да патшаны құттықтап, ұзақ ғұмыр, бақыт, береке тілеп,</w:t>
        <w:br/>
        <w:t>адал қызмет етуге ант берді. Патшаның алдында бастары жерге</w:t>
        <w:br/>
        <w:t>тигенше тағзым етіп шығып кетті. Екінші келгендерін де патша</w:t>
        <w:br/>
        <w:t>осылай қабылдады.</w:t>
        <w:br/>
        <w:t>Бір топтан соң бір топ болып, Дандан уәзірден басқасы патта</w:t>
        <w:br/>
        <w:t>алдында болып шықты. Ең соңынан Дандан уәзір кіріп, қол</w:t>
        <w:br/>
        <w:t>қусырып патшаға ізет білдірді. Дау-ал-Мақан орнынан тұрып</w:t>
        <w:br/>
        <w:t>жақындап келді де:</w:t>
        <w:br/>
        <w:t>- Хош келдіңіз, сыйлы қария, жанашыр туыс-уәзір! Сіздің</w:t>
        <w:br/>
        <w:t>ақыл-кеңес, құрмет-қызметіңіздің орны өзгеше. Қалғаны жа-</w:t>
        <w:br/>
        <w:t>ратқан Алланың қолында,- деді. Содан кейін сарайбанға:</w:t>
        <w:br/>
        <w:t>- Қазірбарыңыз датездетіп дастархан дайындатыңыз,- деді.</w:t>
      </w:r>
    </w:p>
    <w:p>
      <w:r>
        <w:t>Бүкіл әскерлерді шақыртты. Бәрі де ішіп-жеуге кірісіп кетті.</w:t>
        <w:br/>
        <w:t>Содан кейін Дау-ал-Мақан уәзірге:</w:t>
        <w:br/>
        <w:t>- Әскерлерге он күн сыртта күтсін деп пәрмен беріңіз. Мен</w:t>
        <w:br/>
        <w:t>өзіңізбен оңаша сөйлесуім керек. Маған әкемнің өліміне не се-</w:t>
        <w:br/>
        <w:t>беп болды, соны айтасыз, - деді. Уәзір патшаға құлдық ұрып:</w:t>
        <w:br/>
        <w:t>- Оғандайынмын,- дедідесыртқашығып әскерлерге: «Осын:</w:t>
        <w:br/>
        <w:t>да он күндей боласыңдар», - деген пәрмен берді. Әскерлер бас</w:t>
        <w:br/>
        <w:t>шұлғысып мақұлдады. «Демалып, серуен салыңдар, үш күнге</w:t>
        <w:br/>
        <w:t>дейін бірде-бір қызметші патшаның үстіне кіріп, мазасын ал-</w:t>
        <w:br/>
        <w:t>масын», - деп тағы ескертті. Жұрттың бәрі патшаға арналған</w:t>
        <w:br/>
        <w:t>құтпан намазын оқыды.</w:t>
        <w:br/>
        <w:t>Содан соң Дандан уәзір патшаға келіп бар тапсырманың</w:t>
        <w:br/>
        <w:t>орындалғанын мәлімдеді. Дау-ал-Мақан қас қарайғанша оты:</w:t>
        <w:br/>
        <w:t>рып, енді қарындасы Нузхат-аз-Заманға келіп:</w:t>
        <w:br/>
        <w:t>- Менің әкемнің неден, қалай өлгені жайлы бірдеңе білесің</w:t>
        <w:br/>
        <w:t>бе? - деді.</w:t>
        <w:br/>
        <w:t>- Ол жағынан мүлде бейхабармын,- деді қарындасы. Сосын</w:t>
        <w:br/>
        <w:t>ағасымен екі араға жібек шымылдық құрғызды.</w:t>
        <w:br/>
        <w:t>Шіымылдықтың ар жағында өзі, бер жағында Дау-ал-Мақан</w:t>
        <w:br/>
        <w:t>отырып, Дандан уәзірді әкелуге кісі жіберді. Уәзір келген соң:</w:t>
        <w:br/>
        <w:t>- Енді сіз менің әкем Омар пін ан-Нұғман патшаның қалай</w:t>
        <w:br/>
        <w:t>өлгені жайлы бірін қалдырмай айтыңыз,- делді.</w:t>
        <w:br/>
        <w:t>МЫҢ БІР ТҮН 147</w:t>
        <w:br/>
        <w:t>ЖЕТІІС ҮШІНШІ ТҮН</w:t>
        <w:br/>
        <w:t>Алдияр патшам! Нузхат-аз-Заман әлгі бәйіт айтқан адамды</w:t>
        <w:br/>
        <w:t>тауып әкелуді тапсырып:</w:t>
        <w:br/>
        <w:t>- Осыдан таба алмадым деп келсең, менен жақсылық күтпе,-</w:t>
        <w:br/>
        <w:t>деді. Азбанқұл шыға сала ұйықтап жатқан адамдарды баса-</w:t>
        <w:br/>
        <w:t>көктеп, шатырдан шатыр қоймай аралап шықты. Ұзақ жол-</w:t>
        <w:br/>
        <w:t>дан титықтаған жұрт қалың ұйқыда болатын. Тепсең де мыңқ</w:t>
        <w:br/>
        <w:t>етер емес. Ояу жатқан немесе басын көтеріп отырған бір пенде</w:t>
        <w:br/>
        <w:t>болсайшы. Тағы да жалаңбас отырған моншашының үстінен</w:t>
        <w:br/>
        <w:t>шықты. Білегінен шап беріп ұстай алып:</w:t>
        <w:br/>
        <w:t>- Жаңа бәйіт оқыған сен бе? - деді. Мопшашы мынаның</w:t>
        <w:br/>
        <w:t>сұсынан қорқып:</w:t>
        <w:br/>
        <w:t>- Менемес, Алланың атымен ант етем, әу депаузымды ашып</w:t>
        <w:br/>
        <w:t>көрген пенде емеспін, мәртебелі әкім, - деді.</w:t>
        <w:br/>
        <w:t>- Сол бәйіт айтқан адамды тауып бергенше мен сенен енді</w:t>
        <w:br/>
        <w:t>айырылмаймын. Өйткені, біздің бибінің ашуы қатты. Құрқол</w:t>
        <w:br/>
        <w:t>барсам оңдырмайтыны айдан анық.</w:t>
        <w:br/>
        <w:t>Азбанқұлдың сөзінің төркіні жаман. Дау-ал-Мақанға бір</w:t>
        <w:br/>
        <w:t>кесір бола ма деп үрей жоқ. Көзінен жасы парлап:</w:t>
        <w:br/>
        <w:t>- Оллаһи, бәйіт айтқан мен емес, өтіп бара жатқан біреудің</w:t>
        <w:br/>
        <w:t>бәйітін құлағым шалғаны рас еді. Мен үшін күнәға батып жүр-</w:t>
        <w:br/>
        <w:t>меңіз. Мен мүлдебүлелге бөгде адаммын, сендерге еріп Иеруса-</w:t>
      </w:r>
    </w:p>
    <w:p>
      <w:r>
        <w:t>лим шаһарынан келе жатырмын. Ол да Алланың бірлігін мо-</w:t>
        <w:br/>
        <w:t>йындаған шаһар ғой, - деді зарлап.</w:t>
        <w:br/>
        <w:t>- Сөзді қой, ер соңымнан. Осының бәрін менің бибіме өз</w:t>
        <w:br/>
        <w:t>аузыңнан айт. Мен сенен басқа ояу отырған пендені көрген жоқ-</w:t>
        <w:br/>
        <w:t>пын, кәне, тұр орныңнан! - деді зіркілдеп азбанқұл.</w:t>
        <w:br/>
        <w:t>- Ау, сен алғашқы келгенде мені осы орнымнан көрген жоқ-</w:t>
        <w:br/>
        <w:t>сың ба? Қайда отырғанымды білесің. Айнала күзетшіден кім</w:t>
        <w:br/>
        <w:t>қашып құтылаалады? Сен өз орныңа барабер. Осыдан кейін бірсу-</w:t>
        <w:br/>
        <w:t>дің бәйітін естісең ол не меп немесе мен білетін біреу боп шыға-</w:t>
        <w:br/>
        <w:t>ды. Мен де құлағымды тосып отырайын, сосын өзіңе айтам, -</w:t>
        <w:br/>
        <w:t>деп жалынып-жалбарынып аяғына жығылды. Азбанқұл кеткен</w:t>
        <w:br/>
        <w:t>болды. Қалың ұйқыда жатқандарды тағы бір айналып шығып,</w:t>
        <w:br/>
        <w:t>жасырынып, моншашының арт жағында, анадай жерде тығы-</w:t>
        <w:br/>
        <w:t>лып жатты. Құрқол барса Нузхат-аз-Заманнан көретіні белгілі.</w:t>
        <w:br/>
        <w:t>Моншашы мысықтабандап келіп Дау-ал-Мақанды оятты.</w:t>
        <w:br/>
        <w:t>- Кәне, бері басыңды көтеріп отыршы. Мен саған жаңа бол-</w:t>
        <w:br/>
        <w:t>ған оқиғаны айтайын, - деді. Дау-ал-Мақан басын көтерді.</w:t>
        <w:br/>
        <w:t>168 СЫРДАРИЯ КІТАПХАНАСЫ</w:t>
        <w:br/>
        <w:t>- Шынтуайтқа келгенде, тақуалық пен тәнтіліктің хикаясы</w:t>
        <w:br/>
        <w:t>таусылмайды. Сол ескіден қалған аталы сөздердің есімде қал-</w:t>
        <w:br/>
        <w:t>ғандарын айтайын.</w:t>
        <w:br/>
        <w:t>Бір білгір: «Ажал жеткеніне қуанам, бірақ өлгеннен кейін</w:t>
        <w:br/>
        <w:t>тыныштық табам ба, жоқ па, оған көзім жетпейді. Білетінім,</w:t>
        <w:br/>
        <w:t>ажал адам мен оның істеген харекеттерінің ортасына келіп ки-</w:t>
        <w:br/>
        <w:t>лігеді. Сонда жақсылық ісің жалғаса береді де, жамандық ісін</w:t>
        <w:br/>
        <w:t>пышақ кесті үзіледі», - депті.</w:t>
        <w:br/>
        <w:t>Атақты ғұлама Ата-ас-Сулами бастаған уағызы аяқтала бер-</w:t>
        <w:br/>
        <w:t>генде қалшылдап-дірілдеп, өзінен-өзі өксігін баса алмай жы-</w:t>
        <w:br/>
        <w:t>лайды екен.</w:t>
        <w:br/>
        <w:t>- Мұныңыз не? - дегендерге:</w:t>
        <w:br/>
        <w:t>- Нағыз киелі шаруама енді кірісем. Осы сендерге айтқан</w:t>
        <w:br/>
        <w:t>уағыздарымды қалай өтеп жүргенім жайлы Құдайдың алдында</w:t>
        <w:br/>
        <w:t>есеп берем, - депті. Әл-Хусайынның баласы Әли Әеин әл-Әбидин</w:t>
        <w:br/>
        <w:t>де! намазға ұйығанда қалтыраптұрады екен,одан «Мұныңызне?»</w:t>
        <w:br/>
        <w:t>деп сұрағанда: «Ау, менің кімнің алдында, кімнен медет тілеп</w:t>
        <w:br/>
        <w:t>тұрғанымды білмейсіңдер ме?» - депті.</w:t>
        <w:br/>
        <w:t>Суфян ас-Сауримен бір соқыр кісі көрші тұрыпты. Рамадан!</w:t>
        <w:br/>
        <w:t>айы туғанда әлгі соқыр да жүртпен бірге мешітке намазға барып-</w:t>
        <w:br/>
        <w:t>ты. Намаз бітседе жұрттың соңында қалып үн-түнсіз ұзақ тұрып-</w:t>
        <w:br/>
        <w:t>ты. Сонда Суфян:</w:t>
        <w:br/>
        <w:t>- Ана қиямет күнінде құран оқыған пендеге деген құрмет</w:t>
        <w:br/>
        <w:t>басқаларға қарағанда өзгеше болады екен, - депті.</w:t>
        <w:br/>
        <w:t>Енді бірде Суфян:</w:t>
        <w:br/>
        <w:t>- Егерадамның жаны жүрегінде болса қатты қуанғанда жаннат-</w:t>
        <w:br/>
        <w:t>қақарайұшып, қорыққандадозаққабарып байызтабареді,- депті.</w:t>
        <w:br/>
        <w:t>«Әділеттен жұрдайадамның дидарынатурақараудың өзі күнә</w:t>
      </w:r>
    </w:p>
    <w:p>
      <w:r>
        <w:t>деген сөзді де Суфян айтқан екен.</w:t>
        <w:br/>
        <w:t>Осылай үшінші қыз сөзін аяқтап кейін шегінгенде, төртін"</w:t>
        <w:br/>
        <w:t>шісі шығып:</w:t>
        <w:br/>
        <w:t>- Тақуа, сопылар жайлы есімде қалғандарын айтайын,- деп</w:t>
        <w:br/>
        <w:t>бастапты сөзін.</w:t>
        <w:br/>
        <w:t>1 Әли Зеин әл-Әбидин -- Халиф Әзірет Әлидің немересі, өте діндар адал</w:t>
        <w:br/>
        <w:t>болған екен.</w:t>
        <w:br/>
        <w:t>2 Рамадан. Ораза айы. Мұсылман жылналасының тоғызыншы айы</w:t>
        <w:br/>
        <w:t>164 СЫРДАРИЯ КІТАПХАНАСЫ</w:t>
        <w:br/>
        <w:t>қарны ашып отырғанда дауға араласпау керек. Ондайда айтыл-</w:t>
        <w:br/>
        <w:t>ған үкімде әділет аз болады. Құдай кешпейді. Өйткені, Алла</w:t>
        <w:br/>
        <w:t>тағала ниеті адал, арының алдында таза қади-қазыларды қол-</w:t>
        <w:br/>
        <w:t>дайды. «Женіл қылыққа үйір, мақтауды жаны сүйетін, өз ор-</w:t>
        <w:br/>
        <w:t>нын ешікімге қимайтын адамдарды қади-қазылыққа жуытуға</w:t>
        <w:br/>
        <w:t>болмайды» деген екен Аз-Зухри.</w:t>
        <w:br/>
        <w:t>Омар-ибн-Абдул-Азизбірқадидіорнынан босатқанда, олтұрыш:</w:t>
        <w:br/>
        <w:t>«Қандай кемшілігім үшін босатып отырсыз?» - дегенде, «Сөзің</w:t>
        <w:br/>
        <w:t>дәрежеңе сай келмейді, тым көп сөйлейді екенсің», - депті.</w:t>
        <w:br/>
        <w:t>Әл-Ескендір өзінің қадиіне: «Мен сені бұл орынға тағайын-</w:t>
        <w:br/>
        <w:t>дағанда өзімнің рухымды, намысымды, атағымды қоса тапсыр-</w:t>
        <w:br/>
        <w:t>дым. Осы орынды өзіңнің жаныңмен, ақылыңмен сақтай біл»,</w:t>
        <w:br/>
        <w:t>аспазына «Менің тәнімнің еркі сенде, соны өз жанындай сақ-</w:t>
        <w:br/>
        <w:t>тай біл», хатшысына «Сен менің ақылымның иесісің, ал хат</w:t>
        <w:br/>
        <w:t>жазғанда мені өз ақылыңмен сақтай гөр» депті жарықтық.</w:t>
        <w:br/>
        <w:t>Осымен бірініші қыз сөзін бітірін кейін шегінді де, енді алға</w:t>
        <w:br/>
        <w:t>екінші қыз шықты,</w:t>
        <w:br/>
        <w:t>Таң саз берді. Шаһризада хикаясын доғарды.</w:t>
        <w:br/>
        <w:t>СЕКСЕНІНШІ ТҮН</w:t>
        <w:br/>
        <w:t>Алдияр патшам! Осымен бірінші қыз сөзін бітіріп кейін</w:t>
        <w:br/>
        <w:t>шегінді, енді екіншісі шығып патшаның шалғайына жеті қай-</w:t>
        <w:br/>
        <w:t>тара тәу етін, былай бастады:</w:t>
        <w:br/>
        <w:t>- Құзырыңызға құлдық, мәртебелі патша, Хакім Лұқпан!</w:t>
        <w:br/>
        <w:t>өзінің баласына: «Бұл дүниедегі пенделердің кім екенін үш</w:t>
        <w:br/>
        <w:t>түрлі жағдайда сынау лазым. Момынмын дегенді ашу үстінде</w:t>
        <w:br/>
        <w:t>көр, батырмын дегенді майданда көр, доспын дегенді басыңа</w:t>
        <w:br/>
        <w:t>қиындық түскенде көр» депті.</w:t>
        <w:br/>
        <w:t>«Күнәкар, жүрт мақтасабетінен қайтады. Жәбірленген жүрт</w:t>
        <w:br/>
        <w:t>ұялтса, бітімге келеді» деген сөз және бар.</w:t>
        <w:br/>
        <w:t>Аллатағала «Өзінде барға қуанған, өзіістемеген іске мақтау-</w:t>
        <w:br/>
        <w:t>ды сүйетін пендені адамға санама, күнінде олардың мекені</w:t>
        <w:br/>
        <w:t>тозақ, көретіні азап»? деген екен.</w:t>
        <w:br/>
        <w:t>“Хакім Лцхпан --аңызға айналған ақылғәй, Әзоп мысалдары арабшаға</w:t>
        <w:br/>
        <w:t>ыңғайлаған деген де аңыз бар.</w:t>
        <w:br/>
        <w:t>Қаұранның ртінші сүресінен 185-алт</w:t>
      </w:r>
    </w:p>
    <w:p>
      <w:r>
        <w:t>172 СЫРДАРИЯ КІТАПХАНАСЫ</w:t>
        <w:br/>
        <w:t>СЕКСЕН ҮШІНШІ ТҮН</w:t>
        <w:br/>
        <w:t>Алдияр патшам! Дандан уәзір Дау-ал-Мақанның әкесіне</w:t>
        <w:br/>
        <w:t>бесінші қыздың әңгімесін баяндап отыр. Сонымен Мұса иман-</w:t>
        <w:br/>
        <w:t>ды болғыр Шуайбудың үйіне жеткенше кешкі ас та дайын боп</w:t>
        <w:br/>
        <w:t>қалған екен. Шуайбу Мұсаны қарсы алып:</w:t>
        <w:br/>
        <w:t>- Төрлет, Мұса, сен құрғап қалған көлге су алдырдын, сол</w:t>
        <w:br/>
        <w:t>жақсылығың үшін құрмет көрсетіп, сый тартайын деп отыр-</w:t>
        <w:br/>
        <w:t>мын,- деді.</w:t>
        <w:br/>
        <w:t>- Мен о дүниедегі берекені бұл дүниенің барлық алтын-</w:t>
        <w:br/>
        <w:t>күмісіне айырбастамайтын үйдің адамымын.</w:t>
        <w:br/>
        <w:t>- «Жігітім, оныңа кім қарсы? Сен менің мейманымсың, ата-</w:t>
        <w:br/>
        <w:t>бабадан келе жатқан салтымыз - келген мейманды тойындыр-</w:t>
        <w:br/>
        <w:t>май жібермейміз, - дейді Шуайбу. Тамақ ішіліп болғаннан кейін:</w:t>
        <w:br/>
        <w:t>- Сен мені Меккегесегіз қайтара ертіп барасың, - дейді. Сон-</w:t>
        <w:br/>
        <w:t>дабұлбірқыздың қалыңмалы боп шығады екен. Сонымен Мұса-</w:t>
        <w:br/>
        <w:t>ны сегіз жылға жалдайды. Одан Мұса бас тартпайды.</w:t>
        <w:br/>
        <w:t>- Еңбегің сіңер, мына екі қыздан қалағанынды ал, қажыға</w:t>
        <w:br/>
        <w:t>сегіз рет барамыз. Меккеге одан да молырақ ертіп барам десең</w:t>
        <w:br/>
        <w:t>өз еркіңде, - деген екен жарықтық.</w:t>
        <w:br/>
        <w:t>Бір кісі өзінің көптен бері көрмеген досына:</w:t>
        <w:br/>
        <w:t>- Соншама сағындырып не болды саған, бір-бірімізді көр-</w:t>
        <w:br/>
        <w:t>мегеніміз қай заман? - депті.</w:t>
        <w:br/>
        <w:t>- Ибн Шихабтан қолым тимейді. Сен оны танушы ма едің? -</w:t>
        <w:br/>
        <w:t>депті досы.</w:t>
        <w:br/>
        <w:t>- Танығанда қандай, отыз жыл көрші тұрамыз. Бірақ сөй-</w:t>
        <w:br/>
        <w:t>лесіп көрген пендем емес.</w:t>
        <w:br/>
        <w:t>- Көршіңді ұмытсаң, Құдайыңды даұмытайын деген екенсің.</w:t>
        <w:br/>
        <w:t>Егер Құдайды сүйсең, көршіңді десүйер едің. Сен құдайы көрші-</w:t>
        <w:br/>
        <w:t>нің хақытуыстанда қымбат дегенді білмеуші меедің? Мынауыңа</w:t>
        <w:br/>
        <w:t>түсінбедім?! - деген екен.</w:t>
        <w:br/>
        <w:t>Хузейф айтты деген бір сөз: Біз Ибраһим ибн Адхаммен Мек-</w:t>
        <w:br/>
        <w:t>кеге барып едік, со жолы қажылыққа Шакик әл-Балқы да кел-</w:t>
        <w:br/>
        <w:t>ген екен. Қағбаны айналып жүргенде Ибраһим Шакикқа:</w:t>
        <w:br/>
        <w:t>- Елдеріңдегі хал қалай? - деді.</w:t>
        <w:br/>
        <w:t>- Халқалайболушыеді, бар болса жейміз, жоқ болса шыдаймыз.</w:t>
        <w:br/>
        <w:t>- Балхадағы дәстүр сұмдық екен! Біз барында Аллаға шүкір-</w:t>
        <w:br/>
        <w:t>шілік етеміз, жоқ кезінде қанша аттықсақ та Аллаға мінәжат</w:t>
        <w:br/>
        <w:t>етуден қол үзбейміз, - депті Ибраһим. Сол көзде Шакик Ибраһим"</w:t>
        <w:br/>
        <w:t>нің алдына құлдық ұрып отыра кетіп:</w:t>
        <w:br/>
        <w:t>166 СЫРДАРИЯ КІТАПХАНАСЫ</w:t>
        <w:br/>
        <w:t>Иманды болғыр Абу Заррдың! «Маған байлықтан кедейлік</w:t>
        <w:br/>
        <w:t>ұнайды, тепсе темір үзетін денсаулықтан, сырқат жүргенді ұна-</w:t>
      </w:r>
    </w:p>
    <w:p>
      <w:r>
        <w:t>там» деген сөзі бар ғой.</w:t>
        <w:br/>
        <w:t>Тыңдап тұрған біреу: «Алла тілегіңді қабыл етсін, Абу-Әарр,</w:t>
        <w:br/>
        <w:t>бірақ менің ойымша, Алла тағаланың қалауынан үміттеніп</w:t>
        <w:br/>
        <w:t>жүргенің дұрыс, бірақ пенде Құдайдың өзі қалағанына қанағат</w:t>
        <w:br/>
        <w:t>ететін шығар», - депті. Сол замандағы діндар адамдардың бірі:</w:t>
        <w:br/>
        <w:t>«Ибн Абу-Ауха бізбен бірге таң намазын оқып тұрып «Ақ кебін-</w:t>
        <w:br/>
        <w:t>ге орап»: деп бастай беріп иманды болғыр, «ана дүниеге атта-</w:t>
        <w:br/>
        <w:t>нарда азалы керней үні? деген кезде жайнамазда тұрған жерін-</w:t>
        <w:br/>
        <w:t>де жантәсілім етіп жүре берді, жарықтық»,- депті.</w:t>
        <w:br/>
        <w:t>Сәбитәл-Бунанидың жылауданекі көзісоқырбоп қапты. Жұрт</w:t>
        <w:br/>
        <w:t>емдеуге тәуіп шақыртады. «Менің айтқанымды орындайтын болса</w:t>
        <w:br/>
        <w:t>ғанаемдеймін», -дептітәуіп. «Сонданеайтпақ едің?» - депті Сәбит.</w:t>
        <w:br/>
        <w:t>«Мен емдегеннен кейін жылауды доғарасың»,- дейді тәуіп. Сон-</w:t>
        <w:br/>
        <w:t>да: «Жас шықпайтын көздің маған керегі жоқ» депті Сәбит жа-</w:t>
        <w:br/>
        <w:t>рықтық.</w:t>
        <w:br/>
        <w:t>Бір күні Мұхаммед Абд-Аллахқа келіп: «Маған ақыл айты-</w:t>
        <w:br/>
        <w:t>нңыз»,- депті.</w:t>
        <w:br/>
        <w:t>Хикая осы тұсқа келгенде таң атты. Шаһризада сөзін доғарды.</w:t>
        <w:br/>
        <w:t>СЕКСЕН БІРІНШІ ТҮН</w:t>
        <w:br/>
        <w:t>Алдияр патшам! Дандан уәзір Дау-ал-Мақанға:</w:t>
        <w:br/>
        <w:t>- Екінші қыз, иманды болғыр, марқұм Омар ибн ан-Нұғман-</w:t>
        <w:br/>
        <w:t>ға «Бір кісі Мұхаммед Абд-Аллахқа келіп «Маған ақыл айты-</w:t>
        <w:br/>
        <w:t>ңыз» деді, - деп сөзін жалғастыра берді.</w:t>
        <w:br/>
        <w:t>- Айтарақылым,- депті Мұхаммед Абд-Аллах.- Бұл өмірде</w:t>
        <w:br/>
        <w:t>төзімді патша бол, ана дүниеде қайырымсыз құл бол.</w:t>
        <w:br/>
        <w:t>- Мұны қалай түсінем сонда?</w:t>
        <w:br/>
        <w:t>- Бұл өмірде төзімді болған пенде ана дүниеде соның раха-</w:t>
        <w:br/>
        <w:t>тын көреді, - деген екен жарықтық.</w:t>
        <w:br/>
        <w:t>г Абу Зарр -- Мухаммед пайғамбардың серік сыбайластарының бірі.</w:t>
        <w:br/>
        <w:t>2 Құранның ғу сүресінің «Иә ейнулелми0дессіру» (ақ кебінге орап ) деген</w:t>
        <w:br/>
        <w:t>басы.</w:t>
        <w:br/>
        <w:t>з</w:t>
        <w:br/>
        <w:t>«Феізә күкіра финнәкврі» (азалы керней цпі) дегеп осы сцренің сегізінші</w:t>
        <w:br/>
        <w:t>аяты</w:t>
        <w:br/>
        <w:t>МЫҢ БІР ТҮН 179</w:t>
        <w:br/>
        <w:t>- Менің румдық Суфия атты кәнизагым бар. Маған екі бала</w:t>
        <w:br/>
        <w:t>тауып берген сол, егіз туған - бір ұл, бір қыз еді, осыдан бірне-</w:t>
        <w:br/>
        <w:t>ше жыл бұрын олардан айырылып қалдым. Соны мына қызда-</w:t>
        <w:br/>
        <w:t>рыңызға қосып ерте кетіңіз. Әулиелердің батасын алып қайт-</w:t>
        <w:br/>
        <w:t>сын, - деді патша еміреніп.</w:t>
        <w:br/>
        <w:t>Әңгіме осы тұсқа келгенде таң да атты. Шаһризада төсегіне</w:t>
        <w:br/>
        <w:t>жатты.</w:t>
        <w:br/>
        <w:t>СЕКСЕН АЛТЫНШЫ ТҮН</w:t>
      </w:r>
    </w:p>
    <w:p>
      <w:r>
        <w:t>Алдияр патшам! Сенің әкең кемпірге:</w:t>
        <w:br/>
        <w:t>- Менің румдық Суфия атты кәнизагым бар. Маған екі бала</w:t>
        <w:br/>
        <w:t>тауып берген сол. Бір ұл, бір қыз - егіз еді. Осыдан бірнеше</w:t>
        <w:br/>
        <w:t>жылбұрын олардан айырылып қалдым. Соны мынақыздарыңа</w:t>
        <w:br/>
        <w:t>қосып ерте кетіңіз. Әулиелердің батасын алып қайтсын. Мүмкін</w:t>
        <w:br/>
        <w:t>аруақтар қолдап жоғалған балаларымыз ата-анасымен қауыш-</w:t>
        <w:br/>
        <w:t>са, Алланың әмірімен біздің де шырағымыз жанар, - деді.</w:t>
        <w:br/>
        <w:t>- Мына тілегің дұрыс, қабыл болсын, тамаша айттыңыз,-</w:t>
        <w:br/>
        <w:t>деді кемпір.</w:t>
        <w:br/>
        <w:t>Кемпірдің негізгі мақсаты да осы еді.</w:t>
        <w:br/>
        <w:t>Сенің әкең оразасын аяқтай бергенде кемпір:</w:t>
        <w:br/>
        <w:t>- Ал, балам, мен өзімнің көзге көрінбейтін достарыма атта-</w:t>
        <w:br/>
        <w:t>нам, маған Суфияны шақырып бер, - деді патшаға.</w:t>
        <w:br/>
        <w:t>Әкең Суфияға адам жіберді. Әне-міне дегенше ол да жетіп</w:t>
        <w:br/>
        <w:t>келді. Кемпір көп сөйлесіп жатқан жоқ. Қыздарынаапарып қоса</w:t>
        <w:br/>
        <w:t>салды. Содан кейін кемпір өзінің қонақ бөлмесіне барып, аузы</w:t>
        <w:br/>
        <w:t>жабық бір шағын құты алып шықты да патшаға ұсынып:</w:t>
        <w:br/>
        <w:t>- Оразаңның отызыншы күні жақсылап моншаға шомыл.</w:t>
        <w:br/>
        <w:t>Одан шыққан соң өзіңнің сарайыңдағы ең тәуір көретін бөлмеңе</w:t>
        <w:br/>
        <w:t>барып жайғасып, мына құтыдағыны іш те ұйықта. Сонда деге-</w:t>
        <w:br/>
        <w:t>ніңе жетесің, ал енді отбасыңа береке берсін, бар айтарым осы, -</w:t>
        <w:br/>
        <w:t>деді.</w:t>
        <w:br/>
        <w:t>Патша кемпірге рахметін жаудырып, қолын сүйіп жік-жап-</w:t>
        <w:br/>
        <w:t>пар боп қалды. Кемпір:</w:t>
        <w:br/>
        <w:t>- Өзіңді Аллаға тапсырдым, - деді.</w:t>
        <w:br/>
        <w:t>- Сіздің дидарыңызды енді қашан көрем, әулие бәйбіше?</w:t>
        <w:br/>
        <w:t>Шынына келсем, сізден қол үзгім келмейді, - деді патша</w:t>
        <w:br/>
        <w:t>үздігіп. Кемпір онша елжірей қойған жоқ. Батасын беріп, қыз-</w:t>
        <w:br/>
        <w:t>дарымен қоса Суфия патшайымды ертіп жүріп кетті. Бұлар ат-</w:t>
        <w:br/>
        <w:t>танып кеткен соң үш күннен кейін патшаның оразасы бітті.</w:t>
        <w:br/>
        <w:t>МЫҢ БІР ТҮН 177</w:t>
        <w:br/>
        <w:t>қалады. Не қылсаң да сосын ерік өзіңде, - деді кемпір. Патша</w:t>
        <w:br/>
        <w:t>мұның дінге тәнтілігіне қайран қалды. «Бұл не деген иман-ын-</w:t>
        <w:br/>
        <w:t>саптыңадамы?!» - деді. Патшаның көз алдында жер бетінде бұдан</w:t>
        <w:br/>
        <w:t>ұлы пенде жоқтай көрінді.</w:t>
        <w:br/>
        <w:t>- Аллатағала, мынаәулиенің бізге де шарапатынтигізе көр,-</w:t>
        <w:br/>
        <w:t>деді.</w:t>
        <w:br/>
        <w:t>Содан кейін бір ай ораза тұтып, намаз оқуға кемпірдің қой-</w:t>
        <w:br/>
        <w:t>ған шартын мойындады. Кемпір былай деді:</w:t>
        <w:br/>
        <w:t>- Мен де өз намазыммен сенің тілеуіңді тілеймін. Маған бір</w:t>
        <w:br/>
        <w:t>көзе су әкел.</w:t>
        <w:br/>
        <w:t>Патша су алдырды. Кемпір көзені қолына алып бірдеңелерді</w:t>
        <w:br/>
        <w:t>оқып отыр. Оның оқыған дұғасының біздер бір ауыз сөзіне де</w:t>
        <w:br/>
        <w:t>түсінген жоқпыз. Содан кейін көзенің аузын шүберекпен жа-</w:t>
        <w:br/>
        <w:t>уып, мөрлеп тастады да сенің әкеңе беріп жатып:</w:t>
      </w:r>
    </w:p>
    <w:p>
      <w:r>
        <w:t>- Оразаның он күні өтіп, он бірінші күніне қарағанда аузың-</w:t>
        <w:br/>
        <w:t>ды осы көзедегі сумен аш. Мұндағы су сені бұл дүниенің қызы-</w:t>
        <w:br/>
        <w:t>ғынан емдейді, жаныңа нұр егеді, сеніміңді молайтады. Ертең</w:t>
        <w:br/>
        <w:t>мен өзімнің достарыма, жай көзге көрінбейтін аруақтарыма ба-</w:t>
        <w:br/>
        <w:t>рам. Оларды да сағынып қалдым. Оразаңның он күні өткенде</w:t>
        <w:br/>
        <w:t>ораламын, - деді.</w:t>
        <w:br/>
        <w:t>Әкең марқұм көзені алып сарайдың ішіндегі өзінің тағат-</w:t>
        <w:br/>
        <w:t>ғибадат өткізетін бөлмесіне кетті, көзені сонда апарып, есіктің</w:t>
        <w:br/>
        <w:t>кілтін өзі алды.</w:t>
        <w:br/>
        <w:t>Ертеңіне патша өзінің достары - жай көзге көрінбейтін аруақ-</w:t>
        <w:br/>
        <w:t>тарына аттанған кемпірмен қоштасты.</w:t>
        <w:br/>
        <w:t>Әңгіме осы тұсқа келгенде таң да атты. Шаһризада төсегіне</w:t>
        <w:br/>
        <w:t>жатты.</w:t>
        <w:br/>
        <w:t>СЕКСЕН БЕСІНШІ ТҮН</w:t>
        <w:br/>
        <w:t>Алдияр патшам! Дандан уәзір Дау-ал-Мақанға:</w:t>
        <w:br/>
        <w:t>- Ертеңіне патша әкең марқұм өзінің достары, көзге көрін-</w:t>
        <w:br/>
        <w:t>бейтін аруақтарына аттанған кемпірмен қоштасты,- депхикая-</w:t>
        <w:br/>
        <w:t>сын жалғастыра берді.</w:t>
        <w:br/>
        <w:t>Сонымен кемпір жүріп кетті. Оразаның он күні өтіп, он</w:t>
        <w:br/>
        <w:t>бірінші күнге қарағанда патша әлгі көзедегі сумен ауыз ашты.</w:t>
        <w:br/>
        <w:t>Судың жанға жағымды екенін айтты. Оразанын екінші он</w:t>
        <w:br/>
        <w:t>күндігі басталғанда кемігір дескетті. Қолында көк жапыраққа</w:t>
        <w:br/>
        <w:t>ораған тәтті бірдеңебар. Бірак көк жапырақ ағапт жапырағына</w:t>
        <w:br/>
        <w:t>12-269</w:t>
        <w:br/>
        <w:t>МЫҢ БІР ТҮН 165</w:t>
        <w:br/>
        <w:t>Алланың нұры жауғыр Пайғамбарымыз: «Әр іс пенденің</w:t>
        <w:br/>
        <w:t>пиғылына қарай бағасын алады. Одан артығы жоқ» депті. Енді</w:t>
        <w:br/>
        <w:t>бір сөзінде: «Адамның тәнінде жұдырықтай бір нәрсе бар. Ол</w:t>
        <w:br/>
        <w:t>жақсы болса бүкіл дене жақсы, ол бұзылса бүкіл дене бұзыла-</w:t>
        <w:br/>
        <w:t>ды. Ол жұдырықтай нәрсе - жүрек. Адам бойындағы ең қауіпті</w:t>
        <w:br/>
        <w:t>мүше - оның жүрегі. Өйткені, адамның әрбір әрекетіне бастау-</w:t>
        <w:br/>
        <w:t>шысол жүректен дүниеқорлық оянса- адамапатқаұшырайды.</w:t>
        <w:br/>
        <w:t>Жүректі қайғы басса - адамды сол мұң-қайғы өлтіреді. Ашуы</w:t>
        <w:br/>
        <w:t>қатты адам сабырсыз болады. Барына қанағат еткен пендеге</w:t>
        <w:br/>
        <w:t>ашудан келер қауіп жоқ. Жүректі үрей билесе - адамды қайғы</w:t>
        <w:br/>
        <w:t>билейді. Бәлеге ұшырағанның мұңы молаяды. Дүние жиған,</w:t>
        <w:br/>
        <w:t>соның қызығынатүсіп кеткен пенде құдайын ұмыта бастайды.</w:t>
        <w:br/>
        <w:t>Дүниеден тарыққан пенденің шаруасы көбейеді. Мұң меңде-</w:t>
        <w:br/>
        <w:t>ген пенденің қайраты қажи береді. Қандай жағдайда болса да</w:t>
        <w:br/>
        <w:t>Аллаға табынудан басқадан жақсылық күтпей, тек тірлігіне</w:t>
        <w:br/>
        <w:t>талшық іздеп, жан рахатын о дүниеден күт» депті.</w:t>
        <w:br/>
        <w:t>Бір ақылгейден: «Бұл дүниеде қандай адамдар бейшара бо-</w:t>
        <w:br/>
        <w:t>лады?» деп сұрағанда, «Ерлігін нәпсісі жеңген адам бейшара,</w:t>
        <w:br/>
        <w:t>білімі молайған сайын қиялы аспандап жерден тиянақ таппа"</w:t>
        <w:br/>
        <w:t>ған адам бейшара», - деп жауап беріпті.</w:t>
        <w:br/>
        <w:t>Бұл жайлы Қайс өте жақсы айтқан:</w:t>
        <w:br/>
        <w:t>Мазасыз жан ұнамайды күдікпенен қарайтын,</w:t>
      </w:r>
    </w:p>
    <w:p>
      <w:r>
        <w:t>Өзі білмей өзгелерді адасқан деп санайтын.</w:t>
        <w:br/>
        <w:t>Ақшаңыз да, абырой да есеппенен берілген,</w:t>
        <w:br/>
        <w:t>Ішке бүккен бар сырыңыз бойда жүрмес тегіннен.</w:t>
        <w:br/>
        <w:t>Жетпесе өрең өзге жолдан сыбағаңды аласың,</w:t>
        <w:br/>
        <w:t>Өз жолыңнан адаспасаң бақты содан табасың.</w:t>
        <w:br/>
        <w:t>Бәйітін бітіріп, сөзін былай жалғастырды:</w:t>
        <w:br/>
        <w:t>- Діндар, тақуа сопылар жайлы Хашим ибн Бишір айтқан</w:t>
        <w:br/>
        <w:t>екен. «Бір күні Омар ибн Үбейдадан нағыз тақуалықтың сыры</w:t>
        <w:br/>
        <w:t>неде?» деп сұрадым. Ол маған: «Алланың шарафат нұры жау"</w:t>
        <w:br/>
        <w:t>ғыр Мұхаммед-расулалла өзі айтыпты ғой: Тақуа діндар деп</w:t>
        <w:br/>
        <w:t>ешбір қиыншылықтан қаймықпай, жатар моласын ұмытпай,</w:t>
        <w:br/>
        <w:t>өткіншті өмірден баз кетіп, бақидың қамын ойлайтын, ертеңгім</w:t>
        <w:br/>
        <w:t>бар деп есептемей, өзін өлі аруақтар қатарында санап жүретін-</w:t>
        <w:br/>
        <w:t>дерді атайды. Мұның барлық сыры осы» депті, - ғой деді.</w:t>
        <w:br/>
        <w:t>МЫҢ БІР ТҮН 167</w:t>
        <w:br/>
        <w:t>Бұл- Гаус ибн-Абд-Аллахтан қалған сөз. Израилдың көп ба-</w:t>
        <w:br/>
        <w:t>лаларының ішінде тетелес өскен екеуі бір-біріне:</w:t>
        <w:br/>
        <w:t>- Өміріңдегі ең ауыр, жан түршігер қылмысыңды айтшы,-</w:t>
        <w:br/>
        <w:t>дейді бірі.</w:t>
        <w:br/>
        <w:t>- Ішінде балапандары жатқан ұяның қасынан өте бердім. Со-</w:t>
        <w:br/>
        <w:t>дан бір балапанды алдым да қайтадан ұясына апарып тастадым.</w:t>
        <w:br/>
        <w:t>Олүя, әринеөзұясы емес болатын. Өмірімде істеген жан түршігер</w:t>
        <w:br/>
        <w:t>қылмысым- осы. Ал енді, сен не істедің, соны айтшы.</w:t>
        <w:br/>
        <w:t>- Менүшінең жантүршігер сәт намазға ұйығанда ылғи соның</w:t>
        <w:br/>
        <w:t>есесіне бірдеңе алғым келеді де тұрады. Осы намазға жіберген</w:t>
        <w:br/>
        <w:t>уақытым тегін кетпей, дүниемен орны толса екен деймін де</w:t>
        <w:br/>
        <w:t>тұрам ішімнен, - депті. Бұлардың сөзін естіп тұрған әкесі шы-</w:t>
        <w:br/>
        <w:t>дамай:</w:t>
        <w:br/>
        <w:t>- О, Жасаған, мынау айтқандары шын болса, екеуін де өзің</w:t>
        <w:br/>
        <w:t>ала ғой бүгін, Құдайым. - депті жағасын ұстап. Бұған басқа</w:t>
        <w:br/>
        <w:t>біреу «Әкесінің тілегі бекер, мұндай бір-біріне шынын айтатын</w:t>
        <w:br/>
        <w:t>балалар аз. Мұндай балаға мақтану лазым»,- депті.</w:t>
        <w:br/>
        <w:t>Саид Жубейр былай депті.</w:t>
        <w:br/>
        <w:t>- Мен бір сапар Фудала ибн Убейдамен сөйлесіп отырып,</w:t>
        <w:br/>
        <w:t>«Осы маған ақыл беріңізші», - дедім.</w:t>
        <w:br/>
        <w:t>- Айтқанымнан екі сөз есінде болса жетіп жатыр. Бірінші</w:t>
        <w:br/>
        <w:t>айтарым - сен Алланың досы боласың деп ешкімді емексітпе.</w:t>
        <w:br/>
        <w:t>Екінші айтарым - Құдай жаратқан, кеудесінде жаны бар мақұл-</w:t>
        <w:br/>
        <w:t>қаттың бірде - біріне зияның тимесін», - деп келіп мына бәйіт-</w:t>
        <w:br/>
        <w:t>ті айтыпты жарықтық.</w:t>
        <w:br/>
        <w:t>Қалауыңды береді Алла қандай болғың келсе де,</w:t>
        <w:br/>
        <w:t>Бұйырмаса өкінбе сен, біреулерге телісе де.</w:t>
        <w:br/>
        <w:t>Есте тұтар екі жол бар - жақындама біріне, -</w:t>
        <w:br/>
        <w:t>Бергеніне шүкірлік ет, ерме қаскөй тіліне.</w:t>
        <w:br/>
        <w:t>Оған қосымша шайыр былай депті:</w:t>
      </w:r>
    </w:p>
    <w:p>
      <w:r>
        <w:t>Адамшылық қасиеттен, ардан безіп аттама,</w:t>
        <w:br/>
        <w:t>Өлсе де олар мәңгі жасар аңыз болып, даттама.</w:t>
        <w:br/>
        <w:t>Неге сондай болмадым деп өкінішпен өтерсің,</w:t>
        <w:br/>
        <w:t>Жылап-еңіреп сұм жалғаннан сен де бір күн кетерсің.</w:t>
        <w:br/>
        <w:t>Осымен екініші қыз сөзін бітіріп кейін тегінді де, үшінші</w:t>
        <w:br/>
        <w:t>қыз шығып былай бастады:</w:t>
        <w:br/>
        <w:t>МЫҢ БІР ТҮН 169</w:t>
        <w:br/>
        <w:t>Атақты жалаңаяқ Башр! айтады екен. Халидтың! өз аузынан</w:t>
        <w:br/>
        <w:t>естідім: «Құпия көп құдайшылықтан сақтанған ләзім»,- депті.</w:t>
        <w:br/>
        <w:t>- О не дегеніңіз, тақсыр? - дейді жанындағылар.</w:t>
        <w:br/>
        <w:t>- Сендердің бірің намазға ұйығанда еңкею мен сәждеге бас</w:t>
        <w:br/>
        <w:t>қоюдың арасын тым ұзатып алсаңдар да күнәға қайтадан бата-</w:t>
        <w:br/>
        <w:t>сындар, - депті жарықтық.</w:t>
        <w:br/>
        <w:t>Ілгеріде білімдар бір кісі:</w:t>
        <w:br/>
        <w:t>- Игілік үшін істегенің қандай қиянаттың болса да бетін</w:t>
        <w:br/>
        <w:t>қайырады, - депті осыған орай Ибраһим:</w:t>
        <w:br/>
        <w:t>Башір жалаңаяққа маған бейкүнә өмірдің құпиясын айтып</w:t>
        <w:br/>
        <w:t>берші дегенімде:</w:t>
        <w:br/>
        <w:t>-Балам-ау,оны кез келгенгеайтаберуге болмайды, жүз адам-</w:t>
        <w:br/>
        <w:t>ның бесеуі бейкүнә болса, оған да шүкір, ақшадан алған сада-</w:t>
        <w:br/>
        <w:t>қандай көрерсің, - дегенде басымды идім жарықтыққа. Бір</w:t>
        <w:br/>
        <w:t>жолы намазға барғанда Бапір жалаңаяққа көзім түсті. Ол дана-</w:t>
        <w:br/>
        <w:t>мазға ұйып тұр екен. Артынан келіп мен де тұра қалдым да на-</w:t>
        <w:br/>
        <w:t>мазымды Мүәдзиннен бұрын бастап кеттім. Сол кезде киімі</w:t>
        <w:br/>
        <w:t>алба-жұлба біреу тұрып:</w:t>
        <w:br/>
        <w:t>- Уа, жамағат, зиянды ақиқаттан аулақ болындар, пайдалы</w:t>
        <w:br/>
        <w:t>өтіріктен өткен бәле болмайды. Қысылған шақта таңдау болмай-</w:t>
        <w:br/>
        <w:t>ды. Тарыққаныңда қара сөзден қайырым жоқ. Қолыңда барда</w:t>
        <w:br/>
        <w:t>үнсіз қалғанның да кесірі одан кем болмайды, - деді. Тағы бір</w:t>
        <w:br/>
        <w:t>жолы Башрдың қалтасынан бір данин? бақыр түсті. Орнымнан</w:t>
        <w:br/>
        <w:t>ұшыш тұрып, әлгі бақырды жерден алып оған дирхем ұсындым.</w:t>
        <w:br/>
        <w:t>«Алмаймын дирхемінді»,- деді. «Мұнда тұрған не бар, тақсыр?» -</w:t>
        <w:br/>
        <w:t>дедім мен өтініп.</w:t>
        <w:br/>
        <w:t>- Бұл фәнидегі байлыққа қызығып анадүниедегі байлығым-</w:t>
        <w:br/>
        <w:t>наң айырылар жайым жоқ, - деді жарықтық дирхемді өзіме</w:t>
        <w:br/>
        <w:t>қайтарып. Башр жалаңаяқтың қарындасы Ахмет ибн Хамбалға”</w:t>
        <w:br/>
        <w:t>барды:</w:t>
        <w:br/>
        <w:t>Осы тұсқа келгенде таң да атты, Шаһризада сөзін бітірді.</w:t>
        <w:br/>
        <w:t>3 Жалаңаяқ Башр --767-814 жылдары ғұмыр кешкен тақуа.</w:t>
        <w:br/>
        <w:t>Халид ибн әл-Уалид -- исламның алғашқы жылдарындағы әскери қолбас-</w:t>
        <w:br/>
        <w:t>5йСІ. Батырлығы үшін Сейфолла (Алланың семсері) атанған.</w:t>
        <w:br/>
        <w:t>; Данин -- майда бақыр ақша, дирһемнің он алтыдан бірі.</w:t>
        <w:br/>
        <w:t>“Ахмет ибн Хамбал-- исламдінінің төрт мазхабының ең бір кертарт-</w:t>
        <w:br/>
        <w:t>па саласының негізін қалаушы. Халбалиттіктердің бас имамы</w:t>
      </w:r>
    </w:p>
    <w:p>
      <w:r>
        <w:t>178 СЫРДАРИЯ КІТАПХАНАСЫ</w:t>
        <w:br/>
        <w:t>ұқсамайды. Кемпір патшаның жайына кіріп сәлем берді. Пат-</w:t>
        <w:br/>
        <w:t>ша орнынан тұрып:</w:t>
        <w:br/>
        <w:t>- Хош келіпсіз, әулие бәйбіше! - деді.</w:t>
        <w:br/>
        <w:t>- Сізге менің көзге көрінбейтін достарым сәлем айтып жіберді,</w:t>
        <w:br/>
        <w:t>патша, сен туралы оларға айттым. Бәрі қуанды. Мына тәтті дәмді</w:t>
        <w:br/>
        <w:t>саған ауыз тисін деп жіберді. Бұл ана дүниеге барғанда жейтін</w:t>
        <w:br/>
        <w:t>тағамынңның бір түрі. Тек күн батқан соң ауыз тиерсің, - деді.</w:t>
        <w:br/>
        <w:t>Әкең марқұмның қуанышы қойнына сыймай кетті.</w:t>
        <w:br/>
        <w:t>- Көзге көрінбейтін аруақтарды маған туыс еткен Алла таға-</w:t>
        <w:br/>
        <w:t>лаға мың да бір шүкір! - деді шаттанып. Садан кейін кемпірге</w:t>
        <w:br/>
        <w:t>рахметін жаудырып, қолынан сүйді. Қыздарға да құрмет-сы-</w:t>
        <w:br/>
        <w:t>йын аяған жоқ.</w:t>
        <w:br/>
        <w:t>Оразаның жиырма күні өтті. Дәл сол күні патшаға кемпір</w:t>
        <w:br/>
        <w:t>келіп былай деді:</w:t>
        <w:br/>
        <w:t>- Есіңе салайын, патша, мен аруақ достарыма біздің арамыз-</w:t>
        <w:br/>
        <w:t>дағы махаббат жайлы болған әңгімені де айттым. Қыздартүгелі-</w:t>
        <w:br/>
        <w:t>менпатша қарауындақалды дедім. Олар қуанып қалды. Сен сияқ-</w:t>
        <w:br/>
        <w:t>ты сенімді патшаға Алланың атымен намаз бағыштайтын болды.</w:t>
        <w:br/>
        <w:t>Мен енді осы қыздарды ертіп, көзге көрінбейтін достарыма ба-</w:t>
        <w:br/>
        <w:t>рам.Олардың киелі дәмін бұлар дататсын. Содан кейін саған осы</w:t>
        <w:br/>
        <w:t>қыздармен бірге жер бетінің қазынасы да келер, оны кімбілсін...</w:t>
        <w:br/>
        <w:t>Оразаң біткен сон бұлардың киім-кешегін ойластыра бер. Бұлар</w:t>
        <w:br/>
        <w:t>әкелген ақша да біраз қазкетінді өтер.</w:t>
        <w:br/>
        <w:t>Кемпірдің сөзін тыңдап болған соң патша:</w:t>
        <w:br/>
        <w:t>- Маған ешқандай қазынаның да, басқаның да керегі жоқ. Тек</w:t>
        <w:br/>
        <w:t>сіз айтқан соң ғана көніп отырмын. Қашан жүресіздер? - деді.</w:t>
        <w:br/>
        <w:t>- Сенің оразаңның жиырма жетісіне қараған түнде кетеміз.</w:t>
        <w:br/>
        <w:t>Оразаң бітіп, мына қыздардың да тұл-талақ! мерзімі біткен соң</w:t>
        <w:br/>
        <w:t>айдың бас жағында келеміз. Содан кейін бар қыздың еркі өз</w:t>
        <w:br/>
        <w:t>қолында. Алланың атымен ант ішіп айтайын, бұл қыздардың</w:t>
        <w:br/>
        <w:t>әрқайсысы сенің патшалығыңның бар байлығынан қымбат.</w:t>
        <w:br/>
        <w:t>- О жағын біліп отырмын ғой, әулие бәйбіше, - деді патша.</w:t>
        <w:br/>
        <w:t>Содан кейін кемпір:</w:t>
        <w:br/>
        <w:t>- Сен маған өзіңнің ең сенімді, ең қымбат адамынды ертіп</w:t>
        <w:br/>
        <w:t>жібер. Ол да барып, көзге көрінбейтін аруақтардың батасын</w:t>
        <w:br/>
        <w:t>алып қайтсын,- деді.</w:t>
        <w:br/>
        <w:t>1 Тил-талақ &lt; жесір немесс күйеуінен ажырасқан әйелдердің қайтадан</w:t>
        <w:br/>
        <w:t>кйеуге шығар мерзімі</w:t>
        <w:br/>
        <w:t>180 СЫРДАРИЯ КІТАПХАНАСЫ</w:t>
        <w:br/>
        <w:t>Моншаға шомылып шыққан соң, таңдаулы бір бөлмесінебарып</w:t>
        <w:br/>
        <w:t>жайғасып, «Үстіме ешкім кірмесін» деп есігін өзі жауып алды.</w:t>
      </w:r>
    </w:p>
    <w:p>
      <w:r>
        <w:t>Сол құтыдағы дәрісін ішті де жатты. Біз күні бойы күттік, ол</w:t>
        <w:br/>
        <w:t>бөлмесінен шыққан жоқ. «Моншадан шаршап шықты. Ораза</w:t>
        <w:br/>
        <w:t>да қажытып кеткен шығар. Бірнеше күн ұйқы да көрген жоқ</w:t>
        <w:br/>
        <w:t>қой», - дестік. Келесі күнге дейін күттік. Әлі сыбыс жоқ. Пат-</w:t>
        <w:br/>
        <w:t>ша жатқан бөлменің есігінің алдына келіп «Оянса, өзі дыбыс</w:t>
        <w:br/>
        <w:t>берер» ден өзара дабырласып сөйлестік те отырдық. Онымыз-</w:t>
        <w:br/>
        <w:t>дан да дәнеңе шықпады, болмаған соң есікті бұзып ішке кірдік.</w:t>
        <w:br/>
        <w:t>Барсақ өліп қалған. Еті шіріп, денесі арса-арса болып жатыр</w:t>
        <w:br/>
        <w:t>екен. Мына қалпы жанымызға қатты батты. Әлгі бос құтының</w:t>
        <w:br/>
        <w:t>тығынында ораулы қағазды алып қарасақ онда мынадай жазу</w:t>
        <w:br/>
        <w:t>бар екен. «Өзі қиянат жасаған адам, бұдан қиналмайды. Пат-</w:t>
        <w:br/>
        <w:t>шалардың қыздарын қорлап, арын аяққа басқанның алатын</w:t>
        <w:br/>
        <w:t>сыбағасы осы. Осы қағазды оқығандарға айтарымыз - Шарқан</w:t>
        <w:br/>
        <w:t>біздің шаһарымызға келіп, патшаның қызы Әбризаны ата-ана-</w:t>
        <w:br/>
        <w:t>сына, бүкіл еліне қарсы қойып, басын айналдырып алып кетті.</w:t>
        <w:br/>
        <w:t>Осында келгенде ол қызбен не болғанын өздерің білесіңдер.</w:t>
        <w:br/>
        <w:t>Ақырында, екіқабат патша қызын құлмен қосақтап еліне қай-</w:t>
        <w:br/>
        <w:t>тардындар. Оны құл жолда өлтіріп кеткен жерінен, үстінен</w:t>
        <w:br/>
        <w:t>шықты... Өлігі айдалада қалған екен. Осының бәрі патшаның</w:t>
        <w:br/>
        <w:t>тәжін киген адамғалайықты. Кімде-кім осындай мейірімсіздік-</w:t>
        <w:br/>
        <w:t>ке барса, көрер көзге қиянат жасап қорласа, ақыры осылай боп</w:t>
        <w:br/>
        <w:t>бітеді. Мұның ажалын ешкімнен көрмеңдер. Патшаңызды</w:t>
        <w:br/>
        <w:t>өлтірген айлакер - сұрқия әйел Зат-ад-Давахи деген мен болам.</w:t>
        <w:br/>
        <w:t>Мен патшаның әйелі Суфияны ертіп кеттім. Оны өзінің әкесі,</w:t>
        <w:br/>
        <w:t>Константинопольдің патшасы Афридунға апарам. Одан кейін</w:t>
        <w:br/>
        <w:t>сендерді келіп шабамыз. Шетіңнен қырып, мал-мүліктеріңді</w:t>
        <w:br/>
        <w:t>талан-таражғасаламыз. Еліңде оттүтатар тірі пенде қалмайды.</w:t>
        <w:br/>
        <w:t>Тек шіркеуде шоқынып, кемер белбеу! байлағандар ғана аман</w:t>
        <w:br/>
        <w:t>қалады», - депті әлгі хатта.</w:t>
        <w:br/>
        <w:t>Осыдан кейін барып бәріміз табынған «әулие» кемпірдің</w:t>
        <w:br/>
        <w:t>бізді қалай алдап түсіргенін білдік. Шашымызды жұлып қанша</w:t>
        <w:br/>
        <w:t>жылағаннан непайда? Сазға отырдық та қалдық.Әскерлер ара-</w:t>
        <w:br/>
        <w:t>сында кімді сұлтан сайлаймыз дегенге келгенде алауыздық туа</w:t>
        <w:br/>
        <w:t>"Кемер белбеу -- ислам елінде басқа діннің адамдары беліне жалпақ бел-</w:t>
        <w:br/>
        <w:t>беу байлап журетін болған. Ол өзінің мұсылман қауымына жатпайтын-</w:t>
        <w:br/>
        <w:t>дығының белгісі</w:t>
        <w:br/>
        <w:t>МЫҢ БІР ТҮН 181</w:t>
        <w:br/>
        <w:t>бастады. Бір жағы сеніатаса,екінші жағы ағаң Шарқанғаойыс-</w:t>
        <w:br/>
        <w:t>ты. Тартыс-таласпен бір ай уақыт өткіздік. Содан көпшілігіміз</w:t>
        <w:br/>
        <w:t>бір ауыздан сенің ағаң Шарқанды алып келуге ұйғарып, шеру</w:t>
        <w:br/>
        <w:t>тартып бара жатқанда, құдай сәтін салып, сенің үстіңнен шық-</w:t>
        <w:br/>
        <w:t>тық. Сұлтан Омар ибн ан-Нұғманның ажалы жайлы айтарым</w:t>
        <w:br/>
        <w:t>осы, - деп Дандан уәзір әңгімесін бітірді.</w:t>
        <w:br/>
        <w:t>Дандан уәзірдің мына хабары Дау-ал-Мақан мен Нузхат-аз-</w:t>
        <w:br/>
        <w:t>Заманға ауыр тиді. Жылап-еңіреп әбден берекелері қашты.</w:t>
        <w:br/>
        <w:t>Бұған сарайбанның да көз жасы қосылды. Дандан уәзір бұларға</w:t>
        <w:br/>
        <w:t>сабыр тілеп жұбатып отырып:</w:t>
        <w:br/>
        <w:t>- Алдияр патшам! Көз жасынан қайран жоқ. Ендігі жерде</w:t>
        <w:br/>
        <w:t>белді бекем буып, жүректі сабырға билетіп, қайратқа мініп, ел</w:t>
        <w:br/>
        <w:t>тізгінін берік ұстау керек. Өйткені, артына сен сияқты ұл қал-</w:t>
        <w:br/>
        <w:t>дырған адамды өлді деуге болмайды, - деді.</w:t>
        <w:br/>
        <w:t>Дау-ал-Мақан көз жасын құрғатып, бойын тежеп, шатырдың</w:t>
        <w:br/>
        <w:t>алдына тақ құруға әмір етті. Бүкіл әскерді сапқа тұрғызды.</w:t>
        <w:br/>
        <w:t>Патшаның сарайбаны оң жағында, патшаны қоршаған жаса-</w:t>
      </w:r>
    </w:p>
    <w:p>
      <w:r>
        <w:t>уылдардың алдында Дандан уәзір тұрды. Әмірлер мен игі жақ-</w:t>
        <w:br/>
        <w:t>сылар да өз орындарына жайғасты.</w:t>
        <w:br/>
        <w:t>Дау-ал-Мақан Дандан уәзірге:</w:t>
        <w:br/>
        <w:t>- Әкемнен қалған қазынаның жайын айтыңыз, - деді.</w:t>
        <w:br/>
        <w:t>- Құлдық,тақсыр, - деп қаншама қазына сақталғанын, қан-</w:t>
        <w:br/>
        <w:t>шама қымбат мүліктердің барын, алтын-күмісақшалардың сақ-</w:t>
        <w:br/>
        <w:t>таулы қоймаларын айтты. Дау-ал-Мақан жасауылдарынан бас"</w:t>
        <w:br/>
        <w:t>тап әскерлеріне ақша? таратты. Дандан уәзірге шымқай жаңа</w:t>
        <w:br/>
        <w:t>киімдер сыйлап:</w:t>
        <w:br/>
        <w:t>- Сен өз орнында қызмет етесің, - деді. Уәзір құлдық ұрып,</w:t>
        <w:br/>
        <w:t>патшаның қолын сүйіп, шалғайына тәу етті. Патшаға ұзақ бе-</w:t>
        <w:br/>
        <w:t>рекелі ғұмыр тіледі.</w:t>
        <w:br/>
        <w:t>Содаң кейін Дау-ал-Мақан әмірлер мен игі жақсыларға сый-</w:t>
        <w:br/>
        <w:t>тартулар бергізді. Сарайбанға бұрылып:</w:t>
        <w:br/>
        <w:t>- Маған Димашықтан әкеле жатқан қазыналарды көрсет,-</w:t>
        <w:br/>
        <w:t>деді. Сарайбан алтын-күміс, қымбат тастар салынған сандық-</w:t>
        <w:br/>
        <w:t>тарды ашты. Тай-тай теңдерді шешпіп, неше түрлі асыл кілем,</w:t>
        <w:br/>
        <w:t>ш Ақша тарату салты - әскерлерінің жаңа патшаға адал қызмет ету-</w:t>
        <w:br/>
        <w:t>лерінің кепілі болған</w:t>
        <w:br/>
        <w:t>182 СЫРДАРИЯ КІТАПХАНАСЫ</w:t>
        <w:br/>
        <w:t>қымбат кездемелерді көрсетті. Дау-ал-Мақан бұлардың бәрін де</w:t>
        <w:br/>
        <w:t>әскерлеріне таратып берді.</w:t>
        <w:br/>
        <w:t>Әңгіме осы тұсқа келгенде таң да атты, Шаһризада төсегіне</w:t>
        <w:br/>
        <w:t>жатты.</w:t>
        <w:br/>
        <w:t>СЕКСЕН ЖЕТІНШІ ТҮН</w:t>
        <w:br/>
        <w:t>Алдияр патшам! Дау-ал-Мақан сарайбанға:</w:t>
        <w:br/>
        <w:t>- Маған Димашықтан әкеле жатқан қазыналарды көрсет,-</w:t>
        <w:br/>
        <w:t>деді. Сарайтты алтын-күміс қымбат тастар салған сандықтарды</w:t>
        <w:br/>
        <w:t>ашты. Тай-тай теңдерді шешіп, неше түрлі асыл кілем, қымбат</w:t>
        <w:br/>
        <w:t>кездемелерді көрсетті. Дау-ал-Мақан бұлардың бәрін де әскер-</w:t>
        <w:br/>
        <w:t>леріне таратып берді. Әмірлер мен игі жақсылар да көңілденіп</w:t>
        <w:br/>
        <w:t>патшаға құрмет көрсетіп, шалғайына тәу етіп ұзақ, бақытты</w:t>
        <w:br/>
        <w:t>ғұмыр тілеп:</w:t>
        <w:br/>
        <w:t>- Өмірімізде қарауындағыларды мұншама дүниеге қары:</w:t>
        <w:br/>
        <w:t>қылған, дүние дегеннің бетіне қарамайтын патшаны бірінші</w:t>
        <w:br/>
        <w:t>рет көріп тұрмыз, - депдуылдасып шатырларынатарады. Ерте-</w:t>
        <w:br/>
        <w:t>ңіне аттануға бұйрық келді, үлі күн, үш түн жүріп отырып,</w:t>
        <w:br/>
        <w:t>төртінші күні Бағдад шаһарына енді. Шаһар салтанатқа безен-</w:t>
        <w:br/>
        <w:t>ген екен. Сұлтан Дау-ал-Мақан сарайға еніп, әкесінің тағына</w:t>
        <w:br/>
        <w:t>келіп отырды.</w:t>
        <w:br/>
        <w:t>Әскерлер де сап түзеп қалған. Патшаның алдына Дандан</w:t>
        <w:br/>
        <w:t>уәзір мен сарайбан келіп тұрды. Дау-ал-Мақан өзінің меншікті</w:t>
        <w:br/>
        <w:t>хатшысына барлық болған жайды баяндап, ағасы Шарқанға хат</w:t>
        <w:br/>
        <w:t>жазуға бұйырды. Хаттың соңында: «Осы хатты оқып болысы-</w:t>
        <w:br/>
        <w:t>мен жол-жарақтарыңды сайлап, әскерлеріңді алып кел. Кәпір-</w:t>
        <w:br/>
        <w:t>лерге қарсы жорыққа аттанып, әкеміздің кегін қайтарып,</w:t>
      </w:r>
    </w:p>
    <w:p>
      <w:r>
        <w:t>сүйектегі таңба, беттегі шіркеуден құтылу керек», - деді. Со-</w:t>
        <w:br/>
        <w:t>дан хатты бүктеп, мөрлеп бекітті де Дандан уәзірге:</w:t>
        <w:br/>
        <w:t>- Бұл хатты сенен басқа ешкім жеткізе алмайды. Шарқанмен</w:t>
        <w:br/>
        <w:t>дидарласқандасыпайығана «Егер әкеңнің патшалығынбилеймін</w:t>
        <w:br/>
        <w:t>десен, ықтиярың - оның иесі өзің, інің Дау-ал-Мақан Димашық-</w:t>
        <w:br/>
        <w:t>тағы сенің өкілің болады. Бізге айтқаны осы» де, - деді.</w:t>
        <w:br/>
        <w:t>Дау-ал-Мақан моншашыға жеке жай дайындатып, жақсы</w:t>
        <w:br/>
        <w:t>көрпе-төсек салуға бұйрық берді (моншашының тарихы өз ал-</w:t>
        <w:br/>
        <w:t>дына бір хикая). Уәзір патшаның сарайынан сапарға аттану</w:t>
        <w:br/>
        <w:t>үшін дайындалуға кетті.</w:t>
        <w:br/>
        <w:t>Бір күні Дау-ал-Мақан аңға шығып; серуен салып Бағдадқа</w:t>
        <w:br/>
        <w:t>қайтып келгенде әмірлердің бірі патшаға асыл тұқымды арғы"</w:t>
        <w:br/>
        <w:t>МЫҢ БІР ТҮН 171</w:t>
        <w:br/>
        <w:t>- Мен аруақты ата-бабалар жайлы жадымда қалғандарын</w:t>
        <w:br/>
        <w:t>баяндайын, - деді де бастап кетті.</w:t>
        <w:br/>
        <w:t>Маслам ибн Динар «Егер өз басың арам пиғылдан бойыңды</w:t>
        <w:br/>
        <w:t>аулақ ұстасаң, үлкенді-кішілі күнәңді Алла кешіреді. Құдай-</w:t>
        <w:br/>
        <w:t>дың құлы өз ықыласымен, күнәден құтылам десе оған Алла-</w:t>
        <w:br/>
        <w:t>ның нұры жауады» деген екен. Тағы бір сөзінде, «Бұл дүние-</w:t>
        <w:br/>
        <w:t>дегі байлық құдайынды ұмыттыра бастаса, одан асқан сор жоқ,</w:t>
        <w:br/>
        <w:t>бұл дүниедегі аз ғана нәпақаға мәз болсаң, ол дүниедегі мол не-</w:t>
        <w:br/>
        <w:t>сібеңнен айырыласың, ал молдығына мәз болсан, о дүниедегі аз</w:t>
        <w:br/>
        <w:t>ғана нәпақаннан айырыласың», - депті жарықтық.</w:t>
        <w:br/>
        <w:t>Абу-Хазимнен:</w:t>
        <w:br/>
        <w:t>- Бұл дүниеде кім бақытты? - деп сұраған екен.</w:t>
        <w:br/>
        <w:t>-Өмірін Құдайға құлшылық етумен өткізген адамнан бақыт-</w:t>
        <w:br/>
        <w:t>ты жоқ,- депті.</w:t>
        <w:br/>
        <w:t>- Қандай адамды ақымақ деуге болады?</w:t>
        <w:br/>
        <w:t>- О дүниенің мүддесін бұ дүниенің қызығына айырбастаған</w:t>
        <w:br/>
        <w:t>адамнан өткен ақымақ жоқ, - деп жауап беріпті.</w:t>
        <w:br/>
        <w:t>Иманды болғыр Мұса! Мадьяниттердің! шаһарынан маңын-</w:t>
        <w:br/>
        <w:t>дағы кеуіп қалған көлдің жағасына келіп:</w:t>
        <w:br/>
        <w:t>-О, Жасаған, мына көлге су жібере гөр, - депті. Ол адамнан</w:t>
        <w:br/>
        <w:t>емес, Алладан сұрады. Тілегі қабыл боп, су толып кетті. Сөйтіп</w:t>
        <w:br/>
        <w:t>тұрғанда мал айдаған ені қызпайдаболады. Олардың малдарын</w:t>
        <w:br/>
        <w:t>суарыпты. Бірақ өздерін суға жібермейді. Қыздар үйіне келген</w:t>
        <w:br/>
        <w:t>соң болған оқиғаны әкесі иманды болғыр Шуайбуға айтыпты.</w:t>
        <w:br/>
        <w:t>- Мүмкін ол ашығып жүрген шығар, біреуің барып шақы-</w:t>
        <w:br/>
        <w:t>рып келіңдер, - депті. Қыздың біреуі қайтадан су жағасында</w:t>
        <w:br/>
        <w:t>отырған Мұсаға келіп, дидарын көрсетпей тұрып:</w:t>
        <w:br/>
        <w:t>- Бізге өзіңмен бірге су ала келгенің үшін әкем сыйлық тар-</w:t>
        <w:br/>
        <w:t>тыпрахметін айтуға шақырады, - депті. Іштей барғысы келме-</w:t>
        <w:br/>
        <w:t>се де лажсыздан қыздың соңынан ереді. Қызы құрғыр тым</w:t>
        <w:br/>
        <w:t>бөкселі екен, етегін жел көтеріп, бәксесі Мұсаның көзіне түсе</w:t>
        <w:br/>
        <w:t>береді. Мұса көзін тарс жұмып алып:</w:t>
      </w:r>
    </w:p>
    <w:p>
      <w:r>
        <w:t>- Шырағым, сен менің артымнан жүріп отыршы, - деп өзі</w:t>
        <w:br/>
        <w:t>алдына түседі. Содан Шуайбудың үйіне жеткенше осылай ке-</w:t>
        <w:br/>
        <w:t>леді. Бұлар келгеннен кейін ас та дайын боп қалған екен...</w:t>
        <w:br/>
        <w:t>Әңгіме осы тұсқа келгенде таң да атты. Шаһризада төсегіне</w:t>
        <w:br/>
        <w:t>жатты.</w:t>
        <w:br/>
        <w:t>Мұуға-- інжілдегі кәбімгі Моисей.</w:t>
        <w:br/>
        <w:t>Мадьянит шаһары -- Солтцстік Африкадағы қала. ПҮуайбу пайғалбар-</w:t>
        <w:br/>
        <w:t>ғалойыншшылбағаны үшін бүкіл халқы қарғысқа цияярапты. дейді куранда</w:t>
        <w:br/>
        <w:t>МЫҢ БІР ТҮП 115</w:t>
        <w:br/>
        <w:t>ла менің аузыма сала ма немесе менімен таласып отырған адам-</w:t>
        <w:br/>
        <w:t>ның аузына сала ма маған бәрібір. Тек шындыққа екі жақтың</w:t>
        <w:br/>
        <w:t>да көзі жетсе болды», - деген екен.</w:t>
        <w:br/>
        <w:t>Аллатағаланың рахметі жауғыртағы бір сөзінде: «Егер өзің-</w:t>
        <w:br/>
        <w:t>нің ғұлама екеніңе көзің жетіп, менмендікке бойынды алдыра</w:t>
        <w:br/>
        <w:t>бастасан, кімнің ықтиярымен ақиқат іздеп жүрсің, қандай ра-</w:t>
        <w:br/>
        <w:t>хатты көңілің қалайды, қандай жазадан қорқасың - осы үшеуін</w:t>
        <w:br/>
        <w:t>есіңе ал», - деген екен жарықтық.</w:t>
        <w:br/>
        <w:t>Әбу-Ханифке! келіп «Сені мұсылман қауымының әміршісі</w:t>
        <w:br/>
        <w:t>Әбу “Жаппар әл-Мансұр қази сайлап, он мың дирхем жалақы</w:t>
        <w:br/>
        <w:t>тағайындады», - депті. Мұны Әбу-Ханиф мақұл көрмепті. Со-</w:t>
        <w:br/>
        <w:t>дан белгіленген ақшаны алып келгенде Әбу-Ханиф намазға</w:t>
        <w:br/>
        <w:t>ұйып отыр екен. Намазы біткен соң шекпенін жамылып үнсіз</w:t>
        <w:br/>
        <w:t>қалыпты. Ақшаны алып келген әміршінің өкілі Әбу Ханифке</w:t>
        <w:br/>
        <w:t>жақын келіп жағдайды айтқанда тағы да жауап қатпапты.</w:t>
        <w:br/>
        <w:t>Әміршінің өкілі:</w:t>
        <w:br/>
        <w:t>- Бұл сізге тиісті ақша, - депті.</w:t>
        <w:br/>
        <w:t>- Маған тиісті екенін біліп отырмын. Бірақ халықты жәбірлеу-</w:t>
        <w:br/>
        <w:t>шіге махаббатым оянбасын деп ойлаймын.</w:t>
        <w:br/>
        <w:t>- Онда өзің бар да, махаббатың оянбайтынын дәлелде.</w:t>
        <w:br/>
        <w:t>- Теңізге түсіп киімім су болмайды дегенге кім сенеді? -</w:t>
        <w:br/>
        <w:t>депті жарықтық. Алланың нұры жауғыр Имам аш-Шафи бы-</w:t>
        <w:br/>
        <w:t>лай деген екен.</w:t>
        <w:br/>
        <w:t>Жаным менің, тілімді алып сынасаң,</w:t>
        <w:br/>
        <w:t>Байлық, атақ өзі келер шыдасаң.</w:t>
        <w:br/>
        <w:t>Тым құмарту опа бермес адамға!</w:t>
        <w:br/>
        <w:t>А Айдап салар өлім сынды аранға!</w:t>
        <w:br/>
        <w:t>Суфян ас-Саури, Али ибн әл-Хасан ас-Суламиге айтқан ақыл-</w:t>
        <w:br/>
        <w:t>дарының бірінде: «Әділеттен тайма, өтірік-өсек, алдау-арбау,</w:t>
        <w:br/>
        <w:t>екіжүзділік пен тәкаппарлықтан аулақ бол. Әлгі айтқан жат</w:t>
        <w:br/>
        <w:t>мінездердің бірі бойынды билесе Алла тағала оң ісіңнің өзін те-</w:t>
        <w:br/>
        <w:t>ріске айналдырып жібереді. Өз дініңе өзің берік бол, тек діндес-</w:t>
        <w:br/>
        <w:t>термен сырлас, бұл дүниедегі өмірін қанағат тұтқандармен ғана</w:t>
        <w:br/>
        <w:t>“Илан Әбу-Ханиф- (699-767) ислал дінінің мұсылман әлеміне жайылғ-</w:t>
        <w:br/>
        <w:t>ан төрт маяхабының бірі -- Ханифиаптердіңк негізіп қалаушы</w:t>
      </w:r>
    </w:p>
    <w:p>
      <w:r>
        <w:t>МЫҢ БІР ТҮН 163</w:t>
        <w:br/>
        <w:t>дырсаң, қайта құрастыра алмайсың. Құранның хатындай мына</w:t>
        <w:br/>
        <w:t>бәйіт есіңізде болсын.</w:t>
        <w:br/>
        <w:t>Достарыңның жүрегіне жүрме өзің дақ салып,</w:t>
        <w:br/>
        <w:t>Көңіл қалса, оралмайды ант ішсең де ақталып.</w:t>
        <w:br/>
        <w:t>Сыйластығың біткен күні, дос қарамас артына,</w:t>
        <w:br/>
        <w:t>Адам көңілі айна сынды: қайта келмес қалпына.</w:t>
        <w:br/>
        <w:t>Бұрынғыларайтқан сөз бар емес пе. «Достың жақсысы ақыл-</w:t>
        <w:br/>
        <w:t>ды кеңес береді, істің жақсысы ақырының баянды болуында».</w:t>
        <w:br/>
        <w:t>Мақтау-мадақтау қымбат, егер де ол парасатты адамның аузы-</w:t>
        <w:br/>
        <w:t>нан шықса, тән саулығы мен ақыл берген Аллаға пенде біткен</w:t>
        <w:br/>
        <w:t>қанағатету керек. «Жанын баққандардың нәпсісі де майда, май-</w:t>
        <w:br/>
        <w:t>да-шүйде кесел-кесірді дардай ғып дәріптегендерді де Құдай</w:t>
        <w:br/>
        <w:t>оңдырмайды» деген сөз де бар. Нәпсіге ерген - Құдайын ұмыта-</w:t>
        <w:br/>
        <w:t>ды, өсекке ерген - досынан айрылады. Егер біреу сен туралы</w:t>
        <w:br/>
        <w:t>жақсы ойда болса - оны қылығыңмен ақта. Дау-далабаға бейім</w:t>
        <w:br/>
        <w:t>жүру- кінә, әділетсіздіктен сақтанбаған адамның басын қылыш</w:t>
        <w:br/>
        <w:t>шабады. Мен енді сізге қазылардың негізгі қасиеті жайлы бір-</w:t>
        <w:br/>
        <w:t>екі ауыз айтайын. Есіңізде болсын, патша, кінәсін анықтаған-</w:t>
        <w:br/>
        <w:t>нан кейін айтылған үкім- сабақ. Қазылар алдымен әрбір адам-</w:t>
        <w:br/>
        <w:t>ның өмірдегі орнын дәл тану керек, мәртебелілер күш көрсет-</w:t>
        <w:br/>
        <w:t>песін, әлсіздер әділетке өкпелемесін. Айыптаушы дәлеліне</w:t>
        <w:br/>
        <w:t>берік болсын, күнәкар ант ішсін. Екі нәрсеге бітім жоқ. Ол-</w:t>
        <w:br/>
        <w:t>шариғат шегінен шыққан мен шариғатқа сыятын шаруаға ты-</w:t>
        <w:br/>
        <w:t>йым салғанға. Басқаның бәріне мұсылман мен мұсылман ара-</w:t>
        <w:br/>
        <w:t>сында бітім-бірлік табуға болады. Бүгін бір іске күмәндансаң</w:t>
        <w:br/>
        <w:t>ақыл-санаңасал, сараптап тура жолын ізде- әділдікке әкелетін</w:t>
        <w:br/>
        <w:t>сол ғана. Әділет - біздің мойынымыздағы борыш, жалғандық-</w:t>
        <w:br/>
        <w:t>ты жақтап қызылкеңірдек болғаннан, әділетке келу оңай. Бұл</w:t>
        <w:br/>
        <w:t>сапарда бізден бұрын өткендерден қалған талай үлгі-нұсқа бар.</w:t>
        <w:br/>
        <w:t>Оғандаой жүгіртіп отыр. Дауласқандарды алдыңа қатар қойда</w:t>
        <w:br/>
        <w:t>әділет безбенін тегіс жерден көтер. Өзіңді мейірім-шапағаты</w:t>
        <w:br/>
        <w:t>шексіз Аллаға тапсыр да, дау шығарған адамның, алдымен</w:t>
        <w:br/>
        <w:t>дәлелін анықта. Олай болса, айтар үкімің әділ, айыпкер мойын-</w:t>
        <w:br/>
        <w:t>дамасаантынал- Алланың бізден талабы дасол. Куәге бір-біріне</w:t>
        <w:br/>
        <w:t>сай мұсылмандарды тарт, өйткені Алла тағала «Көзбен көрге-</w:t>
        <w:br/>
        <w:t>ніңеғана үкім айт, қалғанының құпиясын өзіме қа әр» деген</w:t>
        <w:br/>
        <w:t>жоқ па. Қади-қазылар қатты нау</w:t>
        <w:br/>
        <w:t>істанып отырғанда пемесе</w:t>
        <w:br/>
        <w:t>174 СЫРДАРИЯ КІТАПХАНАСЫ</w:t>
        <w:br/>
        <w:t>ете гөр. Адал, иманды жүрек сонда танылады. Өзіңнің шапағат-</w:t>
        <w:br/>
        <w:t>мейіріміңмен бір күнәмді кешіріп, құдіретіңмен қолдай гөр.</w:t>
        <w:br/>
        <w:t>Нұрлы дидарың мен бейшараға да бұйырсын» деді де, орнынан</w:t>
        <w:br/>
        <w:t>тұрып жүре берді», - деген екен Әбді-Мәлік-ибн-Мұхаммед ас-</w:t>
        <w:br/>
        <w:t>Сукари.</w:t>
        <w:br/>
        <w:t>Машайықтардың бірі былай депті.</w:t>
        <w:br/>
        <w:t>- Мен Бағдадқа барғанымда аш-Шафисондаекен. Судың жа-</w:t>
        <w:br/>
        <w:t>ғасынданамаз алдында дәрет алып отырғанымда, менің жаным-</w:t>
        <w:br/>
        <w:t>нан өтіп бара жатқан біреу: «Бәрекелде, дәретіңді дұрыстап ал,</w:t>
        <w:br/>
        <w:t>Алла сенің о дүниеңді де, бұ дүниеңді де абат етеді», - демесі</w:t>
        <w:br/>
        <w:t>бар ма. Жалт қарасам, соңында шұбырған адамда қисап жоқ.</w:t>
      </w:r>
    </w:p>
    <w:p>
      <w:r>
        <w:t>Жалма-жан дәретімді алып соңынан ердім. Сол кезде маған</w:t>
        <w:br/>
        <w:t>бұрылып тұрып: «Қандай тілегің бар?» - деді. «Бар болғанда</w:t>
        <w:br/>
        <w:t>қандай, тақсыр. Алла тағала сізге не үйретсе, сол жолға меніде</w:t>
        <w:br/>
        <w:t>сал», - дедім. «Ендеше есіңде болсын, Алланың алдында адал</w:t>
        <w:br/>
        <w:t>адам бәле-жәледен аулақ болса, кім дініне берік болса қатерден</w:t>
        <w:br/>
        <w:t>аулақ болады. Бұл дүниеде сабырлы болсан, о дүниедерахатын</w:t>
        <w:br/>
        <w:t>көресің. Тағы не өтінішің бар?» - деді. «Ендігі өтінішім...» -</w:t>
        <w:br/>
        <w:t>дей бергенде, «Бұл дүниеде нәпсіңді тый, о дүниенің қызығы"</w:t>
        <w:br/>
        <w:t>на тойма. Бұл дүниедегі тірлігің адал болса, о дүниеде сақтау-</w:t>
        <w:br/>
        <w:t>шыңның дидарын көресің», - деді де жүріп кетті. «Бұл кісі</w:t>
        <w:br/>
        <w:t>кім?» - деп едім, біреу: «Имам Шафи ғой», - деп жауап берді.</w:t>
        <w:br/>
        <w:t>Имам Шафи: «Жұрт менің уағызымнан пайда көрсе екен,</w:t>
        <w:br/>
        <w:t>білімімді бойына сіңірсе екен деймін. Ондағы мақсатым - бойына</w:t>
        <w:br/>
        <w:t>жұққан жақсылықты менен алам демесе болғаны...» деген екен.</w:t>
        <w:br/>
        <w:t>Әңгіме осы тұсқа келгенде таң да атты, Шаһризада ұйқыға</w:t>
        <w:br/>
        <w:t>кетті.</w:t>
        <w:br/>
        <w:t>СЕКСЕН ТӨРТІНШІ ТҮН</w:t>
        <w:br/>
        <w:t>Алдияр патшам! Дандан уәзір Дау-ал-Мақанға:</w:t>
        <w:br/>
        <w:t>- Содан әлгі кемпір сенің әкең марқұмға былай деді, - деп</w:t>
        <w:br/>
        <w:t>діни сөзін жалғастыра берді.</w:t>
        <w:br/>
        <w:t>Имам Шафи: «Жұрт менің уағызымнан пайда көрсе екен,</w:t>
        <w:br/>
        <w:t>білімімді бойына сіңірсе екен деймін. Ондағы мақсатым- олар-</w:t>
        <w:br/>
        <w:t>дың бойына жұққан жақсылықты менен алды демесе болғаны.</w:t>
        <w:br/>
        <w:t>Мен біреумен ерегіскеннің өзінде Алла тағала әділетті тануға</w:t>
        <w:br/>
        <w:t>алдымен соған жәрдем етсе екен деп отырамын. Менің жұртпен</w:t>
        <w:br/>
        <w:t>таласым да шындыққа көзді жеткізу. Ол шындықты Алла таға-</w:t>
        <w:br/>
        <w:t>176 СЫРДАРИЯ КІТАПХАНАСЫ,</w:t>
        <w:br/>
        <w:t>кеңесіп жүр. Ажалдың бары есіңнен шықпасын, Аллаға</w:t>
        <w:br/>
        <w:t>мінәжаттан тайма. Діндестеріңе әділ кеңес беретін бол. Қалған</w:t>
        <w:br/>
        <w:t>өміріңе Алладан береке тіле. Өзіңнен ақыл сұраған мұсылман-</w:t>
        <w:br/>
        <w:t>дыалдай көрме. Оны алдау, Құдай мен пайғамбарды қосаалдау-</w:t>
        <w:br/>
        <w:t>мен тең. Біреуге күш көрсетіп жәбірлеме, дау-далабадан аулақ</w:t>
        <w:br/>
        <w:t>жүр. Маңыңа кеудеңе күмән туғызатындарды жуытпа. Өзсені-</w:t>
        <w:br/>
        <w:t>міңнен айрылма. Мұсылман қауымын игілікке шақыр, зиян-</w:t>
        <w:br/>
        <w:t>кестікке жол берме. Сондағана Алланың сүйікті құлыболасың.</w:t>
        <w:br/>
        <w:t>Жан құпиянды адал сақта - сонда ғана әрбір оң ісіңнің қолдау-</w:t>
        <w:br/>
        <w:t>шысы Құдай болады. Алдыңа ақталуға келгенге әрдайым қол</w:t>
        <w:br/>
        <w:t>ұшыңды бер. Мұсылман баласының бірде-бірін шет көрме. Се-</w:t>
        <w:br/>
        <w:t>нен қашықтағанға өзің жақындай түс. Өзіңді ренжіткенге</w:t>
        <w:br/>
        <w:t>кешірімді болсаң пайғамбардың үзеңгілес досы боласың. Ішкі-</w:t>
        <w:br/>
        <w:t>тысқы сыр-құпияң Аллаға аян болады. Құдайдан қорық. Бүгін</w:t>
        <w:br/>
        <w:t>өлгеннің қиямет-қайым күні қайта тіріліп, Құдірет алдында</w:t>
        <w:br/>
        <w:t>тұратынын есіңнен шығарма. Ана дүниеде екі мекеннің бірі -</w:t>
        <w:br/>
        <w:t>не жаннатта,не тозақта болатыныңды ұмытпа», - депті.</w:t>
        <w:br/>
        <w:t>Содан кейін кемпір қыздардың жанына барып отырды. Әкең</w:t>
        <w:br/>
        <w:t>марқұм бәрінің әпсанасын тыңдап болған соң бұлар бұл заман-</w:t>
        <w:br/>
        <w:t>ның ақылды әйелдері екен деген ұғымға келді. Бұлардың көркі</w:t>
        <w:br/>
        <w:t>мен ұшан-теңіз білімдеріне таң қалды. Өзіне бәрін де жақын</w:t>
        <w:br/>
        <w:t>тартып, әсіресе кемпірге ерекше құрмет көрсетті. Рум патша-</w:t>
        <w:br/>
        <w:t>сының қызы Әбриза тұрған ғимаратқа қыздарымен жайғасты-</w:t>
        <w:br/>
        <w:t>рып, керек-жарақ, ішіп-жемдерімен қамтамасыз етті.</w:t>
      </w:r>
    </w:p>
    <w:p>
      <w:r>
        <w:t>Осы жайда олар он күн тұрды. Патша қай уақытта үстеріне</w:t>
        <w:br/>
        <w:t>кірсе - ылғи намазға ұйып отырған кемпірдің үстінен шығады.</w:t>
        <w:br/>
        <w:t>Кемпір түнімен намаз оқып, күндіз ораза тұтады. Патшанын</w:t>
        <w:br/>
        <w:t>кемпірге деген құрмет-сыйы арта түсті. Көктегі Құдай өз алды-</w:t>
        <w:br/>
        <w:t>на, бұл кемпірді жердегі құдайдай көрді. Бір күні патша маған:</w:t>
        <w:br/>
        <w:t>- Уәзірім, мына кемпір, нағыз көзі ашық әулие, менің бұған</w:t>
        <w:br/>
        <w:t>деген құрметімде шек жоқ,- деді.</w:t>
        <w:br/>
        <w:t>Он бірінші күнге қарағанда патша кемпірге кездесіп, қыз-</w:t>
        <w:br/>
        <w:t>дардың қалыңмал ақшасын төлемекші болды. Сонда кемпір:</w:t>
        <w:br/>
        <w:t>- Алдияр патша! Бұл қыздар саудаға салатын жандар емес,</w:t>
        <w:br/>
        <w:t>бұларға баға жоқ. Маған бұлар үшін алтынның да, күмістің де,</w:t>
        <w:br/>
        <w:t>асыл тастардың да көбі де, азы да керек емес, - деді. Мұны ес</w:t>
        <w:br/>
        <w:t>тіген патша аң-таң қалып:</w:t>
        <w:br/>
        <w:t>- Бәйбіше, сонда бұлардың бағасы не болмақ? - деді.</w:t>
        <w:br/>
        <w:t>- Мен бұларды бір айлық ораза-намазға айырбастаймын. Бір</w:t>
        <w:br/>
        <w:t>ай ораза тұтасың, түнімен жайнамаз үстінде Аллаға құлдық</w:t>
        <w:br/>
        <w:t>ұрасып, Осы айтқанымды орындасаң, қыздар сенің сарайынл</w:t>
        <w:br/>
        <w:t>МЫҢ БІР ТҮН 178</w:t>
        <w:br/>
        <w:t>- Менің бұдан кейінгі пірім өзіңсің, - депті.</w:t>
        <w:br/>
        <w:t>Мұхаммед ибн Имраннан қалған сөз: Бір кісі саңырау Ха-</w:t>
        <w:br/>
        <w:t>тимнен: )</w:t>
        <w:br/>
        <w:t>- Сен не үшін Құдайға сенесің? - депті.</w:t>
        <w:br/>
        <w:t>- Біріншіден, маған бұйырған несібесін өзімнен басқа бір</w:t>
        <w:br/>
        <w:t>пенде жемейді. Екіншіден, мен жарық дүниеге Құдайдың</w:t>
        <w:br/>
        <w:t>құдіретімен келдім, сол үшін оның алдында мәңгі қарыздар-</w:t>
        <w:br/>
        <w:t>мын, - деп жауап берген екен.</w:t>
        <w:br/>
        <w:t>Осымен бесінші қызда сөзін аяқтап кейін шегінді. Ендісенің</w:t>
        <w:br/>
        <w:t>әкең марқұмның алдына кемпір келдіде, шалғайынатоғыз қай-</w:t>
        <w:br/>
        <w:t>тара тәу етіп:</w:t>
        <w:br/>
        <w:t>- Мәртебелі патша! Бұлардың тақуа, сопы, пірәдар маша-</w:t>
        <w:br/>
        <w:t>йықтар жайлы айтқанын өз құлағыңмен естідің. Мен де осы-</w:t>
        <w:br/>
        <w:t>лардың ізімен аруақты ата-бабалар жайлы жадымда қалғанда-</w:t>
        <w:br/>
        <w:t>рының кейбірін айтайын, - деді.</w:t>
        <w:br/>
        <w:t>Имам-аш-Шафи түннің өзін үшке бөлген екен. Түннің алғаш-</w:t>
        <w:br/>
        <w:t>қы жартысын ғылымға, екінші жартысын ұйқыға, үшіншісін</w:t>
        <w:br/>
        <w:t>таң намазға арнапты.</w:t>
        <w:br/>
        <w:t>Имам Әбу-Ханифтың түн ортасында ояу отырғанын көрген</w:t>
        <w:br/>
        <w:t>біреу қасындағы адамға «Мынаған қара, түнімен ояу отыр»</w:t>
        <w:br/>
        <w:t>депті. Бұлардың әңгімесін құлағы шалып қалған имам: «Менің</w:t>
        <w:br/>
        <w:t>бойымда жоқ қасиетті айтып бара жатыр, Алланың алдында</w:t>
        <w:br/>
        <w:t>бұдан артық ұят бар ма?» - деп таң атқанша көз ілмепті. Ар-</w:t>
        <w:br/>
        <w:t>Раби: «Ораза айында аш-Шафи құранды бастан-аяқ жетпіс рет</w:t>
        <w:br/>
        <w:t>қайталайды. Соның бәрі намаз үстінде болды»,- депті.</w:t>
        <w:br/>
        <w:t>Алла тағаланың нұры жауғыр аш-Шафи: «Он жыл бопты,</w:t>
        <w:br/>
        <w:t>арпа нанын бір тойып жеген жоқпын. Өйткені, тоқтық деген</w:t>
      </w:r>
    </w:p>
    <w:p>
      <w:r>
        <w:t>пенденің жүрегін аздырады, мейірім азаяды, ақылдан адасты-</w:t>
        <w:br/>
        <w:t>рады, бойкүйездікке тартып, ұйқыны көбейтеді, тоқ адам жай-</w:t>
        <w:br/>
        <w:t>намаздың өзіне тұруға ерінеді», - деген екен жарықтық.</w:t>
        <w:br/>
        <w:t>Әбді-Мәлік ибн Мұхаммед ас-Сукари былай деген екен: Мен</w:t>
        <w:br/>
        <w:t>Омармен сұхбаттасқанымда ол маған:</w:t>
        <w:br/>
        <w:t>- Өмірімде Мұхаммед ибн Идрис-аш-Шафидей иманжүзді әрі</w:t>
        <w:br/>
        <w:t>шешен адамды көргенім жоқ. Бір жолы әл-Музанидің шәкірті</w:t>
        <w:br/>
        <w:t>әл-Харис ибн Лабиб Ас-Саффармен бірге болдым. Өзінің даусы</w:t>
        <w:br/>
        <w:t>тамаша болатын. Сол Алла тағаланың: «Олардың үні өшіп,</w:t>
        <w:br/>
        <w:t>күнәсінен ақталуға мұршасы болмайтын күні», - деген сөзін</w:t>
        <w:br/>
        <w:t>қайталағанда Имам аш-Шафидің өңі қашып, түктері тітіркеніп,</w:t>
        <w:br/>
        <w:t>жаны түртшшіккені сонша, қалптылдап барып есі ауып құлады.</w:t>
        <w:br/>
        <w:t>Біраздан кейін өзіне өзі келген соң бойын тежеп: «Уа, Жарат-</w:t>
        <w:br/>
        <w:t>қан, суайттар мен құдайдан безгендердің тобында болуға жәрдем</w:t>
        <w:br/>
        <w:t>170 СЫРДАРИЯ КІТАПХАНАСЫ.</w:t>
        <w:br/>
        <w:t>СЕКСЕН ЕКІНШІ ТҮН</w:t>
        <w:br/>
        <w:t>Алдияр патшам! Башір жалаңаяқтың қарындасы Ахмет Хам-</w:t>
        <w:br/>
        <w:t>балға барып былай деген екен: «О, мұсылманның қасиетті има-</w:t>
        <w:br/>
        <w:t>мы, біздер түндеалаша тоқып, күндізтірлігімізге талшық үшін</w:t>
        <w:br/>
        <w:t>тырбанамыз. Біздің тұсымыздан шам ұстаған Бағдад түнқатар-</w:t>
        <w:br/>
        <w:t>лары сирек өтеді. Там төбесіне шығып анда-санда жалт еткен</w:t>
        <w:br/>
        <w:t>солардың жарығымен күнелтеміз. Енді оған да рұқсат етпейтін</w:t>
        <w:br/>
        <w:t>болған ба?» - деді.</w:t>
        <w:br/>
        <w:t>- Өзің кімсің, шырағым? - депті Ахмет ибн Хамбал.</w:t>
        <w:br/>
        <w:t>- Мен Башр жалаңаяқтың қарындасымын.</w:t>
        <w:br/>
        <w:t>- Е-е, Башр шаңырағынан екенсің ғой. Сіздің жүрегіңіздің</w:t>
        <w:br/>
        <w:t>ақтығына зәредей күмәнім жоқ, - деген екен.</w:t>
        <w:br/>
        <w:t>Дуалыауыздардың бірі: «Аллатағаланың өз құлынамейірімі</w:t>
        <w:br/>
        <w:t>түсерде оған игілікті істердің қақпасын ашады».</w:t>
        <w:br/>
        <w:t>Малик ибн Динар базардың тұсынан өтіп бара жатып өзі ділгір</w:t>
        <w:br/>
        <w:t>боп жүрген дүниеге көзі түсіп кетіпті. Сонда: «О, қу нәпсі, са-</w:t>
        <w:br/>
        <w:t>быр ет, бәрібір мен сенің дегеніңмен жүрмеймін», - деген екен</w:t>
        <w:br/>
        <w:t>жарықтық. Тағы бір сөзінде: «Алланың өзіне аян, жан-иманды</w:t>
        <w:br/>
        <w:t>сақтаудың жолы - нәпсінің дегеніне көнбеу, жан-иманның</w:t>
        <w:br/>
        <w:t>соры нәпсіге еру», - депті.</w:t>
        <w:br/>
        <w:t>Мансұр ибн Аммар бір жолы Куфа арқылы Меккеге қажы-</w:t>
        <w:br/>
        <w:t>лыққа бара жатты. Түн тастай қараңғы болатын. Кенеттен түн</w:t>
        <w:br/>
        <w:t>ортасы шамасында «О, Жаратқан, сенің ұлылығыңа құлдық</w:t>
        <w:br/>
        <w:t>ұрам. Осындай күнәға бату о баста пешенеме жазылған шығар.</w:t>
        <w:br/>
        <w:t>Сенің барлығына, хақтығыңа зәредей күмәнім жоқ. Жетіскен-</w:t>
        <w:br/>
        <w:t>нен бұл күнәға барып отырған жоқпын, ендігісін тек өзің кешір</w:t>
        <w:br/>
        <w:t>деп зарлаған үн келеді құлағына. Ол мінәжатын бітіріп: «О,</w:t>
        <w:br/>
        <w:t>Аллаға сенген жамағат, өзіңді де, бізді де дозаққа түскен адам-</w:t>
        <w:br/>
        <w:t>дар мен көмірдің қоса жанған отынан сақтай гөр», - деп Құран-</w:t>
        <w:br/>
        <w:t>ның бір аятын айтты. Содан кейін біреу гүрс етіп құлағандай</w:t>
        <w:br/>
        <w:t>болды. Оның не екенінде ісі болмай жүріп кеттім. Келесі күні</w:t>
        <w:br/>
        <w:t>жол үстінде біреуді жерлеуге апара жатқан топты көрдім. Ең</w:t>
        <w:br/>
        <w:t>соңында қаусаған бір кемпір бара жатты. Бұлардың жағдайын</w:t>
        <w:br/>
        <w:t>кемпірден сұрап еді. «Кеше менің балам намаз оқып тұрғанда</w:t>
        <w:br/>
        <w:t>соның тұсынан өте берген біреу екен. Намазының аяғында</w:t>
      </w:r>
    </w:p>
    <w:p>
      <w:r>
        <w:t>Құраннан бір аятты оқыған кезде мынасорлының өті жарылып</w:t>
        <w:br/>
        <w:t>кетін, тіл тартпай кетіпті», - деді.</w:t>
        <w:br/>
        <w:t>Осыны айтып болып төртінші қыз шегінді. Енді бесінші қыз</w:t>
        <w:br/>
        <w:t>шығып:</w:t>
        <w:br/>
        <w:t>190 СЫРДАРИЯ КІТАПХАНАСЫ</w:t>
        <w:br/>
        <w:t>күркіреген үн басып кетті. Аттардың дүрмегі бірін-бірі ығыс-</w:t>
        <w:br/>
        <w:t>тырып барады. Хонеиндегі! қанды шайқас қайта оралғандай</w:t>
        <w:br/>
        <w:t>болды. Әлгі күркіреген зор үнді жұрттың бәрі естіді. Дау-ал-</w:t>
        <w:br/>
        <w:t>Мақан қарғысатқан Лукаға көзі түсіп, жаршының сөзін естіген-</w:t>
        <w:br/>
        <w:t>де ағасына жақын келіп:</w:t>
        <w:br/>
        <w:t>- Саған шықсын деп жатыр ғой,- деді.</w:t>
        <w:br/>
        <w:t>- Іздегенге сұраған, мен дайынмын.</w:t>
        <w:br/>
        <w:t>Одан қаймыққан Шарқан жоқ. «Маған жекпе-жекке Шар-</w:t>
        <w:br/>
        <w:t>қаннан басқа ешкім шықпасын!» - деп жар салдырып тұрған</w:t>
        <w:br/>
        <w:t>бүкіл Румның айтулы жолбарысы, қарғыс атқан Лука екенін</w:t>
        <w:br/>
        <w:t>мұсылмандар бірден түсінді. Ол өзінің патшасына Рум жерін</w:t>
        <w:br/>
        <w:t>мұсылмандардан тазартам деп ант бергені көрініп түр. Одан,</w:t>
        <w:br/>
        <w:t>қанша дегенмен, жер қайысқан түрік, дейлемит, курттардың</w:t>
        <w:br/>
        <w:t>іштей үрейленгенін де байқау қиын емес еді, жекпе-жек болма-</w:t>
        <w:br/>
        <w:t>саөздерінің қырғынғаұшырайтынын біледі. Мұсылмандардың</w:t>
        <w:br/>
        <w:t>ашуына тиген де осы қылығы.</w:t>
        <w:br/>
        <w:t>Шарқан ұршығынан айналған құралай көз арғымағын ойна-</w:t>
        <w:br/>
        <w:t>тып,ашу алқымдағанарыстандайттығакелді. Сол бетімен Лукаға</w:t>
        <w:br/>
        <w:t>ұмтылып жетіп барды да, қолындағы жыландай жалақтаған най-</w:t>
        <w:br/>
        <w:t>заны сілкіп-сілкіп қалып мына бәйітті айтты:</w:t>
        <w:br/>
        <w:t>«Жирен атым бар астымда, ауыздықпен алысқан,</w:t>
        <w:br/>
        <w:t>Қарсы шапқан дұшпандарға қаймықпастан қарысқан.</w:t>
        <w:br/>
        <w:t>Өткір найза оқша атылып өңменінен өткендей,</w:t>
        <w:br/>
        <w:t>Ағаш сапты, болат ұшты - зәрге малып төккендей.</w:t>
        <w:br/>
        <w:t>Үнді қылыш суырғанда жалт-жұлт етіп жұтынып,</w:t>
        <w:br/>
        <w:t>Найзағайдай ойнағанда кетпес жауың құтылып.</w:t>
        <w:br/>
        <w:t>Лука бұл бәйіттің мән-мазмұнын, сөз құдіретін түсінген жоқ.</w:t>
        <w:br/>
        <w:t>Бетіндегі крестке табынып, өзін шапалақпен тартып жіберді де</w:t>
        <w:br/>
        <w:t>мойнындағы кресін сүйіп-сүйіп алды. Сөйтті де, алмас сүңгіні</w:t>
        <w:br/>
        <w:t>Шарқанға қарай ұмсына көтере беріп, іле өзі ұмтылды. Әлгі</w:t>
        <w:br/>
        <w:t>сүңгіні көкке лақтырып жібергенде көз ілеспей қалды. Көкке</w:t>
        <w:br/>
        <w:t>жіберген сүңгіні сиқыршыдай екінші қолымен қайыра қағып</w:t>
        <w:br/>
        <w:t>1 Хонеии -- Мұхаммед пайғамбар мен бәдәуи руларының қанды шайқасы</w:t>
        <w:br/>
        <w:t>болған Мекке маңындағы жазық дала. Бұл жайлы Қуранда да айтылған</w:t>
        <w:br/>
        <w:t>184 СЫРДАРИЯ КІТАПХАНАСЫ</w:t>
        <w:br/>
        <w:t>-Әлісоған қолтимей жатыр, бауырым. Құдайбұйыртса, осы</w:t>
        <w:br/>
        <w:t>жорықтан оралған соң жақсылығымды аямаспын, - деді.</w:t>
        <w:br/>
        <w:t>Әңгіме осы тұсқа жеткенде таң да саз берді. Шаһризада төсе-</w:t>
      </w:r>
    </w:p>
    <w:p>
      <w:r>
        <w:t>гіне.жатты.</w:t>
        <w:br/>
        <w:t>СЕКСЕН СЕГІЗІНШІ ТҮН</w:t>
        <w:br/>
        <w:t>Алдияр патшам! Шарқан інісі Дау-ал-Мақанға:</w:t>
        <w:br/>
        <w:t>- Сен оның жақсылығының қарымын қайтардың ба? - деді.</w:t>
        <w:br/>
        <w:t>- Соған әлі қолтимей жатыр, бауырым. Құдай бұйыртса, осы</w:t>
        <w:br/>
        <w:t>жорықтан оралған сон, оған деген жақсылығымды аямаспын.</w:t>
        <w:br/>
        <w:t>Қарындасы Нузхат-аз-Заманның Дау-ал-Мақанға айтқанда-</w:t>
        <w:br/>
        <w:t>рының дұрыстығын Шарқан түгел естіді. Бірақ, қарындасымен</w:t>
        <w:br/>
        <w:t>өзінің арасында болған жайды бүгіп қалды. Сарайбан арқылы</w:t>
        <w:br/>
        <w:t>сәлем айтты. Нузхат та ағасына бақыт-береке тілеп, қызы Қудая</w:t>
        <w:br/>
        <w:t>Факанның жағдайын сұратты. Шарқан «қыз сенімді қолда, қам</w:t>
        <w:br/>
        <w:t>жемесін» деді. Нузхат мұны естіп Аллаға шүкірлік етті. Шарқан</w:t>
        <w:br/>
        <w:t>інісімен енді жорыққааттану жайлы кеңесті. Дау-ал-Мақан оған:</w:t>
        <w:br/>
        <w:t>- Бауырым, әскерлердің бас-аяғы әлі жиналып болған жоқ.</w:t>
        <w:br/>
        <w:t>Шартараптан келетін көшпенділеріміз де аз болмас. Бәрінің</w:t>
        <w:br/>
        <w:t>басы қосылсын. Содан соң жорыққа аттанамыз, - деді.</w:t>
        <w:br/>
        <w:t>Сарайбан менуәзірге жорықтың қару-жарағын, азық-түлігін</w:t>
        <w:br/>
        <w:t>қамдауға бұйрық берді.</w:t>
        <w:br/>
        <w:t>Содан кейін әйеліне барды. Ішінде бес айлық баласы бар әйелін</w:t>
        <w:br/>
        <w:t>ғұламалар мен жұлдызшыларға тапсырып, оларға жалақы белгі-</w:t>
        <w:br/>
        <w:t>леді. Ғазауат майданына көшпенділерден келген әскерлерде</w:t>
        <w:br/>
        <w:t>қисап жоқ. Шам уәлаятынан келген нөпір өзалдына. Сонымен үш</w:t>
        <w:br/>
        <w:t>айдегендебұлар жорыққааттанды. Батыс Ирактан келген әскерді</w:t>
        <w:br/>
        <w:t>Рүстем басқарса, түрік қолдарының басында Бахрам болды.</w:t>
        <w:br/>
        <w:t>Мол шерудің оң жағында ағасы Шарқан, сол жағында сарай-</w:t>
        <w:br/>
        <w:t>бан, Дау-ал-Мақан келе жатты. Әне-міне дегенше бір ай жүрді.</w:t>
        <w:br/>
        <w:t>Әр аптада үш күнге аялдап демалады. Шұбаған әскердің бас-</w:t>
        <w:br/>
        <w:t>аяғын жиды. Қашан Рум жеріне жеткенше осылайша жүріп отыр-</w:t>
        <w:br/>
        <w:t>ды. Мұны көрген ауыл-қыстақтағы кедей-кепшіктер қашып-</w:t>
        <w:br/>
        <w:t>пысып Конетантинополь шаһарына барып бас сауғалады.</w:t>
        <w:br/>
        <w:t>Бұлардың патшасы Афридун жағдайды білген соң Зат-ад-</w:t>
        <w:br/>
        <w:t>Давахпғабеттегеп. Өйткеті, бар пәлепің басы содан. Бұдан бірне-</w:t>
        <w:br/>
        <w:t>шеай бұрын Бағдадқа барып, неше қилы айла-амалын асырып.</w:t>
        <w:br/>
        <w:t>Омар ибн ан-Пұғман патшаны өлтіріп, өз қыздарымен қоса Су-</w:t>
        <w:br/>
        <w:t>186 СЫРДАРИЯ КІТАПХАНАСЫ</w:t>
        <w:br/>
        <w:t>Әскердегеніңізден жер қайысты. Ұлы патша Афридун әскер-</w:t>
        <w:br/>
        <w:t>лерге аттануға бұйрық берді. Он күн дегенде Константинополь-</w:t>
        <w:br/>
        <w:t>ден әскерлердің соңы зорға шықты. Олар күн-түн демей жүріп</w:t>
        <w:br/>
        <w:t>отырып ан-Нұғман жазығына жетті. Бұл жазық тұз теңізінен</w:t>
        <w:br/>
        <w:t>онша қашық емес-тін. Осында жер қайысқан әскер үші күндей</w:t>
        <w:br/>
        <w:t>аялдап,теөртінші күні қозғалмақшы еді. Адам баласының құдай</w:t>
        <w:br/>
        <w:t>сүйген құлдарының қорғанышы - ислам әскерлерінің жақын-</w:t>
        <w:br/>
        <w:t>дап қалған хабары жетті. Бұлар осы жерде қозғалмай тағы үш</w:t>
        <w:br/>
        <w:t>күн тұрды. Төртінші күні аспанның бір жағын шаң басып кет-</w:t>
        <w:br/>
        <w:t>кендей болды. Бір сағат өтпей қара түндей қаптаған шанды үш</w:t>
        <w:br/>
        <w:t>ашалы найзалар мен күнге шағылысқан алмас қылыштардың</w:t>
        <w:br/>
        <w:t>жарқылы тарқатып жібергендей болды. Желбіреген жалаулар-</w:t>
        <w:br/>
        <w:t>мен Мұхаммед пайғамбардың жеңіс тулары көрінді. Қалқанда-</w:t>
        <w:br/>
        <w:t>рының айбары ай жабатын,буырқаныпбұрсанған, мұздай темір</w:t>
      </w:r>
    </w:p>
    <w:p>
      <w:r>
        <w:t>құрсанған, жалаңдаған жолбарыстардың теңіздей толқыған</w:t>
        <w:br/>
        <w:t>нөпірі селдей қаптап жақындай берді.</w:t>
        <w:br/>
        <w:t>Екі жақтың теңізі иектен келіп, жауынгерлер бетпе-бет кез-</w:t>
        <w:br/>
        <w:t>десті. Алдымен отыз мыңдайсириялықтардың бастаушысы Дан-</w:t>
        <w:br/>
        <w:t>дан уәзір майданға кірді. Бір қанатында дейлемиттердің бастау-</w:t>
        <w:br/>
        <w:t>шысы Рүстем, екінші қанатында жиырма мыңдай түріктердің</w:t>
        <w:br/>
        <w:t>атты әскерін бастаған Бахрам шайқаса кетті. Олардың артын ала</w:t>
        <w:br/>
        <w:t>қараңғы түнде туған айдай айбарлы, тұзды теңіздің бойында-</w:t>
        <w:br/>
        <w:t>ғылардан құралған темір сауытты теңбілкөктер кірісті. «Уа,</w:t>
        <w:br/>
        <w:t>Иса, о, Мариям ана, уа, алтын шіркеу қайдасың?!» ден олар да</w:t>
        <w:br/>
        <w:t>(қарғыс атқандардың ұранын қарашы) айқайға басып, Дандан</w:t>
        <w:br/>
        <w:t>уәзірдің тобына лап қойды.</w:t>
        <w:br/>
        <w:t>Мұның бәрі зымиян Зат-ад-Давахидың кесірінен болып жат-</w:t>
        <w:br/>
        <w:t>қан қиғылық - осының алдында ғана патша зұлым кемпірге</w:t>
        <w:br/>
        <w:t>келіп ақылдасқанда:</w:t>
        <w:br/>
        <w:t>- Қалай бастап, қандай айла табамыз? Бұл қансоқта сенің</w:t>
        <w:br/>
        <w:t>кесіріңнен болғалы тұр, - деген.</w:t>
        <w:br/>
        <w:t>- Уа, ұлы патіна, аруақты бақсым, абыржыма, мұндай май-</w:t>
        <w:br/>
        <w:t>данда әркім сенгең-сүйенгендерінің бәріне сыйынып жәрдемге</w:t>
        <w:br/>
        <w:t>шақырады. Дүниедегі сайтан, Ібіліс, дию, перінің бәрі жиналса</w:t>
        <w:br/>
        <w:t>да қолынан келмейтін амалын өзім табам, өзім жол көрсетем, -</w:t>
        <w:br/>
        <w:t>деді.</w:t>
        <w:br/>
        <w:t>Әңгіме осы тұсқа келгенде таң да атты. Шаһризада төсегіне</w:t>
        <w:br/>
        <w:t>жатты.</w:t>
        <w:br/>
        <w:t>МЫҢ БІР ТҮН 185</w:t>
        <w:br/>
        <w:t>фияны да ертіп келген. Өз баласының патшалығы Румға аман-</w:t>
        <w:br/>
        <w:t>есен жеткен кемпір енді ештеңеден қауіп болмайтынына көзі</w:t>
        <w:br/>
        <w:t>жеткен соң баласына былай деген еді:</w:t>
        <w:br/>
        <w:t>-Бұданбылай көз жасыңды құрғат, қызың Әбриза патшайым-</w:t>
        <w:br/>
        <w:t>ның кегін алып келдім. Омар ибн ан-Нұғман патшаны о дүниесі-</w:t>
        <w:br/>
        <w:t>неөз қолымнанаттандырдым.Олол маСуфияныалакелдім. Енді</w:t>
        <w:br/>
        <w:t>Константинопольге аттанып Афридун патшаға мына қызын өз</w:t>
        <w:br/>
        <w:t>қолыңмен апарып тапсыр. Болған жағдайды түсіндір. Суфияны</w:t>
        <w:br/>
        <w:t>құтқару оңайға түспегенін айт. Бұдан былай ата жаумен білек</w:t>
        <w:br/>
        <w:t>біріктіріп күреспесек болмайды. Шайқасқа дайындалу керек.</w:t>
        <w:br/>
        <w:t>Сенімен өзім де бірге бармасам болмас. Дәл осы жолы мұсылман-</w:t>
        <w:br/>
        <w:t>дардың біздерге шамасы келе қояр ма екен, - деді.</w:t>
        <w:br/>
        <w:t>- Сол мұсылмандарың біздің жерімізге жеткенше мұрсат</w:t>
        <w:br/>
        <w:t>беріңіз. Оған дейін біз де дайындалып, сақадай сай тұрамыз,-</w:t>
        <w:br/>
        <w:t>деді Рум патшасы. Сол күннен бастап бүкіл патшалығының</w:t>
        <w:br/>
        <w:t>түкпір-түкпіріне әскер жиюға хабар салды. Мұсылмандардың</w:t>
        <w:br/>
        <w:t>көтеріліп келе жатқанын естігенде бұлар да дайын еді. Әскерінің</w:t>
        <w:br/>
        <w:t>бас-аяғын жиып, Зат-ад-Давахидіалғасалып жорыққааттанған.</w:t>
        <w:br/>
        <w:t>Константинопольдің шекарасынан өткенде бұлар туралы ха-</w:t>
        <w:br/>
        <w:t>бар ұлы патша Афридунға да жетті. Рум патшасы Хардубаны</w:t>
        <w:br/>
        <w:t>қарсы алуға жолға шықты. Кездескен жерде Рум патшасының</w:t>
        <w:br/>
        <w:t>хал-жағдайынбіліп, келе жатқан себебін сұрады. Ол шешесі Зат-</w:t>
        <w:br/>
        <w:t>ад-Давахидың айласының арқасында мұсылман патшасының</w:t>
        <w:br/>
        <w:t>қаза тапқанын, одан Суфияны құтқарғанын айта келіп:</w:t>
        <w:br/>
        <w:t>- Мұсылмандар бүкіл әскерін жиып келе жатыр, енді екеу-</w:t>
      </w:r>
    </w:p>
    <w:p>
      <w:r>
        <w:t>міз бір жағадан бас, бір жеңнен қол шығарып, күш біріктіріп</w:t>
        <w:br/>
        <w:t>шайқасқа шығуымыз керек, - деді.</w:t>
        <w:br/>
        <w:t>Афридун патша қызының аман-сау қолына тигеніне, Омар</w:t>
        <w:br/>
        <w:t>ибн-ан-Нұғманның көзі жойылғанына қатты қуанды. Бүкіл</w:t>
        <w:br/>
        <w:t>патшалығына Омарибн ан-Нұғманның қалай өлгенін хабарлап,</w:t>
        <w:br/>
        <w:t>әскер жиюға жар салды. Христиан жауынгерлері лек-легімен</w:t>
        <w:br/>
        <w:t>жинала бастады. Француздар, немістер, дубровиндықтар!, за-</w:t>
        <w:br/>
        <w:t>ралықтар?!, венециялықтар, генуялықтар, қойшы әйтеуір,</w:t>
        <w:br/>
        <w:t>шикіл сарылардан? қалғаны жоқ, бәрі бас қосты.</w:t>
        <w:br/>
        <w:t>1 Дубровиндықтар - Адриат теңізінің жағасындағы Дубровин қаласы-</w:t>
        <w:br/>
        <w:t>ның әскері. Бұрын мусылмандар басып алған.</w:t>
        <w:br/>
        <w:t>“Зара - Балқан жарты аралының солтустік-батысындағы Далмакия</w:t>
        <w:br/>
        <w:t>королінің астанасы.</w:t>
        <w:br/>
        <w:t>“Шикіл сарылар - суропалықтарды мусылмандар осылай атайтын</w:t>
        <w:br/>
        <w:t>МЫҢ БІР ТҮН 183</w:t>
        <w:br/>
        <w:t>мақ сыйлап, көрерге көз, айтуға сөз жетпейтін кәнизактарды</w:t>
        <w:br/>
        <w:t>көлденең тартты. Кәнизактардың бірі патшаға ұнап кетті. Сол</w:t>
        <w:br/>
        <w:t>күнгі түнді әлгі кәнизакпен бірге өткізді. Кәнизақкқа пінә пай-</w:t>
        <w:br/>
        <w:t>даболып, екіқабат боп шыға келді.</w:t>
        <w:br/>
        <w:t>Арада біраз уақыт өткен соң алыс сапардан Дандан уәзір орал-</w:t>
        <w:br/>
        <w:t>ды. Дау-ал-Мақанға жағдайды түсіндіріп, ағасы Шарқанның</w:t>
        <w:br/>
        <w:t>келе жатқанын айта келіп:</w:t>
        <w:br/>
        <w:t>- Сен алдынан қарсы алуға шық, - деді.</w:t>
        <w:br/>
        <w:t>- Дегеніңе құлдық, болады, - деді Дау-ал-Мақан, жанына</w:t>
        <w:br/>
        <w:t>жақсы-жайсандарын жинап, Бағдадтан күндік жерге барып,</w:t>
        <w:br/>
        <w:t>шатырларын тігіп күтіп жатты. Ертеңіне Димашықтың әскерін</w:t>
        <w:br/>
        <w:t>бастап Шарқан да жетті. Әскер дегенің сайдың тасындай ірік-</w:t>
        <w:br/>
        <w:t>телген ығай мен сығай, ылғисен тұр, мен атайын, жүрек жұтқан</w:t>
        <w:br/>
        <w:t>жолбарыстар екен.</w:t>
        <w:br/>
        <w:t>Атты әскерлердің шаңы аспанды жауып кетті. Салтанатты ту-</w:t>
        <w:br/>
        <w:t>лар көтерілді. Өзінің нөкерлерімен Шарқан Дау-ал-Мақанға бет-</w:t>
        <w:br/>
        <w:t>теді. Ағасын көрген Дау-ал-Мақан атынан түсіп жаяу қарсы ала-</w:t>
        <w:br/>
        <w:t>йын деп еді, Шарқан рұқсат етпеді. Қайта жақындай беріп өзі ат-</w:t>
        <w:br/>
        <w:t>тан түсіп келе бергенде Дау-ал-Мақан да құшағын жая ұмтылды.</w:t>
        <w:br/>
        <w:t>Шарқан інісін бауырынабасты. Екеуі көрісіп, дауыссалып жыла-</w:t>
        <w:br/>
        <w:t>ды. Енді бірін-бірі жұбатып, аттарына мініп, әскерлердің алдын-</w:t>
        <w:br/>
        <w:t>дажүріп отырып Бағдадқа жетті. Аттарынан түсіп, Дау-ал-Мақан</w:t>
        <w:br/>
        <w:t>ағасы Шарқанекеуіпатшасарайынаеніп, түндібірге өткізді. Азан-</w:t>
        <w:br/>
        <w:t>даДау-ал-Мақан жан-жақтағы әскерлеріне жиналуға пәрмен етті.</w:t>
        <w:br/>
        <w:t>Ғазауат! майданына жорыққа аттанатынын мәлімдеді.</w:t>
        <w:br/>
        <w:t>Патшалықтың шартарабынан топ-тобымен әскерлер жинала</w:t>
        <w:br/>
        <w:t>бастады. Келгендеріне сый-құрмет көрсетіліп жатты. Әскер-</w:t>
        <w:br/>
        <w:t>лердің бас-аяғы бір ай дегенде жиналды. Сонда да келушілер</w:t>
        <w:br/>
        <w:t>әлітоластар емес.</w:t>
        <w:br/>
        <w:t>Шарқан сол күндердің бірінде інісіне қарап:</w:t>
        <w:br/>
        <w:t>- Бауырым, сенің басыңнан кешкендеріңнен бейхабармын</w:t>
        <w:br/>
        <w:t>ғой. Өз аузыңнан есітейін,- деді. Дау-ал-Мақан бәрін баяндап</w:t>
        <w:br/>
        <w:t>келіп, әсіресе моншашының еңбегін атап айтты.</w:t>
      </w:r>
    </w:p>
    <w:p>
      <w:r>
        <w:t>- Оның жақсылығының қарымын қайтардың ба? - деді Шар-</w:t>
        <w:br/>
        <w:t>қан.</w:t>
        <w:br/>
        <w:t>Ғазауат майданы -- ру-ултына қаралай, діндестердің бас қосып майдан-</w:t>
        <w:br/>
        <w:t>ғааттануы. Мұны мұсылман патшалары қару күшімен жаңа өлкелерді</w:t>
        <w:br/>
        <w:t>жаулап оған ислам дінін таратудың әдісіне айналдырып алған</w:t>
        <w:br/>
        <w:t>МЫҢ БІР ТҮН 187</w:t>
        <w:br/>
        <w:t>СЕКСЕН ТОҒЫЗЫНШЫ ТҮН</w:t>
        <w:br/>
        <w:t>Алдияр патшам! Бұл қансоқтаның бәрі бір кемпірдің кесірі-</w:t>
        <w:br/>
        <w:t>нен болып жатқанын білген патша майдан басталар алдында</w:t>
        <w:br/>
        <w:t>келіп ақылдасқанда:</w:t>
        <w:br/>
        <w:t>- Қалай бастап, қандай айла табамыз? Бұл қансоқта сенің</w:t>
        <w:br/>
        <w:t>кесіріңнен болғалы түр, - деген.</w:t>
        <w:br/>
        <w:t>- Уа, ұлы патша, аруақты бақсым, абыржыма. Мұндай май-</w:t>
        <w:br/>
        <w:t>данда әркім ең сенген-сүйенгендерінің бәріне сыйынып жәрдем-</w:t>
        <w:br/>
        <w:t>ге шақырады. Дүниедегі сайтан, Ібіліс, дию, перінің бәрі жи-</w:t>
        <w:br/>
        <w:t>налса да қолынан келмейтін амалын өзім табам. Өзім жол көрсе-</w:t>
        <w:br/>
        <w:t>тем. Қазір елу мың адамды кемеге мінгізіп жібер, анау түтіндеп</w:t>
        <w:br/>
        <w:t>тұрған таудың тасасына барып тұрсын. Сенің қолыңа исламның</w:t>
        <w:br/>
        <w:t>туы түскенше тырп етпей сонда жатсын. Бұлардың өзі шегіне</w:t>
        <w:br/>
        <w:t>бергенде лап қойып, арт жағынан келіп тиеді. «Қансоқтаның</w:t>
        <w:br/>
        <w:t>көкесін сонда көресің, бақ татүұр, бірде-бірі тірі құтылмайды. Со-</w:t>
        <w:br/>
        <w:t>нымен шаруа бітеді. Бейбіт өмір басыңа орнайды, - деді кемпір.</w:t>
        <w:br/>
        <w:t>- Мынау ақылыңыз тамаша, неткен ақылдысыз, бақсы-бал-</w:t>
        <w:br/>
        <w:t>гер біткеннің осындай қиыншылықта бас иетіні өзіңіз ғой, -</w:t>
        <w:br/>
        <w:t>деп Афридун патша серпіліп қалды.</w:t>
        <w:br/>
        <w:t>Ислам әскері лап қойғанда мына жазық дала дозаққа айнал-</w:t>
        <w:br/>
        <w:t>ды. Кәпірлер есін жиям дегенше шатырлар өртке айналып адам</w:t>
        <w:br/>
        <w:t>денесі нандай туралып жатты. Оның үстіне Бағдад пен Хора-</w:t>
        <w:br/>
        <w:t>саннан келген жүз жиырма мың атты әскер килікті. Алғы шеп-</w:t>
        <w:br/>
        <w:t>те Дау-ал-Мақан жүрді.</w:t>
        <w:br/>
        <w:t>Мұны көрген, теңізбен ұрланып барған жау әскерлері судан</w:t>
        <w:br/>
        <w:t>шығып, бұлардың артқы шебіне жақындай берді. Көзі шалып</w:t>
        <w:br/>
        <w:t>қалған Дау-ал-Мақан:</w:t>
        <w:br/>
        <w:t>- Уа, Құдайдың қалаулы пайғамбарының үмбеттері, артта-</w:t>
        <w:br/>
        <w:t>рыңа қараңдар, кәпір атаулыны аямандар, шабыңдар, соғың-</w:t>
        <w:br/>
        <w:t>дар, Аллам жар болсын!- деп айқай-сүрең салды.</w:t>
        <w:br/>
        <w:t>Қан майданға Шарқан бастаған жүз жиырма мыңдай адам</w:t>
        <w:br/>
        <w:t>кірісіп кетті. Мыңдаған жау әскеріне көз жетпейді. Оның үстіне</w:t>
        <w:br/>
        <w:t>алты жүз мындайы тағы қосылды. Мұсылман әскері бір-бірімен</w:t>
        <w:br/>
        <w:t>тұтаса жаумен қоян-қолтық айқасты. «Алланың жәрдемі деген</w:t>
        <w:br/>
        <w:t>осы, кәпірлердің берекесі қашты, ұмтылыңдар, ұмтылыңдар», -</w:t>
        <w:br/>
        <w:t>деп айқасты бәрі. Найза мен найза, қылыш пен қылыш шабысты.</w:t>
        <w:br/>
        <w:t>Шарқан бұзып-жарып қан майданның қақ ортасында, ғаламат</w:t>
        <w:br/>
        <w:t>қайрат көрсетіп жүр. Мынау қырғыннан сәбидің шашы, кәрінің</w:t>
        <w:br/>
        <w:t>көзі ағаратындай сұмдық боп &gt;жатыр. Қаптаған кәпірлердің қақ</w:t>
        <w:br/>
        <w:t>ортасындабәріде «Ла иллаһи илла аллаға» басыпоң келгенін -оң,</w:t>
      </w:r>
    </w:p>
    <w:p>
      <w:r>
        <w:t>МЫҢ БІР ТҮН 193</w:t>
        <w:br/>
        <w:t>ғантіл, қарауытқан көз, қас қаққанша талайлар жарық дүние-</w:t>
        <w:br/>
        <w:t>мен қоштасып жатты. Жарылған қарын, шұбатылған ішек де:</w:t>
        <w:br/>
        <w:t>гендеріңде қисап жоқ. Қылыпн пен семсердің құдайы берді.</w:t>
        <w:br/>
        <w:t>Сілтеген сайын бір бас ұшып түседі. Қоян-қолтық келгендербір-</w:t>
        <w:br/>
        <w:t>бірінің сақалына жармасып жанталасып жатыр. Ат бауырынап</w:t>
        <w:br/>
        <w:t>қан кешті дегеннің өзі. Мұсылман қауымының әскерлері Алла</w:t>
        <w:br/>
        <w:t>тағаланың жәрдемімен оңын оңға, солын солға жайпап барады.</w:t>
        <w:br/>
        <w:t>Кәпірлер де өз құдайына, әулие-әнбиесіне сыйынып жан аямай</w:t>
        <w:br/>
        <w:t>шайқасып жатыр.</w:t>
        <w:br/>
        <w:t>Сәлден кейін Дау-ал-Мақан мен Шарқанның әскері кейін</w:t>
        <w:br/>
        <w:t>шегіне берді. Қашуға бет алғандай сыңай танытты. Мұны сез-</w:t>
        <w:br/>
        <w:t>ген кәпірлер жағы дәл осы кезде бірде-бірін тірі жібермей жу-</w:t>
        <w:br/>
        <w:t>сатып салуды мақсат етіп, өкшелей үмтылды. Мұсылман әскері</w:t>
        <w:br/>
        <w:t>Құранныңекінші сүресін қайырып, азынап қоя берді. Дәл қазір</w:t>
        <w:br/>
        <w:t>өліге де, тіріге де қарайтын хал &gt;қоқ. Бәрі де аттың аяғының</w:t>
        <w:br/>
        <w:t>астында тапталып қала берді. Румдықтардың жаршысы: «Әділ</w:t>
        <w:br/>
        <w:t>діннің құлдары, бізді аруақ қолдады деген осы. Мұсылмандар</w:t>
        <w:br/>
        <w:t>тегеурінге шыдамай кейін шегінді. Енді аянатын жер қалған</w:t>
        <w:br/>
        <w:t>жоқ. Тек желкеден қиып жер жастандыраберінңдер. Бірде-бірін</w:t>
        <w:br/>
        <w:t>тірі жібермендер. Мариям ананыц баласының аруағы сендер-</w:t>
        <w:br/>
        <w:t>ден соны талап етеді. Баяғы бесіктен белі шықпай жатқан сен-</w:t>
        <w:br/>
        <w:t>дерден тілегені сол болатын!» - деп айқай салды.</w:t>
        <w:br/>
        <w:t>Афридун патшаның әскерлері шынымен экеңдік деп ойла-</w:t>
        <w:br/>
        <w:t>ды. Олар мұсылман әскерінің айласы екенін аңғарған жоқ-ты.</w:t>
        <w:br/>
        <w:t>Афридунның өзі де жаудың бетін қайтардық деген-ді. Сосын</w:t>
        <w:br/>
        <w:t>жалма-жан Рум патшасына: «Бізге ұлы әулиенің тезегі қуат</w:t>
        <w:br/>
        <w:t>берді. Оның сақал-мұрттан мүңкігеп иісі жаулардың есін шы-</w:t>
        <w:br/>
        <w:t>ғарды. Крест таққандардың бәріпе қайрат әкелген де сол әулие</w:t>
        <w:br/>
        <w:t>тезек. Сенің қызың Әбризаның рухына табынам. Мариям ана-</w:t>
        <w:br/>
        <w:t>ның аруағына бас ием. Бізді шомылдырған киелі судың атымен</w:t>
        <w:br/>
        <w:t>ант етемін. Мен енді бұлардың бірде-бірін тірі жібермеймін. Өз</w:t>
        <w:br/>
        <w:t>қандарына өздерін тұншықтырам», - ден хабар салды.</w:t>
        <w:br/>
        <w:t>Осы хабарды алып шабарман аттанды. Қалған кәпірлер: «Лу-</w:t>
        <w:br/>
        <w:t>каның қанды кегі үшін!» - деп жер-көкті басына көтеріп ай-</w:t>
        <w:br/>
        <w:t>қай-шуға басты.</w:t>
        <w:br/>
        <w:t>Әңгіме осы тұсқа келгенде таң атты. Шаһризада төсегіне</w:t>
        <w:br/>
        <w:t>жатты.</w:t>
        <w:br/>
        <w:t>14-269</w:t>
        <w:br/>
        <w:t>МЫҢ БІР ТҮН 191</w:t>
        <w:br/>
        <w:t>мұсылмандардың әскерлеріне өзім аттанам. Есебін тауып қолбас-</w:t>
        <w:br/>
        <w:t>шысына жақындасам балды. Әлгі бетіне тірі жан қаратпайтын ба-</w:t>
        <w:br/>
        <w:t>тырының көзін жойсам бітіп жатыр. Оның әкесінің де көзін</w:t>
        <w:br/>
        <w:t>жоюдың амалын тапқанмын. Құрған торыма түссе болды. Бұлар-</w:t>
        <w:br/>
        <w:t>дың барлық қайратының тамыры Дау-ал-Мақанда, соның көзіне</w:t>
        <w:br/>
        <w:t>құм құйсам ар жағы оңай. Қалған әскері өрт тиген қамыстай күлі</w:t>
        <w:br/>
        <w:t>көккеұшады. Ол үшін маған Сириядағысаудагер христиандар қол</w:t>
        <w:br/>
        <w:t>ұшын беруі керек. Олар ай сайын, жыл сайын мұсылмандармен</w:t>
        <w:br/>
        <w:t>сауда жасайды. Тек солармен байланыс тапсам, олар маған көмек-</w:t>
        <w:br/>
        <w:t>тессе дегеніме жетем. Қысқасы, оларға айладан басқа жол жоқ,-</w:t>
        <w:br/>
        <w:t>деді.</w:t>
      </w:r>
    </w:p>
    <w:p>
      <w:r>
        <w:t>-Бұлойлағанынды орындау үшін қай уақыттыбелгілеп отыр-</w:t>
        <w:br/>
        <w:t>сың?- деді патша. Содан кейін кемпір: «Ең кемдегенденеджран-</w:t>
        <w:br/>
        <w:t>дықтардан! маған қазір жүз адам тауып беріндер, ар жағын өзім</w:t>
        <w:br/>
        <w:t>білемге» көшті. Әне-міне дегенше айтқан жүзадамындаалдыр-</w:t>
        <w:br/>
        <w:t>ды. Патшаоларға:</w:t>
        <w:br/>
        <w:t>- Христиандардың мұсылмандардан көрген жәбір-жапасын</w:t>
        <w:br/>
        <w:t>білесіңдер ме? - деді.</w:t>
        <w:br/>
        <w:t>- Білгенде қандай! - деп шу ете түсті бәрі.</w:t>
        <w:br/>
        <w:t>- Мынау әйел өзін аруақтар жолына құрбан етіп отыр. Сен-</w:t>
        <w:br/>
        <w:t>дермен бірге мұсылмандар дініндегі адам болып солардың орта-</w:t>
        <w:br/>
        <w:t>сына енеді. Егер осы әйелмен бірге аруақ үшін бастарыңды бай-</w:t>
        <w:br/>
        <w:t>ласаңдар, сендерге бір қантар” алтын берем - тірі қалғандарың</w:t>
        <w:br/>
        <w:t>алтынға еге боласыңдар. Өлгендеріңді аруақ қолдайды, - деді</w:t>
        <w:br/>
        <w:t>патша.</w:t>
        <w:br/>
        <w:t>- Мәртебелі патша, өзімізді аруаққа тапсырдық. Сен үшін</w:t>
        <w:br/>
        <w:t>бәріне дайынбыз, - деді бәрі бірауыздан. Содан кейін кемпір</w:t>
        <w:br/>
        <w:t>өзіне керек деген неше түрлі елтіме дәрілерді алып суға салды.</w:t>
        <w:br/>
        <w:t>Қашан қап-қара тұнбасы отырғанша қайнатты. Суығанша бетін</w:t>
        <w:br/>
        <w:t>орамалмен жауып қойды. Біраздан соң киімінің сыртынан</w:t>
        <w:br/>
        <w:t>көктеп тіге салған шекпен киді де, қолына сыпырғы ұстап, пат-</w:t>
        <w:br/>
        <w:t>шаның үстіне кірді. Отырғандардың бірде-бірі кемпірді таны-</w:t>
        <w:br/>
        <w:t>май қалды. Сәлден кейін кемпірбетіндегі пердені ысырды. Сон-</w:t>
        <w:br/>
        <w:t>да барып бәрі тани кетіп, мына қулығына таң қалды. Әсіресе</w:t>
        <w:br/>
        <w:t>кемпірдің баласы.</w:t>
        <w:br/>
        <w:t>1 ;</w:t>
        <w:br/>
        <w:t>Неджран - Димашық шаһарының маңындағы мекен.</w:t>
        <w:br/>
        <w:t>“Қаптар - өлшем. Шаласы 44 килограм</w:t>
        <w:br/>
        <w:t>МЫҢ БІР ТҮН 201</w:t>
        <w:br/>
        <w:t>бітіп: «Уа, мұсылмандар, сендердің араларында Аллаға айтқан</w:t>
        <w:br/>
        <w:t>тілегі қабыл болатын біреу бар ма?» - деді. «Неайтуымыз керек</w:t>
        <w:br/>
        <w:t>сонда?» - дедік біздер. Сонда әлгі елес: «Сендердін өз діндеріне</w:t>
        <w:br/>
        <w:t>берік болуды естеріңе салу үшін Алла тағала маған тіл берді.</w:t>
        <w:br/>
        <w:t>Мына кәпірлердің жерінен аттанғанда тура мұсылман әскерле-</w:t>
        <w:br/>
        <w:t>ріне қарай тартыңдар. Онда өз уақытының алыбы, Алланың</w:t>
        <w:br/>
        <w:t>сүйген құлы, әділет қылышын ұстаған Шарқан патшаға кезде-</w:t>
        <w:br/>
        <w:t>сесіңдер. Мына Константинопольді жаулап алып, көпір атау-</w:t>
        <w:br/>
        <w:t>лының көзін жоятын да сол. Осыдан үш күндік жерге барғанда</w:t>
        <w:br/>
        <w:t>жазира шөлге тап боласындар. Ол шөлдің аты Матруханна. Сол</w:t>
        <w:br/>
        <w:t>шөлдің қақ ортасында бір хұжра тұр. Соған ақ көңіл, адал пиғыл-</w:t>
        <w:br/>
        <w:t>дарыңменбарындар. Есебінтауыпхұжраның ішіне кірудің қамын</w:t>
        <w:br/>
        <w:t>жасандар. Сонда Құдай деген бір адам отыр. Өзі Иерусалимнен.</w:t>
        <w:br/>
        <w:t>Аты- Абдуллах. Нағыз әулие, несұрасандарда қолмен қойғандай</w:t>
        <w:br/>
        <w:t>айтып береді. Оны бір санысымақ алдап, жертөлеге отырғызып</w:t>
        <w:br/>
        <w:t>кетіпті. Содан бері талай жылдар өткен. Оны босату, әрине, Алла-</w:t>
        <w:br/>
        <w:t>ның әмірінде. Ислам дінін қорғаудың бір жолы сол кісіні жертөле-</w:t>
        <w:br/>
        <w:t>ден құтқару» деп айтты десендер болды.</w:t>
        <w:br/>
        <w:t>Өзінің адамдарымен осы ертегіні келісіп алғаннан кейін</w:t>
        <w:br/>
        <w:t>кемпір:</w:t>
        <w:br/>
        <w:t>- Шарқан патша зейін қойып бұл әңгімелерді тыңдаған соң,</w:t>
        <w:br/>
        <w:t>оған: «Әлгі елестен бұл сөздерді естіп алып, зынданда отырған</w:t>
        <w:br/>
        <w:t>әулиенің кім екеніне көзіміз жетті» дендер, - деді.</w:t>
      </w:r>
    </w:p>
    <w:p>
      <w:r>
        <w:t>Әңгіме осы тұсқа келгенде таң да атты.</w:t>
        <w:br/>
        <w:t>ТОҚСАН ТӨРТІНІІП ТҮН</w:t>
        <w:br/>
        <w:t>Алдияр патшам! Зат-ад-Давахи кемпір өзінің адамдарымен</w:t>
        <w:br/>
        <w:t>осы ертегіні келісіп алғаннан кейін:</w:t>
        <w:br/>
        <w:t>- Шарқан патша зейін қойын тыңдай бастаған соң, «Әлгі елес-</w:t>
        <w:br/>
        <w:t>тен бұл сөздерді естіп алып, жертөледе отырған әулиенің кім еке-</w:t>
        <w:br/>
        <w:t>ніне көзіміз жетті. Нағыз бар тірлігін Құдайға құлшылық етуге</w:t>
        <w:br/>
        <w:t>арнаған пенде екен. Сонымен үш күндей жүрген соң бағанағы</w:t>
        <w:br/>
        <w:t>айтқан шөл көрінді. Керуенді солай бұрдық. Жол-жөнекей сау-</w:t>
        <w:br/>
        <w:t>дамыз болған жоқ. Сол күні күн бата, түн көрпесі жабыла элгі</w:t>
        <w:br/>
        <w:t>жертөле хүжраға келдік. Кұран аяттарын қайырып болып, әлгі</w:t>
        <w:br/>
        <w:t>әулие мынадай бәйіт айтты дейсіңдер.</w:t>
        <w:br/>
        <w:t>Тар кеудеме сыймай жүрек, тетісіттеді тағатсыз,</w:t>
        <w:br/>
        <w:t>Қасірет-теңіз сөлі көміп пенде еткендей қанатсыз.</w:t>
        <w:br/>
        <w:t>МЫҢ БІР ТҮН 189</w:t>
        <w:br/>
        <w:t>ТОҚСАНЫНШЫ ТҮН</w:t>
        <w:br/>
        <w:t>Алдияр патшам! Таң атысымен қан тілеген батырлар найза-</w:t>
        <w:br/>
        <w:t>ларын оңтайлап майдан даласына асыға бастады. Афридун пат-</w:t>
        <w:br/>
        <w:t>ша қарауындағы ақсүйек жайсаңдары мен игі-жақсыларын</w:t>
        <w:br/>
        <w:t>жинапсый тартып, беттеріне бояумен крест салып, тезек түтет-</w:t>
        <w:br/>
        <w:t>ті. Содан аруақты семсер атанған өзінің сенімді серігі, айтулы</w:t>
        <w:br/>
        <w:t>батыры Лукаибн Шамултты шақыртты.</w:t>
        <w:br/>
        <w:t>Оныдашыр айналатүтінмен қақты. Әлгі тезектің ерітіндісін</w:t>
        <w:br/>
        <w:t>маңдайына жақты, бет-аузын бояды, қалғанымен мұртын сы-</w:t>
        <w:br/>
        <w:t>лады. Бүкіл Рум аймағында осы қарғыс атқан Лукадан асқан</w:t>
        <w:br/>
        <w:t>мерген әрі найзагер болған емес. Талай шайқаста жеңіп шық-</w:t>
        <w:br/>
        <w:t>қан нағыз мықтының өзі. Ал ұсқыны адамның жаны түрішігер</w:t>
        <w:br/>
        <w:t>жексұрын болатын. Басы есектің басындай, далада көрсең май-</w:t>
        <w:br/>
        <w:t>мыл дерсің.</w:t>
        <w:br/>
        <w:t>Өмір бойы бірдеңені аңдып жүргендей қабағының астымен</w:t>
        <w:br/>
        <w:t>ұрлана қарағанының әзі үрейіңді ұшырады. Жақындасаң, аза</w:t>
        <w:br/>
        <w:t>бойың қаза болады. Тұнжырағаны түндей, демі жындай сасық,</w:t>
        <w:br/>
        <w:t>арсыздығы аюдай, қаныпезерлігі менмұндалап тұрған сұм-</w:t>
        <w:br/>
        <w:t>пайы. Келе Афридун патшаның аяғына жығылып, жік-жапар</w:t>
        <w:br/>
        <w:t>болын барып орнынан тұрды.</w:t>
        <w:br/>
        <w:t>- Сен Омар ибн ан-Нұғманның баласы Шарқан патшаға қарсы</w:t>
        <w:br/>
        <w:t>шығып басын аласың. Сөйтіп, бізді мынабәледен құтқарасың,-</w:t>
        <w:br/>
        <w:t>деді Афридун.</w:t>
        <w:br/>
        <w:t>- Құп, тақсыр, дегеніңіз болады.</w:t>
        <w:br/>
        <w:t>Афридун мұның да бетіне бояумен крест салды. Арқасынан</w:t>
        <w:br/>
        <w:t>қағып, ұзамай мұның жеңіске жететінін жариялады. Сенің</w:t>
        <w:br/>
        <w:t>бәрімізді жеңіске бөлейтініңе күмән жоқ деп тағы да арқасы"</w:t>
        <w:br/>
        <w:t>нан қақты. Мақтауға мархабатқа мәз болып Афридун патшаның</w:t>
        <w:br/>
        <w:t>алдынан шыққан әлгі қарғыс атқан Лука есікпен төрдей сары</w:t>
        <w:br/>
        <w:t>атына мінді. Үстіндегі киімі шымқай қызыл, алтын сауытына</w:t>
        <w:br/>
        <w:t>қымбатты тастар шеккен, қолында үш айырлы найза, қазіргі</w:t>
        <w:br/>
        <w:t>қалпы пайғамбарларды мойындамағаны үшін, Ад пен Самуд</w:t>
        <w:br/>
        <w:t>әулетінің қырғын тапқан күніндегі ібілістен айнымайды.</w:t>
        <w:br/>
        <w:t>Өзімен бірге қаптаған кәпірлері отқа айдалып келе жатқандай</w:t>
      </w:r>
    </w:p>
    <w:p>
      <w:r>
        <w:t>жанталаса ұмтылды. Орталарындағы жаршы араб тілінде «Уа,</w:t>
        <w:br/>
        <w:t>алланың нұры жауғыр Мұхаммед пайғамбардың үмбеттері, сен-</w:t>
        <w:br/>
        <w:t>дерден бір батыр қарсы шықсын, оның аты - исламның қаһар-</w:t>
        <w:br/>
        <w:t>лы семсері Сириядағы Димашық шаһарының әмірі Шарқан», -</w:t>
        <w:br/>
        <w:t>деп айқай салды. Ол сөзін аяқтамай-ақ бүкіл майдан даласын</w:t>
        <w:br/>
        <w:t>196 СЫРДАРИЯ КІТАПХАНАСЫ</w:t>
        <w:br/>
        <w:t>Шайқастың ақыры осылай аяқталды. Қашып құтылғандар</w:t>
        <w:br/>
        <w:t>арып-ашып Константинопольге жетті. Шаһар халқына бұдан</w:t>
        <w:br/>
        <w:t>бұрын Афридун патша мұсылмандарды жер жастандырып</w:t>
        <w:br/>
        <w:t>жеңді деген хабар жеткен-ді. Оның алдында Зат-ад-Давахи</w:t>
        <w:br/>
        <w:t>кемпір: «Румның патшасы, менің баламның еш уақытта жау-</w:t>
        <w:br/>
        <w:t>дан беті қайтып көрген емес. Мұсылман әскері деген оған мүлік</w:t>
        <w:br/>
        <w:t>пе, тәйірі?! Ол бүкіл жер бетіндегінің бәрін христиан дініне ен-</w:t>
        <w:br/>
        <w:t>гізеді!» - деп бөскен-ді.</w:t>
        <w:br/>
        <w:t>Осылай қуаныштары қойындарына сыймай жүргенде қара-</w:t>
        <w:br/>
        <w:t>лы хабардың қарғасы қарқылдап, қашып келе жатқан жиырма</w:t>
        <w:br/>
        <w:t>кеме, үстінде Рум патшасы да бар, шаһарға жақындады. Олар-</w:t>
        <w:br/>
        <w:t>ды Константинопольдің патшасы Афридун қарсы алды. Бүкіл</w:t>
        <w:br/>
        <w:t>жай-жапсарды естіген соң алғашқы қуаныштан нышан қалған</w:t>
        <w:br/>
        <w:t>жоқ, бәрі де зар еңіреп дауыс салып, жоқтау айта жөнелді.</w:t>
        <w:br/>
        <w:t>Мұндай қайғылы апат бұрын-соңды болған емес-ті.</w:t>
        <w:br/>
        <w:t>Лука ибн Шамултқадатағдыр теріс қарап, жаудың туралап ат-</w:t>
        <w:br/>
        <w:t>қан оғының ұшында кеткенін Афридунға ескертті. Афридунға</w:t>
        <w:br/>
        <w:t>нағыз ақырзаман орнағандай болды. Мұндай қазаның орнын тол-</w:t>
        <w:br/>
        <w:t>тыру мүмкін емес. Бұрынғы айбынынан жұрдай болған румдық-</w:t>
        <w:br/>
        <w:t>тарда жоқтауларын айтып, зарилеп, азан-қазан болып кетті. Рум-</w:t>
        <w:br/>
        <w:t>ның патшасы Афридун патшаға болған жайды өзі барып баянда-</w:t>
        <w:br/>
        <w:t>ды. «Мұсылмандарбізді әдейі алдап кейін шегінгенекен. Бізолар-</w:t>
        <w:br/>
        <w:t>ды жеңілді деп лап қойғанбыа, нағыз ақырзаман сонда басталды.</w:t>
        <w:br/>
        <w:t>Тағы да келе жатқан әскерлер бар екен деп ойламаңыз. Тірі қалға-</w:t>
        <w:br/>
        <w:t>нының бары осы», - деп сөзін аяқтады. Мұны естігенде Афридун</w:t>
        <w:br/>
        <w:t>есінен танып, Рум патшасының аяғын құша құлады. «Шамасы</w:t>
        <w:br/>
        <w:t>аруақтардың бізге ашуы келіп, мұсылмандарға жығыпберіп отыр-</w:t>
        <w:br/>
        <w:t>ғаншшығар», - деді жыламсырап есін жиған соң.</w:t>
        <w:br/>
        <w:t>Ұллы мәртебелі Мүфти патшаға көңіл айтуға келді. Мұнда да</w:t>
        <w:br/>
        <w:t>береке қалмапты. Оған Афридун патша:</w:t>
        <w:br/>
        <w:t>- Уа, қадірлі ата, біздің әскеріміз қатты қырғын-қырсыққа</w:t>
        <w:br/>
        <w:t>ұшырады. Шамасы аруақтардың қарғысы тиді-ау деймін,- деді.</w:t>
        <w:br/>
        <w:t>- Сабыр ет, балам, тым қайғыра берме, - деп бастады Муфти.</w:t>
        <w:br/>
        <w:t>- Араларыңда аруақ алдында күнәлі біреу болды ғой. Соның</w:t>
        <w:br/>
        <w:t>күнәсіна бәрің күйіп отырсыңдар. Қазір сендер үшін шіркеуде</w:t>
        <w:br/>
        <w:t>арнаулы намаз оқимыз. Содан кейін қарап тұр. Мұхаммед үмбет-</w:t>
        <w:br/>
        <w:t>терінің халі қалай болар екен? - Шамалыдан кейін Зат-ад-Дава-</w:t>
        <w:br/>
        <w:t>хи кемпір келді. Ол да патшаны жұбатып:</w:t>
        <w:br/>
        <w:t>- Мұсылмандардың әскерлерінде қисап жоқ екені белгілі.</w:t>
        <w:br/>
        <w:t>Оларды қылыштың күшімен жену мүмкінемес. Сондықтан қулық</w:t>
        <w:br/>
        <w:t>пен айла керек. Алдап-арбаудан басқа жол жоқ. Осы мақсаттен.</w:t>
        <w:br/>
        <w:t>198 СЫРДАРИЯ КІТАПХАНАСЫ</w:t>
      </w:r>
    </w:p>
    <w:p>
      <w:r>
        <w:t>- Тексеніңдидарыңды көруге аруақтар қолдасын, - депкемпір</w:t>
        <w:br/>
        <w:t>христиандарын ертіп Бағдадтың әскерлеріне аттанды. Сириялық</w:t>
        <w:br/>
        <w:t>неджрандықтардың ендігі басшысы осы кемпір болды.</w:t>
        <w:br/>
        <w:t>Әңгіме осы тұсқа келгенде таң да атты. Шаһризада төсегіне</w:t>
        <w:br/>
        <w:t>жатты.</w:t>
        <w:br/>
        <w:t>ТОҚСАН ҮШІНШІ ТҮН</w:t>
        <w:br/>
        <w:t>Алдияр патшам! Әскерлерінің тас-талқан болғанын естіген-</w:t>
        <w:br/>
        <w:t>де Афридун есінен танып, Рум патшасының аяғын құшып</w:t>
        <w:br/>
        <w:t>құлады. Есін жиғаны құрысын, қалшылдап-дірілдеп, бар</w:t>
        <w:br/>
        <w:t>мұңын Зат-ад-Давахиге айтып зар қақты. Бұл қарғыс атқан</w:t>
        <w:br/>
        <w:t>кемпір сұрқиялықтың сан қилы амал-айласын, сиқырлық сы-</w:t>
        <w:br/>
        <w:t>рын, жәдігөй жәһілдіктің құпиясын, алдау-арбаудың бар жы-</w:t>
        <w:br/>
        <w:t>мысқы жолын меңгерген залым еді. Аузын ашсаішіне ит өлген-</w:t>
        <w:br/>
        <w:t>дей сасық дем, ірін көз, суалған жағына пышақ жанығандай,</w:t>
        <w:br/>
        <w:t>кірпігінің асты қанталап кеткен, мұрнынан сорасы аққан,</w:t>
        <w:br/>
        <w:t>шашы көкшулан, оның үстіңе өзі бүкір, қан-сөлсіз қатқан бір</w:t>
        <w:br/>
        <w:t>жексұрын еді. Сөйтіп жүріп ислам діні жайлы оқымағаны жоқ.</w:t>
        <w:br/>
        <w:t>Мекке-Мәдинеге де барған. Соның бәрі Құран шарттарын иге-</w:t>
        <w:br/>
        <w:t>рудің әрекеті еді. Ол жағынан қазір алдына жан салмайды. Екі</w:t>
        <w:br/>
        <w:t>жылдай жын-шайтанның айла-амалын игеру үшін еврей</w:t>
        <w:br/>
        <w:t>дінінде болды. Иерусалимге сол үшін әдейі барды. Дүниеде</w:t>
        <w:br/>
        <w:t>бұдан кесапат, бұдан қырсық адам сирек. Өз басында дін де жоқ,</w:t>
        <w:br/>
        <w:t>құдай да жоқ. Бұл дүниеде ешбір дінге сенбеген хайуан. Ол</w:t>
        <w:br/>
        <w:t>көбіне өзінің баласы, Рум патшасы Хардубаның үйінде уақыт</w:t>
        <w:br/>
        <w:t>өткізетін. Өйткені, осындағы жас қыздарды бауырына басып,</w:t>
        <w:br/>
        <w:t>ұзақ құшақтап жатып мауқын басатын. Бәлесін жұрт біледі.</w:t>
        <w:br/>
        <w:t>Ондай күнделікті болмаса есінен адасып, көпке дейін талып</w:t>
        <w:br/>
        <w:t>жататын науқасы бар-ды. Өзіне ұнаған қыздарды осы қылыққа</w:t>
        <w:br/>
        <w:t>баулитын. Оларды шафранымен сылап-сипап жатқызғанда</w:t>
        <w:br/>
        <w:t>қыздаррахат-ләззаттан біразға дейін естерінен адасып жататын.</w:t>
        <w:br/>
        <w:t>Өзінің айтқанына көнген қыздарды мәпелеп еркелететін бала-</w:t>
        <w:br/>
        <w:t>сына да мұндай қыздармен жақындасуды үйрететін. Ал айт-</w:t>
        <w:br/>
        <w:t>қанына көнбейтіндердің есебін тауып көзін жоятын. Дәл осыш-</w:t>
        <w:br/>
        <w:t>дай өз дегеніне Әбризаның күтуші қыздары Маржан, Райхан,</w:t>
        <w:br/>
        <w:t>Уружыларды көндірген-ді. Тек Әбриза ғана бұл кемпірді иттей</w:t>
        <w:br/>
        <w:t>жек көретін. Онымен қатар:жатуғасояиіркенетін. Өйткені, отың</w:t>
        <w:br/>
        <w:t>қолтығыпан бұрқырап тұратын қолаңса өкпеңді қабады. Демі-</w:t>
        <w:br/>
        <w:t>200 і СЫРДАРИЯ КІТАПХАПАСЫ</w:t>
        <w:br/>
        <w:t>Қарғыс атқан кемпір жанындағыларға:</w:t>
        <w:br/>
        <w:t>- Мен мұсылман әскерлерін құм қаптыратынамалын табам,-</w:t>
        <w:br/>
        <w:t>деді.</w:t>
        <w:br/>
        <w:t>- Патшайым, барлық ерік өзіңізде. Біз саған құлақ қақпас</w:t>
        <w:br/>
        <w:t>құлмыз. Әр ісіңді аруақтар қолдасын, - десті бәрі шуылдап.</w:t>
        <w:br/>
        <w:t>Кемшір үстіне биязы жүннен тоқыған аппақ киім киді. Маң-</w:t>
        <w:br/>
        <w:t>дайын қашан таңба белгі бергенше уқалай берді. Таңба пайда</w:t>
        <w:br/>
        <w:t>болған соң оны маймен ұзақ сылады. Сол-ақ екен, таңбасы сәуле</w:t>
        <w:br/>
        <w:t>шашып шыға келді. Өзі тыриған арық, шүңірейген көзі жер</w:t>
        <w:br/>
        <w:t>түбінен жылтырайды. Қашан мұсылман әскерлеріне жеткен-</w:t>
        <w:br/>
        <w:t>ше өзіне-өзі кісен салып, сонымен келе жатты. Мұсылмандарға</w:t>
        <w:br/>
        <w:t>жақындаған соң аяғындағы кісенді алды. Темір кісен тобығын</w:t>
        <w:br/>
        <w:t>қажап тастапты. Оны айдаһардың қанымен! сылады. Содан</w:t>
        <w:br/>
        <w:t>кейін адамдарына: «Мені сабап-сабап сандыққасалындарда «Ла</w:t>
        <w:br/>
        <w:t>иллаһи иллаалла, Мұхаммед ан расулалла» деп айғайға басың-</w:t>
      </w:r>
    </w:p>
    <w:p>
      <w:r>
        <w:t>дар, одан зиян көрмейсіндер», - деді.</w:t>
        <w:br/>
        <w:t>- Сізді сабауға қалай дәтіміз барады, қанша дегенмен патша-</w:t>
        <w:br/>
        <w:t>мыздың туған анасысыз, - деді олар.</w:t>
        <w:br/>
        <w:t>-- Пайдасы тисе сайтанмен де сырлас бол. Жаның қысылған-</w:t>
        <w:br/>
        <w:t>да ештеңеден аянба. Мені сандыққа салған соң бір қашырға</w:t>
        <w:br/>
        <w:t>мына жүктермен қоса теңдер салыңдар. Сосын ештеңеден сес-</w:t>
        <w:br/>
        <w:t>кснбей алып жүре беріңдер. Мұсылман әскерлерін қақ жарып</w:t>
        <w:br/>
        <w:t>өтіңдер. Егер біреуі кедергі жасай бастаса қашырларыңды жүк-</w:t>
        <w:br/>
        <w:t>мүгімен тастап Дау-ал-Мақан патшаға жетіп барыңдар да «Біз</w:t>
        <w:br/>
        <w:t>кәпірлердің еліне барып едік, олар бізден дәнеңе салық алған</w:t>
        <w:br/>
        <w:t>жоқ. Оның үстіне біздерге ешкім зиянын тигізбесін деп қаулы</w:t>
        <w:br/>
        <w:t>шығарып, хат жазып берді. Сонда кәпірлерден аман келе жат-</w:t>
        <w:br/>
        <w:t>қанда сіздің елде таланамыз ба? Міне, Рум патшасының хат-</w:t>
        <w:br/>
        <w:t>тап, мөр басып берген қағазы», - деңдер зарлап. Сол кезде олар-</w:t>
        <w:br/>
        <w:t>дың: «Сонда Рум жерінен тапқан пайдаларың қане?» деуі</w:t>
        <w:br/>
        <w:t>мүмкін, оған жауап, - Тапқанымыз он бес жыл жертөледе жат-</w:t>
        <w:br/>
        <w:t>қан бір сорлы тақуа пірәдар. Күні-түні кәпірлерден көрмеген</w:t>
        <w:br/>
        <w:t>қорлығы жоқ екен. Алғашында біз ештеңе білген жоқпыз. Кон-</w:t>
        <w:br/>
        <w:t>стантинопольде саудамызды жасап жүре бергеміз. Аларымыз-</w:t>
        <w:br/>
        <w:t>дыалдық, сататынымызды саттық. Содан қайтар жолға жина-</w:t>
        <w:br/>
        <w:t>лып түнімен өзара еңгімелесіп отырғанбыз. Азанда қарасақ</w:t>
        <w:br/>
        <w:t>аруақ сияқты бірдеңе елестейді..Жақындай беріп едік, өліге жан</w:t>
        <w:br/>
        <w:t>Айдаһардың қаны Силатра мен Бариео аралдарында өсетін пальлша</w:t>
        <w:br/>
        <w:t>ағашының шайыры</w:t>
        <w:br/>
        <w:t>МЫҢ БІР ТҮН 195</w:t>
        <w:br/>
        <w:t>Мұны көрген Шарқан жігіттің қайратынатаң-тамаша қалып:</w:t>
        <w:br/>
        <w:t>- Әділеттің қасиетті туымен, киелі Құранмен ант етейін, ба-</w:t>
        <w:br/>
        <w:t>уырым, осыншама ерлік көрсетіп жүрген кім деген батырсың?</w:t>
        <w:br/>
        <w:t>Сенің мына қайратыңа Алла риза. Саған деген Жасағанның</w:t>
        <w:br/>
        <w:t>жәрдемі таусылмасын. Құдайдан безген бейбақтарды қандай</w:t>
        <w:br/>
        <w:t>халге ұшыратам десе де, Алланың еркінде,- деді.</w:t>
        <w:br/>
        <w:t>Әлгі жолбарыс жігіт жақындай беріп:</w:t>
        <w:br/>
        <w:t>- Кеше екеуміз сөз байласып едік қой, ұмытып қалғансың</w:t>
        <w:br/>
        <w:t>ба? - деп бетіндегі пердесін ашты. Күні бойы нұрлы дидарын</w:t>
        <w:br/>
        <w:t>жасырып, ғаламат қайрат көрсетіп жүрген Дау-ал-Мақанның</w:t>
        <w:br/>
        <w:t>өзі екен.</w:t>
        <w:br/>
        <w:t>Інісінің бұл қайратына Шарқан қуанып қалды. Бірақ жұрт-</w:t>
        <w:br/>
        <w:t>тың бәрі мұны қаумалап басқамен шаруасы болмай кетсе қауіп,</w:t>
        <w:br/>
        <w:t>оның үстіне бұл әлі жас жігіт, көз тие ме деп қорықты. Басқаға</w:t>
        <w:br/>
        <w:t>қарағанда мұның басының амандығы керек. Өйткені, патша-</w:t>
        <w:br/>
        <w:t>лықтың бүгінгі тірегі осы.</w:t>
        <w:br/>
        <w:t>- Алдияр патшам! Басыңызды қатерге байламаңыз. Құдайым</w:t>
        <w:br/>
        <w:t>сақтағанына шүкір, енді атыңызбен менімен қатар жүріңіз,</w:t>
        <w:br/>
        <w:t>тудың астында болыңыз. Жауға деген жебеңізді осы жерден</w:t>
        <w:br/>
        <w:t>жіберіп тұрыңыз, - деді Шарқан,</w:t>
        <w:br/>
        <w:t>-- Мен де өзіңмен бірдей соғысам. Сенің көз алдыңда шайқа-</w:t>
        <w:br/>
        <w:t>су маған қайрат береді, - деді Дау-ал-Мақан мәз болып.</w:t>
        <w:br/>
        <w:t>Мұсылмандар жауға қайта шабуылды бастап кетті. Әне-міне</w:t>
        <w:br/>
        <w:t>дегенше қоршауға алды. Қылыштар қанға қайта боялды.</w:t>
      </w:r>
    </w:p>
    <w:p>
      <w:r>
        <w:t>Кәшірлердің қыры сынды, беті қайтты, апатқа ұшырағанына</w:t>
        <w:br/>
        <w:t>көзі жетті. Құрлық жағынан қашып шығарсаңылау жоқ, теңіз-</w:t>
        <w:br/>
        <w:t>геқарай беттеді. Осы кезде теңіз жағалауынан Дандан уәзір бас-</w:t>
        <w:br/>
        <w:t>таған мұсылмандар әскері шыға келді. Тағы да найза-қылыш</w:t>
        <w:br/>
        <w:t>қанға боялды. Сирия әскерінің басшысы Бахрам әмір бастаған</w:t>
        <w:br/>
        <w:t>жиырма мың жолбарыс бір бүйірден тиісті.</w:t>
        <w:br/>
        <w:t>Мұсылман әскерлері алды-артын тағы қоршап алды. Бір топ</w:t>
        <w:br/>
        <w:t>теңізде, кеме үстіндегі жаулармен шайқасып кетті. Бәрін де</w:t>
        <w:br/>
        <w:t>қырғын топалаңға ұшыратты. Батыр-бағланынан тірі қалғаны</w:t>
        <w:br/>
        <w:t>шамалы. Теңіз бетін өлік жауып кетті. Ожақ,бұжағы жүз мыңға</w:t>
        <w:br/>
        <w:t>тарта Рум патрицилері қазатапты. Өлдім-талдым дегенде жиыр-</w:t>
        <w:br/>
        <w:t>ма кеме құтылып кетті. Қолға түскен кемелердегі байлық де-</w:t>
        <w:br/>
        <w:t>генде қисап болмады. Бұрын-соцды өткен-кеткен соғыста</w:t>
        <w:br/>
        <w:t>мұншама қазынаға еге болған ешкім жоқ. Арғы-бергі заманда</w:t>
        <w:br/>
        <w:t>бұл құлақ естіп, көз кормеген соғыс болды. Есепсіз дүнпе-</w:t>
        <w:br/>
        <w:t>мүлік, алтын-күмісін былай 1 зда, елу мың салт ат қолға</w:t>
        <w:br/>
        <w:t>түсті. Осының бәрі Алланын қалауы кен жеңіс еді.</w:t>
        <w:br/>
        <w:t>меп қол жез</w:t>
        <w:br/>
        <w:t>202 СЫРДАРИЯ КІТАПХАНАСЫ</w:t>
        <w:br/>
        <w:t>Құтылар күн болмаса егер, алсын жылдам ажалы:</w:t>
        <w:br/>
        <w:t>Қиналғанша қияметтей опат болу ғажабы.</w:t>
        <w:br/>
        <w:t>Туыс-туған, Отанымды о, найзағай, көрсең сен,</w:t>
        <w:br/>
        <w:t>Жан сымбаты жайратады жұтып қойып тәнсең сен.</w:t>
        <w:br/>
        <w:t>Айтшы оларға: «Көрісетін күн жақын ба? Құл болдық,</w:t>
        <w:br/>
        <w:t>Ұзақ соғыс үмітті үзді бәріміз де тұл болдық».</w:t>
        <w:br/>
        <w:t>Жеткіз менің сәлемімді сағынышты халқыма:</w:t>
        <w:br/>
        <w:t>«Румын шіркеу ішіндемін тұзақталған қалпымда».</w:t>
        <w:br/>
        <w:t>Менімен бірге мұсылмандардың әскерлеріне жеткенде қай-</w:t>
        <w:br/>
        <w:t>ратымды да, айла-амалды да көресіндер. Менен бірде-бірі тірі</w:t>
        <w:br/>
        <w:t>кетпейді, - деді кемпір. Кемпірдің айла-шарғысына әбден қан-</w:t>
        <w:br/>
        <w:t>ғансоң христиандар, қолын сүйіп, аяғына жығылып, сандыққа</w:t>
        <w:br/>
        <w:t>салды. Әрине, өзінің бұйыруы бойынша алдымен таяқтың ас-</w:t>
        <w:br/>
        <w:t>тынаалып көк ала қойдайетті. Амал жоқ, кемпірдің талабы сол.</w:t>
        <w:br/>
        <w:t>Орындамасқа бұлардың қақысы жоқ. Содан кейін, өзіңіз білесіз,</w:t>
        <w:br/>
        <w:t>мұсылмандар әскеріне қарай беттеді.</w:t>
        <w:br/>
        <w:t>Қарғысатқан Зат-ад-Давахимен оның соңынаергендер осылай</w:t>
        <w:br/>
        <w:t>тұратұрсын. Енді мұсылмандар әскерлерінекелейік. Құдай оңдап</w:t>
        <w:br/>
        <w:t>бұлар қаншама қазына-байлыққа қарық боп қалды. Кемелерден</w:t>
        <w:br/>
        <w:t>түскен мал-мүліктің өзінде қисап жоқ. Өздерінше жайғасып алып</w:t>
        <w:br/>
        <w:t>әңгімені сілтеп отыр. Бір кезде Дау-ал-Мақан ағасына:</w:t>
        <w:br/>
        <w:t>- Бұл жеңісті Алла тағала біз екеуміздің арамыздағы әділдік</w:t>
        <w:br/>
        <w:t>пен ынтымақ үшін берді. Бұдан былай, Шарқан, сен менің</w:t>
        <w:br/>
        <w:t>пәрменімнен шықпайтын бол. Құдіреті күшті Алланың атымен</w:t>
        <w:br/>
        <w:t>ант етемін, әкемнің қаны үшін он патшаның көзін жойып, елу</w:t>
        <w:br/>
        <w:t>мың румдықтарды жер жастандырып, Константинопольді ба-</w:t>
        <w:br/>
        <w:t>сып алам, - деді лепіріп.</w:t>
        <w:br/>
        <w:t>- Менің кеудемде жанымтұрғандасені талай ажхалдан құтқа-</w:t>
        <w:br/>
        <w:t>рады. Кәпірлермен соғысу мен үшін борыш. Олардың жерінде</w:t>
        <w:br/>
        <w:t>қаншама жыл жүрсем де бұл борышым өзгермейді. Ал енді, ба-</w:t>
        <w:br/>
        <w:t>уырым, менің Димашықта Қудая Факан дейтін қызым бар. Ол</w:t>
      </w:r>
    </w:p>
    <w:p>
      <w:r>
        <w:t>енді бұл заманның ғаламаты. Менің жүрегімнің сәулесі сол.</w:t>
        <w:br/>
        <w:t>Оның да осы өмірден күтері көп, - деді күрсіпіп.</w:t>
        <w:br/>
        <w:t>- Менің дес кәнизагым екіқабат болып қалды. Қандай қуаныш-</w:t>
        <w:br/>
        <w:t>қа дуптар етерін Алланың өзі біледі. Мен дәл осы жерде уәделді</w:t>
        <w:br/>
        <w:t>алғым кеп отыр. Егер Алланың мейірімі түсіп, әйелім ұл туса.</w:t>
        <w:br/>
        <w:t>қызың Қудая Факанды менің балама қосуға ант берсең деймін.</w:t>
        <w:br/>
        <w:t>188 СЫРДАРИЯ КІТАПХАНАСЫ</w:t>
        <w:br/>
        <w:t>сол келгенін - сол, құм қаптырып, беттетер емес. Осы бетімен ар-</w:t>
        <w:br/>
        <w:t>тынан тиген жауды теңізге қарай ысырып барады.</w:t>
        <w:br/>
        <w:t>Алланың назары ислам дініндегілерге түскенекен, қана шар-</w:t>
        <w:br/>
        <w:t>шаса дашарапсыз мас болғандай шайқастан тынаремес. Бұл шай-</w:t>
        <w:br/>
        <w:t>қаста кәпірлер жағынан қырық бес мың, мұсылмандар жағынан</w:t>
        <w:br/>
        <w:t>үш мың бес жүздей адам қазатауыпты. Арыстандай ақырған Шар-</w:t>
        <w:br/>
        <w:t>қан да, інісі Дау-ал-Мақан да бүгін түнімен ұйқы көрген жоқ.</w:t>
        <w:br/>
        <w:t>Қайта жұртқа қайрат беріп, жаралыларды аралап, жеңіспен</w:t>
        <w:br/>
        <w:t>құттықтаумен болды. Өлгендерге салауат, ана дүниенің абатшы-</w:t>
        <w:br/>
        <w:t>лығын тіледі. Мұсылмандарыңыздың қайраты осылай болды.</w:t>
        <w:br/>
        <w:t>Афридун мен Рум патшасы, кәрі шешесі Зат-ат-Давахи,</w:t>
        <w:br/>
        <w:t>әмірлерін жинап алып: «Жеңіске жетіп жанымыз жай табатын</w:t>
        <w:br/>
        <w:t>еді. Әттең, көптігімізге сеніп, сазғаотырып қалдық» дестіөзара.</w:t>
        <w:br/>
        <w:t>Зат-ад-Давахи:</w:t>
        <w:br/>
        <w:t>- Ақылымды алсаңдар, аруақтарға табынып намаз қайырып,</w:t>
        <w:br/>
        <w:t>шіркеу әулиелерінің батасын алу керек. Мұндайда дінгемек арт-</w:t>
        <w:br/>
        <w:t>насаң болмайды. Мұсылман әскерлерін жігерлендірген ана сай-</w:t>
        <w:br/>
        <w:t>тан Шарқан патша екенінде дау жоқ. Оған көзім жетті, - деді.</w:t>
        <w:br/>
        <w:t>-- Ертең әскер шебінің алдына атақты жүрек жұтқан Лука</w:t>
        <w:br/>
        <w:t>ибн Шамултты салам. Шарқанға төтеп беретін сол ғана. Жекпе-</w:t>
        <w:br/>
        <w:t>жек кездессе оның басын алуына күмән жоқ. Басқа батырла-</w:t>
        <w:br/>
        <w:t>рын да жер жастандырады. Шарқанның көзі жойылса қалған-</w:t>
        <w:br/>
        <w:t>дарын қоғадай жапырын жүре береміз. Бүгін кешке бәрінді де</w:t>
        <w:br/>
        <w:t>әулие түтінімен қағып шығам,- деді Афридун масаттанып.</w:t>
        <w:br/>
        <w:t>Мұны естіген әскербасылары қайта-қайта жер сүйіп тағзым</w:t>
        <w:br/>
        <w:t>етті. Афридунның кешке түтіндетем деп отырғаны өз дінінен бас-</w:t>
        <w:br/>
        <w:t>қаның бәрін мансұқ еткен атақты Муфги (патриарх) дінбасының</w:t>
        <w:br/>
        <w:t>тезегіеді. Оның тезегін қолға түсіру үшін бәрі жанталасатын. Бас-</w:t>
        <w:br/>
        <w:t>қадінбасылары сол тезектен қолдарына түскендеріне жұпар тағы</w:t>
        <w:br/>
        <w:t>басқа хош иісті ұнтақтар қосып, жібек шүберекке түйіп, мысқал-</w:t>
        <w:br/>
        <w:t>дапбүкіл Румғатарататын. Бір атым насыбайдай тезектің өзі мың</w:t>
        <w:br/>
        <w:t>динардан кем түспейтін. Патшалар қашан қолынатүсіргеншеасы-</w:t>
        <w:br/>
        <w:t>ғатын, соның түтінін жаңа түскен келіндеріне иіскетіп мәз бола-</w:t>
        <w:br/>
        <w:t>тын. Ұлы әулиенің тезегі Румның он уәлаятына қалай жетсін?</w:t>
        <w:br/>
        <w:t>Сондықтан басқа дінбасылар көбіне өз тезектерін араластырып</w:t>
        <w:br/>
        <w:t>үлестіретін. Ұлы патшаларсүрмеге араластырып жағады. Әрқилы</w:t>
        <w:br/>
        <w:t>кеселдерді сонымен емдейтінді шығарған.</w:t>
        <w:br/>
        <w:t>Таң атысымен қан тілеген батырлар найзаларын оңтайлап</w:t>
        <w:br/>
        <w:t>майдан даласына асыға бастады.</w:t>
        <w:br/>
        <w:t>Әңгіме осы тұсқа келгенде таң да саз берді, Шаһризада тәсе-</w:t>
        <w:br/>
        <w:t>гіне кетті.</w:t>
      </w:r>
    </w:p>
    <w:p>
      <w:r>
        <w:t>194 СЫРДАРИЯ КІТАПХАПАСЫ</w:t>
        <w:br/>
        <w:t>ТОҚСАН ЕКІНШІ ТҮН</w:t>
        <w:br/>
        <w:t>Алдияр патшам! Сонымен кәшірлер «Луканың, кегін ала-</w:t>
        <w:br/>
        <w:t>мыз!» деп жер-көкті басына көтерді. «Әбризаның кегін қайта-</w:t>
        <w:br/>
        <w:t>рамыз!» деп оған Рум патшасы қосыла айқайлады.</w:t>
        <w:br/>
        <w:t>Сол кезде Дау-ал-Мақан патша: «Уа, (Жаратқан жалғыздың</w:t>
        <w:br/>
        <w:t>құлдары, мына құдайдан безген дінсіздердің енді апшысын</w:t>
        <w:br/>
        <w:t>қуырып, ақ қылышпен көк найзаның астына алыңдар!» - деп</w:t>
        <w:br/>
        <w:t>пәрмен етті. Мұсылмандар кәпірлерге жалт бұрылып қайта лап</w:t>
        <w:br/>
        <w:t>қойды. Қару-жарақтың бар түрі қасапшының қолындағы пы-</w:t>
        <w:br/>
        <w:t>шақтай жайпап барады. Мұсылмандардың жаршылары да:</w:t>
        <w:br/>
        <w:t>«Пайғамбардың сүйікті үмбеттері, таптаңдар кәпірлерді! Алла-</w:t>
        <w:br/>
        <w:t>ның әмірімен бәрінің де сәті түсіп тұрғанда аянбандар! Ғарасат</w:t>
        <w:br/>
        <w:t>күні пейіштен үмітін барларын көрінетін күндерің бүгін!» - деп</w:t>
        <w:br/>
        <w:t>зар қағып қоя берді.</w:t>
        <w:br/>
        <w:t>Шарқан өз әскерлерімен жаудың шегінер жолын бөгей баста-</w:t>
        <w:br/>
        <w:t>ды. Қалың шайқастың ортасында жолбарыстай шайқасып жүр.</w:t>
        <w:br/>
        <w:t>Әсіресе, бір жауынгер өртке тиген дауылдай жан-жағын жалап</w:t>
        <w:br/>
        <w:t>барады. Қаумалаған кәпірлердің ортасында жалғыз өзітшпыдатар</w:t>
        <w:br/>
        <w:t>емес. Найзамен іліп, қылышпен шауып, ойранды еркін салып</w:t>
        <w:br/>
        <w:t>жүр. Домалаған бастарға, баудай түскен өлі адамдарғаатсүрінді.</w:t>
        <w:br/>
        <w:t>Жау тарапынан оның тегеурініне төтеп берер табылар емес. Жа-</w:t>
        <w:br/>
        <w:t>қындай бергенде-ақ қылша мойындарды талша қырқып түсіп</w:t>
        <w:br/>
        <w:t>жатыр. Екі қолда екі қылыш, сілтегеніне көз ілеспейді. Анда-</w:t>
        <w:br/>
        <w:t>санда найзамен де кірісіп кетеді, қара терге түскен бұйра шаш-</w:t>
        <w:br/>
        <w:t>тан бу бұрқырайды. Оның шашының әр талы бір сарбаздың қыз-</w:t>
        <w:br/>
        <w:t>метін атқарып жүрген сияқты. Мұндайда ақын айтады:</w:t>
        <w:br/>
        <w:t>Көрінеді ұзын бұйра шашты оның тамаша,</w:t>
        <w:br/>
        <w:t>Қос бұрым боп төгілгенін қан шайқаста қараса.</w:t>
        <w:br/>
        <w:t>Иығына найза асынған балғын жастың сымбаты,</w:t>
        <w:br/>
        <w:t>Мұрттылардың қанын ішіп, әбден тойған қымбаты.</w:t>
        <w:br/>
        <w:t>Екінин бір ақын былай дейді:</w:t>
        <w:br/>
        <w:t>Мен айтқанмын ол семсерін байлағанда беліне:</w:t>
        <w:br/>
        <w:t>«Семсершең де өткір жанар тізер елді желіге».</w:t>
        <w:br/>
        <w:t>Жауап қатты: «Отты жанар ғашықтарға жарасқан,</w:t>
        <w:br/>
        <w:t>Махаббатеыз мақұлыққа семсер дауа таласталт.</w:t>
        <w:br/>
        <w:t>192 СЫРДАРИЯ КІТАПХАНАСЫ</w:t>
        <w:br/>
        <w:t>Қатты шайқастан әл-дәрмен қалмаған, соққы тиген батырлар</w:t>
        <w:br/>
        <w:t>мас адамдай теңселеді.</w:t>
        <w:br/>
        <w:t>Шарқан інісі Дау-ал-Мақан, сарайбан, Дандан уәзірмен кез-</w:t>
        <w:br/>
        <w:t>десіп:</w:t>
        <w:br/>
        <w:t>- Кәпірлердің ажал қақпасын Алла тағалабүгін ашқан екен.</w:t>
        <w:br/>
        <w:t>Күлліғаламның иесі Жаратқанға мың дабір құлдық, - деді Шар-</w:t>
        <w:br/>
        <w:t>қан.</w:t>
        <w:br/>
        <w:t>- Арабпен парсыларды қолдаған Аллаға мәңгі мінәжат. Қайғы,</w:t>
        <w:br/>
        <w:t>қауіп бұлтын бізден ысырды. Ұрпақтан-ұрпаққа сенің Інжіл мен</w:t>
      </w:r>
    </w:p>
    <w:p>
      <w:r>
        <w:t>Тәуратты аяққа басқан, қарғыс тиген Луканың сүңгісін қағып</w:t>
        <w:br/>
        <w:t>алып қайта лақтырғаның, бүкіл қауымның алдында құдайдан</w:t>
        <w:br/>
        <w:t>безгенді құм қаптырғаның аңызға айналатын болды. Сенің бұл</w:t>
        <w:br/>
        <w:t>ерлігің, бұлатағың қиямет-қайымғадейінхалықатаулыныңесі-</w:t>
        <w:br/>
        <w:t>нен кетпес, - деді Дау-ал-Мақан ағасына риза болып.</w:t>
        <w:br/>
        <w:t>- Уа, мәртебелі сарайбан, қайдасың? - деді Шарқан.</w:t>
        <w:br/>
        <w:t>- Мен мұндамын, тақсыр.</w:t>
        <w:br/>
        <w:t>- Сен Дандан екеуің жиырма мың сарбазды ертіп жеті фарсах</w:t>
        <w:br/>
        <w:t>жер жүріндер. Көпаялдамай теңіз жағасына жақындаңдар. Жау-</w:t>
        <w:br/>
        <w:t>мен араларыңекі фарсахтай болсын. Кәпірлер кемелерінен түсіп</w:t>
        <w:br/>
        <w:t>бізбен айқасқан айқай-шуын естігенше сай-салада жасырынып</w:t>
        <w:br/>
        <w:t>жатындар. Біздің әскерлер жеңілген сыңай танытып кейін ше-</w:t>
        <w:br/>
        <w:t>гінеді. Мұны көріп олар әр тұстан андыздай бізді тұра қуады. Сол</w:t>
        <w:br/>
        <w:t>кезде «Ла иллаһу иллаалла, Мүхаммеданрасулалла»! деген жа-</w:t>
        <w:br/>
        <w:t>зуы бар туды көрісімен, өзің жасыл туды көтер де «Аллаһу аз-</w:t>
        <w:br/>
        <w:t>зим»? деп айқай сала арт жағынан келіп тиіс. Қашып бара жат-</w:t>
        <w:br/>
        <w:t>қанда теңіздің арасын кәпірлер алып қалмасын.</w:t>
        <w:br/>
        <w:t>- Құп, тақсыр, дегеніңіз болады, - деді сарайбан. Уәде осы бол-</w:t>
        <w:br/>
        <w:t>ды. Айтылған заматта жиырма мың әскер жарақтарын сайлап,</w:t>
        <w:br/>
        <w:t>Дандан уәзір мен сарайбанға еріп айтылған межеге аттанды.</w:t>
        <w:br/>
        <w:t>Таң ата кәпірлер де атқа қонды. Қылыштарын жалаңаштап,</w:t>
        <w:br/>
        <w:t>найза, шоқпарларын оңтайлап жыра-жыраға, сай-салаға, төбе</w:t>
        <w:br/>
        <w:t>тасаларына жайғасты. Шіркеу адамдары даайқайын салып жүр.</w:t>
        <w:br/>
        <w:t>Теңіздегі кемелердің желкендері де теңселіп кетті. Кемелер-</w:t>
        <w:br/>
        <w:t>дегі аттарын құрлыққа ішығарып, бұлар да қару-жарақтарын</w:t>
        <w:br/>
        <w:t>жалаңаштап, майданға лап қойды. Ажалдиірмені айналып жүре</w:t>
        <w:br/>
        <w:t>берді.(Жаяу әскерлердің бастары доптай ұшып жатты. Байлан:</w:t>
        <w:br/>
        <w:t>Ла Иллайу иллаалла Михаммед ан расулалла -- Құдайдан басқа Құдай</w:t>
        <w:br/>
        <w:t>жоқ, Мухаммед оның елшісі.</w:t>
        <w:br/>
        <w:t>2 Аллаһу аззылм -- Алладан басқа улық жоқ</w:t>
        <w:br/>
        <w:t>МЫҢ БІР ТҮП 191</w:t>
        <w:br/>
        <w:t>алып, оны Шарқанға лақтырды. Оның қолынан шыққан сүңгі</w:t>
        <w:br/>
        <w:t>найзағай оғындай от шашып барады. Шарқаннан айырылдық</w:t>
        <w:br/>
        <w:t>дегендей үрейлі шу аспанды алып кетті. Сөйткентпе, өзіне жа-</w:t>
        <w:br/>
        <w:t>қындай берген сүңгіні Шарқан қағып алғанда, жұрт есінен та-</w:t>
        <w:br/>
        <w:t>нып қала жаздады.</w:t>
        <w:br/>
        <w:t>Кәпір жіберген сүңгіні сол ұстаған қолымен сілкіп-сілкіп</w:t>
        <w:br/>
        <w:t>қалғанда жұрт сындырып жібере ме деп қалды. Сосын көкке</w:t>
        <w:br/>
        <w:t>лақтырып жіберді, қас қаққанша екінші қолымен қағып алып</w:t>
        <w:br/>
        <w:t>ауыркүрсіне: «Жеті қабат аспан жерді жаратқан Алланың аты-</w:t>
        <w:br/>
        <w:t>менантетемін, мына қарғыс атқанның масқарасынбүкіл дүние-</w:t>
        <w:br/>
        <w:t>ге жаятын болдым», - деді. Содан сүңгіні иесіне қайта атты.</w:t>
        <w:br/>
        <w:t>Лука да Шарқанша сүңгіні үстап алам деп ұмтыла бергенде,</w:t>
        <w:br/>
        <w:t>Шарқан екінші сүңгіні жіберіп қалды. Көзді ашып-жұмғанша</w:t>
        <w:br/>
        <w:t>крестің қақ ортасынан барып қадалды. Алла тағала кәпірдің</w:t>
        <w:br/>
        <w:t>жанын жаһаннамнан бір-ақ шығарды. Қараниет кәпірдің де-</w:t>
        <w:br/>
        <w:t>несінің ендігі мекені дозақ оты болатын болды.</w:t>
        <w:br/>
        <w:t>Кәпірлер арқа тұтқан таудай Лука ибн Шамулттың тіл тарт-</w:t>
        <w:br/>
        <w:t>пай кеткенін көргенде «О, қасірет, о, сұм ажал!» деп беттеріне</w:t>
        <w:br/>
        <w:t>қол салып, шулап қоя берді. Шіркеу атаулыдағы әулиелеріне</w:t>
      </w:r>
    </w:p>
    <w:p>
      <w:r>
        <w:t>табына жәрдем сұрап зар қақты:</w:t>
        <w:br/>
        <w:t>Әңгіме осы тұсқа келгенде таң атты. Шаһризада төсегіне жатты.</w:t>
        <w:br/>
        <w:t>ТОҚСАН БІРІНШІ ТҮН</w:t>
        <w:br/>
        <w:t>Алдияр патшам! Лука ибн Шамулттың тіл тартпай кеткенін</w:t>
        <w:br/>
        <w:t>көргенде кәпірлер «О қасірет, о сұм ажал» деп беттеріне қол са-</w:t>
        <w:br/>
        <w:t>лып шулап қоя берді.</w:t>
        <w:br/>
        <w:t>Шіркеу атаулыдағы әулиелеріне табына жәрдем сұрап:</w:t>
        <w:br/>
        <w:t>«Құдай, аруақ, қайдасың?!» - депзарқақты. Молдалары намаз-</w:t>
        <w:br/>
        <w:t>дарын жатқа соғып, қайтадан естерін жиып, найзаларын кезеп</w:t>
        <w:br/>
        <w:t>Шарқанға қарай ұмтылып, шайқасты бастап кетті.</w:t>
        <w:br/>
        <w:t>Әскерлер бетпе-бет келіп мидай араласты. Күнге шағылыс"</w:t>
        <w:br/>
        <w:t>қан қылыш, қағысқан найза, шоқпар, қанжар, қысқасы бой-</w:t>
        <w:br/>
        <w:t>дағы қарудың бәрі сілтеніп жатты. Өлі-тіріге қарап жатқан пенде</w:t>
        <w:br/>
        <w:t>жоқ. Бір-біріне соқтыққан аттар кібіртіктеп баса алмайды. Со-</w:t>
        <w:br/>
        <w:t>ғыс жаршысының жағында әлі тыным жоқ. Қар талды, білек</w:t>
        <w:br/>
        <w:t>тыңдамайды. Күн де батпай тұрып алды. Жұрт енді түнге зар</w:t>
        <w:br/>
        <w:t>болды. Әбден қалжыраған екі жақтың әскері де шегіністі. Бау-</w:t>
        <w:br/>
        <w:t>дайтүскен өліктер мен ауыр жаралыларды айыру мүмкін емес.</w:t>
        <w:br/>
        <w:t>МЫҢ БІР ТҮП 199</w:t>
        <w:br/>
        <w:t>нен құсқың келеді. Денесі түрпідей, өзі өлексе сасып жүретін,</w:t>
        <w:br/>
        <w:t>өзінен жиіркенбей бір төсекте қатар жатқандарға қымбат сый-</w:t>
        <w:br/>
        <w:t>лықтар беріп, жібермеуге тырысатын. Өзінің білгендерін солар-</w:t>
        <w:br/>
        <w:t>ға үйрететін. Әбриза бұл бәлеге жуымай жүріп-ақ талай дана-</w:t>
        <w:br/>
        <w:t>лықты, білім-ғылымды бойына жиған-ды. Мына бәйітті айт-</w:t>
        <w:br/>
        <w:t>қанның жаны жаннатта болсын.</w:t>
        <w:br/>
        <w:t>Масқаралық - бай алдында шаңды қауып асаған,</w:t>
        <w:br/>
        <w:t>Кедейлерді көзіне ілмей, астамшылық жасаған.</w:t>
        <w:br/>
        <w:t>Байлығыңмен жаба алмассың экексұрындық қалпыңды,</w:t>
        <w:br/>
        <w:t>Әтір су да жоя алмайды жел шығарған артынды!</w:t>
        <w:br/>
        <w:t>Енді осы қақбастың айла-амал, сұмдық-сиқырлығы жайлы</w:t>
        <w:br/>
        <w:t>баяндайық.</w:t>
        <w:br/>
        <w:t>Сонымен Зат-ад-Давахи христиандардың игі жақсылары бас-</w:t>
        <w:br/>
        <w:t>таған әскерлерді ертіп ислам әскерлеріне аттанды. Олар кеткен</w:t>
        <w:br/>
        <w:t>соң Хардуба патша Афридун патшаға келіп:</w:t>
        <w:br/>
        <w:t>- Ал, мәртебелі патша, бізгеенді әулие Муфтилеріңнің өздері</w:t>
        <w:br/>
        <w:t>де, намаздары да керек емес! Онан да менің шешем не істейді,</w:t>
        <w:br/>
        <w:t>соның ақырын күтейік. Оның қулық-сұмдығы мұсылман әскер-</w:t>
        <w:br/>
        <w:t>леріне қандай ойран салар екен, соны бағайық. Олар ұзамай бар</w:t>
        <w:br/>
        <w:t>күшін жиып, бізді келіп қоршауға алуы да мүмкін, - деді.</w:t>
        <w:br/>
        <w:t>Мұны естігенде Афридунның үрейі ұшып кетті, Жалма-жан</w:t>
        <w:br/>
        <w:t>бүкілхристиан уәлаяттарынабылай ден хат жаздырды. «Крест-</w:t>
        <w:br/>
        <w:t>кетабынып, құлшылық ететін христиан қауымының пенделері,</w:t>
        <w:br/>
        <w:t>қорған-бекіністегілер бейқам қалмасын, әйел бала-шағасы, ат-</w:t>
        <w:br/>
        <w:t>тысы бар, жаяуы бар, бірде-бірі қалмай біздің төңірегімізге</w:t>
        <w:br/>
        <w:t>жиналсын. Мұсылман әскерлері қоятын емес. Сондықтан апат-</w:t>
        <w:br/>
        <w:t>қаұшырамай тұрғанда бәрің бір жерге бас қосыңдар».</w:t>
        <w:br/>
        <w:t>Бұл жақ осылай абыр-сабыр болып жатты. Ал енді Зат-ад-</w:t>
      </w:r>
    </w:p>
    <w:p>
      <w:r>
        <w:t>Давахи болса шаһардың сыртына шыққан соң бәрін де мұсыл-</w:t>
        <w:br/>
        <w:t>ман саудагерлерініше киіндірді. Антиохияның жібектерін, Ме-</w:t>
        <w:br/>
        <w:t>динеатластарын, мауыт, масаты, шыт-шытырма, қысқасы неше</w:t>
        <w:br/>
        <w:t>түрлі асыл кездемелерді жүз қашырға арттырды. Содан кейін</w:t>
        <w:br/>
        <w:t>Афридун патшаға «Бұлар - біздің елге Сириядан келген сауда-</w:t>
        <w:br/>
        <w:t>герлер, өз мекендеріне жеткенше бұлардан ешкім салық алма-</w:t>
        <w:br/>
        <w:t>сын. Етпкімаиян тигізбесін. Өйткеті, саудагер атаулыдан халык</w:t>
        <w:br/>
        <w:t>үшін пайдадан басқа жоқ. Бұлар епікімге жаулық жасамайды.</w:t>
        <w:br/>
        <w:t>Ұры-қарақшы емес» деген хат жаздырып, мөр бастырып алды.</w:t>
        <w:br/>
        <w:t>МЫҢ БІР ТҮН 217</w:t>
        <w:br/>
        <w:t>тасына түсті. Майдан болған тар қыспаққа да жетті. Рум әскер-</w:t>
        <w:br/>
        <w:t>дері бұларды көргенімен, қыбыр етіп қарсылық жасаған бірі</w:t>
        <w:br/>
        <w:t>жоқ. Бәрі де әлгі қақбастың үйреткен айласымен болып келеді.</w:t>
        <w:br/>
        <w:t>Дау-ал-Мақан мен Дандан уәзір әскерлерді өздері анық көріп,</w:t>
        <w:br/>
        <w:t>орталарын қақ жарып жүріп бара жатса да кәпірлерден кірпік</w:t>
        <w:br/>
        <w:t>қаққаны болсайшы. Уәзір Дандан шыдамай:</w:t>
        <w:br/>
        <w:t>- Оллаһи, мынау әулие болғанда да ғаламат екен! Алла таға-</w:t>
        <w:br/>
        <w:t>ланың нұршапағаты тек осыған&gt;жхауғанында дау жоқ,” дедітаң-</w:t>
        <w:br/>
        <w:t>дана.</w:t>
        <w:br/>
        <w:t>- Алланың атымен ант етем, - деді Дау-ал-Мақан, - менім"</w:t>
        <w:br/>
        <w:t>ше, кәпірлер шетінен соқыр боп қалған тәрізді. Біз оларды көріп</w:t>
        <w:br/>
        <w:t>келеміз, ал олар бізді көрмейді.</w:t>
        <w:br/>
        <w:t>Осылайша, әулиені мақтвуға теңеу таба алмай келе жатқан-</w:t>
        <w:br/>
        <w:t>дарында кенеттен кәпірлер бұларға лапберіп қоршапала қойды.</w:t>
        <w:br/>
        <w:t>Әне- -міне дегеніпе тұтқынға түсті.</w:t>
        <w:br/>
        <w:t>- Сен екеуіңнен басқа тұтқынға алатын тағы кім бар?</w:t>
        <w:br/>
        <w:t>- Мына біздің алдымызда тұрған адамды көрмейсіңдер ме?-</w:t>
        <w:br/>
        <w:t>деді екеуі қосарлана.</w:t>
        <w:br/>
        <w:t>- Бүкіл аруақ, митрополит, котоликос, сопы-сәуегейлердің</w:t>
        <w:br/>
        <w:t>атынан ант етеміз, осы екеуіңнен басқа ешкімді көріп тұрған</w:t>
        <w:br/>
        <w:t>жоқпыз,- деді бәрі бірауыздан.</w:t>
        <w:br/>
        <w:t>Сол кезде Дау-ал-Мақан:</w:t>
        <w:br/>
        <w:t>- Оллаһи, мына халге душар болғанымыз - Алла тағаланың</w:t>
        <w:br/>
        <w:t>жіберген қарғысы! - деп айқайлап жіберді.</w:t>
        <w:br/>
        <w:t>Әңгіме осы тұсқа келгенде таң да атты.</w:t>
        <w:br/>
        <w:t>ТОҚСАН СЕГІЗІНШІ ТҮН</w:t>
        <w:br/>
        <w:t>Алдияр патшам! Кәпірлер Дау-ал-Мақан мен Дандан уәзірді</w:t>
        <w:br/>
        <w:t>тұтқынға алған соң!</w:t>
        <w:br/>
        <w:t>- Сен екеуіңнен басқа тұтқынға алатын кім бар жандарың-</w:t>
        <w:br/>
        <w:t>да? - деді.</w:t>
        <w:br/>
        <w:t>- Мынабіздің алдымызда тұрған адамды көрмейсіңдер ме? -</w:t>
        <w:br/>
        <w:t>деді Дандан.</w:t>
        <w:br/>
        <w:t>- Бүкіл аруақ, митрополит, котоликос, сопы-сәуегейлердің</w:t>
        <w:br/>
        <w:t>атынан ант етеміз, осы екеуіңнен басқа ешкімді көріп тұрған</w:t>
      </w:r>
    </w:p>
    <w:p>
      <w:r>
        <w:t>жоқпыз, - деді бәрі бір ауыздан.</w:t>
        <w:br/>
        <w:t>Сол кезде Дау-ал-Мақан:</w:t>
        <w:br/>
        <w:t>54 Оллаһи, мынахалге ұшырағанымыз- Алла тағаланың қар-</w:t>
        <w:br/>
        <w:t>ғысы! - деп айқайлап жіберді.</w:t>
        <w:br/>
        <w:t>216 СЫРДАРИЯ КІТАПХАНАСЫ</w:t>
        <w:br/>
        <w:t>-- Сендердің осы айтқандарыңа көнсем, маған өкпелемендер,</w:t>
        <w:br/>
        <w:t>онда өз обалдарың өздеріңе, - деді кемпір. - Онан да олардың</w:t>
        <w:br/>
        <w:t>алдын ала жағдайын біліп келуге маған уақытбергендерің ақыл</w:t>
        <w:br/>
        <w:t>болар.</w:t>
        <w:br/>
        <w:t>Кемпірдің көнетін түрі болмағасын:</w:t>
        <w:br/>
        <w:t>- Онда тұрған не бар, тез барып келіңіз, біз күте тұрамыз,-</w:t>
        <w:br/>
        <w:t>деді Шарқан лажсыздан. Зат-ад-Дазахи кеткен соң Шарқан</w:t>
        <w:br/>
        <w:t>інісімен әңгіме үстінде:</w:t>
        <w:br/>
        <w:t>- Егер мынау нағыз көзі ашық әулие болмағанда, ана бекза-</w:t>
        <w:br/>
        <w:t>даны өлтіре алмас еді. Ол батырлығының үстіне, барып тұрған</w:t>
        <w:br/>
        <w:t>қатыгез зұлым болатын. Осының өзі мұның құдіретті әулие</w:t>
        <w:br/>
        <w:t>екендігіне дәлел. Өзің байқадың, бекзаданың шаруасы бітісімен</w:t>
        <w:br/>
        <w:t>кәпірлердің қыры түсіп сала берді. Шынында, ол өте батыл, жол-</w:t>
        <w:br/>
        <w:t>барыс жүректің өзіедіғой. Оның көзі жойылып еді, бүкіл әскер-</w:t>
        <w:br/>
        <w:t>лерінің берекесі қаша бастады,- деді Шарқан.</w:t>
        <w:br/>
        <w:t>Бұлар әулие жайлы ауыздарының суы құрып отырғанда</w:t>
        <w:br/>
        <w:t>жүзіқара Зат-ад-Давахи кіріп келді. Келе кәпірлердің тас-тал-</w:t>
        <w:br/>
        <w:t>қаны шығатынын хабарлады. Бәрі шуласып алғыс жаудырып</w:t>
        <w:br/>
        <w:t>жатты. Мұныңобастан-ақ сиқырлыекенінбірде-бірі сезген жоқ.</w:t>
        <w:br/>
        <w:t>Содан кейін кемпір:</w:t>
        <w:br/>
        <w:t>- Заманымыздың ұлы патшасы Дау-ал-Мақан қайда? - деді.</w:t>
        <w:br/>
        <w:t>- Мен мұндамын пірәдарым!</w:t>
        <w:br/>
        <w:t>- Ендіуәзіріңді ертіп менің соңыма ер. Осы жерден тура Конс-</w:t>
        <w:br/>
        <w:t>тантинопольге тартамыз.</w:t>
        <w:br/>
        <w:t>Бағана барғанда Зат-ад-Давахи мұсылмандарға тағы да қан-</w:t>
        <w:br/>
        <w:t>дай қақпан құрғанын кәпірлерге баяндаған-ды. Олардың қуаны-</w:t>
        <w:br/>
        <w:t>шында шек жоқ. Бәрі мәз боп қалды.</w:t>
        <w:br/>
        <w:t>- Тек мұсылмандардың патшасын өлтіргендеғана біздің жа-</w:t>
        <w:br/>
        <w:t>нымыз жай табатын шығар. Бекзаданың кегі сонда ғана қайта-</w:t>
        <w:br/>
        <w:t>ды. Өйткені, дәл бекзададай жаужүрек адам бүкіл Рум қауы-</w:t>
        <w:br/>
        <w:t>мында жоқ болатын,- десті.</w:t>
        <w:br/>
        <w:t>Сұрқия қақбас Зат-ад-Давахи мұсылмандардың патшасын</w:t>
        <w:br/>
        <w:t>араларына алдап әкелемін дегенде:</w:t>
        <w:br/>
        <w:t>- Көзімізге көрсетші өзін, аяқ-қолын байлап Афридун пат-</w:t>
        <w:br/>
        <w:t>шаның алдынан бір-ақ шығарайық,- деді шуласып.</w:t>
        <w:br/>
        <w:t>Сонымен Зат-ад-Давахи жолға шықты. Дау-ал-Мақан мен</w:t>
        <w:br/>
        <w:t>Дандан уәзір бірге аттанды, кемпір бұлардың алдында келе жа-</w:t>
        <w:br/>
        <w:t>тып: «Алладан оңсапартілей жүріңдер»,- деді. «Тілегенде қан-</w:t>
        <w:br/>
        <w:t>дай» дедіекеуі қосарлана. Бірақ, дәл осы жолы екеуі де тағдыр"</w:t>
        <w:br/>
        <w:t>дың жебесіне ұшырағанын сезген жоқ. Кемпір бұлармен</w:t>
      </w:r>
    </w:p>
    <w:p>
      <w:r>
        <w:t>өзеннің жағасына дейін келді, енді кәпірлердің әскерінің ор"</w:t>
        <w:br/>
        <w:t>204 СЫРДАРИЯ КІТАПХАНАСЫ</w:t>
        <w:br/>
        <w:t>тұрған бұтақтардағы шарап шығы мөлт-мөлтетеді. Табиғат-ана</w:t>
        <w:br/>
        <w:t>бәрін де өз қолымен жинап, жасандырыш қойғандай. Жан раха-</w:t>
        <w:br/>
        <w:t>тына балқытар пейіштің жібек желі жұпар иісімен аймалап,</w:t>
        <w:br/>
        <w:t>ақылыңнан адастырып, жанарынды қармастырады. Мұндай</w:t>
        <w:br/>
        <w:t>халды шайырбылай жырлаған:</w:t>
        <w:br/>
        <w:t>Гүл жайнаған бағстанға қарап тұрып ойлайсың,</w:t>
        <w:br/>
        <w:t>Жасыл шапан жамылғандай, құмартып бір тоймайсың.</w:t>
        <w:br/>
        <w:t>Алады ол бірден сенің назарыңды аударып,</w:t>
        <w:br/>
        <w:t>Һауыз суы мың құлпырып, моншақ-моншақ жалданып.</w:t>
        <w:br/>
        <w:t>Мөлдіреген жемісіне көңлің әбден тояды:</w:t>
        <w:br/>
        <w:t>Көктен төмен жалау тәніп аспан жүзін бояды.</w:t>
        <w:br/>
        <w:t>Немесе екінші шайыр:</w:t>
        <w:br/>
        <w:t>Алқызыл тұс судың беті шұғыладай жарқырап,</w:t>
        <w:br/>
        <w:t>Көлеңкесін түсіріп тұр балапан тал балқып-ақ.</w:t>
        <w:br/>
        <w:t>Білезіктей бұта түбін су сүйеді жайқалып,</w:t>
        <w:br/>
        <w:t>Әрбір гүлі күміс тәждей жарасып тұр шайқалып.</w:t>
        <w:br/>
        <w:t>Дау-ал-Мақан табиғаттың мына кәркіне көзі тоймай тұр. Сан</w:t>
        <w:br/>
        <w:t>бояулы гүлдер, сәнді ағаштар, сайраған құстар үні бүкіл алқапты</w:t>
        <w:br/>
        <w:t>алып жатыр. Дау-ал-Мақан ағасы Шарқанды жанына шақырып:</w:t>
        <w:br/>
        <w:t>- Бауырым, дәл мұндай жер Димашықта да жоқ шығар.</w:t>
        <w:br/>
        <w:t>Біздер осында үш күндей аялдайық. Әскерлер еркін демалып,</w:t>
        <w:br/>
        <w:t>ата жаумен ппайқасуға күш жинап, көңіл демдесін. Содан кейін</w:t>
        <w:br/>
        <w:t>қозғалармыз,- деді. Бәрі де осыған мақұлдасты. Шатырларын</w:t>
        <w:br/>
        <w:t>тігіп жайғаса бергенде алыстан бір дауыстар шықты.</w:t>
        <w:br/>
        <w:t>- Бұлар кім? - деп сұрады Дау-ал-Мақан.</w:t>
        <w:br/>
        <w:t>- Осы жерде көлік шалдырып, демалып жатқан сириялық сау-</w:t>
        <w:br/>
        <w:t>дагерлер керуені екен. Шамасы біздің жігіттер бірдеңелерін ал-</w:t>
        <w:br/>
        <w:t>ғанболу керек. Өздері кәпірлердің елінен келе жатырекен,- деді.</w:t>
        <w:br/>
        <w:t>Әне-міне дегенше саудагерлер айқай-шу көтеріп, патшадан</w:t>
        <w:br/>
        <w:t>араша сұрағаны естілді. Мұны естігенде Дау-ал-Мақан оларды</w:t>
        <w:br/>
        <w:t>алып келуді бұйырды. Саудагерлер патшаның алдына келіп:</w:t>
        <w:br/>
        <w:t>Мәртебелі патша, біздер кәпірлердің еліне барып сауда жа-</w:t>
        <w:br/>
        <w:t>сал келеміз. Олар біздің сабақты инемізгетиген жоқ еді. Аленді</w:t>
        <w:br/>
        <w:t>МЫҢ БІР ТҮН 219</w:t>
        <w:br/>
        <w:t>уыпты. Жаяуы бар, аттысы бар - кәпірлер жағынан мыңға тар-</w:t>
        <w:br/>
        <w:t>таадам өліпті.</w:t>
        <w:br/>
        <w:t>Естерін жиған соң Шарқан жағдайларының нашарлағанына</w:t>
        <w:br/>
        <w:t>уайымдап:</w:t>
      </w:r>
    </w:p>
    <w:p>
      <w:r>
        <w:t>- Ендіне амал бар? - деді жігіттеріне.</w:t>
        <w:br/>
        <w:t>- Құдіреті күшті Құдайым не жазса соны көреміз, - деді бәрі де.</w:t>
        <w:br/>
        <w:t>Ертеңіне Шарқан қалған сарбаздарына:</w:t>
        <w:br/>
        <w:t>- Енді майдан даласына шықсаңдар бірде-бірің де тірі қал-</w:t>
        <w:br/>
        <w:t>майсындар. Оның үстіне ішетін су да, азық-түлік те аз қалды.</w:t>
        <w:br/>
        <w:t>Сондықтан менде мынадай ұсыныс бар. Қылышты жалаңаштап</w:t>
        <w:br/>
        <w:t>үңгірдің аузында тұру керек. Жақындағандарын жайратып са-</w:t>
        <w:br/>
        <w:t>лудан басқа лаж жоқ. Мүмкін, әулие де мұсылман әскерлеріне</w:t>
        <w:br/>
        <w:t>жеткен шығар. Ұзамай он мың жауынгерді ертіп келіп те қалар.</w:t>
        <w:br/>
        <w:t>Олар шайқасқа араласып кетсе құдай оңдағаны. Кәпірлердің</w:t>
        <w:br/>
        <w:t>шаруасы сонда бітеді. Әулиені кәпірлер байқамай қалуы ғажап</w:t>
        <w:br/>
        <w:t>емес. Онын қасындағылар да аман шығар, кім біледі... - деді.</w:t>
        <w:br/>
        <w:t>- Бұл табылған ақыл, осыдан басқа жол жоқ,- десті бәрі. Со-</w:t>
        <w:br/>
        <w:t>нымен сарбаздар үңгірдің шыға берісінде екіге бөлініп тұрды.</w:t>
        <w:br/>
        <w:t>Жақындай берген кәпірлерді беттетпей құм қаптырып жатты.</w:t>
        <w:br/>
        <w:t>Қашан күн батқанша дамыл болған жоқ. Келгенін келгенінше</w:t>
        <w:br/>
        <w:t>жусатып сала берді.</w:t>
        <w:br/>
        <w:t>Әңгіме осы тұсқа келгенде таң да атты.</w:t>
        <w:br/>
        <w:t>ТОҚСАН ТОҒЫЗЫНШЫ ТҮН</w:t>
        <w:br/>
        <w:t>Алдияр патшам! Сонымен сарбаздар үңгірдің шыға берісін-</w:t>
        <w:br/>
        <w:t>де екіге бөлініп тұрды. Жақындай берген кәпірлерді беттетпей</w:t>
        <w:br/>
        <w:t>құм қаптырып жатты. Қашан күн батқанша дамыл болған жоқ.</w:t>
        <w:br/>
        <w:t>Келгенін келгенінше жусатып сала берді. Шарқан патшаның</w:t>
        <w:br/>
        <w:t>төңірегінде о жақ, бұ жағы жиырма бестей ғана адам қалды.</w:t>
        <w:br/>
        <w:t>Кәпірлер өзара ақылдасты.</w:t>
        <w:br/>
        <w:t>- Мына шайқас тынар емес, қашан бітері беймәлім. Мұсыл-</w:t>
        <w:br/>
        <w:t>мандар әбден титығымызға жетті. Қандай амалын тапсақ екен, -</w:t>
        <w:br/>
        <w:t>Деп дағдарып тұрғанда біреуі:</w:t>
        <w:br/>
        <w:t>- Онан да мына үңгірдің басына шығып төбелерінен түсейік.</w:t>
        <w:br/>
        <w:t>Өздері көп емес, жиырма бес-ақ адам қалыпты. Ақырында ша-</w:t>
        <w:br/>
        <w:t>мамыз келмесе өрт салу керек. Оттан қорықпайтын адам бола</w:t>
        <w:br/>
        <w:t>ма? Қорыққанынан бас иіп, бері шықса тұтқынға аламыз. Оған</w:t>
        <w:br/>
        <w:t>көнбесе өртеніп жүре берсін. Кейінгілерге ұмытылмас сабақ</w:t>
        <w:br/>
        <w:t>210 СЫРДАРИЯ КІТАПХАПАСЫ</w:t>
        <w:br/>
        <w:t>көргілерің келсе менімен бірге жүріңдер. Алдарыңда өзім бастап</w:t>
        <w:br/>
        <w:t>барам. Дикьянустың бар қазына-байлығын қолдарыңа тапсырам.</w:t>
        <w:br/>
        <w:t>Кәпірлердің сол маңға келгенде тамаша алтын-күміс ыдыстарды</w:t>
        <w:br/>
        <w:t>жасырған жерлерінен алып, шарап ішіп кәйіп салғанын талай</w:t>
        <w:br/>
        <w:t>көрдім. Тамсиль арабша бәйіт айтып, ән салады. Шіркін, сондай</w:t>
        <w:br/>
        <w:t>ғаламат дауыспен құран оқыр ма еді. Қаласандар, сол хұжраның</w:t>
        <w:br/>
        <w:t>ішіне жайғасып, Дикьянус бекзада қызымен келгеніне жасыры-</w:t>
        <w:br/>
        <w:t>ныпотыруға болады. Ендіолқызтек өздерің сияқты патшағағана</w:t>
        <w:br/>
        <w:t>әйел болуға лайық, - деп кемпір әңгімесін құйқылжыта аяқтады.</w:t>
        <w:br/>
        <w:t>Кемпірдің пәлсапасына бәрі мәз-мейрам қуанып қалғанмен,</w:t>
        <w:br/>
        <w:t>Дандан уәзір іштей сенбеді. Бармады. Оның сөзін бөліп, шын-</w:t>
        <w:br/>
        <w:t>дығын анықтауға патшалардан именді. Бірақ, шынымен сен-</w:t>
        <w:br/>
        <w:t>бегендігі жүзінен байқалып тұрды. Сол кезде кемпір залым:</w:t>
      </w:r>
    </w:p>
    <w:p>
      <w:r>
        <w:t>- Бекзада келгенде мына қарақұрым әскерді алыстан бай-</w:t>
        <w:br/>
        <w:t>қап қалып, хұжраға кіруге қорқа ма деген қаупім бар, - деп бір</w:t>
        <w:br/>
        <w:t>қойды. Сол-ақ екен, патша әскерлердің бетін Константинополь-</w:t>
        <w:br/>
        <w:t>ге бұрып аттануға әмір етті. Осы кезде Дау-ал-Мақан:</w:t>
        <w:br/>
        <w:t>- Мен жүз жігітпен қашырларды алып шөлдегі таудың ете-</w:t>
        <w:br/>
        <w:t>гіндегі хұжраға барам да, бар байлығын артып шығам, - деді.</w:t>
        <w:br/>
        <w:t>Сол жерде сарайбанды, түрікпен Деймелит қосындарының бас-</w:t>
        <w:br/>
        <w:t>шыларын шақыртты. Бәрінің басы қосылған соң:</w:t>
        <w:br/>
        <w:t>- Таң ата Константинопольге қарай аттанасындар. Ал, сен,-</w:t>
        <w:br/>
        <w:t>деді бір игі жақсысына, - менің орнымда болып, жол-жөнекей</w:t>
        <w:br/>
        <w:t>барлық шаруаны өзің шешесің. Рүстем, сен менің ағам Шар-</w:t>
        <w:br/>
        <w:t>қанның орнында боласың. Шайқас бола қалса, шайқасқа сол бо-</w:t>
        <w:br/>
        <w:t>лып енесің. Біздің әскер ішінде жоқ екенімізді тірі пенде сез-</w:t>
        <w:br/>
        <w:t>бесін. Үш күннен қалмай қуып жетеміз, - деді Дау-ал-Мақан.</w:t>
        <w:br/>
        <w:t>Содан кейін сайдың тасындай жүз жігіттісайлап алып, Шар-</w:t>
        <w:br/>
        <w:t>қан патша мен Дандан үшеуі бастап жолға дайындалды. Қазы-</w:t>
        <w:br/>
        <w:t>на салатын бос сандықтарды қашырларға артып алды...</w:t>
        <w:br/>
        <w:t>Әңгіме осы тұсқа келгенде таң да атты. Шаһризада ұйқыға</w:t>
        <w:br/>
        <w:t>кетті.</w:t>
        <w:br/>
        <w:t>ТОҚСАН АЛТЫНШЫ ТҮН</w:t>
        <w:br/>
        <w:t>Алдияр патшам! Шарқан, Дау-ал-Мақан, Дандан уәзір бас-</w:t>
        <w:br/>
        <w:t>таған жүз жігіт қарғыс атқан Зат-ад-Давахи қақбас айтқан сөзге</w:t>
        <w:br/>
        <w:t>құдайдай сеніп, іпөл даладағы хүжраға аттанды. Мақсаттары -</w:t>
        <w:br/>
        <w:t>қазына-байлықты олжалап оралу. Ертеңіне әскерлерге қозға-</w:t>
        <w:br/>
        <w:t>луға дабыл қақты.</w:t>
        <w:br/>
        <w:t>206 СЫРДАРИЯ КІТАПХАНАСЫ</w:t>
        <w:br/>
        <w:t>мұрша қайда? Алды-артымызға қарамай тайып бердік, - деді</w:t>
        <w:br/>
        <w:t>саудагерлер. Содан кейін сандықты ашып, шіріген жапырақ-</w:t>
        <w:br/>
        <w:t>тай көгеріп кеткен қарғысатқыр қақбасты шығарды. Аяқ-қолы</w:t>
        <w:br/>
        <w:t>кісендеулі, ап-арық құр сүлде ербиіп шыға қелді.</w:t>
        <w:br/>
        <w:t>Мынаны көрген Дау-ал-Мақан мен қоршап тұрғандар дүние</w:t>
        <w:br/>
        <w:t>жүзінде дәл мұндай Құдай жолын қуған пенде жоқ шығар деп</w:t>
        <w:br/>
        <w:t>ойлады. Әсіресе, сонша арық адамның маңдайынан май жыл-</w:t>
        <w:br/>
        <w:t>тырап тұрғанына таң қалысты. Оны сиқыр кемпір әдейі жақ-</w:t>
        <w:br/>
        <w:t>қанболатын. Дау-ал-Мақанағасы екеуіеңкілдеп жылаптұрып,</w:t>
        <w:br/>
        <w:t>әлгі қақбастың қолын сүйді, тәу етті. Кемпір оларға белгі беріп:</w:t>
        <w:br/>
        <w:t>- Көз жастарыңды тыйыңдар. Онан да мені тыңдандар,- деді.</w:t>
        <w:br/>
        <w:t>Ағайынды екі жігіт бұл бұйрықтан кейін жылауларын тоқтат-</w:t>
        <w:br/>
        <w:t>ты. Содан кейін кемпір:</w:t>
        <w:br/>
        <w:t>- Естеріңде болсын, Жасаған иемнің осы көрсеткен азабына</w:t>
        <w:br/>
        <w:t>менризамын. Осының бәрін Жаратқан жалғыз мені сынау үшін</w:t>
        <w:br/>
        <w:t>істеді. Мұндай сынға шыдамағанда о дүниедегі пейіштен орын</w:t>
        <w:br/>
        <w:t>жоқ. Мен өз еліме оралуды арман еткенде басыма түскен азап-</w:t>
        <w:br/>
        <w:t>тан құтылу үшін емес, ғазауат майданындағы сарбаздардың</w:t>
        <w:br/>
        <w:t>атының аяғының астында өлсем арманым жоқ дедім. Солармен</w:t>
        <w:br/>
        <w:t>азапты бірге шексем, өзім өлгенде олар жеңіске жетсе болды.</w:t>
        <w:br/>
        <w:t>Өзімді құрбандыққа шалуға келдім, - деді.</w:t>
        <w:br/>
        <w:t>Содан кейін мына бәйітті айтты:</w:t>
      </w:r>
    </w:p>
    <w:p>
      <w:r>
        <w:t>Міне, қорған - Синай тауы, соғыс өрті лаулап түр,</w:t>
        <w:br/>
        <w:t>Моисей, сенің әңгімен де дер кезінде қаулап түр.</w:t>
        <w:br/>
        <w:t>Асатаяқ неме керек - жаратқанды жұтатын,</w:t>
        <w:br/>
        <w:t>Қорықпа сен, арқан-жылан бола алмайды тұтаны.</w:t>
        <w:br/>
        <w:t>Кәлиманды қайтарып жүр қан шайқасқа енгенде,</w:t>
        <w:br/>
        <w:t>Әрбір жолы басты кесер қылышыңшмен пергенде.</w:t>
        <w:br/>
        <w:t>Кемпір бәйітін бітіргенде, екі көзінен жас парлап қоя берді.</w:t>
        <w:br/>
        <w:t>Мандайындағы шып-шып тұрған май күнге шағылысты. Шар-</w:t>
        <w:br/>
        <w:t>қан орнынан тұрып, қолынан сүйіп, тамақ алдырды. Кемпір</w:t>
        <w:br/>
        <w:t>ауқаттан бас тартып:</w:t>
        <w:br/>
        <w:t>- Менің оразадан ауыз ашпағаныма он бес күн болды. Енді</w:t>
        <w:br/>
        <w:t>тал түсте оны бұзар жайым жоқ. Жасаған ием кәпірлердің қама-</w:t>
        <w:br/>
        <w:t>уынан босатып отырғанда, өрттен жаман азаптан азат еткенде</w:t>
        <w:br/>
        <w:t>не бетіммен аузымды ашам? Тым болмаса күн батқанша шы-</w:t>
        <w:br/>
        <w:t>дайын,- деді.</w:t>
        <w:br/>
        <w:t>МЫҢ БІР ТҮН 208</w:t>
        <w:br/>
        <w:t>- Құдай куә,дегенің болсын. Егерұл бала келсе дүниеге, қызым</w:t>
        <w:br/>
        <w:t>Қудая Факанды қосуға даярмын, - деп інісіне қолын ұсынды.</w:t>
        <w:br/>
        <w:t>Дау-ал-Мақан қуанып қалды. Содан кейін бірін-бірі жауды</w:t>
        <w:br/>
        <w:t>жеңгендерімен құттықтады. Уәзір Дандан да ағайынды екі</w:t>
        <w:br/>
        <w:t>жігіттің қуанышын қошеметтеп:</w:t>
        <w:br/>
        <w:t>- Естеріңде болсын, патшалзадалар! Алла тағалабұл жеңісті ақ-</w:t>
        <w:br/>
        <w:t>адал пейіліміз үшін беріп отыр. Өйткені, біздер Алланың жолы-</w:t>
        <w:br/>
        <w:t>набасымызды да, бала-шағамызды да құрбандыққабайлап шық-</w:t>
        <w:br/>
        <w:t>қанбыз. Сондықтан біздер кәпірлердің ізінен қалмай, жеткен</w:t>
        <w:br/>
        <w:t>жерде соққы беруіміз лазым. Кім біледі, Алла дегенімізге</w:t>
        <w:br/>
        <w:t>жеткізіп, жауларымызды түгелдей таптап шығармыз. Қаласаң"</w:t>
        <w:br/>
        <w:t>дар, сендертеңізбен аттаныңдар, қалғанымыз жермен тартамыз.</w:t>
        <w:br/>
        <w:t>Сөйтіп, осы жеңісті баянды етіп қайтамыз, - деді.</w:t>
        <w:br/>
        <w:t>Дандан уәзір бұларды қайта-қайта шайқасқа шақырып</w:t>
        <w:br/>
        <w:t>қоятын түрі жоқ. Содан кейін мына бәйітті айтты.</w:t>
        <w:br/>
        <w:t>Жауларымды қырып-жойсам - жақсылықтың көкесі,</w:t>
        <w:br/>
        <w:t>Ат үстінен түспей жерге шабуылдау төтесі.</w:t>
        <w:br/>
        <w:t>Неболмаса ғашығымнан бір хабардың келгені,</w:t>
        <w:br/>
        <w:t>Өзі келсе онда тіпті құдайымның бергені.</w:t>
        <w:br/>
        <w:t>Осы ойын жалғастыра келіп тағы да айтты:</w:t>
        <w:br/>
        <w:t>Соғысам мен ер жігіт боп туған болсам анамнан,</w:t>
        <w:br/>
        <w:t>Найза - бауыр, әкем - семсер, қырғын салып қан алған.</w:t>
        <w:br/>
        <w:t>Қас батырдай қарсы алатын күліп тұрып ажалды,</w:t>
        <w:br/>
        <w:t>Өзі аңсап іздегендей құм қаптырар тажалды.</w:t>
        <w:br/>
        <w:t>Бәйітін аяқтай келіп:</w:t>
        <w:br/>
        <w:t>- Мейірім-шапағатымен сапарымызды оң еткен, осыншама</w:t>
        <w:br/>
        <w:t>олжаға қарық қылған Аллаға мың дабір шүкір,- деді күрсініп.</w:t>
        <w:br/>
        <w:t>Дау-ал-Мақан қалың қолға Константинопольге қарай аттануға</w:t>
        <w:br/>
        <w:t>пәрмен етті. Күні-түні суыт жүріп отырып шалғын алқапқатап</w:t>
      </w:r>
    </w:p>
    <w:p>
      <w:r>
        <w:t>болды. Қараса көз тоймастамаша жер екен. Шалғын толашұбыр-</w:t>
        <w:br/>
        <w:t>ған аңдар, құралай, ақбөкен дегендерден көз тұнады. Талай</w:t>
        <w:br/>
        <w:t>шөлді басып келе жатқан әскерлердің ішер сулары таусылға-</w:t>
        <w:br/>
        <w:t>нына алты күн болған-ды. Алқаптың қақ ортасын жарып мәп-</w:t>
        <w:br/>
        <w:t>мөлдір өзсі ағып жатыр. Жеміс-жидек дегендерін малынып</w:t>
        <w:br/>
        <w:t>тұр, нағыз&gt;жаннат бақшасы дерсің. Жемістен майысып мүлгіп</w:t>
        <w:br/>
        <w:t>214 СЫРДАРИЯ КІТАПХАНАСЫ</w:t>
        <w:br/>
        <w:t>Бәрі бас қосқан соң «әулиелерін» іздеп еді таба алмады. Әлгінің</w:t>
        <w:br/>
        <w:t>із-түзі білінбейді. Ешкім көрмепті де. Бұған өздері қатты қай-</w:t>
        <w:br/>
        <w:t>ғырды. Сүйтіп отырып: «Әулие сорлы азаппен өлді ғой», - деді</w:t>
        <w:br/>
        <w:t>өзара. Шарқан оларға:</w:t>
        <w:br/>
        <w:t>- Біздің қаһармандарға иек қағып, жол нұсқап, қайрат беріп,</w:t>
        <w:br/>
        <w:t>Алланың атымен біздер үшін мінәжат етіп тұрғанын өз көзіммен</w:t>
        <w:br/>
        <w:t>көрдім, - деді. Бұлар осылай күңкілдесіп отырғанда қарғыс ти-</w:t>
        <w:br/>
        <w:t>ген Зат-ад-Давахидің өзі жетіп келді. Қолында Румның әйгілі</w:t>
        <w:br/>
        <w:t>бекзадасының басы. Бұл бекзада жиырма мың әскердің қолбас-</w:t>
        <w:br/>
        <w:t>шысы болатын. Рум әскербасыларының ішіндегі нағыз қайсар,</w:t>
        <w:br/>
        <w:t>мейірімсіз қаталдарының бірі еді. Бір түріктің жебесінен ажа-</w:t>
        <w:br/>
        <w:t>лын тауып, жаны жаһаннамнан бір-ақ шыққан. Мұны көрген</w:t>
        <w:br/>
        <w:t>кәпірлер әлгі мұсылманды жолдастарымен қоршап алып ақыр</w:t>
        <w:br/>
        <w:t>түбіне жетті. Шәйіт кеткендердің жайы жаннаттан болсын!</w:t>
        <w:br/>
        <w:t>Мына қарғыс атқан сиқыршы бекзаданың басын кесіп алған</w:t>
        <w:br/>
        <w:t>екен, енді соны Дау-ал-Мақан, Шарқан, Дандан уәзірдің алды-</w:t>
        <w:br/>
        <w:t>на әкеп тастай салды. Кемпірді көргенде Шарқан орнынан қалай</w:t>
        <w:br/>
        <w:t>ұшып тұрғанын байқаған да жоқ.</w:t>
        <w:br/>
        <w:t>- Өзіңнің аман қалғаныңа Аллаға мыңдабір шүкір, қасиетті</w:t>
        <w:br/>
        <w:t>әулием, Құдайдың шапағат нұры жауған пірәдарым! Ислам</w:t>
        <w:br/>
        <w:t>дінінің адал тілеуқоры! - деді Шарқан.</w:t>
        <w:br/>
        <w:t>- Балаларым, бүгін ажалға басымды байлап, кәпірлердің ор-</w:t>
        <w:br/>
        <w:t>тасына қанша түссем де, ешқайсысы мені өлтіруге бата алма-</w:t>
        <w:br/>
        <w:t>ды. Сендер жан аямай шайқасабастағанда менде шыдамай қан-</w:t>
        <w:br/>
        <w:t>соқтаға қойып кеттім. Бір өзі мың әскерді жайпайтын мына</w:t>
        <w:br/>
        <w:t>жолбарыс жүрек қолбасшы бекзадаға тап болдым да, қалай ша-</w:t>
        <w:br/>
        <w:t>уып жібергенімді өзім де байқамай қалдым. Бір сілтеуімнен</w:t>
        <w:br/>
        <w:t>қалмады. Басы кеудесінен ұшып түсті. Кәпірлердің біреуінің</w:t>
        <w:br/>
        <w:t>жүрегі дауалап маңыма келе алмады. Міне, басын сендерге әкеп</w:t>
        <w:br/>
        <w:t>тұрмын, - деді бет-аузы шылп етпей.</w:t>
        <w:br/>
        <w:t>Әңгіме осы тұсқа келгенде таң да атты. Шаһризада төсегіне</w:t>
        <w:br/>
        <w:t>жатты.</w:t>
        <w:br/>
        <w:t>ТОҚСАН ЖЕТІНШІ ТҮН</w:t>
        <w:br/>
        <w:t>Алдияр патшам! Қарғыс тиген Зат-ад-Давахи жиырма мың</w:t>
        <w:br/>
        <w:t>әскердің бастығы - бекзаданың басын әкеліп Дау-ал-Мақан,</w:t>
        <w:br/>
        <w:t>ШІірқан, Дандан уәзірдің алдына тастай салып:</w:t>
        <w:br/>
        <w:t>- Сендер жан аямай шайқаса бастағанда мен де шыдамай</w:t>
        <w:br/>
        <w:t>қансоқтаға қойып кеттім. Бір өзі мың әскерді жайпайтын мына</w:t>
        <w:br/>
        <w:t>МЫҢ БІР ТҮН 205</w:t>
        <w:br/>
        <w:t>өзіміздің мұсылмандар өз жерімізде дүниемізді талады деген</w:t>
      </w:r>
    </w:p>
    <w:p>
      <w:r>
        <w:t>не сұмдық? Сіздің әскерлерінізді көріп жақындай бергеніміз-</w:t>
        <w:br/>
        <w:t>де бұлар бас салды. Сонда кәпірлерден жаман болғаны ма? Ай-</w:t>
        <w:br/>
        <w:t>тар арызымыз осы, - дедішпуласып.</w:t>
        <w:br/>
        <w:t>Содан кейін саудагерлер Константинополь патшасының мөрі</w:t>
        <w:br/>
        <w:t>басылған хатты көрсетті. Шарқан алып оқып шықты да:</w:t>
        <w:br/>
        <w:t>- Біздің адамдардың сендерден алған заттарын қайтарамыз.</w:t>
        <w:br/>
        <w:t>Бірақ кәпірлердің еліне дүние апарып сатқандарың болмаған</w:t>
        <w:br/>
        <w:t>екен, - деді.</w:t>
        <w:br/>
        <w:t>- Әміршім, - деді саудагерлер, - Алла тағала біздің бұл са-</w:t>
        <w:br/>
        <w:t>парда, басқаны былай қойғанда, талай жорықта сіздің де қолы-</w:t>
        <w:br/>
        <w:t>ңызға түспеген.бір олжаға жолықтырды.</w:t>
        <w:br/>
        <w:t>- Ол қандай олжа соншама? - деді Шарқан.</w:t>
        <w:br/>
        <w:t>- Оны сіздің өзіңізге ғана айтамыз. Қазір ол жұрттың бәріне</w:t>
        <w:br/>
        <w:t>жария болса, бәріміздің де құрып кетуіміз мүмкін. Осы Рум елі-</w:t>
        <w:br/>
        <w:t>не бара жатқан сіздерден де тірі жан қалмас, - деді саудагерлер.</w:t>
        <w:br/>
        <w:t>Содан кейін баяғы қарғыс атқан Зат-ад-Давахи жатқан сан-</w:t>
        <w:br/>
        <w:t>дықты әкелді. Дау-ал-Мақан ағасы екеуі сандықты алып сауда-</w:t>
        <w:br/>
        <w:t>герлермен жеке қалды. Саудагерлер шөл далада кездескен әулие</w:t>
        <w:br/>
        <w:t>пірәдардың жайын айтып зарлап жылағанда, ағайынды екі</w:t>
        <w:br/>
        <w:t>жігіттің де сай-сүйегі сырқырады.</w:t>
        <w:br/>
        <w:t>Әңгіме осы тұсқа келгенде таң да атты. Шаһризада төсегіне</w:t>
        <w:br/>
        <w:t>жатты.</w:t>
        <w:br/>
        <w:t>ТОҚСАН БЕСІНШІ ТҮН</w:t>
        <w:br/>
        <w:t>Алдияр патшам! Дау-ал-Мақан мен Шарқан саудагерлермен</w:t>
        <w:br/>
        <w:t>жеке қалды. Саудагерлердің киімін киген христиандар шөл</w:t>
        <w:br/>
        <w:t>далада кездескен әулие пірәдар жайлы айтып, зарлап қоя бер-</w:t>
        <w:br/>
        <w:t>генде ағайынды патшазадалар да қосыла жылауға мәжбүр бол"</w:t>
        <w:br/>
        <w:t>ды.Оларсиқыршы Зат-ад-Давахидыц үйреткен сөздерін дәлме-</w:t>
        <w:br/>
        <w:t>дәл айтып шықты.</w:t>
        <w:br/>
        <w:t>Шарқанның жүрегі елжіреп кетті. Бүкіл дүние қызығынан</w:t>
        <w:br/>
        <w:t>безіп, Құдай жолын қуған пірәдар тақуаға жаны ашыды.</w:t>
        <w:br/>
        <w:t>- Сендер ол бейшараны азаптан күтқардыңдар ма, әлде сол</w:t>
        <w:br/>
        <w:t>шөл далада қалды ма? - деді саудагерлерге.</w:t>
        <w:br/>
        <w:t>- Сол шөлдің билеушісін өлтіріп, әлгі бейшпараны құтқарып</w:t>
        <w:br/>
        <w:t>алдық. Ол жерде бір бәлеге үшырармыз деп қашпа жөнелдік.</w:t>
        <w:br/>
        <w:t>Білетінадамдарсондағы хүжрадабір қанар алтын бар, көптеген</w:t>
        <w:br/>
        <w:t>күміс, қымбат қазыналар бар леп жатты. Оган қарауға бізде</w:t>
        <w:br/>
        <w:t>МЫҢ БІР ТҰН 207</w:t>
        <w:br/>
        <w:t>Күн бата Дау-ал-Мақан мен Шарқан тағы тағам алдырып:</w:t>
        <w:br/>
        <w:t>- Әулием, тамақ алыңыз, - деді. Кемпір бұл жолы да көнбей:</w:t>
        <w:br/>
        <w:t>- Бұл тамақ жейтін уақыт емес, жасаған Аллаға жалбары-</w:t>
        <w:br/>
        <w:t>нып намаз оқитын кез, - деді.</w:t>
        <w:br/>
        <w:t>Содан жайнамазын жайып, бетін құбылаға беріп, түнімен</w:t>
        <w:br/>
        <w:t>намаз оқып шықты. Осылай жайнамаздан шықпай үш күн, үш</w:t>
      </w:r>
    </w:p>
    <w:p>
      <w:r>
        <w:t>түн намаз оқыды. Тек «Аллаһу акбар, аллаһу акбар, аллаһу ақ-</w:t>
        <w:br/>
        <w:t>бар» деп үш қайтара намаз қайырғанда барып отырып демала-</w:t>
        <w:br/>
        <w:t>ды. Мынаны көрген Дау-ал-Мақан кемпірге іштей тәнті болып</w:t>
        <w:br/>
        <w:t>Шарқанға:</w:t>
        <w:br/>
        <w:t>- Мынаған жақсы жерге шатыр тігіп, жанына төсек-орын</w:t>
        <w:br/>
        <w:t>салып беріп отыратын күтуші қою керек, - деді.</w:t>
        <w:br/>
        <w:t>Кемпір айналасындағылардың бәріне бас шұлғытып, төртін-</w:t>
        <w:br/>
        <w:t>ші күн дегенде барып тамақ сұрады. Неше алуан тағамдарды</w:t>
        <w:br/>
        <w:t>дастарханға үйіп қойды. Оған басатын кемпір жоқ. Тек тұз се-</w:t>
        <w:br/>
        <w:t>уіп бір күлше нан жеді де, тағы оразасын тұтты. Кеш бата қай-</w:t>
        <w:br/>
        <w:t>тадан намазға ұйыды.</w:t>
        <w:br/>
        <w:t>Шарқан Дау-ал-Мақанға:</w:t>
        <w:br/>
        <w:t>- Мынау пенделік тірліктің бәрінен баз кешкен адам екен.</w:t>
        <w:br/>
        <w:t>Әттен, мынасоғыс болмаса өмір бойы осыған қызмет етіп, қашан</w:t>
        <w:br/>
        <w:t>көз жұмғанша Аллаға сыйынып өтер едім. Қазір шатырына ба-</w:t>
        <w:br/>
        <w:t>рып әңгімесін тыңдағым келіп отыр, - деді.</w:t>
        <w:br/>
        <w:t>- Менде сенімен бірге барайын,- деді Дау-ал-Мақан. Өйткені,</w:t>
        <w:br/>
        <w:t>ертең Константинопольге жорыққа аттанамыз, бұдан басқа</w:t>
        <w:br/>
        <w:t>күннің сәті түсе қоймас.</w:t>
        <w:br/>
        <w:t>- Мен десоләулие пірәдармен дидарласқым кеп тұр. Мүмкін</w:t>
        <w:br/>
        <w:t>маған осы ғазауат майданында шейіт кетіп, Алланың алдынан</w:t>
        <w:br/>
        <w:t>бір-ақ шығуға батасын беріп, дүға оқыр. Шынтуайтқа келгенде,</w:t>
        <w:br/>
        <w:t>осы фәнидегі өмірден қол үзгім келеді, - деді Дандан уәзір.</w:t>
        <w:br/>
        <w:t>Күнбатабұлар сиқыршы Зат-ад-Давахидың шатырынакіріп</w:t>
        <w:br/>
        <w:t>келді. Келсе кемпір намаз оқып тұр екен. Жанына келіп үшеуі</w:t>
        <w:br/>
        <w:t>де жылап, мынаған жандары ашып, іштей егіліп барады.</w:t>
        <w:br/>
        <w:t>Кемпірдің бұлармен ісі болған жоқ. Сонымен түннің бір уағына</w:t>
        <w:br/>
        <w:t>дейін жайнамаздан шыққан жоқ. Ақыры намазын қайырып,</w:t>
        <w:br/>
        <w:t>бұларға қарап амандасып жатып:</w:t>
        <w:br/>
        <w:t>- Сендер неғып жүрсіңдер? - деді түк білмегенсіп.</w:t>
        <w:br/>
        <w:t>- Уа, қасиетті пірадар әулие, сенің жаныңда жылап тұрға-</w:t>
        <w:br/>
        <w:t>нымызды байқамадыңыз ба? - деді бұлар жалбарына.</w:t>
        <w:br/>
        <w:t>- Бетін Аллаға бұрып тұрған адам, бұл дүниеден баз кешіп,</w:t>
        <w:br/>
        <w:t>бәрін ұмытады. Ол сәтте ештеңе естімейсің, көзің ештеңеге қон-</w:t>
        <w:br/>
        <w:t>байды, - деді кемпір мүләйімсіп.</w:t>
        <w:br/>
        <w:t>212 СЫРДАРИЯ КІТАПХАНАСЫ</w:t>
        <w:br/>
        <w:t>күміс дегендерің баяғы әулиенің айтқанындай мол боп шықты.</w:t>
        <w:br/>
        <w:t>Бәрін сандықтарға жайғастырып қашырларға артты.</w:t>
        <w:br/>
        <w:t>Келеді деген Тамсиль арудың өзі де, әкесі де көрінген жоқ.</w:t>
        <w:br/>
        <w:t>Шынынабақсақ, олар мұсылмандарғабата алмады. Дау-ал-Ма-</w:t>
        <w:br/>
        <w:t>қан оларды бір күн күтті, екі күн күтті, үш күн күтті, сыбыс</w:t>
        <w:br/>
        <w:t>жоқ. Бір кезде Шарқанның дегбірі қашып:</w:t>
        <w:br/>
        <w:t>- Аллаға аян, жүрегім әлденеге қобалжып тұрғаны. Біздің</w:t>
        <w:br/>
        <w:t>әскерлеріміздің халі қалай екен? - деді.</w:t>
        <w:br/>
        <w:t>- Алатын қазынамызды алдық. Енді Тамсильдің бұл жерге</w:t>
        <w:br/>
        <w:t>келген-келмегені бәрібір. Баяғы румдар әскерінің көрген апа-</w:t>
      </w:r>
    </w:p>
    <w:p>
      <w:r>
        <w:t>тынан кейін бұл маңға кім аяқ басушы еді? Алла тағаланың</w:t>
        <w:br/>
        <w:t>бұйыртқан несібесіне еге болдық, енді жолға шығайық. Алла</w:t>
        <w:br/>
        <w:t>оң сапарын берсе, осы бетімізбен барып Константинопольдіала-</w:t>
        <w:br/>
        <w:t>мыз. Құдай бұйыртса ол да ғажап емес, - деді Дау-ал-Мақан.</w:t>
        <w:br/>
        <w:t>Содан кейін бұлар таудың етегіне түсті. Бұлай жүргенде ЗӘат-</w:t>
        <w:br/>
        <w:t>ад-Давахи қарсы болмады, өйткені қарсы болсам сезіп қалар</w:t>
        <w:br/>
        <w:t>деген қаупі болды.</w:t>
        <w:br/>
        <w:t>Жүре-жүре бір аңғарға келгенде баяғы кемпірдің нұсқауы-</w:t>
        <w:br/>
        <w:t>мен жасырынып тұрған он мың әскердің үстінен шықты.</w:t>
        <w:br/>
        <w:t>Мұсылмандарды көрісімен қоршап алды. Қылыш-қанжарлар</w:t>
        <w:br/>
        <w:t>жалаңашталып, найзалар бас көтерді. Садақтарға ажал жебелері</w:t>
        <w:br/>
        <w:t>орнады. Кәпірлер айқай-сүреңгесалды. Дау-ал-Мақан, Шарқан,</w:t>
        <w:br/>
        <w:t>Дандан уәзір байқаса, кәпірлер әскері ұшы-қиыры жоқ қара</w:t>
        <w:br/>
        <w:t>нөпір боп шықты.</w:t>
        <w:br/>
        <w:t>- Бұларға біздер жайлы хабар жіберген кім екен? - деді бір-</w:t>
        <w:br/>
        <w:t>біріне айқайлап.</w:t>
        <w:br/>
        <w:t>- Бауырым, енді сөздің кезегі өтті, ендігі сөз қанжар мен</w:t>
        <w:br/>
        <w:t>қылышта, жебе мен найзада. Ендігі кесімді солар айтады. Бір</w:t>
        <w:br/>
        <w:t>Аллаға сыйынып, белді бекем буып, тәуекелге иек артқаннан</w:t>
        <w:br/>
        <w:t>басқа лаж жоқ. Мына жердің өзі екі қақпаның ортасындағы тар</w:t>
        <w:br/>
        <w:t>көшедей бір бәле екен. Әттең, дүние! Жазықта кездеспей, қыс-</w:t>
        <w:br/>
        <w:t>пақта киліккенімізді қарашы. Кеңшілікте жолықсам он мың</w:t>
        <w:br/>
        <w:t>түгілі жүз мың болса да шайқасты берер едім ғой, - деді Шарқан.</w:t>
        <w:br/>
        <w:t>- Мұндайын білгенде, тым болмаса бес мың әскер ерте шығатын</w:t>
        <w:br/>
        <w:t>едік қой, о баста, - деді Дау-ал-Мақан абыржығанын сездірмей.</w:t>
        <w:br/>
        <w:t>- Мына тар қыспақта он мың болсақ та түк істей алмас едік.</w:t>
        <w:br/>
        <w:t>Тәуекел, Алла өзі жәрдем етеді. Бұл аңғарды баяғыдан білуші</w:t>
        <w:br/>
        <w:t>едім, бұлтаратын да жері жоқ. Марқұм Омар ибн ан-Нұғман пат-</w:t>
        <w:br/>
        <w:t>шамен бір жорықта осы жерден өткенбіз. Константинопольге</w:t>
        <w:br/>
        <w:t>шабуыл жасағанда біздің әскерлер дәл осы жерде тұрған. Осы</w:t>
        <w:br/>
        <w:t>маңнан бір мұздай суық су ағатын. Кәне, жоғары қозғалайық!</w:t>
        <w:br/>
        <w:t>208 СЫРДАРИЯ КІТАПХАНАСЫ</w:t>
        <w:br/>
        <w:t>- Бізге кәпірлердің тұтқынына қалай түсін жүргеніңізді ай-</w:t>
        <w:br/>
        <w:t>тып, бүгін түнгі намазыңызды бізге арнасаңыз деп келдік.</w:t>
        <w:br/>
        <w:t>Сіздің өзімізге арнаған бір намазыңыз Константинопольді би-</w:t>
        <w:br/>
        <w:t>легенмен бірдей, - деді үшеуін де жалынып.</w:t>
        <w:br/>
        <w:t>Бұлардың еліге елтігенін байқаған кемпір:</w:t>
        <w:br/>
        <w:t>- Оллаһи, егер сендер мұсылман патшазадалары болмасаң-</w:t>
        <w:br/>
        <w:t>дар дәнеңе де айтпас едім. Тұтқынға түсудің өз хикаясы бар, ол</w:t>
        <w:br/>
        <w:t>тек Аллаға аян дүние еді. Жалынсам да, жалбарынсам да тек</w:t>
        <w:br/>
        <w:t>Алланыңалдындаайтармын деген сөзімеді..(Жарайды,ендіямал</w:t>
        <w:br/>
        <w:t>жоқ, сендерге айтуға тура келеді, - дедісиқыршшы сөзін әрі жал-</w:t>
        <w:br/>
        <w:t>ғастыра. - Білгілерің келсе, мен Иерусалимде Алланың рахман</w:t>
        <w:br/>
        <w:t>нұры жауған небір әулие-шейхтердің ортасында болдым. Олар-</w:t>
        <w:br/>
        <w:t>дың алдында мен осындаймын деп көкірек соққан жоқпын.</w:t>
        <w:br/>
        <w:t>Өйткені, шапағат-шарапаты мол Алла тағала маған обастан сар-</w:t>
        <w:br/>
        <w:t>қылмас сабыр берген. Бінсап пен тәубе бірге жүргенде пенде</w:t>
        <w:br/>
        <w:t>қор болмайды. Бір жолы түнде теңіз жағасына барып су кешіп</w:t>
        <w:br/>
        <w:t>жүрдім. Содан өзіме-өзім «Мендей адамның қайсысы түн жа-</w:t>
        <w:br/>
        <w:t>мылып, су кешіп жүреді?» дедім. Содан бастап кеудеме бір ас-</w:t>
        <w:br/>
        <w:t>тамшылық пайда болғандай болды. Аллатағалаақырында мені</w:t>
      </w:r>
    </w:p>
    <w:p>
      <w:r>
        <w:t>жиһан кезуге ынтықтырды. Содан Рум еліне бардым. Сол жақ-</w:t>
        <w:br/>
        <w:t>табіржылдыңішінде менің намазғазхығылмаған жерім қалма-</w:t>
        <w:br/>
        <w:t>ған шығар. Сөйтіп жүріп бір таудың басына шығып, оның ете-</w:t>
        <w:br/>
        <w:t>гіндегі Матруханна деген сәуегей софы мекен еткен шөлге тап</w:t>
        <w:br/>
        <w:t>болдым. Солай қарай беттедім. Ол мені көрген соң қарсы алып,</w:t>
        <w:br/>
        <w:t>қолымнан сүйіп, аяғыма жығылды. «Менсені Рум жеріне қадам</w:t>
        <w:br/>
        <w:t>басып келген күніңде көргенмін. Сол-ақ екен, ислам елдерін</w:t>
        <w:br/>
        <w:t>аралауға аңсарым ауды да отырды», - деді деқолымнан жетек-</w:t>
        <w:br/>
        <w:t>теп алып шөлдің орта шенінде тұрған тастай қараңғы бір</w:t>
        <w:br/>
        <w:t>хұжраға алып келді. Әлгіхұжраныңішіне енуім мүң екен, көзді</w:t>
        <w:br/>
        <w:t>ашып-жұмғанша болған жоқ, сыртымнан есікті тарс жапты да</w:t>
        <w:br/>
        <w:t>тайып берді. Сонымен қырық күн бойы не тамақ жоқ, не бір</w:t>
        <w:br/>
        <w:t>жұтым су жоқ, тас қамауда отырайын. Шамасы, мені аштан</w:t>
        <w:br/>
        <w:t>қатырғысы келген. Бір күні осы шөлге жанында он шақты</w:t>
        <w:br/>
        <w:t>нөкері бар, әйел жынысының аруы Тамсильатты қызымен Рум-</w:t>
        <w:br/>
        <w:t>ның Дикьянуос деген бір бекзадасы келді. Олар келген соң әлгі</w:t>
        <w:br/>
        <w:t>сәуегей софы Матруханна мен туралы бекзадаға айтыпты. Ол</w:t>
        <w:br/>
        <w:t>тұрып: «Сыртқа шығар, онда құс жейтін деет қалмаған шығар,</w:t>
        <w:br/>
        <w:t>қырық күнде қу сүйек болмай не бітірді дейсің?» - депті. Есікті</w:t>
        <w:br/>
        <w:t>ашып қалғанда бетті құбылаға беріп, Құранды сарнатып, Ал-</w:t>
        <w:br/>
        <w:t>лаға мінәжат етіп намаз оқып тұрған мені көреді. Мына жағ-</w:t>
        <w:br/>
        <w:t>218 СЫРДАРИЯ КІТАПХАНАСЫ</w:t>
        <w:br/>
        <w:t>Сонымен екеуінің де аяғын кісендеді. Жататын жерлеріне</w:t>
        <w:br/>
        <w:t>апарып қастарына күзетші қойды.</w:t>
        <w:br/>
        <w:t>Зат-ад-Давахи бұлардың көзінен ғайып болған. Кісендеулі</w:t>
        <w:br/>
        <w:t>жатқан екеуі қайта-қайта күрсініп: «Шынында әулиеге қарсы</w:t>
        <w:br/>
        <w:t>сөз айтудын өзі барып тұрған күнә, бұдан дазжаман күйге ұшы-</w:t>
        <w:br/>
        <w:t>рауымыз мүмкін. Бұл бәлеге өз тілімізден ұшырадық па, кім</w:t>
        <w:br/>
        <w:t>білсін?..» - десті өзара.</w:t>
        <w:br/>
        <w:t>Сонымен Дау-ал-Мақан мен Дандан уәзір осындай күйге тап</w:t>
        <w:br/>
        <w:t>болды. Бұлар әзір сонда жата тұрсын. Енді Шарқандар не болып</w:t>
        <w:br/>
        <w:t>жатыр екен, соған келейік. Бұлардың бәрі де тыныш ұйықтап</w:t>
        <w:br/>
        <w:t>шықты. Таң сібірлеп ата бастады. Шарқан таң намазын оқып</w:t>
        <w:br/>
        <w:t>алды. Содан әскерлердің бас-аяғын жиып, кәпірлермен шайқас-</w:t>
        <w:br/>
        <w:t>қадайындалды. Шарқан жігіттерге қайратберіп жігерлі сөздер,</w:t>
        <w:br/>
        <w:t>игі тілектер айтты. Енді кәпірлерге қарай беттеді. Бұларды</w:t>
        <w:br/>
        <w:t>көрісімен кәпірлер: «Ей, мұсылмандар, бүкіл тірліктеріңнің</w:t>
        <w:br/>
        <w:t>тірегі патшаң мен уәзіріңді біз тұтқынға алдық. Соғыстан бас</w:t>
        <w:br/>
        <w:t>тартып кейін шегінбесендер біріңді қалдырмай қырып саламыз.</w:t>
        <w:br/>
        <w:t>Егер жандарыңды қиып ант берсендер, біздермен бірге патша-</w:t>
        <w:br/>
        <w:t>мыздың алдынабарасындар, сосын сендермен келісімге келеміз.</w:t>
        <w:br/>
        <w:t>Сендер Румдатұрып қаласыңдар, ешқайсың еліңе қайтпайсың-</w:t>
        <w:br/>
        <w:t>дар. Бізге де зияндарың тимейді, біз де сендерге тимейміз. Осы-</w:t>
        <w:br/>
        <w:t>ған көнсеңдерістің сәті түсті дей беріңдер. Көнбесеңдер бәріңнің</w:t>
        <w:br/>
        <w:t>де бастарың кетеді. Біз айтарымызды, қояр шартымызды түгел</w:t>
        <w:br/>
        <w:t>хабарладық. Қалау да, соңғы сөз де сендердікі», - деді айқайлап.</w:t>
        <w:br/>
        <w:t>Мына сөздерді естігеннен кейін інісі мен Дандан уәзірдің</w:t>
        <w:br/>
        <w:t>қолғатүскеніне Шарқанның көзі жетті. Қайраты қашып, жігері</w:t>
        <w:br/>
        <w:t>жасып сала берді. Енді біткен екенмін деген ой келді. «Ялыр-</w:t>
        <w:br/>
        <w:t>ай, ә! Бұлар қалайша қолға түсіп жүр? Ана әулиемен араларын-</w:t>
        <w:br/>
        <w:t>дабірдеңе болды ма екен? Соған қарсы сөйлеймін деп қаһарына</w:t>
        <w:br/>
        <w:t>ұшырады ма? Түбі тегін болмағаны ғой?» - деді өзіне-өзі ішінен.</w:t>
        <w:br/>
        <w:t>Содан кейін мұсылмандар қайта шайқасқашықты. Кәпірлердің</w:t>
        <w:br/>
        <w:t>біразын қырды. Бұл күні ердің де, ездің де беті ашылды.</w:t>
        <w:br/>
        <w:t>Қылыш-найзаның қанға боялмағаны жоқ. Кәпірлер балға қон-</w:t>
        <w:br/>
        <w:t>ған арадай құжынап барады. Шарқан да, жігіттері де аянған</w:t>
      </w:r>
    </w:p>
    <w:p>
      <w:r>
        <w:t>жоқ. Ажал дегеннен қаймығар сыңай танытпады. Жауларын</w:t>
        <w:br/>
        <w:t>баудай түсіріп барады. Майдан даласында қан судай ақты, өлік</w:t>
        <w:br/>
        <w:t>дегеннен аяқ алып жүргісіз. Қас қарая екі жағы да кейін</w:t>
        <w:br/>
        <w:t>шегінді. Әрқайсысы өз орындарына оралды. Мұсылмандар</w:t>
        <w:br/>
        <w:t>баяғы үңгірге келді. Аламдары да азайып қалған. Жеңіліс тап-</w:t>
        <w:br/>
        <w:t>қандары көрініп тұр. Арқасүйері Алла, сенерісемсерғана. Әмір-</w:t>
        <w:br/>
        <w:t>лер мен игі жақсылардың өзінен бүгін отыз бес адам қаза та-</w:t>
        <w:br/>
        <w:t>220 СЫРДАРИЯ КІТАПХАНАСЫ</w:t>
        <w:br/>
        <w:t>болады. Дәл бұдан аруақтары түгілі туған әкелері де құтқара</w:t>
        <w:br/>
        <w:t>алмайды. Христиандардың кім екенін сонда біледі бұл оңбаған-</w:t>
        <w:br/>
        <w:t>дар, - деді.</w:t>
        <w:br/>
        <w:t>Содан үңгірдің аузына отын жинап, от қойды. Өлетіндеріне</w:t>
        <w:br/>
        <w:t>әбден көздері жеткен соң Шарқан бүкіл жігіттерімен амалсыз-</w:t>
        <w:br/>
        <w:t>дан қолға түсті.</w:t>
        <w:br/>
        <w:t>Кәпірлердің бастығы, «Тұтқынға алынған бұларды қазір</w:t>
        <w:br/>
        <w:t>өлтіру керек» дегендерге: )</w:t>
        <w:br/>
        <w:t>- Естеріңде болсын, қолымызға түскен мұсылмандарды тек</w:t>
        <w:br/>
        <w:t>Афридун патшаның алдынаапарыпөлтіруіміз шарт. Сондағана</w:t>
        <w:br/>
        <w:t>патшаның кегі қайтып, айызы қанады. Тұтқынға алынды, ша-</w:t>
        <w:br/>
        <w:t>руа бітті. Ертең бұларды дедектетіп отырып Константинополь-</w:t>
        <w:br/>
        <w:t>ге айдап барамыз. Қызығы сонда болады. Патша өз қолына ал"</w:t>
        <w:br/>
        <w:t>ған соң бұларға неістеймін десе де еркі,- деді.</w:t>
        <w:br/>
        <w:t>- Тамаша айттыңыз, - деп кәпірлер де шулап қоя берді. Ар</w:t>
        <w:br/>
        <w:t>жоғы белгілі, тұтқындардың қолдарына кісен салдырып күзет</w:t>
        <w:br/>
        <w:t>қойды. Содан кейін кәпірлер көңілді бір демдеп, күн батысымен</w:t>
        <w:br/>
        <w:t>тамаққа, арақ-шарапқа кірісіп кетті. Әбден сылқиғанша ішіп-</w:t>
        <w:br/>
        <w:t>жеп, шетіненқылжия мас, қалың ұйқығакетті. Шарқанда, Дау-</w:t>
        <w:br/>
        <w:t>ал-Мақандабарлық сарбаздарымен кісенделіп қалған. Кәпірлер-</w:t>
        <w:br/>
        <w:t>дің ес-түсін білмей жатқан түрі мынау. Шарқан інісіне қарап:</w:t>
        <w:br/>
        <w:t>- Ал, бауырым, мыналардан қалай құтыламыз? - деді.</w:t>
        <w:br/>
        <w:t>- Қайдан білейін, шетімізден торға түскен торғайдай болып</w:t>
        <w:br/>
        <w:t>қалдық қой, - деді күрсініп Дау-ал-Мақан. Шарқан ашуға бу-</w:t>
        <w:br/>
        <w:t>лығып кеудесін керіп, сілкініп қалғанда қол-аяғындағы тұсау-</w:t>
        <w:br/>
        <w:t>кісеңнің быт-шыты шықты. Енді не тұрыс бар?! Күзетшілердің</w:t>
        <w:br/>
        <w:t>бастығының қолындағы кісендердің кілтін алды. Дау-ал-Ма-</w:t>
        <w:br/>
        <w:t>қан мен Дандан уәзірден бвстап бүкіл тұтқындардың кісендерін</w:t>
        <w:br/>
        <w:t>ашып, қолдарын босатты да сәл ойланып тұрып, Дау-ал-Мақан</w:t>
        <w:br/>
        <w:t>мен Дандан уәзірге қарап:</w:t>
        <w:br/>
        <w:t>- Қазір мына күзетшілердің үшеуін өлтіріп, киімдерін үшеу-</w:t>
        <w:br/>
        <w:t>міз киіп алайық. Сонда нағыз румдықтардың өзі боп шығамыз,</w:t>
        <w:br/>
        <w:t>сосын емін-еркін орталарын қақ жарып өтіп кетеміз. Бұлар бай-</w:t>
        <w:br/>
        <w:t>қамай қалады. Сөйтіп, өз әскерлерімізге жетеміз, қалғанын көре</w:t>
        <w:br/>
        <w:t>жатамыз да, - деді Шарқан екеуіне кезек-кезек қарап.</w:t>
        <w:br/>
        <w:t>- Бұл ойыңызға қосылмаймын, - деді Дау-ал-Мақан. - Біз</w:t>
        <w:br/>
        <w:t>өлтірген адам үнсіз-түнсіз кете беруі неғайбыл. Біреуі қорыл-</w:t>
        <w:br/>
        <w:t>дап-сырылдай бастаса мыналардың оянып кетуі мүмкін. Сосын</w:t>
        <w:br/>
        <w:t>көзді ашып-жұмғанша шаруаңызды бітіреді. Онан да осы</w:t>
        <w:br/>
        <w:t>үңгірден абайлап бәріміз шығып кетейік.</w:t>
      </w:r>
    </w:p>
    <w:p>
      <w:r>
        <w:t>222 СЫРДАРИЯ КІТАПХАНАСЫ</w:t>
        <w:br/>
        <w:t>орман - бәрі теңселіп, осыларға қосылып күңіреніп кеткендей</w:t>
        <w:br/>
        <w:t>болды. Мұны естіген кәпірлер үрейлері ұша оянып, бір-біріне</w:t>
        <w:br/>
        <w:t>айқайсалып, жалма-жан қару-жарақтарынаұмтылды. Олардың</w:t>
        <w:br/>
        <w:t>«Жау кеп қалды, жау кеп қалды, иә жар бола гөр әулиелер» де-</w:t>
        <w:br/>
        <w:t>геннен басқаға тілдері келген жоқ.</w:t>
        <w:br/>
        <w:t>Шарқанның айтқанындай, ұйқылы-ояу мас немелер бас-</w:t>
        <w:br/>
        <w:t>көзге қарамай бірін-бірі шауып, әбден масқаралары шықты.</w:t>
        <w:br/>
        <w:t>Қанша қырылғаны бір Алланың өзіне аян. Таң атаестерін жиып,</w:t>
        <w:br/>
        <w:t>тұтқындарын іздеп еді, олар орнында жоқ болып шықты.</w:t>
        <w:br/>
        <w:t>Кәпірлердің әскербасысы өзінің жауынгерлеріне:</w:t>
        <w:br/>
        <w:t>- Осының бәрін істеген кешегі қолға түсіп құтылып кеткен</w:t>
        <w:br/>
        <w:t>тұтқындар. Ендігі барлық соларды қайтадан тұтқынға алу бол-</w:t>
        <w:br/>
        <w:t>сын. Солардың ізіне түсіңдер, енді аянбаңдар. Азап дегеннің,</w:t>
        <w:br/>
        <w:t>ажал дегеннің не екенін көрсін олар да, - деп пәрмен берді.</w:t>
        <w:br/>
        <w:t>Әне-міне дегенше аттарына мініп, мұсылмандарды қуа</w:t>
        <w:br/>
        <w:t>жөнелді. Көзді ашып-жұмғанша оларды қоршап алды.</w:t>
        <w:br/>
        <w:t>Мұны көргенде Дау-ал-Мақан қатты абыржыды. «Осының бо-</w:t>
        <w:br/>
        <w:t>ларын біліп едім, енді шайқаса кетуден басқа жол қалған жоқ»,-</w:t>
        <w:br/>
        <w:t>деді. Шарқан сыр білдірген жоқ, жұмған аузын ашпаған күйі</w:t>
        <w:br/>
        <w:t>жүрді. Дау-ал-Мақан таудың басынан түсе беріш «Ла иллаһи,</w:t>
        <w:br/>
        <w:t>иллаалла» деп ұран тастады. Мұны жұрттың бәрі көтеріп ала</w:t>
        <w:br/>
        <w:t>жөнелді. Алланың жолынан шыбын жанды аямайтын сыңай</w:t>
        <w:br/>
        <w:t>танытып бәрі де құлшына ұмтылды. Сол-ақ екен, бұлардың</w:t>
        <w:br/>
        <w:t>құлағына «Ла иллаһи иллаалла, құдіретіңе құлдық Жаратқан</w:t>
        <w:br/>
        <w:t>ием, жалғыз жаппардың жолына жан құрбан» деген айқай-</w:t>
        <w:br/>
        <w:t>сүрең қаптап кетті. Дауыс шыққан жаққа қараса мұсылмандар</w:t>
        <w:br/>
        <w:t>мен дін қандастардың қалың нөпір қолы келіп қалған екен.</w:t>
        <w:br/>
        <w:t>Мұны көргенде жүректері орнына түсіп, «Бір Алладан басқа</w:t>
        <w:br/>
        <w:t>құдай жоқ, Алла тағаланың жолына жан пида!» - деп Шарқан</w:t>
        <w:br/>
        <w:t>айқай салып кәпірлерге қарай лап қойды. Тау теңселіп, жер қоз-</w:t>
        <w:br/>
        <w:t>ғалғандайзілзалаболып кете барды..Жаулардың үрейлері ұшып,</w:t>
        <w:br/>
        <w:t>сай-саланы паналап берекелері қашты. Бас салған мұсылмандар</w:t>
        <w:br/>
        <w:t>өкшелеп қуып отырып, жау бастарын доптай домалата берді.</w:t>
        <w:br/>
        <w:t>Әбден құнығып алған Дау-ал-Мақандар да күн батып, қас қарай-</w:t>
        <w:br/>
        <w:t>ғанша жау жағын баудай түсіріп жайпап салды. Содан кейін</w:t>
        <w:br/>
        <w:t>бәрінің бастары қосылып, бұл түнді жеңіс қуанышымен өткізді.</w:t>
        <w:br/>
        <w:t>Ертеңіне таң атып, жай-жадыра болғанда бұлар түрік қолда-</w:t>
        <w:br/>
        <w:t>рының басшысы Бахрам мен Дейлемит қолдарының басшысы</w:t>
        <w:br/>
        <w:t>Рүстамды аш арыстандай жалаңдаған жиырма мың әскерімен</w:t>
        <w:br/>
        <w:t>көрді. Олараттарынан түсіп Дау-ал-Мақанғасәлем беріп, тағзым</w:t>
        <w:br/>
        <w:t>етіп, құрмет, қошемет көрсетіп жатты. Дау-ал-Мақан оларға:</w:t>
        <w:br/>
        <w:t>МЫҢ БІР ТҮН 221</w:t>
        <w:br/>
        <w:t>Уәде осы болды. Үңгірден аулаққа шыға бергенде егелері</w:t>
        <w:br/>
        <w:t>байлаулы аттарды көрді. Енді Шарқан:</w:t>
        <w:br/>
        <w:t>- Мынаданбір-біреуін мініп алайық,- деді. Бұлар небәрі жиыр-</w:t>
        <w:br/>
        <w:t>мабесболатын. Жиырмабесідеатқа қонды. Алланың әмірімен әлі</w:t>
        <w:br/>
        <w:t>ұйқыда жатқандар ештеңе сезген жоқ. Ол ол ма, Шарқан ұйқыда</w:t>
        <w:br/>
        <w:t>жатқандардың қару-жарақтарындасыпырып алды. «Бәрінің аяқ-</w:t>
      </w:r>
    </w:p>
    <w:p>
      <w:r>
        <w:t>қолы кісендеулі, қайдабарады дейсің...» депқаннен-қаперсіз жат-</w:t>
        <w:br/>
        <w:t>қандар сол қалпында қала берді, бұлар тартып кетті.</w:t>
        <w:br/>
        <w:t>Аман-сау тұтқыннан құтылып шыққандар өз әскерлеріне</w:t>
        <w:br/>
        <w:t>келді. Шарқанның әскерлері не істерін білмей күтіп отырекен.</w:t>
        <w:br/>
        <w:t>- Қорықпаңдар, бауырларым, бізді Алла тағала өзі сақтады!</w:t>
        <w:br/>
        <w:t>Ендігі менің ойым мынау.</w:t>
        <w:br/>
        <w:t>- Ал айтыңыз, - деді тұрғандар.</w:t>
        <w:br/>
        <w:t>- Қазір бәрің детаудың басына шығыңдар, «Лаиллаһи илла-</w:t>
        <w:br/>
        <w:t>алла» деп айқайға басыңдар. Содан кейін «Сендерге мұсылман</w:t>
        <w:br/>
        <w:t>әскерлері де жетті» дегенді қосыңдар. Осыларды айтып азан-</w:t>
        <w:br/>
        <w:t>қазан сүрең саламыз. Содан-ақ олардың берекесі қашады. Өздері</w:t>
        <w:br/>
        <w:t>шетінен мас боп жатқан немелер мұсылман әскерлері қоршап</w:t>
        <w:br/>
        <w:t>алған екен деп естерінен танып әбігерге түседі. Қысқасы,</w:t>
        <w:br/>
        <w:t>бірімен-бірі жағаласып кетеді. Сонымен өз қылыштарымен таң</w:t>
        <w:br/>
        <w:t>атқанша өздерін қанға батырамыз.</w:t>
        <w:br/>
        <w:t>- Мұның реті келмес, - деді Дау-ал-Мақан, - онан да үнсіз-</w:t>
        <w:br/>
        <w:t>түнсіз қоршаудан шығып алып, өз әскерлеріміздің бас-аяғын</w:t>
        <w:br/>
        <w:t>түгендейік. Құр айқайға басып кетсек, көптің аты көп, тағы да</w:t>
        <w:br/>
        <w:t>бәлеге ұшырап қалуымыз ғажап емес.</w:t>
        <w:br/>
        <w:t>- Оллаһи, осы айтқаным оңға басады. Бәрі мас, өздерін өздері</w:t>
        <w:br/>
        <w:t>өлтіріп масқарасы шығады. Сенбесеңдер қарап тұрыңдар. Бұдан</w:t>
        <w:br/>
        <w:t>артық айла жоқ,- деп болмады Шарқан. Осы байламға бәрі де бас</w:t>
        <w:br/>
        <w:t>иді. Енді таудың төбесіне шығыпалып «Лаиллаһи, илла аллаға»</w:t>
        <w:br/>
        <w:t>басты. Тау-тас, орман осыларға қосылып күңіреніп кеткендей</w:t>
        <w:br/>
        <w:t>болды. Мұны естіген кәпірлер үрейлене оянды...</w:t>
        <w:br/>
        <w:t>Әңгіме осы тұсқа келгенде таң да атты.</w:t>
        <w:br/>
        <w:t>ЖҮЗІНШІ ТҮН</w:t>
        <w:br/>
        <w:t>Алдияр патшам! Шарқан әлгі жерде:</w:t>
        <w:br/>
        <w:t>- Сендер менің осы ойымды қолдаңдар «Сенбесеңдер, қарап</w:t>
        <w:br/>
        <w:t>тұрыңдар осыдан бірдеңе шығады», - деп болмады. Ақыры осы</w:t>
        <w:br/>
        <w:t>байламға бәрі дебас иді. Ендітаудың басынашығыл алып, шеті-</w:t>
        <w:br/>
        <w:t>нен «Ла иллаһи иллааллаға» басты. Сол-ақ екен тау да, тас та,</w:t>
        <w:br/>
        <w:t>МЫҢ БІР ТҮН 209</w:t>
        <w:br/>
        <w:t>дайымды керген Матруханна софы «Мына дүниедегі сиқырдың</w:t>
        <w:br/>
        <w:t>сиқыры екен», - деді.</w:t>
        <w:br/>
        <w:t>Содан румдықтардың бәрі үстіме кірді. Дикьянус нөкерлері-</w:t>
        <w:br/>
        <w:t>мен жабылып мені таяқтың астына алсын кеп. Сонда «Ажалың</w:t>
        <w:br/>
        <w:t>болса жібере көр» деп Аллағаіштей жалбарындым. «Міне, кеу-</w:t>
        <w:br/>
        <w:t>деңе астамттылық енсе көретінді көресің осы. Тәубеңе келіп</w:t>
        <w:br/>
        <w:t>шүкірлік етпей, жиһан кезіп нең бар?! Жолынды білмей адас-</w:t>
        <w:br/>
        <w:t>қаннан тапқаның осы! Кеудеңе менмендік пен өзімшілдік енді,</w:t>
        <w:br/>
        <w:t>Алланың каһарынасол үшін ұшырадың,. Тәубесін ұмытқан пен-</w:t>
        <w:br/>
        <w:t>дені Алла тағала осындай азап отына салатынын білмеуші ме</w:t>
        <w:br/>
        <w:t>едің?» - дедім өзіме-өзім. Әбден сілемді қатырған соң қолыма</w:t>
        <w:br/>
        <w:t>кісең салып, әлгі хұжраның ішінде қазылған шұңқырға әкеп</w:t>
        <w:br/>
        <w:t>тастай салды. Әр үші күн сайын бір күлше арпа наны мен бір</w:t>
        <w:br/>
        <w:t>жұтым су береді. Айына, кейде екі айда, әлгі Рум бекзадасы сол</w:t>
        <w:br/>
        <w:t>шөлге бір келіп кетеді. Тамсиль мен көргенде тоғыз жасар еді,</w:t>
      </w:r>
    </w:p>
    <w:p>
      <w:r>
        <w:t>кәзір бойжеткен, мен он бес жыл отырдым ғой, сонда ол биыл</w:t>
        <w:br/>
        <w:t>жиырма төртке шығады. Мұсылман, кәпір елін қанша арала-</w:t>
        <w:br/>
        <w:t>саң да ондай сұлуды ұрғашы әулетінен табу қиын. Әкесі патша</w:t>
        <w:br/>
        <w:t>алып қоядыдеп қорыққанынан қызды еркекшекиіндіріп, ылғи</w:t>
        <w:br/>
        <w:t>өзі ертіп жүреді екен. Қыздатақуалықты мойындаған. Кәдімгі</w:t>
        <w:br/>
        <w:t>батырларша киінген қызаттың құлағында ойнайды. Енді оның</w:t>
        <w:br/>
        <w:t>сұлулығын суреттеуге тіл жетпейді. Алғаш көргенде оның қыз</w:t>
        <w:br/>
        <w:t>екенін байқамай қаласың.</w:t>
        <w:br/>
        <w:t>Қыздың әкесі бар қымбат қазынасын мен жатқан хұжраға</w:t>
        <w:br/>
        <w:t>сақтайды екен. Осы шөлге талайлар қазынасын әкен, әр жерге</w:t>
        <w:br/>
        <w:t>жасырып жүретін көрінеді. Онда мен көрген алтын, күміс, асыл</w:t>
        <w:br/>
        <w:t>тастардың қисабы тек бір Аллаға аян. Ол байлықтар кәпірлерге</w:t>
        <w:br/>
        <w:t>емес, сендергеғана лайық. Ондай қазынасендерге жарасады. Сол</w:t>
        <w:br/>
        <w:t>хұжрадағыны алып, дін жолына жанын салып жүрген жауын-</w:t>
        <w:br/>
        <w:t>герлерге таратып берсең қандай ғанибет?!</w:t>
        <w:br/>
        <w:t>Мына саудагерлер Константинопольге барып, саудаларын жа-</w:t>
        <w:br/>
        <w:t>сап, енді қайтатын күні Алланың әмірімен қабырғадағы елес мен</w:t>
        <w:br/>
        <w:t>туралы бұларға айтқан. Бұлар келісімен хұжраның сыртында</w:t>
        <w:br/>
        <w:t>жүрген Матруханнаны сабап-сабап, сақалынан сүйреп, мен жат-</w:t>
        <w:br/>
        <w:t>қан жерді көрсет деген. Мені көргеннен кейін Матруханнаны</w:t>
        <w:br/>
        <w:t>бұлар өлтіріп тастады. Содан мені зынданнан шығарып алған соң</w:t>
        <w:br/>
        <w:t>бұлардың алды-артына қарауға мұршасы болған жоқ. Бір бәлеге</w:t>
        <w:br/>
        <w:t>ұшырамай тұрғанда қарамызды батырайық деп асықты. Ертең</w:t>
        <w:br/>
        <w:t>кешке Тамсильдің сол ішөлге келетіп күні. Қызым қолды боп кет-</w:t>
        <w:br/>
        <w:t>песін деп артынша нөкерлерімен әкесі де жетеді. Аленді соларды</w:t>
        <w:br/>
        <w:t>14-269</w:t>
        <w:br/>
        <w:t>МЫҢ БІР ТҮН 218</w:t>
        <w:br/>
        <w:t>Кәпірлердің әскері шоғырланып таудың басын алғанша өзіміз</w:t>
        <w:br/>
        <w:t>шығып алайық. Егер таудың басыңа бұлар ие болса тас лақты-</w:t>
        <w:br/>
        <w:t>рып-ақ түбімізге жетеді, - деді бұл маңның жер бағдарын білетін</w:t>
        <w:br/>
        <w:t>Дандан уәзір. )</w:t>
        <w:br/>
        <w:t>Бұлар жалма-жан кейін шегіне берді. Байқап қалған әулие-</w:t>
        <w:br/>
        <w:t>міз басын шайқап:</w:t>
        <w:br/>
        <w:t>-Бұлқайқорқақтық?!Сонда Алланың өзібастап әкелген жол-</w:t>
        <w:br/>
        <w:t>дантайғыларың келіптұрма? Оллаһи, жердің астындаон бесжыл</w:t>
        <w:br/>
        <w:t>жатқанда қаншама қорлық көрсем де, Аллаға арыз айтып қаба-</w:t>
        <w:br/>
        <w:t>ғымдышшытқан жан емеспін. Өйткені, жазмыпшптан озмыш жоқ.</w:t>
        <w:br/>
        <w:t>Аллаға сыйынып шайқасқа түсіңдер. Өлгендерің шәйіт, жаның</w:t>
        <w:br/>
        <w:t>жаннаттан бір-ақ шығады. Өлтіргенің қазы, Құдайдың рахматы</w:t>
        <w:br/>
        <w:t>жауады, - деді сұрқия бұларды қайрап.</w:t>
        <w:br/>
        <w:t>Әулиенің мына сөзін естіген соң барлық қорқыныш-қайғыны</w:t>
        <w:br/>
        <w:t>ұмытып, жауға қарсы тұруға бел байласты. Сөйткенше болған</w:t>
        <w:br/>
        <w:t>жоқ, кәпірлер де қаумалай берді. Жау желкелерінде семсерлер</w:t>
        <w:br/>
        <w:t>ойнады. Қан майданды ажал аралап жүре берді. Мұсылмандар</w:t>
        <w:br/>
        <w:t>Аллаға сыйынып, аянбай кірісті. Шайқас қыза түсті. Майданға</w:t>
        <w:br/>
        <w:t>араласпаған қару жоқ. Дау-ал-Мақан беттететін емес, оң келгенін</w:t>
        <w:br/>
        <w:t>оңнан, сол келгенің солдан баудай түсіріп барады. Әр сілтегенде</w:t>
        <w:br/>
        <w:t>бестеп, ондап домалаған кәпірлердің басында қисап жоқ. Топ</w:t>
        <w:br/>
        <w:t>қарғаға тиген қырғидай жусатып жүр. Кенет жан-жағына «бы-</w:t>
        <w:br/>
        <w:t>лай шабындар, былай шабындар» дегендей белгі беріп тұрған</w:t>
        <w:br/>
        <w:t>қарғысатқан әулиені көзішалып қалды. Қорқып шегінгендердің</w:t>
        <w:br/>
        <w:t>бәрі сол қақбас тұрған жаққа ығысады. Кемпір кәпірлерге «Ал-</w:t>
        <w:br/>
        <w:t>дымен Шарқанды өлтіріндер» дейді иек қағып, соны нұсқайды.</w:t>
      </w:r>
    </w:p>
    <w:p>
      <w:r>
        <w:t>Жаулар топ-тобымен Шарқанға ұмтылады. Шарқантұра ұмтыл-</w:t>
        <w:br/>
        <w:t>ғанда жалын шарпығандай кейін қашады. Бір тобы тағы ұмты-</w:t>
        <w:br/>
        <w:t>лады. Қоғадай жапырып Шарқан тағы даысырып тастайды. Осы</w:t>
        <w:br/>
        <w:t>жеңістің бәрі ана тұрған әулиенің тілегімен болып жатқандай</w:t>
        <w:br/>
        <w:t>көрінеді Шарқанға. «Аллатағала өзінешынымен оң көзімен қара-</w:t>
        <w:br/>
        <w:t>ған әулиеекен. Осының бәрі соның ақ тілегінің арқасы. Мағанда</w:t>
        <w:br/>
        <w:t>қайрат беріп тұрған осы әулие. Байқаймын, бұлар маған бата ал-</w:t>
        <w:br/>
        <w:t>май жүр. Өйткені, қорқады. Қаншама қайраттана ұмтылғанда-</w:t>
        <w:br/>
        <w:t>рымен шыдай алмай кейін шегінеді. Бұған да шүкір, ақыры</w:t>
        <w:br/>
        <w:t>қайыр болар», - деді ішінен өзіне-өзі,</w:t>
        <w:br/>
        <w:t>Шіайқас кешке дейін саябыр тартқан жоқ. Қас қарая бұлар</w:t>
        <w:br/>
        <w:t>осы тар шатқалдың бір үңгіріне келіп жайғасқан болды. Күні</w:t>
        <w:br/>
        <w:t>бойы майдан шаршатып тастапты. Көрген қиындық аз емес.</w:t>
        <w:br/>
        <w:t>Есептеп келгенде, осы шайқаста қырық бес адам қазатауыпты.</w:t>
        <w:br/>
        <w:t>МЫҢ БІР ТҮН 211</w:t>
        <w:br/>
        <w:t>Олар Шарқанның, Дау-ал-Мақанның, Дандан уәзірдің кемпір</w:t>
        <w:br/>
        <w:t>айтқан қазыналы жерге кетін қалғанын білген де жоқ-ты. Бұлар</w:t>
        <w:br/>
        <w:t>осылай тұра тұрсын. Енді Шарқан, Дау-ал-Мақан, Дандануәзірге</w:t>
        <w:br/>
        <w:t>келейік. Бұлар сұрқия кемпірмен біраз жерге келді. Кешке дейін</w:t>
        <w:br/>
        <w:t>осы маңда аялдауға тура келді. Зат-ат-Давахидың соңындағы</w:t>
        <w:br/>
        <w:t>кәпірлер бәрінен жасырынып, кемпірдің қолынан сүйіп, аяғына</w:t>
        <w:br/>
        <w:t>жығылып әлдеқашан кетіп қалған-ды. Мұсылмандарға құратын</w:t>
        <w:br/>
        <w:t>кақпан, жаятын тордың бәрін сиқыр кемпір оларға үйретіп</w:t>
        <w:br/>
        <w:t>жіберді. Қас қарая кемпір Дау-ал-Мақанға, оның адамдарына:</w:t>
        <w:br/>
        <w:t>- Аз ғана әскер алып соңыма еріңдер. Таудың етегіндегі</w:t>
        <w:br/>
        <w:t>хұжрадан бір-ақ шығайық, - деді.</w:t>
        <w:br/>
        <w:t>- Мына әулие кемпірге қуатберген Аллаға мыңдабір шүкір.</w:t>
        <w:br/>
        <w:t>Бұған қарсы келетін пенде жарық дүниеде жоқ шығар, - деді</w:t>
        <w:br/>
        <w:t>әбден риза болған Дау-ал-Мақан.</w:t>
        <w:br/>
        <w:t>Сиқыршы кептердің қанатына байлап Константинопольдің</w:t>
        <w:br/>
        <w:t>патшасына хат жіберді. Хаттың соңында былай деп жазды: «Сен</w:t>
        <w:br/>
        <w:t>маған Румның таңдаулы әскерінен он мың адам жібер. Ислам</w:t>
        <w:br/>
        <w:t>әскерінің көзіне түспей тау бөктерлеп келсін. Таудың етегінен</w:t>
        <w:br/>
        <w:t>басталатын шөлдегі хұжраға жақындайберіп тоқтасын. Сол жерде</w:t>
        <w:br/>
        <w:t>жасырынып тұрсын. Мұсылманның патшасы мен оның ағасын</w:t>
        <w:br/>
        <w:t>ертіп өзім келем. Оларды алдап-сулап, жанындағы жүзге тарта</w:t>
        <w:br/>
        <w:t>адамдары мен уәзірін қоса шөлдегі хұжраға әкепотырмын. Мына</w:t>
        <w:br/>
        <w:t>хұжрадағы крестісоларға берем. Осындағы Матруханнасофыны</w:t>
        <w:br/>
        <w:t>өлтіруім керек, әйтпесе қулықтың сыры ашылып қалады. Менің</w:t>
        <w:br/>
        <w:t>бұл айла-шарғым іске асса, мұсылмандардан тірі тышқан еліне</w:t>
        <w:br/>
        <w:t>қайтпайды. Ал Матруханна болса бүкіл христиан қауымы мен</w:t>
        <w:br/>
        <w:t>крестке құрбандық болып жүре береді. Аруақтардың даңқы арта</w:t>
        <w:br/>
        <w:t>берсін, айтатынымның алды-арты осы».</w:t>
        <w:br/>
        <w:t>"Хабаршы кептерлерді аралап жүріп күзетшілердің бірі хат-</w:t>
        <w:br/>
        <w:t>ты Афридун патшаға әкеліп берді. Константинопольдің патша-</w:t>
        <w:br/>
        <w:t>сы оқып шығысымен әскерлерді ат, түйе, қашырлармен қоса</w:t>
        <w:br/>
        <w:t>жолдық азық-түлігін дайындап аттандырды. Өздері уәделескен</w:t>
        <w:br/>
        <w:t>жерге барып, хұжраға кете беріп жасырынып тұруды тапсыр-</w:t>
        <w:br/>
        <w:t>ды. Бұлар шаруаны осылай ыңғайлады.</w:t>
        <w:br/>
        <w:t>Ал енді Дау-ал-Мақан, Шарқан, Дандан уәзір әскерлерімен</w:t>
        <w:br/>
        <w:t>хұжраға келіп ішке кіргенде Матруханнаны көрді. Олдабұлар-</w:t>
        <w:br/>
        <w:t>ға жақындай берді. Сол кезде бастап келген әулие: «Мына қар-</w:t>
        <w:br/>
        <w:t>ғыс атқанның көзін жойындар!» - деп айқай салды. Матрухан-</w:t>
      </w:r>
    </w:p>
    <w:p>
      <w:r>
        <w:t>нанықылыштпен бір-ақ шапты. Ол өзқанына өзі түншытып қала</w:t>
        <w:br/>
        <w:t>берді. Содан кейін қарғыс тигір кемтір қазына қоймасын көр-</w:t>
        <w:br/>
        <w:t>сетті. Мұпдағы өте сирек заттар мен қымбатты мүліктер, алтын,</w:t>
        <w:br/>
        <w:t>МЫҢ БІР ТҮН 215</w:t>
        <w:br/>
        <w:t>жолбарыс жүрек қолбасшы бекзадаға тап болдым да, қалай ша-</w:t>
        <w:br/>
        <w:t>уып жібергенімді өзім де байқамай қалдым. Бір сілтеуімнен</w:t>
        <w:br/>
        <w:t>қалмады. Басы кеудесінен ұшып түсті. Кәпірлердің біреуінің</w:t>
        <w:br/>
        <w:t>жүрегі дауалап маңыма келеалмады. Міне, басын сендерге әкеп</w:t>
        <w:br/>
        <w:t>тұрмын, - деді бет-аузы шылп етпей. Содан сөзін әрі жалғасты-</w:t>
        <w:br/>
        <w:t>рып, - мұны әкелгендегі мақсатым, сендерге осының өзі қай-</w:t>
        <w:br/>
        <w:t>рат берсін, кәпірлермен шайқаста жасаған иемнің дегені бол-</w:t>
        <w:br/>
        <w:t>сын демекпін. Майданды тоқтатпаңдар. Константинополь</w:t>
        <w:br/>
        <w:t>қақпасының алдында тұрса да, әскерлеріңнің жиырма мыңын</w:t>
        <w:br/>
        <w:t>өзім барып ертіп келем. Сөйтіп, бұл кәпірлердің бірде-бірін осы</w:t>
        <w:br/>
        <w:t>шатқалдан тірі шығармаймыз,- деп сөзін аяқтады.</w:t>
        <w:br/>
        <w:t>- Қасиетті әулием, мына кәпірлердің қоршап алған қара</w:t>
        <w:br/>
        <w:t>нөпірінен қалай шығып кете аласың? - деді Шарқан.</w:t>
        <w:br/>
        <w:t>- Алла тағалам бұлардың көзінен мені тасалап өткізеді. Көре</w:t>
        <w:br/>
        <w:t>қалған күннің өзінде ешқайсысы маған жуымайды. Алланың</w:t>
        <w:br/>
        <w:t>жәрдемімен қандай тосқауыл болса да өтіп кетем. Бұл кәпірлер-</w:t>
        <w:br/>
        <w:t>мен мен үшін Алланың өзі-ақ шайқасады, - деді.</w:t>
        <w:br/>
        <w:t>- Айтып отырғаныңыздың бәрі ақиқат, қасиетті пірәдарым,</w:t>
        <w:br/>
        <w:t>бәрін де өз көзіммен көрдім. Сіз осы түнде аттанып кетсеңіз</w:t>
        <w:br/>
        <w:t>мүлде жақсы болар еді, - деді Дау-ал-Мақан.</w:t>
        <w:br/>
        <w:t>- Мен қазір жүрем, - деді кемпір асықтырып. - Егер мені-</w:t>
        <w:br/>
        <w:t>мен бірге ешкімге көрінбей өтіп кетем десең сен де жүр. Мына</w:t>
        <w:br/>
        <w:t>ағаң Шарқан көнсе, бұл да жүрсін, одан көбейіп кетсек болмай-</w:t>
        <w:br/>
        <w:t>ды. Өйткені, әулиенің құдіреті екі адамнан артыққа жете бер-</w:t>
        <w:br/>
        <w:t>мейді. Көнсеңдер, кәне, дайындалыңдар!</w:t>
        <w:br/>
        <w:t>- Мен жауынгерлерді тастап кете алмаймын. Ол опасыздық</w:t>
        <w:br/>
        <w:t>болады. Дау-ал-Мақанның сізбен кеткені жөн. Қанша дегенмен</w:t>
        <w:br/>
        <w:t>мына қыспақтан аулақ болғаны абзал. Өйткені, мұсылман</w:t>
        <w:br/>
        <w:t>қауымының қорғаны болған жасағанның жер бетіндегі тірегі.</w:t>
        <w:br/>
        <w:t>Қаласа Дандан уәзірді де ертіп алсын. Қаншама серік алам десе</w:t>
        <w:br/>
        <w:t>де, ерік өзінде. Әйтеуір тездетіп он мыңдай әскер жіберсеңдер</w:t>
        <w:br/>
        <w:t>болды. Сонда мыназұлымдардың аяғын аспаннан келтіреміз, -</w:t>
        <w:br/>
        <w:t>деді Шарқан.</w:t>
        <w:br/>
        <w:t>Шарқан ары ақылдасып, бері ақылдасып бір байламға келді.</w:t>
        <w:br/>
        <w:t>Сонда кемпір тұрып:</w:t>
        <w:br/>
        <w:t>- Маған аз ғана пұрсат беріңдер. Алдымен өзім барып кәпір-</w:t>
        <w:br/>
        <w:t>лердің жайын білейін. Ұйқыға кетті ме, әлде ояу жүр ме екен,</w:t>
        <w:br/>
        <w:t>соны байқайын,- деді.</w:t>
        <w:br/>
        <w:t>- Бәрін де Аллаға тапсырып, сізбен бірге шығамыз, - деді</w:t>
        <w:br/>
        <w:t>жол жүретіндер.</w:t>
        <w:br/>
        <w:t>226 СЫРДАРИЯ КІТАПХАНАСЫ</w:t>
        <w:br/>
        <w:t>Патшалықтың салт-санасын бойыма да дарыттың,</w:t>
      </w:r>
    </w:p>
    <w:p>
      <w:r>
        <w:t>Мейіріміңе бөледің мол, куә мына жарық күн.</w:t>
        <w:br/>
        <w:t>Үрей төккен сан ортадан алдың мені суырып,</w:t>
        <w:br/>
        <w:t>Үлкендердің кеңесімен, уәзірмен туы нық.</w:t>
        <w:br/>
        <w:t>Өзің жар боп румдардың тас-талқанын шығардық,</w:t>
        <w:br/>
        <w:t>Қызыл қан боп қайтты олар елдеріне, жұбандық.</w:t>
        <w:br/>
        <w:t>Жауларыма мысы басып қашатындай көріндім,</w:t>
        <w:br/>
        <w:t>Арыстандай ақжалданып зәрін төктім елімнің.</w:t>
        <w:br/>
        <w:t>Майдан алаң жертезек боп жайрап жатты адамнан,</w:t>
        <w:br/>
        <w:t>Шарапқа емес, мас болғандай үлесін ап ажалдан.</w:t>
        <w:br/>
        <w:t>Қалың жаудың бар билігі қолымызға оралды,</w:t>
        <w:br/>
        <w:t>Теңізі де, құрлығы да өз күшінен тоналды.</w:t>
        <w:br/>
        <w:t>Көп ұзамай дінін тастап, бүкіл ел боп бас иді,</w:t>
        <w:br/>
        <w:t>Дала-қала бағынышты құдірет күш жақсы игі.</w:t>
        <w:br/>
        <w:t>Біздің дінге сенбегеннен өш алдық біз табанда,</w:t>
        <w:br/>
        <w:t>Менің ісім мәлім болды жердегі бар адамға.</w:t>
        <w:br/>
        <w:t>Жансыздарды жауынгерлер жөнелтті өзі жаһанға,</w:t>
        <w:br/>
        <w:t>Жұмақтардан орын беріп жаны жайлы жатарда.</w:t>
        <w:br/>
        <w:t>Дау-ал-Мақан бәйітін бітірген соң Шарқан оның ерлігін мадақ-</w:t>
        <w:br/>
        <w:t>тап, әр қадамы құтты болуын тілеп, көп атынан ризалық білдірді.</w:t>
        <w:br/>
        <w:t>Осылайша қалың шеру еш жерге аялдамай тартып келеді.</w:t>
        <w:br/>
        <w:t>Әңгіме осы тұсқа келгенде таң да атты.</w:t>
        <w:br/>
        <w:t>ЖҮЗ БІРІНІШ ТҮН</w:t>
        <w:br/>
        <w:t>Алдияр патшам! Шарқан інісінің ерлігін мадақтап, әр қадамы-</w:t>
        <w:br/>
        <w:t>ның құтты болуын тілеп, бүкіл әскер шеру тарғыл келе жатты.</w:t>
        <w:br/>
        <w:t>Бұлар осылайша тұра тұрсын, енді алаяқ кемпір Зат-ад-Да-</w:t>
        <w:br/>
        <w:t>вахиге келейік. Ол Рүстам мен Бахрамның әскеріне кездескен</w:t>
        <w:br/>
        <w:t>соң оларға айтарын айтып, өтірік-шынды қардай боратып, бет-</w:t>
        <w:br/>
        <w:t>МЫҢ БІР ТҮН 225</w:t>
        <w:br/>
        <w:t>- Пірәдарым, сіз олардың қасынан қашан шықтыңыз?- деді</w:t>
        <w:br/>
        <w:t>Бахрамабыржып.</w:t>
        <w:br/>
        <w:t>- Түнде.</w:t>
        <w:br/>
        <w:t>- Соншалықты жолыңызды қысқартыпбізге жеткізген Алла</w:t>
        <w:br/>
        <w:t>тағалаға мың да бір шүкір. Алланың мейірімі түскен ақ қанат-</w:t>
        <w:br/>
        <w:t>ты періштем, - деп асыға-үсіге атқа қонды. Суайт кемпірдің</w:t>
        <w:br/>
        <w:t>мына хабары бұларды дүрліктірді.</w:t>
        <w:br/>
        <w:t>- Құдайдың құдіретіне не дауа бар? Соншама еңбегіміз да-</w:t>
        <w:br/>
        <w:t>лаға кеткенін қарашы. Ақырында патшаларымыз тұтқынға</w:t>
        <w:br/>
        <w:t>түсіп қалды деген не сұмдық?! - деді бәрі күйініп.</w:t>
        <w:br/>
        <w:t>Содан күн-түн демей суыт жүріп отырып, таң ата айтулы</w:t>
        <w:br/>
        <w:t>шатқалға жетті. Жақындай бере:</w:t>
        <w:br/>
        <w:t>- Ла иллаһи иллаалла, өзіңнен басқа сүйеніш жоқ, құдіре-</w:t>
      </w:r>
    </w:p>
    <w:p>
      <w:r>
        <w:t>тіңе құлдық, мейірім-шапағатыңды аяма, - деп жанталаса ай-</w:t>
        <w:br/>
        <w:t>қай салып жүрген Дау-ал-Мақан мен Шарқанды көрді.</w:t>
        <w:br/>
        <w:t>Сол-ақ екен, Бахрам өз әскерлерімен лап қойды. Әне-міне</w:t>
        <w:br/>
        <w:t>дегенше кәпірлерді қоршап алды. Бұлардың екпіні таудан құла-</w:t>
        <w:br/>
        <w:t>ған тасқындай, шөлді қаптал сай саланы кернеп кетті. Аспан</w:t>
        <w:br/>
        <w:t>астын айқай-сүрең басты. Тау теңселіп, теңіз шайқалғандай</w:t>
        <w:br/>
        <w:t>аласапыран болды. Келесі күні таң шапағына ұласа бұлар, жо-</w:t>
        <w:br/>
        <w:t>ғарыда айтқандай, Дау-ал-Мақанның нұрлы дидарын көрді.</w:t>
        <w:br/>
        <w:t>Бүкіл әскер Дау-ал-Мақан мен Шарқанға тағаым етіп құшақта-</w:t>
        <w:br/>
        <w:t>са көрісті. Шарқан осы шатқалда болған шайқастарды баянда-</w:t>
        <w:br/>
        <w:t>ды. Бұлардың ерлік қайратына бәрі таңданып құрмет-қошемот</w:t>
        <w:br/>
        <w:t>көрсетіп жатты.</w:t>
        <w:br/>
        <w:t>Содан кейін өзара ақылдасып «Константинопольге тез жету</w:t>
        <w:br/>
        <w:t>керек, онда қалған аяулы достар мен айбынды азаматтарға қол</w:t>
        <w:br/>
        <w:t>ұшын беру керек» деген байламға келіп қайтадан аттанды.</w:t>
        <w:br/>
        <w:t>Мейірімі мол Аллатағалағасыйынып,оңсапартілеп, қалың әскер</w:t>
        <w:br/>
        <w:t>шеру тартып келе жатты. Дау-ал-Мақан мұсылмандарға бірлік-</w:t>
        <w:br/>
        <w:t>береке тілеп, оларға қайрат-қуат беріп мынадай бәйіт айтты.</w:t>
        <w:br/>
        <w:t>О, Жасаған! Бір өзіңе бар мадақтау жарасқан,</w:t>
        <w:br/>
        <w:t>Қолда мені, қуат беріп, жөнге салып - адассам!</w:t>
        <w:br/>
        <w:t>Туған жерден алыста мен жүрсем-дағы жар болдың,</w:t>
        <w:br/>
        <w:t>Дұшпанымды қиратуда күшін бердің сан қолдың.</w:t>
        <w:br/>
        <w:t>Байлық бердің, бақыт бердің билігінде патшаның,</w:t>
        <w:br/>
        <w:t>Абырой бердің, семсеріме жауды түйреп қанша мың.</w:t>
        <w:br/>
        <w:t>15-269</w:t>
        <w:br/>
        <w:t>224 СЫРДАРИЯ КІТАПХАНАСЫ</w:t>
        <w:br/>
        <w:t>Дейлимиттің әмірі бұл ақылға көнді. Күнді күнге, түндітүнге</w:t>
        <w:br/>
        <w:t>ұрып отырып жиырма мың әскермен межелі жерге жетті.</w:t>
        <w:br/>
        <w:t>Мұндағылардың жаны қылкөпірдің үстінде тұрғанда келген-</w:t>
        <w:br/>
        <w:t>дері осы еді. Бұлар осылай тұра тұрсын.</w:t>
        <w:br/>
        <w:t>Аленді Зат-ад-Давахи қақпасқа келсек, Дау-ал-Мақан, Шар-</w:t>
        <w:br/>
        <w:t>қан, Дандан уәзірді кәпірлердің қолыня ұстап берген соң олар-</w:t>
        <w:br/>
        <w:t>ға «Мен алдымен мұсылмандардың әскерлеріне жетуім керек.</w:t>
        <w:br/>
        <w:t>Қазір олар Константинопольге барып қалды. Сол жерде оларды</w:t>
        <w:br/>
        <w:t>құм қаптырам. Оларға «Бүкіл патшаларың апатқа ұшырады,</w:t>
        <w:br/>
        <w:t>жер бетінде тірі пенде қалған жоқ» деймін. Содан кейін олар-</w:t>
        <w:br/>
        <w:t>дың берекесі қашып, бет-бетіне кетеді. Сол-ақ екен, Констан-</w:t>
        <w:br/>
        <w:t>тинопольдің патшасы Афридунға, Рум патшасы өз балама бәрін</w:t>
        <w:br/>
        <w:t>баяндап, «Енді әскерлерінмен шығып мына мұсылмандардың</w:t>
        <w:br/>
        <w:t>тұқымын құртыңдар, бірде-бірін тірі қалдырмаңдар деймін»,-</w:t>
        <w:br/>
        <w:t>деді де жүріп кетті.</w:t>
        <w:br/>
        <w:t>Сол бетімен түнімен суыт тартып отырып таң ата Рүстем мен</w:t>
        <w:br/>
        <w:t>Бахрамның қалың қолына жетті. Содан астындағы атын бір</w:t>
        <w:br/>
        <w:t>сайға тастап келе жатып ішінен: «Мынау мұсылман әскерлері</w:t>
        <w:br/>
        <w:t>Константинопольдің түбінде соғысып жеңіліп қайтып келе жат-</w:t>
        <w:br/>
        <w:t>қан жоқ паекен», - деп әскерге жақындай берді. Бақса, тулары</w:t>
        <w:br/>
        <w:t>жығылмаған, әлі ештеңеден беттері қайтпаған тәрізді. Бұлар-</w:t>
        <w:br/>
        <w:t>дың көңілі көтеріңкі, патшалары да, басқалары да аман адам-</w:t>
        <w:br/>
        <w:t>дай қаннен-қаперсіз. Оған кемпірдің көзі жетті. Енді Аллаға</w:t>
        <w:br/>
        <w:t>басып аптыға-үптіге кәрі сайтан бұларға жақындай бере:</w:t>
      </w:r>
    </w:p>
    <w:p>
      <w:r>
        <w:t>- Жеделдетіндер, жеделдетіңдер, шарапаты мол Алланың</w:t>
        <w:br/>
        <w:t>сарбаздары, кәпірлердің көздеріне көк шыбын үймелетіңдер.</w:t>
        <w:br/>
        <w:t>Бахрам кемпірді көре сала атынан түсіп тұра ұмтылды. Келе</w:t>
        <w:br/>
        <w:t>алдына жығылып, етегіне тәу етіп:</w:t>
        <w:br/>
        <w:t>- О, Алла тағаланың айнымас досы, тағы не жаңалық ала</w:t>
        <w:br/>
        <w:t>келдің? - деді егіле.</w:t>
        <w:br/>
        <w:t>- Кесір-кесапатқа, қырсық-қиянатқа толы хабарды сұрап</w:t>
        <w:br/>
        <w:t>қайтесің?! Өзіміздің бауырларымыз өздерің білетін Матрухан-</w:t>
        <w:br/>
        <w:t>надаласындағы байлықтарды алып, енді әл-Кустаниге аттанып</w:t>
        <w:br/>
        <w:t>бара жатқанда айда жоқта алдынан кәпірлердің бір топ әскері</w:t>
        <w:br/>
        <w:t>шыға келмесі бар ма, бар бәле содан басталып кетті ғой,- деді</w:t>
        <w:br/>
        <w:t>қынжылған болып.</w:t>
        <w:br/>
        <w:t>Содан кейін алдын ала ойлап, тізіп алған өтіріктеріне басты.</w:t>
        <w:br/>
        <w:t>Бұлардың әбден үрейін ұшыру үшін:</w:t>
        <w:br/>
        <w:t>- Шетінен қырылып кетті ғой. Небәрі жиырма бес-ақ дам</w:t>
        <w:br/>
        <w:t>қалды. Басқасының бәрін қырып салды.</w:t>
        <w:br/>
        <w:t>МЫҢ БІР ТҮН 223</w:t>
        <w:br/>
        <w:t>- Сіздерді кәпір әулетін қырып салған мұсылмандардың же-</w:t>
        <w:br/>
        <w:t>ңісімен құттықтаймын, - деді. Қуаныштары қойындарына</w:t>
        <w:br/>
        <w:t>сыймай, бүкіл әскер бірін-бірі құшақтап мәз-мейрам болды. Ал-</w:t>
        <w:br/>
        <w:t>ланың әмірімен аман қалғандарына Дау-ал-Мақандарда шүкір-</w:t>
        <w:br/>
        <w:t>лік етті.</w:t>
        <w:br/>
        <w:t>Олардың қайтып келген себебі мынау еді. Бахрам Әмір,</w:t>
        <w:br/>
        <w:t>Рүстем Әмір, сарайбан үшеуі туларын көтеріп, мұсылманның</w:t>
        <w:br/>
        <w:t>қалың қолын бастап Константинопольге барғанда күтпеген</w:t>
        <w:br/>
        <w:t>жайға тап болды. Кәпірлер бүкіл қорған-бекіністерді жайлап</w:t>
        <w:br/>
        <w:t>алған. Олар мұсылмандардың келе жатқанын алдын ала біліп</w:t>
        <w:br/>
        <w:t>қойыпты. Мұхаммед пайғамбардың туын ұстағандарды тас-тал-</w:t>
        <w:br/>
        <w:t>қан етуге сақадай сай тұр екен. Қорған-бекіністерде ине шан-</w:t>
        <w:br/>
        <w:t>шарлық саңылау жоқ. Келе жатқан қалың қолдың сүрең-сары-</w:t>
        <w:br/>
        <w:t>нын әлдеқашан білген. Жер қайысқан қолдың, көкке көтеріл-</w:t>
        <w:br/>
        <w:t>ген шаңның, мыңдаған аттың дүбірін қалай байқамайсың?</w:t>
        <w:br/>
        <w:t>Мұсылмандар бұларға шегірткедей қаптап, қара бұлттай төніп</w:t>
        <w:br/>
        <w:t>келеді. Румдықтар бұлардың аяттарын сарнатып «ил аллалап»</w:t>
        <w:br/>
        <w:t>келе жатқанына дейін естіпті. Өйткені, бұларға кәрі мыстан,</w:t>
        <w:br/>
        <w:t>зымиян сайқал Зат-ад-Давахи алдын ала хабарлап қойған-ды.</w:t>
        <w:br/>
        <w:t>Мұсылман әскерлері жақындай бергенде құмырсқадай</w:t>
        <w:br/>
        <w:t>қыбырлаған атты-жаяулы, қатын,бала-шағағадейін араласқан</w:t>
        <w:br/>
        <w:t>жер қайысқан қолды көрді. Сонда тұрып түріктердің әмірі Дей-</w:t>
        <w:br/>
        <w:t>лемиттердің әміріне былай деді:</w:t>
        <w:br/>
        <w:t>- Құрметті әмір, мынау деген осал жау емес. Ұшы-қиырына</w:t>
        <w:br/>
        <w:t>көз жетпейді. Қорғандардың етегінен бастап төбесіне дейін қап-</w:t>
        <w:br/>
        <w:t>таған әскер. Ақ көбігін аспанға атқан теңіз толқынындай шай-</w:t>
        <w:br/>
        <w:t>қалып тұрған бір бәле. Жалпы шамасы бізден жүзесе көп. Бұлар</w:t>
        <w:br/>
        <w:t>кімді шыдатады? Оның үстіне патшамыз да ортамызда жоқ.</w:t>
        <w:br/>
        <w:t>Оның жоқтығын жансыздардың біреуі жеткізсе бітіп жатыр.</w:t>
        <w:br/>
        <w:t>Бұларға төтеп беру мүмкін емес. Арқа сүйейтін Дау-ал-Мақан,</w:t>
        <w:br/>
        <w:t>Шарқан, әйгілі уәзір Дандан арамызда жоқ. Патшазада да,</w:t>
        <w:br/>
        <w:t>уәзірі де жоқ екен деп румдықтар шетімізден қойдай қырады.</w:t>
        <w:br/>
        <w:t>Бірде-бір тірі жан құтылып кете алмаймыз. Сондықтан мұсыл-</w:t>
        <w:br/>
        <w:t>мандар мен түріктерден он мың қолды бастап Матруханна дала-</w:t>
      </w:r>
    </w:p>
    <w:p>
      <w:r>
        <w:t>сындағы Малуханның алқабында тұрған бауырларғатарт. Осы-</w:t>
        <w:br/>
        <w:t>дан артық ақыл жоқ. Оларда кәпірлермен шайқаста қалжырап</w:t>
        <w:br/>
        <w:t>қалған шығар. Тым болмаса соларға қол ұшын берейік. Бұл</w:t>
        <w:br/>
        <w:t>ақылымды тыңдамасандар маған өкпелемендер. Мақұлдептап-</w:t>
        <w:br/>
        <w:t>саңдар күн-түн демей тез жетіндер, жер соғып қалмаудың жолы</w:t>
        <w:br/>
        <w:t>асы ғана.</w:t>
        <w:br/>
        <w:t>240 СЫРДАРИЯ КІТАПХАНАСЫ</w:t>
        <w:br/>
        <w:t>ЖҮЗ ТӨРТІНІШ ТҮН</w:t>
        <w:br/>
        <w:t>Алдияр патнтам! Әлқисса, Дау-ал-Мақан бірден ағасына</w:t>
        <w:br/>
        <w:t>келді. Ол бұрынғысынан тәуір, басын көтеріп отыр екен.</w:t>
        <w:br/>
        <w:t>Пірәдар әулие жанында. Ағасының халін көріп қуанып, аман-</w:t>
        <w:br/>
        <w:t>саулығына тілегін айтты. Шарқан отырып:</w:t>
        <w:br/>
        <w:t>- Біздің бәріміздің амандығымыз мына пірәдар әулиенің</w:t>
        <w:br/>
        <w:t>тілегі қабыл болғандығынан. Сендердің жеңістерің де осының</w:t>
        <w:br/>
        <w:t>тілегінің жемісі. Сендерді ойлап, Аллаға мінәжат етіп, бүгін</w:t>
        <w:br/>
        <w:t>күнібойы жайнамаздан бас көтерген жоқ. Сендердің жеңістерің</w:t>
        <w:br/>
        <w:t>маған да күш-қуат берді. Кәпірлерді жеңді дегенді естігенде</w:t>
        <w:br/>
        <w:t>бойым сергіп сала берді. Ал, бауырым, өз жағдайынды айтшы,</w:t>
        <w:br/>
        <w:t>біраз қиналған да шығарсың,- деді. Дау-ал-Мақан Хардубамен</w:t>
        <w:br/>
        <w:t>болған жекпе-жекті айта келіп; қалай көзін жойып, жанын</w:t>
        <w:br/>
        <w:t>жаһаннамға жібергенін мақтана хабарлады. Мұнысына Шарқан</w:t>
        <w:br/>
        <w:t>риза болып, інісінің арқасынан қақты.</w:t>
        <w:br/>
        <w:t>Пірәдар-әулие пішінде отырған Зат-ад-Давахидың өз баласы</w:t>
        <w:br/>
        <w:t>Хардуба патшаның өлгенін естігенде түсі сұрланып, өңі өзгеріп</w:t>
        <w:br/>
        <w:t>қоя берді. Көзінен қалай жас ағып кеткенін де байқамады.</w:t>
        <w:br/>
        <w:t>Бірақ, залым неме мұның да есебін тауып жасырды.</w:t>
        <w:br/>
        <w:t>- Шырақтарым, бұл сендердің жеңістеріңе деген қуаныш-</w:t>
        <w:br/>
        <w:t>тың көз жасы. Қуанған мен қорыққан бірдей деген осы. Оған</w:t>
        <w:br/>
        <w:t>алаң болмаңдар, - десе де, «Өлі-тірі аруақтардың бәрінің аты-</w:t>
        <w:br/>
        <w:t>нан ант етемін. Қазаның қандай ауыр екенін ағаң Шарқанның</w:t>
        <w:br/>
        <w:t>көзі жойылғанда білерсің. Мұның қазіргі қуанышын қайғыға</w:t>
        <w:br/>
        <w:t>айналдырмай жер бетінде тірі жүргенім құрысын. Бүгін менің</w:t>
        <w:br/>
        <w:t>баламды, христиан дінінің тірегін, Иса пайғамбардың сүйікті</w:t>
        <w:br/>
        <w:t>үмбетін өлтіріп масайрап отырсың. Менің жүрегімді қалай өрте-</w:t>
        <w:br/>
        <w:t>сең, сенің жүрегіңе де сондай өрт салармын, саспай тұра тұр»</w:t>
        <w:br/>
        <w:t>деді ішінен тағы бір сұмдыққа бел байлап. Әрине, бұл ойын тірі</w:t>
        <w:br/>
        <w:t>пендеге сездірген жоқ.</w:t>
        <w:br/>
        <w:t>Уәзір Дандан, Дау-ал-Мақан, сарайбан дәрі-дәрмектер да-</w:t>
        <w:br/>
        <w:t>йындан, әлсін-әлсінішікізіп, Шарқанның жанындасерік болып</w:t>
        <w:br/>
        <w:t>отырды. Шарқанның жағдайы сағат сайын жақсара берді.</w:t>
        <w:br/>
        <w:t>Мұны естіген ислам әскерлері қуанып жатты. Біріне-бірі</w:t>
        <w:br/>
        <w:t>хабарлап:</w:t>
        <w:br/>
        <w:t>- Құдай қаласа, ертен атқа қонып, шаһарды алуға өзімізбен</w:t>
        <w:br/>
        <w:t>бірге барады, - десті. Содан кейін Шарқан қасында отырғандар"</w:t>
        <w:br/>
        <w:t>ғақарап:</w:t>
        <w:br/>
        <w:t>- Бүгінгі шайқастарың оңай болған жоқ, байқаймын, бәрің де</w:t>
        <w:br/>
        <w:t>шаршап, титықтап отырсындар. Онан да шатырларыңа барып</w:t>
      </w:r>
    </w:p>
    <w:p>
      <w:r>
        <w:t>228 ) СЫРДАРИЯ КІТАПХАНАСЫ</w:t>
        <w:br/>
        <w:t>Осылай өзара мақұлдасып тұрғандакеле жатқан әскерлердің</w:t>
        <w:br/>
        <w:t>туынан «Лаиллаһииллаалла, Мұхаммед анрасулалла». «Алла-</w:t>
        <w:br/>
        <w:t>дан басқа құдай жоқ. Мұхаммед - оның елшісі» деген жазуды</w:t>
        <w:br/>
        <w:t>көрді. Шарқан:</w:t>
        <w:br/>
        <w:t>- Халдерің қалай, мұсылмандар?! - деп айқайлап жіберді.</w:t>
        <w:br/>
        <w:t>Мұсылман әскерлерін бастап келген қолбасшы атынан түсін,</w:t>
        <w:br/>
        <w:t>Шарқанға тағзым етіп амандасқаннан кейін:</w:t>
        <w:br/>
        <w:t>- Алдиярәміршім, сұлтан Дау-ал-Мақан, уәзір Дандан, Рүстем</w:t>
        <w:br/>
        <w:t>мен Бахрамның халдері қалай? Дендері сау ма? - деді.</w:t>
        <w:br/>
        <w:t>- Шүкір Аллаға, бәрі де аман. Ал енді біздің жағдайымызды</w:t>
        <w:br/>
        <w:t>сендерге кім хабарлады? - деді Шарқан.</w:t>
        <w:br/>
        <w:t>- Пірәдардың өзі. Ол менің ағайым Бахрам мен Рүстемге кез-</w:t>
        <w:br/>
        <w:t>десіп сіздерге жіберіпті. Сонда да болса жағдайлары онша емес,</w:t>
        <w:br/>
        <w:t>кәпірлердің әскерлері тым көп. Жәрдемге бармасандар болмай-</w:t>
        <w:br/>
        <w:t>ды деп еді, менің байқауымша, жағдайларыңыз дәл ол айтқан-</w:t>
        <w:br/>
        <w:t>дай емес, қайта жеңіс туларың желбіреп тұр ғой.</w:t>
        <w:br/>
        <w:t>- Пірәдар сендерге қалай жетіп жүр?</w:t>
        <w:br/>
        <w:t>- Олбірғаламат,аттыадам асыққандаон күн,он түн жүретін</w:t>
        <w:br/>
        <w:t>жолды бір күн, бір түнде алыпты, - деді Түркеш.</w:t>
        <w:br/>
        <w:t>- Алланың рақымы түскен досы болды ғой. Оған күмән жоқ.</w:t>
        <w:br/>
        <w:t>Өзі қазір қайда? - деді Шарқан.</w:t>
        <w:br/>
        <w:t>- Біз оны өзіміздің әскердің ішіне тастап кеттік. Кәпірлер-</w:t>
        <w:br/>
        <w:t>мен шайқаста қайрат беріп, ақыл айтып жүретін де сол әулие-</w:t>
        <w:br/>
        <w:t>нің өзі,- деді. Шарқан бұған қуанып қалды. Өздерінің аман</w:t>
        <w:br/>
        <w:t>қалып жеңіске жеткеніне Аллаға шүкірлік етіп, пірәдар әулие-</w:t>
        <w:br/>
        <w:t>ге алғыстарын жаудырып жатты. «О баста Алланың пешенеге</w:t>
        <w:br/>
        <w:t>жазғаны осы», - десіп мәз болды.</w:t>
        <w:br/>
        <w:t>Содан кейін асығыс жолға шықты. Осылай келе жатқанда ал-</w:t>
        <w:br/>
        <w:t>дарынан шаң көрінді. Келе-келе әлгі шаң күннің көзіне дейін</w:t>
        <w:br/>
        <w:t>бүркеп, бүкіл аспан жерді алып кетті. Шарқанбұған қарап тұрып:</w:t>
        <w:br/>
        <w:t>- Мына аспан-жерді қантаған шаң тегін емес, кәпірлер</w:t>
        <w:br/>
        <w:t>мұсылмандарды қырып салмаса нетсін,- дедіішінен. Бара-бара</w:t>
        <w:br/>
        <w:t>қалың шаңнан қап-қара бір құйын көкке көтерілді. Әлгі қара</w:t>
        <w:br/>
        <w:t>бәлебірте-бірте жақындай берді. Атты-жаяудың бәрібұл бәленің</w:t>
        <w:br/>
        <w:t>сырын білгенше асықты. Жақындай бергенде бақса, келе жат-</w:t>
        <w:br/>
        <w:t>қан қарақұйын пірәдар әулиенің өзі болып шықты. Бәрі жүрегі</w:t>
        <w:br/>
        <w:t>жарылғанша қуанды. Бір-бірін баса-көктеп әулиенің аяғына</w:t>
        <w:br/>
        <w:t>жығылып, шалғайына тәу етіп, құлдық ұрып жатты. Оған қара-</w:t>
        <w:br/>
        <w:t>ған пірәдар жоқ:</w:t>
        <w:br/>
        <w:t>- Уа, аяулы халқым, түнектегі жарығым! Мұсылмандарды</w:t>
        <w:br/>
        <w:t>құдайдан безген кәпірлер алдап соқты. Тезірек қол үттын беріп</w:t>
        <w:br/>
        <w:t>МЫҢ БІР ТҮН 289</w:t>
        <w:br/>
        <w:t>Әне-міне дегенше екі жолбарыс біріне-бірі қарсы ұмтылды.</w:t>
        <w:br/>
        <w:t>Әдегеннен-ақ бірін-бірі ала алмады. Екеуі де айлакер екен, бір-</w:t>
        <w:br/>
        <w:t>біріне найза дарытып, қылыш сілтетер емес. Төніп келгенде</w:t>
        <w:br/>
        <w:t>жалт береді, сілтей бергенде қағын жібереді. Айла-әдістің неше</w:t>
      </w:r>
    </w:p>
    <w:p>
      <w:r>
        <w:t>түрлерін көрсетіп жүр. Анадай жерге шегініп барып қайта</w:t>
        <w:br/>
        <w:t>құйындатады, қайта шүйлігіседі. Кеуде қағысып, тіресіп біраз</w:t>
        <w:br/>
        <w:t>тұрады да, қайта кетеді. Бір кезде Дау-ал-Мақан жан даусы</w:t>
        <w:br/>
        <w:t>шыға, айқай сала ұмтылды. Хардуба да қайтар сыңай танытпа-</w:t>
        <w:br/>
        <w:t>ды. Екеуі де екпіндеп, еліріп айқаса кеткенде Дау-ал-Мақан</w:t>
        <w:br/>
        <w:t>шалттық жасап алдымен сілтеп қалды. Хардубаның басы доп-</w:t>
        <w:br/>
        <w:t>тай ұшып түсіп, кеудесі қаракер арғымақтың үстінде бара жат-</w:t>
        <w:br/>
        <w:t>ты. Кәпірлер мұны көрісімен Дау-ал-Мақанға лап қойды. Қай-</w:t>
        <w:br/>
        <w:t>мығатын ол ма, қоғадай жапырып, қамыстай өртеп барады. Екі</w:t>
        <w:br/>
        <w:t>жақта аянбады. Мұндай зілзала соғысты ешкім бұрын-сонды</w:t>
        <w:br/>
        <w:t>көрмеген шығар. Өліктер баудай түсіп, қан судай ақты.</w:t>
        <w:br/>
        <w:t>Ислам әскері бел алды: «Лаиллаһи иллаалла, намазда қабыл,</w:t>
        <w:br/>
        <w:t>тілек те қабыл, Алла тағалам қолдады, мейірімі түсті!» - деп</w:t>
        <w:br/>
        <w:t>шуласып жер-көкті көшіріп барады. Соғыс әлі тоқтар емес.</w:t>
        <w:br/>
        <w:t>Құдай «құлыңмын» дегендерді қолдады, кәпірлерді аямады.</w:t>
        <w:br/>
        <w:t>Жеңіс мұсылмандарға ауды. Бір кездері Дандан уәзір:</w:t>
        <w:br/>
        <w:t>- Мәртебелі патшамыз Омар ибн ан-Нұғман мен оның баласы</w:t>
        <w:br/>
        <w:t>Шарқанның кегін алыңдар! - деп айқай сала жөнелді. Басын</w:t>
        <w:br/>
        <w:t>жалаңаштап алып, қасындағы он мыңдай түрік әскерін бастап</w:t>
        <w:br/>
        <w:t>майданға қойып кетті. Кәпірлер тым-тырақай қаша жөнелді.</w:t>
        <w:br/>
        <w:t>Әркім өз басымен әуре. Мұсылмандар өкшелеп қуып құм қап-</w:t>
        <w:br/>
        <w:t>тырып келеді. Қысқасы, осы шайқаста елу мыңдай кәпір</w:t>
        <w:br/>
        <w:t>қырылды. Тұтқынға түскені одан да көп. Көптеген халық ша-</w:t>
        <w:br/>
        <w:t>һар қақпасының алдына жетпей жер жастанды. Қалғандары</w:t>
        <w:br/>
        <w:t>бірін-бірі баса-көктеп кетті. Румдықтардың аман қалғандары</w:t>
        <w:br/>
        <w:t>шаһар қақпасын жауып алып, қорғандарының төбесіне дейін</w:t>
        <w:br/>
        <w:t>шығып кетіп, қорыққандарынан кірерге жер таппай әбден мас-</w:t>
        <w:br/>
        <w:t>қараға душар болды. Алланың қолдауымен ұлы жеңіске қолы</w:t>
        <w:br/>
        <w:t>жеткен мұсылмандар шатырларына қайтты. Дау-ал-Мақан пат-</w:t>
        <w:br/>
        <w:t>ша бірден ағасына келді. Шарқан бұрынғыдан да тәуір болып</w:t>
        <w:br/>
        <w:t>қалған екен. Оған құдайға шүкірлік етті. Бар жағдайын айтып</w:t>
        <w:br/>
        <w:t>бірін-бірі құттықтады. Шарқан інісіне:</w:t>
        <w:br/>
        <w:t>- Осы жеңістің бәрі әулие пірәдардың тілегімен келіп жа-</w:t>
        <w:br/>
        <w:t>тыр. Осында Аллаға мінәжат етумен болды. Бар тілегі мұсыл-</w:t>
        <w:br/>
        <w:t>мандарға бағышталды, - деді.</w:t>
        <w:br/>
        <w:t>Әңгіме осы тұсқа келгенде таң да атты.</w:t>
        <w:br/>
        <w:t>280 СЫРДАРИЯ КІТАПХАНАСЫ</w:t>
        <w:br/>
        <w:t>леріне жеткенше еш жерде аялдаған жоқ, суыт жүріп отырып</w:t>
        <w:br/>
        <w:t>мұсылман тобына жетті. Барса тас-талқаны шыққан, сарайбан</w:t>
        <w:br/>
        <w:t>қашуға беталып, жаны мұрнының ұшында жүр. Жаулар болса</w:t>
        <w:br/>
        <w:t>әбден иектеп алған. Бұларды қоғадай жапырып барады. (Жалаң-</w:t>
        <w:br/>
        <w:t>даған кәпірлердің қылыпны, семсері, айбалтасы әбден үстемдік</w:t>
        <w:br/>
        <w:t>құрып алыпты. Қашып құтылудан басқа амалдары қалмаған.</w:t>
        <w:br/>
        <w:t>Әңгіме осы түсқа келгенде таң да атты.</w:t>
        <w:br/>
        <w:t>ЖҮЗ ЕКІНШІТҮН</w:t>
        <w:br/>
        <w:t>Алдияр патшам! Шарқан жеткенде мұсылман әскерлерінің</w:t>
        <w:br/>
        <w:t>тас-талқаны шығыпты. Сарайбан қашып құтылудың амалында.</w:t>
        <w:br/>
        <w:t>Кәпірлердің қылышы, семсері, найза, айбалтасы әбден үстемдік</w:t>
      </w:r>
    </w:p>
    <w:p>
      <w:r>
        <w:t>құрып алған екен. Қашып құтылудан басқа амалдары қалмап-</w:t>
        <w:br/>
        <w:t>ты.</w:t>
        <w:br/>
        <w:t>Бұлардың әлсіреп қалған себебі мынау екен. Бахрам мен</w:t>
        <w:br/>
        <w:t>Рүстемнің қалың қолы Шарқандарға көмекке аттанғанын</w:t>
        <w:br/>
        <w:t>көрген ата жау Зат-ад-Давахи мұсылмандарды әбден әлсірету</w:t>
        <w:br/>
        <w:t>үшін Түркеш әмірді де әскерімен олардың соңынан алдап</w:t>
        <w:br/>
        <w:t>жіберіпті. Оның жағдайын жоғарыда айттық. Залымның он-</w:t>
        <w:br/>
        <w:t>дағы ойы бұларды бөлшектеп-бөлшектеп құрту екен. Бәрін бет-</w:t>
        <w:br/>
        <w:t>бетіне жіберген соң қалғандарымен қоштаспастан Константи-</w:t>
        <w:br/>
        <w:t>нопольге жетіп, қорғанның етегінде тұрып Рум сақшыларына:</w:t>
        <w:br/>
        <w:t>- Бері, төмен қарай жіп түсіріңдер, мен оған арнаулы хат бай-</w:t>
        <w:br/>
        <w:t>лап жіберем, оны өздеріңнің патшаларың Афридунға көрсетің-</w:t>
        <w:br/>
        <w:t>дер. Менің балам - Румның патшасы екеуі ақылдасып, осы хатта</w:t>
        <w:br/>
        <w:t>жазылған жобамен әрекет жасасын! - деп айқай салды. Айтқа-</w:t>
        <w:br/>
        <w:t>нындай-ақ, сонау төбеден арқан тасталды. Бұлхатынбайлап жібе-</w:t>
        <w:br/>
        <w:t>реді. Хаттың мазмұны мынау еді: «Басымызға түскен ауыр нәу-</w:t>
        <w:br/>
        <w:t>бет, ғаламат қырсықтың үстінде Зат-ад-Давахиден Афридун пат-</w:t>
        <w:br/>
        <w:t>шаға. Алдымен айтарым, мұсылмандарды құрту үшін мен мы-</w:t>
        <w:br/>
        <w:t>надай айлаға көштім. Есебін тауып олардың сұлтаны мен уәзірін</w:t>
        <w:br/>
        <w:t>тұтқынға түсірдім. Енді саспаңдар. Содан кейін мұсылмандар-</w:t>
        <w:br/>
        <w:t>дың әскерлеріне барып, басшыларың тұтқында деп хабарлаға-</w:t>
        <w:br/>
        <w:t>нымда олардың берекесі қаша бастады. Көпшілігінің қыры сы-</w:t>
        <w:br/>
        <w:t>нып,еңсесі түсіп кетті. Константинопольді қоршап тұрған әскер-</w:t>
        <w:br/>
        <w:t>лерден, тұтқындағыларын былай қойғанда, тағы да он екі мы-</w:t>
        <w:br/>
        <w:t>ңын Түркеш әмірдің бастауымен ана жақтағы мұсылмандарға</w:t>
        <w:br/>
        <w:t>көмекке барыңдар деп алдап жібердім. Демек, мұнда шамалы</w:t>
        <w:br/>
        <w:t>286 СЫРДАРИЯ КІТАПХАНАСЫ</w:t>
        <w:br/>
        <w:t>қанның аяққаптай кең кеудесінен қан бұрқ ете қалды. Ауыр</w:t>
        <w:br/>
        <w:t>ыңыранып барып, есінен адасып, дүние төңкеріліп кеткендей</w:t>
        <w:br/>
        <w:t>болды. «Ақыры ажалына жеттім!» - деп қарғыс атқан Афридун</w:t>
        <w:br/>
        <w:t>әскерлеріне айқай-сүреңге басты. Мұсылмандар жағы еңірен қоя</w:t>
        <w:br/>
        <w:t>берді. Ағасының аттан құлап бара жатқанын көрген Дау-ал-Ма-</w:t>
        <w:br/>
        <w:t>қан екі-үш жігітін жіберді. Олар барып сүйемелдеп Шарқанды</w:t>
        <w:br/>
        <w:t>Дау-ал-Мақанның алдына әкелді. Кәпірлер әй-шәйге қарамай</w:t>
        <w:br/>
        <w:t>мұсылмандарға тап берді. Екі жақтың әскерлері мидай араласып</w:t>
        <w:br/>
        <w:t>кетті. Қақтығысқан қашырлар, найза-семсерлер көз ілеспес</w:t>
        <w:br/>
        <w:t>қимылға көшті. Әсіресе, Шарқанның жанында тұрған Дандан</w:t>
        <w:br/>
        <w:t>уәзір жалғыз өзі-ақ жауды маңына дарытатын емес.</w:t>
        <w:br/>
        <w:t>Әңгіме осы тұсқа келгенде таң да атты.</w:t>
        <w:br/>
        <w:t>ЖҮЗ ҮШІНШІ ТҮН</w:t>
        <w:br/>
        <w:t>Алдияр патшам! Әлқисса, ағасы Шарқанды қарғыс атқан</w:t>
        <w:br/>
        <w:t>Афридунның алдаусыратып тұрып найзамен шаншып түскенін</w:t>
        <w:br/>
        <w:t>көрген Дау-ал-Мақан патша «Денесін алып шығындар» деп</w:t>
        <w:br/>
        <w:t>бірнеше батырларын жіберді. Шарқанның жанына бәрінен</w:t>
        <w:br/>
        <w:t>бұрын жеткен Дандан уәзір мен Дейлемиттердің қолбасшысы,</w:t>
        <w:br/>
        <w:t>түріктердің көсемі Бахрам болды. Атынан құлап бара жатқан</w:t>
        <w:br/>
        <w:t>Шарқанды сүйемелдеп Дау-ал-Мақанның алдына әкеп, қызмет-</w:t>
        <w:br/>
        <w:t>шілерге тапсырып, өздері шайқасқа кіріп кетті.</w:t>
        <w:br/>
        <w:t>Соғыс қазандай қайнады. Майырылған қылыш, сынған най-</w:t>
        <w:br/>
        <w:t>за, кеудеден ұшқан бас, өлі денелерден аққан қан дегенде қисап</w:t>
        <w:br/>
        <w:t>жоқ. Бір пенденің үні естілмейді, тек сарт та сұрт шабыстың</w:t>
        <w:br/>
        <w:t>ғана сарыны келеді. Қансоқта түн ортасына дейін тынып тап-</w:t>
        <w:br/>
        <w:t>пады. Екі жақ та әбден қалжыраған кезде «Тарқандар» деген</w:t>
        <w:br/>
        <w:t>ұран тасталды. Әркім өз шатырларына оралды. Кәпірлер Афри-</w:t>
      </w:r>
    </w:p>
    <w:p>
      <w:r>
        <w:t>дун патшаға барып аяғына жығылып, бүкіл діндар сопыларын</w:t>
        <w:br/>
        <w:t>жинап баталарын оқып, алғыстарын айтып, мәз-мейрам болып</w:t>
        <w:br/>
        <w:t>жатты. «Шарқанныңөлімі жеңіске жеткізді» дептпуласты. Енді</w:t>
        <w:br/>
        <w:t>Афридун патша Константинопольге келіп тағына отырған соң,</w:t>
        <w:br/>
        <w:t>Рум патшасы Хардуба келіп:</w:t>
        <w:br/>
        <w:t>- Аруақтар эрдайым шылауыңдаболсын!Қиын-қыстауда же-</w:t>
        <w:br/>
        <w:t>беушің болсын. Менің шешем Зат-ад-Давахидың саған арнаған</w:t>
        <w:br/>
        <w:t>намаз батасы қабыл болды деген осы. Шарқаннан айырылған соң</w:t>
        <w:br/>
        <w:t>мұсылмандардың жайы белгілі, - деді қошемет көрсетіп.</w:t>
        <w:br/>
        <w:t>- Әңгіменің қызығы ертең болады, - деді Афридун, жекпе-</w:t>
        <w:br/>
        <w:t>жекке Дау-ал-Мақанды шақырам. Оның көзін жою маған түк</w:t>
        <w:br/>
        <w:t>МЫҢ БІР ТҮН 281</w:t>
        <w:br/>
        <w:t>ғана қалды. Сондықтан көп кешікпей әскерлерің түгелдей сырт-</w:t>
        <w:br/>
        <w:t>қашығып, қалған мұсылмандарды шатырларында отырған же-</w:t>
        <w:br/>
        <w:t>рінде басып алыңдар. Тұтасып келіңдер де бірде-бірін қоймай</w:t>
        <w:br/>
        <w:t>қырып салыңдар. Мейірімді бабалардың да, қасиетті анамыз</w:t>
        <w:br/>
        <w:t>Мариямның да назары бізге ауып тұр. Аруақтар менің бұл сапар-</w:t>
        <w:br/>
        <w:t>дағы еңбегімді еш етпейді, қолдайды деп сенем».</w:t>
        <w:br/>
        <w:t>Хатты алған Афридун натшаның қуанышында шек болған</w:t>
        <w:br/>
        <w:t>жоқ, жалма-жан Зат-ад-Давахидың баласын Рум патшасын ша-</w:t>
        <w:br/>
        <w:t>қыртып алып, хатты дауыстап оқып берді.</w:t>
        <w:br/>
        <w:t>- Көрдіңіз бе, менің шешемнің айласын, апаттан аман қалу-</w:t>
        <w:br/>
        <w:t>дың жолын қалай тамаша тапқан?! - деп кеудесін соғып мақ-</w:t>
        <w:br/>
        <w:t>танды. )</w:t>
        <w:br/>
        <w:t>- Әрине, аруақтар бізді сенің шешең арқылы қорғап отыр,-</w:t>
        <w:br/>
        <w:t>деді Афридун да масаттанып. Сөйтті де қолбасшыларына:</w:t>
        <w:br/>
        <w:t>«Әскерлерге жар салыңдар!» - деп бұйрық берді. Әп-сәтте Конс-</w:t>
        <w:br/>
        <w:t>тантинопольдің қалың қолы хабарланды. Христиандар мен</w:t>
        <w:br/>
        <w:t>крестке табынушылар аузына келгендерін оттап, қару-жарақ-</w:t>
        <w:br/>
        <w:t>тарын жалаңаштап шабуылға шықты. Мұны көрген сарайбан:</w:t>
        <w:br/>
        <w:t>- Румдықтар келе жатыр, бұл тегін емес, арамызда сұлтан-</w:t>
        <w:br/>
        <w:t>ның жоғын білген болу керек! Әскерлеріміздің көпшілігі Дау-</w:t>
        <w:br/>
        <w:t>ал-Мақан патшаға көмекке кетті. Енді бізге бас салуы мүмкін,-</w:t>
        <w:br/>
        <w:t>деді айқайлап.</w:t>
        <w:br/>
        <w:t>Айтып ауыз жапқанша жау шегірткедей қаптап келеді.</w:t>
        <w:br/>
        <w:t>Ашуға мінген сарайбан:</w:t>
        <w:br/>
        <w:t>- Уа, мұсылман сарбаздары, ислам дінінің қорғандары, мына-</w:t>
        <w:br/>
        <w:t>дан қаймығып қаша бастасақ құрыдық дей беріңдер. Қаймықпай</w:t>
        <w:br/>
        <w:t>қарсы шықсақ - жеңіс біздікі. Ерліктің үлкені - шегінбеуде. Ал-</w:t>
        <w:br/>
        <w:t>ланың өзі қолдайды. Бәрімізге де Аллам жар болсын, мейірім-ша-</w:t>
        <w:br/>
        <w:t>пағатынан бізді айырмасын! - деді жұртты жігерлендіре.</w:t>
        <w:br/>
        <w:t>Сол-ақ екен, бүкіл мұсылмандар «Аллаһу аззим»: - деп ай-</w:t>
        <w:br/>
        <w:t>қай-сүреңге басты. Шегініске жол жоқ, Алласына мінәжат ет-</w:t>
        <w:br/>
        <w:t>кен діндар қауым шайқасты бастап кетті. Майдан диірмені ай-</w:t>
        <w:br/>
        <w:t>нала жөнелді. Оң келгенін оңынан,сол келгенін солдан қылыш-</w:t>
        <w:br/>
        <w:t>пен шауып; найзамен түйреді. Сай-сала, айдала қанға бөкті.</w:t>
        <w:br/>
        <w:t>Кәпірлердің сопы-молдалары ибадат намаздарын оқып, аш</w:t>
        <w:br/>
        <w:t>бүйірін таянып, крестерін көкке көтеріп, әулие-әнбиелеріне</w:t>
        <w:br/>
        <w:t>табынып, жалынып-жалбарынып жатты. Мұсылмандар да Ал-</w:t>
      </w:r>
    </w:p>
    <w:p>
      <w:r>
        <w:t>4 Рр</w:t>
        <w:br/>
        <w:t>Аллаһу аззим -- Алладан басқа ұлық жоқ</w:t>
        <w:br/>
        <w:t>284 СЫРДАРИЯ КІТАПХАНАСЫ</w:t>
        <w:br/>
        <w:t>айласын. Егер мен өлсем, менің әскерім тірексіз қалады. Мен</w:t>
        <w:br/>
        <w:t>оны өлтірсем, оның әскері тірексіз қалады. Сонымен екі жақ-</w:t>
        <w:br/>
        <w:t>тың да шаруасы бітеді. Әрі қарай соғыс болмайды деп отыр Аф-</w:t>
        <w:br/>
        <w:t>ридун патша, - деді әлгі қария.</w:t>
        <w:br/>
        <w:t>Мына хабар Шарқанға ұнап кетті. Елшіге қарап:</w:t>
        <w:br/>
        <w:t>- Уа, инабатты қария, айтып келген хабарыңа дән ризамыз.</w:t>
        <w:br/>
        <w:t>Нағыз әділет жолыосы. Бұлекі жаққадабірдей. Афридунға өзім</w:t>
        <w:br/>
        <w:t>шығам. Өйткені, мұсылмандардың мықтысы өзім. Байқауым-</w:t>
        <w:br/>
        <w:t>ша, кәпірлердің мықтысы Афридун болды ғой. Тамаша, мен да-</w:t>
        <w:br/>
        <w:t>йын. Мені өлтірсе жеңіс соныкі, мұсылман әскерінекері шегініп</w:t>
        <w:br/>
        <w:t>тайып тұрудан басқа жол жоқ. Сіз енді кәзір барып оған былай</w:t>
        <w:br/>
        <w:t>деңіз. Жекпе-жек ертең болады. Себебі, ұзақ жолдан біздер шар-</w:t>
        <w:br/>
        <w:t>шап келдік. Демалып алған соң өкініші те, опық та болмайды.</w:t>
        <w:br/>
        <w:t>Осыған уәде байласайық, - деді Шарқан. Елші қария қуанышы</w:t>
        <w:br/>
        <w:t>қойнына сыймай, Афридун мен Рум патшасына келіп тәптіштеп</w:t>
        <w:br/>
        <w:t>айтып шықты. Бұған Афридун да риза болып, қорқыныш-</w:t>
        <w:br/>
        <w:t>қауіптің бәрінен құтылғандай бойы жеңілдеп қалды. «Әрине,</w:t>
        <w:br/>
        <w:t>бүкіл мұсылман әскерінде бес қаруды бірдей жұмсайтын мық-</w:t>
        <w:br/>
        <w:t>тысы Шарқан. Ол қылышқа да шапшаң, найзагерлігі де ешкім-</w:t>
        <w:br/>
        <w:t>нен сорлы емес. Сәті түсіп, оны өлтірсең бәрінің де тауы шағы-</w:t>
        <w:br/>
        <w:t>лып, қыры сынады», - деді ішінен. Ал, Зат-ад-Давахи болса ха-</w:t>
        <w:br/>
        <w:t>тында да, ауызша да «Шарқан деген - батырлардың ішіндегі ең</w:t>
        <w:br/>
        <w:t>айбындысы, айбындылардың ішіндегі ең батыры» деген-ді.</w:t>
        <w:br/>
        <w:t>Сөйтіп, Афридунды алдын ала Шарқаннан сақтандыра сөйлеген.</w:t>
        <w:br/>
        <w:t>Сөз жоқ, Афридун да асқан батырдың бірі, ол диірмендей тасты</w:t>
        <w:br/>
        <w:t>доптай лақтырады, садаққа да мерген, шоқпарға келгенде бұған</w:t>
        <w:br/>
        <w:t>шақ келетін сирек. Шайқастың неше алуан әдісін біледі. Қор-</w:t>
        <w:br/>
        <w:t>қыныш деген түсіне кірмейтін жаужүректің өзі. Қарияның ха-</w:t>
        <w:br/>
        <w:t>барын естігенде қуанғаннан секіріп-секіріп түсті. Өйткені, өзіне-</w:t>
        <w:br/>
        <w:t>өзісоншалықты сенімі берік болатын. Сонымен кәпірлербүгінгі</w:t>
        <w:br/>
        <w:t>түнді шарап ішіп шат-шадыман тоймен өткізді. Таң ата батыр-</w:t>
        <w:br/>
        <w:t>ларсемсерлерін жалаңаштап, найзаларын сайлады. Майдан ала-</w:t>
        <w:br/>
        <w:t>ңына ер-тұрманы да жарасқан, белді де берік таза қанды арғы-</w:t>
        <w:br/>
        <w:t>мақ мінген бір батыр жақындай берді. Батырдың үстінде темір</w:t>
        <w:br/>
        <w:t>сауыт. Қысылғанда керек болар дегендей тағы бірін қанжығасы-</w:t>
        <w:br/>
        <w:t>на байлап алыпты. Төсіндегі қымбатты тастардан шеккен айна</w:t>
        <w:br/>
        <w:t>көзіңді қарықтырады. Қолында жыландай жалаңдаған семсер,</w:t>
        <w:br/>
        <w:t>франк шеберлерінің қолынан шыққан, майысса да сынбайтын</w:t>
        <w:br/>
        <w:t>үйеңкі сапты найза. Бері шыға бере бетін ашып: «Мені білетін-</w:t>
        <w:br/>
        <w:t>дер кезінде сыбағасын алған,ал білмейтіндер менің кім екенімді</w:t>
        <w:br/>
        <w:t>МЫҢ БІР ТҮН 227</w:t>
        <w:br/>
        <w:t>терін аударып жіберді де, атын жасырып кеткен баяғы сайға</w:t>
        <w:br/>
        <w:t>келді. (Жалма-жан атына мініп, Константинопольді қоршап</w:t>
        <w:br/>
        <w:t>тұрған мұсылман әскерлеріне қарай құйындата жөнелді. Қашан</w:t>
        <w:br/>
        <w:t>жеткенше еш жерге аялдаған жоқ. Келісімен атынан түсіп,</w:t>
        <w:br/>
        <w:t>жетегіне алып сарайбанның шатырына беттеді. Мұны көріп са-</w:t>
        <w:br/>
        <w:t>райбан қарсы шығып, қол қусырып басын иіп: «Хош келіпсіз,</w:t>
        <w:br/>
        <w:t>киелі пірәдарым», - деді. Содан кейін барып жағдай сұрады.</w:t>
        <w:br/>
        <w:t>Кемпір қара аспанды төндірді. Неше түрлі қауіп-қатерді ай-</w:t>
      </w:r>
    </w:p>
    <w:p>
      <w:r>
        <w:t>тып, бұлардың да үрейін алды. Сөзінің аяғында:</w:t>
        <w:br/>
        <w:t>- Бәрінен де Рүстем әмір мен Бахрам әмірдің бастары үшін</w:t>
        <w:br/>
        <w:t>қорқамын. Олармен жолай кездестім. Қоршауда қалған патшаға</w:t>
        <w:br/>
        <w:t>тез жетіңдер дедім. Өздері небәрі жиырма мыңдай ғана екен.</w:t>
        <w:br/>
        <w:t>Құмырсқадай қаптаған кәпірлер олардан әлдеқайда көп. Сон-</w:t>
        <w:br/>
        <w:t>дықтан мына әскеріңнің жартысын соларға көмекке жібер. Те-</w:t>
        <w:br/>
        <w:t>зірек жетсін. Әйтпесе, олардың бірде-бірін қалдырмай қырып</w:t>
        <w:br/>
        <w:t>салады. Асығыңдар, тездетіндер! - деп борандатып қоя берді.</w:t>
        <w:br/>
        <w:t>Сарайбан мен бүкіл мұсылмандар әскері мына сөзді естіген-</w:t>
        <w:br/>
        <w:t>де көңілдері жасып, кейбірі көздеріне жас алды. Зат-ад-Давахи</w:t>
        <w:br/>
        <w:t>тағы да:</w:t>
        <w:br/>
        <w:t>- Алладан медет тілеңдер, сөйтіп қандай қырсыққа болса да</w:t>
        <w:br/>
        <w:t>қарсы тұруға бел буындар. Ғазауат майданында қаза тапқан</w:t>
        <w:br/>
        <w:t>Мұхаммед пайғамбардың үмбеттерінің Алла тағала жайын жан-</w:t>
        <w:br/>
        <w:t>наттан етеді. Шейіт кеткендердің арманы жоқ. - деді.</w:t>
        <w:br/>
        <w:t>Қарғыс атқан Зат-ад-Давахидың жанды баурап алар сөзінен</w:t>
        <w:br/>
        <w:t>кейін сарайбан Бахрам әмірдің інісі, атақты батыр Түркешті</w:t>
        <w:br/>
        <w:t>шақырып алып, «сен тұр, мен атайын» дегендей таңдаулы</w:t>
        <w:br/>
        <w:t>жігіттерден он мың адамды іріктеп алып, аттануға бұйырды.</w:t>
        <w:br/>
        <w:t>Түркеш батыр бастаған қол қашан мұсылмандарға жеткенше</w:t>
        <w:br/>
        <w:t>асықты.</w:t>
        <w:br/>
        <w:t>Бір күні таң атқанда аспан астын алып келе жатқан қалың</w:t>
        <w:br/>
        <w:t>шаңды Шарқанның көзі тшалды. Алғашқыда аздап үрейленді.</w:t>
        <w:br/>
        <w:t>«Егер мына келе жатқандар мұсылман әскері болса, онда жеңіс</w:t>
        <w:br/>
        <w:t>қолда, ал кәпірлер болса тағдыр не жазса сопы көреміз», - деді</w:t>
        <w:br/>
        <w:t>өзіңе-өзі. Содан кейін інісі Дау-ал-Мақанға келіп:</w:t>
        <w:br/>
        <w:t>- Ештеңеден қорқушы болма. Шүберекке түйген жаным бар,</w:t>
        <w:br/>
        <w:t>соны сенің жолыңа құрбан етсем де өзіңдіаман алып қалам. Егер</w:t>
        <w:br/>
        <w:t>бұлар ислам әскерінен болса Алланың бізді қолдағаны дей бер.</w:t>
        <w:br/>
        <w:t>Жауларбоп шықса, қандышпайқассызісбітпейді. Өз басым ажал</w:t>
        <w:br/>
        <w:t>алдында әулиеге барып, шейіт кетуге даяр екенімді айтып, ма-</w:t>
        <w:br/>
        <w:t>ған арнап намаз қайыруын тілеймін, - деді.</w:t>
        <w:br/>
        <w:t>242 СЫРДАРИЯ КІТАПХАНАСЫ</w:t>
        <w:br/>
        <w:t>Уәзірдіңойбайынан жұрттыңбәріөретүрегелді. Жұртсүрініп-қабы-</w:t>
        <w:br/>
        <w:t>нып келсе, қызыл ала қанның үстінен шықты. Келгендер жылап-</w:t>
        <w:br/>
        <w:t>еңіреп бірімен-бірі көрісті. Сәлден соң оянған Дау-ал-Мақан: «Бұл</w:t>
        <w:br/>
        <w:t>не айқай-шу?! - деді күзетшілеріне. «Сіздің ағаңыз Шарқанды</w:t>
        <w:br/>
        <w:t>қызметшілерімен бірге бауыздап кетіпті» дегенді естіді. Апыл-</w:t>
        <w:br/>
        <w:t>ғұпыл төсегінен тұрып шатырға кіріп келгенде екі бүйірін таянып</w:t>
        <w:br/>
        <w:t>зарлап отырған Дандан уәзірді көрді. Төсегінде басы жоқ ағасының</w:t>
        <w:br/>
        <w:t>денесіғана жатыр. Сұлтан есінен танып құлады. Бүкіләскербіткен</w:t>
        <w:br/>
        <w:t>Дау-ал-Мақанды қоршап, дауыс салып, жылап-еңіреп жер-дүние-</w:t>
        <w:br/>
        <w:t>ні көшірді. Біраздан кейін Дау-ал-Мақан Шарқанға қарап қайта-</w:t>
        <w:br/>
        <w:t>дан өксіп жылап қоя берді. Бұған уәзірі де, Бахрам да, Рүстем де</w:t>
        <w:br/>
        <w:t>қосылажылады. Алсарайбан болса өз әкесі өлгендеймандайын төпе-</w:t>
        <w:br/>
        <w:t>леп, кейде жер бауырлап жылап, ақырында мынасұмдыққа шыда-</w:t>
        <w:br/>
        <w:t>май «кетемге» басты.</w:t>
        <w:br/>
        <w:t>- Кәне, мына сұмдықты істеген кім екенін білсеңдер айтың-</w:t>
        <w:br/>
        <w:t>дар. Әлгі әулие пірәдар қайда, осынша қайғы-қасіреттің үстінде</w:t>
        <w:br/>
        <w:t>неге көрінбей кетті? - деді Дау-ал-Мақан жан-жағына жалтақ-</w:t>
        <w:br/>
        <w:t>тай қарап. Сол кезде уәзір тұрып:</w:t>
      </w:r>
    </w:p>
    <w:p>
      <w:r>
        <w:t>- Осы сұмдыққадушареткен сол сайтан иектеген әулие пірәда-</w:t>
        <w:br/>
        <w:t>рың! Оллаһи деп айтайын, соған менің жүрегім жылымай-ақ</w:t>
        <w:br/>
        <w:t>қойды. Өйткені, шамадан тыстақуалық пен сыпайылықтың арты</w:t>
        <w:br/>
        <w:t>зұлымдыққасоқпай тұрмайтынын білетінмін. Осының бәрін істе-</w:t>
        <w:br/>
        <w:t>ген сол сұмпайы, - деді. Содан кейін ізіне аңдып түскенін, арала-</w:t>
        <w:br/>
        <w:t>рында болған соңғы әңгімені түгелдей патшаға баяндады. Бұл</w:t>
        <w:br/>
        <w:t>әулие емес, ақ сайтанның өзі дегенге келді.</w:t>
        <w:br/>
        <w:t>Мұны естіген халық қатты дүрлікті. Жылан-сықтау былай</w:t>
        <w:br/>
        <w:t>тұрсын, «Сол қарғыс атқан әулиені тауып беріңдер, Алланың</w:t>
        <w:br/>
        <w:t>атымен өзіміз құрбанға шаламыз» дегенге шықты. Атақ-абы-</w:t>
        <w:br/>
        <w:t>ройына сай ақ жуып арулап, дін дәстүрімен Шарқанды баяғы</w:t>
        <w:br/>
        <w:t>өздері шайқасты бастаған таудың басына жерледі.</w:t>
        <w:br/>
        <w:t>Әңгіме осы тұсқа келгенде таң да атты.</w:t>
        <w:br/>
        <w:t>ЖҮЗ БЕСІНШІ ТҮН</w:t>
        <w:br/>
        <w:t>Алдиярпатшам! Әлқисса, сонымен Шарқанның ерлік, азамат-</w:t>
        <w:br/>
        <w:t>тық жолын баяндап, дін дәстүріне лайық ақ жуып арулап, баяғы</w:t>
        <w:br/>
        <w:t>өздері шайқасты бастаған таудың басына жерледі. Бұлар енді</w:t>
        <w:br/>
        <w:t>шаһар қақпасының ашылуын күтті. Қақпаашылубылайтұрсын,</w:t>
        <w:br/>
        <w:t>не іште, не тыста тірлік нышаны байқалмайды. Бұл құбылысқа</w:t>
        <w:br/>
        <w:t>бәрі деаң-таң. Сол жерде Дау-ал-Мақан патша тұрып: «Алланың</w:t>
        <w:br/>
        <w:t>МЫҢ БІР ТҮН 241</w:t>
        <w:br/>
        <w:t>демалып, ұйқыларыңды қандырыпалындар, &gt; деді. Шарқанның</w:t>
        <w:br/>
        <w:t>бұл айтқанын бәрі де мақұл көрді. Бәрі де өзшатырларына кетті.</w:t>
        <w:br/>
        <w:t>Шарқанның жанында бір-екі қызметші мен Зат-ад-Данахи</w:t>
        <w:br/>
        <w:t>кемпір қалды. Шарқан әулие пірәдармен біраз әңгімелесіп оты-</w:t>
        <w:br/>
        <w:t>рып ұйқыға кетті, одан кейін қызметтшілер ұйықтады. Бәрі де</w:t>
        <w:br/>
        <w:t>қалжыраған екен, қаннен-қаперсіз ұйқыны соғып жатты.</w:t>
        <w:br/>
        <w:t>Енді Шарқан мен оның қызметшілерінің қалың ұйқысы не-</w:t>
        <w:br/>
        <w:t>мен бітті екен, саған келейік. Зұлым кемпір Зат-ад-Давахи</w:t>
        <w:br/>
        <w:t>бұлар ұйқыға кеткенде шатырда жалғыз өзі ғана ояу отырды.</w:t>
        <w:br/>
        <w:t>Жаймен орнынан тұрын Шарқанға келді. Қатты ұйқыға алаң-</w:t>
        <w:br/>
        <w:t>сызкеткенекен. Көптен жасырып жүрген ұлы қанжарды алды.</w:t>
        <w:br/>
        <w:t>Бұл қанжарды осы қалпымен тастың үстіне қойсаңыз тастың</w:t>
        <w:br/>
        <w:t>өзі балқып кетер еді. Соны қолына алып Шарқанның бас жағы-</w:t>
        <w:br/>
        <w:t>на келді де, қынынан суырды. Сонымен қыл тамақтан тартып</w:t>
        <w:br/>
        <w:t>өткенде басы мен денесі екіге бөлінді. )</w:t>
        <w:br/>
        <w:t>Мұның шаруасын бітірген соң ұйықтап жатқан қызметші-</w:t>
        <w:br/>
        <w:t>лерді де осылай бауыздап шықты. Содан кейін шатырдансшы-</w:t>
        <w:br/>
        <w:t>ғып, сұлтанның жатқан жеріне беттеді. Мұның күзетшісі ояу</w:t>
        <w:br/>
        <w:t>екенін көріп Дандан уәзірдің шатырына келсе, құран оқып отыр-</w:t>
        <w:br/>
        <w:t>ған үстінен шықты. Кемпірге көзі түсіп кеткен уәзір:</w:t>
        <w:br/>
        <w:t>- Төрлетіңіз, әулие пірәдарым, - деді. Уәзірдің дауысы сал-</w:t>
        <w:br/>
        <w:t>қындау шыққанын сезіп тағы да айлаға басты.</w:t>
        <w:br/>
        <w:t>- Беймезгіл мұнда келгенім, Алланын достарының бірінің</w:t>
        <w:br/>
        <w:t>даусын естідім, соған жолығуым керек, - деді. Сөйтіп шығып</w:t>
        <w:br/>
        <w:t>жүре берді. Сезіктенген уәзір «Құдай біледі, бұл тегін емес,</w:t>
        <w:br/>
        <w:t>бүгін түнде осы әулиенің ізін бағып көрейінші» деп ойлады</w:t>
        <w:br/>
        <w:t>ішінен. Жалма-жан орнынан тұрып кемпірдің артынан келе</w:t>
        <w:br/>
        <w:t>жатты. Саққұлақ жалмауыз кемпір оны бірден байқады. Бетім</w:t>
        <w:br/>
        <w:t>ашылып қалар деген ойдан шошынды. «Мұны есебін тауып ал-</w:t>
        <w:br/>
        <w:t>дамасам масқарам шығар», -дедіішінен. Содан кейін кетіп бара</w:t>
      </w:r>
    </w:p>
    <w:p>
      <w:r>
        <w:t>жатып бұған бұрылмастан:</w:t>
        <w:br/>
        <w:t>- Мәртебелі уәзір, мен Алланың арнап жіберген досымен тілде-</w:t>
        <w:br/>
        <w:t>суге барам. Кім екенін әлі өзім де білмеймін. Онымен дидарласқан</w:t>
        <w:br/>
        <w:t>соң, сенің жанымызға келуіңерұқсаталамда, өзіңе айтам. Ал қазір</w:t>
        <w:br/>
        <w:t>менімен бірге барсаң рұқсатсыз бөтен адамды ертіп келдің деп ма-</w:t>
        <w:br/>
        <w:t>ған ренжіп қалуы мүмкін,- деді. Уәзір кемшірдің мына сөзіне &gt;жа-</w:t>
        <w:br/>
        <w:t>уап қатуға ұялып, кері қайтып шатырына келді. Төсегіне жатып</w:t>
        <w:br/>
        <w:t>қанша ұйықтайын деп өзін зорлағанмен ұйқысы құрғыр келмеді.</w:t>
        <w:br/>
        <w:t>Көзін жұмса бүкіл әлем үстіне құлайтындай көрінді де тұрды. Бол-</w:t>
        <w:br/>
        <w:t>маған соң шатырынан далаға шықты. «Онан да Шарқанға барып,</w:t>
        <w:br/>
        <w:t>таңды әңгімемен ағырайын», - деді өзіне-өзі. Шарқанныт шаты-</w:t>
        <w:br/>
        <w:t>рынакіріпкеліпеді,көл-көәсіраққанқан. Бәріндедауыздап кетіпті.</w:t>
        <w:br/>
        <w:t>16-269</w:t>
        <w:br/>
        <w:t>232 СЫРДАРИЯ КІТАПХАНАСЫ</w:t>
        <w:br/>
        <w:t>ласына сыйынып, құран аяттарын күңіренте оқып жанталасу-</w:t>
        <w:br/>
        <w:t>да. Мейірімді Алланың пенделері мен сайтан иектеген кәпір</w:t>
        <w:br/>
        <w:t>әулеті қоян-қолтық келді. Бастары доптай ұшып, құм қауып</w:t>
        <w:br/>
        <w:t>жер жастанғандарда қисап жоқ. Құдай қалаған Мұхаммед пай-</w:t>
        <w:br/>
        <w:t>ғамбардың үмбеттерін періштелер жебеп-демеп жүр. Күн ба-</w:t>
        <w:br/>
        <w:t>тып, қас қарайғанша қылыш, найза дегендерінде бір сәт ты-</w:t>
        <w:br/>
        <w:t>ным болған жоқ. Түнішінде де соғыс саябыр таппады. Кәпірлер</w:t>
        <w:br/>
        <w:t>мұсылмандарды қусырып барады. «Бұлардан береке кетті, енді</w:t>
        <w:br/>
        <w:t>біз бел алдық» деп ойлады. Көп құдайларына сенген кәпірлер</w:t>
        <w:br/>
        <w:t>әбден әулекіленіп алған екен, таң атқанша тыным көрмеді. Осы</w:t>
        <w:br/>
        <w:t>кезде сарайбан қайтадан бүкіл әскерін атқа қондырып Аллаға</w:t>
        <w:br/>
        <w:t>сыйынып қайрат шақырды. Шайқас тағы қызды, екі жақтың</w:t>
        <w:br/>
        <w:t>әскері мидай араласып кетті. Өкси жылап, өкіре құлағандарда</w:t>
        <w:br/>
        <w:t>сан жоқ. Жаужүректер алға ұмтылса, қорқақтар кейін қаша</w:t>
        <w:br/>
        <w:t>жөнелді. Оларды ажал өкшелей қуып, омақаса құлатып кетіп</w:t>
        <w:br/>
        <w:t>жатыр. Майдан даласындағы өліктер жертезектей. Сен тұр, мен</w:t>
        <w:br/>
        <w:t>атайын деген қаһармандар әлі ат үстінен ауған жоқ.</w:t>
        <w:br/>
        <w:t>Шегірткедей қаптаған кәпірлер тегеуріні осал болмай шық-</w:t>
        <w:br/>
        <w:t>ты. Мұсылмандар кейін шегінді. Румдықтар олардың бірсыпы-</w:t>
        <w:br/>
        <w:t>ра шатыр-мекенін басып алды. Енді қаша соғысудан басқа ама-</w:t>
        <w:br/>
        <w:t>лы қалмады. Дәл осы сәтте Шарқан әскерінің де төбесі көрінді.</w:t>
        <w:br/>
        <w:t>Құдай оңғарды деген осы, мұсылмандардың айбынды туының</w:t>
        <w:br/>
        <w:t>астында келе жатқан қалың қолды бастаған Шарқан әй-шәйге</w:t>
        <w:br/>
        <w:t>қарамастан кәпірлерге тұра ұмтылды. Дау-ал-Мақан да, уәзір</w:t>
        <w:br/>
        <w:t>Дандан да, олардың ізінше Дейлемиттер әмірі Рүстем, Бахрам,</w:t>
        <w:br/>
        <w:t>інісі Түркешпен жан-жақтан киіп кетті. Мұны көрген мүсәпір-</w:t>
        <w:br/>
        <w:t>лердің үрейлері ұшып, ақыл-есі қасым болды. Қалың нөпір атты</w:t>
        <w:br/>
        <w:t>әскердің шаңының өзі аспанды алып кетті. Қанды шайқаста</w:t>
        <w:br/>
        <w:t>қалжырағандостарына қосылған мұсылмандардың қалың қолы</w:t>
        <w:br/>
        <w:t>бірден бел алды. Шарқан сарайбанмен кездесіп, оның ерлігін</w:t>
        <w:br/>
        <w:t>мадақтап, осынша жауға төтеп бергеніне риза болып, Алланың</w:t>
        <w:br/>
        <w:t>әмірімен жеңіске жеткеніне рахметін айтты. Мұсылмандар</w:t>
        <w:br/>
        <w:t>шұрқырасып табысып, қайраттарына мініп, Аллалап қайта</w:t>
        <w:br/>
        <w:t>кірісті. Кәпірлер Мұхаммед туындағы ислам қауымының ұра"</w:t>
        <w:br/>
        <w:t>ныноқып «Апат келді, ажал төнді» депшулал қояберді. Сол-ақ</w:t>
        <w:br/>
        <w:t>екен, әулие-әнбиелерін жәрдемге шақырып, Юхан мен Мариям</w:t>
        <w:br/>
        <w:t>ананың атына жалбарынып крестерін қаншама көкке кәтер-</w:t>
        <w:br/>
        <w:t>генмен бұл қарғыс атқандар мұсылмандарға беттей алмады.</w:t>
        <w:br/>
        <w:t>Афридун патша Рум патшасының жанына келіп, оң жағына</w:t>
        <w:br/>
        <w:t>тұрды. Екеуінің ортасына өздерінің ен жаужүрек деген атақты</w:t>
      </w:r>
    </w:p>
    <w:p>
      <w:r>
        <w:t>МЫҢ БІР ТҮН 283</w:t>
        <w:br/>
        <w:t>батыры Лябия келіп орналасты. Қаншама қорқып, үрейлері</w:t>
        <w:br/>
        <w:t>ұшқанмен шайқассыз кете алмайтындарына көздері жетті.</w:t>
        <w:br/>
        <w:t>Мұсылмандар да өз әскерлерін сапқа тұрғызды. Шарқан інісі</w:t>
        <w:br/>
        <w:t>Дау-ал-Мақанғабұрылып:</w:t>
        <w:br/>
        <w:t>- Уа, заманымыздың ұлы патшасы, мына тұрыстарына қара-</w:t>
        <w:br/>
        <w:t>ғанда бұлар жекпе-жекті талап ететін сыңайы бар. Біздің де</w:t>
        <w:br/>
        <w:t>аңсағанымыз сол, іздегенге сұраған деген осы. Бірақ мен алғы</w:t>
        <w:br/>
        <w:t>шепке әскерлеріміздің ең мықтыларын қойғым келеді.Өйткені,</w:t>
        <w:br/>
        <w:t>ақылды байлам - жарты жеңіспен тең, - деді.</w:t>
        <w:br/>
        <w:t>- Сондағы ойың не, ақылшым?</w:t>
        <w:br/>
        <w:t>- Мен кәпірлердің ортасынан килігем, сол жақ қанатта уәзір</w:t>
        <w:br/>
        <w:t>Дандан, оң қанаттаөзің боласың. Әмір Бахрам дасол жақ қанат-</w:t>
        <w:br/>
        <w:t>ты алып отырады. Ұлы патшам, өз басың тудың түбінде бола-</w:t>
        <w:br/>
        <w:t>сың. Өйткені, Алладан кейінгі біздің арқа сүйеріміз өзің. Қауіп-</w:t>
        <w:br/>
        <w:t>қатерден сені сақтап отыратын біздер боламыз, - деді Шарқан.</w:t>
        <w:br/>
        <w:t>Дау-ал-Мақан бұл пікірге ден қойды. Ризалық білдіріп, ал-</w:t>
        <w:br/>
        <w:t>ғысын айтты. Әскерлерге ұран тастады. Қару-жарақ жалаңаш-</w:t>
        <w:br/>
        <w:t>танды. Осы сәтте Рум әскерлері жағынанбір жаужүрек бұларға</w:t>
        <w:br/>
        <w:t>қарай беттеді. Бақса, жараулы қашырға мінген біреу. Қандай</w:t>
        <w:br/>
        <w:t>қауіптен болса да қашыры құтқаратын сияқты. Тоқым-терлігі</w:t>
        <w:br/>
        <w:t>ашпақ жібектен. Жабуы кашмар шеберлерінің қолынан шық-</w:t>
        <w:br/>
        <w:t>қан жайнамаз. Бұл қашырдың үстінде отырған ақ сақалды, аса</w:t>
        <w:br/>
        <w:t>инабатты қария. Оның нұрлы дидарынаақ түйенің жүнінен то-</w:t>
        <w:br/>
        <w:t>қылған шекпені жарасып-ақ түр. Қашырын желдірте қамшы-</w:t>
        <w:br/>
        <w:t>лап мұсылман әскерлеріне жақындай бере:</w:t>
        <w:br/>
        <w:t>- Мен сендердің бәріңе ортақ елшімін, елшінің борышы ха-</w:t>
        <w:br/>
        <w:t>бар салу ғана. Менің басыма қауіп төндірмейтін болсаңдар сол</w:t>
        <w:br/>
        <w:t>хабарды айтам,- деді.</w:t>
        <w:br/>
        <w:t>- Жалаң қылыш, жадағай найзадан қорықпаңыз. Сізге</w:t>
        <w:br/>
        <w:t>ешкім қауіп жасамайды, - деді Шарқан. Содан әлгі қария қашы-</w:t>
        <w:br/>
        <w:t>рынантүсіп, мойнындағы кресін алып, қорған-мейірім тілеген-</w:t>
        <w:br/>
        <w:t>дей сұлтанның алдында тағзым етіп:</w:t>
        <w:br/>
        <w:t>- Мен Афридун патша жіберген елшімін. Мен оған «Бекерге</w:t>
        <w:br/>
        <w:t>кінәсіз жандардың қанын төкпеңдер, ғибадатхана, шіркеу-</w:t>
        <w:br/>
        <w:t>лердің шырқын алмандар. Мұндай соғыстан халықтың табар</w:t>
        <w:br/>
        <w:t>пайдасы жоқ, жетім-жесір көбейеді. Сондықтан екі жақтан бір-</w:t>
        <w:br/>
        <w:t>бірден таңдаған батырларың жекпе-жекке шықсын» деп едім</w:t>
        <w:br/>
        <w:t>Афридун қуана мақұлдады. «Өз әскерлерімнің амандығы үшін</w:t>
        <w:br/>
        <w:t>басымды июге даярмын. Маған мұсылмандардың патшасы осы</w:t>
        <w:br/>
        <w:t>шартқа көнсе болды, ол да басын иіп, әскерлерінің амандығын</w:t>
        <w:br/>
        <w:t>МЫҢ БІР ТҮН 229</w:t>
        <w:br/>
        <w:t>құтқаруға ұмтылыңдар! Мына жаудың беті жаман. Ойда жоқта</w:t>
        <w:br/>
        <w:t>кәпірлер лап беріп, көрсетпеген азап-қорлығы жоқ, ұмтылың-</w:t>
        <w:br/>
        <w:t>дар! Құтқарыңдар! - деп айқай сала жөнелді.</w:t>
        <w:br/>
        <w:t>Мұны естігенде Шарқанның үрейі үшқаны сонша - атынан</w:t>
        <w:br/>
        <w:t>ауытқып түскенін де байқамай қалды. Сәл есін жиып, пірәдар-</w:t>
        <w:br/>
        <w:t>дың қолын сүйіп, кеудесіне басты. Дау-ал-Мақан да атынан</w:t>
      </w:r>
    </w:p>
    <w:p>
      <w:r>
        <w:t>қарғып түсіп, пірәдар әулиені құшақтап басын иді. Атты әскер-</w:t>
        <w:br/>
        <w:t>дің бәрі жік-жаппар болып әулиені қоршап алды. Атынан</w:t>
        <w:br/>
        <w:t>түспей, міз бақпай тұрған тек уәзір Дандан ғана. Жұрттың мына</w:t>
        <w:br/>
        <w:t>қылығын ұнатпай:</w:t>
        <w:br/>
        <w:t>- Оллаһи, осы әулиелеріңнен менің жүрегім шоши бастады!</w:t>
        <w:br/>
        <w:t>Мұның шектен асқан адалдығынан бір сұмдықты сезем. Бұған</w:t>
        <w:br/>
        <w:t>бет алды құлдық ұра бергенше ана бауырларымызға тез жетіп,</w:t>
        <w:br/>
        <w:t>соларды тезірек құтқарудың қамын ойласақ қайтеді? Өйткені,</w:t>
        <w:br/>
        <w:t>пірәдар деп бас ұрғандарың құдайдың қарғысына ұшыраған</w:t>
        <w:br/>
        <w:t>малғұнның өзі болып жүрмесін. Мен Омар ибн ан-Нұғман пат-</w:t>
        <w:br/>
        <w:t>шамен осы жерлерде талай жорықта болғанда мұндай сұмдық-</w:t>
        <w:br/>
        <w:t>ты көрген жоқ едім, - деді.</w:t>
        <w:br/>
        <w:t>- Осындайарам ой бастарыңа қайдан келеді? От пен оққа қара-</w:t>
        <w:br/>
        <w:t>май мұсылмандардың әскеріне қуат беріп жүргенін өз көздерің-</w:t>
        <w:br/>
        <w:t>мен көрдіңдер. Сен де соған куә болғанның бірі емессің бе? Оның</w:t>
        <w:br/>
        <w:t>сыртынан өсек айтушы болмандар. Өсектің түбі өрт, мұсылман-</w:t>
        <w:br/>
        <w:t>ның ажалы, кәпірлердің апаты. Біздің әр шайқасымыздың же-</w:t>
        <w:br/>
        <w:t>ңіспен аяқталуы осы әулиенің арқасы. Алла тағалам оны қолда-</w:t>
        <w:br/>
        <w:t>маса он күндік жолды бір күнге айналдырмас еді. Сен айтқан-</w:t>
        <w:br/>
        <w:t>дай, құдай қорғаған пенде болмаса әлдеқашан құм қауып,</w:t>
        <w:br/>
        <w:t>жаһаннамға жаны кетпес пе вді, - деді күйініп Шарқан.</w:t>
        <w:br/>
        <w:t>Содан кейін Шарқан әулие пірәдардың алдына Нұбия қашыр-</w:t>
        <w:br/>
        <w:t>ларынан таңдаулы біреуін көлденең тартып:</w:t>
        <w:br/>
        <w:t>- Әулие пірәдарым, мынаған мін,- деді. «Мұнсыз да сендер</w:t>
        <w:br/>
        <w:t>үшін дегеніме жетемін» деп ол мінген жоқ. Оның көздеген мақ-</w:t>
        <w:br/>
        <w:t>саты не екені белгілі. Осы тұрғандардың бірде-бірі оны сезген</w:t>
        <w:br/>
        <w:t>де жоқ. Бұл туралы ақын:</w:t>
        <w:br/>
        <w:t>Ораза ұстап, дұға оқыды шыбын жанын сақтауға,</w:t>
        <w:br/>
        <w:t>Шын берілмей шыға бере қол сілтеді шатпауға.</w:t>
        <w:br/>
        <w:t>Сонымен әулиеміз атқа да, асқа да қараған жоқ. Көптің</w:t>
        <w:br/>
        <w:t>ішінде құран аяттарын сарнатып, қашан олжасын алғанша да-</w:t>
        <w:br/>
        <w:t>мылтаппай, түлкі қулыққасалып жүрді. Сол баяғыша аузынан</w:t>
        <w:br/>
        <w:t>Алла, қолынан тасбих түспеді. Сонымен бүкіл қол ислам әскер-</w:t>
        <w:br/>
        <w:t>МЫҢ БІР ТҮН 231</w:t>
        <w:br/>
        <w:t>емес. Сонда қашып бара жатқан мұсылман әскерлерінің жел-</w:t>
        <w:br/>
        <w:t>кесінің шұңқырын ғана көресіңдер.</w:t>
        <w:br/>
        <w:t>Әлқисса, кәпірлерің солай тұра тұрсын. Енді мұсылмандар-</w:t>
        <w:br/>
        <w:t>ғакелейік. Шатырға оралғанда Дау-ал-Мақанның ағасынан бас-</w:t>
        <w:br/>
        <w:t>қада ісі болған жоқ. Шарқан әл үстінде жатыр. Халі тым ауыр</w:t>
        <w:br/>
        <w:t>екен. Тек кірпігі ғана анда-санда тірлік белгісін береді. Дандан</w:t>
        <w:br/>
        <w:t>уәзірді, Бахрам мен Рүстемді ақылдасуғашақырды. Әрі айтып,</w:t>
        <w:br/>
        <w:t>бері айтып келгенде тәуіп шақырып емдету керек дегенге тоқ-</w:t>
        <w:br/>
        <w:t>тады. «Шарқандай ұл енді дүниеге келмейді», - десті өзара.</w:t>
        <w:br/>
        <w:t>Таң атқанша көз ілмей бұлар басында отырды. Түн ортасы</w:t>
        <w:br/>
        <w:t>ауажылап-еңіреп пірәдар әулиенің өзі келді. Оны көресала Дау-</w:t>
        <w:br/>
        <w:t>ал-Мақан орнынан атып тұрып, алдында қол қусырып тұрды.</w:t>
        <w:br/>
        <w:t>Әулие Шарқанның жарасын қолымен бір сипап өтін, құраннан</w:t>
        <w:br/>
        <w:t>бір аят қайырып, Аллаға сыйынып жараны жеңілдетер дұға</w:t>
        <w:br/>
        <w:t>оқыды. Сол бойы таң атқанша Шарқанға қадалды да отырды.</w:t>
        <w:br/>
        <w:t>Бір кезде Шарқан оянып көзін ашты, сәлден соң тілге келе бас-</w:t>
        <w:br/>
        <w:t>тады. Сұлтан Дау-ал-Мақан қатты қуанды. «Міне, әулиенің</w:t>
      </w:r>
    </w:p>
    <w:p>
      <w:r>
        <w:t>дұғасы қабыл болды деген осы», - деп мәз болды.</w:t>
        <w:br/>
        <w:t>- Аллаға шүкір, аман қалғаным аз олжа емес. Міне, қазір</w:t>
        <w:br/>
        <w:t>жағдайым жақсы. Ана қарғыс атқанның қулығы асып кетті.</w:t>
        <w:br/>
        <w:t>Қасқаққанша жалтбермегенде дәл жүрегімнен қадалып, тілсіз</w:t>
        <w:br/>
        <w:t>жан тапсырады екенмін. Ол ажалдан қаққан Аллаға мың дабір</w:t>
        <w:br/>
        <w:t>шүкірлік. Мұсылмандардың халі қалай? - деді Шарқан жүзіне</w:t>
        <w:br/>
        <w:t>нұр ойнап.</w:t>
        <w:br/>
        <w:t>- Бәрі де саған қайғырып жылап-еңіреп жатыр, - деді Дау-</w:t>
        <w:br/>
        <w:t>ал-Мақан.</w:t>
        <w:br/>
        <w:t>- Енді қорқыныш жоқ, есімді жидым, шүкір, пірәдар әулие</w:t>
        <w:br/>
        <w:t>қайда?</w:t>
        <w:br/>
        <w:t>“Бас жағында отырған пірәдар әулиенің өзі:</w:t>
        <w:br/>
        <w:t>- Міне, басыңда отырмын ғой, - деді.</w:t>
        <w:br/>
        <w:t>Шарқан бұрылып, оның қолынан сүйіп, мандайына басты.</w:t>
        <w:br/>
        <w:t>Әулие отырып:</w:t>
        <w:br/>
        <w:t>- Айналайын балам, сабыр түбі-сары алтын, өзінді өзің мық-</w:t>
        <w:br/>
        <w:t>тап ұста, Алла өзі жарылқайды, әр қиындықтың өз қуанышы</w:t>
        <w:br/>
        <w:t>болады, - деді мүләйімсіп.</w:t>
        <w:br/>
        <w:t>- Маған арнан бір намаз қайырсаңыз екен,- деді жалыныш-</w:t>
        <w:br/>
        <w:t>ты үнмен. Сөзге келместен әулие пірәдар намазға ұйыды.</w:t>
        <w:br/>
        <w:t>Сонымен таң да атты. Айнала күн шұғыласына бөленді.</w:t>
        <w:br/>
        <w:t>Мұсылмандар майдан даласына беттеді. Кәпірлер де дайын тұр</w:t>
        <w:br/>
        <w:t>скен. Шарқанға байланысты кеуделерін кек кернеген иелам</w:t>
        <w:br/>
        <w:t>әскері ештеңеден аянатын емес. Дау-ал-Мақан патшаның ар-</w:t>
        <w:br/>
        <w:t>МЫҢ БІР ТҮН 285</w:t>
        <w:br/>
        <w:t>енді көреді. Мен - әулие Зат-ад-Давахидың батасын алған Афри-</w:t>
        <w:br/>
        <w:t>дун деген болам!» - деді күжілдеп.</w:t>
        <w:br/>
        <w:t>Бұл сөзін бітірем дегенше бағасы бір мың тайтұяқ алтынтұра-</w:t>
        <w:br/>
        <w:t>тын есік пен төрдей сары ат мінген мұсылмандардың батыры</w:t>
        <w:br/>
        <w:t>Шарқан қарсы шыға келді. Үстіне неше түрлі асыл тастар орнат-</w:t>
        <w:br/>
        <w:t>қан сауыт-сайман, белінде сабынаінжу шеккен, тасты бауырдай</w:t>
        <w:br/>
        <w:t>тілетін, сілтегені қалт кетпейтін үнді семсері. Қалың әскердің</w:t>
        <w:br/>
        <w:t>алдына ойқастай шыққанда жұрттың көз сұғын қадағаны осы</w:t>
        <w:br/>
        <w:t>болды. Солекпінмен келіп Афридунғабылай жауап қатты. «Ажал</w:t>
        <w:br/>
        <w:t>айдаған лағнет! Өзіңмен бұрын майдан даласындабетпе-бет келіп</w:t>
        <w:br/>
        <w:t>тауы шағылғандардың бірі деп тұрмысың мені?!» - деп тұра</w:t>
        <w:br/>
        <w:t>ұмтылды. Анаудааянған жоқ, әп-сәттеекітау соғысып,екі мұхит</w:t>
        <w:br/>
        <w:t>тоғысқандай болды. Беттесе беріп сілтесіп қалады да, қайтадан</w:t>
        <w:br/>
        <w:t>шегініп барып көзді ашып-жұмғанша бір-біріне тағы шүйлігеді.</w:t>
        <w:br/>
        <w:t>Қолтықтасып барып тағы да ажырасып қайта иектеседі. Сарт та</w:t>
        <w:br/>
        <w:t>сұрт найза, шарт-шұрт қылышпен шегініп те, шүйлігіп те бірін-</w:t>
        <w:br/>
        <w:t>бірі ала алмай-ақ қойды. Кірпік қақпай аңдысып тұрған әскер-</w:t>
        <w:br/>
        <w:t>лердің бір жағы Шарқан жеңеді десе, екінші жағы Афридун же-</w:t>
        <w:br/>
        <w:t>неді деседі. Ендіекі жақ тасілтідей тынып қалған. Шайқас толас-</w:t>
        <w:br/>
        <w:t>тар емес. Майдан алаңының шаңы аспанға шықты. Әлі бұлар</w:t>
        <w:br/>
        <w:t>арыстандайайқасып, жолбарыстай жұлысып жүр. Күн бесіндікке</w:t>
        <w:br/>
        <w:t>барып сарғая бергенде Афридун Шарқанға айғайлап:</w:t>
      </w:r>
    </w:p>
    <w:p>
      <w:r>
        <w:t>- Мен өз дінім, өз аруақтарымның атынан ант етемін, сен ба-</w:t>
        <w:br/>
        <w:t>рып тұрған жаужүрек батырсың, сүйте тұра батырларға лайық</w:t>
        <w:br/>
        <w:t>әділдігің жоқ, мені алдап соққың келеді. Ерлікке мына қимыл-</w:t>
        <w:br/>
        <w:t>дарың жараспайды. Сенің соғыс әдісің қолбасшы көсемдерге</w:t>
        <w:br/>
        <w:t>мүлдем ұқсамайды, мына ісіңмен сенің адамдарың өз әулетінді</w:t>
        <w:br/>
        <w:t>құлдыққаайналдырады. Көрдің бе, әне, сағантағыдатыңат тар-</w:t>
        <w:br/>
        <w:t>тып тұр. Соған мініп қайта шайқасқа шықпақшысың. Жасыра-</w:t>
        <w:br/>
        <w:t>тыны жоқ, өз дініммен антымды айтсам, сенімен шайқасу мені</w:t>
        <w:br/>
        <w:t>қажытты. Егер шынымен кешкедейін шайқасатынболсақ, атың-</w:t>
        <w:br/>
        <w:t>ды да сауыт-сайманыңды да ауыстырмайсың, мына жүрт сонда</w:t>
        <w:br/>
        <w:t>ғана сенің ерлігіңе, қажыр-қайратыңа тәнті болады, - деді.</w:t>
        <w:br/>
        <w:t>Өзінің достары мұның әулетін құлға айналдырғалы тұр деген</w:t>
        <w:br/>
        <w:t>сөзді естігенде Шарқанның зығырданы қайнап кетті. Оларға</w:t>
        <w:br/>
        <w:t>бұрылып: «Сауыт-сайман, ат-көлікті аумастырмандар» депбелгі-</w:t>
        <w:br/>
        <w:t>бұйрық берем дегенше Афридун найзасын оңтайлай берді. Шар-</w:t>
        <w:br/>
        <w:t>қан артына қараса сауыт-сайман, ат-көлік дайындап тұрған</w:t>
        <w:br/>
        <w:t>ешкім жоқ. Мынаның жасаған қулығы екенін біліп, жалма-жан</w:t>
        <w:br/>
        <w:t>жауынабұрыла бергенде найзаның ұшына тап болды. Жалтарып</w:t>
        <w:br/>
        <w:t>ердің басына еңкейгешіше кеудесінен найза қадала түсті. Шар-</w:t>
        <w:br/>
        <w:t>288 СЫРДАРИЯ КІТАПХАНАСЫ</w:t>
        <w:br/>
        <w:t>маны Афридунмен жекпе-жек шығу. Соны аңсан, майдан дала-</w:t>
        <w:br/>
        <w:t>сына жеке шықты. Артында Дандан уәзір, сарайбан, Бахрам:</w:t>
        <w:br/>
        <w:t>«Сіз үшін басымыз кұрбан», - деп келе жатты.</w:t>
        <w:br/>
        <w:t>- Зәмзәмнің киелі суымен, Ибраһим пайғамбардың аруағы-</w:t>
        <w:br/>
        <w:t>мен ант етемін, сол сұмпайы Афридунға жеке шығам, - деді</w:t>
        <w:br/>
        <w:t>Дау-ал-Мақан қаһарын төгіп. Сөйтті де, майдан даласында най-</w:t>
        <w:br/>
        <w:t>за мен қылышын кезек ойнатып, екі жақтың да әскерін таң қал"</w:t>
        <w:br/>
        <w:t>дырды. Көзді ашып-жұмғанша оң жақ қанаттан екі әскербасы</w:t>
        <w:br/>
        <w:t>ақсүйекті шауып өтті. Енді сол жақ қанатқа жетіп, одан да екі</w:t>
        <w:br/>
        <w:t>мықтының көзін жойды. Содан кейін майдан даласының орта-</w:t>
        <w:br/>
        <w:t>сына шығып, атын ойнатып тұрып:</w:t>
        <w:br/>
        <w:t>- Афридун қайда?! Кеудесінде жаны барда шықсын бері, кез-</w:t>
        <w:br/>
        <w:t>десетін адамын таппай жүр екен! - деді айқайлап. Қарғыс ат-</w:t>
        <w:br/>
        <w:t>қанның үрейі ұшып шегіне берді. Оны көрген Хардуба патша</w:t>
        <w:br/>
        <w:t>мынаған қарсы шыға қалса Афридунның құритынына көзі жет-</w:t>
        <w:br/>
        <w:t>кендей, бара көрме деп жалынды.</w:t>
        <w:br/>
        <w:t>- Мәртебелі патшам, кешегі майданды сен бердің, бүгінгі</w:t>
        <w:br/>
        <w:t>майдан менің кезегім. Мұның қайратын өзім көрейін, - деп он-</w:t>
        <w:br/>
        <w:t>сыз да үрейі ұшып тұрған Афридунды тоқтатты.</w:t>
        <w:br/>
        <w:t>Астында Антардың! әбжарындай қаракер арғымақ ауызды-</w:t>
        <w:br/>
        <w:t>ғымен алысып, ұршығынан айналады. Қылышын жалаңаштап</w:t>
        <w:br/>
        <w:t>Хардуба майданға шықты. Қарагер еліріп, тыпыршып түр.</w:t>
        <w:br/>
        <w:t>Мұндай аттарды көргенде, ақын былай деген:</w:t>
        <w:br/>
        <w:t>Нағыз тұлпар қуып жетер көзді ашып-жұмғанша,</w:t>
        <w:br/>
        <w:t>Тағдырың да зу етеді, мойынды сәл бұрғанша.</w:t>
        <w:br/>
        <w:t>Түсі оның шымқай қара қонбайтұғын көңілге,</w:t>
        <w:br/>
        <w:t>Қою түнде көзге түспес келмегендей өмірге.</w:t>
        <w:br/>
        <w:t>Кісінесе елдің бәрін дүрліктіріп жіберер:</w:t>
        <w:br/>
        <w:t>Күн күркіреп, дауыл соғып аспан-жерің түнерер.</w:t>
        <w:br/>
        <w:t>Бірінші боп келер еді, желмен егер жарысса,</w:t>
      </w:r>
    </w:p>
    <w:p>
      <w:r>
        <w:t>Найзағайдың жарқылы да қалареді алыста.</w:t>
        <w:br/>
        <w:t>1 Антар -- Ислам дініне дейінгі арабтың ерлік аңыздарының бас кейіп-</w:t>
        <w:br/>
        <w:t>кері, өзі ақын. Бұл туралы аңыз-әңгімелердің жалпы көлемі отыз тоМ-</w:t>
        <w:br/>
        <w:t>нан асады</w:t>
        <w:br/>
        <w:t>МЫҢ БІР ТҮН 248</w:t>
        <w:br/>
        <w:t>атымен ант етемін, Шарқанның құны үшін Константинопольді</w:t>
        <w:br/>
        <w:t>талқандап, христиан патшаларының көзін жоймай, бұл жерден</w:t>
        <w:br/>
        <w:t>жылжымаймын. Оны істемегенше өлгенім артық. Мына қор</w:t>
        <w:br/>
        <w:t>өмірде содан тынышы жоқ», - деді қаһарына мініп.</w:t>
        <w:br/>
        <w:t>Содан кейін Матруханна шөлінен табылған қазынаны алдыр-</w:t>
        <w:br/>
        <w:t>ды. Көк тиынын қалдырмай бүкіл әскеріне тең бөліп берді.</w:t>
        <w:br/>
        <w:t>Жауынгерлер мол олжаға қарық боп қалды. Енді жүйе-жүйе</w:t>
        <w:br/>
        <w:t>қалың қолдың әрқайсысынан үш жүзден атты әскерді шақы-</w:t>
        <w:br/>
        <w:t>рып алып: «Сендер жинаған мүлік-ақшаларыңды үйлеріңе</w:t>
        <w:br/>
        <w:t>жіберіңдер, мен Шарқанның кегін алғанша бұл шаһардан кет-</w:t>
        <w:br/>
        <w:t>пеймін. Сол үшін керек болса басымды беруге даярмын», -деді.</w:t>
        <w:br/>
        <w:t>Жауынгерлер патшадан алған мал-мүлік, ақшаларын мына</w:t>
        <w:br/>
        <w:t>сөзден кейін үйлеріне жіберуге ұйғарып: «Дегенің болады, тақ-</w:t>
        <w:br/>
        <w:t>сыр»,- десті.</w:t>
        <w:br/>
        <w:t>Дау-ал-Мақан шапқыншыларды жинап, хат жазды, онда</w:t>
        <w:br/>
        <w:t>тізім жасатты, жауынгерлердің жалақысын апарып үйлеріне</w:t>
        <w:br/>
        <w:t>тапсыруға пәрмен етті.</w:t>
        <w:br/>
        <w:t>-Жауынгерлердің туыстарына сәлем айт, бәрі де аман, ден-</w:t>
        <w:br/>
        <w:t>дері сау, жағдайлары жақсы дерсіңдер. Елдегілерге қазір Конс-</w:t>
        <w:br/>
        <w:t>тантинополь шаһарын қоршап тұрмыз, мұны талқандамай тірі</w:t>
        <w:br/>
        <w:t>кетпейміз. Бір ай боламыз ба, бір жжыл боламыз ба, кесіп айту</w:t>
        <w:br/>
        <w:t>қиын. Әйтеуір, осы шаһарды алмай жылжымаймыз, - дегенді</w:t>
        <w:br/>
        <w:t>айтыңдар деді. Содан соң Дандан уәзірдішпақырыпалып, қарын-</w:t>
        <w:br/>
        <w:t>дасы Нузхат-аз-Заманға хат жазуды бұйырды. - Хатта болған</w:t>
        <w:br/>
        <w:t>жайды, кез келген қайғыны жасырма. Менің дүниеге келген</w:t>
        <w:br/>
        <w:t>сәбиіме өзі қамқор болсын. Мен жорыққа аттанғанда әйелімнің</w:t>
        <w:br/>
        <w:t>айы жақын болатын. Өз шамаммен алғанда, әлдеқашан босан-</w:t>
        <w:br/>
        <w:t>ды. Ұл тапты деген еміс-еміс хабар бар. Шынымен солай болса,</w:t>
        <w:br/>
        <w:t>арнайы шапқыншы аттандырып, менен сүйінші сұрасын, -</w:t>
        <w:br/>
        <w:t>деді. Дау-ал-Мақан шапқыншыларға жол қаражаты деп тағы</w:t>
        <w:br/>
        <w:t>даақша таратты. Олар да көп аялдағап жоқ, жүріп кетті.(Жауын-</w:t>
        <w:br/>
        <w:t>герлер оларды шығарып салып: «Ақшаларыңа абай болыңдар, -</w:t>
        <w:br/>
        <w:t>деп қайта-қайта бір-біріне тапсырып жатты.</w:t>
        <w:br/>
        <w:t>Шапқыншылар аттанған соң Дау-ал-Мақан Дандан уәзірге,</w:t>
        <w:br/>
        <w:t>«Мына дуалдардың етегінде, төбесінде кім бар, кім жоғып білу-</w:t>
        <w:br/>
        <w:t>ге арнайы тыңшы жіберіп байқауға бұйрық беріңіз» дегенді</w:t>
        <w:br/>
        <w:t>айтты. Еңбектеп барып қайтқандар ешбір тірліктің нышанын</w:t>
        <w:br/>
        <w:t>байқамағандарын хабарлады. Бұл қай жұмбақ екенін ешкім</w:t>
        <w:br/>
        <w:t>түсінген жоқ. Патчпаның жанына ағасының қазасы қатты бат-</w:t>
        <w:br/>
        <w:t>ты. Жарық дүниеде жалғыз, жетім қалғандай, мұңды ойдан ары-</w:t>
        <w:br/>
        <w:t>лаалмады. Бұларды сазға отырғызып кеткен алдамшы - пірәдар</w:t>
        <w:br/>
        <w:t>МЫҢ БІР ТҮН 259</w:t>
        <w:br/>
        <w:t>дың кейбірі балаға ғашық болып масқарасы шықты. Оның сұлу</w:t>
      </w:r>
    </w:p>
    <w:p>
      <w:r>
        <w:t>сымбатын жырлаған бір шайыр былай толғаған:</w:t>
        <w:br/>
        <w:t>Құшақтап ем құшағына құлай түстім елітіп,</w:t>
        <w:br/>
        <w:t>Жас бұтақ қой самалымен алатұғын ерітіп.</w:t>
        <w:br/>
        <w:t>Шарапсыз да мас етеді ол жұпар шашқан айнала,</w:t>
        <w:br/>
        <w:t>Өзгермейтін, үлбіреген, уыз қалпы қайда да.</w:t>
        <w:br/>
        <w:t>Бір ғажабы - бар дүние тұтқындалып қалғандай,</w:t>
        <w:br/>
        <w:t>Елжіретіп жүректерді билеп-төстеп алғандай.</w:t>
        <w:br/>
        <w:t>Аллла атымен ант етейін, жия алмаймын есімді,</w:t>
        <w:br/>
        <w:t>Құштар етіп байлап қойған уақыт жоқ кесімді.</w:t>
        <w:br/>
        <w:t>Бар тілегім сонымен тек, онсыз тірлік жоқ менде,</w:t>
        <w:br/>
        <w:t>Өлсем егер жолында оның жалғанға жоқ өкпем де!</w:t>
        <w:br/>
        <w:t>Он сегізінде мұрт тебіндеп, сақал нышан берді. Қаймаққа</w:t>
        <w:br/>
        <w:t>тамған қандай дидарындағы қарақаттай мең жігіт ажарын одан</w:t>
        <w:br/>
        <w:t>сайын аспандатып тұр. Қысқасы, жігіттің бар болмысы көрген</w:t>
        <w:br/>
        <w:t>жанды ақылынан адастырып, көзін қаритын. Бір шайыр:</w:t>
        <w:br/>
        <w:t>Балаң жігіт сұлулығын “Жүсібің де паш еткен,</w:t>
        <w:br/>
        <w:t>Кіріп келсе есін алып талайларды мас еткен.</w:t>
        <w:br/>
        <w:t>Тоқташы сәл, бәлкім маған бір қарарсың назарлап,</w:t>
        <w:br/>
        <w:t>Халифаттың жалауындай қара мең тұражарлап.</w:t>
        <w:br/>
        <w:t>десе, екінтпі бірі:</w:t>
        <w:br/>
        <w:t>«Айналада ай мен күндей небір ғажап тұрса да,</w:t>
        <w:br/>
        <w:t>Елден ерек қарайды тек өзіңе жұрт тамсана.</w:t>
        <w:br/>
        <w:t>Сонау ноқат уылжытып тұрғандай-ақ бетіңді,</w:t>
        <w:br/>
        <w:t>Қара көз бен қара меңің ұқсас ғажап секілді, -</w:t>
        <w:br/>
        <w:t>десе, үшінші бірі былай шалқиды:</w:t>
        <w:br/>
        <w:t>От ішінде тұрғандай мең бет ұшында өртеніп,</w:t>
        <w:br/>
        <w:t>Күйдірмейтін сиқыртшыдай құлпырады көркі еніп.</w:t>
        <w:br/>
        <w:t>262 СЫРДАРИЯ КІТАПХАНАСЫ</w:t>
        <w:br/>
        <w:t>ЖҮЗ ОН БІРІНШІ ТҮН</w:t>
        <w:br/>
        <w:t>Алдияр патшам! Әлқисса, Тадж-әл-Мүлүктің шеткерілеу</w:t>
        <w:br/>
        <w:t>жайғасқан керуендегі біреуге көзі түсті. Өзі тамаша киінген</w:t>
        <w:br/>
        <w:t>қылшылдаған жас жігіт. Бет-әлпеті де текті тұқымнан екенін</w:t>
        <w:br/>
        <w:t>танытады. Маңдайы жарты қарыс, ажарлы адам, бірақ сол ажар-</w:t>
        <w:br/>
        <w:t>да ғашықтық дертіне ұшыраған жанның қан-сөлсіз кейпі бар.</w:t>
        <w:br/>
        <w:t>Жақындай бергенде байқады, аһ ұрып жылап-еңірегенде етегі</w:t>
        <w:br/>
        <w:t>толып отыр екен. Сондағы бәйіті мынау:</w:t>
        <w:br/>
        <w:t>Сағыныш пен үрей билеп, айрылғалы көп болды,</w:t>
        <w:br/>
        <w:t>О, достым-ау, көз жасыма бір де тыным жоқ болды.</w:t>
        <w:br/>
        <w:t>Арылғалы біржола мен жүрекпен де қоштастым,</w:t>
        <w:br/>
        <w:t>Үміт те жоқ, жүрек те жоқ, жалғыздықпен достастым.</w:t>
        <w:br/>
        <w:t>О, достарым, сәл аялда, тіл қатайын соңғы рет,</w:t>
        <w:br/>
        <w:t>Қасірет-мұң, сырқатымнан жазатын сол еңіреп.</w:t>
      </w:r>
    </w:p>
    <w:p>
      <w:r>
        <w:t>Бәйітін бітірген соң тағы жылады. Сәлден кейін талып түсті.</w:t>
        <w:br/>
        <w:t>Тадж-әл-Мүлүк бұл қүбылысқа аң-таң қалды. Әлгі жігіт есін</w:t>
        <w:br/>
        <w:t>жиған соң жанары ұштқындап тағы бәйітке басты.</w:t>
        <w:br/>
        <w:t>Сақ болыңдар жанарынан, күші сонда сиқырлы,</w:t>
        <w:br/>
        <w:t>Бір қараған құтыла алмас, алып тынар сиқынңды.</w:t>
        <w:br/>
        <w:t>Шындығы сол, ұйқылы-ояу болсын мейлі қара көз,</w:t>
        <w:br/>
        <w:t>Назар салса, семсеріңді сілтетпей-ақ жояр тез.</w:t>
        <w:br/>
        <w:t>Оның жұмсақ лебізіне шырматылма алданып,</w:t>
        <w:br/>
        <w:t>Ақылмен-ақ мас етеді, шыға алмайсың қарманып.</w:t>
        <w:br/>
        <w:t>Мүшелері қандай нәзік?! Қолың тисе жібектей!</w:t>
        <w:br/>
        <w:t>Көрсең көзің қан жылайды, жібермес ол жүдетпей.</w:t>
        <w:br/>
        <w:t>Аяғынан бастап сонау иығы мен білегі,</w:t>
        <w:br/>
        <w:t>Жұнар шашар мүскессіз де, қалай өмір сүреді?</w:t>
        <w:br/>
        <w:t>Бәйітін бітірісімен тағы есінен танды. Тадж-әл-Мүлүк жігіт-</w:t>
        <w:br/>
        <w:t>тің мұнша торыға күйзеліп отырғанынан ештеңе түсінбей қасы-</w:t>
        <w:br/>
        <w:t>248 СЫРДАРИЯ КІТАПХАНАСЫ</w:t>
        <w:br/>
        <w:t>Бәйіт біткенде де Дау-ал-Мақан өксігін баса алмады. Жұрт-</w:t>
        <w:br/>
        <w:t>тың бәрі оған қосылып егіліп қоя берді. Бір кезде патша естен</w:t>
        <w:br/>
        <w:t>танғандай моланы құшақтай құлады. Сол кезде Дандан уәзір</w:t>
        <w:br/>
        <w:t>шайырдың мына бәйітін оқыды:</w:t>
        <w:br/>
        <w:t>Бізді тастап мәңгілікке көзді жұмып жөнелдің,</w:t>
        <w:br/>
        <w:t>Сен сияқты талай жандар асықпаса көрер күн.</w:t>
        <w:br/>
        <w:t>Армансыз-ақ өмір сүрдің мына жарық жалғанда,</w:t>
        <w:br/>
        <w:t>Тәтті ләззат ұмыт болды, адам оған қанған ба?</w:t>
        <w:br/>
        <w:t>Қорған болдың көре алмаған зұлымдықтан қаншама,</w:t>
        <w:br/>
        <w:t>Жалғыз ғана жау оғымен алыстық біз жан сала.</w:t>
        <w:br/>
        <w:t>Дүниенің бәрін де мен бос алдамшы санаймын!</w:t>
        <w:br/>
        <w:t>Құдай алды басын иіп барған жері талайдың!</w:t>
        <w:br/>
        <w:t>Жұмағымен жарылқасын Аллам өзі алдыңнан,</w:t>
        <w:br/>
        <w:t>Перішітелер ақиқатпен адамзатты қандырған!</w:t>
        <w:br/>
        <w:t>Жоқтап сені күрсінемін, жан-жүретім жаралы,</w:t>
        <w:br/>
        <w:t>Батыс, шығыс сені жоқтап қара түнек қаралы.</w:t>
        <w:br/>
        <w:t>Бәйітін аяқтаған Дандан уәзірдің де көз жасы маржандай</w:t>
        <w:br/>
        <w:t>домалап қоя берді. Өмір бойы Шарқанмен дастархандас болған</w:t>
        <w:br/>
        <w:t>бір досы көз жасымен омырауын жуды. Шарқанның тірі кезін-</w:t>
        <w:br/>
        <w:t>дегі жақсы қасиеттерін еске алып мына бәйітті айтты:</w:t>
        <w:br/>
        <w:t>Сый-сыяпат, мырзалығын бәрі бітті, жер жұтты,</w:t>
        <w:br/>
        <w:t>Сен кеткен соң небір зұлым күйдірді сан, дем бітті,</w:t>
        <w:br/>
        <w:t>Керуенбасым, қуана бер! Көрмей мені тұрмысың,</w:t>
        <w:br/>
        <w:t>Бет-жүзімді айғыздаған көз жасымды біл, түсін!</w:t>
        <w:br/>
        <w:t>Байқадың ба? Өзгелерге көзің түсіп болмайды,</w:t>
        <w:br/>
        <w:t>Алла атымен ант етейін, құпия-сырым қонбайды.</w:t>
      </w:r>
    </w:p>
    <w:p>
      <w:r>
        <w:t>Сенің бүкіл дәрежеңе ойым менің жетпейді,</w:t>
        <w:br/>
        <w:t>Көкірегімде құса болып көзімнен жас кетпейді.</w:t>
        <w:br/>
        <w:t>Әлдебіреу ықыласымды ала да алмас қаратып,</w:t>
        <w:br/>
        <w:t>Қалағаным бір өзіңсің, жатпас ешкім таласып.</w:t>
        <w:br/>
        <w:t>254 СЫРДАРИЯ КІТАПХАНАСЫ</w:t>
        <w:br/>
        <w:t>ЖҮЗ СЕГІЗІНШІ ТҮН</w:t>
        <w:br/>
        <w:t>Алдияр патшам! Сүлеймен Шах патшаның уәзірі Захр-Шах</w:t>
        <w:br/>
        <w:t>патшаның алдына келгенде тіліне ерік беріп, небір шешен</w:t>
        <w:br/>
        <w:t>сөздерін сұрыптап, айшықты теңеулермен майын тамыза</w:t>
        <w:br/>
        <w:t>жөнелді, келген мақсатын патшаға астарлы тұспалмен жет-</w:t>
        <w:br/>
        <w:t>кізу үшін мынадай бәйітке басты.</w:t>
        <w:br/>
        <w:t>Келді бізге тым сыпайы әсем ғана иіліп,</w:t>
        <w:br/>
        <w:t>Шықпен жуған жемісті әкеп ұсынды ол сүйініп.</w:t>
        <w:br/>
        <w:t>Арбады ол, қалдық біздер дауасыз да шарасыз,</w:t>
        <w:br/>
        <w:t>Бір қараса өзіңіз де байланып-ақ қаласыз.</w:t>
        <w:br/>
        <w:t>Шындығы сол, ренжімес, кім не десе о десін,</w:t>
        <w:br/>
        <w:t>Ғашығыңды ұмыта алмай көресіні көресің.</w:t>
        <w:br/>
        <w:t>"Жа дүнием мені тастап біржола оған берілген,</w:t>
        <w:br/>
        <w:t>Тауқыметін арқалаумен қара түннен жерігем.</w:t>
        <w:br/>
        <w:t>О, жүрегім, бара қойшы мүсіркемей мені аяп,</w:t>
        <w:br/>
        <w:t>Бір өзім-ақ қалайыншы өкпеледім демей-ақ.</w:t>
        <w:br/>
        <w:t>Құмар емес ештеңені есітуге құлағым;</w:t>
        <w:br/>
        <w:t>Захр-Шахтай мақтасаң да, көндім соған, шыдадым.</w:t>
        <w:br/>
        <w:t>Бар өмірің құрбан болсын, бұл патшаның жолында,</w:t>
        <w:br/>
        <w:t>Қарап тұрып тоясың сен тап басатын танымға.</w:t>
        <w:br/>
        <w:t>Сол патша үшін дұға оқығың келсе егер оқи бер,</w:t>
        <w:br/>
        <w:t>«Әумин» деп бүкіл жұртың, еске оны тоқиды ел.</w:t>
        <w:br/>
        <w:t>Риза оған бүкіл елі! Дінге берік бәрі де.</w:t>
        <w:br/>
        <w:t>Жерін тастап өзге жаққа құмартпайды бірі де.</w:t>
        <w:br/>
        <w:t>Уәзір бар өнерін салып, маржандай тізген бәйітін бітірген</w:t>
        <w:br/>
        <w:t>соң Захр-Шах патша өзіне жақын отырғызып, мейірбан пейіл</w:t>
        <w:br/>
        <w:t>танытты. Уәзір жанына жайғасқан соң оған жылы шыраймен</w:t>
        <w:br/>
        <w:t>күле қарап отырып, мейірлепе сөйлесті. Осылайша таң саз бер"</w:t>
        <w:br/>
        <w:t>генше сұхбаттасып, енді сол жерге дастархан жайғызып тағам-</w:t>
        <w:br/>
        <w:t>МЫҢ БІР ТҮН 247</w:t>
        <w:br/>
        <w:t>ЖҮЗ АЛТЫНШЫ ТҮН</w:t>
        <w:br/>
        <w:t>Алдияр патшам! Әлқисса, Дау-ал-Мақан ұлды болғанын есті-</w:t>
        <w:br/>
        <w:t>генде қуанышында шек болмады.</w:t>
        <w:br/>
        <w:t>- Аллағамың дабір шүкір, дүниеге тірегім келген екең. Кан-</w:t>
      </w:r>
    </w:p>
    <w:p>
      <w:r>
        <w:t>Маканатты ұлды болыппын. Ендігі қайғының орны жоқ. Соңғы</w:t>
        <w:br/>
        <w:t>рет Шарқанның бейітінің басына барып құран оқып, иман</w:t>
        <w:br/>
        <w:t>тілейік, - деді Дандан уәзірге бұрылып.</w:t>
        <w:br/>
        <w:t>- Міне, сөздің абзалы, ниетің қабыл болсын, - деп Дандан</w:t>
        <w:br/>
        <w:t>уәзір құп алды. Содан кейін патша Шарқан бейітінің төңірегі-</w:t>
        <w:br/>
        <w:t>не шатырлар құрғызды. Құранды қырағаттап оқитындарды</w:t>
        <w:br/>
        <w:t>жиды. Әр қилы мақамда құран аяттары сарнады. Қалғандары</w:t>
        <w:br/>
        <w:t>таң атқанша Аллаға мінәжат етумен болды. Ең соңында Дау-ал-</w:t>
        <w:br/>
        <w:t>Мақан патша Шарқанның бейітінің басында жылап тұрып мына</w:t>
        <w:br/>
        <w:t>бәйітті оқыды:</w:t>
        <w:br/>
        <w:t>Қош айтыстық, соңында оның жылап-еңіреп біз қалдық,</w:t>
        <w:br/>
        <w:t>Тау жарылып! мерт болғандай Муса сынды сыз қалды.</w:t>
        <w:br/>
        <w:t>Қабіріңе келген кезде малындық біз түнекке,</w:t>
        <w:br/>
        <w:t>Құдайы ортақ өзінді әкеп жерлегендей жүрекке.</w:t>
        <w:br/>
        <w:t>Тірлігімде ойламаппын көремін деп көп жайды,</w:t>
        <w:br/>
        <w:t>Радва?! тауы бір уыс боп адам жанын қозғайды.</w:t>
        <w:br/>
        <w:t>Түк сезбеппін! Сенің тәнің қалғанынша жерге еніп,</w:t>
        <w:br/>
        <w:t>Көк жұлдызы жерге сіңіп қаларымды шерленіп.</w:t>
        <w:br/>
        <w:t>Көмілген жан - оралар ма аманат боп қайтадан,</w:t>
        <w:br/>
        <w:t>Жан бола ма, мына жарық дүниені шайқаған?</w:t>
        <w:br/>
        <w:t>Мақтау сөзбен іш кептірдік алардай-ақ тірілтіп,</w:t>
        <w:br/>
        <w:t>Өлсе-дағы сайрадық-ау үнді сан мың құбылтып.</w:t>
        <w:br/>
        <w:t>"Бул жерде аңыздардың киіз кітабында айтылғандай, Қудай дінсіздерді</w:t>
        <w:br/>
        <w:t>тәубесіне келтіру цшін тауды жерден жұлып алыл, төбесіне сілкіпті</w:t>
        <w:br/>
        <w:t>Не деген аңызды мегзеп отыр.</w:t>
        <w:br/>
        <w:t>“ Радва -- Мекке қаласыпың маңындағы тау</w:t>
        <w:br/>
        <w:t>МЫҢ БІР ТҮН 245</w:t>
        <w:br/>
        <w:t>«Шабахи Зат-ад-Давахиден мәртебелі мұсылмандарға! Сен-</w:t>
        <w:br/>
        <w:t>дердің елдеріңе барып талай арамдық жасап, өздеріңді де был-</w:t>
        <w:br/>
        <w:t>ғап шықтым. Ең алдымен өз сарайында, өз тағында Омар ибн</w:t>
        <w:br/>
        <w:t>ан-Нұғман патшаны өлтірдім. Оның мыңдаған әскерінің, шат-</w:t>
        <w:br/>
        <w:t>қал мен үңгірдің алдында болған шайқастарда түбіне жеттім.</w:t>
        <w:br/>
        <w:t>Еңсоңнғы өз қолымнан қазатапқан Шарқан мен оның қызметшіі-</w:t>
        <w:br/>
        <w:t>лері, уақыт шіркін дегеніме көнсе, сайтан-сапалақтарым айт-</w:t>
        <w:br/>
        <w:t>қанымнан шықпаса, сөз жоқ, сұлтан Дау-ал-Мақан мен уәзір</w:t>
        <w:br/>
        <w:t>Данданның көзін жоям. Содан кейін аман қалам дегендерің ел-</w:t>
        <w:br/>
        <w:t>дерінді табыңдар, ал бәрің де жан тапсыруға дайын болсаңдар,</w:t>
        <w:br/>
        <w:t>шегінбей осы жерде тұра беріндер. Бұл жерді жайла мейлің,</w:t>
        <w:br/>
        <w:t>қыста мейлің, сендерге түсетін тырнақтай пайда жоқ. Алдын</w:t>
        <w:br/>
        <w:t>ала ескертерім осы. Ассаламағалейкум», - деп хатты аяқтады.</w:t>
        <w:br/>
        <w:t>Осыхатты жазып болған соң үш күндей қаражамылып, Харду-</w:t>
        <w:br/>
        <w:t>бапатшаны қайғырып отырды. Төртінші күні ақсүйек әскербасы-</w:t>
        <w:br/>
        <w:t>ның бірін шақырып алып: «Мына хатты жебеге байла да мұсыл-</w:t>
        <w:br/>
        <w:t>мандарға қарай жібер», - деді. Содан кейін шіркеуге барып, бала-</w:t>
        <w:br/>
        <w:t>сына дұғаоқыды. жоқтау айтып, жас токті. Маңында кім көрінсе</w:t>
        <w:br/>
        <w:t>соған: «Қарап тұрындар, мен Дау-ал-Мақан мен бүкіл мұсылман</w:t>
        <w:br/>
        <w:t>әмірлерін өз қолыммен өлтіріп шығам», - деумен болды.</w:t>
        <w:br/>
        <w:t>Залым кемшіріңіздің тірлігінің түрі осы. Енді мұсылмандарға</w:t>
      </w:r>
    </w:p>
    <w:p>
      <w:r>
        <w:t>оралсақ, үш күн бойы шаһар жақтан тірлік нышанын байқамай,</w:t>
        <w:br/>
        <w:t>неістейтінін білмей дал болып отырғанда, төртінші күні дуал ба-</w:t>
        <w:br/>
        <w:t>сында жебесінің ұшына қағаз байлап алған бір румдықты көрді.</w:t>
        <w:br/>
        <w:t>Әлтіқағазбайланғанжебенібұларға қалай жібергенін қарап тұрды.</w:t>
        <w:br/>
        <w:t>Дау-ал-Мақан уәзір Данданға дауыстап оқып шығуын бұйырды.</w:t>
        <w:br/>
        <w:t>Хаттағы жайларды естігенде Дау-ал-Мақанныңалзабойы қазабол-</w:t>
        <w:br/>
        <w:t>ды. Бір кемпірдің зұлымдығынан қаза тапқандар көз алдына</w:t>
        <w:br/>
        <w:t>тізіліп келгенде еңіреп қоя берді. «Бұл не деген сұмдық, зұлым-</w:t>
        <w:br/>
        <w:t>дық дегенде шек болмайды екен ғой», - деді қалшылдап.</w:t>
        <w:br/>
        <w:t>- Аллаға аян, ә дегеннен сол сұмпайыға жүрегім жылымап</w:t>
        <w:br/>
        <w:t>еді, - деді уәзір Дандан.</w:t>
        <w:br/>
        <w:t>- Ойбай-ау, мына кәрі сайқал бір емес, бізді екі қайтара сазға</w:t>
        <w:br/>
        <w:t>отырғызып кеткен екен ғой. Алланың атымен ант етем. Сол сай-</w:t>
        <w:br/>
        <w:t>қалдың күнтимесіне қорғасын құйып, тордағы торғайдай көзін</w:t>
        <w:br/>
        <w:t>ағартып, Константинопольдің қақпасының алдына шаштынан</w:t>
        <w:br/>
        <w:t>асып қоймасам атым құрысын. Осыны істемей бұл жерден табан</w:t>
        <w:br/>
        <w:t>аудармаймын, - деді зіркілдеп Дау-ал-Мақан. Тағы да Шарқан</w:t>
        <w:br/>
        <w:t>қазасы есінетүсіп, біраз жылап алды. Кемпір «Шарқанды өлтіріп</w:t>
        <w:br/>
        <w:t>келдім», дегенде кәпірлер қатты қуапған-ды. Бұлар үшін сон-</w:t>
        <w:br/>
        <w:t>шамалнаруаны бітіріп Зат-ад-Давахидың да аман-сау оралуы аз</w:t>
        <w:br/>
        <w:t>МЫҢ БІР ТҮН 249</w:t>
        <w:br/>
        <w:t>Бұл кісі бәйітін бітірген соң Дау-ал-Мақан мен Дандан уәзір</w:t>
        <w:br/>
        <w:t>қайтадан еңіресін. Бүкіл әскер дауыс салып жер-дүниені басы-</w:t>
        <w:br/>
        <w:t>на көшірді. Содан кейін шатырларына тарады. Патша Дандан</w:t>
        <w:br/>
        <w:t>уәзірмен жеке қалып шайқастың жағдайын ұзақ ақылдасты.</w:t>
        <w:br/>
        <w:t>Шаһар әзіралдырар емес, талай күндер мен түндерөтті. Қажы-</w:t>
        <w:br/>
        <w:t>ған Дау-ал-Мақан:</w:t>
        <w:br/>
        <w:t>- Мен осы бұрынғы өткен алып абыздар, атақты патшалар</w:t>
        <w:br/>
        <w:t>махаббаттан өртеніп есінен танғандай жайлы хикаялар тыңда-</w:t>
        <w:br/>
        <w:t>ғым келеді. Мүмкін содан кейін Алланың әмірімен көз жасы</w:t>
        <w:br/>
        <w:t>тыйылып, қайғы-зар ұмытылып, күпті жүрек байыз табар, -</w:t>
        <w:br/>
        <w:t>деді. .</w:t>
        <w:br/>
        <w:t>- Бұрынғы өткен патшалар жайлы хикаялар, таңғажайып</w:t>
        <w:br/>
        <w:t>оқиғалар, махаббаттан есінен танғандар жайлы ертегілер сенің</w:t>
        <w:br/>
        <w:t>көңіліңді жұбатып, баяғы қаз-қалпыңакелетін болсан, ол оп-оңай</w:t>
        <w:br/>
        <w:t>шаруа. Әкең марқұмның тірі кезінде менің оған хикаялар ай-</w:t>
        <w:br/>
        <w:t>тып, бәйіттер оқудан басқа шаруам аз болатын. Бүгін кешке са-</w:t>
        <w:br/>
        <w:t>ған бір қос ғашықтың хикаясын айтайын, сәті түссе көңілің</w:t>
        <w:br/>
        <w:t>сергір, - деді Дандан уәзір.</w:t>
        <w:br/>
        <w:t>Мұны естігенде Дау-ал-Мақан енді күннің батуын тағатсыз</w:t>
        <w:br/>
        <w:t>күтіп, Дандан уәзірдің хикаясын тыңдағанша ынтықты. Күн де</w:t>
        <w:br/>
        <w:t>батты, қаз-қатар шамдар жағылды. Патшаның бұйрығымен дас-</w:t>
        <w:br/>
        <w:t>тархан жайылды. Әралуантағам,ішімдіктеркелтірілді. Содан кейін</w:t>
        <w:br/>
        <w:t>Дандан уәзірге адам жіберіп, ол келісімен Бахрам, Рүстем, сарай-</w:t>
        <w:br/>
        <w:t>бандыалдыртты. Бәріжиналып жайғасқансоң патша уәзірге қарап:</w:t>
        <w:br/>
        <w:t>- Ал, уәзірім, түн көрпесін жамылдық. Енді құлағымыз сен-</w:t>
        <w:br/>
        <w:t>де, бізге айтып берем деген хикаянңды баста, - деді.</w:t>
        <w:br/>
        <w:t>-- Құп, тақсыр, оған дайынмын, - деді уәзір де құлшынып.</w:t>
        <w:br/>
        <w:t>Әңгіме осы тұсқа келгенде таң да атты.</w:t>
        <w:br/>
        <w:t>ЖҮЗ ЖЕТІНІШ ТҮН</w:t>
      </w:r>
    </w:p>
    <w:p>
      <w:r>
        <w:t>Алдияр паттпам! Әлқисса, Дандан уәзір келісімен патша Бах-</w:t>
        <w:br/>
        <w:t>рам, Рүстем, Түркеш, сарайбанды алдыртты. Бәрі жайғасқан соң:</w:t>
        <w:br/>
        <w:t>- Ал, уәзірім, түн көрпесін жамылдық. Енді құлағымыз сен-</w:t>
        <w:br/>
        <w:t>де, бізге айтар хикаянды баста,- деді патша.</w:t>
        <w:br/>
        <w:t>- Құп, тақсыр, оған дайынмын. Ұлы мәртебелі падишам, маған</w:t>
        <w:br/>
        <w:t>жеткен хикаялардың ішінде екі ғашық туралы, олардың жеңге-</w:t>
        <w:br/>
        <w:t>252 СЫРДАРИЯ КІТАПХАНАСЫ</w:t>
        <w:br/>
        <w:t>Бұл бәйітті де аяқтап, қыздың сын-сипатын түгендеп болған</w:t>
        <w:br/>
        <w:t>соң уәзір Сүлеймен Шахқа былай деді.</w:t>
        <w:br/>
        <w:t>- Меніңше, падишам, осы қыздың әкесіне елші жіберіңіз,</w:t>
        <w:br/>
        <w:t>бірақ оладамыңызарғы-бергіден хабары мол, тағдырталқысын</w:t>
        <w:br/>
        <w:t>көрген, сөзінің салмағы бар сыйлы кісі болсын. Ол қыздың</w:t>
        <w:br/>
        <w:t>әкесін көндіру де оңай емес. Өйткені, аяқ жететін жерде одан</w:t>
        <w:br/>
        <w:t>асқан сұлу жоқ. Құдай қалап сол ару қолыңызға түссе, арманы-</w:t>
        <w:br/>
        <w:t>ңыз жоқ фәниде. Әңгіме әкесін көндіруде, Алла тағаланың рах-</w:t>
        <w:br/>
        <w:t>меті жауғыр пайғамбарымыз: «Ислам дінінде - өмір бақи бой-</w:t>
        <w:br/>
        <w:t>дақ өту жат» деген жоқ па?</w:t>
        <w:br/>
        <w:t>Патша жадырап сала берді. Көңілі көтеріліп, күнделікті май-</w:t>
        <w:br/>
        <w:t>да-шүйде тірліктің тауқыметідалада қалды. Енді уәзірдің өзіне</w:t>
        <w:br/>
        <w:t>шүйлікті.</w:t>
        <w:br/>
        <w:t>- Осы патшалықта мен білмейтін кім бар. Жөн-жобаны білу</w:t>
        <w:br/>
        <w:t>былай тұрсын, ақыл-парасат жағынан өзіңнен асқан ешкімді</w:t>
        <w:br/>
        <w:t>көрген жоқпын. Сондықтан бұл сапарға өзіңнен лайық пенде</w:t>
        <w:br/>
        <w:t>бар демеймін. Қазір үйіңе бар да майда-шүйде шаруаларыңның</w:t>
        <w:br/>
        <w:t>басын қайырып, өзің ынтықтырған қызға ертең құдалыққа ат-</w:t>
        <w:br/>
        <w:t>тан. Қолынан жетектеп келмесең көзіме көрінбе,- деді.</w:t>
        <w:br/>
        <w:t>- Құп, тақсыр, дегеніңіз болады, - деді уәзір құлдық ұрып.</w:t>
        <w:br/>
        <w:t>Содан шыға, уәзір үйіне келісімен патшаға лайық тарту-тарал-</w:t>
        <w:br/>
        <w:t>ғы дайындауға бұйырды. Салмағы жеңіл, бағасы ауыр асыл</w:t>
        <w:br/>
        <w:t>тастардың неше атасын, бірнеше араб арғымағын Дауыт пай-</w:t>
        <w:br/>
        <w:t>ғамбардың үлгісінде жасалған сауыт, қысқасы бірнеше сан-</w:t>
        <w:br/>
        <w:t>дыққа жайғастырған байлықты айтып тауысуға тіл жетпейді.</w:t>
        <w:br/>
        <w:t>Тай-тай жүк түйелер мен қашырларға артылды. Жүздеген</w:t>
        <w:br/>
        <w:t>күң, ақ-қарасы аралас екі жүздей құлды тағы ертті. Төбесіне</w:t>
        <w:br/>
        <w:t>жалау-туларын желбіретіп жолға шықты. «Көп аялдамай, тезі-</w:t>
        <w:br/>
        <w:t>рек орал», - деді патша. Уәзір аттанысымен-ақ патшадан тағат</w:t>
        <w:br/>
        <w:t>кетті. Захр-Шахтың қызына деген махаббат түнде ұйқыдан,</w:t>
        <w:br/>
        <w:t>күндіз күлкіден айырды..</w:t>
        <w:br/>
        <w:t>Уәзір де еш жерге аялдамай жүріп келеді, талай шөл, талай</w:t>
        <w:br/>
        <w:t>таулардан асты. Өлдім-талдым дегенде, баратын шаһарларына</w:t>
        <w:br/>
        <w:t>енді бір күндік жол қалғанда бір көлдің жағасына келіп тоқта-</w:t>
        <w:br/>
        <w:t>ды. Өзінің сенімді серігінің бірін шақырып: «Менің келе жат-</w:t>
        <w:br/>
        <w:t>қанымдыЗахр-Шахқа хабарла»,- деді. Серігі мақұл көрді. Зама-</w:t>
        <w:br/>
        <w:t>тында шаһарға аттанды. Бұл шаһарға жақындай бергенде Захр-</w:t>
        <w:br/>
        <w:t>Шах өзінің анда-санда серуенге тығатын жерінде, қала қақпа-</w:t>
        <w:br/>
        <w:t>сының алдында отырған-ды. Шаһарға тура беттеген хабаршы"</w:t>
        <w:br/>
        <w:t>ның басқа елден келе жатқанын патша бірден аңғарды. «Ананы</w:t>
        <w:br/>
        <w:t>244 СЫРДАРИЯ КІТАПХАНАСЫ</w:t>
      </w:r>
    </w:p>
    <w:p>
      <w:r>
        <w:t>әулиенің де қылығын түсінбеді. Сонымен шаһар жақтан сыбыс</w:t>
        <w:br/>
        <w:t>жоқ, табандаған үш күн өтті.</w:t>
        <w:br/>
        <w:t>Мұсылмандар осылай қалатұрсын. Енді румдықтар небітіріп</w:t>
        <w:br/>
        <w:t>жатыр екен, соған келейік. Үш күн бойы үнсіз-түнсіз қалған-</w:t>
        <w:br/>
        <w:t>дарының себебі не екен? Сөйтсек, Шарқанды өлтірген залым</w:t>
        <w:br/>
        <w:t>Зат-ад-Давахи алды-артына қарамай тартып отырып, қаланың</w:t>
        <w:br/>
        <w:t>дуалының түбінен бір-ақ шығады. Өз тілінде «Арқан тастаң-</w:t>
        <w:br/>
        <w:t>дар!» - деп күзетшілерге айқай салады.</w:t>
        <w:br/>
        <w:t>- Уа, бұ қайсы? - деді күзетшілер.</w:t>
        <w:br/>
        <w:t>- Кім болушы еді, мен Зат-ад-Давахи - деді әлгі қақпас. Бәрі</w:t>
        <w:br/>
        <w:t>тани кетті. Арқан тасталды, оның бір ұшын кемпір беліне бай-</w:t>
        <w:br/>
        <w:t>лады. Күзетшілер көтеріп алды. Өз адамдарының ортасына кел"</w:t>
        <w:br/>
        <w:t>ген соң, алдымен Афридун патшаға барды, келе сұрағаны:</w:t>
        <w:br/>
        <w:t>- Менің мұсылмандардың аузынан естігенім рас па? Олар</w:t>
        <w:br/>
        <w:t>менің балам Хардубаны өлді деп жүр ғой,- деді.</w:t>
        <w:br/>
        <w:t>- Солайына солай, бәрірас, - деді Афридун мұңайып. Кемпір</w:t>
        <w:br/>
        <w:t>дауыс салып, жоқтауын айтып зар илегені сонша, басқасын</w:t>
        <w:br/>
        <w:t>былай қойғанда тасбауыр Афридунның өзі де көзіне жас алып,</w:t>
        <w:br/>
        <w:t>жылап жіберді. Өксігін басқан соң кемпір Шарқанды отыз қыз:</w:t>
        <w:br/>
        <w:t>метшісімен қоса бауыздап келгенін айтты. Афридун жүрегі</w:t>
        <w:br/>
        <w:t>жарыла қуанды. Кемпірдің қолын сүйіп, аяғына жығылып, са-</w:t>
        <w:br/>
        <w:t>быр сақтап, берік болуын тіледі.</w:t>
        <w:br/>
        <w:t>- Өлі-тірі әулиелердің атымен ант етемін, мұсылмандардың</w:t>
        <w:br/>
        <w:t>бір итін өлтіріп келдім деп қарап отыратын мен жоқ. Патша-</w:t>
        <w:br/>
        <w:t>лардың патшасы, өз заманының мақтанышы Хардубаның қаны</w:t>
        <w:br/>
        <w:t>үшін талай қиғылықты салам бұларға. Сұмдық-қулықтың неше</w:t>
        <w:br/>
        <w:t>атасын көрсетем әлі. Алдымен сұлтан Дау-ал-Мақанды, уәзір</w:t>
        <w:br/>
        <w:t>Данданды, сарайбанды, Рүстемді, Бахрамды өлтірем. Оның</w:t>
        <w:br/>
        <w:t>үстіне ислам әскерінің ең тандаулысынан он мыңадамның көзін</w:t>
        <w:br/>
        <w:t>жоямын. Ал енді, заманымыздың патшасы Афридун, мен ба-</w:t>
        <w:br/>
        <w:t>ламның қайғысына белбеуімді жыртып, кресті сындыруым ке-</w:t>
        <w:br/>
        <w:t>рек. Басқа түскен ауыр қайғының белгісі осы,- деді.</w:t>
        <w:br/>
        <w:t>- Не істеймін десеңіз де ерік өзіңізде. Мен сізге қарсы бір</w:t>
        <w:br/>
        <w:t>ауыз сөз айтпаймын. Балаңызға өмір бойы қайғырып отырып</w:t>
        <w:br/>
        <w:t>қалам десеңіз де жарасады. Мұсылмандар біздерді ай қамасын,</w:t>
        <w:br/>
        <w:t>жыл қамасын, бәрібір ала алмайды. Өздері жүдеп-жадағаннан</w:t>
        <w:br/>
        <w:t>басқа түк пайда таппайды, - деді Афридун өзін де, өзгені де</w:t>
        <w:br/>
        <w:t>жұбатып.</w:t>
        <w:br/>
        <w:t>Талайдың қанын жүктеген, талайды жылатып-еніреткен,</w:t>
        <w:br/>
        <w:t>арамзалық, залымдықтың неше түрін ойлап тапқан, қарғыс ат</w:t>
        <w:br/>
        <w:t>қан зымиян қолына қағаз-қалам алып былай деп жаза бастады:</w:t>
        <w:br/>
        <w:t>260 СЫРДАРИЯ КІТАПХАНАСЫ</w:t>
        <w:br/>
        <w:t>Көзден түскен хабаршыдай бір ғажабы байқасаң,</w:t>
        <w:br/>
        <w:t>Бар болжамды ашып берер сиқыршыдай шайқасаң.</w:t>
        <w:br/>
        <w:t>Кейде бірақ сағыныштың зардабынан эхаралған,</w:t>
        <w:br/>
        <w:t>У сияқты бауырыңды тіліп өтер сан арман.</w:t>
        <w:br/>
        <w:t>Одан асырам деп төртінші шайыр былай сілтейді:</w:t>
      </w:r>
    </w:p>
    <w:p>
      <w:r>
        <w:t>Таңданамын, есті адамның сұрағына қоятын,</w:t>
        <w:br/>
        <w:t>Өмір су ғой ішілетін, қайда ағысы тоятын.</w:t>
        <w:br/>
        <w:t>Көріп тұрмын, құралайдың үлбіреген аузынан,</w:t>
        <w:br/>
        <w:t>Тәтті ерінді, түбіт мұртты, неменеге таусылам.</w:t>
        <w:br/>
        <w:t>Ғайыбынан ұттырасса шыдамайды Мұсаң да,</w:t>
        <w:br/>
        <w:t>Бұл ағыстың тамшысынан, тәркі дүние, бусанба.</w:t>
        <w:br/>
        <w:t>Нағыз жігіт жасына келгендегіажар-келбетін айтып болмай-</w:t>
        <w:br/>
        <w:t>ды. Енді жолдас-жора көбейді. Құрдас-көңілдестер де жеткілік-</w:t>
        <w:br/>
        <w:t>ті. Кейбірі «Әкесі өлген соң түбі ел билеп сұлтан болатын осы»</w:t>
        <w:br/>
        <w:t>деп іштей ілгері есебін ойлап, қайтсе де жақын жүруге тырыса-</w:t>
        <w:br/>
        <w:t>тын.</w:t>
        <w:br/>
        <w:t>Тадж-әл-Мүлүк аңшылыққа бой ұрып, көп уақытын соны-</w:t>
        <w:br/>
        <w:t>менөеткізетін болды. Әкесі Сүлеймен Шах патша баласының бұл</w:t>
        <w:br/>
        <w:t>елігуін құптамады. Шөл баябанының мінезі белгілі, бір жерде</w:t>
        <w:br/>
        <w:t>адасып қалса, оның үстіне жабайы жыртқыш аң хан-қараңа</w:t>
        <w:br/>
        <w:t>қарамайды дегенмен, бала онша құлақ аса қоймады. Бір жолы</w:t>
        <w:br/>
        <w:t>өзінің малайларына: «Он күндік жолға жетерлік азық-түлік</w:t>
        <w:br/>
        <w:t>дайындандар», - деп бұйырды.</w:t>
        <w:br/>
        <w:t>СҮЮШІ МЕН СҮЙКІМДІ ЖАЙЛЫ ХИКАЯ</w:t>
        <w:br/>
        <w:t>Әлқисса, сол жолы өзінің өрен-жарандарымен Тадоқ-әл-</w:t>
        <w:br/>
        <w:t>Мүлүк аң аулауға шықты. Небір шөл-баябанды артқа тастап,</w:t>
        <w:br/>
        <w:t>төрт күн өткен соң ерсілі-қарсылы аңдары жосыған, ортасында</w:t>
        <w:br/>
        <w:t>шалқар өзені ағып жатқан, жеміс-миуалары толысқан бір көк-</w:t>
        <w:br/>
        <w:t>орай шалғынды алқапқа келді. Тадж-әл-Мүлүк нөкерлеріне:</w:t>
        <w:br/>
        <w:t>- Осы жерге айнала ау жайындар, кездесетін жеріміз аудың</w:t>
        <w:br/>
        <w:t>бас жағы болсын,- деді. Бұйрық мүлтіксіз орындалды. О жақ,</w:t>
        <w:br/>
        <w:t>бұжағыатшаптырымау құрылды. Ау шеңберіне әртүрлі аңдар,</w:t>
        <w:br/>
        <w:t>МЫҢ БІР ТҮН 251</w:t>
        <w:br/>
        <w:t>- Кәнизак дегеннің нәсілін, ата-тегін білмей ала салудың өзі</w:t>
        <w:br/>
        <w:t>қалай? Әйелдің ажары да, ақылы датегіне сай келе бермейді ғой.</w:t>
        <w:br/>
        <w:t>Тек әйел деп бас салғаннан не мәнпағат? Патша, әрине, тегін</w:t>
        <w:br/>
        <w:t>кейін білсе есебін тауып құтылар, ал ол текті тұқымнан болса,</w:t>
        <w:br/>
        <w:t>оны кәнизак қатарында ұстау да қиянат. Алғаның, нәсілі жез-</w:t>
        <w:br/>
        <w:t>өкше, желетек біреу болып шығып, одантуған балабаскесер ұры,</w:t>
        <w:br/>
        <w:t>алаяқ арамза болса қалай құтыласың? Ондай әйел батпақпен тең,</w:t>
        <w:br/>
        <w:t>тал ексең тікен, гүл ексең қоға шығады да отырады. Әкенің</w:t>
        <w:br/>
        <w:t>ақылыоған дарымайды, өріске тартсаң теріске, оңғатартсаң сол-</w:t>
        <w:br/>
        <w:t>ға лағып жүргеннен не қасиет? Қайратың қажып, жігерің құм</w:t>
        <w:br/>
        <w:t>болғаннан басқа дәнеңе жоқ. Кәнизак алып, ондайға душар бо-</w:t>
        <w:br/>
        <w:t>лар жайым жоң. Онандасен мағанақылы тегінесай, ажары қылы-</w:t>
        <w:br/>
        <w:t>ғына сай келіп тұрған патша қыздарының біріне құда түс. Ата-</w:t>
        <w:br/>
        <w:t>тегі әйгілі мұсылман патшаларының қыздарының бірін ата. Жол-</w:t>
        <w:br/>
        <w:t>жоралғысымен құда түсем, шариғат шартымен неке қидырып</w:t>
        <w:br/>
        <w:t>үйленем, онда құдай да риза, мен де риза, - деді патша.</w:t>
        <w:br/>
        <w:t>- Осының бәрін Алла тағала аузыңызға өзі салып тұрған шы-</w:t>
        <w:br/>
        <w:t>ғар,-деді уәзір құлптынып. - Мен хабардар төңіректе Захр-Шах</w:t>
        <w:br/>
        <w:t>патшаның тамаша сұлу бір қызы бар деп естігем. Оның ажарын</w:t>
        <w:br/>
        <w:t>айтып тауысуға тіл жетпейді. Дәл осы біздің заманда оған тең</w:t>
        <w:br/>
        <w:t>келер ұрғашы әулетінде жоқ көрінеді. Сымбат дейсің бе, көз,</w:t>
        <w:br/>
        <w:t>кірпік, қас-қабақ дейсің бе, үзілген бел, бөлек жатқан бөксе</w:t>
        <w:br/>
        <w:t>дейсің бе, бәрі-бәрі сол қызда. Қарсы келсе арбалып, теріс қара-</w:t>
      </w:r>
    </w:p>
    <w:p>
      <w:r>
        <w:t>са алданып қаласың. Жүрегіңді жаулап, жанарыңды қармап</w:t>
        <w:br/>
        <w:t>кететіннің өзі. Ол туралы шайыр былай депті:</w:t>
        <w:br/>
        <w:t>О, Сымбаттым! Тал шыбық та сенен әр кез қаймығар,</w:t>
        <w:br/>
        <w:t>Жарты айың да, толық күн де нұр жүзіңе шайлығар.</w:t>
        <w:br/>
        <w:t>Сілекейі балдай тәтті, шарабыңмен қосылып,</w:t>
        <w:br/>
        <w:t>Мас еткендей маржан тісі ындыныңа тосылып.</w:t>
        <w:br/>
        <w:t>Денесі оқтай әсем мүсін, перісіндей жұмақтың,</w:t>
        <w:br/>
        <w:t>Ажары аппақ, көзі қара тұнбасындай бұлақтың.</w:t>
        <w:br/>
        <w:t>Қаншама жан қайғы арқалап жан тапсырған құса боп,</w:t>
        <w:br/>
        <w:t>Сүйген жанның жолы тозақ күйіп кетер ыза боп.</w:t>
        <w:br/>
        <w:t>Құр сүлдем жүр өлім күткен, атай алман бірақ та,</w:t>
        <w:br/>
        <w:t>Жолында оның өліп кетсем өзге арманды сұратпа.</w:t>
        <w:br/>
        <w:t>246 СЫРДАРИЯ КІТАПХАНАСЫ</w:t>
        <w:br/>
        <w:t>олжа емес. Енді мұсылмандар Константинопольдің қақпасына</w:t>
        <w:br/>
        <w:t>беттеді. Дау-ал-Мақантпаһарды алатын болса, мұның бар байлы-</w:t>
        <w:br/>
        <w:t>ғын жауынгерлерге пышақ үстінен тең бөліп беруге уәде етті.</w:t>
        <w:br/>
        <w:t>Бұдан артық не дерсің? Қаншама сергиін десе де көзінен жас,</w:t>
        <w:br/>
        <w:t>көңілден қайғы кетпеді. Күннен-күнге жүдеу тартып, алып дене</w:t>
        <w:br/>
        <w:t>шыбықтай сылынды. Мұны байқап жүрген Дандан уәзір:</w:t>
        <w:br/>
        <w:t>- Мәртебелі патшам, бойыңды тежеп, көз жасыңды тыйсаң-</w:t>
        <w:br/>
        <w:t>шы. Сенің ағаң пешенеге жазылған демі бітер шағында дүние-</w:t>
        <w:br/>
        <w:t>ден көшті. О бастан жазмыштан озмыш жоқ. Ендігі қайғы мен</w:t>
        <w:br/>
        <w:t>көз жасыңнан не пайда? Кәпірдің тамаша сөзі бар емес пе:</w:t>
        <w:br/>
        <w:t>Болатын іс болмай қалса, ол қулықтың кеселі,</w:t>
        <w:br/>
        <w:t>Кедергі боп кідірткені, әлдекімнің есебі.</w:t>
        <w:br/>
        <w:t>Уақыты келген кезде болатын іс болады,</w:t>
        <w:br/>
        <w:t>Топастарың мәңгі құл боп, жер бетінде қалады.</w:t>
        <w:br/>
        <w:t>Күйініш пен көз жасы дегеннің бәрін доғар, тым болмаса асын-</w:t>
        <w:br/>
        <w:t>ған қаруыңды алып жүрер қалпыңа кел, - деді жұбата.</w:t>
        <w:br/>
        <w:t>- Сөзіңнің қатесі жоқ, уэзірім. Әке мен ағаның ажалы оңай</w:t>
        <w:br/>
        <w:t>қайғы емес маған. Оның үстіне өз елімізден де шалғай жүрміз.</w:t>
        <w:br/>
        <w:t>Артта қалған халықтың да қамын ойлап, кейде өрелі таңға</w:t>
        <w:br/>
        <w:t>кірпік ілмей шығам, - деді Дау-ал-Мақан күрсініп. Мұны есті-</w:t>
        <w:br/>
        <w:t>генде уәзір де, басқалары да көздеріне жас алды. Бұлар Конс-</w:t>
        <w:br/>
        <w:t>тантинопольді қоршап біраз уақыт өткізді. Бір күні патшаның</w:t>
        <w:br/>
        <w:t>бір әмірі Бағдадтан Дау-ал-Мақанның әйелі ұл тапты деген ха-</w:t>
        <w:br/>
        <w:t>бар әкелді.</w:t>
        <w:br/>
        <w:t>- Патшаның қарындасы Нуҙзхат-аз-Заман сәбидің атын Қан-</w:t>
        <w:br/>
        <w:t>Макан қойыпты. Кан-Маканның патшайым шешесі бүкіл</w:t>
        <w:br/>
        <w:t>ишандарды жиып, құдайдың құтты күні мешіттегі әр намаз-</w:t>
        <w:br/>
        <w:t>дың соңында сіздерге арнап құтпа намазын оқуды тапсырып"</w:t>
        <w:br/>
        <w:t>ты. Сізге: «Бәріміздің де басымыз аман, бауырымыз бүтін,</w:t>
        <w:br/>
        <w:t>баяғы өзіңнің моншашың да аман, қызметші дәйекшілері де</w:t>
        <w:br/>
        <w:t>жеткілікті. Бірақ сенің жағдайыңнан күні бүгінге дейін бейха-</w:t>
        <w:br/>
        <w:t>бар. Уассалаумалейкум» деп сәлем айтыпты патшайым деді, -</w:t>
        <w:br/>
        <w:t>уәзір.</w:t>
        <w:br/>
        <w:t>- Аллаға мың да бір шүкір, дүниеге тірегім келген екен. Кан-</w:t>
      </w:r>
    </w:p>
    <w:p>
      <w:r>
        <w:t>Макав атты ұлды болыппын,- деді қуанышы қойнына сыймай.</w:t>
        <w:br/>
        <w:t>Әңгіме осы тұсқа келгенде таң да атты.</w:t>
        <w:br/>
        <w:t>258 СЫРДАРИЯ КІТАПХАНАСЫ</w:t>
        <w:br/>
        <w:t>Патша тағы, найзасы да, қалың елі аңсап тұр,</w:t>
        <w:br/>
        <w:t>Дала, киік, әскері де күтіп әне, самсап тұр.</w:t>
        <w:br/>
        <w:t>Отырғызба баланы әйел омырауына, бауырым,</w:t>
        <w:br/>
        <w:t>Тым жеңіл деп ұқпасын ол жүйрік жылқы сауырын.</w:t>
        <w:br/>
        <w:t>Көп емізбе, көкірегінен айыр оны ананың,</w:t>
        <w:br/>
        <w:t>Кейін жаудың қанын ішер айқара ашып аранын.</w:t>
        <w:br/>
        <w:t>Қызметші әйелдер сәбиді жөргекке орап, кіндігін кесіп, сүр-</w:t>
        <w:br/>
        <w:t>мемен сылап, әбден баптап болған соң оның атын Тадж-әл-Мүлүк-</w:t>
        <w:br/>
        <w:t>Харан! қойды. Ата-анасының бақыты аясында, ананың киеліем-</w:t>
        <w:br/>
        <w:t>шек сүтімен буыны бекіп, мәпелеу, байлық бәрін көріп өсті.</w:t>
        <w:br/>
        <w:t>Күнді күн қуалап, асығып айлар, жылжып жылдар өтті. Әне-</w:t>
        <w:br/>
        <w:t>міне дегенше бала жеті жасқа толды. Сүлеймен Шах патша</w:t>
        <w:br/>
        <w:t>ғұлама-даналарды шақыртып, көркем жазуды үйретіп, дана-</w:t>
        <w:br/>
        <w:t>лық кітаптарды оқытып, сыпайылыққа, көргенділікке, әдеп-</w:t>
        <w:br/>
        <w:t>әркенге,ілтипат-ибаға жүгіндіріп тәрбие беруді тапсырды. Ғұла-</w:t>
        <w:br/>
        <w:t>малар жоғарыда айтқандарды баланың бойына сіңіруге бірне-</w:t>
        <w:br/>
        <w:t>ше жыл өткізді. Патша талабы орындалғаннан кейін ұстазда-</w:t>
        <w:br/>
        <w:t>рынан алып, атқа үйретуге арнаулы бапкердің қолына тапсыр-</w:t>
        <w:br/>
        <w:t>ды. Он торт жасқа келгенше осы бапкермен болды. Кейде шаруа-</w:t>
        <w:br/>
        <w:t>мен жас науша жігітіміз сыртқа шыққанда, оны көрген жұрт</w:t>
        <w:br/>
        <w:t>келбет-сымбатына таңдана қарап, тамсанумен болды.</w:t>
        <w:br/>
        <w:t>Әңгіме осы тұсқа келгенде таң да атты.</w:t>
        <w:br/>
        <w:t>ЖҮЗ ОНЫНШЫ ТҮН</w:t>
        <w:br/>
        <w:t>Алдияр патшам! Сүлеймен Шах патшаның баласы Тадхж-әл-</w:t>
        <w:br/>
        <w:t>Мүлүк-Харан аттың құлағында ойнайтын нағыз сайыскер бо-</w:t>
        <w:br/>
        <w:t>лып шықты. Сымбат-көрік дегеніңізге келсек, өз заманында</w:t>
        <w:br/>
        <w:t>оған тең табылу қиын еді. Кейде шаруамен сыртқа шыққанда</w:t>
        <w:br/>
        <w:t>оның келбет-кескініне қараған жұрт таңданып-тамсанумен бо-</w:t>
        <w:br/>
        <w:t>латын. Ол жөнінде талай-талай жырлар туды. Игі жақсылар-</w:t>
        <w:br/>
        <w:t>1Тадж-әл-Мулук - патшалардың тәжі деген сөз екен. Харан - парсы сөзі.</w:t>
        <w:br/>
        <w:t>оның арабшасы «Будур», яғни толған ай деген сөз. Осындай аттар араб-</w:t>
        <w:br/>
        <w:t>тарда жиші кездеседі</w:t>
        <w:br/>
        <w:t>256 СЫРДАРИЯ КІТАПХАНАСЫ</w:t>
        <w:br/>
        <w:t>Шатырларды шпаһардың сыртына жайғызды. Сандықтар</w:t>
        <w:br/>
        <w:t>дүние-мүлікке толды. Рум кәнизактарына қоса түрік қыздары-</w:t>
        <w:br/>
        <w:t>нан нөкер қызметшілер дайындады. Қызымен бірге қымбат</w:t>
        <w:br/>
        <w:t>асыл тастардың неше атасынан мол қазына аттандырды. Оның</w:t>
        <w:br/>
        <w:t>үстіне қызына арнап, қызыл алтыннан неше түрлі асыл тастар</w:t>
        <w:br/>
        <w:t>шегіп, зембіл жасатты. Осы зембілдің өзін алып жүру жиырма</w:t>
        <w:br/>
        <w:t>қашырға жүк болды. Зембіл деген аты болмаса, көлемі үлкен</w:t>
        <w:br/>
        <w:t>қонақ бөлмедей болып шықты. Мұның ішінде отырған қыздың</w:t>
      </w:r>
    </w:p>
    <w:p>
      <w:r>
        <w:t>көркіне пейіштегі хор қыздарының өзі таңдай қағып тамсана-</w:t>
        <w:br/>
        <w:t>тындай болды. Әсіресе, зембілдің күмбезі пейіштің шамдары</w:t>
        <w:br/>
        <w:t>тұратын күмбезден бір де кем емес. Байлық-қазынаның бәрі</w:t>
        <w:br/>
        <w:t>буылып-түйіліп түйелерге, қашырларға артылды. Шаһардан үш</w:t>
        <w:br/>
        <w:t>фарсаққадейін Захр-Шах патшаның өзі шығарып салды. Содан</w:t>
        <w:br/>
        <w:t>кейін уәзірмен, қызымен, бүкіл керуендегілермен қоштасып,</w:t>
        <w:br/>
        <w:t>өз шаһарына келіп, қуанышты көңілін бір демдеді. Уәзір пат-</w:t>
        <w:br/>
        <w:t>ша қызымен қапталдас келе жатты. Осылайша көлге де, шөлге</w:t>
        <w:br/>
        <w:t>де аялдамастан, күн-түн демей тарта берді...</w:t>
        <w:br/>
        <w:t>Әңгіме осы тұсқа келгенде таң да атты.</w:t>
        <w:br/>
        <w:t>ЖҮЗ ТОҒЫЗЫНШЫ ТҮН</w:t>
        <w:br/>
        <w:t>Алдияр патшам! Әлқисса, уәзір патшаның қызымен қапталда-</w:t>
        <w:br/>
        <w:t>са жүріп көлге де, шөлге де аялдамастан, күн-түн демей тартып</w:t>
        <w:br/>
        <w:t>келеді. Сонымен елдеріне үш күншілік қана жол қалды. Сонда</w:t>
        <w:br/>
        <w:t>барып уәзір «Қалындық келе жатыр» деп Сүлеймен Шах патшаға</w:t>
        <w:br/>
        <w:t>шапқыншы жіберді. Алды-артына қарамай құйындатып отырып,</w:t>
        <w:br/>
        <w:t>шапқыншы да патшаға жетіп, қалыңдықтың келе жатқанын ха-</w:t>
        <w:br/>
        <w:t>барлап, сүйініші сұрады. Патша жүрегі жарыла қуанып, шапқын-</w:t>
        <w:br/>
        <w:t>шыға мол сый тартты. Содан кейін: «Қалыңдыққа және олармен</w:t>
        <w:br/>
        <w:t>бірге келе жатқандарға қошемет-құрмет есебінде жақсы киініп,</w:t>
        <w:br/>
        <w:t>жараулы ат мініп, жалау-туларынды көтеріп, шеру тартып, алдя-</w:t>
        <w:br/>
        <w:t>рынан шығыңдар», - деп әскерлеріне пәрмен етті.</w:t>
        <w:br/>
        <w:t>Әскер жағы бұйрықты қалт жібермей орындады. Енді: «Ша-</w:t>
        <w:br/>
        <w:t>Пһардаоң:&gt;жақтаотырған қыздардан, бибі кейуаналардан, кемпір-</w:t>
        <w:br/>
        <w:t>сампырдан бірде-бірі қалмай қалыңдықты қарсы алуға шық-</w:t>
        <w:br/>
        <w:t>сын», - деген жаршылар айқайы бүкіл елді дүрліктірді. Елдің</w:t>
        <w:br/>
        <w:t>бәрі ызғып көшеге шықты. Олардың арасындағы белгілі бекби-</w:t>
        <w:br/>
        <w:t>келер де көзге түсіп, назарына ілініп қалайық деп жанталасып</w:t>
        <w:br/>
        <w:t>жүр. Тақ төңірегіндегі жанашырлардың әйелдері түнде қалың"</w:t>
        <w:br/>
        <w:t>дықты алды-артына қаратпай, патша қойнына салмақ. Игі</w:t>
        <w:br/>
        <w:t>250 СЫРДАРИЯ КІТАПХАНАСЫ</w:t>
        <w:br/>
        <w:t>тайы басынан кешкен оқиғаларды тындасаңыз, Жақып! пайғам-</w:t>
        <w:br/>
        <w:t>бардың қайғысынбасынан кешкендердіңде жаны жадырап, көңілі</w:t>
        <w:br/>
        <w:t>семіріп, дүниедегі қайғы-мұңның бәрін ұмытып сала береді.</w:t>
        <w:br/>
        <w:t>Ол оқиға мынау.</w:t>
        <w:br/>
        <w:t>ТАДЖ-ӘЛ-МҮЛҮК ЖАЙЛЫ ХИКАЯ</w:t>
        <w:br/>
        <w:t>Ілгері бір өткен заманда, Йспаһан?” тауының ар жағында Жа-</w:t>
        <w:br/>
        <w:t>сыл шаһар деген шаһар болыпты. Сол шаһарда Сүлеймен Шах</w:t>
        <w:br/>
        <w:t>деген кісіпатшалық құрыпты. Өзі әрі жомарт, әрі әділ, халыққа</w:t>
        <w:br/>
        <w:t>дажайлы,қайырым-мейірімі мол, биік парасаттың иесі болып-</w:t>
        <w:br/>
        <w:t>ты. Оған соқпай кетпейтін әрі-бері өткен жолаушылар, жиһан-</w:t>
        <w:br/>
        <w:t>кездер бұл патшаның атағын әлемге жайынты. Бірақ одан не</w:t>
        <w:br/>
        <w:t>пайда, ұзақ жылдар бейбіт-берекелі өмір кешкен бұл патшада</w:t>
        <w:br/>
        <w:t>әйел де, бала даболмапты.</w:t>
        <w:br/>
        <w:t>Мінез-құлқы, мейірім-мырзалығы патшаның өзіне ұқсаған</w:t>
        <w:br/>
        <w:t>бір уәзірі бар екен, соған кісі жіберіп шақыртып алып, бетпе-</w:t>
        <w:br/>
        <w:t>бет отырып:</w:t>
        <w:br/>
        <w:t>- Уа, уәзірім, әділіне көшсем - көптен бері менің кеудемді</w:t>
        <w:br/>
        <w:t>мұң басып, сабырымнан тағатқашып, бойым ауырлап жүр. Бақ-</w:t>
        <w:br/>
        <w:t>сам, әйелсіз, баласыз өмір патшаға жараспайды екен. Өзің ел</w:t>
      </w:r>
    </w:p>
    <w:p>
      <w:r>
        <w:t>билеп әмірге де, қараға да ақыл айтасын. Олар балалы-шағалы</w:t>
        <w:br/>
        <w:t>болып, ұрпақ жайып, өркені өсіп, көсегесі көгеріп жатады. Ал-</w:t>
        <w:br/>
        <w:t>ланың нұр-шапағаты жауғыр пайғамбарымыз «Әйел ал, балалы</w:t>
        <w:br/>
        <w:t>бол, көбей, көркей, таңда мақшар күнінде халықтар алдында</w:t>
        <w:br/>
        <w:t>сендердің ұрпақтарынды айтып мен мақтанайын» деген жоқ</w:t>
        <w:br/>
        <w:t>па еді? Сен бұған қалай қарайсың? Осы тараптан көңілге қона-</w:t>
        <w:br/>
        <w:t>тын бір кеңес бермейсің бе? - депті.</w:t>
        <w:br/>
        <w:t>Мына сөз шілде де қар түскендей болды уәзірге. Шыдамай</w:t>
        <w:br/>
        <w:t>жылап жіберді де:</w:t>
        <w:br/>
        <w:t>- Ондайға ақыл берер даурен әлдеқашан менен өткен жоқ па,</w:t>
        <w:br/>
        <w:t>падишам? Бұл өзітағдырдың жазуымен тынатын шаруағой. Әлде</w:t>
        <w:br/>
        <w:t>әміршінің пәрмені осы, отқа өз еркіңмен түс деп отырсыз ба? Онда</w:t>
        <w:br/>
        <w:t>шекесінен інертіп жүріп бір кәнизак сатып алыңыз,- дейді.</w:t>
        <w:br/>
        <w:t>1.Жақып пайғамбар -- інжілдегі Жусіп пайғамбардың әкесі.</w:t>
        <w:br/>
        <w:t>2 Испаһан - орталық Ирандағы шағын шаһар. Сол Шаһардың сыртын</w:t>
        <w:br/>
        <w:t>дағы тауды айтып отыр (ауд9.)</w:t>
        <w:br/>
        <w:t>МЫП БІР ТҮН 263</w:t>
        <w:br/>
        <w:t>на жақындады. Әлгі жас жауқазын аздан соң есін жиып, алды-</w:t>
        <w:br/>
        <w:t>на келген патшазаданы көріп, орнынан тұрып, тағзым етіп</w:t>
        <w:br/>
        <w:t>сәлем берді.</w:t>
        <w:br/>
        <w:t>- Сен неге әкеле жатқан мал-мүліктеріңді бізге көрсетпейсің? -</w:t>
        <w:br/>
        <w:t>деді Тадж-әл-Мүлүк.</w:t>
        <w:br/>
        <w:t>- Алдияр әміршім, менің мүліктерімнің ішінде сіздің ұлы</w:t>
        <w:br/>
        <w:t>мәртебеңізге лайық дүние жоқ.</w:t>
        <w:br/>
        <w:t>- Лайығы бар ма, жоқ па, оны өзім білем, барыңды көрсет,</w:t>
        <w:br/>
        <w:t>сосын мына халіңді түсіндірші маған. Көзің жасты, кеудең</w:t>
        <w:br/>
        <w:t>күпті, қайғыдан жүдеген адам сияқтысың. Жәбірлеген біреу</w:t>
        <w:br/>
        <w:t>болса айт, кегінді алып берем. Көзін бүгін жоюға дайынмын.</w:t>
        <w:br/>
        <w:t>Біреуге қарыздар боп содан жүдесең оныңды айт, қазір төлеп</w:t>
        <w:br/>
        <w:t>басыңды құтқарам. Ақиқатына келсем, сенің мына қалпыңды</w:t>
        <w:br/>
        <w:t>көргенде жүрегім сыздап қоя берді.</w:t>
        <w:br/>
        <w:t>Содан кейін Тадж-әл-Мүлүк екі орындық әкелуге бұйырды.</w:t>
        <w:br/>
        <w:t>Патшазадаға жібек кілем төсеп, пілдің сүйегінен жасап, алтын</w:t>
        <w:br/>
        <w:t>жалатқан, жібекпен тыстаған орындық қойды. Тадж-әл-Мүлүк</w:t>
        <w:br/>
        <w:t>соған отырды. Жігіт кілемге келіп отырды.</w:t>
        <w:br/>
        <w:t>- Кәне, мал-мүлкіңді көрсет, - деді Тадж-әл-Мүлүк.</w:t>
        <w:br/>
        <w:t>- Әміршім, сіздің ойыңыздан шығатын мүлік менде қайдан</w:t>
        <w:br/>
        <w:t>болсын?.. Соны айта бермеңізші, - деді жігіт қысылып.</w:t>
        <w:br/>
        <w:t>- Әңгімені қой, әкел, - деді де Тадж-әл-Мұүлүк оның қарсы-</w:t>
        <w:br/>
        <w:t>лығына қарамай, өзінің нөкерлерінің біріне ақыры алдырды.</w:t>
        <w:br/>
        <w:t>Бұған жігіт қатты қынжылып отырып, қайта-қайта күрсініп,</w:t>
        <w:br/>
        <w:t>жылап жіберді де, мына бәйітті айтты:</w:t>
        <w:br/>
        <w:t>Сүрме жағып ойнақтаған көзіңменен ант етем,</w:t>
        <w:br/>
        <w:t>Мың бұралған сұлу сымбат, өзіңменен ант етем.</w:t>
        <w:br/>
        <w:t>Аузыңдағы бал татыған шарабыңмен ант етем,</w:t>
        <w:br/>
        <w:t>Өзіңе тән бып-биязы мінезіңмен ант етем.</w:t>
      </w:r>
    </w:p>
    <w:p>
      <w:r>
        <w:t>Бейнең сенің түсіме енсе түні бойы арман жоқ,</w:t>
        <w:br/>
        <w:t>Тыныштықтан мың есе артық өзің өртеп салған шоқ.</w:t>
        <w:br/>
        <w:t>Содан кейін жігіт өзінің мүліктерін шешіп, бөлек-бөлек кез-</w:t>
        <w:br/>
        <w:t>деме, майда-штүйделерін Тадж-әл-Мүлүктің алдына жайыпсал-</w:t>
        <w:br/>
        <w:t>ды.Солардың арасытан атластан тігілген, алтын жіппен өрнек-</w:t>
        <w:br/>
        <w:t>телген ең бері түскенде құны екі мың динар тұратын бір киімді</w:t>
        <w:br/>
        <w:t>алды. Киімнің ішінеп шыққан түйіншекті жалма-жан өзі қар-</w:t>
        <w:br/>
        <w:t>МЫҢ БІР ТҮН 253</w:t>
        <w:br/>
        <w:t>қазір менің алдыма әкеліңдер» деп пәрмен етті. Хабаршы аман-</w:t>
        <w:br/>
        <w:t>дасып болған соң «Испаһан таулары мен Жасыл шаһардың ұлы</w:t>
        <w:br/>
        <w:t>патшасы Сүлеймен Шахтың уәзірі сізбен дидарласуға келе жа-</w:t>
        <w:br/>
        <w:t>тыр», - деді. Захр-Шах патша қуанып, хабаршыға «Қош келіп-</w:t>
        <w:br/>
        <w:t>сіздер» дегенді айтты. Өзін ертіп патша сарайына алып келді.</w:t>
        <w:br/>
        <w:t>- Уәзір қай жерде қалды? - деді патша.</w:t>
        <w:br/>
        <w:t>- Оларосыдан бір күншілік жерде, біркөлдің жағасында қал-</w:t>
        <w:br/>
        <w:t>ған. Құдай қаласа ертең дидарласып қаларсыздар. Отбасыңыз-</w:t>
        <w:br/>
        <w:t>ға, өзіңізге Алла тағаланың нұр-шапағаты жаусын, - деді ха-</w:t>
        <w:br/>
        <w:t>баршы қайта-қайта құлдық ұрып. Захр-Шах патша уәзірлерінің</w:t>
        <w:br/>
        <w:t>бірін шақырып алып, өзінің сенімді-сенімді серіктерінен, са-</w:t>
        <w:br/>
        <w:t>рай қызметшілерінен, әкім қариялардан, патшалықтың игі</w:t>
        <w:br/>
        <w:t>жақсыларынан біраз адамды ертіп уәзірдің алдынан шығуға</w:t>
        <w:br/>
        <w:t>бұйырды. «Бұл--ең алдымен, бәріміз сыйлайтын Сүлеймен Шах</w:t>
        <w:br/>
        <w:t>патшаға құрмет белгісі», - деді.</w:t>
        <w:br/>
        <w:t>Әлқисса, Захр-Шах патша осылай тұра тұрсын. Енді көл ба-</w:t>
        <w:br/>
        <w:t>сында қалған уәзірімізге келейік. Бұлар түн ортасы ауа шаһарға</w:t>
        <w:br/>
        <w:t>беттеді. Таң атып, күн жусан бойы көтерілген кезде бір төбенің</w:t>
        <w:br/>
        <w:t>астынан Захр-Шах патшаның уәзірі бастаған небір игі жақсы-</w:t>
        <w:br/>
        <w:t>лар, сарай қызметшілері, патшаның дастархандас, дәмдес серік-</w:t>
        <w:br/>
        <w:t>тері қалайшыға келгенін өздері байқамай қалды. Бұлар шаһарға</w:t>
        <w:br/>
        <w:t>ондаған шақырым қалғанда кездесті. Сүлеймен Шах патшаның</w:t>
        <w:br/>
        <w:t>уәзірінің жүрегі енді орнына түсті. Келе жатқан шаруасы орын-</w:t>
        <w:br/>
        <w:t>далатынына іштей сенді. Амандасып жағдай сұрасқаннан кейін</w:t>
        <w:br/>
        <w:t>тағы жолға шықты. Патша сарайына жеткенше еш жерге аялда-</w:t>
        <w:br/>
        <w:t>ған жоқ. Патша сарайының жеті қақпасынан өтті. Бұдан былай</w:t>
        <w:br/>
        <w:t>көлікпен жүругеболмайды. Уәзір атынан түсті. Енді патша отыр-</w:t>
        <w:br/>
        <w:t>ған жерге жаяу беттеп келеді. Төбесі жабық биік бағандардың</w:t>
        <w:br/>
        <w:t>ортасымен жүре-жүре бір кезде төрдегі патша жайына көзі түсті.</w:t>
        <w:br/>
        <w:t>Патша жайыақ мәрмәрдан, айналаінжу шегілген, төсегінің төрт</w:t>
        <w:br/>
        <w:t>аяғыдапілдің азу тісінен жасалған екен. Төсектің үстінде қызыл</w:t>
        <w:br/>
        <w:t>алтын жіппен өрнектелген жасыл атлас жастық, төбесінде ал-</w:t>
        <w:br/>
        <w:t>тын шатыр. Бұған да әр алуан асыл тастар шеккен, қарауға көз</w:t>
        <w:br/>
        <w:t>қарығады. Осы төсектің үстінде Захр-Шах патнта өзі отыр екен.</w:t>
        <w:br/>
        <w:t>Одан төменірек игі жақсылар жайғасқан.</w:t>
        <w:br/>
        <w:t>Уәзір патшамен дидарласқаннан-ақ, тіліне ерік беріп, небір</w:t>
        <w:br/>
        <w:t>шешен сөздерін сұрыптап, айшықты теңеулермен ағыза жө-</w:t>
        <w:br/>
        <w:t>нелді...</w:t>
        <w:br/>
        <w:t>Әңгіме осы тұсқа келгенде таң да атты.</w:t>
        <w:br/>
        <w:t>МЫҢ БІР ТҮН 255</w:t>
      </w:r>
    </w:p>
    <w:p>
      <w:r>
        <w:t>даралдырды. Қашан тәбеттері қайтқанша ішіп-жеп болған соң</w:t>
        <w:br/>
        <w:t>дастархан жиналды. Сырттан келгендер үйді-үйлеріне тарқа-</w:t>
        <w:br/>
        <w:t>ды. Мұнда тек ең жақын дегендер ғана қалды. Үйдің іші біраз</w:t>
        <w:br/>
        <w:t>босаған соң уәзір орнынан тұрып, патшаға мадақ сөздер айтып,</w:t>
        <w:br/>
        <w:t>қол қусырып тағаым етіп тұрып былай деді:</w:t>
        <w:br/>
        <w:t>- Уа, ұлы патша, айбынды мырза, мен мұнда өзіңе арнайы</w:t>
        <w:br/>
        <w:t>келген шаруам - бәрімізге ортақ берекелі бірлік пен баянды ба-</w:t>
        <w:br/>
        <w:t>қытқа себі тиер игі ниет. Мен саған әрі елші, әрі құда есебінде</w:t>
        <w:br/>
        <w:t>Жасыл шаһар мен Испаһан тауларының иесі, әділ де ақ жүрек,</w:t>
        <w:br/>
        <w:t>мейірбанды, қайырымды, жер бетіне жомарттығы мәлім Сүлей-</w:t>
        <w:br/>
        <w:t>мен Шахпатшаға асыл текті әулетте дүниеге келгенсенің қызың-</w:t>
        <w:br/>
        <w:t>ды алып кетуге келдім. Ол сізге көптеген тарту-таралғы, қымбат</w:t>
        <w:br/>
        <w:t>сыйлар жіберді. Ондағы ойы- сізге күйеу бала болу. Албұлталап-</w:t>
        <w:br/>
        <w:t>қаөзіңіздің ынта-ықыласыңыз қалай, соны білгім келеді. - Осы-</w:t>
        <w:br/>
        <w:t>ны айтты да, жауан күтіп үнсіз отырды. Мына сөзді естігенде</w:t>
        <w:br/>
        <w:t>Захр-Шах патша орнынан тұрып, қайтадан еңкейіп тәуеп еткен-</w:t>
        <w:br/>
        <w:t>дей жердіөпті. Мына өкілдің алдында патшаның мұншама құлап</w:t>
        <w:br/>
        <w:t>кеткеніне айнала отырғандар естерінен танғандай мелшиіп</w:t>
        <w:br/>
        <w:t>қалды. Содан кейін патша Алла тағалаға шүкірлік етіп, таупих</w:t>
        <w:br/>
        <w:t>қайырып, сол тұрған қалпында қолын қусырып:</w:t>
        <w:br/>
        <w:t>- Уа, ұлы уәзір, инабатты мырза, айтар сөзіме құлақ салы-</w:t>
        <w:br/>
        <w:t>ңыз. Біздер Сүлеймен Шах патшаға тәуелді елміз. Онымен туыс-</w:t>
        <w:br/>
        <w:t>тас болу бізге зор мәртебе, бұл көптен келе жатқан ынтызарүміт.</w:t>
        <w:br/>
        <w:t>Менің қызым - оның аяғына жығылып, қызметіне даяр. Бар</w:t>
        <w:br/>
        <w:t>арманым, ол маған әрдайым қол ұшын беріп, қиын-қыстау</w:t>
        <w:br/>
        <w:t>кезеңде қорғаныш, сүйенішім болса болды, - деді ағынан жа-</w:t>
        <w:br/>
        <w:t>рылып. Содан кейін қазы-куәгерлерді шақыртты.</w:t>
        <w:br/>
        <w:t>- Сүлеймен Шах патша өкілдікке уәзірін жіберді, бәрің де</w:t>
        <w:br/>
        <w:t>бата беріп некесін қиыңдар, - деді.</w:t>
        <w:br/>
        <w:t>Содан кейін қазы-куәлар неке шартын бекітіп, жұбайларға</w:t>
        <w:br/>
        <w:t>баянды бақыт, ұзақ өмір тілеп баталарын қайырды. Уәзір орны-</w:t>
        <w:br/>
        <w:t>нантұрып: «Тарту-сыйларды әкеліндер», - деп бұйырды. Сон-</w:t>
        <w:br/>
        <w:t>шама байлықтың бәрін Захр-Шах патшаның алдына жайыпсал-</w:t>
        <w:br/>
        <w:t>ды. Небір сирек, қымбат заттарға отырғандар таң қалды. Нат-</w:t>
        <w:br/>
        <w:t>ша уәзірден сый-құрметін аямай, енді қызының тойына да-</w:t>
        <w:br/>
        <w:t>Йындалды. Тойға дәрежесіне қарамай, жоқ-жұқа, кедей-кеп-</w:t>
        <w:br/>
        <w:t>пікке дейін бәрін шақырды.</w:t>
        <w:br/>
        <w:t>Ұлан-асыр той екі айға созылды. Риза болмаған көңіл, қуан-</w:t>
        <w:br/>
        <w:t>баған жан қалмады. Қалындықтың жол-жоралғысы, керек-жа-</w:t>
        <w:br/>
        <w:t>рағы, дүние-қарасы түгел дайын болған соң тпатырлар тігуге</w:t>
        <w:br/>
        <w:t>бұйрық берді.</w:t>
        <w:br/>
        <w:t>МЫҢ БІР ТҮН 257</w:t>
        <w:br/>
        <w:t>жақсылар қалыңдықтың ажарын келтіріп екі жарылыптұр, аз-</w:t>
        <w:br/>
        <w:t>банқұлдар мен кәнизактар алдымен келе жатыр. Қыздың</w:t>
        <w:br/>
        <w:t>әкесінің үйінде киіп шыққан киімін әлі ауыстыруға мұршасы</w:t>
        <w:br/>
        <w:t>келмепті. Жақындай бергенде қалың әскер екі жағынан қор-</w:t>
        <w:br/>
        <w:t>шап, баяғызембіл-шатырмен патша сарайына беттепалып келді.</w:t>
        <w:br/>
        <w:t>Шаһарда тірі пенде қалмаған, бәрі шегірткедей қаптап жүр,</w:t>
        <w:br/>
        <w:t>қалындықты көруге ұмтылғандар бірін-бірі баса-көктеген,</w:t>
        <w:br/>
        <w:t>абыр-сабыр. Дабылдар қағылып, керней-сырнайлар көкті кер-</w:t>
        <w:br/>
        <w:t>неп барады. Найзагерлер де өнер көрсетіп жатыр. Айналаны</w:t>
        <w:br/>
        <w:t>хош иіс алып кеткен. Атты дәйекшілер әрі-бері шапқылап са-</w:t>
        <w:br/>
        <w:t>былуда. Салтанатты нөпір қашан сарай қақпасына жеткенше</w:t>
      </w:r>
    </w:p>
    <w:p>
      <w:r>
        <w:t>осылай болды.</w:t>
        <w:br/>
        <w:t>Ең сенімді деген үй қызметіндегі әйелдер зембіл-шатырды</w:t>
        <w:br/>
        <w:t>құпияесіктің алдынаәкелді. Айнала қалыңдық ажарымен жай-</w:t>
        <w:br/>
        <w:t>нап кетті. Киіміндегі асыл тастардың сәулесі бірі-бірімен ша-</w:t>
        <w:br/>
        <w:t>ғылысып көз қаратпайды. Түн көрпесін жамылған соң азбан"</w:t>
        <w:br/>
        <w:t>құлдар арнаулы шатырдың есігін ашып, қаз-қатар қол қусы-</w:t>
        <w:br/>
        <w:t>рып тұрды. Сәлден соң қалыңдық көрінді. Кәнизактардың ара-</w:t>
        <w:br/>
        <w:t>сындақалың жұлдыздың ортасындағы толған айдай толысады.</w:t>
        <w:br/>
        <w:t>Қалың інжудің ортасында гауһар тастай жалт-жұлт етеді. Ша-</w:t>
        <w:br/>
        <w:t>тыр ішіндегі інжу-маржан шеккен мәрмәр құс төсекке келін</w:t>
        <w:br/>
        <w:t>қалыңдық орналасқан соң патша да кірді. (Алланың әмірімен</w:t>
        <w:br/>
        <w:t>қызды көргенде патша жүрегі елжіреп қоя берді). Қысқасы, осы</w:t>
        <w:br/>
        <w:t>түні қыз қамалының тас-талқаны шықты. Патша көңілді бір</w:t>
        <w:br/>
        <w:t>демдеп, мауқын басып, бойы жеңілдеп қалды.</w:t>
        <w:br/>
        <w:t>Патша бір ай бойы әйелінің жанынан табан аударған жоқ.</w:t>
        <w:br/>
        <w:t>Сол алғашқы күні-ақ қыз екіқабат болды. Ай өткен соң барып</w:t>
        <w:br/>
        <w:t>патша шығып, тағына отырып, шаруаларына кірісті. Халқына</w:t>
        <w:br/>
        <w:t>қамқорлығымен әділүкім-кепілдік айтып, қашан әйелінің айы-</w:t>
        <w:br/>
        <w:t>күні жеткенше шаһардан ұзап еш жаққа шыққан жоқ.</w:t>
        <w:br/>
        <w:t>Тоғыз ай, тоғыз күн толған түнге қарағанда әйелді толғақ</w:t>
        <w:br/>
        <w:t>қысты. Арнаулы түбекке отырып аман-есен босанды. Алланың</w:t>
        <w:br/>
        <w:t>әмірімен толғағы да онша қиын болған жоқ, алтын асықтай ұл</w:t>
        <w:br/>
        <w:t>тапты. Сәбидің бақытты болары нышпан беріп тұрды. «Әйеліңіз</w:t>
        <w:br/>
        <w:t>ұл тапты» дегенде паттпа қуанғаннан өзін қоярға жер таппады.</w:t>
        <w:br/>
        <w:t>Сүйінші сұрап келгенге ақшалай мол сыйлық тартты. Әйелінің</w:t>
        <w:br/>
        <w:t>үстіне кіріп, сәбидің маңдайынан иіскеді. Баланың ажары та-</w:t>
        <w:br/>
        <w:t>маша, шайыр мұндайда былай деген:</w:t>
        <w:br/>
        <w:t>Бұлбалаға Аллам берген ұлы қорған билігін,</w:t>
        <w:br/>
        <w:t>Жұлдыздың да, арыстандай айбатын да сүйді күн.</w:t>
        <w:br/>
        <w:t>17-269</w:t>
        <w:br/>
        <w:t>МЫҢ БІР ТҮН 261</w:t>
        <w:br/>
        <w:t>құралай, ақбөкендер бірі маңырап, бірі арыл-гүрілмен қуған</w:t>
        <w:br/>
        <w:t>аттыларға сес көрсете жинала берді.</w:t>
        <w:br/>
        <w:t>Сол-ақ екен бөрібасарларын, тазыларын, қаршыға-бүркіттерін</w:t>
        <w:br/>
        <w:t>қаптатып жіберді. Жігіттер кез келген аңның жанды жеріне жебе</w:t>
        <w:br/>
        <w:t>тартып қарық болды да қалды. Ажалсыздары аман кетті, қолға</w:t>
        <w:br/>
        <w:t>түскендері де аз олжа болмады. Көлдің жағасына Тадж-әл-Мүлүк</w:t>
        <w:br/>
        <w:t>өзі жаяу келіп, жігіттерге аңдардың терісін сыпыртты. Ең таңдау-</w:t>
        <w:br/>
        <w:t>лысын әкесі Сүлеймен Шахқа жібертті де, қалғандарын нөкерлері-</w:t>
        <w:br/>
        <w:t>не таратты. Осында түнеп шықты. Таң ата асы маңға құл-құтаны</w:t>
        <w:br/>
        <w:t>мен қызметіші малайлары мол саудагерлердің үлкен керуені келді.</w:t>
        <w:br/>
        <w:t>Олар мына көк шалғын, мамырсана жерге әдейі тоқтаған екен.</w:t>
        <w:br/>
        <w:t>Тадж-әл-Мүлүк өзінің сенімді серігінің біріне: «Мыналаркім екен,</w:t>
        <w:br/>
        <w:t>бұл жерге негекеліп тоқтады»? Соны біліп кел, - деп жіберді. Шап-</w:t>
        <w:br/>
        <w:t>қыншы оларға барып: «Сендер кімсіндер, бұл жерге тоқтауға кім</w:t>
        <w:br/>
        <w:t>рұқсатберді?» деп зіркілдеп қоя берді. Олардың бірі тұрып:</w:t>
        <w:br/>
        <w:t>- Біз саудагерлерміз, ат шалдыратын жеріміз алыс болған</w:t>
        <w:br/>
        <w:t>соң осы жерге тоқтадық. Сүлеймен Шахқа және оның баласына</w:t>
        <w:br/>
        <w:t>арқа сүйеген адамдармыз. Өйткені, Сүлеймен Шахтың қол ас-</w:t>
        <w:br/>
        <w:t>тындағы жерге тоқтаған адамға еш уақытта қауіп жоқ. Оны</w:t>
        <w:br/>
        <w:t>білеміз. Мына керуенде қымбат мүліктер бар. Соның бәрі де</w:t>
        <w:br/>
        <w:t>Сүлеймен Шахтың баласы Тадж-әл-Мүлүкке арналған, - деді.</w:t>
      </w:r>
    </w:p>
    <w:p>
      <w:r>
        <w:t>Шабарман қайтып келіп шахзадаға саудагердің айтқандарын</w:t>
        <w:br/>
        <w:t>бастан-аяқ баяндады.</w:t>
        <w:br/>
        <w:t>- Егер маған арналған дүниелер болса, солардың бәрін осы</w:t>
        <w:br/>
        <w:t>жерде өз көзіммен түгел көрмей шаһарға аттап баспаймын, -</w:t>
        <w:br/>
        <w:t>деді ппахзада.</w:t>
        <w:br/>
        <w:t>Сөйтті де атына мініп, нөкер-малайларын ертіп, саудагер-</w:t>
        <w:br/>
        <w:t>лердің керуені аялдаған жерге келді. Саудагерлер жапа-тарма-</w:t>
        <w:br/>
        <w:t>ғайорындарынан тұрып, қолдарын қусырып жеңіс, табыс, мәңгі</w:t>
        <w:br/>
        <w:t>бақидаңқ, мәртебе тілеп қарсы алды. Қызыл атластан,інжу-мар-</w:t>
        <w:br/>
        <w:t>жан шеккен шатыр тігіп қойған екен. Ортасындағы патшаға</w:t>
        <w:br/>
        <w:t>лайық орындықтың астыназүбәржат орнатқан жібек кілем төсе-</w:t>
        <w:br/>
        <w:t>ген. Тадж-әл-Мүлүк келіп отырды. Алдына қол қусырып құлдар</w:t>
        <w:br/>
        <w:t>тұрды. Сосын бар мүліктерін осында әкелсін деп саудагерлерге</w:t>
        <w:br/>
        <w:t>кісі жіберді. Олар да артынып-тартынып келді. Тадж-әл-Мұүлүк</w:t>
        <w:br/>
        <w:t>ақтарып-төңкеріп, өзіне ұнағандарын таңдап алды да, ақшасын</w:t>
        <w:br/>
        <w:t>мол төледі. Енді атына мініп жүргелі тұрғанда, шеткерілеу жай-</w:t>
        <w:br/>
        <w:t>ғасқан керуендегі біреуге көзі түсті. Өзі тамаша киінген қыл-</w:t>
        <w:br/>
        <w:t>шылдаған жас жігіт. Бет-әлпеті де текті тұқымнан екенін таны-</w:t>
        <w:br/>
        <w:t>тады. Маңдайы жарты қарыс, ажарлы адам. Бірақ, сол ажарда</w:t>
        <w:br/>
        <w:t>ғашықтық дертіне ұшыраған жаншың қан-сөлсіз кейтті бар.</w:t>
        <w:br/>
        <w:t>Шаһризаданың әңгімесі осы тұсқа келгенде таң да атты.</w:t>
        <w:br/>
        <w:t>268 СЫРДАРИЯ КІТАПХАНАСЫ</w:t>
        <w:br/>
        <w:t>Ол сұрайды: «О, достым-ау, бар еді, - деп, - не мәні?»</w:t>
        <w:br/>
        <w:t>Сөзің жұмсақ, жазуым ұзақ жазғырмай ма деп әлі?</w:t>
        <w:br/>
        <w:t>Тіл қаттым мен: «Құрып сүлдем өзім де оңып тұрғам жоқ,</w:t>
        <w:br/>
        <w:t>Махаббаттан жазуым да тұр ғой құдай ұрған боп».</w:t>
        <w:br/>
        <w:t>Мұны оқыған соң орамалғабұрынғыдандасұқтанақарадым.</w:t>
        <w:br/>
        <w:t>Сөйтіп тұрғанда бір бұрышын да майда кестеленіп жазылған</w:t>
        <w:br/>
        <w:t>мына бәйіт жолдарына тағы көзім түсті:</w:t>
        <w:br/>
        <w:t>Мөлдіретіп майда жазу, ерекшелік өзгеден -</w:t>
        <w:br/>
        <w:t>Райхан жазу! көрінбейді адамдарға сезбеген:</w:t>
        <w:br/>
        <w:t>Маған десең қос ай болсын қымсынады ол келгенде!</w:t>
        <w:br/>
        <w:t>Ал иілсе талшыбық та болар сол сәт шерменде!</w:t>
        <w:br/>
        <w:t>Екінші бұрышына шеккен жазуда былай депті:</w:t>
        <w:br/>
        <w:t>Ұсақ жазу қоңыр түсті анбар менен маржанға,</w:t>
        <w:br/>
        <w:t>Алма жүзге сәнін төккен сызат болып қалғанда:</w:t>
        <w:br/>
        <w:t>Ұйқылы-ояу қараса да мерт қылады назары,</w:t>
        <w:br/>
        <w:t>Шарапсыз да алқызыл өң еліттіріп барады.</w:t>
        <w:br/>
        <w:t>Орамал жиектеріндегібұл бәйіттерден кейін менің жүрегімді</w:t>
        <w:br/>
        <w:t>жалын орады. Ынтығым артып, мұңды ой басты. Орамал мен</w:t>
        <w:br/>
        <w:t>арасынан шыққан хатты үйге әкелдім. Онымен қосылудың жол-</w:t>
        <w:br/>
        <w:t>жобасын табатын қулық менде жоқ. Олбылайтұрсын, махаббат</w:t>
        <w:br/>
        <w:t>дертіне душар болғанмен, сол қасірет халімді де ешкімге баян-</w:t>
        <w:br/>
        <w:t>дай алмаймын.</w:t>
        <w:br/>
        <w:t>Үйдің өзіне түн ортасы ауғанда келдім. Келсем әлгі маған</w:t>
        <w:br/>
        <w:t>қоспақ болған немере ағамның қызы жылап отыр. Мені көрісі-</w:t>
      </w:r>
    </w:p>
    <w:p>
      <w:r>
        <w:t>мен көз жасын сүртіп, қасыма келіп, киімдерімді шешіп, қайда</w:t>
        <w:br/>
        <w:t>жоғалып кеткенімді сұрады. Менен мардымды жауап болмаған</w:t>
        <w:br/>
        <w:t>соң әңгімені өзі бастады.</w:t>
        <w:br/>
        <w:t>- Жұрттың бәрі (әмірлер, игі жақсылар, саудагерлер, тағы</w:t>
        <w:br/>
        <w:t>басқалар) түгелдей біздің үйге жиналды. Қазы, куәлерде келді.</w:t>
        <w:br/>
        <w:t>“Райхан -- гүлдің аты, сонымен қатар цсақ жазу өнері</w:t>
        <w:br/>
        <w:t>272 СЫРДАРИЯ КІТАПХАНАСЫ</w:t>
        <w:br/>
        <w:t>Түрік қыздың жанарындай жалаң қылыпа ұстаған,</w:t>
        <w:br/>
        <w:t>Жүректерді кескілеме семсерменен үпітаған.</w:t>
        <w:br/>
        <w:t>Өзің маған махаббаттын тақсыретін тарт дейсің,</w:t>
        <w:br/>
        <w:t>Құр сүлдерім, көйлегімді ауырсынар бар кейпім.</w:t>
        <w:br/>
        <w:t>Ел арасы қанқу сөзден қанды жасым төгілді;</w:t>
        <w:br/>
        <w:t>«Ғашығымның жанарынан тажал семсер көрінді.</w:t>
        <w:br/>
        <w:t>«Сүлдем қалды! Сен сияқты болса өзімде жүрегім,</w:t>
        <w:br/>
        <w:t>Кем болмас ем, жегі құрт жеп, ішімнен тек жүдедім.</w:t>
        <w:br/>
        <w:t>О, әміршім! Қорған болар, тым қатыгез қаталсың,</w:t>
        <w:br/>
        <w:t>Қасың сақшы, әділдікті сұқ көзіңмен атарсың.</w:t>
        <w:br/>
        <w:t>Бар сұлулық “Жүсіпте деу тұрған бойы жалғандық.</w:t>
        <w:br/>
        <w:t>Бір өзінді қанша Жүсіп айтатұғын арман ғып!</w:t>
        <w:br/>
        <w:t>Бойымды аулақ салғым келер, қорқамын да көзіңнен,</w:t>
        <w:br/>
        <w:t>Бір сен үшін қашанғы мен зорлық көрем өзімнен?</w:t>
        <w:br/>
        <w:t>Мына бәйіттен кейін менің қасірет-қайғым одан да күшейіп,</w:t>
        <w:br/>
        <w:t>тығырыққа тірелгендей шарасыз күйге түстім де, үйдің</w:t>
        <w:br/>
        <w:t>ішіндегі төрге жетпей құлаппын. Әзиза орнымнан тұрғызып,</w:t>
        <w:br/>
        <w:t>төсегіме әкеп отырғызып, киімдерімді шешіп, бет-аузымды</w:t>
        <w:br/>
        <w:t>сүртіп бәйек боп жүр. Содан кейін барып не бітіріп келгенімді</w:t>
        <w:br/>
        <w:t>сұрады.</w:t>
        <w:br/>
        <w:t>Кешегі әйелден көргенімді, бастан кешкенімді бірде-бірін</w:t>
        <w:br/>
        <w:t>қалдырмай баяндай бердім.</w:t>
        <w:br/>
        <w:t>- Оның бәрі түсінікті, Әзиз. Бес саусағын тарап, кеудесін</w:t>
        <w:br/>
        <w:t>соққаны - бес күннен кейін кел дегені. Терезеден басын шығар-</w:t>
        <w:br/>
        <w:t>ғаны, қызыл орамалмен айна көрсеткені - бояушы дүкенінің</w:t>
        <w:br/>
        <w:t>алдында менің жіберген адамым барғанша күтіп отыр дегені.</w:t>
        <w:br/>
        <w:t>Көрген-білген ишараның бар шешімін естіген соң-ақ көңіл</w:t>
        <w:br/>
        <w:t>қайтадан көтеріліп сала берді.</w:t>
        <w:br/>
        <w:t>- Құдай біледі, Әзиза, сенің осы айтып отырғаныңның бәрі</w:t>
        <w:br/>
        <w:t>ақиқат! Мен тар көшеде бояушы еврейді көргенім рас,- дедім</w:t>
        <w:br/>
        <w:t>қуанып.</w:t>
        <w:br/>
        <w:t>Қанша қуансам да көзіме тағы жас келді. Әзиза тағы да:</w:t>
        <w:br/>
        <w:t>- Сен өзіңді өзің бекем ұстасайшы. Сонша босай берстін несі</w:t>
        <w:br/>
        <w:t>бар? Махаббат торына бірнеше жылдан бері шырмалып, нәпсініп</w:t>
      </w:r>
    </w:p>
    <w:p>
      <w:r>
        <w:t>264 СЫРДАРИЯ КІТАПХАНАСЫ</w:t>
        <w:br/>
        <w:t>мап кісесіне салды. Сол сәтте-ақ барлық дүниені ұмытып, мына</w:t>
        <w:br/>
        <w:t>бәйітке басты:</w:t>
        <w:br/>
        <w:t>"Жапа шеккен шыбын жанға қашан дауа боларсың?</w:t>
        <w:br/>
        <w:t>Саңлақтардың әлемі де жақын маған қонарсың.</w:t>
        <w:br/>
        <w:t>Айырылу мен қайғы жұтып сағыныштан сарылу,</w:t>
        <w:br/>
        <w:t>Еңсемді езді, мерт болармын, сірә, келмес арылу.</w:t>
        <w:br/>
        <w:t>Тірілтетін ғашығым жоқ, өлімің де келмей түр,</w:t>
        <w:br/>
        <w:t>Алыс-жақын дейтін емес, бір себебін бермей тұр.</w:t>
        <w:br/>
        <w:t>Әділдіктен алшақсың сен, жоқ бойында мейірім,</w:t>
        <w:br/>
        <w:t>Қол ұшыңды бермесең сен, тартып тынар иірім.</w:t>
        <w:br/>
        <w:t>Ғашықтықтан сан тараулы, жолым менің тарылды,</w:t>
        <w:br/>
        <w:t>Бағыт та жоқ, бағдар дажоқ, жайып салдым барымды.</w:t>
        <w:br/>
        <w:t>Бәйіттің мәніне Тадж-әл-Мүлүк қайран қалды. Бірақ жігіт-</w:t>
        <w:br/>
        <w:t>тің осылайша зар қағуының себебін түсінген жоқ. Жігіттің кісе-</w:t>
        <w:br/>
        <w:t>сіне салған түйіншекті көзі шалып қалған Тадж-әл-Мүлүк:</w:t>
        <w:br/>
        <w:t>-- Ана түйіншегің не? - деді.</w:t>
        <w:br/>
        <w:t>- Алдияр тақсыр, мен сізге аз ғана мүлкімді көрсеткім кел-</w:t>
        <w:br/>
        <w:t>мегені де осы түйіншек үшін еді. Мені қанша қинасаңыз да оны</w:t>
        <w:br/>
        <w:t>сізге көрсете алмаймын.</w:t>
        <w:br/>
        <w:t>Әңгіме осы тұсқа келгенде таң да атты.</w:t>
        <w:br/>
        <w:t>ЖҮЗ ОН ЕКІНІШТҮН</w:t>
        <w:br/>
        <w:t>Алдияр патшам! Әлқисса, жігіт сол жерде:</w:t>
        <w:br/>
        <w:t>- Тақсыр, мен сізге аз ғана мүлкімді көрсеткім келмегені де</w:t>
        <w:br/>
        <w:t>осы түйіншек үшін еді. Мені қанша қинасаңыз да оны сізге</w:t>
        <w:br/>
        <w:t>көрсете алмаймын, - деді.</w:t>
        <w:br/>
        <w:t>Тадж-әл-Мүлүк оған болсын ба:</w:t>
        <w:br/>
        <w:t>- Қайтсем де түйіншегіңде не бар екенін білуім керек,- деп</w:t>
        <w:br/>
        <w:t>қадалатүсті. Жігітте лаж қалмады. Жыламсырап отырып кісе-</w:t>
        <w:br/>
        <w:t>сіндегітүйіншегін алды. Көз жасы аралас қайта-қайтакүрсініп,</w:t>
        <w:br/>
        <w:t>мына бәйітті айтты.</w:t>
        <w:br/>
        <w:t>Қан майданнан қиналып жүр, қажеті жоқ өкпелеп,</w:t>
        <w:br/>
        <w:t>Айтып ем мен тыңдамады, әуре болма текке деп.</w:t>
        <w:br/>
        <w:t>МЫҢ БІР ТҮН 269</w:t>
        <w:br/>
        <w:t>Ауқаттарын ішіп-жеп болғаннан кейін де неке куәліктерін жа-</w:t>
        <w:br/>
        <w:t>зайын деп өзіңді күтіп біраз отырысты. Әрі-беріден соң келуің-</w:t>
        <w:br/>
        <w:t>нен күдер үзіп үйді-үйіне тарқасты. Әкең қатты ашуланды.</w:t>
        <w:br/>
        <w:t>«Жиған-тергенімнің бәрі далаға кетті, енді келесі жылға дейін</w:t>
        <w:br/>
        <w:t>неке қию жайлы аузымды ашпаймын» деп ант етті.</w:t>
        <w:br/>
        <w:t>Бүгінсағаннеболдысоншама,осыуақытқадейін қайда жүрдің?</w:t>
      </w:r>
    </w:p>
    <w:p>
      <w:r>
        <w:t>Болар іс болды ғой, жоғалып кеткеніңнің себебін айтшы? - деді.</w:t>
        <w:br/>
        <w:t>Ал, енді ағайымның қызына «Менің басымнан не өтіп, не</w:t>
        <w:br/>
        <w:t>қойғанынсұрамай-ақ қой» десем де шыдамай орамалдан бастал-</w:t>
        <w:br/>
        <w:t>ған оқиғаны түгелдей айтып бердім. Сосын қыз менің қолым-</w:t>
        <w:br/>
        <w:t>дағы хатты алып,одан орамалдағы жазуларды оқып, ағыл-тегіл</w:t>
        <w:br/>
        <w:t>жылап қоя берді. Сөйтіп, отырып мынадай бәйіт айтты:</w:t>
        <w:br/>
        <w:t>Десе біреу: «Әу басында еркін болған құштарлық», -</w:t>
        <w:br/>
        <w:t>Айтар едім: «Алдама, - деп тұсап келген күш барлық».</w:t>
        <w:br/>
        <w:t>Зорлық біткен қашан болсын емес әсте масқара,</w:t>
        <w:br/>
        <w:t>Солай болған дейді адамдар ежелгізаң баста да.</w:t>
        <w:br/>
        <w:t>Анығына көзің жетер, болмасын тек алдамшы,</w:t>
        <w:br/>
        <w:t>Қаладың ба, іркіп қалма: сыбағалы ал қамшы.</w:t>
        <w:br/>
        <w:t>Іштен күйін не болмаса сазайыңды тартқызсын</w:t>
        <w:br/>
        <w:t>Иә бақыт, иә сорың бар тауқымет артқызсын.</w:t>
        <w:br/>
        <w:t>Иә жаның тыным тапсын, не болмаса мерт болсын,</w:t>
        <w:br/>
        <w:t>Ал мен болсам дүбәрә боп біттім әбден, дерт досым.</w:t>
        <w:br/>
        <w:t>“Махаббат та дер шағында өзінше бір мереке,</w:t>
        <w:br/>
        <w:t>Оймақ ауыз күліп тұрса қараң қалар келеке.</w:t>
        <w:br/>
        <w:t>Аңқып тұрған хош иісі көкіректі ашады,</w:t>
        <w:br/>
        <w:t>Махаббаттан бізді бұзар бар пәлекет қашады.</w:t>
        <w:br/>
        <w:t>Махаббаттан тек асылдар зардап шегін сорлайды,</w:t>
        <w:br/>
        <w:t>Жігері жоқ, өзі жасық ездерге ол қонбайды.</w:t>
        <w:br/>
        <w:t>Осыдан кейін барып:</w:t>
        <w:br/>
        <w:t>- Сонда не айтты, қандай белгі берді саған? - деді.</w:t>
        <w:br/>
        <w:t>- Маған жарытып епттеңе деген жоқ. Бар болғаны әуелі бір</w:t>
        <w:br/>
        <w:t>саусағын аузына салды. Содан кейін сұқ саусағын ортаңғы сау-</w:t>
        <w:br/>
        <w:t>сағымен айқастырып, екеуін апарыт кеудесіне басты. Сөйтті</w:t>
        <w:br/>
        <w:t>МЫҢ БІР ТҮН 265</w:t>
        <w:br/>
        <w:t>Аңғардағы айымды мен бір Аллаға тапсырдым,</w:t>
        <w:br/>
        <w:t>Түймелеулі сымбат-тұлға жайнаң қағар жас нұрдың.</w:t>
        <w:br/>
        <w:t>Қош айтыстым, одан гөрі артық еді өлгенім,</w:t>
        <w:br/>
        <w:t>Қоштаспасам жан ләззатым құр босқа қол сермедім.</w:t>
        <w:br/>
        <w:t>Айрылыстық, арайлы күн қорған болды, сол күні</w:t>
        <w:br/>
        <w:t>Екеуміз де еңіредік, соқты өмір толқыны.</w:t>
        <w:br/>
        <w:t>Алла куә, жалғаным жоқ. Келмес менің ақталғым,</w:t>
        <w:br/>
        <w:t>Кінәлімін, таппай қойман, жанды жеді жапқан мұң.</w:t>
        <w:br/>
        <w:t>Жата алмаймын төсекте де, ұйқы көрмей аунақшып,</w:t>
        <w:br/>
        <w:t>Ол да, бәлкім, жатқан шығар жанарынан саулап шық.</w:t>
        <w:br/>
        <w:t>Тағдыр бізді тәлкек етті сорымызды қайнатып,</w:t>
        <w:br/>
        <w:t>Екеумізді бар бақыттан айырды да жайлатып.</w:t>
        <w:br/>
        <w:t>Қамқорлығын аямады қасірет уын толтырып,</w:t>
      </w:r>
    </w:p>
    <w:p>
      <w:r>
        <w:t>Мен деіштім, ол да ішті, әбден шаршап болдырып.</w:t>
        <w:br/>
        <w:t>Жігіт бәйітін бітірген соң Тадж-Әл-Мүлүк оған:</w:t>
        <w:br/>
        <w:t>- Сенің халіңнің қиын екенін байқап отырмын. Осы түйін-</w:t>
        <w:br/>
        <w:t>шекке көзің түскен сайын неге зар еңіреп қоя бересің? - деді.</w:t>
        <w:br/>
        <w:t>Әңгіме тағы осы түйіншекке тірелген соң жігіт күрсініп оты-</w:t>
        <w:br/>
        <w:t>рып:</w:t>
        <w:br/>
        <w:t>- Мәртебелі әмірші, бұл кездеме қиындысының тарихы таң"</w:t>
        <w:br/>
        <w:t>ғажайып. Осы қиындының егесімен екеуміздің арамызда бол-</w:t>
        <w:br/>
        <w:t>ған оқиғаның өзі жатқан жыр. Мұндағы өрнектерді айтсаңыз-</w:t>
        <w:br/>
        <w:t>шы,- деп әлгі түйіншекті шешіп, бір кездеме қиындысын алып</w:t>
        <w:br/>
        <w:t>көрсетті. Әлгі қиындыға жібек атласқа қызыл алтын жібімен</w:t>
        <w:br/>
        <w:t>құралайдың суреті салынған. Оған қарсы тағы бір құралайдың</w:t>
        <w:br/>
        <w:t>суреті, мұның мойнында күміспен көмкеріліп, қызыл алтынмен</w:t>
        <w:br/>
        <w:t>айшықталған алқа. Ортасына сопақшалау үш асыл тасорнатқан.</w:t>
        <w:br/>
        <w:t>Тадж-әл-Мүлүк мына өрнектердегі тамаша шеберлікке таң-</w:t>
        <w:br/>
        <w:t>дана қарап отырып:</w:t>
        <w:br/>
        <w:t>- Менің бұрын-соңды түсіме кірмеген, мынадай шебер адам-</w:t>
        <w:br/>
        <w:t>ды туғызған Алла тағалаға құлдық, - деді. Енді мына жігіттің</w:t>
        <w:br/>
        <w:t>басынан кешкен оқиғаны білуге ынтықты.</w:t>
        <w:br/>
        <w:t>280 СЫРДАРИЯ КІТАПХАНАСЫ</w:t>
        <w:br/>
        <w:t>- Оллаһи, айтып отырғаның ақиқат. Менің ұйықтап қалға-</w:t>
        <w:br/>
        <w:t>нымрас, шынында махаббат шырмаған адам ұйықтамайды ғой.</w:t>
        <w:br/>
        <w:t>Бәріне кінәлімін. Менің түбіме ұйқы мен тамақ жетті. Енді</w:t>
        <w:br/>
        <w:t>қайттім?! - дедім Әзизаға жалбарына қарап. Ол біразға дейін</w:t>
        <w:br/>
        <w:t>үнсіз отырды.</w:t>
        <w:br/>
        <w:t>Жасыратыны жоқ, еңіреп қоя бердім де, Әзизаға:</w:t>
        <w:br/>
        <w:t>- Бір ақылынды айтсаңшы маған. Мені аясаң - сені құдай</w:t>
        <w:br/>
        <w:t>аяйды. Болмаса су түбіне кеттім ғой, - дедім. Ал енді немере</w:t>
        <w:br/>
        <w:t>қарындасым Әзизаның маған деген махаббатында шек жоқ еді.</w:t>
        <w:br/>
        <w:t>Әңгіме осы тұсқа келгенде таң да атты.</w:t>
        <w:br/>
        <w:t>ЖҮЗ ОН ЖЕТІНШІ ТҮН</w:t>
        <w:br/>
        <w:t>Алдияр паттпам! Әлқисса, сонымен немере ағамның қызына:</w:t>
        <w:br/>
        <w:t>- Бір ақылыңды айтсаңгтпы маған. Мені аясаң, сені құдай аяй-</w:t>
        <w:br/>
        <w:t>ды! Болмаса су түбіне кеттім ғой, - дедім. Ал енді немере ағам-</w:t>
        <w:br/>
        <w:t>ның қызы Әзизаның маған деген махаббатында шек жоқ еді.</w:t>
        <w:br/>
        <w:t>- Басқа бас, көзге көз! Есінде бар шығар, Әзиз. Өзіңе талай</w:t>
        <w:br/>
        <w:t>рет айтқанмын. Мен байғұстың далаға кіріп-шығуға еркім бол-</w:t>
        <w:br/>
        <w:t>ғанда ол әйелмен сені әлдеқашан табыстырып, көйлегімнің ете-</w:t>
        <w:br/>
        <w:t>гімен жасырып жүрер едім ғой. Ондай бостандық менде жоқ.</w:t>
        <w:br/>
        <w:t>Сенің көңіліңді табу үшін неден аянып жүр дейсің. Құдай қала-</w:t>
        <w:br/>
        <w:t>са, сендерді дидарластыру үшін әлі де аянбаймын. Бар жаным-</w:t>
        <w:br/>
        <w:t>ды салуға даярмын. Сондықтан мені тыңдап, айтқанымнан</w:t>
        <w:br/>
        <w:t>шықпайтын бол. Тағыда өзің үйренген жеріңе барып отыр. Кеш</w:t>
        <w:br/>
        <w:t>түскенше сол орныңнан тапжылма. Ауқаттан сақтан, тамақ де-</w:t>
        <w:br/>
        <w:t>ген әрқашан да ұйқыға тартады. Ұйықтап қалмауға тырыс. Ол</w:t>
        <w:br/>
        <w:t>саған түн ортасы жақындағанда келеді. Тек Алла сол әйелдің</w:t>
        <w:br/>
        <w:t>кесір-кесапатынан сақтасын! - деді.</w:t>
      </w:r>
    </w:p>
    <w:p>
      <w:r>
        <w:t>Әзизаның қамқор пейіліне қуанып қалдым. Тыныш түніңді</w:t>
        <w:br/>
        <w:t>тезірек өткердеп Аллаға мінәжат еттім. Таң атқан соң кетпекіші</w:t>
        <w:br/>
        <w:t>болдым. Немере ағамның қызы Әзиза тұрып:</w:t>
        <w:br/>
        <w:t>- Ол әйелмен кездессеңн, қоштасып кетерінде мен үйреткен</w:t>
        <w:br/>
        <w:t>екі жол бәйітті ұмытпай айтып кет,- деді.</w:t>
        <w:br/>
        <w:t>- Басқа бас, көзге көз, - дедім дештығып кеттім. Аяндап оты-</w:t>
        <w:br/>
        <w:t>рып бақшаға жеттім. Белгілі ғимаратқа ендім. Үйдің іші сол</w:t>
        <w:br/>
        <w:t>алғашқы көргенімдей, мұнтаздай. Бәрі орын-орнында. Тағам</w:t>
        <w:br/>
        <w:t>дегендеріңнің әр алуаны, не ішіп, не жеймін демейсің. Кіріл</w:t>
        <w:br/>
        <w:t>келгеннен-ақ осылардың тәбетті қоздыратын иісін айтсацлты.</w:t>
        <w:br/>
        <w:t>266 СЫРДАРИЯ КІТАПХАНАСЫ</w:t>
        <w:br/>
        <w:t>- Жігітім, осы құралайлардың суретін салған адаммен ара-</w:t>
        <w:br/>
        <w:t>ларыңда не болып еді? Соны айтшы, - деді. Жігіт әңгімесін бас-</w:t>
        <w:br/>
        <w:t>тап кетті:</w:t>
        <w:br/>
        <w:t>- Құзырыңызға құлдық, тақсыр. Менің әкем атақты сауда-</w:t>
        <w:br/>
        <w:t>гер болған адам. Менен басқа баласы да жоқ еді. Әкесі дүниеден</w:t>
        <w:br/>
        <w:t>қайтқан соң, біздің үйде өзімнің немере қарындасым менімен</w:t>
        <w:br/>
        <w:t>бірге өсіп, бірге тәрбиеленді. Марқұм көз жұмарында «Осы</w:t>
        <w:br/>
        <w:t>қызымды кәмелетке жеткенде өз балаңа қос» деп менің әкем-</w:t>
        <w:br/>
        <w:t>мен сөз байласыпты. Мен жігіт болдым, қыз да бойжетті. Бізді</w:t>
        <w:br/>
        <w:t>«Енді бөлек тұрыңдар» деген ешкім жоқ. Содан бір күні әке-</w:t>
        <w:br/>
        <w:t>шешем өзара әңгімелесіп отырын, «Биыл Әзиз бен Әзизаның</w:t>
        <w:br/>
        <w:t>некесін қиып басын қосамыз» депті. Екеуі осы мәмілеге келіп,</w:t>
        <w:br/>
        <w:t>енді тойға дайындалыпты. Ол жағын біз қайдан білейік, баяғы-</w:t>
        <w:br/>
        <w:t>ша қарындасым екеуміз бір төсекте жатып, бір төсектен өріп</w:t>
        <w:br/>
        <w:t>жүре бердік. Қыз маған қарағанда әлдеқайда зерек, әлдеқайда</w:t>
        <w:br/>
        <w:t>байсалды, әлдеқайда білгір болатын.</w:t>
        <w:br/>
        <w:t>Әкем той жабдығы мен керек-жарақтарын түгел қамдап бол-</w:t>
        <w:br/>
        <w:t>ған сон, ендігісі қарындасыма барып хабарлап, некелесу жай-</w:t>
        <w:br/>
        <w:t>лы келісім ғана қалған. Соның бүкіл жол-жоралғысын өткізуді</w:t>
        <w:br/>
        <w:t>жұма намазынан кейінге ұйғарып, өзінің жолдас-жораларына</w:t>
        <w:br/>
        <w:t>хабарлауға аттанады. Шешем болса құрбы-құрдас әйелдері мен</w:t>
        <w:br/>
        <w:t>туыстарға хабарлайды. Сонымен, жұма күніқонақтаротыратын</w:t>
        <w:br/>
        <w:t>бөлмені тазалап, біздің отауымызға да неше түрлі кілемдер</w:t>
        <w:br/>
        <w:t>төсеп, тойға сай не керектің бәрін қойып, қабырғаға алтын</w:t>
        <w:br/>
        <w:t>жіппен өрнек салған жібек кілемдер тұтып, әбден сәніне келті-</w:t>
        <w:br/>
        <w:t>реді. Жұрттың бәрі жұма намаздан кейін тура тойға келуі ке-</w:t>
        <w:br/>
        <w:t>рек. Әкем әр қилы тәтті тағамдар дайындайды. Қысқасы, неке</w:t>
        <w:br/>
        <w:t>қиып, бата қайырудан басқаның бәрі бітеді.</w:t>
        <w:br/>
        <w:t>Шешем мені моншаға аттандырды. Артынша неше түрлі</w:t>
        <w:br/>
        <w:t>асыл киімдер жіберіпті. Моншадан шыққан соң әлгі жаңа киім-</w:t>
        <w:br/>
        <w:t>дерді кидім. Ондағы хош иісті атамаңыз. Жүрген жерімнің бәрі</w:t>
        <w:br/>
        <w:t>жұпар аңқып қоя береді. Мешітке баруды ойладым да, келе жа-</w:t>
        <w:br/>
        <w:t>тып есіме бір жолдасым түсті. «Неке тойыма шақыра кетейін,</w:t>
        <w:br/>
        <w:t>намаз басталғанша бұл шаруаның да басын қайырып тастайын»</w:t>
        <w:br/>
        <w:t>деген оймен соған бұрылдым.</w:t>
        <w:br/>
        <w:t>Бұрын-соңды өзім жүрмеген бір тар көшеге түстім. Жаңа</w:t>
        <w:br/>
        <w:t>киімдерімнің қалыңдығынан ба, моншадантпыққан соң терлеп</w:t>
        <w:br/>
        <w:t>кеттім. Терлеген сайын хош иіс бұрқырап барады. Шамалы де-</w:t>
        <w:br/>
        <w:t>малайын деп, шағын бір дүкеннің алдына кеп, жиегіне өрнек</w:t>
        <w:br/>
        <w:t>салған беторамалымды астыма төсеп отырдым. Бұл әлгі тар</w:t>
      </w:r>
    </w:p>
    <w:p>
      <w:r>
        <w:t>МЫҢ БІР ТҮН 271</w:t>
        <w:br/>
        <w:t>деймін ішімнен қайта-қайта. Қас қарая менің әлгі немере қарын-</w:t>
        <w:br/>
        <w:t>дасым Әзиза өксіп жылап, таза жұпар жаңғағының бір дәнін</w:t>
        <w:br/>
        <w:t>ұсына отырып:</w:t>
        <w:br/>
        <w:t>- Әзиз бауырым, мынаны тіліңнің астына сал, ғашығыңмен</w:t>
        <w:br/>
        <w:t>кездесіп құмарынды қандырғаннан кейін, ол сенің не қалай-</w:t>
        <w:br/>
        <w:t>тыныңды сұрайды. Сонда мына бәйітті айт,- деді.</w:t>
        <w:br/>
        <w:t>Қалар едім ғашықтарға Алла атымен сүюді,</w:t>
        <w:br/>
        <w:t>Неістемек ер жігіттер құлай сүйсе біреуді?</w:t>
        <w:br/>
        <w:t>Содан кейін Әзиза бетімнен сүйді, сол әйелден шығарда осы</w:t>
        <w:br/>
        <w:t>өлеңді ұмытпай айтуымды қайта-қайтаескертіп антымдыалды.</w:t>
        <w:br/>
        <w:t>«Құп, дегенің болады» дедім. Күн батар алдында үйден шық-</w:t>
        <w:br/>
        <w:t>тым. Үйренген жолмен тартып отырып мегзеген бақшасына</w:t>
        <w:br/>
        <w:t>келдім. Келсем бақшаның қақпасы ашық тұр екен. Ішіне</w:t>
        <w:br/>
        <w:t>кірдім, анадай жерде шырақ жанып тұр, солай қарай беттедім.</w:t>
        <w:br/>
        <w:t>Жақындай бергенде төбесінің күмбезін піл сүйегі мен қара</w:t>
        <w:br/>
        <w:t>ағашты қиюластырып өрген ғажайып ғимаратқа тап болдым.</w:t>
        <w:br/>
        <w:t>Әлгішырақ сәуле күмбезден көрінін түрекен. Ғимараттыңішіне</w:t>
        <w:br/>
        <w:t>алтын-күміс жіптермен шалынған жібек кілемдер төселген.</w:t>
        <w:br/>
        <w:t>Алтыннан жасалған биік шамдардың (шырағданның) үстінде</w:t>
        <w:br/>
        <w:t>мол сәулелі үлкен шырақ жанып тұр. Үйдің ортасында әр қилы</w:t>
        <w:br/>
        <w:t>кескіндер бейнеленген биік фонтан шапшиды. Фонтан төңіре-</w:t>
        <w:br/>
        <w:t>гіне дастархандар жайылып, жібек қолорамалдар қойылған.</w:t>
        <w:br/>
        <w:t>Дастархан басында үлкен фарфор шәйнек толы шарап, алтын</w:t>
        <w:br/>
        <w:t>жалатқан хрусталь шөлмектер қаз-қатар тізілген. Солардың</w:t>
        <w:br/>
        <w:t>қасында беті жабулы үлкен күміс табақ. Бетін ашып едім, неше</w:t>
        <w:br/>
        <w:t>түрлі миуа-жеміске толы екен. Інжір, анар, лимон, жүзімнің</w:t>
        <w:br/>
        <w:t>неше атасы, апельсин, қойшы әйтеуір бәрі бар. Бұған раушан,</w:t>
        <w:br/>
        <w:t>қызғалдақ, нәркессияқты хош иісті гүлдерді араластырып қой-</w:t>
        <w:br/>
        <w:t>ған.</w:t>
        <w:br/>
        <w:t>Осының бәрін көргенде аң-таң қалдым. Сөйте тұра қуаны-</w:t>
        <w:br/>
        <w:t>шымда шек болған жоқ. Қайғы-мұң дегенің қолмен сылып ал-</w:t>
        <w:br/>
        <w:t>ғандай болды. Табиғаттың бәрі бар осы жиһазды бақша-жайда,</w:t>
        <w:br/>
        <w:t>Алла жаратқан тірі пенде былай тұрсын, аң-құстың бірде-бірі</w:t>
        <w:br/>
        <w:t>болмағанына қайранмын.</w:t>
        <w:br/>
        <w:t>Шаһризада осы тұсқа келгенде таң да атты.</w:t>
        <w:br/>
        <w:t>274 СЫРДАРИЯ КІТАПХАНАСЫ</w:t>
        <w:br/>
        <w:t>Бәйіті біткен соң кіріп келген маған бұрылып, көзінің жа-</w:t>
        <w:br/>
        <w:t>сын сүртіп, күле қараған болып:</w:t>
        <w:br/>
        <w:t>- Бауырым, не айтайын, Алла берген бейнетін зейнетке ай-</w:t>
        <w:br/>
        <w:t>налдырсын. Бүгінгі түнді сүйгеніңнің жанында өткізіп, неге</w:t>
        <w:br/>
        <w:t>мауқыңды баспадын? - деді.</w:t>
        <w:br/>
        <w:t>Бұл сөзі маған мазақтай естілді де, шыдамай кеудесінен</w:t>
        <w:br/>
        <w:t>теуіп кеп жібердім. Қыз құлап бара жатып қабырғаға соғылып,</w:t>
        <w:br/>
        <w:t>сондағы қазыққа маңдайын ұрып алды. Маңдайынан қан</w:t>
        <w:br/>
        <w:t>шүмектеп бара жатқанын бір-ақ көрдім.</w:t>
        <w:br/>
        <w:t>Әңгіме осы тұсқа келгенде таң да атты.</w:t>
      </w:r>
    </w:p>
    <w:p>
      <w:r>
        <w:t>ЖҮЗ ОН БЕСІНШІ ТҮН</w:t>
        <w:br/>
        <w:t>Алдияр патшам! Әлқисса, шыдамай Әзизаны кеудесінен те-</w:t>
        <w:br/>
        <w:t>уіп кеп жібердім. Қыз құлап бара жатып қабырғаға соғылып,</w:t>
        <w:br/>
        <w:t>сондағы қазыққа маңдайын ұрып алды. Маңдайынан қан сау-</w:t>
        <w:br/>
        <w:t>лап қояберді. Қыз ләмдеп тіл қатқан жоқ. Орнынан жалма-жан</w:t>
        <w:br/>
        <w:t>тұра салып, бір шүберектен жыртып алды да жарасына баса</w:t>
        <w:br/>
        <w:t>қойды. Содан кейін әлгі жарасын байлап, бетіне жұққан қанды</w:t>
        <w:br/>
        <w:t>сүртіп, менің жаныма келіп жымия қарап, соншалықты мейір-</w:t>
        <w:br/>
        <w:t>бан нәзік үнмен:</w:t>
        <w:br/>
        <w:t>- Алланың атымен ант етейін, Әзиз бауырым, саған да, сенің</w:t>
        <w:br/>
        <w:t>ғашығыңа да тіл тигізіп, мазақ ету деген ойдан аулақпын. Ба-</w:t>
        <w:br/>
        <w:t>сым сырқырап шыдатпай бара жатқан соң, шекемнен қан шы-</w:t>
        <w:br/>
        <w:t>ғарсам ба деп отыр едім, мынау жақсы болды. Бойым сергіп адам</w:t>
        <w:br/>
        <w:t>боп қалдым. Онан дабүгін небітіріп қайттың, соныңды айтшы,-</w:t>
        <w:br/>
        <w:t>деді. )</w:t>
        <w:br/>
        <w:t>Жасыратын нем бар, әйелді көрем деп барып, жерге қаран</w:t>
        <w:br/>
        <w:t>қайтқанымды айттым. Айтсам да ақыры шыдамай жылап та</w:t>
        <w:br/>
        <w:t>жібердім. Әзиза тағы да көңілге медет үнмен:</w:t>
        <w:br/>
        <w:t>- Ойбай, бауырым-ау, бұған қуану керек. Енді үмітім ақтал-</w:t>
        <w:br/>
        <w:t>ды дей бер. Ақиқатына келгенде бұл «дегеніңе көндім» деген</w:t>
        <w:br/>
        <w:t>сөз. Бүгін көрінбей қалғаны - әдейі сені сынау үшін істеп отыр.</w:t>
        <w:br/>
        <w:t>Шынымен жақсы көре ме, жоқ па, соны байқайын дегені. Ертең</w:t>
        <w:br/>
        <w:t>сол күнделікті баратын жеріңе бар, саған енді қандай белгілер</w:t>
        <w:br/>
        <w:t>берер екен, соны байқа. Көп ұзамай тілегің қабыл болып, қайғы-</w:t>
        <w:br/>
        <w:t>мұңнан қол үзесің деген осы, - деді.</w:t>
        <w:br/>
        <w:t>Осылайша мені жұбатып алдаусыратқан сайын, менің 6о0-</w:t>
        <w:br/>
        <w:t>Йымды зіл басып, зығырданым қайнап барады. Содап кейін ма-</w:t>
        <w:br/>
        <w:t>МЫҢ БІР ТҮН і 279</w:t>
        <w:br/>
        <w:t>Күшақтауға болар болса - құшақтап,</w:t>
        <w:br/>
        <w:t>Тал белінен ғашықтарға ұсап нақ.</w:t>
        <w:br/>
        <w:t>Аға жүзін көрмесем де күрсініп,</w:t>
        <w:br/>
        <w:t>Алла жазар қуанышын бір сынып.</w:t>
        <w:br/>
        <w:t>Егер көрсем елжіреген жүрегін,</w:t>
        <w:br/>
        <w:t>Дәл мен құсап отқа күйген түр-өңін!</w:t>
        <w:br/>
        <w:t>Мені көрген соң жалма-жан орнынан тұрып, көз жасын сүр-</w:t>
        <w:br/>
        <w:t>тіп, өзінің жайбарақат, жұмсақ тілімен:</w:t>
        <w:br/>
        <w:t>- Немере бауырым-ау, сен болсаң махаббат шырмауындасын,</w:t>
        <w:br/>
        <w:t>Алланың мейірімімен сүйгеніңді де саған ынтықтырып қойды.</w:t>
        <w:br/>
        <w:t>Мен болсам, сенен айырылғаныма зар жылап, запыран жұтып</w:t>
        <w:br/>
        <w:t>отырмын. Ол үшін мені кім айыптап, кім ақтап алады? Тек мен</w:t>
        <w:br/>
        <w:t>үшін Алла тағалам сені кінәламаса болды,- деді.</w:t>
        <w:br/>
        <w:t>Содан кейін күлімсіреп келіп киімдерімді шешіп, о жер, бұ</w:t>
        <w:br/>
        <w:t>жерін жөндеп отырып:</w:t>
        <w:br/>
        <w:t>- Алланың атымен ант етем. Мына киімдеріңнің иісі сүйге-</w:t>
        <w:br/>
        <w:t>німен рахат тапқан адамның иісіне мүлде ұқсамайды ғой! Не</w:t>
        <w:br/>
        <w:t>боп, не қойғанын өзің айтшы, Әзиз,- деді. Мен бірін жасырмай</w:t>
        <w:br/>
        <w:t>айттым. Әзиза тағы күлімсіреді. Бірақ бұл жолғы күлкісінде</w:t>
      </w:r>
    </w:p>
    <w:p>
      <w:r>
        <w:t>ашу-ызаның табы бар.</w:t>
        <w:br/>
        <w:t>- Ақиқатына келсем, менің күрегімнің сау жері жоқ. Сенің</w:t>
        <w:br/>
        <w:t>жаныңа жарасалған адам көгермесін де көктемесін. Мынау әйел</w:t>
        <w:br/>
        <w:t>тым басынып, асқақтап кеткен екен. Алланың атымен айтайын,</w:t>
        <w:br/>
        <w:t>сенің басың үшін қорқайын дедім. Ол әйел бір бәлеге ұшыратып</w:t>
        <w:br/>
        <w:t>жүрмесін. Енді тұз сеуіп кеткенінің мәніне келейін. Ол - ұйқы-</w:t>
        <w:br/>
        <w:t>нысоғып,тыңқиып жатқаның мынау, сен тұзсалынбаған, адам</w:t>
        <w:br/>
        <w:t>ауызға алуға жиіркенетін борсыған ас сияқтысың. Сені жеген</w:t>
        <w:br/>
        <w:t>адам қайтадан құсып тастамас үшін өзіңді жақсылап тұздау</w:t>
        <w:br/>
        <w:t>керек. Шын сүйген адамда ұйқы болмайды. Демек, сенің ма-</w:t>
        <w:br/>
        <w:t>хаббатың жалған дегені. Менімше, ол әйелдің де сені сүюі жал-</w:t>
        <w:br/>
        <w:t>ған. Өйткені, сенің ұйықтап жатқаныңды көріп, оятпай кетті</w:t>
        <w:br/>
        <w:t>ғой. Егер ол әйел сені жан-тәнімен сүйсе, сөз жоқ, оятар еді. Ал</w:t>
        <w:br/>
        <w:t>енді анау көміріне келсек, оның мәні мынау: «жалған махаб-</w:t>
        <w:br/>
        <w:t>батты жамылып келгенің үшін Алла сені қарабет етсін. Сен әлі</w:t>
        <w:br/>
        <w:t>түк білмейтін баласың. Сенде іттіп-жеу, тоңқиын ұйықтаудан</w:t>
        <w:br/>
        <w:t>басқа ой жоқ- дегені. Саған істеген шараларының бар мәніосы.</w:t>
        <w:br/>
        <w:t>Алла тағалам сақтай көрсін сені одан, - деді.</w:t>
        <w:br/>
        <w:t>Мына сөзді естіген соң кеудемді соғып, жағамды ұстап:</w:t>
        <w:br/>
        <w:t>270 СЫРДАРИЯ КІТАПХАНАСЫ</w:t>
        <w:br/>
        <w:t>де, төмен қарап жерді нұсқады. Артынша шегінді де, терезенің</w:t>
        <w:br/>
        <w:t>қақпаларын жауып алды. Содан кейін көре алмадым. Көрме-</w:t>
        <w:br/>
        <w:t>генім құрысын, жүрегімді жаулап ала кетті. Күн батқанша</w:t>
        <w:br/>
        <w:t>телміріп, тапжылмай сол терезенің алдында отырдым. Тағы да</w:t>
        <w:br/>
        <w:t>терезені ашын бір қарайтын шығар деген ой ғой менікі, ол бол-</w:t>
        <w:br/>
        <w:t>мады. Әбден үмітімді үзіп, ілбіп басып үйге тарттым. Содан</w:t>
        <w:br/>
        <w:t>келіп тұрғаным осы. Менің әпсанамның түрін байқадың ғой.</w:t>
        <w:br/>
        <w:t>Онан да сен маған осы халден қалай құтылудың ақылын айт, -</w:t>
        <w:br/>
        <w:t>дедім.</w:t>
        <w:br/>
        <w:t>Әзиза сәлден соң басын көтеріп былай деді:</w:t>
        <w:br/>
        <w:t>- Сен де тыңда, ағайымның баласы. Егер сен менің көзімді</w:t>
        <w:br/>
        <w:t>сұрасаң, қазір ойып алып алақаныңа салуға шімірікпес едім.</w:t>
        <w:br/>
        <w:t>Сенен немді аянам, шамам келгенше көмектесем, ол қызға да</w:t>
        <w:br/>
        <w:t>қол ұшын беруге даярмын. Ол қыз саған ғашық. Оның ғашық-</w:t>
        <w:br/>
        <w:t>тығы сенің оған ғашықтығынңнан кем емес екен.</w:t>
        <w:br/>
        <w:t>- Жаңағы көрсеткен белгілерін қалай түсінуге болады?</w:t>
        <w:br/>
        <w:t>- Оның саусағын аузына салғаны жан-жүрегім, бар тәнім</w:t>
        <w:br/>
        <w:t>өзіме қандай болса, сен де маған сондай жақынсын, Алла оңғар-</w:t>
        <w:br/>
        <w:t>са, тіліңнен сорып ләззат алар едім дегені, орамал болса -ғашық-</w:t>
        <w:br/>
        <w:t>тың ғашыққа арнаған сәлемдемесі. Мына қағазы - сенен жа-</w:t>
        <w:br/>
        <w:t>ныма жақын жоқ дегені. Екі саусағын айқастырып кеудесіне</w:t>
        <w:br/>
        <w:t>басқаны зарықтырмай, екі күннен кейін осы жерге кел, сенің</w:t>
        <w:br/>
        <w:t>көзіме көрінуіңнің өзі көңіліме медет дегені. Әзиз бауырым, ол</w:t>
        <w:br/>
        <w:t>сені жанындай сүйеді екен, саған тәңіріндей сенеді екен. Оның</w:t>
        <w:br/>
        <w:t>әлгі белгілерінен түсінгенім осы. Менің кіріп-шығуға мұршам</w:t>
        <w:br/>
        <w:t>болса, әлбетте, екеуінді көп зарықтырмай дидарластыруға бар</w:t>
        <w:br/>
        <w:t>күшімді салар едім. Сендерді тым болмаса көйлегімнің етегі-</w:t>
        <w:br/>
        <w:t>мен жасырар едім ғой,- деді.</w:t>
        <w:br/>
        <w:t>Әзизаның бұл сөзін естігенде, - деді жігіт, - осыншама мейі-</w:t>
        <w:br/>
        <w:t>рімділігіне рахметімді жаудырдым. Өзіме өзім: «Тәуекел, екі</w:t>
        <w:br/>
        <w:t>күн шыдармын», - дедім ішімнен. Екі күн ұдайы тұяқ серіп-</w:t>
        <w:br/>
        <w:t>пей үйде отырдым да қойдым. Екі күн ұдайы нәр татқан жоқ-</w:t>
      </w:r>
    </w:p>
    <w:p>
      <w:r>
        <w:t>пын. Сол қарындасымның тізесіне басымды салып жатып ал-</w:t>
        <w:br/>
        <w:t>дым. Ол мені:</w:t>
        <w:br/>
        <w:t>- Қайрат-күшіңнің бәрін бойыңа жина. Жүрегіңді сабырға,</w:t>
        <w:br/>
        <w:t>ойыңды ақылға билет,- деп жұбатумен болды.</w:t>
        <w:br/>
        <w:t>Шаһризада осы тұсқа келгенде таң да атты.</w:t>
        <w:br/>
        <w:t>МЫҢ БІР ТҮН 273</w:t>
        <w:br/>
        <w:t>отында шыдап келе жатқандар да бар ғой. Ал сенің сүйініштің</w:t>
        <w:br/>
        <w:t>кеселіне тап болғаныңа небәрі бес-ақ күн, соншама күйіп-жа-</w:t>
        <w:br/>
        <w:t>натын небар? - деді.</w:t>
        <w:br/>
        <w:t>Осындай жұбату сөздерін айта жүріп тамақ алдырды. Қан-</w:t>
        <w:br/>
        <w:t>шама ішіп-жейін десем де, тәбетім шаппай-ақ қойды. Осыдан</w:t>
        <w:br/>
        <w:t>бастап ас-су дегенге зауқым болмады. Ұйқының да рахатынан</w:t>
        <w:br/>
        <w:t>айрылдым. Дидарымнан нұр тайып, күннең-күңге ажарым</w:t>
        <w:br/>
        <w:t>қаша берді. Түптен келгенде, бұрын махаббат дегеніңіздің ма-</w:t>
        <w:br/>
        <w:t>шақатын кім біліпті, сүйіспеншілік атаулының отына душар</w:t>
        <w:br/>
        <w:t>болғаным тұңғыш рет қой. Күннен-күнге бойдан әл, ажардан әр</w:t>
        <w:br/>
        <w:t>кете берді. Мені уайымдап Әзизада жүдеп барады. Ол менібірін-</w:t>
        <w:br/>
        <w:t>бірі сүйгендердің талайының мұрат-мақсаттарына жетіп, бақыт-</w:t>
        <w:br/>
        <w:t>ты өмір кешкендерін айтып күн сайын жұбатады. Қашан көз</w:t>
        <w:br/>
        <w:t>ілгенімше қасымда отырады. Оянып кеткенде де мен үшін көз</w:t>
        <w:br/>
        <w:t>ілмей отырғанын көрем. Сонда көзінен жас сорғалайды да оты-</w:t>
        <w:br/>
        <w:t>рады.</w:t>
        <w:br/>
        <w:t>Осылайша бес күнді бастан өткіздім. Содан кейін Әзиза су</w:t>
        <w:br/>
        <w:t>жылытып, мені әбден шомылдырып, киімдерімді кигізіп бол-</w:t>
        <w:br/>
        <w:t>ған соң:</w:t>
        <w:br/>
        <w:t>- Ал енді ғашығыңа бар. Алла тағала арманыңа жеткізсін.</w:t>
        <w:br/>
        <w:t>Сүйгеніңнен не қаласаң, сол мақсатың ақталсын,- деді.</w:t>
        <w:br/>
        <w:t>Күн сенбі болатын. Алды-артыма қарамай, сол баяғы тар</w:t>
        <w:br/>
        <w:t>көшеге келдім. Келсем бояушының дүкені жабық тұр екен.</w:t>
        <w:br/>
        <w:t>Дүкеннің жанында құптан намазының азаны шақырылғанша</w:t>
        <w:br/>
        <w:t>отырдым. Қас қарайды, түн көрпесін жамылды. Баяғы әйелдің</w:t>
        <w:br/>
        <w:t>із-түзі, тірлік нышаны сезілген жоқ. Тастай қараңғыда қашан-</w:t>
        <w:br/>
        <w:t>ғы отырайын, бойымды қорқыныш билеген соң орнымнан</w:t>
        <w:br/>
        <w:t>тұрып, мас адамдай зорға сүйретіліп үйге келдім. Ішке кірген-</w:t>
        <w:br/>
        <w:t>де бір қолымен қабырғаға қағылған қазықтан ұстап, екінші</w:t>
        <w:br/>
        <w:t>қолын кеудесіне қойып, күйіне күңіреніп, мына бәйітті айтып</w:t>
        <w:br/>
        <w:t>тұрған Әзизаны көрдім.</w:t>
        <w:br/>
        <w:t>Туғанынан бөлінсе егер бәдәуи де сағынар,</w:t>
        <w:br/>
        <w:t>Арабының талшыбығын есіне алып ағылар.</w:t>
        <w:br/>
        <w:t>Жолаушыға махаббаттың алау отын лаулатып,</w:t>
        <w:br/>
        <w:t>Көз жасынан сан мес толар қасіретін саулатып.</w:t>
        <w:br/>
        <w:t>Бірақ менің ғашығымның көшілі маған толмайды,</w:t>
        <w:br/>
        <w:t>Бәріне тек өзі ғана кінәлі деп ойлайды.</w:t>
        <w:br/>
        <w:t>18-269</w:t>
        <w:br/>
        <w:t>МЫҢ БІР ТҮП 271</w:t>
      </w:r>
    </w:p>
    <w:p>
      <w:r>
        <w:t>ЖҮЗ ОН ТӨРТІНШІ ТҮН</w:t>
        <w:br/>
        <w:t>Алдияр патшам! Әлқисса, екі күн өткеннен кейін ағайдың</w:t>
        <w:br/>
        <w:t>қызы Әзиза отырып: !</w:t>
        <w:br/>
        <w:t>- Қайрат-күшіңді жи, көз жасыңды тый, сабыр-санаңа ие</w:t>
        <w:br/>
        <w:t>бол, жақсылап киініп, сол айтқан уақытында бар, - деді де ор-</w:t>
        <w:br/>
        <w:t>нынан тұрып киімдерімді алып берді. Хош иісті тұтандырып</w:t>
        <w:br/>
        <w:t>түтіндетті. Ақыл-кеңестерін айтып, қайрат беріп, сәт-сапар</w:t>
        <w:br/>
        <w:t>тіледі. Үйден шықтым дасолбаяғы тар көше қайдасың деп тарт-</w:t>
        <w:br/>
        <w:t>тым. Келдім де алдыңғы күнгі шағын дүкеннің алдында отыр-</w:t>
        <w:br/>
        <w:t>дым. Кенет терезе шалқасынан ашылды. Сол өзіме таныс әйелді</w:t>
        <w:br/>
        <w:t>көрдім. Сол-ақ екен, мелшиіп, сәлден соң есімді жиып, бойым-</w:t>
        <w:br/>
        <w:t>ды тежеп әлгі әйелге тағы да қарадым. Қара басып тағы да есім</w:t>
        <w:br/>
        <w:t>ауып кетсін. Енді бір кез қарасам, әйел терезе алдында бір қолы-</w:t>
        <w:br/>
        <w:t>наайна, бір қолына қызыл орамал ұстап тұр екен. Маған тесіле</w:t>
        <w:br/>
        <w:t>қарап тұрып білегін сыбанды, бес саусағын тарақтап, алақаны-</w:t>
        <w:br/>
        <w:t>мен кеудесін соғып, қолын көтерді. Сосын барып терезе алдына</w:t>
        <w:br/>
        <w:t>айнаны қойды. Қызыл орамал алды да, бір сәт қайта жоғалып</w:t>
        <w:br/>
        <w:t>кетіп оралды, содан, әлгі орамалды терезеден үш қайтара төмен</w:t>
        <w:br/>
        <w:t>түсіріп, үш қайтара кері көтерді. Сосын барып орамалдыбүктеп</w:t>
        <w:br/>
        <w:t>алып, маған қаран басын игендей болды. Қайтадан басын</w:t>
        <w:br/>
        <w:t>көтеріп, терезені жапты да, бір ауыз сөз айтпастан көзден ғайып</w:t>
        <w:br/>
        <w:t>болды. Не дерімді білмей, абыржығаннан әбден берекем қашып</w:t>
        <w:br/>
        <w:t>мен қалдым. Жаңағы көрсеткен ишараларының бірде-біріне</w:t>
        <w:br/>
        <w:t>түсінсем бұйырмасын.</w:t>
        <w:br/>
        <w:t>Кешке дейін сол жерде отырып-отырып, түн ортасы дегенде</w:t>
        <w:br/>
        <w:t>үйге жеттім, келсем Әзиза екі қолымен жағын таянып, пора-</w:t>
        <w:br/>
        <w:t>пора боп жылап отыр екен. Сонда айтқан бәйіті мынау:</w:t>
        <w:br/>
        <w:t>Сен үшін ел мені неге жазғырады соншама?!</w:t>
        <w:br/>
        <w:t>Жұбанамын сымбатыңа қарамастан қаншама!</w:t>
        <w:br/>
        <w:t>О, елесім, жан дүниемнің құпиясын тонаған!</w:t>
        <w:br/>
        <w:t>Һүзір! сынды сұлулардан құтыла алман жолаған.</w:t>
        <w:br/>
        <w:t>!Һизір -- аңыздарда айтқандай, өз махаббатын таза цетауымен есімі</w:t>
        <w:br/>
        <w:t>елге жайылған Бену һүзір әулетін айтады. Азра да осы әулеттен ішық-</w:t>
        <w:br/>
        <w:t>қан. Гейне мен Рубинштейн де бұл есімді кеңінен пайдаланған</w:t>
        <w:br/>
        <w:t>МЫҢ БІР ТҮН 267</w:t>
        <w:br/>
        <w:t>көшенің бас жағы болатын. Жасыратыны жоқ, пысынапбарам.</w:t>
        <w:br/>
        <w:t>Қарап отырып моншақ-моншақ терге түстім. Маңдайымның</w:t>
        <w:br/>
        <w:t>терін сүртейін десем беторамалым астымда.</w:t>
        <w:br/>
        <w:t>Болмаған соң шалғайыммен енді бетімдісүртейін деп ыңғай-</w:t>
        <w:br/>
        <w:t>лана бергенімде, қайдан екені белгісіз, әйтеуір жоғарыдан бір</w:t>
        <w:br/>
        <w:t>ақ орамал басыма түскені. Әлгі орамалдан жанға жайлы самал</w:t>
        <w:br/>
        <w:t>ескендей, кеселге шипа құдірет сезгендей болдым. Қолыма ала</w:t>
        <w:br/>
        <w:t>салып, бұл қайдан түстіекен деп басымды көтеріп жоғары қара-</w:t>
        <w:br/>
        <w:t>дым. Сондабарыносы құралайлардың иесінің көзіне көзім түсті.</w:t>
        <w:br/>
        <w:t>Әңгіме осы тұсқа келгенде таң да атты.</w:t>
        <w:br/>
        <w:t>ЖҮЗ ОН ҮШІНШІ ТҮН</w:t>
        <w:br/>
        <w:t>Алдияр патшам! Әлқисса, жігіт отырып Тадж-әл-Мүлүкке</w:t>
        <w:br/>
        <w:t>айтты:</w:t>
      </w:r>
    </w:p>
    <w:p>
      <w:r>
        <w:t>- Орамал қайдан келді екен деп басымды көтеріп жоғары</w:t>
        <w:br/>
        <w:t>қарағанда осы құралайлардың иесінің көзіне көзім түсті. Жез</w:t>
        <w:br/>
        <w:t>торлы терезені ашып, сәл еңкейіп қарап тұрекен. Жарық дүние-</w:t>
        <w:br/>
        <w:t>ге келгелі мұндай асқан аруды көрмеген шығармын. Сұлулы-</w:t>
        <w:br/>
        <w:t>ғын айтуға тіл жетпейді. Менің назарымды байқап саусағын</w:t>
        <w:br/>
        <w:t>аузына салды да, содан кейін ортаңғы саусағын сұқ саусағымен</w:t>
        <w:br/>
        <w:t>айқастырып, сол екеуін қос анарының ортасына апарып басты.</w:t>
        <w:br/>
        <w:t>Содан кейін шегініп, терезесінің қақпасын жапты да жоғалып</w:t>
        <w:br/>
        <w:t>кетті. Менің жүрегім әртеніп, жалын атып қоя берді. Оған бір</w:t>
        <w:br/>
        <w:t>қарағанымның өзі айықпас дертке айналды. Табан астында</w:t>
        <w:br/>
        <w:t>абыржығаным сонша - қыздың не айтып, не қойғанын байқа-</w:t>
        <w:br/>
        <w:t>мадым. Саусақпен көрсеткен белгілерін де түсінбедім.</w:t>
        <w:br/>
        <w:t>Әлгі терезеге қайтадан қарадым, жабылып қалыпты. Күн</w:t>
        <w:br/>
        <w:t>батқанша сол жерде тапжылмай отырдым. Ешқандай дыбыс ес-</w:t>
        <w:br/>
        <w:t>тілмеді, ешікім көрінбеді. Қайта көруден әбден күдер үзіп, ор-</w:t>
        <w:br/>
        <w:t>нымнан тұрып әлгі орамалдың бүктеуін ашып едім, жұпар иісі</w:t>
        <w:br/>
        <w:t>аңқып қоя берді. Соның иісіне мастанғаным соншама, өзімді</w:t>
        <w:br/>
        <w:t>пейішке кіргендей сезіндім. Содан кейін орамалды алдыма жа-</w:t>
        <w:br/>
        <w:t>йып салғанымда бүктеулі бір жұп-жұқа қағаз шыға келді.</w:t>
        <w:br/>
        <w:t>Қағазды атпқанда онан дабірғаламат иіс келе берді. Оның үстіне</w:t>
        <w:br/>
        <w:t>қағазда мынадай бәйіт жазулы екен:</w:t>
        <w:br/>
        <w:t>Хат жолдадым құтттарлығым болмаған соң жанды жеп,</w:t>
        <w:br/>
        <w:t>Жазулар көп, бірақ менің жазуымның мәні көп.</w:t>
        <w:br/>
        <w:t>276 СЫРДАРИЯ КІТАПХАНАСЫ</w:t>
        <w:br/>
        <w:t>жақындады. Қалжыраған қалпында сөйлеуге де шамасы жоқ.</w:t>
        <w:br/>
        <w:t>Көпке дейін үнсіз отырып, бір уақытта барып:</w:t>
        <w:br/>
        <w:t>- Әзиз бауырым, бүгінгі сапарың қалай болды, соны айтшы</w:t>
        <w:br/>
        <w:t>алдымен,- деді маған. Болған жайды бірін қалдырмай баяндап</w:t>
        <w:br/>
        <w:t>бердім.</w:t>
        <w:br/>
        <w:t>- Аз ғана сабыр ет, үмітің ақталып, онымен жақындасуың-</w:t>
        <w:br/>
        <w:t>ның арасы онша ұзақ емес. Саған айнасын көрсетіп оны әмия-</w:t>
        <w:br/>
        <w:t>нына салғаны - қүн ұясына отырсын дегені. Шашын бетіне</w:t>
        <w:br/>
        <w:t>түсіргені - түн көрпесін жамылып, жұрт аяғы басылғанда кел</w:t>
        <w:br/>
        <w:t>дегені. Гүл еккен қыш құмырасы - тар көшенің сыртындағы</w:t>
        <w:br/>
        <w:t>бақшаға ен дегені. Ал енді қолындағы шырағы - бақшаға</w:t>
        <w:br/>
        <w:t>кіргеннен кейін сонда күт, қай тұстан жанған шырақты көрсең</w:t>
        <w:br/>
        <w:t>сол жерге бар да отыр. Мені күт, ақиқаты, саған деген махаббат</w:t>
        <w:br/>
        <w:t>менің түбіме жетпей қоймайды дегені, - деді Әзиза.</w:t>
        <w:br/>
        <w:t>Бұл сәуегейлігін естігенде жаным ышқынып:</w:t>
        <w:br/>
        <w:t>- Сен қашанғы мені үміттендіріп, қашанғы мен сол жаққа</w:t>
        <w:br/>
        <w:t>күнде сандалып барам да жүрем? Сенің осы айтқандарыңнан</w:t>
        <w:br/>
        <w:t>тиянақты ештене сезбей тұрмын, - дедім.</w:t>
        <w:br/>
        <w:t>Әзиза сықылықтай күліп алды да:</w:t>
        <w:br/>
        <w:t>- Тым болмаса шыдамың бүгінге жетсін. Күн ұясына оты-</w:t>
        <w:br/>
        <w:t>рып, түн көрпесін жамылғанда аңсағанынның төсегіне еніп,</w:t>
        <w:br/>
        <w:t>ынтығынңды қандырасың. Тап асы айтқанымда зәредей жал-</w:t>
        <w:br/>
        <w:t>ғандық жоқ, - деді. Содан соң мына бәйітті айтты:</w:t>
        <w:br/>
        <w:t>Бұлдыр күннің пердесі, ал ашылсын,</w:t>
        <w:br/>
        <w:t>Үйде аяқтың шаршағаны басылсын.</w:t>
      </w:r>
    </w:p>
    <w:p>
      <w:r>
        <w:t>Қол жеткізу қандай қиын көп іске,</w:t>
        <w:br/>
        <w:t>Бақыт үшін айналасың көнбіске.</w:t>
        <w:br/>
        <w:t>Сосын жаныма келіп, жылы-жылы сөздерін айтып, тағы да</w:t>
        <w:br/>
        <w:t>жұбатабастады. Маған тағам әкелугетағы даашуланамадепбаты-</w:t>
        <w:br/>
        <w:t>лы бармады. Оның үстіне менің оған иіліп, жылылық танытуым-</w:t>
        <w:br/>
        <w:t>нан әбден күдерін үзген. Бірақ жақын келіп, киімдерімді шешкісі</w:t>
        <w:br/>
        <w:t>келді. Сөйтіп тұрып:</w:t>
        <w:br/>
        <w:t>- Әзиз, сен бері отыр. Мына күнді қысқарту үзшпін бір әңгіме</w:t>
        <w:br/>
        <w:t>айтайын. Құдақаласатүндееш жаққақашпас, әңгімесәті түсуін-</w:t>
        <w:br/>
        <w:t>де, түн ортасына дейін күтіп зарықпай-ақ. Алла әмір етсе одан</w:t>
        <w:br/>
        <w:t>ертерек сүйгеніңмен табысарсың,- деді.</w:t>
        <w:br/>
        <w:t>Оның бұл сөзіне құлақ аса қойған жоқпын, есіл-дертім күннің</w:t>
        <w:br/>
        <w:t>батуы болды. «Уа, Жаратқан, тезірек түн көрпенді жаба көр», -</w:t>
        <w:br/>
        <w:t>МЫҢ БІР ТҮН 283</w:t>
        <w:br/>
        <w:t>әрқайсысынан бір-бір асап алдым. Бір кесім ет те кетті. Шарап</w:t>
        <w:br/>
        <w:t>құйылған құтының жанына барып өзіме-өзім: «Бір жұтым еш-</w:t>
        <w:br/>
        <w:t>теңе етпес», - дедім. Ауыз тиген соң бір жұтым қайда, бірнеше</w:t>
        <w:br/>
        <w:t>жұтым кетіп қалғанекен. Кескен теректей жалп еткенімдіғана</w:t>
        <w:br/>
        <w:t>білем. Содан келесі күні таң атқанда бір-ақ ояндым. Бақсам,</w:t>
        <w:br/>
        <w:t>бақшаның сыртында жатырмын. Үстімде бір өткір пышақ пен</w:t>
        <w:br/>
        <w:t>бір бақыр дирхем жатыр. Зәрем зәр түбіне кетті. Екеуін деалып</w:t>
        <w:br/>
        <w:t>үйге келдім. Сөйтсем, Әзиза өзіне-өзі: «Ақиқатына жүгінсем</w:t>
        <w:br/>
        <w:t>осы үйде менен сорлы, менен бейшара адам бар ма екен? Маған</w:t>
        <w:br/>
        <w:t>жендеттен басқаның жаны ашымайтын шығар», - деп жүр.</w:t>
        <w:br/>
        <w:t>Үйге кірісімен сұлай құладым. Қолымнан пышақ та, дирхем</w:t>
        <w:br/>
        <w:t>датүсін кетті. Естен танып қаппын. Біраздан кейін барып есімді</w:t>
        <w:br/>
        <w:t>жиып, басымды көтерген соң Әзизаға болған жайды түгел баян-</w:t>
        <w:br/>
        <w:t>дап:</w:t>
        <w:br/>
        <w:t>- Сонымен тағы да жер сипап қайттым,- дедім. Мен үшін,</w:t>
        <w:br/>
        <w:t>сәтсіз сапарыма Әзиза да қайғырды, жылап-еңіреп, күйіп-</w:t>
        <w:br/>
        <w:t>өртеніп отырғаныма жаны ашып:</w:t>
        <w:br/>
        <w:t>- Мен де айта-айта әбден шартшадым. Оны тыңдап жатқан</w:t>
        <w:br/>
        <w:t>сен жоқ. «Ұйықтап қалма, ұйықтап қалма» деп құдайдың за-</w:t>
        <w:br/>
        <w:t>рын қылдым. Құлақ аспайсың, амалым нешік? - деді.</w:t>
        <w:br/>
        <w:t>- Айналайын, құдай үшін мына пышақ пен бақыр дирхемнің</w:t>
        <w:br/>
        <w:t>мәнісін айтшы, - дедім аптығып.</w:t>
        <w:br/>
        <w:t>- Бұл белгілі жай, - деді Әзиза. - Мына бақыр дирхем менің</w:t>
        <w:br/>
        <w:t>оң көзім, сонымен ант етем деп отыр. Күллі әлемді жаратқан</w:t>
        <w:br/>
        <w:t>жалғыз Алланың атымен ант етем, тағы бір сапар келіп ұйық-</w:t>
        <w:br/>
        <w:t>тап қалсаң, осы пышақпен өзім бауыздаймын дегені. Жасыра-</w:t>
        <w:br/>
        <w:t>тыны жоқ, бауырым, мынау әйелдің жауыздығынан қорқайын</w:t>
        <w:br/>
        <w:t>дедім. Сені ойлағанда кеудем қайғы-мұңға толады. Басың аман</w:t>
        <w:br/>
        <w:t>болса екен. Өз дертімді бәрібір саған айта алмаймын. Егер осы</w:t>
        <w:br/>
        <w:t>жолы барғанда ұйықтап қалмауыңа әбден сенсең бар. Онда ар-</w:t>
        <w:br/>
        <w:t>маныңа жетерсің. Ал енді баяғы әдетіңе басып, барған соң тағы</w:t>
        <w:br/>
        <w:t>ұйықтап қалсаң шаруаң бітті. Сені бауыздап тастайтынына</w:t>
        <w:br/>
        <w:t>күмән жоқ.</w:t>
        <w:br/>
        <w:t>- Сенен басқа жанаттыр бар ма, енді қайттім? Құдай үшін</w:t>
        <w:br/>
        <w:t>бүгінгі түнді қалай өткізем, соны айтшы? - дедім.</w:t>
      </w:r>
    </w:p>
    <w:p>
      <w:r>
        <w:t>- Басқа бас, көзге көз. Тек айтқанымды бұлжытпай орын-</w:t>
        <w:br/>
        <w:t>дайтын бол. Сонда ғана сенің дегенің орындалады. Алдымен</w:t>
        <w:br/>
        <w:t>осыған келісейік.</w:t>
        <w:br/>
        <w:t>- Сен не айтсаң, соған разымын. Міне, басым, міне, көзім.</w:t>
        <w:br/>
        <w:t>Бұйрығыңа құлдық.</w:t>
        <w:br/>
        <w:t>МЫҢ БІР ТҮН 281</w:t>
        <w:br/>
        <w:t>Сөйтсе де, өзімді әрі-бері тежеп отырып, ақыры шыдай алма-</w:t>
        <w:br/>
        <w:t>дым. Нәпсі иттің құртын қайтарайын деп әрқайсысынан үзіп-</w:t>
        <w:br/>
        <w:t>жұлқып дәм таттым. Халва жедім. Алманың шырын суынан</w:t>
        <w:br/>
        <w:t>молырақ басып жібердім-ау деймін. Тағы да қара басып ұйқы</w:t>
        <w:br/>
        <w:t>айналдыра бастады, дегенмен бұл жолы ұйқыға бой бере қой-</w:t>
        <w:br/>
        <w:t>маспын деп жастыққа жантайдым. Көзім ілініп кетіпті. Соны-</w:t>
        <w:br/>
        <w:t>мен ұзаққа сілтеп, арқама күн өтіп бара жатқанда ояндым. Бұл</w:t>
        <w:br/>
        <w:t>жолы үстімнен тапқандарым еліктің жілігі, құрманың сүйегі,</w:t>
        <w:br/>
        <w:t>тәтті өріктің дәні болды. Үйдің ішінде ешқандай жасау қалмап-</w:t>
        <w:br/>
        <w:t>ты, керек десең ешқандай төсек те жоқ. Орнымнан тұрып, етек-</w:t>
        <w:br/>
        <w:t>жеңімді қағып, өзімнен басқа кімге ашуланам, сүмірейіп тағы</w:t>
        <w:br/>
        <w:t>да үйіме келдім. Күйзеле күрсініп бәйіт айтып отырған Әзизаға</w:t>
        <w:br/>
        <w:t>көзім түсті:</w:t>
        <w:br/>
        <w:t>Сүлдем қалған, жаным менің жаралы,</w:t>
        <w:br/>
        <w:t>Бетті айғыздап көзден жасым ағады.</w:t>
        <w:br/>
        <w:t>Ғашығым да кінәлайды өзімді,</w:t>
        <w:br/>
        <w:t>Сымбаттыға- сымбатты жан төзімді.</w:t>
        <w:br/>
        <w:t>О, бауырым, құштарлықтан бір қатты-</w:t>
        <w:br/>
        <w:t>Жас төгіліп, көзім болды сырқатты.</w:t>
        <w:br/>
        <w:t>Бәйітіне құлақ асқан мен жоқ, бас салып жекіріп, ұрыса</w:t>
        <w:br/>
        <w:t>жөнелдім. Қыз жылап қоя берді. Сәлден соң көзінің жасын</w:t>
        <w:br/>
        <w:t>сүртіп, жаныма келіп бетімнен сүйіп, бауырынабасты. Өзімнен</w:t>
        <w:br/>
        <w:t>өзім жарылып тұрғанда оны қайтейін, шегіншектей бердім.</w:t>
        <w:br/>
        <w:t>-“Немере ағайдың баласы-ау, бүгін тағы ұйықтап қалған сы-</w:t>
        <w:br/>
        <w:t>ңайың бар ғой!</w:t>
        <w:br/>
        <w:t>- Дәл үстінен шықтың, оянғанда көргенім еліктің жілігі,</w:t>
        <w:br/>
        <w:t>құрманың сүйегі, тәтті өріктің дәні болды. Неге өйткенін түсіне</w:t>
        <w:br/>
        <w:t>алмадым, - дедім де енді өзім де жылап жібердім. - Енді осы-</w:t>
        <w:br/>
        <w:t>ның мәнін түсіндірші, неге меңзеп отыр, бұдан былай мен не</w:t>
        <w:br/>
        <w:t>істеуім керек? Маған осындай жағдайда сенен басқа кім қол</w:t>
        <w:br/>
        <w:t>ұшын береді? - деп Әзизаға жалындым.</w:t>
        <w:br/>
        <w:t>- Басқа бас, көзге көз, - деп бастады Әзиза, - ана еліктің</w:t>
        <w:br/>
        <w:t>жілігі сүйек қой, онысы - сенің жүрегің жоқ, тек сүйегің бар,</w:t>
        <w:br/>
        <w:t>шын махаббатқашалдыққанадам тек сүйегі мен қарнының ғана</w:t>
        <w:br/>
        <w:t>қамын ойламайды дегені. Ал құрманың сүйегі - сен шынымен</w:t>
        <w:br/>
        <w:t>сүйсең, жүрегің соған күйсе, саған ұйқы тәтті болмас еді, өйткені</w:t>
        <w:br/>
        <w:t>шын махаббат құрмадай тәтті, жаныңды жалындай өртер еді</w:t>
        <w:br/>
        <w:t>278 СЫРДАРИЯ КІТАПХАНАСЫ</w:t>
        <w:br/>
        <w:t>ЖҮЗ ОН АЛТЫНШЫ ТҮН</w:t>
      </w:r>
    </w:p>
    <w:p>
      <w:r>
        <w:t>Алдияр патшам! Ғимараттыңішін көргендетаң қалдым. Сөйте</w:t>
        <w:br/>
        <w:t>тұра адам былай тұрсын, осы бақша-жайда не аң атаулыдан, не</w:t>
        <w:br/>
        <w:t>құс атаулыдан бірде-бірінің болмағанына қайранмын. Оның</w:t>
        <w:br/>
        <w:t>үстіне осының бәрін жасап жүрген не құл, не күң көрінбейді.</w:t>
        <w:br/>
        <w:t>Осы жайдағашығымды күтіп табандатқан бір сағатотырдым. Әлі</w:t>
        <w:br/>
        <w:t>жоқ. Екі сағат өтті, әлі жоқ. Үш сағат өтті, әлі жоқ. Махаббат,</w:t>
        <w:br/>
        <w:t>махаббат деп бірнеше күннен бері нәр татпаған басым дастархан</w:t>
        <w:br/>
        <w:t>толы тағамның жанында сілекейім шұбырып өліп барам. Оның</w:t>
        <w:br/>
        <w:t>себебі, мына жайды көрген соң сүйгенімнің көрсеткен белгі иша-</w:t>
        <w:br/>
        <w:t>раларын Әзиза дұрыстпешкен екен деп көңілім орныққан әрине.</w:t>
        <w:br/>
        <w:t>Тамаққа зауқым соққаны да содан. Сүйгенім қазір келіп қалар,</w:t>
        <w:br/>
        <w:t>сонымен бірге отырып жерміз деп сабыр сақтаған болам. Шыда-</w:t>
        <w:br/>
        <w:t>май, сәлден соң дастарханға жақындап, ортада тұрған қыш та-</w:t>
        <w:br/>
        <w:t>бақтың бетін аштым. Ішінде сап-сары боп піскен, әбден тұздық-</w:t>
        <w:br/>
        <w:t>талған төрт тауық бар екен. Жанында біріне халва, біріне анар</w:t>
        <w:br/>
        <w:t>дәні, біріне жентараласқан тоқаш салған төрт табақша. Төртеуін-</w:t>
        <w:br/>
        <w:t>дедетәтті мен қышқыл аралас, тоқаштың бірін алып етке қосып</w:t>
        <w:br/>
        <w:t>жеп алдым. Енді тәттілеріне ауыз салдым. Тауықтан да біраз</w:t>
        <w:br/>
        <w:t>жедім-ау деймін, әбден тойып алған соң бойым ауырлап сала</w:t>
        <w:br/>
        <w:t>берді. Қолымды жуып жастыққа жантайдым. Ұйықтап қалмауға</w:t>
        <w:br/>
        <w:t>тырысып жатырмын, не пайда, көзім ілініп кеткен екен, ар жа-</w:t>
        <w:br/>
        <w:t>ғын білмеймін. Бірнеше күннен бері ұйқы көрмеген басым, тас</w:t>
        <w:br/>
        <w:t>бон қаппын. Ертеңіне күн сәулесі бетіме түсіп, содан пысынап</w:t>
        <w:br/>
        <w:t>барып оянайын. Қарасам қарнымның үстінде себілген тұз бен</w:t>
        <w:br/>
        <w:t>көмірді көрдім. Орнымнан тұрып үсті-басымды қақтым, жан-</w:t>
        <w:br/>
        <w:t>жағыма қараймын, тірі пенде жоқ. Сөйтсем, көрпе-төсек жоқ</w:t>
        <w:br/>
        <w:t>мәрмәрдің үстінде ұйықтап шығышпын. Кірерге тесік таппай</w:t>
        <w:br/>
        <w:t>өзімнен-өзім ұялып, опық-өкініш пен қамыққаным сонша, жы"</w:t>
        <w:br/>
        <w:t>лап жіберіппін. Пенде масқара болайын десе оп-оңай екен. Со-</w:t>
        <w:br/>
        <w:t>ныменсалымсуға кетіп, сүмірейіп үйге келдім. Келсемекі қолы-</w:t>
        <w:br/>
        <w:t>мен кеудесін ұрып Әзиза ағыл-тегіл жылап, зар қағып отыр.</w:t>
        <w:br/>
        <w:t>Көктен жауған нөсер оның көз жасының жанында мүлік емес.</w:t>
        <w:br/>
        <w:t>Сондағы зарлы бәйіті мынау еді:</w:t>
        <w:br/>
        <w:t>Туған жердің самал лебі соғады,</w:t>
        <w:br/>
        <w:t>Ғашығымның жанын тербеп орады.</w:t>
        <w:br/>
        <w:t>Шығыс желі! Жеті бізге, шипалы,</w:t>
        <w:br/>
        <w:t>Атар ма екен махаббаттың сый таңы?</w:t>
        <w:br/>
        <w:t>ыш 2 СЫРДАРИЯ КІТАПХАНАСЫ</w:t>
        <w:br/>
        <w:t>дегені. Өріктің дәні - сүйгеніңнің жүрегі әбден қажыды, шар-</w:t>
        <w:br/>
        <w:t>шады, айрылысар күн жетті, сағынышқа Аюб қандай шыдаса,</w:t>
        <w:br/>
        <w:t>сен де сондай шыда дегені.</w:t>
        <w:br/>
        <w:t>Мынаны естіген соң жанымды жалын өртеп, жүректің қай-</w:t>
        <w:br/>
        <w:t>ғысы молайды. Жан даусым шығып:</w:t>
        <w:br/>
        <w:t>- Құдай ғой мені қара бастырған! Нағыз бақытсыз адамың</w:t>
        <w:br/>
        <w:t>мен емес пе?! Сенің алдыңа басымды тігіп қарғануға дайынмын.</w:t>
        <w:br/>
        <w:t>Сол әйелмен кездесудің бір амалын өзің тауып бер, - дедім.</w:t>
        <w:br/>
        <w:t>Әзиза көзіне жас алып отырып:</w:t>
        <w:br/>
        <w:t>- Қинай бердің-ау мен байғұсты. Қазір ойым онға, ақылым</w:t>
        <w:br/>
        <w:t>алтыға бөлініп отырғанда не ақылберіп оңдырады дейсің. Бүгін</w:t>
        <w:br/>
        <w:t>кешке сол үйренген жеріңе тағы бар. Тек ұйықтамасаң болды</w:t>
        <w:br/>
        <w:t>ғой, дегеніңе жетесің. Әрі айтып, бері айтып келгенде осыдан</w:t>
        <w:br/>
        <w:t>артығы жоқ,- деді.</w:t>
      </w:r>
    </w:p>
    <w:p>
      <w:r>
        <w:t>- Құдай қаласа осы жолы ұйықтамаспын, сенің осы айт-</w:t>
        <w:br/>
        <w:t>қаныңнан шықпаймын,- дедім құлшынып.</w:t>
        <w:br/>
        <w:t>Содан кейін Әзиза орнынан тұрып, маған әр түрлі тағамдар</w:t>
        <w:br/>
        <w:t>әкеліп алдыма қойды да:</w:t>
        <w:br/>
        <w:t>- Мыналарды тойғанша жеп ал, ана жерге барғанда ешқан-</w:t>
        <w:br/>
        <w:t>дай дәм дегенге зауқың соқпайтын болсын, - деді.</w:t>
        <w:br/>
        <w:t>Ішіп-жеп әбден тойдым. Кеш жақындағанда Әзиза жаңакиім-</w:t>
        <w:br/>
        <w:t>дер әкелді. Өзі баптап киіндірді. Содан соң баяғы өзі үйреткен</w:t>
        <w:br/>
        <w:t>өлеңді әйелге айтуға тағы да менен ант алды. «Ұйықтап қалма»</w:t>
        <w:br/>
        <w:t>деп қайта-қайта ескертті. Әзизаға ризалығымды айтын, белгілі</w:t>
        <w:br/>
        <w:t>бақшаға жетіп, үйге кірдім. Терезеден бақшаға қарадым. Күн</w:t>
        <w:br/>
        <w:t>қарайған сайын қабағым ауырлап барады. Көзімді уқалап-</w:t>
        <w:br/>
        <w:t>уқалап, басымды сілкіп-сілкіп алдым.</w:t>
        <w:br/>
        <w:t>Әңгіме осы тұсқа келгенде таң да атты.</w:t>
        <w:br/>
        <w:t>ЖҮЗ ОН СЕГІЗІНШІ ТҮН</w:t>
        <w:br/>
        <w:t>Алдиярпатшам! Әлқисса, жігітіміз Тадж-әл-Мүлүкке айтып</w:t>
        <w:br/>
        <w:t>отырған сөзін жалғастырды:</w:t>
        <w:br/>
        <w:t>- Белгілі бақшаға жетіп, үйге кірдім. Терезеден бақшаға</w:t>
        <w:br/>
        <w:t>қарадым. Қас қарайған сайын қабағым ауырлап барады. Көзімді</w:t>
        <w:br/>
        <w:t>уқалап-уқалап, басымды сілкіп-сілкіп алдым. Ұйықтамаудын</w:t>
        <w:br/>
        <w:t>кесірі ме қайдам, тағы да тамақ ішкім келіп өліп барам. Мына</w:t>
        <w:br/>
        <w:t>тағамдардың исіодан сайын аранымды ашады. Шыдайтын түрім</w:t>
        <w:br/>
        <w:t>жоқ. Дастарханға жақындап, жабулы сүлгілерді алып тастап,</w:t>
        <w:br/>
        <w:t>МЫҢ БІР ТҮП 275</w:t>
        <w:br/>
        <w:t>ған тағамдар әкеліп еді, ашу үстінде оларын да теуіп жібердім.</w:t>
        <w:br/>
        <w:t>Тамақтар шашылып-төгіліп, ыдыстары да қирап қалды.</w:t>
        <w:br/>
        <w:t>- Махаббат дертінешалдыққандар осындай болады. Олардың</w:t>
        <w:br/>
        <w:t>тамаққа тәбеті, ұйқыға зауқы соқпайды, - дедім өзімді өзім</w:t>
        <w:br/>
        <w:t>ақтап. Әзиза оған да мән бермей:</w:t>
        <w:br/>
        <w:t>- Алланың атымен ант етейін. Бұл шын махаббаттың ныша-</w:t>
        <w:br/>
        <w:t>ны, - деді де жылап қоя берді. Енді шашылған тамақтарды,</w:t>
        <w:br/>
        <w:t>сынған ыдыстарды жинастырды. Менің көңілімді көтеріп,</w:t>
        <w:br/>
        <w:t>өткен-кеткен хикаяларды айта отырып, «Жаратқан келер та-</w:t>
        <w:br/>
        <w:t>ңынңды ертерек атыра көр деп жалынды. Таң атын, айнала күн</w:t>
        <w:br/>
        <w:t>шұғыласына бөленгенде мен де балғы өзім үйренген жолмен тар</w:t>
        <w:br/>
        <w:t>көшедегі бояушы дүкенінің жанына барып отырдым. Кенет тв-</w:t>
        <w:br/>
        <w:t>резе шалқасынан ашылды. Қыз терезеден басын шығарды, ре-</w:t>
        <w:br/>
        <w:t>ңіндекүлкі табы бар. Сәл жоқ боп кетті де қайта оралды. Айна,</w:t>
        <w:br/>
        <w:t>әмиян, көк шөп өскен қыш құмыра, бір қолында шырақ. Алды-</w:t>
        <w:br/>
        <w:t>мен айнасын алып, әмиянына салды да бір шүберекпен байлап,</w:t>
        <w:br/>
        <w:t>әрі қарай бөлмесіне лақтырып жіберді. Сосын шашын алдына</w:t>
        <w:br/>
        <w:t>түсірді, әлгі шырақпен құмырадағы көк өскіннің үстінен си-</w:t>
        <w:br/>
        <w:t>пап өтті де, әлгі заттарын түгелдей жинап алып, терезені тас</w:t>
        <w:br/>
        <w:t>бекітіп, көзденғайып болды. Мұның бәрін көріп тұрып жүрегім</w:t>
        <w:br/>
        <w:t>аузыма тығылып өліп барам, толып жатқан белгі-ишаралары-</w:t>
        <w:br/>
        <w:t>ның біріне түсінбей аласұрам, ынтығым одан сайып артып, ма-</w:t>
        <w:br/>
        <w:t>хаббат дегеніңнің жолына түсіп, есімнен тануға жақынмын.</w:t>
        <w:br/>
        <w:t>Жүрегім қан жылап, көзімді жасқа бұлап, жігерім құм бо-</w:t>
      </w:r>
    </w:p>
    <w:p>
      <w:r>
        <w:t>лып үйіме келсем Әзизя қабырғағабетін беріп, теріс қарап отыр</w:t>
        <w:br/>
        <w:t>екен. Өкініш пен опық күйігінен қызғаныпшиқа өртеніп, өз</w:t>
        <w:br/>
        <w:t>ынты-зарын айтуға маған бата алмай, зар шегіп жүргені мәлім.</w:t>
        <w:br/>
        <w:t>Оны айтайын десе, менің махаббат дертінен есімнен танып</w:t>
        <w:br/>
        <w:t>жүргенімді біледі. Байқасам, басын екі жерден таңып алыпты.</w:t>
        <w:br/>
        <w:t>Бірі- маңдайының жарасы, екіншісі - жылап-еңіреуден әбден</w:t>
        <w:br/>
        <w:t>әлсіреген көзі. Жағдайы тым нашарлап кетіпті. Көз жасынтыя</w:t>
        <w:br/>
        <w:t>алмай мына бәйітті айтты:</w:t>
        <w:br/>
        <w:t>Алла атымен антетейін, орны толмас, достарым,</w:t>
        <w:br/>
        <w:t>Ләйлі қыздың тағдырын мен өзіме әсте қоспадым.</w:t>
        <w:br/>
        <w:t>Берген оны біреулерге, ал мен болсам өзіне:</w:t>
        <w:br/>
        <w:t>Өзгеге емес Ләйлі құсан, ыстықпын-ау көзіне.</w:t>
        <w:br/>
        <w:t>Бәйігін бітіріп, менің келгенімді байқап, оксігін баса алмай</w:t>
        <w:br/>
        <w:t>бетін бері бұрды. Сосын көзін сүртіп, орнынан тұрып, маған</w:t>
        <w:br/>
        <w:t>МЫҢ БІР ТҮН 9285</w:t>
        <w:br/>
        <w:t>Жапа шеккен зар-мұңымды ал кен оған ағыттым,</w:t>
        <w:br/>
        <w:t>Ол айтяды: «Қара тасқа мұң шағасың неғып тым?»</w:t>
        <w:br/>
        <w:t>«Болса болсын жүрегің тас,- деді маған тіл қатып,-</w:t>
        <w:br/>
        <w:t>Аллам тастан су шығарған сулы жерді құрғатып».</w:t>
        <w:br/>
        <w:t>Мені көріп күліп жіберді де:</w:t>
        <w:br/>
        <w:t>- Япыр-ау, сен неғып ұйықтамай отырсың, қалайша шыда-</w:t>
        <w:br/>
        <w:t>дың? Шынымен түні бойы көз ілмедің бе, мен сенің махаббат</w:t>
        <w:br/>
        <w:t>дертіңді білем, өйткені шын сүйген адам нәпсімен алысып түн</w:t>
        <w:br/>
        <w:t>баласында ұйқы көрмейді. Махаббаттың бас белгісі осы,- деді.</w:t>
        <w:br/>
        <w:t>Содан кейін қасындағы нөкер қыздарына бұрылып ым</w:t>
        <w:br/>
        <w:t>қаққандай болды. Олар кетті. Сәлден соң қасыма келіп, кеуде-</w:t>
        <w:br/>
        <w:t>сіне қысып аймалай сүйді. Мен де сүйіп алдым. Бұлтүн жүрек-</w:t>
        <w:br/>
        <w:t>тің жай тауып, көз қуанып, көңіл көтерілген түні болды.</w:t>
        <w:br/>
        <w:t>Мұндайда шайыр былай дер еді:</w:t>
        <w:br/>
        <w:t>Өмір бақи мұндай ғажап ләззатты түн көрмедім,</w:t>
        <w:br/>
        <w:t>Шарап толы ыдысыма мен де дамыл бермедім.</w:t>
        <w:br/>
        <w:t>Бәрі ұмыт боп бұл жалғанды ұйқысыз мен өткердім,</w:t>
        <w:br/>
        <w:t>Сырға менен білезікті қалай ғана шектермін.</w:t>
        <w:br/>
        <w:t>Төсекке бірге жаттық. Таң атқанша бірге ұйықтадық. Енді</w:t>
        <w:br/>
        <w:t>жиңалыпн кете бергенімде білегімнен ұстан тұрып:</w:t>
        <w:br/>
        <w:t>- Сабыр ет, саған айтайын деген сөзім бар,- деді.</w:t>
        <w:br/>
        <w:t>Әңгіме осы түсқа келгенде таң да атты.</w:t>
        <w:br/>
        <w:t>ЖҮЗ ОН ТОҒЫЗЫНШЫ ТҮН</w:t>
        <w:br/>
        <w:t>Алдияр патшам! Әлқисса, жігітіміз Тадж-әл-Мүлүкке айтып</w:t>
        <w:br/>
        <w:t>отырған әңгімесін жалғастыра берді.</w:t>
        <w:br/>
        <w:t>- Жиналып кете бергенімде әйел білегімнен ұстап тұрып:</w:t>
        <w:br/>
        <w:t>- Сабыр ет, саған айтатын өсиетім бар, - деді.</w:t>
      </w:r>
    </w:p>
    <w:p>
      <w:r>
        <w:t>Мен неайтатынын күттім. Ол бір орамалды шешті де, ішінен</w:t>
        <w:br/>
        <w:t>мына түйіншекті алып менің алдыма жайды. Онда осы құра-</w:t>
        <w:br/>
        <w:t>лайлардың өрнектеп салған суретін көріп, өз-өзімнен қайран</w:t>
        <w:br/>
        <w:t>қалдым. Сонымен күн сайын түнге қарағанда екеуміз осы бақ-</w:t>
        <w:br/>
        <w:t>МЫҢ БІР ТҮН 287</w:t>
        <w:br/>
        <w:t>Қалар едім ғашықтарға Алла атымен сүюді,</w:t>
        <w:br/>
        <w:t>Не істемек ер жігіттер құлай сүйсе біреуді?</w:t>
        <w:br/>
        <w:t>Мұны естігенде әйел жылап қоя берді де былай деді:</w:t>
        <w:br/>
        <w:t>Құштарлығын жасырады, құпиясын ашпайды,</w:t>
        <w:br/>
        <w:t>Төзеді ол шыдап бағып, қай істе де саспайды.</w:t>
        <w:br/>
        <w:t>Бұл екі жолды мен табанда жаттап алдым. Әсіресе, Әзиза-</w:t>
        <w:br/>
        <w:t>ның өтінішін орындағаныма мәз болып үйге келсем, оның бас</w:t>
        <w:br/>
        <w:t>жағында шешем жылап отыр. Әзизаның жанына келгенімде</w:t>
        <w:br/>
        <w:t>шешем маған айыптай қаран:</w:t>
        <w:br/>
        <w:t>- Бүйтін туыс болғаның құрысын сенің! Неге мұның жағ-</w:t>
        <w:br/>
        <w:t>дайынсұрамайсың?!Мынакүйде қалай көзің қиын жалғыз тас-</w:t>
        <w:br/>
        <w:t>тап кетіп жүрсің, тым болмаса науқасының не екенін сұрасаң</w:t>
        <w:br/>
        <w:t>қайтеді? - деді.</w:t>
        <w:br/>
        <w:t>Менің келгенімді көрген Әзиза жастықтан басын көтеріп</w:t>
        <w:br/>
        <w:t>отырды да:</w:t>
        <w:br/>
        <w:t>- Мен айтқан өленді оған жеткіздің бе? - деді.</w:t>
        <w:br/>
        <w:t>- Ұмытқан жоқпын, бүгін айттым, неге екенін қайдам, сенің</w:t>
        <w:br/>
        <w:t>өлеңіңді естігенде жылады да, ол да маған екі жол бәйіт айтты.</w:t>
        <w:br/>
        <w:t>Оны жаттап алдым.</w:t>
        <w:br/>
        <w:t>- Кәне, айтшы тыңдайын,- деді Әзиза. Мен әйелдің бәйітін</w:t>
        <w:br/>
        <w:t>қайталадым. Әзиза еңіреп жіберді, көз жасына булығып оты-</w:t>
        <w:br/>
        <w:t>рып өзі мына бәйітті айтты:</w:t>
        <w:br/>
        <w:t>Қалай ғана ашпас сырын өлім төніп тұрғанда?</w:t>
        <w:br/>
        <w:t>Келеді ажал жақындап-ақ, өзін құдай ұрған ба?</w:t>
        <w:br/>
        <w:t>Соншама ол өзін-өзі тежеп ұстап төзгенмен,</w:t>
        <w:br/>
        <w:t>Махаббаттың қасіретін көре алмайды өзгерген.</w:t>
        <w:br/>
        <w:t>- Енді бойың үйренді, бұл жолы барғанда жаңағы өзің есті-</w:t>
        <w:br/>
        <w:t>ген бәйітіңді әйелге айтарсың, - деді тағы Әзиза.</w:t>
        <w:br/>
        <w:t>- Құп, дегенің болады, - дедім.</w:t>
        <w:br/>
        <w:t>Кеш бата кәдімгідей әйеліме бардым. Ол түнгі төсек қызы-</w:t>
        <w:br/>
        <w:t>ғын ауызбен айтып жеткізу мүмкін емес. Қоштасып шығарда</w:t>
        <w:br/>
        <w:t>Әзиза тапсырған бәйітті түгел айттым. Әйел көзіне тағы да жас</w:t>
        <w:br/>
        <w:t>алып отырып, шайырдың мына жолдарын айтты:</w:t>
        <w:br/>
        <w:t>Ол егер де құпиясын жасыра алмай сыр берсе,</w:t>
        <w:br/>
        <w:t>Меніңше оны ажал жұтар көңілі соған бірленсе.</w:t>
        <w:br/>
        <w:t>292 СЫРДАРИЯ КІТАПХАНАСЫ</w:t>
      </w:r>
    </w:p>
    <w:p>
      <w:r>
        <w:t>- Кәне, баста, қыздың қабіріне барайық. Жатқан жерін</w:t>
        <w:br/>
        <w:t>көрсет. Бәйітімді жазайын. Басына күмбез орнатып, иманды</w:t>
        <w:br/>
        <w:t>болуын Алладан тілеймін. Мына ақшаларды соның жолына</w:t>
        <w:br/>
        <w:t>қайыр-садақаға үлестірем, - деді.</w:t>
        <w:br/>
        <w:t>- Мен дайынмын, құлдық, - деп алдына түсіп жүріп келем.</w:t>
        <w:br/>
        <w:t>Ол жол бойы кайыр-садақасын үлестірумен болды. Әр динарды</w:t>
        <w:br/>
        <w:t>берген сайын: «Әзизаға тие берсін, жаны жаннатта болсын, бар</w:t>
        <w:br/>
        <w:t>құпияны сақтап, ажал шәрбәтін іклкенше, ең ар жағы өз махаб-</w:t>
        <w:br/>
        <w:t>баты жайлы да тіс жармай кеткені үшін» деумен болды. Қашан</w:t>
        <w:br/>
        <w:t>қалтасындағы ақшасы біржола біткенше «Әзизаға тиеберсіннен»</w:t>
        <w:br/>
        <w:t>танған жоқ. Қорымға жеттік. Әзизаның қабірін көргенде, ағыл-</w:t>
        <w:br/>
        <w:t>тегіл еңіреп құшақтай құлады. Содан кейін кішкене балғамен</w:t>
        <w:br/>
        <w:t>болат біздің ұшымен құлпы тасқа мәнерлеп жаза бастады, сонда</w:t>
        <w:br/>
        <w:t>Әзизаның басындағы құлпы тасқа түскен бәйіт мынау:</w:t>
        <w:br/>
        <w:t>Бейіт көрдім бақ ішінен топырағы көнерген,</w:t>
        <w:br/>
        <w:t>Дәл үстіне жеті өскін желкілдеп-ақ көгерген.</w:t>
        <w:br/>
        <w:t>«Кімдікі?» - деп сұрап едім, жер тербеліп жырлады,</w:t>
        <w:br/>
        <w:t>«Абайла! Онда жатыр,- деді,- махаббаттың құрбаны».</w:t>
        <w:br/>
        <w:t>Дедім оған: «О, Жаратқан, жарылқай көр алдынан,</w:t>
        <w:br/>
        <w:t>Жұмағынды сыйлай көрші, арылды ғой бар мұңнан».</w:t>
        <w:br/>
        <w:t>Ғашық болу бақытсыздық! Төзер көзін жұмғанша,</w:t>
        <w:br/>
        <w:t>Жазғырады оларды ел күл боп тәні қалғанша.</w:t>
        <w:br/>
        <w:t>Қолдан келсе айнала бақ өсірер ем тамаша,</w:t>
        <w:br/>
        <w:t>Көз жасыммен суарар ем, егер көңілің қаласа.</w:t>
        <w:br/>
        <w:t>Содан кейін жылаған күйі орнынан тұрып жүре берді. Соңы-</w:t>
        <w:br/>
        <w:t>нан еріп баяғы бақшамызға келдік. Әйел маған қарап:</w:t>
        <w:br/>
        <w:t>- Құдай үшін, ендігі жерде менің қасымнан ұзамайтын бол.</w:t>
        <w:br/>
        <w:t>Өтініш осы, - деді.</w:t>
        <w:br/>
        <w:t>- Мақұл, кетпеймін, - дедім.</w:t>
        <w:br/>
        <w:t>Содан бастап күн құрғатпай уақытылы барып жүрдім. Кел-</w:t>
        <w:br/>
        <w:t>генсайын менің асты-үстіметүсіп, сый-құрметін аямайды. Сон-</w:t>
        <w:br/>
        <w:t>дағы қайта-қайтасұрай беретіні - Әзизаның менің шешеме айт-</w:t>
        <w:br/>
        <w:t>қан сөздері. Қайталаудан мен де жалыққан жоқпын. Осылай-</w:t>
        <w:br/>
        <w:t>ша күнді күн, айды ай қуалап өтіп жатты. Ешқандай мүң-</w:t>
        <w:br/>
        <w:t>мұқтаж жоқ. Ішкенім алдымда, ішпегенім артымда, жайлы</w:t>
        <w:br/>
        <w:t>288 СЫРДАРИЯ КІТАПХАНАСЫ</w:t>
        <w:br/>
        <w:t>Мұны да жаттап алдым да үйге тарттым. Келсем, Әзиза есі-</w:t>
        <w:br/>
        <w:t>нен танып жатыр екен. Бас жағында қамығып шешем отыр.</w:t>
        <w:br/>
        <w:t>Менің дауысымды естіп көзін ашты, үні әлсіреп:</w:t>
        <w:br/>
        <w:t>-- Менің өтінішімді орындадың ба? - деді.</w:t>
        <w:br/>
        <w:t>- Орындағанда қандай. Сенің өлеңіңді тыңдап болған соң</w:t>
        <w:br/>
        <w:t>әйел маған былай деді, - деп оның айтқанын дасоғып жібердім.</w:t>
        <w:br/>
        <w:t>Мұны естігенде Әзиза тағы да талып кетті. Сәлден соң есін жиып</w:t>
        <w:br/>
        <w:t>мына бәйітті айтты:</w:t>
        <w:br/>
        <w:t>Естіген соң тыңдау ләзім! Міне, өлдім! Сәлем де,</w:t>
      </w:r>
    </w:p>
    <w:p>
      <w:r>
        <w:t>Бақытымнан айырғанға жан жетпейді әлемде.</w:t>
        <w:br/>
        <w:t>Бақыттылар аман болсын әрқашан да жазымнан,</w:t>
        <w:br/>
        <w:t>Ғашықтардың маңдайына бейшаралық жазылған.</w:t>
        <w:br/>
        <w:t>Қас қарая күнделікті әдетіммен баяғы бақшаға келіп, ішке</w:t>
        <w:br/>
        <w:t>кірсем, әйел күтіп отыр екен. Жайғасып алып ішіп-жемге бас</w:t>
        <w:br/>
        <w:t>қойдық. Одан кейін төсек шаруасының басын қайырып, таң</w:t>
        <w:br/>
        <w:t>атқанша ұйқыны соқтық. Жүрерде Әзизаның бәйітін айттым.</w:t>
        <w:br/>
        <w:t>Тыңдап болар-болмаста әйел шар ете қалын, үрейі ұша:</w:t>
        <w:br/>
        <w:t>- Алла-ай, ойбай-ай, осы өлеңді сенен жіберген әйел жаңа</w:t>
        <w:br/>
        <w:t>жантәсілім етті ғой, - деді де жылан жіберді. - Соры қайнаған-</w:t>
        <w:br/>
        <w:t>ау, осы өлеңді саған үйреткен адамның өзіңе қандай жақын-</w:t>
        <w:br/>
        <w:t>дығы бар еді?</w:t>
        <w:br/>
        <w:t>- Ол менің немере ағамның қызы.</w:t>
        <w:br/>
        <w:t>- Құдай біледі, сен жалған айтып тұрсың. Шынымен немере</w:t>
        <w:br/>
        <w:t>ағаңның қызы болса, ол сені қандай сүйсе, сен де оны сондай</w:t>
        <w:br/>
        <w:t>сүйер едің ғой. Оның ажалына жетіп отырған сен. Оған келген</w:t>
        <w:br/>
        <w:t>ажал саған да келсін. Алланың атымен ант етем, егер сондай</w:t>
        <w:br/>
        <w:t>немере қарындасым бар дегенінде, сені мен маңыма жуытпай-</w:t>
        <w:br/>
        <w:t>тын едім ғой.</w:t>
        <w:br/>
        <w:t>- Ойбай-ау, сенің маған көрсеткен ишара-жұмбақтарыңның</w:t>
        <w:br/>
        <w:t>бәрін шешкен сол қыз. Сенімен қалай сөйлесу, қалай жақында-</w:t>
        <w:br/>
        <w:t>судың дабәрін сол үйретті. Сол қыз болмағанда мен сені түсімде</w:t>
        <w:br/>
        <w:t>де көрмейтін едім,- дедім.</w:t>
        <w:br/>
        <w:t>- Сонда ол біздің арамыздағы жағдайды білді ме?</w:t>
        <w:br/>
        <w:t>- Білгенде қандай.</w:t>
        <w:br/>
        <w:t>- Құдайбар болса, жуадай солып, жер жастан. Ол қызды қыр-</w:t>
        <w:br/>
        <w:t>шынынан қиған сен. Қазір бар да көр, не боп жатқанын, - деді</w:t>
        <w:br/>
        <w:t>әйел зіркілдеп. Менің де берекем қашып, жүрегім сыздап,</w:t>
        <w:br/>
        <w:t>МЫҢ БІР ТҮН 293</w:t>
        <w:br/>
        <w:t>төсек, ыстық құшақ, таза киім, өзім де қап боп семіріп кеттім.</w:t>
        <w:br/>
        <w:t>Ештеңе ойламаған соң, ішіп-жеуден басқа кәсіп болмаған соң</w:t>
        <w:br/>
        <w:t>семіре береді екенсің. Немере қарындасымның өлімін әлдеқа-</w:t>
        <w:br/>
        <w:t>шаң ұмытып та кеттім.</w:t>
        <w:br/>
        <w:t>Осылайша табандатқан бір жыл өтті. Жаңа жылдың басында</w:t>
        <w:br/>
        <w:t>моншаға бардым. Қырынып-жуынып, жаңа, жарасымды киім-</w:t>
        <w:br/>
        <w:t>дерімді киіп, моншадан шыққан соң бір шөлмек шарапты тар-</w:t>
        <w:br/>
        <w:t>тып жібердім. Жаңа киімнің жұпариісідееліктіріп-желіктіріп</w:t>
        <w:br/>
        <w:t>барады. Бірдеңе болады-ау деген үш ұйықтасам ойыма кіріп те</w:t>
        <w:br/>
        <w:t>шықпайды. Қаннен-қвперсізбін, кешкі астың уақытында</w:t>
        <w:br/>
        <w:t>әйелім есіме түсіп кетіп, соған баруға беттедім. Өзім маспын,</w:t>
        <w:br/>
        <w:t>әйтеуір жүріп келем. Байқамай әкім көшесі дейтін тар көшеге</w:t>
        <w:br/>
        <w:t>түсіп кетіппін. Бір кезде бақсам, бір қолында шыряғы, бір</w:t>
        <w:br/>
        <w:t>қолында хаты бар бір кемпір көле жатыр.</w:t>
        <w:br/>
        <w:t>Әңгіме осы тұсқа келгенде таң дв атты.</w:t>
        <w:br/>
        <w:t>ЖҮЗ ЖИЫРМА ЕКІНШІ ТҮН</w:t>
        <w:br/>
        <w:t>Алдияр патшам! Әлқисса, Әзиз Тадж-әл-Мүлүкке айтып</w:t>
      </w:r>
    </w:p>
    <w:p>
      <w:r>
        <w:t>отырған сөзін жалғастыра берді.</w:t>
        <w:br/>
        <w:t>- Адасыптүскентар көшемен келе жатып бақсам, бір қолын-</w:t>
        <w:br/>
        <w:t>да шырақ, екінші қолында хаты бар бір кемпір кездесе кетті.</w:t>
        <w:br/>
        <w:t>Жанына барсам, кемпір жылап тұрып былай деп бәйіт айтты:</w:t>
        <w:br/>
        <w:t>Жіберген жан шаңырағына аман-саулық тілейді,</w:t>
        <w:br/>
        <w:t>Сенің үнің жанға дәру жолатпайтын үрейді!</w:t>
        <w:br/>
        <w:t>Хабар әкеп сүйіктімнен қуантқан жан бар қанша,</w:t>
        <w:br/>
        <w:t>Алла сені жарылқасын заманақыр болғанша!</w:t>
        <w:br/>
        <w:t>Мені көргеннен кейін кемпір: «Балам, хат танисың ба?» -</w:t>
        <w:br/>
        <w:t>деді. Өзімнің баяғы ашықауыздығыма басып:</w:t>
        <w:br/>
        <w:t>- Танығанда қандай, шешей, - дедім.</w:t>
        <w:br/>
        <w:t>- Олай болса, мына бір хатты оқып бере қойшы,- деп қолын-</w:t>
        <w:br/>
        <w:t>дағы қағазды ұсынды. Қағазды алып аштым да оқып бердім.</w:t>
        <w:br/>
        <w:t>Алыстағы біреудің ғашығына жазған хаты екен.</w:t>
        <w:br/>
        <w:t>Хаттағы сөздерді естігенде кемпір қуанып, көңілі жадырап,</w:t>
        <w:br/>
        <w:t>маған алғысын жаудырды.</w:t>
        <w:br/>
        <w:t>- Алла тағалам ісіңе береке берсін, маған жасаған қайыры-</w:t>
        <w:br/>
        <w:t>мың Құдайдан қайтсын, - деп хатын қайтарып алып, әрі жүре</w:t>
        <w:br/>
        <w:t>286 СЫРДАРИЯ КІТАПХАНАСЫ</w:t>
        <w:br/>
        <w:t>шада кездесетін болып уәде байладық. Ол үйден қуанышым қой-</w:t>
        <w:br/>
        <w:t>ныма сыймай шықты. Содан ба, қара басып Әзизаның кетерін-</w:t>
        <w:br/>
        <w:t>де сол әйелге айт деген екі жол өлеңін ұмытып кетіппін.</w:t>
        <w:br/>
        <w:t>Әлгі әйел құралайдың бейнесі өрнектелген ттүберекті беріп</w:t>
        <w:br/>
        <w:t>жатып:</w:t>
        <w:br/>
        <w:t>- Мұны шеккен менің сіңілім,- деді.</w:t>
        <w:br/>
        <w:t>- Сіңліңнің аты кім еді?</w:t>
        <w:br/>
        <w:t>- Оныңаты Нұр-әл-Худа.(ЖҚоғалтып алма, көзіңнің қарашы-</w:t>
        <w:br/>
        <w:t>ғындай сақта,- дегені. Содан соң әйелмен қоштасып, қуана-</w:t>
        <w:br/>
        <w:t>қуана тарттым. Келсем Әзиза жатыр екен. Мені көріп басын</w:t>
        <w:br/>
        <w:t>көтерді. Екі көзі бұлаудай. Жаныма келіп бетімнен сүйіп, бауы-</w:t>
        <w:br/>
        <w:t>рына қысты.</w:t>
        <w:br/>
        <w:t>- Бәрін мен айтқандай істедің бе, ана өлеңді айттың ба? -</w:t>
        <w:br/>
        <w:t>деді. «Құралайлардың бейнесі өрнектелген шүберек кінәлі» деп</w:t>
        <w:br/>
        <w:t>түйіншекті алдына тастай салдым. Зорға дегенде шүберекті</w:t>
        <w:br/>
        <w:t>қолына алды. Әрең шыдап отырғаны белгілі. Сөйтіп көзіне жас</w:t>
        <w:br/>
        <w:t>алды да мына бәйітті айтты.</w:t>
        <w:br/>
        <w:t>Айрылуға асықпашы, ақырын!</w:t>
        <w:br/>
        <w:t>Жоалғансыз тек құшсаң болды, пақырым!</w:t>
        <w:br/>
        <w:t>Аптықпа тек! Қасірет қой жалғандық,</w:t>
        <w:br/>
        <w:t>Мәңгі бітер ынтымағың арман ғып.</w:t>
        <w:br/>
        <w:t>Бәйітін бітірген соң:</w:t>
        <w:br/>
        <w:t>- Немере ағамның баласы, сенен бір өтініші, осы түйіншегіңді</w:t>
      </w:r>
    </w:p>
    <w:p>
      <w:r>
        <w:t>маған сыйла,- деді.</w:t>
        <w:br/>
        <w:t>- Сенен несін аяйын, алсаң ала бер, - дедім.</w:t>
        <w:br/>
        <w:t>Алды даорамалды алдына жайды. Орамалдың өрнегіне қарап</w:t>
        <w:br/>
        <w:t>отыр. Менің кететін уақытым жақындап, шығуға ыңғайлана</w:t>
        <w:br/>
        <w:t>бергенімде Әзиза айтты:</w:t>
        <w:br/>
        <w:t>- Барабер, бара бер, жолың болсын, бірақ сол әйелден қайта-</w:t>
        <w:br/>
        <w:t>рыңда әлгі өзім үйреткен екі жол бәйітті айтарсың. Ұмытып</w:t>
        <w:br/>
        <w:t>қалған жоқсың ба?</w:t>
        <w:br/>
        <w:t>- Қайтадан бір айтып жіберші, - дедім. Ол қайталады. Содан</w:t>
        <w:br/>
        <w:t>кейін үйреншікті бақшаға барып үйге кірсем, әйел күтіп отыр</w:t>
        <w:br/>
        <w:t>екен. Мені көрісімен орнынан ұшып тұрып келіп, аймалай сүйді</w:t>
        <w:br/>
        <w:t>де тізесіне отырғызды. Сәлден кейін ішіп-жеуге отырдық. Оны</w:t>
        <w:br/>
        <w:t>бітіріп, кешегідей төсек тірлігіне кірістік. Ертеңіне қоштасар-</w:t>
        <w:br/>
        <w:t>дамынаекі жол бәйітті айттым:</w:t>
        <w:br/>
        <w:t>МЫҢ БІР ТҮН 289</w:t>
        <w:br/>
        <w:t>өзіміздің тар көшеге жеткенше асықтым. Жақындай бере азан-</w:t>
        <w:br/>
        <w:t>қазан жылау-сықтауды естідім. Маған біреу:</w:t>
        <w:br/>
        <w:t>- Есіктің алдында өліп жатқан Әзизаның үстіненшықтық,-</w:t>
        <w:br/>
        <w:t>деді.</w:t>
        <w:br/>
        <w:t>Ішке кірісімен шешем мені көре сала айтты:</w:t>
        <w:br/>
        <w:t>- Осы қыздың ажалына сен себеп болдың. Обалы сенің мой-</w:t>
        <w:br/>
        <w:t>ныңда. Мұның қаны сені жібермейді...</w:t>
        <w:br/>
        <w:t>Әңгіме осы тұсқа келгенде таң да атты.</w:t>
        <w:br/>
        <w:t>ЖҮЗ ЖИЫРМАСЫНШЫ ТҮН</w:t>
        <w:br/>
        <w:t>Алдияр патшам! Әлқисса, Әзиз Тадж-әл-Мүлүкке айтып</w:t>
        <w:br/>
        <w:t>отырған хикаясын жалғастырды: і</w:t>
        <w:br/>
        <w:t>- Ішке кірісімен шешем мені көре сала, осы қыздың ажалы-</w:t>
        <w:br/>
        <w:t>на сен себеп болдың. Кінәсі сенің мойныңда, мұның қаны сені</w:t>
        <w:br/>
        <w:t>жібермейді. Бүйтіп немере туыс болғаның құрысын, жер жүұт-</w:t>
        <w:br/>
        <w:t>қыр,- деді.</w:t>
        <w:br/>
        <w:t>Содан кейін әкем келді. Дәстүр-салтына лайық ақ жуып ару-</w:t>
        <w:br/>
        <w:t>лап, табытқасалып, қорымға апарып жер қойнына тапсырдық.</w:t>
        <w:br/>
        <w:t>Бейіт басында құран шығартып үш күндей болдық. Үйімізге</w:t>
        <w:br/>
        <w:t>қайтып келген соң да бірнеше күн аза тұттық. Шешем маған:</w:t>
        <w:br/>
        <w:t>--Сен неістедің осы қызға,шыныңды айт, тәуіптердің айтуын-</w:t>
        <w:br/>
        <w:t>шаөті жарылып кетіпті. Бейшара баладан науқасыңның себебін</w:t>
        <w:br/>
        <w:t>айт деп талай сұрадым, ләм деп аузын ашқан жоқ. Не боп, не</w:t>
        <w:br/>
        <w:t>қойғанын білмей қалдым. Құдайдың бірхақына өзің айт, не бол-</w:t>
        <w:br/>
        <w:t>ды соншама, ажалына не себеп болды? - деді.</w:t>
        <w:br/>
        <w:t>- Мен дәнеңе істеген жоқпын,- дедім. Шешем ашуға басты.</w:t>
        <w:br/>
        <w:t>- Сен құдайдан табасың әлі, қашан жан иегіне келгенше өзі</w:t>
        <w:br/>
        <w:t>жайлы бір ауыз сөз айтқан жоқ еді. Сені аяғаны шығар бейша-</w:t>
        <w:br/>
        <w:t>раның. Жантәсілім етердің алдында ғана көзін ашып: «Немере</w:t>
        <w:br/>
        <w:t>ағамның әйелі, сізге не айтайын, менің қаным үшін балаңызға</w:t>
      </w:r>
    </w:p>
    <w:p>
      <w:r>
        <w:t>Алла тағала кешірім етсе болды. Менің одан көрген азабымды</w:t>
        <w:br/>
        <w:t>Алла алдына келтірмесін деп тілеймін. Мына жалған пәниден</w:t>
        <w:br/>
        <w:t>мәңгі дүниеге кетіп барам, тілегім алдымда, - дегені әлі құла-</w:t>
        <w:br/>
        <w:t>ғымда,іші-бауырым елжіреп: «Құдайым сақтасын, әлі жассың</w:t>
        <w:br/>
        <w:t>ғой, қызым, о дүниеге асықпа» деп науқасының жайын сұра-</w:t>
        <w:br/>
        <w:t>дым. Сонда да ешнәрсе айтпады. Бір кезде ажарына күлкі ой-</w:t>
        <w:br/>
        <w:t>нап: «Аналық мейіріміңіз Алладан қайтсын. Балаңыз күнде-</w:t>
        <w:br/>
        <w:t>19-269</w:t>
        <w:br/>
        <w:t>МЫҢ БІР ТҮН 295</w:t>
        <w:br/>
        <w:t>Әлгіаяқ ақ мәрмәрдай, бапіпайынан бастап әр қилы қымбат</w:t>
        <w:br/>
        <w:t>тастар орнатқан алтын білезіктер, жеңін қолтығынадейін түріп</w:t>
        <w:br/>
        <w:t>алған. Ақ балтаның сабындай білектер берекеңді алады, інжу</w:t>
        <w:br/>
        <w:t>шеккен қаусырмалы қос білезік өз алдына. Аршын төстегі асыл</w:t>
        <w:br/>
        <w:t>алқа бір дүние. Екі құлағындағы жауһар сырға көздің жауын</w:t>
        <w:br/>
        <w:t>алып, жанарыңды жасытады. Басында алтынтытырма орамал,</w:t>
        <w:br/>
        <w:t>оған дашпеккенінжу-маржанда қисап жоқ. Әлі қолы босамай,</w:t>
        <w:br/>
        <w:t>жұмыс істеп жүргендей көйлегінің етегін ышқырына қыстыр-</w:t>
        <w:br/>
        <w:t>ған. Көруім мұң екен, есеңгіреп қалдым. Қара түнде алдымнан</w:t>
        <w:br/>
        <w:t>беймезгіл күн туғандай боп түр. Бұрын-соңды құлағым шалма-</w:t>
        <w:br/>
        <w:t>ған биязы-бипаз тәтті үн мен:</w:t>
        <w:br/>
        <w:t>- Шешей-ау, хатты оқуға келген осы жігіт пе? - деді.</w:t>
        <w:br/>
        <w:t>- Ие, осы,- деді кемпір. Сол кезде әлгі қыз маған қолын со-</w:t>
        <w:br/>
        <w:t>зып,хатты ұсынаберді. Есік пен отың арасы шамасы үш қадам-</w:t>
        <w:br/>
        <w:t>дай болады. Хатты алып оқып берейіп деп қолымды созып, ба-</w:t>
        <w:br/>
        <w:t>сымды есіктен енгізіп еңкейе бергенімде кемпір арқа жағым-</w:t>
        <w:br/>
        <w:t>нан басымен нұқып қалғанда (хатты қолыма алғаным сол еді),</w:t>
        <w:br/>
        <w:t>қалай екенін аңғармай да қалдым, ауланың ортасынан бір-ақ</w:t>
        <w:br/>
        <w:t>шықтым. Кемпір мен сөйткенше найзағайдай жалт берді де,</w:t>
        <w:br/>
        <w:t>қақпаны көзді ашып-жұмғанша жауып та үлгерді...</w:t>
        <w:br/>
        <w:t>Әңгіме осы тұсқа келгенде таң да атты.</w:t>
        <w:br/>
        <w:t>ЖҮЗ ЖИЫРМА ҮШІНШІ ТҮН</w:t>
        <w:br/>
        <w:t>Алдияр патшам! Әлқисса, Әзиз әңгімесін жалғады:</w:t>
        <w:br/>
        <w:t>-Кемпірарқамнанитеріп жібергенде, ауланың ортасынан бір-</w:t>
        <w:br/>
        <w:t>ақшықтым. Сәйткенше кемпір найзағайдай жалтберді де, қақпа-</w:t>
        <w:br/>
        <w:t>ны көзді ашып-жұмғанша жауып та үлгірді. Әйел ішке енген</w:t>
        <w:br/>
        <w:t>мені көрді де, жақындай келіп құшақтап алып кеудесіне қысты</w:t>
        <w:br/>
        <w:t>да, әп-сәтте жығып салып үстіме мініп алды. Ішімнен қос қол-</w:t>
        <w:br/>
        <w:t>дапбасқаны сонша, есімнен танып қалдым. Ололма, енді құшақ-</w:t>
        <w:br/>
        <w:t>тап алып қысып-қысып жібергенде демім үзіліп кете ме дедім.</w:t>
        <w:br/>
        <w:t>Сәлден соң қолымнан жетектепалып(алдымызда шырағынұстап</w:t>
        <w:br/>
        <w:t>кемпір келе жатыр) жеті есіктен өттік. Содан кейін екеуміз үлкен</w:t>
        <w:br/>
        <w:t>бір бөлмеге кірдік. Төрт ұстынды әлгі бөлменің іші ат шапты-</w:t>
        <w:br/>
        <w:t>рым. Содан кейін әйел қолымды босатып «көзіңді аш» деді.</w:t>
        <w:br/>
        <w:t>Әйелдің құшағы мен қысымынан есеңгіреп қалғанмын, көзімді</w:t>
        <w:br/>
        <w:t>зорға аштым. Келген бөлмеміз тамаша мәрмәрдан қаланған екен.</w:t>
        <w:br/>
        <w:t>Есіктен төрге дейін жібек кілемдер төселген. Жастық, орындық-</w:t>
        <w:br/>
        <w:t>МЫҢ БІР ТҮН 297</w:t>
      </w:r>
    </w:p>
    <w:p>
      <w:r>
        <w:t>- Енді Әзизадай саған жанашыр қайдан табылсын? - деді.</w:t>
        <w:br/>
        <w:t>- Әзиза көз жұмарда: «Адалдық - абзал, опасыздық - оңбаған-</w:t>
        <w:br/>
        <w:t>дық» дегенекіауыз сөзді сол әйелге айтсын деп тапсырып кетіпті.</w:t>
        <w:br/>
        <w:t>- Аллаға аян, Әзиз, сені бәледен құтқарған да осы екі ауыз</w:t>
        <w:br/>
        <w:t>сөз екең. Жүрегім енді орнына түсті, енді ол сені өлтірмейді,</w:t>
        <w:br/>
        <w:t>әрине. Сенің немере қарындасың көзінің тірісінде де сені қор-</w:t>
        <w:br/>
        <w:t>ғаса, өлгенде де тірлігіңе себеп болып кеткен екен. Аллаға аян,</w:t>
        <w:br/>
        <w:t>сені тәсегімде көруді құдайдың құтты күні күттім, соныңбүгін-</w:t>
        <w:br/>
        <w:t>ге дейін сәті түспей-ақ қойды. Ақыры алдап түсірдім. Сен әлі</w:t>
        <w:br/>
        <w:t>ашықауыз, аңқаусың. Әйелдің зұлымдығы мен кемпірдің ай-</w:t>
        <w:br/>
        <w:t>ласынан бейхабарсың.</w:t>
        <w:br/>
        <w:t>- Кұдай біледі, осы айтып отырғапың ақиқат.</w:t>
        <w:br/>
        <w:t>- Енді есінді жи, бойыңды бекіт. Аруақ риза болев, бізге са-</w:t>
        <w:br/>
        <w:t>уап. Сенсымбатты жігітсің. Алланың әмірімен, пайғамбарымыз-</w:t>
        <w:br/>
        <w:t>дың қалауымен (оған Алланың шапағат-нұры жаусын) сенің</w:t>
        <w:br/>
        <w:t>ендігі рахатыңды өзім көрем, Қандай қазына-байлықты жаның</w:t>
        <w:br/>
        <w:t>қалайды, шүкір, жеткілікті, бәрі сенікі. Ол жағынан қам жеме,</w:t>
        <w:br/>
        <w:t>жаңа піскен нан, құманда жылы су әрдайым дайын тұрады. Са-</w:t>
        <w:br/>
        <w:t>ған қояр талабым - қораз не істесе, сен маған соны істе.</w:t>
        <w:br/>
        <w:t>- Қораз не бітіруші еді? - дедім мен түсініңкіремей. Әйел</w:t>
        <w:br/>
        <w:t>қолын шшапаттап ішек-сілесі қатқанша күлсін келіп. Сосын</w:t>
        <w:br/>
        <w:t>тура қарап отырын:</w:t>
        <w:br/>
        <w:t>- Айналып кетейін, көзімнің қарашығы. Күні бүгінге дейін</w:t>
        <w:br/>
        <w:t>қораздың кәсібін білмейсің бе? - деді.</w:t>
        <w:br/>
        <w:t>- Оллаһи, қоразынның кәсібін білмейтінім аңық.</w:t>
        <w:br/>
        <w:t>- Қораз не бітіруші еді - ішеді, жейді, басады.</w:t>
        <w:br/>
        <w:t>Әйелдің мына сөзінен қымсынып, ұялдым да:</w:t>
        <w:br/>
        <w:t>- Қораздың тірлігі сол ғана ма? - дедім.</w:t>
        <w:br/>
        <w:t>- Әрине, осы. Ендігі қалауым мынау, беліңді бекем буасың,</w:t>
        <w:br/>
        <w:t>қайратынды жинайсың, бар болғаны жалғыз меніғанасүйесің,-</w:t>
        <w:br/>
        <w:t>деді деалақанын соғып, дауыстап, «Шешей, қайдасың, қасың"</w:t>
        <w:br/>
        <w:t>дағыларды ертіп кел» деді. Сөйткенше болмады, жанында сой-</w:t>
        <w:br/>
        <w:t>талдай-сойталдяй төрт куәгері, қолында жібек орамал, кемпір</w:t>
        <w:br/>
        <w:t>кіріп келді. :</w:t>
        <w:br/>
        <w:t>Келісімен төрт шырақ жақты. Куәгерлер маған сәлемдесіп</w:t>
        <w:br/>
        <w:t>жайғасты. Әйел орнынан тұрып үстіне желең жапты. Отырған</w:t>
        <w:br/>
        <w:t>куәгерлерге «Неке шартын жаз!» деп бұйырды. Олар жаза бас-</w:t>
        <w:br/>
        <w:t>тады. «Қалыңдыққа лайық алғашқы да,соңғы да жасауларым-</w:t>
        <w:br/>
        <w:t>ды түгел алдым. Менің қолымда мына жігітке тиесілі он мың</w:t>
        <w:br/>
        <w:t>динар ақшаның билігі бар» деп жаздырды.</w:t>
        <w:br/>
        <w:t>7 Әңгіме осы тұсқа келгенде таң да атты.</w:t>
        <w:br/>
        <w:t>МЫҢ БІР ТҮН 299</w:t>
        <w:br/>
        <w:t>- Кешке дейін шыда, о баста қалай кірдің, солай шығасың,-</w:t>
        <w:br/>
        <w:t>деді. Амал қанша, кешті де күттім. Бойымды үрей билеп бара-</w:t>
        <w:br/>
        <w:t>ды, енді кете бергенімде:</w:t>
      </w:r>
    </w:p>
    <w:p>
      <w:r>
        <w:t>-- Алланың атымен айтайын, бүгін түнде, қақпа жабылған-</w:t>
        <w:br/>
        <w:t>ша оралам деп антынды бер, сонда ғана шығасың, - деді әйел.</w:t>
        <w:br/>
        <w:t>Оған көнбеске не шара, Құран құшақтап, семсер сүйіп, не-</w:t>
        <w:br/>
        <w:t>келі адамдардың шартымен антын ішіп, қарғанып-сіленіп</w:t>
        <w:br/>
        <w:t>үйден шықтым. Барар жерім белгілі, баяғы бақшаға беттедім.</w:t>
        <w:br/>
        <w:t>Келсем қақпа бұрынғысынша шалқасынан ашық жатыр. «Ме-</w:t>
        <w:br/>
        <w:t>нің мұнда болмағаныма бір жыл уақыт өтті. Содан бері мына</w:t>
        <w:br/>
        <w:t>қақпаның аңырайып ашық тұрғанын қарашы. Ақыры кеш бол-</w:t>
        <w:br/>
        <w:t>ды. Шешеме соққанша алдымен осыған кіріп шығайын, не боп</w:t>
        <w:br/>
        <w:t>жатыр екен?» дедім ішімнен. Бақшаға кірдім.</w:t>
        <w:br/>
        <w:t>Әңгіме осы тұсқа келгенде таң да атты.</w:t>
        <w:br/>
        <w:t>ЖҮЗ ЖИЫРМА БЕСІНШІ ТҮН</w:t>
        <w:br/>
        <w:t>Алдияр патшам! Әзиз Тадж-әл-Мүлүкке айтып отырған хи-</w:t>
        <w:br/>
        <w:t>каясын жалғастырды:</w:t>
        <w:br/>
        <w:t>- Бақшаға кірдім, өзіме белгілі бөлмеге ендім. Келсем Дами-</w:t>
        <w:br/>
        <w:t>ла алаяқтың қызы, басын тізесіне қойып, екі жағын таянып</w:t>
        <w:br/>
        <w:t>отырекен. Өңі бозарып, көзі шүңірейіп кетіпті. Мені көрісімен:</w:t>
        <w:br/>
        <w:t>- Алланың мұнысынада шүкір,- деп қуана ұмтыла бергенін-</w:t>
        <w:br/>
        <w:t>деқара басып сүрініп құлағаны. Ұялғанымнан басым салбырап,</w:t>
        <w:br/>
        <w:t>мелшиіп қаппын. Сәлден соң жанына барып, бетінен сүйдім де:</w:t>
        <w:br/>
        <w:t>- Дәл бүгін кешке келетінімді қайдан білдің? - дедім.</w:t>
        <w:br/>
        <w:t>- Оны қайдан білейін. Құдай бір, Құран шын, міне бір жыл</w:t>
        <w:br/>
        <w:t>болды ұйқы баласын көрген жоқпын. Кеш батысымен сені күтіп</w:t>
        <w:br/>
        <w:t>таң атқанша ояу отырам. Сол жолы өзіңе моншаға барып келдеп</w:t>
        <w:br/>
        <w:t>таза киімдеріңді дайындап берген күннен бергі халім осы. Мон-</w:t>
        <w:br/>
        <w:t>шаға барам да келем деген уәдеңнің түрі мынау, бір түн күттім,</w:t>
        <w:br/>
        <w:t>екітүн күттім, үші түн күттім. Әбден зарықтырып жеткен күнің</w:t>
        <w:br/>
        <w:t>осы. Ғашық сорлының күтуден басқа кәсібі бар ма? Ал енді бір</w:t>
        <w:br/>
        <w:t>жыл бойы жоғалып кеткенде не бітіргеніңді баяндашы, - деді.</w:t>
        <w:br/>
        <w:t>Мен де жасырған жоқпын. Үйлендім дегенді естігенде әйел-</w:t>
        <w:br/>
        <w:t>дің жүзі қуарып сала берді. Сөзімнің аяғында:</w:t>
        <w:br/>
        <w:t>- Бүгін кеште өзіңе келіп тұрмын ғой, бірақ таң атпай ке-</w:t>
        <w:br/>
        <w:t>туім керек,- дедім.</w:t>
        <w:br/>
        <w:t>- Ол жүзіқараға айла-амалмен қолына түсіріп, саған тиіп,</w:t>
        <w:br/>
        <w:t>бір жыл қамауда ұстағаны аз болған екен ғой. Бүгін түнде қай-</w:t>
        <w:br/>
        <w:t>302 СЫРДАРИЯ КІТАПХАНАСЫ</w:t>
        <w:br/>
        <w:t>- Ендісені маған бір түнге қимаған, үйленген қатыныңабара</w:t>
        <w:br/>
        <w:t>бер. Сені ажалдан құтқарып, өзіңе құпиясын ашпай кеткен не-</w:t>
        <w:br/>
        <w:t>мере қарындасыңның Алла алдынан жарылқасын. Егер де</w:t>
        <w:br/>
        <w:t>соның екі ауыз сөзін айтпағаныңда бауыздап, жайратып тас-</w:t>
        <w:br/>
        <w:t>тайтын едім. Қайда барсаң онда бар, тайып тұр. Мен өзіме ке-</w:t>
        <w:br/>
        <w:t>регін сенен сылып алдым. Сенің бойыңда маған қымбат дәнеңе</w:t>
        <w:br/>
        <w:t>қалған жоқ. Орныңнан тұр, шашыңды жөнде. Алладан немере</w:t>
        <w:br/>
        <w:t>ағаңның қызына иман-шанағат тіле, - деді.</w:t>
        <w:br/>
        <w:t>Сөйтіп бүйірімнен бір тепті, орнымнан көтерілгенде аяғым-</w:t>
        <w:br/>
        <w:t>ды аттап баса алмай біраз тұрдым. Ілбіп басын зорға шықтым.</w:t>
        <w:br/>
        <w:t>Итшілеп үйге жетсем, есік ашық екен табалдырыққа жете бере</w:t>
      </w:r>
    </w:p>
    <w:p>
      <w:r>
        <w:t>естен танып құладым.</w:t>
        <w:br/>
        <w:t>Кенет әйелім шыға келді. Орнымнан көтеріп үйге кіргізді.</w:t>
        <w:br/>
        <w:t>Еркек басыммен үйден шығып, әйел бол оралғанымды ол да</w:t>
        <w:br/>
        <w:t>көрді. Ұйықтап кетіппін. Азанда оянғанда бақшадағы қақпа-</w:t>
        <w:br/>
        <w:t>ның алдында, далада жатқанымды бір-ақ білдім.</w:t>
        <w:br/>
        <w:t>Әңгіме осы тұсқа келгенде таң да атты.</w:t>
        <w:br/>
        <w:t>ЖҮЗ ЖИЫРМА ЖЕТІНШІ ТҮН</w:t>
        <w:br/>
        <w:t>Алдияр патшам! Есіңізде болар, Дау-ал-Мақанға осы хикая-</w:t>
        <w:br/>
        <w:t>ны бастаған Дандан уәзір сөзін жалғастыра берді.</w:t>
        <w:br/>
        <w:t>Әлгі жас жігіт Әзиз, Тадж-әл-Мүлүкке әрі қарай әңгімесін</w:t>
        <w:br/>
        <w:t>айтып отыр. )</w:t>
        <w:br/>
        <w:t>- Азанда оянғанда бақшадағы қақпаның алдында, далада</w:t>
        <w:br/>
        <w:t>жатқанымды бір-ақ білдім. Жылап-еңіреп, аһлап-уһілеп орным-</w:t>
        <w:br/>
        <w:t>нан зорға тұрдым. Сүйретіліп өз үйіме де жеттім. Келсем ше-</w:t>
        <w:br/>
        <w:t>шем мені жоқтап жылап отыр екен. «Жарығым-ау, жалғызым-</w:t>
        <w:br/>
        <w:t>ау, сенбісің, қайдан жүрсің? - деді зар илеп. Бара құшақтай</w:t>
        <w:br/>
        <w:t>алдым. Зер сала қарап, зорға таныды. Бет пішінімнің қарауы-</w:t>
        <w:br/>
        <w:t>тып жүдеп кеткенінен-ақ денімнің сау емес екенін байқады.</w:t>
        <w:br/>
        <w:t>Немере ағамның қызының маған жасаған жақсылықтары</w:t>
        <w:br/>
        <w:t>есіме түсін, ол иманды болғыр бейшараның мені жаны қалмай</w:t>
        <w:br/>
        <w:t>жақсы көргеніне әбден көзім жетіп жылап жібердім. Шешем</w:t>
        <w:br/>
        <w:t>де маған қосыла жылады. Сөйтіп отырғанымда шешем:</w:t>
        <w:br/>
        <w:t>- Балам, сенің әкең де дүние салды,- деді. Бұрынғы жылау</w:t>
        <w:br/>
        <w:t>жылау ма, одан сайын күйініп, есімнен танып қалыппын.</w:t>
        <w:br/>
        <w:t>Есімді жиып үйдің ішіне көз салғанда, баяғы Әзизаның отыр"</w:t>
        <w:br/>
        <w:t>ған жерлері еске түсіп тағы қамықтым. Оның тірі кезінде</w:t>
        <w:br/>
        <w:t>МЫҢ БІР ТҮН 803</w:t>
        <w:br/>
        <w:t>қадірін білмеген өкінішім өртеп барады. Қайғы үстіне қайғы</w:t>
        <w:br/>
        <w:t>жамалды деген осы шығар. Әбден берекем қашты.</w:t>
        <w:br/>
        <w:t>Түн ортасына дейін іпешем екеуміз зар шектік. Сосын ше-</w:t>
        <w:br/>
        <w:t>шем:</w:t>
        <w:br/>
        <w:t>- Әкеңнің көз жұмғанына бүгін он күн болды,- деді.</w:t>
        <w:br/>
        <w:t>- Менде қазір Әзизаның ажалынан ауыр қайғы жоқ. Мен бар</w:t>
        <w:br/>
        <w:t>кездескен қырсығымды сол қыздың наласынан таптым. Өзіме</w:t>
        <w:br/>
        <w:t>де сол керек, мені сонша жақсы көрген адамның бетін қайта-</w:t>
        <w:br/>
        <w:t>рын, көңілін қалдырған екенмін. Бәрі содан болып отыр.</w:t>
        <w:br/>
        <w:t>- Соншама күйзелетіндей басыңа не күн туды? - деді шешем</w:t>
        <w:br/>
        <w:t>ештеңеден бейхабар күйде.</w:t>
        <w:br/>
        <w:t>Басымнан өткен жайды айттым. Шешем тағы да жылауға</w:t>
        <w:br/>
        <w:t>басты. Содан кейін ауқат әкелді. Ішіп-жеп болған соң бәрін қал-</w:t>
        <w:br/>
        <w:t>дырмай баяндап шықтым. Тыңдап болған соң:</w:t>
        <w:br/>
        <w:t>- Құдайға шүкір, әйтеуір басың аман қалыпты. Әйтпесе, анау</w:t>
        <w:br/>
        <w:t>әйел бауыздап жіберетін еді,- деп тәубе етті.</w:t>
        <w:br/>
        <w:t>Содан кейін шешем дәрі-дәрмек беріп мені емдей бастады.</w:t>
      </w:r>
    </w:p>
    <w:p>
      <w:r>
        <w:t>Қашан аяғымнан басып сауығып кеткенше аянған жоқ.</w:t>
        <w:br/>
        <w:t>Бетім бері қарап, ел қатарына қосылдым. Шешем бір күні:</w:t>
        <w:br/>
        <w:t>- Балам, енді саған немере қарындасың кейін берерсің деген</w:t>
        <w:br/>
        <w:t>затты әкелейін. Ол зат саған арналған. «Мені есіне алып, жоқ-</w:t>
        <w:br/>
        <w:t>тап жылағандабарып көрсетерсін» деп антымды алып еді, иман-</w:t>
        <w:br/>
        <w:t>ды болғыр марқұм. Күйзелгеніңді де, жоқтағаныңды да өз</w:t>
        <w:br/>
        <w:t>көзіммен көрдім. Оның қойған шарты орындалды. Байланыс-</w:t>
        <w:br/>
        <w:t>қан әйелдеріннен ажырастын, - деді.</w:t>
        <w:br/>
        <w:t>Орнынан тұрып барып сандығын ашты. Сөйтіп, баяғы өзім</w:t>
        <w:br/>
        <w:t>Әзизаға сыйға тартқан құралайлардың суреті өрнектелген ора-</w:t>
        <w:br/>
        <w:t>малды алып шықты. Қолыма алсам, сол орамалға маржандай</w:t>
        <w:br/>
        <w:t>тізіп мына бәйітті жазыпты:</w:t>
        <w:br/>
        <w:t>О, сұлуым, бізді қой деп кімдер сені зорлаған?</w:t>
        <w:br/>
        <w:t>Ғашық болып бір өзіңе, өлім күттім болмаған.</w:t>
        <w:br/>
        <w:t>Ал егер де қалмай қойсақ бөлінген соң есінде,</w:t>
        <w:br/>
        <w:t>Бір Алла тек қуә болсын! Біз ұмытсақ кешірме.</w:t>
        <w:br/>
        <w:t>Маған қатты әсер тастар қинағанмен сен қанша,</w:t>
        <w:br/>
        <w:t>Ең болмаса жалғыз мәрте кездессеңші созғанша!</w:t>
        <w:br/>
        <w:t>Бұрын-соңды ойламаппын кинайтынын құштарлық,</w:t>
        <w:br/>
        <w:t>Ұнамды жан, кездескенше қасірет-мүң ұстар нық.</w:t>
        <w:br/>
        <w:t>294 СЫРДАРИЯ КІТАПХАНАСЫ</w:t>
        <w:br/>
        <w:t>берді. Сол кезде зәр қинаған соң, жүремнен отырып дәрет сын-</w:t>
        <w:br/>
        <w:t>дырып, ыстыпара жасап етегімді түсіріп кете бергенімде әлгі</w:t>
        <w:br/>
        <w:t>кемпір жаныма келіп еңкейіп, менің қолымнан сүйді де:</w:t>
        <w:br/>
        <w:t>- Мәргебелі тақсыр, жастық дәуренінді Алламұңсызөткізсін.</w:t>
        <w:br/>
        <w:t>Менімен бірге ана қақпаға дейін бірге жүрші. Жаңа өзің оқыған</w:t>
        <w:br/>
        <w:t>хаттағыны айтып едім, ол сенбеді, екі-ақ қадам жер ғой, бірге</w:t>
        <w:br/>
        <w:t>барып осыны есіктің сыртынан оқи салшы, өз құлақтарымен</w:t>
        <w:br/>
        <w:t>естісін. Батамды берем, сауабын аларсың,- деді.</w:t>
        <w:br/>
        <w:t>- Бұл өзі қайдан келген хат? - дедім.</w:t>
        <w:br/>
        <w:t>- Е,шырағым-ай,- деп бастады кемпір. - Бұл менің баламнан</w:t>
        <w:br/>
        <w:t>келген хат, өзінің дидарын көрмегеніме қазір он жыл болды.</w:t>
        <w:br/>
        <w:t>Өзінің жолдас-жораларымен бөтен елге сапар шегіп кеткен-ді.</w:t>
        <w:br/>
        <w:t>Хабар-ошар болмаған соң өлдігесанап, әлдеқашан күдер үзгенбіз.</w:t>
        <w:br/>
        <w:t>Сойтіп жүргенде өзінен осы хаткелді. Осында күні-түні жылап-</w:t>
        <w:br/>
        <w:t>еңіреп сағыныштан сарғайған қарындасы бар. «Хат келді, аман</w:t>
        <w:br/>
        <w:t>екен» десем маған сенбей, «Айтқаның шын болса хат танитын</w:t>
        <w:br/>
        <w:t>біреуді ертіп кел, сол оқысын. Сондабарып жүрегім орнынятүсіп,</w:t>
        <w:br/>
        <w:t>көңілім байыз табады» демесі бар ма. Өзің білесің, шырағым,</w:t>
        <w:br/>
        <w:t>сүйген жүрек секемшіл келеді. “Жақсылық етсең бүтін ет, ме-</w:t>
        <w:br/>
        <w:t>німен жүріп, сырттатұрып-ақ осы хатты оқып бер. Қарындасын</w:t>
        <w:br/>
        <w:t>өзім шақырам, есіктің ар жағында тұрын тыңдайды. Осы</w:t>
        <w:br/>
        <w:t>өтінішімізді орындасаң, қайғымызды жеңілдетередің. Алланың</w:t>
        <w:br/>
        <w:t>нұр-шапағаты жауғыр Мұхамед пайғамбарымыз «Кімде-кім</w:t>
        <w:br/>
        <w:t>фәнидегі пенденің бір қайғысын жеңілдетсе, ол өзі жүз қайғы-</w:t>
        <w:br/>
        <w:t>дан азат болады немесе (дін қарындас) бірінің қайғысына бірі</w:t>
        <w:br/>
        <w:t>ортақ болса, Аллаоның таңдамахшар күнінде жетпіс екі күнәсін</w:t>
        <w:br/>
        <w:t>кешіреді» деген ғой. Мен саған сол үмітпен қайрылдым. Сол</w:t>
        <w:br/>
        <w:t>үмітім ақталсын да, шырағым.</w:t>
      </w:r>
    </w:p>
    <w:p>
      <w:r>
        <w:t>- Құп, дегеніңізге құлдық, бастаңыз,- дедім. Кемпір алдыма</w:t>
        <w:br/>
        <w:t>түсті. Шамалы жүрген соң дарбазасы сары жезбен өрнектелген бір</w:t>
        <w:br/>
        <w:t>сәулетті үйдің алдына келдік. Мен дарбазаның сыртында тұрдым.</w:t>
        <w:br/>
        <w:t>Кемпір мен түсінбейтін тілде біреуді шақырды. Әне-міне дегеніпе</w:t>
        <w:br/>
        <w:t>жүрісі жеңіл де шымыр, етегін тізесіне дейін көтерген бір әйел келе</w:t>
        <w:br/>
        <w:t>жатты. Яныр-ай, аяғы деген, атамаңыз, тамаша, ақылдан адасты-</w:t>
        <w:br/>
        <w:t>рады. Ондай ақ балтыр аяқтарды ақындарбылай суреттесе керек:</w:t>
        <w:br/>
        <w:t>Көтергенде көйлегін ол, балтырлары жарқырап,</w:t>
        <w:br/>
        <w:t>Бір ғажапқа ұрынғандай құмартқандар қалтырап.</w:t>
        <w:br/>
        <w:t>Қолда тостақ, ұмтылады ғашығына құмартып,</w:t>
        <w:br/>
        <w:t>Көлденең ел қызыққаннан сілекейін түр жұтып.</w:t>
        <w:br/>
        <w:t>800 СЫРДАРИЯ КІТАПХАНАСЫ</w:t>
        <w:br/>
        <w:t>тып ораласың деп некелестің антын алыпты. Туған шешеңе,</w:t>
        <w:br/>
        <w:t>сүйген ашынаңа барып көңіл көтеріп қайтуды дасағанбұйырт-</w:t>
        <w:br/>
        <w:t>пайын деген екен. Ол сенің жақын адамдарыңшмен бірге болуға</w:t>
        <w:br/>
        <w:t>бір түнді қимағанда, бір жыл зарыға күткен адамның халі не</w:t>
        <w:br/>
        <w:t>болды екен деп ойламағаны ғой. Бір түнді сенсіз өткізу оған сон-</w:t>
        <w:br/>
        <w:t>шама ауыр болғанын қарашы, шынтуайтқа келгенде, сенің ең</w:t>
        <w:br/>
        <w:t>алдымен керек төсегің &gt;- менің төсегім. Марқұм, сенің немере</w:t>
        <w:br/>
        <w:t>ағаңның қызы Әзизаның Алла алдынан жарылқасын. Оның ба-</w:t>
        <w:br/>
        <w:t>сына түскен нәубетті бір пенде көрген жоқ, сонда да бар азапқа</w:t>
        <w:br/>
        <w:t>шыдап, сенің кесіріңнен дүниеден көз жұмды. Сені менің қыр"</w:t>
        <w:br/>
        <w:t>сығымнан қорғап қалған дасол. Шынымен мені сүйеді екен деп</w:t>
        <w:br/>
        <w:t>сені еркін жіберіп жүрдім ғой. Әйтпесе, қапасқа қамап, көзіңе</w:t>
        <w:br/>
        <w:t>көкішыбын үймелетіп, итіңді шығару менің қолымнан келетін</w:t>
        <w:br/>
        <w:t>еді, - деді.</w:t>
        <w:br/>
        <w:t>Содан кейін өксіп жылап қоя берді. Ашуға булығып, ызя-</w:t>
        <w:br/>
        <w:t>кек кернеп түксие қарады. Мына түрінен зәрем ұшып қалты-</w:t>
        <w:br/>
        <w:t>рап барам. Айбары албастыдай басып, бидайдай қуырып жер"</w:t>
        <w:br/>
        <w:t>жебіріме жетіп барады.</w:t>
        <w:br/>
        <w:t>- Үйленіп, балалы болғаннан кейін, сенен маған қайран жоқ.</w:t>
        <w:br/>
        <w:t>Енді маған ашына болуға жарамайсың. Маған басы бос, бойдақ</w:t>
        <w:br/>
        <w:t>адам керек. Қатыны бар еркектен не пайда? Одан төсекте де,</w:t>
        <w:br/>
        <w:t>тірлікте де береке болмайды. Сен мені бір тал сасық гүлге айыр-</w:t>
        <w:br/>
        <w:t>бастадың. Алланың атымен антетем. Оның басына қара жамыл"</w:t>
        <w:br/>
        <w:t>там. Сені оған да, өзіме де жоқ етем, - деді тұлданып.</w:t>
        <w:br/>
        <w:t>Сол-ақ екен, айқайлап жібергенде сабаудай он кәнизак шыға</w:t>
        <w:br/>
        <w:t>келді. Ес жиып үлгермедім, әлгі кәнизактар мені жығып сал-</w:t>
        <w:br/>
        <w:t>ды. Мен олардың қолында жатқанда әйел қолына пышақ алып</w:t>
        <w:br/>
        <w:t>жаландатып:</w:t>
        <w:br/>
        <w:t>- Мен сені қазір текедей бауыздаймын. Немере ағаңның қызы</w:t>
        <w:br/>
        <w:t>Әзизаға көрсеткен қорлығың мен маған жасаған зорлығың үшін</w:t>
        <w:br/>
        <w:t>ең жеңіл жаза осы, - деді.</w:t>
        <w:br/>
        <w:t>Әңгіме осы тұсқа келгенде таң да атты.</w:t>
        <w:br/>
        <w:t>ЖҮЗ ЖИЫРМА АЛТЫНШЫ ТҮН</w:t>
        <w:br/>
        <w:t>Алдияр патшам! Әзиз Тадж-әл-Мүлүкке сөзін жалғастырды:</w:t>
        <w:br/>
        <w:t>- Кәнизактары мені жығып салған соң, бет-аузым шаңға ба-</w:t>
        <w:br/>
        <w:t>тып, қимылдауға шамам келмей қалды. Күң әйелдер пышақты</w:t>
        <w:br/>
        <w:t>қайрап жатыр. Ажал төнгеніне көзім жетті. Мейірім сұрап әйел-</w:t>
      </w:r>
    </w:p>
    <w:p>
      <w:r>
        <w:t>гежалындым. Олодансайын безеріп алған, кәнизақтарға қолын</w:t>
        <w:br/>
        <w:t>296 СЫРДАРИЯ КІТАПХАНАСЫ</w:t>
        <w:br/>
        <w:t>тар шытырма жібекпен тысталған. Сары жезден екі орындық,</w:t>
        <w:br/>
        <w:t>қызыл алтыннан жасалған жатын төсек. Олардың бәріне асыл</w:t>
        <w:br/>
        <w:t>тастаршапқан. Мұндай салтанатты жай, турасын айтсам, өзіндей</w:t>
        <w:br/>
        <w:t>патшаға ғана лайық екен.</w:t>
        <w:br/>
        <w:t>- Ал енді, Әзиз, шыныңды айт, қайсысын қалайсың, саған</w:t>
        <w:br/>
        <w:t>ажал керек пе, әлде өмір қымбатпа өзіңе? - деді.</w:t>
        <w:br/>
        <w:t>- Әрине, өмір қымбат,- дедім.</w:t>
        <w:br/>
        <w:t>- Өмір қымбат болса, маған үйленесің.</w:t>
        <w:br/>
        <w:t>- Сендей әйелге үйленуге жүрегім дауаламайды, - дедім</w:t>
        <w:br/>
        <w:t>үрейім басылмай.</w:t>
        <w:br/>
        <w:t>- Маған үйленсең, Дамила алаяқтың қызынан құтыласың,-</w:t>
        <w:br/>
        <w:t>деді.</w:t>
        <w:br/>
        <w:t>- Дамила алаяқтың қызы деп отырғаның кім?</w:t>
        <w:br/>
        <w:t>Әйел сылқ-сылқ күліп отырып: .</w:t>
        <w:br/>
        <w:t>- Барып жүргеніңе бүгін бір жыл терт ай болған әйелді ай-</w:t>
        <w:br/>
        <w:t>там. Өзінен күшті біреуді жіберіп, құдай оның сазасын береді</w:t>
        <w:br/>
        <w:t>әлі. Оллаһи, дүниеде одан зұлым әйел жоқ. Саған дейін ол та-</w:t>
        <w:br/>
        <w:t>лайдың көзін құртқан, істемеген бәлесі бар ма?! Осынша уақыт</w:t>
        <w:br/>
        <w:t>сонымен ашына болып жүргеніңде қалай аман қалғаныңа таң</w:t>
        <w:br/>
        <w:t>қалам. Күні бүгінге дейін бір бәлеге ұшырамағаныңа, көзіңді</w:t>
        <w:br/>
        <w:t>жоймағанына түсінбеймін, - деді.</w:t>
        <w:br/>
        <w:t>Мына сөзден тұла бойым түршігіп коя берді де:</w:t>
        <w:br/>
        <w:t>- Япыр-ай, бикеш, ол әйелді қайдан білесің? - дедім.</w:t>
        <w:br/>
        <w:t>- Мен ол әйелді атамзаманнан білем. Талай қырсық сол</w:t>
        <w:br/>
        <w:t>әйелдің атымен байланысты. Сен онан да онымен қалай ұшыра-</w:t>
        <w:br/>
        <w:t>сып жүрсің, соныңды маған баянда, сосын сенің қалай аман</w:t>
        <w:br/>
        <w:t>қалғанынды мен айтайын,- деді.</w:t>
        <w:br/>
        <w:t>Жасыратын не қалды? Бәрін баяндап бердім. Немере қарын-</w:t>
        <w:br/>
        <w:t>дасым Әзизаның да жайын айттым. Көзіне жас алып, Әзизаға</w:t>
        <w:br/>
        <w:t>Алладан иман тіледі. Оған өзініпе күйініп отырып:</w:t>
        <w:br/>
        <w:t>- Құдай деген жан екен, қыршын кетіпті. Ажалына себеп</w:t>
        <w:br/>
        <w:t>болған сенің күнәңді Алла кешірсін. Алланың атымен ант етіп</w:t>
        <w:br/>
        <w:t>айтайын, араларыңа Әзиза дәнекер болған соң ғана сен Дамила</w:t>
        <w:br/>
        <w:t>алаяқтың қызының қолынан аман қалыпсың. Әзиза болмаған-</w:t>
        <w:br/>
        <w:t>да шаруаң біткен екен. Бәрібір сол әйелдің зұлымдығы сенің</w:t>
        <w:br/>
        <w:t>түбіңе жете ме деп қорқам. Оның бәрін айтуға менде шама жоқ.</w:t>
        <w:br/>
        <w:t>Оның себептері бар, - деді.</w:t>
        <w:br/>
        <w:t>- Амал қанша, осылай болды. Құдайдың бір алдында еште"</w:t>
        <w:br/>
        <w:t>ңемді бүгіп қалған жоқпын.</w:t>
        <w:br/>
        <w:t>Әйел басын шайқап отырып:</w:t>
      </w:r>
    </w:p>
    <w:p>
      <w:r>
        <w:t>298 СЫРДАРИЯ КІТАПХАНАСЫ</w:t>
        <w:br/>
        <w:t>ЖҮЗ ЖИЫРМА ТӨРТІНШІ ТҮН</w:t>
        <w:br/>
        <w:t>Алдияр патшам! Жігіт Тадж-әл-Мүлүкке айтып отырған</w:t>
        <w:br/>
        <w:t>сөзін жалғастырады:</w:t>
        <w:br/>
        <w:t>«Қалыңдыққа лайық алғашқы да, соңғы да жасауларымды</w:t>
        <w:br/>
        <w:t>түгел алдым. Менің қолымда мына жігітке тиесілі он мың динар</w:t>
        <w:br/>
        <w:t>ақшаның билігі бар» деп жаздырды. Содан кейін куәгерлерге</w:t>
        <w:br/>
        <w:t>рәсімге сайақыларын төледі. Олар аларын алып, келген жақта-</w:t>
        <w:br/>
        <w:t>рына кетті. Әйел шығып, үстіндегі киімдерін шешіп, алтынмен</w:t>
        <w:br/>
        <w:t>әдіптелген іші көйлегімен кіріп келді де, мені қолымнан экетек-</w:t>
        <w:br/>
        <w:t>теп, төсекке апарып:</w:t>
        <w:br/>
        <w:t>-Шариғатқасыятын шаруаның ұяттығы жоқ,-деді. Ар жағы</w:t>
        <w:br/>
        <w:t>белгілі, азанда ұйқыдан тұрып мен кетуге ыңғайлана бергенім-</w:t>
        <w:br/>
        <w:t>де, әйел қасыма күліп келіп:</w:t>
        <w:br/>
        <w:t>- Мұның не, жігітім? Моншаға кіру мен шығудың айырмасы</w:t>
        <w:br/>
        <w:t>жоқ деп ойлаймысың!. Шамасы, мені Дамила алаяқтың қызы-</w:t>
        <w:br/>
        <w:t>мен бірдей санайсың-ау деймін. Осы бастан айтып қояйын, он-</w:t>
        <w:br/>
        <w:t>дай ойдан аулақ бол. Сен менің шариғат жолымен некелескен</w:t>
        <w:br/>
        <w:t>байымсың. Шыныменқызып қалсаңесіңді жи, ақылға кел. Сенің</w:t>
        <w:br/>
        <w:t>бұлотырған үйіннің есігі жылына бір-ақ рет қанаашылады. Сен-</w:t>
        <w:br/>
        <w:t>бесең сыртқа шығып қақпаға қара, - демесі бар ма.</w:t>
        <w:br/>
        <w:t>Мен сыртқа шығып биік дарбазаға бардым. Барсам, бәрі</w:t>
        <w:br/>
        <w:t>кілттеулі, оның үстіне шегелеп тастапты, қайтып келіп әйелге</w:t>
        <w:br/>
        <w:t>көргенімді айттым.</w:t>
        <w:br/>
        <w:t>- Ал, Әзиз, осы үйде ұн, жармақ, жеміс, қант, ет,тауық, әйте-</w:t>
        <w:br/>
        <w:t>уір жаның нені қалайды, бәрі бар, бір жылға жетеді. Осы сағат-</w:t>
        <w:br/>
        <w:t>тан есептегенде бір жылдан кейін барып қақпа ашылады. Қыс-</w:t>
        <w:br/>
        <w:t>қасы, бұл үйден бір жыл өтпей шыға алмайсың.</w:t>
        <w:br/>
        <w:t>- Алланың әміріне не дауа?.. - дедім күрсініп.</w:t>
        <w:br/>
        <w:t>- Саған бүл мекеннің несі ұнамай жүр? Өзіңе түсіндірген</w:t>
        <w:br/>
        <w:t>қораздың кәсібін білсең жетіп жатқан жоқ па?</w:t>
        <w:br/>
        <w:t>Осыны айтты да, күліп, мәз-мейрам болды. Мен де қосыла</w:t>
        <w:br/>
        <w:t>күлдім. Айтқанына көндім. Сонымен ішіп-жеу, сүю-құшумен</w:t>
        <w:br/>
        <w:t>осындабір жыл- кәдімгітяабандатқан онекі ай қораздың шаруа"</w:t>
        <w:br/>
        <w:t>сымен тұра бердім. Жыл толғанда әйел маған ұл тауып берді.</w:t>
        <w:br/>
        <w:t>Жаңа жылдың басында қақпаны ашып жатқанын байқап</w:t>
        <w:br/>
        <w:t>қалдым. Жұрт толып жатқан азық-түлік алып кіре бастады.</w:t>
        <w:br/>
        <w:t>Енді сыртқа шығуға ыңғайлана бергенімде, әйел қасыма келіп:</w:t>
        <w:br/>
        <w:t>Мұсылман шығысында моншаны пайдаланған ақысын шомылып болып</w:t>
        <w:br/>
        <w:t>кетерде төлейді</w:t>
        <w:br/>
        <w:t>МЫҢ БІР ТҮН 801</w:t>
        <w:br/>
        <w:t>қайыр деп бұйырды. Олар қолымды қайырып, шалқамнан са-</w:t>
        <w:br/>
        <w:t>лып үстіме мініп алды. Біреуі басымды ұстап тұр. Екеуі аяғым-</w:t>
        <w:br/>
        <w:t>ды басып отыр. Енді екеуі қолымнан тас қып ұстаған. Сосын</w:t>
        <w:br/>
        <w:t>әйел екі кәнизакқа:!</w:t>
      </w:r>
    </w:p>
    <w:p>
      <w:r>
        <w:t>- Кәне, таяқтың астына алыңдар! - деп бұйырды. Олар бас-</w:t>
        <w:br/>
        <w:t>көз демей сабап жатыр. Әбден есімнен танғанша сабады. Үн</w:t>
        <w:br/>
        <w:t>шығаруға да шамам келмей қалды. Бір кездері есімді жиғанда</w:t>
        <w:br/>
        <w:t>«Мына таяқты жегенше бауыздалып өлген артық шығар», -</w:t>
        <w:br/>
        <w:t>дедімішімнен. Сол кезде немере қарындасымның «Алла тағала</w:t>
        <w:br/>
        <w:t>сені ол әйелдің ашуынан сақтасын» дегені есіме түсті, Бақы-</w:t>
        <w:br/>
        <w:t>рып-шақырып, қашан даусым қарлыққанша жалындым. Оған</w:t>
        <w:br/>
        <w:t>құлақ асып жатқан пенде жоқ. Ақырында үнім де өшті, демім</w:t>
        <w:br/>
        <w:t>де үзіліп барады. Пышағын қайрап болған соң әйел кәнизак-</w:t>
        <w:br/>
        <w:t>тарына «Жалаңаштаңдар, шешіндір!» - деді.</w:t>
        <w:br/>
        <w:t>Сол кезде Алланың әмірімен немере ағамның қызы осы әйел-</w:t>
        <w:br/>
        <w:t>ге айтарсың деген сөзі есіме сап ете қалғаны.</w:t>
        <w:br/>
        <w:t>- Уа, бикеш, - дедім жанталасып жатып, - «адалдық - абзал,</w:t>
        <w:br/>
        <w:t>опасыздық - оңбағандық» деген сөзді білмеуші ме едің?</w:t>
        <w:br/>
        <w:t>Мұны естігенде әйел айқайлап:</w:t>
        <w:br/>
        <w:t>- Алланың шарапаты тисін саған, Әзиза. Сенің қыршын жа-</w:t>
        <w:br/>
        <w:t>ныңды жаннаттан етсін Аллам. Құдайдың бір хақына, ол</w:t>
        <w:br/>
        <w:t>тірісінде де сені қорғады. Енді өлгеннен кейін де бір ауыз</w:t>
        <w:br/>
        <w:t>сөзімен сені ажалдан құтқарып отыр. Бірақ, тірі жібергенмен</w:t>
        <w:br/>
        <w:t>саған өз қолымнан бір белгі салмай жібермеймін. Сені менен</w:t>
        <w:br/>
        <w:t>аударып алған жүзіқара желтабаннан өшімді алу үшін тегін</w:t>
        <w:br/>
        <w:t>кетпейсін, - деді.</w:t>
        <w:br/>
        <w:t>Сөйтті де кәнизактарына аяқ-қолымды байлаттырды. Содан</w:t>
        <w:br/>
        <w:t>кейін: «Мынаның үстіне отырындар», - деді. Олар дегенін</w:t>
        <w:br/>
        <w:t>істеді. Өзі шығып кеттіде,сәлден соң отқа ұстаған жез табаалып</w:t>
        <w:br/>
        <w:t>кірді. Табаға күкірт пен май шыжғырды. Мен естен танып жа-</w:t>
        <w:br/>
        <w:t>тырмын. Енді келіп етегімді түрді, сөйтіп әбиірімді жіппен бай-</w:t>
        <w:br/>
        <w:t>лады. Жіптің бірұшын екі кәнизакқа ұстатып «Ал,тартыңдар»,</w:t>
        <w:br/>
        <w:t>- деді. Олар тарта жөнелгенде көзімнен от шығып, өзім басқа</w:t>
        <w:br/>
        <w:t>дүниеде жүргендей болдым. Әйел ұстарамен екі тасымды сы-</w:t>
        <w:br/>
        <w:t>лып алды. Табан астында ұрғашы боп шыға келдім. Сосын әлгі</w:t>
        <w:br/>
        <w:t>табадағы шыжғырған май мен күкіртті жаралы жеріме басып</w:t>
        <w:br/>
        <w:t>бірдеңе сепкен болды. Қашан біткеніпе есімнен танып жаттым.</w:t>
        <w:br/>
        <w:t>Өзіме-өзім келгенде бақсам, қан тоқтаған екен.</w:t>
        <w:br/>
        <w:t>Кәнизақтарға «Аяқ-қолын босат», - деп бұйырды да, өзіме</w:t>
        <w:br/>
        <w:t>бір шөлмек шарап беріп тұрып:</w:t>
        <w:br/>
        <w:t>290 СЫРДАРИЯ КІТАПХАНАСЫ</w:t>
        <w:br/>
        <w:t>дікті үйренген жеріне кетіп бара жатқанда сіз оған айтыңыз</w:t>
        <w:br/>
        <w:t>үйге қайтарда анаусына «Адалдық - абзал, опасыздық - оңба-</w:t>
        <w:br/>
        <w:t>ғандық» дейтін болсын. Менің тірі күнімде де, көз жұмған о</w:t>
        <w:br/>
        <w:t>дүниелік сапарымда да тілегім осы. Мен оның тілеуқор қорға-</w:t>
        <w:br/>
        <w:t>ныболдым. Мәңгі-бақисолайболам»,- дедіде маған бірзатберді.</w:t>
        <w:br/>
        <w:t>- Ол затты тек қана мені жоқтап, жылап-еңіреген кезінде бе-</w:t>
        <w:br/>
        <w:t>рерсің, одан беріде көзіне көрсетпе» деп антымды алды. Мен ол</w:t>
        <w:br/>
        <w:t>сөзін мақұл көрдім. Сол айтқандай, сенің жылап-еңіреген</w:t>
        <w:br/>
        <w:t>күніңді көрсем, сонда ғана ол затын берем, - деді.</w:t>
        <w:br/>
        <w:t>- Қазір көрсетші, - деп едім, шешем көнбеді. Содан ойым</w:t>
        <w:br/>
        <w:t>өзім барып жүрген әйелге бөлінді де, ол қыздың өлімімен ісім</w:t>
        <w:br/>
        <w:t>болған жоқ. Адам жеңілтек болайын десе оп-оңай екен. Қалған</w:t>
        <w:br/>
        <w:t>күндерімді сол әйелдің жанында өткізуден басқа ештеңе ойла-</w:t>
        <w:br/>
        <w:t>маппын. Қүн батар-батпастан сол жаққақарай тартып кетіппін.</w:t>
      </w:r>
    </w:p>
    <w:p>
      <w:r>
        <w:t>Үйреншікті бақшаға келсем, әйел мені зарыға күтіп, өзін қоярға</w:t>
        <w:br/>
        <w:t>жер таппай отыр екен.</w:t>
        <w:br/>
        <w:t>Кірісімен жалма-жан мойныма асылып, өліп-өшіп, мауқын</w:t>
        <w:br/>
        <w:t>басқан соң барып немере қарындасымның хал-жайын сұрады.</w:t>
        <w:br/>
        <w:t>- Әзиза қайтыс болды. Құран шығартып, асын бердік. Төрт</w:t>
        <w:br/>
        <w:t>күндей аза тұтып, бүгін бесінші күні саған келіпотырмын,- дедім.</w:t>
        <w:br/>
        <w:t>Мұны естігенде жан даусы шығып жылап жіберді де:</w:t>
        <w:br/>
        <w:t>- Ол қыздың түбіне жеткен сен деп айтқан жоқ па едім?!</w:t>
        <w:br/>
        <w:t>Маған ол жайлы ертерек айтқаныңда, бізге істеген жақсылық,</w:t>
        <w:br/>
        <w:t>қайырымы үшін тым болмаса рахметімді айтып алдынан өтер</w:t>
        <w:br/>
        <w:t>едім ғой, оның маған көрсеткен мейірімінде қисап жоқ. Сол қыз</w:t>
        <w:br/>
        <w:t>болмағанда біз екеуміз өмірі кездеспейтін едік. Сен түбі бір пәле-</w:t>
        <w:br/>
        <w:t>геұшырайсың ба деп қорқам. Өйткені, ол қызға жасаған қияна-</w:t>
        <w:br/>
        <w:t>тың аз емес, - деді.</w:t>
        <w:br/>
        <w:t>- Өлерінде ол менің бар кінәмді кешіріп кетті! - дедім. Содан</w:t>
        <w:br/>
        <w:t>кейін шетнемнің аузынан естігендерімді айттым. Сонда әйел</w:t>
        <w:br/>
        <w:t>тұрып:</w:t>
        <w:br/>
        <w:t>- Құдай үшін, үйіңе барғанда шешеңе беріп кеткені қандай</w:t>
        <w:br/>
        <w:t>зат екен, соны біліп берші, - деді. .</w:t>
        <w:br/>
        <w:t>- Шешемнің айтуына қарағанда, Әзиза жан тапсырар алдын-</w:t>
        <w:br/>
        <w:t>да, «Балаң бойы үйренген соң жерігіне жетерде «адалдық - аб-</w:t>
        <w:br/>
        <w:t>зал, опасыздық - оңбағандық» деген сөзді анау әйелімен шаруа-</w:t>
        <w:br/>
        <w:t>сын бітіріп, үйіне қайтарда айтсын» деп тапсырыпты.</w:t>
        <w:br/>
        <w:t>- Алла тағала алдынан жарылқасын марқұмды, сені де бір</w:t>
        <w:br/>
        <w:t>бәледен құтқарып кеткен екен. Әйтпесе менің саған істерім бас-</w:t>
        <w:br/>
        <w:t>қа еді. Енді одан қайттым, сенің мазаңды алмаймын, - деді.</w:t>
        <w:br/>
        <w:t>Әйелдің бұл сөзіне аң-таң қалдым.</w:t>
        <w:br/>
        <w:t>284 СЫРДАРИЯ КІТАПХАНАСЫ</w:t>
        <w:br/>
        <w:t>- Олай болса қалғанын жүрер алдындаайтам, - деді де Әзиза</w:t>
        <w:br/>
        <w:t>мені бауырына қысып-қысып, орнынан тұрып, төсек салып</w:t>
        <w:br/>
        <w:t>жатқызды. Сөйтіп, қашан ұйқыға кеткенімше аяғымдыуқалап,</w:t>
        <w:br/>
        <w:t>сосын бас жағыма шығып, желпуішпен бетімді желпіп отыр-</w:t>
        <w:br/>
        <w:t>ды. Кеш жақындағанда оятты. Оянсам, бас жағымда бетімді</w:t>
        <w:br/>
        <w:t>желпіп, еңірегенде етегі толып отыр екен. Оянғанымды көріп</w:t>
        <w:br/>
        <w:t>маған тағамдар әкелді. Мен жемеймін деп бас тартып едім:</w:t>
        <w:br/>
        <w:t>- Уәде қайда, менің айтқанымнан шықпаймын дегенің осы</w:t>
        <w:br/>
        <w:t>ма? Әңгімені қой, тамақ жеп ал,- деді. Қарсы сөз айтуға менде</w:t>
        <w:br/>
        <w:t>хал бар ма? Тамаққа кірістім. Аузыма өзі салып отырды. Содан</w:t>
        <w:br/>
        <w:t>кейін қант салған жидек суларын ішкізді. Қолымды жуып,</w:t>
        <w:br/>
        <w:t>сүлгімен сүртіп құрғатты. Үстіме иіссуларын септі. Әзизаның</w:t>
        <w:br/>
        <w:t>жанында бойым сергіп, қайратым тасып отыр. Күн еңкейе мені</w:t>
        <w:br/>
        <w:t>өзі киіндірін жатып:</w:t>
        <w:br/>
        <w:t>- Ал енді, бауырым, түнімен сергек отыр, ұйықтап қалма.</w:t>
        <w:br/>
        <w:t>Бүгін ол әйел саған таңға жақын келеді. Құдай бұйыртса, екеуің</w:t>
        <w:br/>
        <w:t>бүгін кездесесіңдер. Тек менің айтқан ақылымды ұмытпа, -</w:t>
        <w:br/>
        <w:t>деді. Көзіне жас алды. Осы қыздың жылаудан бас көтермейтіні</w:t>
        <w:br/>
        <w:t>жаныма батады. Бірақ, қолдан келері жоқ.</w:t>
        <w:br/>
        <w:t>- Ұмытпа деп отырғаның немене еді? - дедім.</w:t>
      </w:r>
    </w:p>
    <w:p>
      <w:r>
        <w:t>- Ол әйелмен қоштасып шығардаайтатын, анада өзіңе үйрет-</w:t>
        <w:br/>
        <w:t>кен екі жол өлең ше? - деді.</w:t>
        <w:br/>
        <w:t>Әзизаның қасынан көңілім көтеріліп, қуана шықтым. Бақ-</w:t>
        <w:br/>
        <w:t>шаға ендім. Қарын тоқ, үйге кірдім. Түн ортасы жақындағанша</w:t>
        <w:br/>
        <w:t>сергек отырдым. Түн деген жарықтық соншама ұзақ болар ма,</w:t>
        <w:br/>
        <w:t>маған жылдай көрінді. Түнімен сергек отырғандықтан ба, тағы</w:t>
        <w:br/>
        <w:t>датамаққазейінім ауаберді. Тәуекел дедім дедастарханғабарып</w:t>
        <w:br/>
        <w:t>тойғанша жедім. Денем ауырлап, ұйқы меңдей бастағанда алыс-</w:t>
        <w:br/>
        <w:t>тан бері жақындап келе жатқансәуле көрінді.Жалма-жан қолым"</w:t>
        <w:br/>
        <w:t>дызҡуып, аузымды шайып, бойымды тежеп алдым. Шамалыдан</w:t>
        <w:br/>
        <w:t>соң жанында он нөкер қызы бар күткен әйелім келді. Ол маған,</w:t>
        <w:br/>
        <w:t>мына қыздардың жанында көп жұлдыздың арасындағы айдай</w:t>
        <w:br/>
        <w:t>боп көрінді. Үстіндегі көйлегі қызыл алтынмен өрнектелген көк</w:t>
        <w:br/>
        <w:t>атлас екен. Мұндай әйелдер жөнінде шайырлар былай дер еді:</w:t>
        <w:br/>
        <w:t>Тәкаппарсып қарайды елге, жасыл киім кигені,</w:t>
        <w:br/>
        <w:t>Кеудесі ашық, бұйра шашы уын-дуын сүйгені.</w:t>
        <w:br/>
        <w:t>«Атың кім?» - деп сұрап едім, жауап берді мынадай:</w:t>
        <w:br/>
        <w:t>«Ғашықтардың жүректерін өртейтұғын болам Ай».</w:t>
        <w:br/>
        <w:t>МЫҢ БІР ТҮН 291</w:t>
        <w:br/>
        <w:t>- Сонда маған не істемекші едің? Біз бір-бірімізді сүйген</w:t>
        <w:br/>
        <w:t>жандар емеспіз бе? - дедім.</w:t>
        <w:br/>
        <w:t>- Сенің мені сүйгенің анық. Бірақ жас жағынан менен көп</w:t>
        <w:br/>
        <w:t>кішісің. Жүрегінде арамдық жоқ, әлі аңқаусың, сондықтан әйел</w:t>
        <w:br/>
        <w:t>әулетіне тән зұлымдық, айла-амалдан хабарың да жоқ. Ол қыз</w:t>
        <w:br/>
        <w:t>тірі болғанда, сенің сүйенішің де, қамқоршың да сол еді, сенің</w:t>
        <w:br/>
        <w:t>аман жүргенің де соның арқасында. Апаттан құтқаратын да өзі</w:t>
        <w:br/>
        <w:t>болатын. Ал енді, менің айтар өсиетімді тыңда. Мен сияқтылар-</w:t>
        <w:br/>
        <w:t>дың жасымен де, кәрісімен де кездескенде алдымен аузыңа сақ</w:t>
        <w:br/>
        <w:t>бол. Орынсыз сөйлеме. Сырыңды ашпа. Сақтанған үстіне сақта-</w:t>
        <w:br/>
        <w:t>нып жүр. Өйткені, сен әлі өмір көрмеген ашықауыз ақ пейілсің.</w:t>
        <w:br/>
        <w:t>Әйелатаулының қырсық-зұлымдығынан бейхабарсың. Мен бер-</w:t>
        <w:br/>
        <w:t>ген белгілердің жұмбағын шешпетін адам өлді. Енді сен бір бәлеге</w:t>
        <w:br/>
        <w:t>ұшырайсың ба деп қорқам. Ана қыз өлгеннен кейін сені қорғап,</w:t>
        <w:br/>
        <w:t>ақыл айтып жаны ашитын адам жоқ, - деді.</w:t>
        <w:br/>
        <w:t>Әңгіме осы тұсқа келгенде таң да атты.</w:t>
        <w:br/>
        <w:t>ЖҮЗ ЖИЫРМА БІРІНШІ ТҮН</w:t>
        <w:br/>
        <w:t>Алдияр патшам! Әлқисса, жігітіміз Тадж-әл-Мүлүкке айтып</w:t>
        <w:br/>
        <w:t>отырған сөзін жалғастырды:</w:t>
        <w:br/>
        <w:t>-Соданәлгі әйел: «Ендісен бір бәлеге ұшырайсың ба деп қор-</w:t>
        <w:br/>
        <w:t>қам, ондайдан сақтандыратын адамың о дүниеге кетті. Ол қыз-</w:t>
        <w:br/>
        <w:t>дың ажалына келгенде, менің де қайғым аз емес. Әттең, алдын</w:t>
        <w:br/>
        <w:t>ала білгенде маған істеген жақсылығын қайтаратын едім. Алла</w:t>
        <w:br/>
        <w:t>тағалам иманын берсін, мен оның қабірінің басына барып зия-</w:t>
        <w:br/>
        <w:t>рат етуім шарт. Біле тұрса да, бар құпиясын сенен жасырған</w:t>
        <w:br/>
        <w:t>екен. Ол болмағанда сен менің дидарымды өмірі көрмей кететін</w:t>
        <w:br/>
        <w:t>едің. Енді сенен бір өтінішім бар», - деді.</w:t>
        <w:br/>
        <w:t>- Ол қандай өтініш?</w:t>
        <w:br/>
        <w:t>- Айтайын дегенім мынау, сен мені қыздың жатқан қабіріне</w:t>
      </w:r>
    </w:p>
    <w:p>
      <w:r>
        <w:t>апарасың. Басынабарыпзияратетем. Сосын құлпытасына бәйіт</w:t>
        <w:br/>
        <w:t>жазам, - деді.</w:t>
        <w:br/>
        <w:t>- Құда қаласа ертең ертіп барайын, - дедім. Сөйтіп түнімен</w:t>
        <w:br/>
        <w:t>бірге жаттым. Әйел таң атқанша әлсін-әлсін «әттең, дүние, ол</w:t>
        <w:br/>
        <w:t>қыздың хал-жайын маған ертерек айтқаныңда» деумен болды.</w:t>
        <w:br/>
        <w:t>- Осы соның «адалдық - абзал, опасыздық - оңбағандық»</w:t>
        <w:br/>
        <w:t>дегенінің мәні немене, - дедім. Әйел үндеген жоқ. Таң атып</w:t>
        <w:br/>
        <w:t>орнымыздан тұрған соң динарға толы қалташа алып:</w:t>
        <w:br/>
        <w:t>806 ) СЫРДАРИЯ КІТАПХАНАСЫ</w:t>
        <w:br/>
        <w:t>бар ма. Соны естігеннен-ақ мұң мұхитына батып келем. Өртен-</w:t>
        <w:br/>
        <w:t>геннен не пайда? Өзімді ойлағанда көз жасыма ғана әлім ке-</w:t>
        <w:br/>
        <w:t>леді. Менің қазір қатыннан айырмам жоқ. Еркектігің болмаған</w:t>
        <w:br/>
        <w:t>соң қай қулыққа басып қарқ боларсың? Сол аралдардан өткелі</w:t>
        <w:br/>
        <w:t>зар шегіп, запыран құсып келем. Мынадай халде тым болмаса</w:t>
        <w:br/>
        <w:t>өз жерімнен топырақ бұйырып, шегпемнің алдында көз жұмсам</w:t>
        <w:br/>
        <w:t>деп арман етем. Бұл өмір дегеніңіздің бәрінен де күдер үздім,-</w:t>
        <w:br/>
        <w:t>деді жігіт Тадж-әл-Мүлүктің алдында еңіреп отырып.</w:t>
        <w:br/>
        <w:t>Қайта-қайта басын шайқап, күрсініп, орамалдағы құралай</w:t>
        <w:br/>
        <w:t>бейнелерінен көз алмай Әзиз жас төгіп, егіле отырып мына</w:t>
        <w:br/>
        <w:t>бәйітті айтты:</w:t>
        <w:br/>
        <w:t>Көп адамдар жеңілдейсің деп құсадан жұбатты,</w:t>
        <w:br/>
        <w:t>«Қашан,- дедім жаным төзбей,- қайтарамын куатты?»</w:t>
        <w:br/>
        <w:t>Айтты олар: «Түсер сәті». Ал мен дедім: «О, ғажап!</w:t>
        <w:br/>
        <w:t>Ондай күнді кім береді, дәрменсізге ол дозақ?»</w:t>
        <w:br/>
        <w:t>Сәлден кейін тағы да айтты:</w:t>
        <w:br/>
        <w:t>Айырылысып кеткеніміз - Аллаға аян бір ғана,</w:t>
        <w:br/>
        <w:t>Жылай-жылай құса болдым, іштегі дерт сыр ғана.</w:t>
        <w:br/>
        <w:t>Ғайбатшылар жұбатады: «Жетесің деп арманға».</w:t>
        <w:br/>
        <w:t>Оларға мен: «Не дейсің, - дейім, - төзім бітіп қалғанда?»</w:t>
        <w:br/>
        <w:t>- Шаһзада, менің басымнан кешкен әпсана осы. Бұдан өткен</w:t>
        <w:br/>
        <w:t>сұмдық хикаяларды бұрын-сонды естіп пе едіңіз? - деді Әзиз.</w:t>
        <w:br/>
        <w:t>Тадж-әл-Мүлүк басын шайқап, қайран қалды. Әзиздың бар айт-</w:t>
        <w:br/>
        <w:t>қандарынан, әсіресе, Ситта Дуньяның сұлулығы мен шеберлігі</w:t>
        <w:br/>
        <w:t>көкейіне ұялап, жүрегінде бір үшқын пайда болды.</w:t>
        <w:br/>
        <w:t>Әңгіме осы тұсқа келгенде таң да атты. !</w:t>
        <w:br/>
        <w:t>МЫҢ БІР ТҮН 819</w:t>
        <w:br/>
        <w:t>- Тақсыр, монша дегенге не жетсін, өмірдің рахаты ғой,-</w:t>
        <w:br/>
        <w:t>деді.</w:t>
        <w:br/>
        <w:t>- Әлбетте, тек өмірді ұзақ етсін Аллам. Өзіңнің де, балала-</w:t>
        <w:br/>
        <w:t>рыңның да дендері сау болсын, Құдайым көз-тілден аулақ етсін</w:t>
        <w:br/>
        <w:t>жастарды. Осы монша атаулыны дәріптеген жырлардан есіңіз-</w:t>
        <w:br/>
        <w:t>де қалғандары бар ма? - деді ақсақал.</w:t>
      </w:r>
    </w:p>
    <w:p>
      <w:r>
        <w:t>- Мен бір-екі жол білуші едім, - деп Тадж-әл-Мүлүк бастап</w:t>
        <w:br/>
        <w:t>кетті.</w:t>
        <w:br/>
        <w:t>Монша жанның рахаты ғажайып,</w:t>
        <w:br/>
        <w:t>Тек ішінің тарлығында бар айып.</w:t>
        <w:br/>
        <w:t>Жұмағың сол- ұзақ сені ұстамас,</w:t>
        <w:br/>
        <w:t>Тозағың сол- жанрахатын қыстамас.</w:t>
        <w:br/>
        <w:t>Тадж-әл-Мүлүк бәйітін бітіргенде Әзиз тұрып:</w:t>
        <w:br/>
        <w:t>- Менде де бір-екі жол бар еді,- деді.</w:t>
        <w:br/>
        <w:t>- Айта қойшы, шырағым, - деді ақсақал ынтығып.</w:t>
        <w:br/>
        <w:t>Әзиз былай деді:</w:t>
        <w:br/>
        <w:t>О, қүдірет, нәп-нәзік гүл тасты жарып шығып тұр!</w:t>
        <w:br/>
        <w:t>Тұрған адам қандай сұлу, төбесінен құйып нұр.</w:t>
        <w:br/>
        <w:t>Тозақ болып көрінгенмен, өзі нағыз жұмақтың,</w:t>
        <w:br/>
        <w:t>Ай мен күннің жиі ұшырап тұратынын ұнаттым.</w:t>
        <w:br/>
        <w:t>Әзиздің бұл бәйіті шалға қатты ұнады. Бұлардың шешендігі</w:t>
        <w:br/>
        <w:t>мен сұлулығына сұқтана қарап отырып:</w:t>
        <w:br/>
        <w:t>- Алланың атымен ант етем, сендерде пендеге керектің бәрі</w:t>
        <w:br/>
        <w:t>бар екен, бірақ мені де бір тыңдандар, - деді. Сөйтіп, бір мақам-</w:t>
        <w:br/>
        <w:t>ды толғай отырып мына бәйітке басты.</w:t>
        <w:br/>
        <w:t>Қандай ғажап, алау жалын жанғарахат береді,</w:t>
        <w:br/>
        <w:t>Адамзаттың жанын-тәнін елжіретіп өбеді!</w:t>
        <w:br/>
        <w:t>Қандай жақсы бақыт гүлі қонақтаған ошағың,</w:t>
        <w:br/>
        <w:t>От боп лаулап, нарттай жанып, тастай балқып босадың.</w:t>
        <w:br/>
        <w:t>Енген жанды мәңгі әлдилер қуаныштың құшағы,</w:t>
        <w:br/>
        <w:t>Көз жасы көл төгіледі, құдіретке ұқсады.</w:t>
        <w:br/>
        <w:t>МЫҢ БІР ТҮН 813</w:t>
        <w:br/>
        <w:t>Ант етейін, бар үмітім, бар арманым ең соңғы,</w:t>
        <w:br/>
        <w:t>Жаратты екен бізді неге қанды ұйытып ел сорлы?</w:t>
        <w:br/>
        <w:t>Махаббаттың тауқыметін тартып келем мен саған,</w:t>
        <w:br/>
        <w:t>Биік тау да тоқтата алмас оның жолын аңсаған.</w:t>
        <w:br/>
        <w:t>О, өмірдің әміршісі, сүйіктімді өлтірдің,</w:t>
        <w:br/>
        <w:t>Мерт болдым мен, жансыз денем, күлім қағыпсентұрдың.</w:t>
        <w:br/>
        <w:t>Сені іздеуге үміт артып шақырмаса сенімім,</w:t>
        <w:br/>
        <w:t>Асықпас ем құлшынып мен табатындай серігін.</w:t>
        <w:br/>
        <w:t>Бәйіт біткен соң Тадж-әл-Мүлүк көзіне жас алды. Әзиздің де</w:t>
        <w:br/>
        <w:t>жаралы жүрегі сыздап бұған қосылды. Мұның өз басының қай-</w:t>
        <w:br/>
        <w:t>ғылы халі бәрінен ауыр. Бұларды көріп келе жатқан уәзірдің</w:t>
        <w:br/>
        <w:t>жүрегі елжіреп:</w:t>
        <w:br/>
        <w:t>- Мәртебелі мырзам! Сабыр сақта, көз жасыңа ерік бере бер-</w:t>
        <w:br/>
        <w:t>ме. Құдай қаласа, бәрі жақсылықпен бітеді,- деді.</w:t>
        <w:br/>
        <w:t>- Айтқаның келсін, уәзірім. Жол тым ұзап кетті! Сіздің ша-</w:t>
      </w:r>
    </w:p>
    <w:p>
      <w:r>
        <w:t>маңызша, шаһармен арамыз енді қанша жер? - деді Тадж-әл-</w:t>
        <w:br/>
        <w:t>Мүлүк.</w:t>
        <w:br/>
        <w:t>- Шамалы-ақ қалды,- деді Әзиз. Талай таулар, шөл баябан-</w:t>
        <w:br/>
        <w:t>дар, асу белдер артта қалды. Бір күні түнде ұйықтап жатып</w:t>
        <w:br/>
        <w:t>Тадж-әл-Мүлүк сүйіктісімен түсінде кездесті. Кеудесіне басып,</w:t>
        <w:br/>
        <w:t>құшағына алып жатқанда шошып оянды. Жүрегі алып ұшып,</w:t>
        <w:br/>
        <w:t>есінен адаса мына бәйітті айтты:</w:t>
        <w:br/>
        <w:t>О, достарым, есім шығып, көзден жасым төгілді,</w:t>
        <w:br/>
        <w:t>Махаббатым бірге мәңгі, құштар көңіл берілді.</w:t>
        <w:br/>
        <w:t>Мен бір ана, бауырдағы жоғалтқан бір баласын;</w:t>
        <w:br/>
        <w:t>Түні бойы таба алмаған көгершіндей панасын.</w:t>
        <w:br/>
        <w:t>Егер маған сағар болса, самал желі сіз жақтын,</w:t>
        <w:br/>
        <w:t>Сезінемін жан дауасын жоғалтатын сырқаттың.</w:t>
        <w:br/>
        <w:t>Көгершіннен сәлем айтам, барда жаным кеудемде,</w:t>
        <w:br/>
        <w:t>Шығыстан жел соқса, бір сәт жетер зарым әудемде.</w:t>
        <w:br/>
        <w:t>820 СЫРДАРИЯ КІТАПХАНАСЫ</w:t>
        <w:br/>
        <w:t>Содан кейін бүкіл жанарымен бұлардың сұлулық өлкесін</w:t>
        <w:br/>
        <w:t>аралап отырып, тағы мына бәйітке көшті.</w:t>
        <w:br/>
        <w:t>Көріп тұрмын, елдің бәрі еніп жатыр бұл үйге,</w:t>
        <w:br/>
        <w:t>Күлімсіреп қарсы алады қашан, әмен бір күйде.</w:t>
        <w:br/>
        <w:t>Жұмағыңа ендім жаймен, көрдім сосын тозағын,</w:t>
        <w:br/>
        <w:t>Ридван мен Мәлікке! де қолымды ырза созамын».</w:t>
        <w:br/>
        <w:t>Тыңдап отырған бәрі де бәйіттің мазмұн-мәнінеғажап қалды.</w:t>
        <w:br/>
        <w:t>Содан кейін базар ақсақалы бұларды қонаққа шақырды. Мон-</w:t>
        <w:br/>
        <w:t>шаның ыстығы меңдетіп тастағанын сылтау етіп, бұларақсақал-</w:t>
        <w:br/>
        <w:t>ға Алла риза болсын айтып үйлеріне қайтты. Жайғасып дем-</w:t>
        <w:br/>
        <w:t>дерін алды. Ішті-жеді, түнді өз үйлерінде көңілді де жайдары</w:t>
        <w:br/>
        <w:t>өткізді. Таң саз бере ұйқыларынан оянып, орындарынантұрып,</w:t>
        <w:br/>
        <w:t>дәреттерін алып, намаздарын оқып, азанғы шайларынішті. Күн</w:t>
        <w:br/>
        <w:t>көтеріліп, базар дүкендері ашылды-ау деген кездебұларда үйле-</w:t>
        <w:br/>
        <w:t>рінен шығып, базарға келіп дүкендерін ашты. Малайлар</w:t>
        <w:br/>
        <w:t>дүкенді жылан жалағандай сыпырып-сиырып жинастырып</w:t>
        <w:br/>
        <w:t>қойыпты. Жібек кілемдер төсеп, әр жерге жастықтар тастап-</w:t>
        <w:br/>
        <w:t>ты. Әрқайсысы жүз динардан кем түспейтін екі орындық қой-</w:t>
        <w:br/>
        <w:t>ған.Олардың үстіне патшаға лайық, алтынмен әдіптелген кілем</w:t>
        <w:br/>
        <w:t>жапқан. Дүкеннің қақ ортасына төселген кілемдер бір алуан.</w:t>
        <w:br/>
        <w:t>Тадж-әл-Мүлүк бір орындыққа, Әзиз екінші орындыққа отыр-</w:t>
        <w:br/>
        <w:t>ды. Дүкеннің ортасына уәзір жайғасты. Олардың алдарында</w:t>
        <w:br/>
        <w:t>тұрған малайлар. Бұлар жайлы құлақтанған шаһар тұрғында-</w:t>
        <w:br/>
        <w:t>ры дүкен алдына қаптап кетті. Бұлар бірсыныра дүние, кезде-</w:t>
        <w:br/>
        <w:t>мелер сатты. Тадж-әл-Мүлүктің сұлу сымбаты жайлы қауесет</w:t>
        <w:br/>
        <w:t>шаһарға тарап кетті.</w:t>
        <w:br/>
        <w:t>Осылайша, бұлар бірнеше күнді артқа салды. Күн өткен са-</w:t>
        <w:br/>
        <w:t>йын дүкен алдындағы халық көбейе берді. Алуға асықпағандар</w:t>
        <w:br/>
        <w:t>кіруге асығады. Бір күні уәзір Тадж-әл-Мүлүкке ішкі сырыңа</w:t>
        <w:br/>
        <w:t>берік бол деп, қалғанын Әзизге тапсырды да үйлеріне кетті.</w:t>
        <w:br/>
        <w:t>Ондағы ойлары оңаша отырып, бұдан былайғы әрекетіне жөн-</w:t>
        <w:br/>
        <w:t>жоба сызу еді. Қашанғы саудамен отырмақ, өйткені келген мақ-</w:t>
        <w:br/>
        <w:t>саттары басқағой. Енді соның лажын іздеу керек уәзірге. Тадж-</w:t>
        <w:br/>
        <w:t>әл-Мүлүк өзара сөйлесіп отырып:</w:t>
      </w:r>
    </w:p>
    <w:p>
      <w:r>
        <w:t>1. Мәлік - мұсылмандар аңызында Пейіш қақпасының алдында тцратын</w:t>
        <w:br/>
        <w:t>періште</w:t>
        <w:br/>
        <w:t>МЫЦ БІР ТҮН 811</w:t>
        <w:br/>
        <w:t>Азбанқұл шығын кетті де, көп ұзамай оралып патшағя:</w:t>
        <w:br/>
        <w:t>- Мәртебелі әміршім, осында естігендерімді Ситта Дуньяға</w:t>
        <w:br/>
        <w:t>айтқанымда ханым ашуға басын, маған «басыңды жарам» деп</w:t>
        <w:br/>
        <w:t>таяқ ала жүгірді. Зорға дегенде қашып құтылдым. «Егер мені</w:t>
        <w:br/>
        <w:t>әкем зорлап күйеуге берсе, сол барған күйеуімді өз қолыммен</w:t>
        <w:br/>
        <w:t>өлтірем» ден отыр, - деді. Уәзір мен Әзизге патша:</w:t>
        <w:br/>
        <w:t>- Өз құлақтарыңызбен естідіңіздер, осыны патшаға айта ба-</w:t>
        <w:br/>
        <w:t>рыңдар. Менін қызым еркек дегеннен ат-тонын ала қашады,</w:t>
        <w:br/>
        <w:t>күйеуге шыққысы жоқ,- деді.</w:t>
        <w:br/>
        <w:t>Әңгіме осы тұсқа келгенде таң да атты.</w:t>
        <w:br/>
        <w:t>ЖҮЗ ОТЫЗ БІРІНШІ ТҮН</w:t>
        <w:br/>
        <w:t>Алдияр патшам! Әлқисса, Шахраман патта уәзір мен Әзиз-</w:t>
        <w:br/>
        <w:t>ге: «Өз құлақтарыңызбен естідіңіздер, осыны патшаға айта ба-</w:t>
        <w:br/>
        <w:t>рыңыздар. Менің қызым еркек дегеннен ат-тонын ала қашады,</w:t>
        <w:br/>
        <w:t>күйеуге шыққысы жоқ», - деді. Сонымен бұлар салдары суға</w:t>
        <w:br/>
        <w:t>кетіп, құрқол қайтты. Қашан патшаға келіп болған жайды ха-</w:t>
        <w:br/>
        <w:t>барлағанша еш жерге бір сәт аялдаған жоқ.</w:t>
        <w:br/>
        <w:t>«Камфара патшалығына соғысқа аттанамыз» деп патша</w:t>
        <w:br/>
        <w:t>әскербасыларына ұран тастауғабұйырды. Бірақ бұған уәзір қар-</w:t>
        <w:br/>
        <w:t>сылық білдіріп:</w:t>
        <w:br/>
        <w:t>- Мәртебелі әміршім, соғыс дегенді атай көрмеңіз. Шахра-</w:t>
        <w:br/>
        <w:t>ман патшаның тырнақтай кінәсі жоқ. Біздің барған мақсаты-</w:t>
        <w:br/>
        <w:t>мызды естігенде қызы «Егер мені әкем зорлап күйеуге берсе,</w:t>
        <w:br/>
        <w:t>сол барған күйеуімді өз қолыммен өлтірем. Содан кейін өзімді</w:t>
        <w:br/>
        <w:t>де өлтірем» деп хабар салды бізге. Бар бәле патшадан емес,</w:t>
        <w:br/>
        <w:t>қыздың өзінен болып тұр ғой, - деді.</w:t>
        <w:br/>
        <w:t>Мұны естігенде патша баласының басын ойлап шошып кетті.</w:t>
        <w:br/>
        <w:t>- Мен оның әкесіне майдан ашып, қызын алғаннан не пай-</w:t>
        <w:br/>
        <w:t>да? Өзін де, баламды да өлтірем деп отырған адам кімді оңдыра-</w:t>
        <w:br/>
        <w:t>ды? - деді патша. Содан кейін осы хабарды Тадж-әл-Мүлүкке</w:t>
        <w:br/>
        <w:t>жеткізді. Тадж-әл-Мүлүк бұл хабарды естіген соң әкесіне:</w:t>
        <w:br/>
        <w:t>-Әқетай-ау, менде онсыз тірлік етуге шама жоқ, қызға өзім</w:t>
        <w:br/>
        <w:t>барам. Есебін тауып жақындасудың қамын істеймін. Осы жол-</w:t>
        <w:br/>
        <w:t>даөліп кетсем де маған бәрібір. Басқа шарам жоқ,- деді.</w:t>
        <w:br/>
        <w:t>- Сонда оған қалай барам деп отырсың?</w:t>
        <w:br/>
        <w:t>- Саудагерше киініп барам,- деді Тадж-әл-Мүлүк.</w:t>
        <w:br/>
        <w:t>- Амал не, бұл бетіңнен қайтпасаң жаныңа уәзір мен Әзизді</w:t>
        <w:br/>
        <w:t>ал, - деді патша.</w:t>
      </w:r>
    </w:p>
    <w:p>
      <w:r>
        <w:t>810 СЫРДАРИЯ КІТАПХАНАСЫ</w:t>
        <w:br/>
        <w:t>Тадж-әл-Мүлүк өз жайына келді. Қызға деген құмарлығы</w:t>
        <w:br/>
        <w:t>арта түскен сайын экігіттің халі нашарлай берді. Әкесінің сұра-</w:t>
        <w:br/>
        <w:t>ған пұрсаты бұған ұзақ көрінді де тұрды. Күн батасымен түн</w:t>
        <w:br/>
        <w:t>баласында ұйқы қашты, көзге жас үйіріліп, күрсіну жиіледі.</w:t>
        <w:br/>
        <w:t>Өзін қоярға жер таппай мынадай бәйіт айтты:</w:t>
        <w:br/>
        <w:t>Қараңғы түн тағы жапты, моншақтады көз жасым,</w:t>
        <w:br/>
        <w:t>Махаббаттың ақ жалыны, жанды өртеп боздасын.</w:t>
        <w:br/>
        <w:t>Мақпал түнім айтар еді, бар сырымды сұрасаң,</w:t>
        <w:br/>
        <w:t>Сағыныштан сан жұмысты қойдым жинал шыдасаң.</w:t>
        <w:br/>
        <w:t>Жұлдыз санап түніменен, шақтым оған мұңымды,</w:t>
        <w:br/>
        <w:t>Ал көз жасым бұршақ болып төгіледі жырынды.</w:t>
        <w:br/>
        <w:t>Қайғы жұтып, жылай-жылай жалғыз қалдым оңаша,</w:t>
        <w:br/>
        <w:t>Туған да жоқ, туысқан жоқ сорлы жандай бір аса.</w:t>
        <w:br/>
        <w:t>Бәйітін бітірген соң көпке дейін есінен адасып жатып, таң</w:t>
        <w:br/>
        <w:t>ата өзіне-өзі келді. Әкесінің малайы келіп, бас жағында біраз</w:t>
        <w:br/>
        <w:t>тұрып, туыстарына баруды өтінді. Тадж-әл-Мүлүк малайға еріп</w:t>
        <w:br/>
        <w:t>әкесіне барды. Әкесі баласының ажары қашып, жүдеп кеткенін</w:t>
        <w:br/>
        <w:t>көріп табанды, сабырлы болу керек деп ақыл айтты. Патша</w:t>
        <w:br/>
        <w:t>қызына қосамын деп уәде берді. Содан кейін Әзиз бен уәзірді</w:t>
        <w:br/>
        <w:t>шақыртып, тарту-таралғысын реттеп, жолға дайындады. Олар</w:t>
        <w:br/>
        <w:t>Камфара аралдарына жеткенше еш жерге аялдамай күні-түні</w:t>
        <w:br/>
        <w:t>жүріп отырды. Бір өзеннің жағасына келіп тоқтағанда уәзір</w:t>
        <w:br/>
        <w:t>патшаға келе жатқандарын хабарлауға шабарман аттандырды.</w:t>
        <w:br/>
        <w:t>Шабарман кеткен соң арада бір сағаттай өтпей-ақ патшаның са-</w:t>
        <w:br/>
        <w:t>райбандары, әмірлері бұларды бір фарсах жерден қарсы алды.</w:t>
        <w:br/>
        <w:t>Дидарласып амандасқаннан кейін өздері бастап патшаға алып</w:t>
        <w:br/>
        <w:t>келді. Келгендер патшаға тарту-сыйларын тапсырып, үш</w:t>
        <w:br/>
        <w:t>күндей сонда қонақ болды. Төртінші күн дегенде уәзір патша-</w:t>
        <w:br/>
        <w:t>ның алдына барып, келген шаруаларының жайын айтты. Пат-</w:t>
        <w:br/>
        <w:t>ша не жауап берерін білмей абыржып қалды. Өйткені, қызы</w:t>
        <w:br/>
        <w:t>еркек атаулыны жек көретін, күйеуге шықпаймын дейтін. Пат-</w:t>
        <w:br/>
        <w:t>ша басын сұлық салып, жерге қарап ұзақ отырды. Содан кейін</w:t>
        <w:br/>
        <w:t>барып басын көтеріп, азбанқұлдардың бірін шақырып:</w:t>
        <w:br/>
        <w:t>- Бар да, өзіңнің ханымың Дуньяға осында естігендеріңді</w:t>
        <w:br/>
        <w:t>түгел айт. Уәзірдің келген мақсатын хабарла, - деді.</w:t>
        <w:br/>
        <w:t>814 СЫРДАРИЯ КІТАПХАНАСЫ</w:t>
        <w:br/>
        <w:t>Тадж-әл-Мүлүк бәйітін бітіргенде қасына уәзір келіп:</w:t>
        <w:br/>
        <w:t>- Қуаныштың басы осы, бұл жақсылықтың нышаны, енді</w:t>
        <w:br/>
        <w:t>жүрегің дауалады, көз жасыңды тый, түбінде арманыңа жетуіңе</w:t>
        <w:br/>
        <w:t>дау жоқ,- деп жору айтты.</w:t>
        <w:br/>
        <w:t>- Енді сабыр ет, сабыр түбі сары алтын. Шыдау керек,</w:t>
        <w:br/>
        <w:t>қуанышты күн жақын, - деп Әзиз де ақылын айтып, қошемет</w:t>
        <w:br/>
        <w:t>көрсетті. Әзиздің ертегі-хикаялары таусылар емес, әйтеуір</w:t>
        <w:br/>
        <w:t>көңілін алаңдатып келе жатқанына мәз. Жүріс жеделдеді. Күнді</w:t>
        <w:br/>
        <w:t>күнге, түнді түнге ұрып тағы екі ай жол жүрді.</w:t>
        <w:br/>
        <w:t>Көк зеңгір аспанда алақандай бұлт жоқ, бір күні алыстан</w:t>
        <w:br/>
        <w:t>ағараңдаған бірдеңе көзге шалынды. Тадж-әл-Мүлүк шыдамай</w:t>
        <w:br/>
        <w:t>Әзизден:</w:t>
      </w:r>
    </w:p>
    <w:p>
      <w:r>
        <w:t>- Мына ағараңдаған не? - деп сұрады.</w:t>
        <w:br/>
        <w:t>- Әміршім, Ақ қорған деген сол. Анаусы өзің аңсап келе жат-</w:t>
        <w:br/>
        <w:t>қаншаһар, - деді. Тадж-әл-Мүлүк қуанып қалды. Қашан шаһар-</w:t>
        <w:br/>
        <w:t>ға жеткенше жүрісті үдете түсті. Жақындай бергенде Тадж-әл-</w:t>
        <w:br/>
        <w:t>Мүлүктің дидарына қан жүгіріп, көңілін қуаныш билеп, қайғы-</w:t>
        <w:br/>
        <w:t>мүң дегеннен із қалмады. Әне-міне дегенше шетінен сау-</w:t>
        <w:br/>
        <w:t>дагерше киініп бұлар шаһарға кірді (патшазада ең мықты де-</w:t>
        <w:br/>
        <w:t>ген саудагердің киімін киген-ді). Саудагерлер мекені аталатын</w:t>
        <w:br/>
        <w:t>үлкен керуен сарайға келді. Тадж-әл-Мүлүк Әзизге:</w:t>
        <w:br/>
        <w:t>- Саудагерлер тоқтайтын жер осы ма? - деді.</w:t>
        <w:br/>
        <w:t>- Дәл осы. Мен деең алғаш осы үйге келгенмін,- деді. Бұлар</w:t>
        <w:br/>
        <w:t>да осында тоқтады, түйелерін шөгеріп, көліктерін байлап,</w:t>
        <w:br/>
        <w:t>жүктерін түсіріп қоймаларға жайғастырды. Осында демалып,</w:t>
        <w:br/>
        <w:t>төрт күндей тұрғаннан кейін өздеріне жеке жай іздеді. Мұны</w:t>
        <w:br/>
        <w:t>бастаған уәзір болатын. Сонымен таңдап жүріп, бұрын ойын-</w:t>
        <w:br/>
        <w:t>сауық өтетін бір үлкен ғимаратты жалдады. Бұған орналасып</w:t>
        <w:br/>
        <w:t>алған соң уәзір мен Әзиз Тадж-әл-Мүлүктің бұдан былайғы әре-</w:t>
        <w:br/>
        <w:t>кеті қалай боларын ойластырды. Тадж-әл-Мүлүк өз басы не</w:t>
        <w:br/>
        <w:t>істерін білмей дал боп жүрген. Уәзірдің тапқан ақылы - Тадж-</w:t>
        <w:br/>
        <w:t>әл-Мүлүк кездеме сататын саудагер болды.</w:t>
        <w:br/>
        <w:t>Тадж-әл-Мүлүк пен Әзизге уәзір былай деді:</w:t>
        <w:br/>
        <w:t>- Біз бүйтіп отыра берсек, негізгі шаруамыздың бірде-бірі</w:t>
        <w:br/>
        <w:t>бітпейді. Көздеген мақсатқа жете алмаймыз. Маған бір ойкеліп</w:t>
        <w:br/>
        <w:t>тұр. Құдайым қаласа, осыдан пайдалысы жоқ.</w:t>
        <w:br/>
        <w:t>- Сіздің қалағаныңыз болсын. Бар берекеақсақалдарда, көпті</w:t>
        <w:br/>
        <w:t>көрген, көпті бастан кешкен кісісіз, айта беріңіз,- деді екеуі</w:t>
        <w:br/>
        <w:t>қосарланып.</w:t>
        <w:br/>
        <w:t>- Біз қан базардың қақ ортасынан кездеме сататын дүкен</w:t>
        <w:br/>
        <w:t>жалдауымыз керек. Сен сонда отырып сауда жасайсың. Өйткені,</w:t>
        <w:br/>
        <w:t>822 СЫРДАРИЯ КІТАПХАНАСЫ</w:t>
        <w:br/>
        <w:t>Мына сөздерді естігенде Тадж-әл-Мүлүктің жүрегі аттай ту-</w:t>
        <w:br/>
        <w:t>лап қоя берді. Бірақ кемпірдің сөзінің түп-төркініне түсіне ал-</w:t>
        <w:br/>
        <w:t>мады. Сол кезде Әзиз ымдан белгі берді. Сонда барып Тадж-әл-</w:t>
        <w:br/>
        <w:t>Мүлүк:</w:t>
        <w:br/>
        <w:t>- Менен сіз қалағанның бәрі табылады. Осында тек патшпа-</w:t>
        <w:br/>
        <w:t>лардың өздері мен қыздарына ғана лайық кездемелердің неше</w:t>
        <w:br/>
        <w:t>алуаны бар, онан да кімге арнап аласыз, соны айтыңыз. Лайы-</w:t>
        <w:br/>
        <w:t>ғын өзім тауып берем. Мәселе, алған затыңның иесі кім болаты-</w:t>
        <w:br/>
        <w:t>нында,- деді. Бұлай дегені кемпірдің алғашқы айтқан сөз</w:t>
        <w:br/>
        <w:t>төркінін білуге жасаған қулығының түрі.</w:t>
        <w:br/>
        <w:t>- Маған керек кездеме - Шахраман патшаның қызы Ситта</w:t>
        <w:br/>
        <w:t>Дуньяға, - деді кемпір. Өз ғашығының атын естігенде іштей</w:t>
        <w:br/>
        <w:t>қатты қуанған Тадж-әл-Мүлүк Әзизге бұрылып:</w:t>
        <w:br/>
        <w:t>- Ана тенді әкеліп шеш,- деді. Әзиз жалма-жан домалатып</w:t>
        <w:br/>
        <w:t>әкелді де шеше бастады. Тадж-әл-Мүлүк кемпірге қарап:</w:t>
        <w:br/>
        <w:t>- Мыналардан сол қызға лайықтап таңдап алыңыз. Мұндай</w:t>
        <w:br/>
        <w:t>дүниелерді ол ешбір саудагерден таба алмайды, - деді. Кемпір</w:t>
      </w:r>
    </w:p>
    <w:p>
      <w:r>
        <w:t>аударып-төңкеріп мың динарлық затын алды да:</w:t>
        <w:br/>
        <w:t>- Бұлардың бағасы қаншадан? - деді (бір ғажабы мұнымен</w:t>
        <w:br/>
        <w:t>сөйлесіп жатқанда кемпір ышқырына қолын жіберіп, шабын</w:t>
        <w:br/>
        <w:t>қасып тұрды).</w:t>
        <w:br/>
        <w:t>- Осындай аз ғана дүние үшін сізбен саудаласып қайтем!</w:t>
        <w:br/>
        <w:t>Өзіңмен дидарласқаныма Аллаға шүкір,- деді Тадж-әл-Мүлүк.</w:t>
        <w:br/>
        <w:t>- Алланың аты саған жарасқан, - деді кемпір, - сенің мына</w:t>
        <w:br/>
        <w:t>сымбатыңды көріп тұрып көк аспанның иесі Аллаға тәнті бол-</w:t>
        <w:br/>
        <w:t>масқа не шара. Сөзің де өзіңе лайық екен. Сендей қылшылда-</w:t>
        <w:br/>
        <w:t>ған жаспен бір төсекте жатып, беліңнен құшақтап, бетіңнен</w:t>
        <w:br/>
        <w:t>аймалаған пендеге бақыт, береке берсін. Тексымбат-көркі өзіңе</w:t>
        <w:br/>
        <w:t>сай болсын! .</w:t>
        <w:br/>
        <w:t>Тадж-әл-Мүлүк мына сөзден ішегі қата күлді де:</w:t>
        <w:br/>
        <w:t>- Мұқтажын азған кемпірдің қолымен өтеп жүргендерге не</w:t>
        <w:br/>
        <w:t>дерсің. Солар ғой мүддесіне жетіп жүргендер,- деді.</w:t>
        <w:br/>
        <w:t>- Балам, есімің кім болады? - деді кемпір мұның сөзін есті-</w:t>
        <w:br/>
        <w:t>меген болып.</w:t>
        <w:br/>
        <w:t>- Менің атым Тадж-әл-Мүлүк.</w:t>
        <w:br/>
        <w:t>- Шырағым-ау, бұл патшаларға, патшаның балаларына қойы-</w:t>
        <w:br/>
        <w:t>латын ат қой. Киіміңе қарасам саудагерсің.</w:t>
        <w:br/>
        <w:t>Осы тұста Әзиз килігіп:</w:t>
        <w:br/>
        <w:t>- Баласын жақсы көрген ата-ана кім деп атамайды дейсіз,</w:t>
        <w:br/>
        <w:t>шеше. Кейде құлдар да баласына патшаның атын қояды,- деді.</w:t>
        <w:br/>
        <w:t>МЫҢ БІР ТҮН 809</w:t>
        <w:br/>
        <w:t>ты. Ситта Дуньяның көзін көрмей-ақ, жігіттің хабарынан ға-</w:t>
        <w:br/>
        <w:t>шық болып қалғанын баян етті.</w:t>
        <w:br/>
        <w:t>- Баламысың деген, ә?! Ол бізден алыс өлкедегі бір патша-</w:t>
        <w:br/>
        <w:t>ның қызы. Бұл әңгімені таста, онан да шешеңнің сарайына ба-</w:t>
        <w:br/>
        <w:t>рып шықшы, - деді сыңай бермей.</w:t>
        <w:br/>
        <w:t>Әңгіме осы тұсқа келгенде таң даатты.</w:t>
        <w:br/>
        <w:t>жүз ОТЫЗЫНШЫ ТҮН</w:t>
        <w:br/>
        <w:t>Алдияр патшам! Әлқисса, Дандан уәзірдің Дау-ал-Мақанға</w:t>
        <w:br/>
        <w:t>айтып отырғаны тағы жалғасты. Содан Тадэх-әл-Мүлүктің әкесі:</w:t>
        <w:br/>
        <w:t>- Баламысың деген, ә, ол бізден алыс өлкедегі бір патшаның</w:t>
        <w:br/>
        <w:t>қызы. Бұл әңгімені таста, онан да шешеңнің сарайына барып</w:t>
        <w:br/>
        <w:t>шықшы. Соның қарауында жүзіктің көзінен өткендей бес жүз</w:t>
        <w:br/>
        <w:t>кәнизак бар. Шекесінен шертіп жүріп тандағанынды ал. Оған</w:t>
        <w:br/>
        <w:t>көнбесең басқа бір патшаның қызына құдатүсейін, айтып отыр-</w:t>
        <w:br/>
        <w:t>ған қызыңнан артық болмаса маған кел, - деді.</w:t>
        <w:br/>
        <w:t>-Әкежан-ау, - деді Тадж-әл-Мүлүк үздігіп, - ол қыздан бас-</w:t>
        <w:br/>
        <w:t>қаның маған көк тиынға керегі жоқ. Мен оның орамалға шек-</w:t>
        <w:br/>
        <w:t>кен құралайларының суретін көрдім. Жасыратыны жоқ, Ситта</w:t>
        <w:br/>
        <w:t>Дуньясыз менің күнім қараң. Әйтпесе шөл кезіп, қаңғырып ке-</w:t>
      </w:r>
    </w:p>
    <w:p>
      <w:r>
        <w:t>тем де, өзімді өзім өлтіріп тынам.</w:t>
        <w:br/>
        <w:t>Әкесі шошып кетті:</w:t>
        <w:br/>
        <w:t>- Олай болса маған пұрсат бер. Әкесіне елші жіберіп, құда</w:t>
        <w:br/>
        <w:t>түсейін. Қайтсем де сенің тілегіңді орындаймын. Мен де ше-</w:t>
        <w:br/>
        <w:t>шеөндіосындай жолмен алғанмын. Мүмкін, Аллатағалатілегінді</w:t>
        <w:br/>
        <w:t>қабыл етер. Әкесі көнбесе, өз обалы өзіне, бүкіл патшалығы-</w:t>
        <w:br/>
        <w:t>ның шаңын қағамын. Мен тоғытқан әскердің басы онда, аяғы</w:t>
        <w:br/>
        <w:t>осында болады. Қызығына қарада тұүр.,- деді.</w:t>
        <w:br/>
        <w:t>Содан кейін Әзизді шақыртып алып:</w:t>
        <w:br/>
        <w:t>- Балам, ол патшалыққа баратын жолды білесін бе? - деді.</w:t>
        <w:br/>
        <w:t>- Білгенде қандай.</w:t>
        <w:br/>
        <w:t>- Олай болса менің уәзірімді өзің бастап бар,- деді патша.</w:t>
        <w:br/>
        <w:t>- Құзырыңызға дайынмын, заманымыздың ұлы патшасы,-</w:t>
        <w:br/>
        <w:t>деді Әзиз де құлдық ұрып. Содан соң патша уәзірін шақырып</w:t>
        <w:br/>
        <w:t>алып:</w:t>
        <w:br/>
        <w:t>- Менің баламның атынан сен бір жақсы жоспар жаса. Бәрі</w:t>
        <w:br/>
        <w:t>ойдан шығатын болсын. Сосын Камфара аралының патшасына</w:t>
        <w:br/>
        <w:t>аттанып, біздің балаға қызына құда түсіп кел, - деді.</w:t>
        <w:br/>
        <w:t>- Құлдық тақсыр, мен дайын, - деді уәзір.</w:t>
        <w:br/>
        <w:t>812 СЫРДАРИЯ КІТАПХАНАСЫ</w:t>
        <w:br/>
        <w:t>Содан кейін патша өз қазынасынан жүзмың динарлық дүние-</w:t>
        <w:br/>
        <w:t>лер дайындатты. Уәзір мен Әзиз патшазадамен ақылдасып уәде</w:t>
        <w:br/>
        <w:t>байласты. Тадж-әл-Мүлүк, тек Әзиз екеуі, Әзиздің үйіне барып</w:t>
        <w:br/>
        <w:t>қонып шықты. Тадж-әл-Мүлүктің есіл-дерті қызда. Тамаққада</w:t>
        <w:br/>
        <w:t>зауқы соқпайды, ұйқы да қашқан. Ойды да, бойды да махаббат</w:t>
        <w:br/>
        <w:t>азабы жайлап алған.(Жаратқаннан жалғызтілегісол қызбен кез-</w:t>
        <w:br/>
        <w:t>десу, жыламсырап күрсініп отырып мына бәйітті айтты:</w:t>
        <w:br/>
        <w:t>Жолымызды қосар ма екен сонша алыстан келгенде,</w:t>
        <w:br/>
        <w:t>Құштарлықтың мұңын шағам, еткен мені шерменде.</w:t>
        <w:br/>
        <w:t>Ашық түннің бірінде сіз есіме бір түстіңіз,</w:t>
        <w:br/>
        <w:t>Ел жатқанда ұйқы қашты, көзден бұлбұл ұштыңыз.</w:t>
        <w:br/>
        <w:t>Бәйітін бітіріп одан сайын еңіреп қоя берді. Есіне Әзиза түсіп</w:t>
        <w:br/>
        <w:t>Әзиз де оған қосыла жылады. Екеуі де таң атқанша көз жаста-</w:t>
        <w:br/>
        <w:t>рын тыйған жоқ. Содан кейін Тадж-әл-Мүлүк жол киімдерін</w:t>
        <w:br/>
        <w:t>киіп шешесіне барды. Шешесі баласының хал-жағдайын сұра-</w:t>
        <w:br/>
        <w:t>ды. Тадж-әл-Мүлүк бәрін де жасырмай айтты. Шешесі елу мың</w:t>
        <w:br/>
        <w:t>динар беріп, сүйгеніңмен кездесуге Алла жәрдем етсін деп оң</w:t>
        <w:br/>
        <w:t>сапар тіледі. Шешесімен қоштасқан соң әкесіне келді. Сапарға</w:t>
        <w:br/>
        <w:t>аттануға рұқсат сұрады. Патша сапарға оң жол тілеп, елу мың</w:t>
        <w:br/>
        <w:t>динар беріп, бата қайырды. Патшалзада шаһар сыртына шатыр</w:t>
        <w:br/>
        <w:t>құруға пәрмен етті. Сол шатырда бұлар екі күн болып, үшінші</w:t>
        <w:br/>
        <w:t>күн дегенде аттанды.</w:t>
        <w:br/>
        <w:t>Тадж-әл-Мүлүк Әзизбен достасып алды. Әзизге:</w:t>
        <w:br/>
        <w:t>- Бауырым, бұл тірлікте маған сенсіз күн жоқ сияқты, жақ"</w:t>
        <w:br/>
        <w:t>сы көріп кеткенім сонша, - дейді.</w:t>
      </w:r>
    </w:p>
    <w:p>
      <w:r>
        <w:t>- Мен десондаймын, тақсыр, сіздің аяғыңызды құшып өлсем</w:t>
        <w:br/>
        <w:t>арманым жоқ. Бірақ көбіне шешемді ойлап жүрегім сыздайды</w:t>
        <w:br/>
        <w:t>да жүреді, - деді Әзиз мұңайып.</w:t>
        <w:br/>
        <w:t>- Құдай оңдап дегенімізге жетсек, бәрі деоңдыболады,-деді</w:t>
        <w:br/>
        <w:t>Тадж-әл-Мүлүк оған жігер беріп. )</w:t>
        <w:br/>
        <w:t>Осылайша сапар басталды. Уәзір табанды, берік бол деп Тадж-</w:t>
        <w:br/>
        <w:t>әл-Мүлүкке ақыл айтса, Әзиз неше түрлі ертегі-хикаялар мен</w:t>
        <w:br/>
        <w:t>шежіре бәЙіттер айтып көңілін көтереді. Күн-түн демей бұлар</w:t>
        <w:br/>
        <w:t>табандатқан екі ай жол жүрді. Тадж-әл-Мүлүкке жол тым ұзақ</w:t>
        <w:br/>
        <w:t>көрінді. Уақытөткен сайын жүрек жалыны өрши түседі. Өзінің</w:t>
        <w:br/>
        <w:t>халін мына бәйітпен баяндайды:</w:t>
        <w:br/>
        <w:t>Ұзады жол, көңіл толқып, қасірет-мұң молайды,</w:t>
        <w:br/>
        <w:t>Жүрегімді махаббаттың алау отыжжалайды.</w:t>
        <w:br/>
        <w:t>МЫҢ БІР ТҮП 807</w:t>
        <w:br/>
        <w:t>ТАДЖ-ӘЛ-МҮЛҮК ЖАЙЛЫ ХИКАЯНЫҢ ЖАЛҒАСЫ</w:t>
        <w:br/>
        <w:t>ЖҮЗ ЖИЫРМА ТОҒЫЗЫНШЫ ТҮН</w:t>
        <w:br/>
        <w:t>Алдияр патшам! Әлқисса, Дандан уәзірдің Дау-ал-Мақанға</w:t>
        <w:br/>
        <w:t>айтып отырған хикаясы әрі кетті. Жігіттің мұң-зарға толы хи-</w:t>
        <w:br/>
        <w:t>каясын тыңдап отырып Тадж-әл-Мүлүк қайран қалды. Әсіресе,</w:t>
        <w:br/>
        <w:t>Ситта Дуньяның сұлулығы мен шеберлігі көкейіне ұялап, жүре-</w:t>
        <w:br/>
        <w:t>гінде бір ұшқын пайда болды. Осы орамалдағы құралай сурет-</w:t>
        <w:br/>
        <w:t>терін салған қызды көруге ынтықты.</w:t>
        <w:br/>
        <w:t>- Аллаға аян, - деді Тадж-әл-Мүлүк Әзизге, - дәл сенің ба-</w:t>
        <w:br/>
        <w:t>сыңнан өткендерді бұл дүниеде ешбір пенде басынан кешпеген</w:t>
        <w:br/>
        <w:t>болар. Бірақ Алла саған өмір берген екен, оны тәрк етуге бол-</w:t>
        <w:br/>
        <w:t>майды. Ал енді сенен бір нәрсе сұрайын деп едім.</w:t>
        <w:br/>
        <w:t>- Сауалыңыз не жайлы?</w:t>
        <w:br/>
        <w:t>- Мына құралайлардың суретін салған әйелді қалай көріп</w:t>
        <w:br/>
        <w:t>жүрсің, соны айтшы.</w:t>
        <w:br/>
        <w:t>-ӘМміршім, мен оған қулық жол таптымғой,- деді Әзиз,-ол</w:t>
        <w:br/>
        <w:t>былай болды. Біздің керуен сол шаһарға келіп тоқтады. Мен өз</w:t>
        <w:br/>
        <w:t>бетімше кетіп, бау-бақшаларды аралап жүрдім. Содан әр қилы</w:t>
        <w:br/>
        <w:t>ағашы мол бір бақшада жасы біразға барған ақсақалға кездестім.</w:t>
        <w:br/>
        <w:t>Сол кісіге:</w:t>
        <w:br/>
        <w:t>- Ата, мына бақшаның иесі кім? - дедім.</w:t>
        <w:br/>
        <w:t>- Бұл - патшаның қызы Ситта Дуньяның бақшасы. Біз</w:t>
        <w:br/>
        <w:t>соның сарайының астында тұрмыз, ол өзі серуенге сарайдың</w:t>
        <w:br/>
        <w:t>құпия есігінен шығып, гүлдерді аралап, солардың хош иісінен</w:t>
        <w:br/>
        <w:t>рахаттанып жүреді, - деді қария.</w:t>
        <w:br/>
        <w:t>- Ата,сол қызшыққаншаосы бақшадаотыруға маған рұқсат</w:t>
        <w:br/>
        <w:t>берсеңіз екен. Тымболмаса, тұсымнан өтіп бара жатқанда дида-</w:t>
        <w:br/>
        <w:t>рын бір көріп қалайын. Маған одан артық бақыттың да керегі</w:t>
        <w:br/>
        <w:t>жоқ,- дедім қарияға жалынып. Ақсақалөте мейірімді кісі екен.</w:t>
        <w:br/>
        <w:t>- Онда тұрған қиындық жоқ, балам,- деді. Қуанып кеттім.</w:t>
        <w:br/>
        <w:t>Қарияға біршама ақша бердім де:</w:t>
      </w:r>
    </w:p>
    <w:p>
      <w:r>
        <w:t>- Бізге өзіміз жейтін аз ғана тамақ алыңыз,- дедім. Ақшаны</w:t>
        <w:br/>
        <w:t>алып, мәз боп қалды. Қақпаны ашып, өзімен ертіп алды да,</w:t>
        <w:br/>
        <w:t>едәуір жер жүргеннен соң бір оңашалау қалтарысқа келіп тоқ-</w:t>
        <w:br/>
        <w:t>тап:</w:t>
        <w:br/>
        <w:t>-Сеносы жерде отыр. Мен аздап жеміс-жидек әкеле қояйын,-</w:t>
        <w:br/>
        <w:t>деді қария.</w:t>
        <w:br/>
        <w:t>808 СЫРДАРИЯ КІТАПХАНАСЫ</w:t>
        <w:br/>
        <w:t>Мені жайғастырған соң қария кетті. Біраз уақыттан кейін</w:t>
        <w:br/>
        <w:t>қуырылған қозы етін алып келді. Екеуміз жақсылап тойып</w:t>
        <w:br/>
        <w:t>алдық. Енді қызды көруден басқа ынтам жоқ. Сөйтіп отырған-</w:t>
        <w:br/>
        <w:t>да кенет есік шалқасынан ашылды. Қария отырып:</w:t>
        <w:br/>
        <w:t>- Тұр, тез жасырына ғой, - деді. Менде жалма-жан орным-</w:t>
        <w:br/>
        <w:t>нантұрып, жасырынып үлгердім. Қазанның түл күйесіндей аз-</w:t>
        <w:br/>
        <w:t>банқұл қақпадан басын сұғып:</w:t>
        <w:br/>
        <w:t>- Әй, шал, жанында ешкім жоқ па? - деді.</w:t>
        <w:br/>
        <w:t>- Кім болушы еді, жоқ, - деді қария.</w:t>
        <w:br/>
        <w:t>- Ана бақшаға кіре беріс есікті жап, - деген азбанқұлдың</w:t>
        <w:br/>
        <w:t>бұйрығынан кейін қария барып есікті жапты. Сол кезде сарай-</w:t>
        <w:br/>
        <w:t>дың құпия есігінен Ситта Дунья шыға берді. Дидарына бірден</w:t>
        <w:br/>
        <w:t>көзім түсті. Маған көкжиектен ай туып келе жатқандай көрінді.</w:t>
        <w:br/>
        <w:t>Сәлғанақарап тұрғанның өзінде таңдайым кеуіп, көзім қарауы-</w:t>
        <w:br/>
        <w:t>тып кетті. Көп ұзамай үйіне қайта еніп, есігін жауып алды. Со-</w:t>
        <w:br/>
        <w:t>дан кейін бақшадан шығып, жатқан жеріме тарттым. Бұл өмір-</w:t>
        <w:br/>
        <w:t>де маған одан аспандағы жұлдыз жақын. Оның үстіне қайбір</w:t>
        <w:br/>
        <w:t>айдарынан экел есіп тұрған еркекпін. Әйел де бір, мен де бір. Ол</w:t>
        <w:br/>
        <w:t>болса патшаның қызы, мен болсам қаңғырып жүрген саудагер.</w:t>
        <w:br/>
        <w:t>Мұндай аруға қол жету былай тұрсын, әйел атаулыға қайрылар</w:t>
        <w:br/>
        <w:t>қауқар менде бар ма?</w:t>
        <w:br/>
        <w:t>Керуенші жолдастарым жолға жинала бастады. Мен де солар-</w:t>
        <w:br/>
        <w:t>мен бірге жүре бердім. Сонымен сендердің шаһарларыңа беттеп</w:t>
        <w:br/>
        <w:t>келе &gt;жатқанда осы жерге тоқтадық. Өзіңмен кездесіп тұрғаным</w:t>
        <w:br/>
        <w:t>осы. Өзің сұрадың, бәрін баяндадым. Өткен өмірімнің сиқы,</w:t>
        <w:br/>
        <w:t>көрген-білгенімнің бәрі осы, - деп Әзиз әпсанасын аяқтады.</w:t>
        <w:br/>
        <w:t>Тадж-әл-Мүлүк қыз жайлы хикаяны естігенде бүкіл ақыл-</w:t>
        <w:br/>
        <w:t>ойы Ситта Дуньяда болды. Жүректе махаббат балапаны қанат</w:t>
        <w:br/>
        <w:t>қақты. Бірақ, неден бастауды әзір білген жоқ. Орнынантұрып,</w:t>
        <w:br/>
        <w:t>атқа қонды. Әзизді ертіп әкесінің шаһарына келді. Әзизге ар-</w:t>
        <w:br/>
        <w:t>найы үй дайындап жайғастырды. Ішіп-жемнен, киім-кешек-</w:t>
        <w:br/>
        <w:t>тен не керектің бәрін жібертті. Оның шаруасын бірыңғайлаған</w:t>
        <w:br/>
        <w:t>соң өзінің сарайына кетті. Бақсақ, жақсы хабардың өзі дидар-</w:t>
        <w:br/>
        <w:t>ласқанмен тең екен, мұның да көзіне жас үйрілді. Осылай жы-</w:t>
        <w:br/>
        <w:t>лап отырғанда әкесі үстіне кірді. Келсе баласы жүдеу тартып,</w:t>
        <w:br/>
        <w:t>ажары да қашып, көз жасына булығып отыр екен. Патша бала-</w:t>
        <w:br/>
        <w:t>сының әлденеге қатты күйзеліп тұрғанын бірден байқады.</w:t>
        <w:br/>
        <w:t>- Балам, саған не болды? Мына отырысың тегін емес. Өңінң</w:t>
        <w:br/>
        <w:t>өзгеріп, жүдеп қапсың. Кәне, жағдайынды баяндашы, - деді.</w:t>
        <w:br/>
        <w:t>Палчшшазада жасырған жоқ. Әзизден естіген-білгенін түгел айт-</w:t>
      </w:r>
    </w:p>
    <w:p>
      <w:r>
        <w:t>818 СЫРДАРИЯ КІТАПХАНАСЫ</w:t>
        <w:br/>
        <w:t>Мықындардың діріл қаққан жүрістері таң емес,</w:t>
        <w:br/>
        <w:t>Қанша қимыл көзді тартар сұлулықтан сан елес.</w:t>
        <w:br/>
        <w:t>Көзім көрді жер үстімен жүргендерін олардың,</w:t>
        <w:br/>
        <w:t>Мейлі олар қосағымен қоса ағарсын - қалар мұң!</w:t>
        <w:br/>
        <w:t>Мына бәйіттен кейін екі жігіт моншаға қайтадан барайық</w:t>
        <w:br/>
        <w:t>деп ақсақалға жалынды. Сенер-сенбесін білмей моншаға жет-</w:t>
        <w:br/>
        <w:t>кенше асықты. Ақсақалмен бірге моншаға кірді. Уәзір сонда</w:t>
        <w:br/>
        <w:t>әлі жуынып жатқан-ды. Базар ақсақалының даусын естіп уәзір</w:t>
        <w:br/>
        <w:t>қарсы шығып, моншаның орта шенінде кездесіп, өзімен бірге</w:t>
        <w:br/>
        <w:t>шомылуға ыңғай білдірді. Одан ақсақал бас тартты. Сол кезде</w:t>
        <w:br/>
        <w:t>Тадж-әл-Мүлүк бір қолынан, Әзиз екінші қолынан ұстап, ақса-</w:t>
        <w:br/>
        <w:t>қалды басқа бөлмеге әкеліп кіргізді. Сайтан иектеген шал олар-</w:t>
        <w:br/>
        <w:t>ға қарсылық білдірген жоқ. Ынтығыбұрынғыдан даартыпөлін</w:t>
        <w:br/>
        <w:t>барады. Тадж-әл-Мүлүк «Менен артық сізді ешкім жуындыр-</w:t>
        <w:br/>
        <w:t>майды десе, Әзиз менен артық ешкім сізге су құйып тұрмай-</w:t>
        <w:br/>
        <w:t>ды» деп өзеурейді. Шал қарсылық білдірді, бірақ іштей кетәрі</w:t>
        <w:br/>
        <w:t>еместігі білініп тұр. Уәзір оған:</w:t>
        <w:br/>
        <w:t>- Дәнеңесі жоқ, өз балаларыңыз ғой. Қарсы болмаңыз, ниет</w:t>
        <w:br/>
        <w:t>білдіріп тұрғанда жуындырсын екеуі,- деді.</w:t>
        <w:br/>
        <w:t>- Балаларыңыздың өмірін Аллам ұзаққа жазсын!- дедіақса-</w:t>
        <w:br/>
        <w:t>қал елжіреп. - Құдайдың бір ақына, сіз бен мына екі балаңыз-</w:t>
        <w:br/>
        <w:t>дың келуі біздің шаһарымызға бақыт-берекені әкелді.</w:t>
        <w:br/>
        <w:t>Сөйтіп отырып мына бәйітті айтты:</w:t>
        <w:br/>
        <w:t>Келіп ең сен, жердің үсті жап-жасыл боп көгерді,</w:t>
        <w:br/>
        <w:t>Айнала гүл шешек атып, көзді тарта жөнелді.</w:t>
        <w:br/>
        <w:t>Әлем халқы жер шарымен басып жатыр айқайға,</w:t>
        <w:br/>
        <w:t>Өзі келген бақытқа олар басын әсте шайқай ма?</w:t>
        <w:br/>
        <w:t>Бұл бәйітіне бәрі риза болып, шалға рахмет жаудырды. Тадж-</w:t>
        <w:br/>
        <w:t>әл-Мүлүк жуындырып, Әзиз су құйып тұрды. Шалыңыз өзін</w:t>
        <w:br/>
        <w:t>жаннатқа енгендей сезінді. Жігіттер болдық-ау дегенде шал ба-</w:t>
        <w:br/>
        <w:t>тасын беріп, алғысын айтып, әңгіме шерткісі келгендей уәзірдің</w:t>
        <w:br/>
        <w:t>жанына барып отырды. Бірақ екі көзімен Тадж-әл-Мүлүк пен</w:t>
        <w:br/>
        <w:t>Әзизді ішіп-жеп барады. Содан кейін малайлар сүлгі әкелді, бәрі</w:t>
        <w:br/>
        <w:t>десүртініп, денелерін құрғатып, киімдерін киіп моншадан шық-</w:t>
        <w:br/>
        <w:t>ты. Келе жатып уәзір базар ақсақалына бұрылып:</w:t>
        <w:br/>
        <w:t>804 СЫРДАРИЯ КІТАПХАНАСЫ</w:t>
        <w:br/>
        <w:t>Жүрегімді жаным сүйген, бір жан жаулап алғанша,</w:t>
        <w:br/>
        <w:t>Жалт еткенде өзің мына, тұтқын болып қалғанша.</w:t>
        <w:br/>
        <w:t>Мен байғұсты аяғаннан ғайбат сөз де азайды,</w:t>
        <w:br/>
        <w:t>Ал сен болсаң һин-жаным беріп жүрсің сазайды.</w:t>
        <w:br/>
        <w:t>Алла атымен ант етейін, арманым сен, басылман,</w:t>
        <w:br/>
        <w:t>Махаббаттан кетсем де өліп, ұмытпаспын, асыл жан!</w:t>
        <w:br/>
        <w:t>Шер-шеменге толы бұл бәйітті оқығанда өз бетімді өзім ша-</w:t>
        <w:br/>
        <w:t>паттап, ал келіп еңіре. Енді ондағы ораулы қағазды ашқанда</w:t>
        <w:br/>
        <w:t>мынадай жазуларына көзім түсті: «Есіңде болсын, немере ағам-</w:t>
      </w:r>
    </w:p>
    <w:p>
      <w:r>
        <w:t>ның баласы, менің қанымды мойыныңа артпауыңды, менің ал-</w:t>
        <w:br/>
        <w:t>дымдағы бар кінәңді кештім. Алла тағала сүйгеніңе қосылуға</w:t>
        <w:br/>
        <w:t>жәрдем етсін. Егер де Дамила алаяқтың қызынан зәбір көрсең</w:t>
        <w:br/>
        <w:t>қайтадан ол есікті ашпа, басқа әйелді іздеме, басыңа түскен за-</w:t>
        <w:br/>
        <w:t>уалға шыда. Бұл дүниеде татар дәмің ұзаққа жазылмағанда</w:t>
        <w:br/>
        <w:t>әлдеқашан өліп тынатын едің. Сенен бұрын көз жұмғаныма</w:t>
        <w:br/>
        <w:t>Аллаға шүкірлік етем. Жан-жүрегіммен тілегіңдемін. Құралай-</w:t>
        <w:br/>
        <w:t>лардың суретісалынған осы орамалды көзіңнің қарашығындай</w:t>
        <w:br/>
        <w:t>сақта. Қайда жүрсең де серігің осы болсын. Осы суреттер сен</w:t>
        <w:br/>
        <w:t>жоқта менің де ермегім болған...» - депті.</w:t>
        <w:br/>
        <w:t>Әңгіме осы тұсқа келгенде таң да атты.</w:t>
        <w:br/>
        <w:t>ЖҮЗ ЖИЫРМА СЕГІЗІНШІ ТҮН</w:t>
        <w:br/>
        <w:t>Алдияр патшам! Әлқисса, сол жерде Әзиз Тадж-әл-Мүлүкке</w:t>
        <w:br/>
        <w:t>былай деді:</w:t>
        <w:br/>
        <w:t>- Немере ағамның қызы жазып кеткен өсиетінде: «Бұл ора-</w:t>
        <w:br/>
        <w:t>малды көзіңнің қарашығындай сақта. Қайда жүрсең де серігің</w:t>
        <w:br/>
        <w:t>осы болсын. Бұл суреттер сен жоқта менің деермегім еді. Алла-</w:t>
        <w:br/>
        <w:t>ның атымен дұға етем, егер де осы суретті салған адамға қолың</w:t>
        <w:br/>
        <w:t>жетсе, аулақ жүруге жанынды сал, өзіңе жуыта көрме. Оған</w:t>
        <w:br/>
        <w:t>үйленбе. Онымен дидарласуғашамаң келмей, оған қолың жетіп,</w:t>
        <w:br/>
        <w:t>жақындасуға жол таппаған күндердеешбір әйел баласына аңса-</w:t>
        <w:br/>
        <w:t>рың аумасын. Есіңде болсын, бұл құралайлардың иесі жылына</w:t>
        <w:br/>
        <w:t>бір рет осындай өрнек шегіп, алыс елдерге таратып отырады.</w:t>
        <w:br/>
        <w:t>Жер бетінде мұндай өрнек шегу одан басқаның қолынан кел-</w:t>
        <w:br/>
        <w:t>мейтінін дәріптеудің бір жолы. Ал сенің сүйікті ашынаң Дами-</w:t>
        <w:br/>
        <w:t>МЫҢ БІР ТҮН 805</w:t>
        <w:br/>
        <w:t>ла алаяқтың қызының қолына біреуі түскен екен. Сонымен</w:t>
        <w:br/>
        <w:t>жұртты таңғалдырып «Менің осындай өрнек шегетін сіңілім</w:t>
        <w:br/>
        <w:t>бар» деп әркімді алдап жүр. Олсұрқияның Алла тағалабір күні</w:t>
        <w:br/>
        <w:t>масқарасын шығарады.</w:t>
        <w:br/>
        <w:t>Менің саған айтар өсиетім осы. Мұны саған қалдырып отыр-</w:t>
        <w:br/>
        <w:t>ған себебім, ертең мен өлгенде саған аспан алақандай, жертебін-</w:t>
        <w:br/>
        <w:t>гідей көрінуі мүмкін, сонда жаның қысылып, алыс өлке, бөгде</w:t>
        <w:br/>
        <w:t>елдерді аралап кетерсің. Жиһан кезіп жүргеніңде осы өрнек</w:t>
        <w:br/>
        <w:t>салғанадам жайлы деестерсің. Сол кезде осы өрнек иесін көргің</w:t>
        <w:br/>
        <w:t>келіп ынтығарсың, сонда есіңе мен түсермін. Бірақ одан пайда</w:t>
        <w:br/>
        <w:t>шамалы. Менің қадірімді өлгенде білерсің. Осы орамалға сурет</w:t>
        <w:br/>
        <w:t>салғанның кім екенін білгің келсе, ол Қамфара аралдарының</w:t>
        <w:br/>
        <w:t>патшасының қызы, текті әулеттің өзінен», - депті.</w:t>
        <w:br/>
        <w:t>Қағаздағы жазудың мән-мазмұнына қанған соң тағы да</w:t>
        <w:br/>
        <w:t>көңілім босады, шешем маған қосыла жылады. Содан кетпке</w:t>
        <w:br/>
        <w:t>дейін көз жасымыз құрғамады. Осылайша қайғы-зарды ермек</w:t>
        <w:br/>
        <w:t>етіп бір жылды артқа салдым. Бір күні біздің шаһардың сауда-</w:t>
        <w:br/>
        <w:t>герлері ат-көліктерін дайындап сапарға шыққалы жатыр екен.</w:t>
        <w:br/>
        <w:t>Сондағы осы керуен. Шешем маған да жолға жиналуға ақыл</w:t>
        <w:br/>
        <w:t>айтты.</w:t>
        <w:br/>
        <w:t>- Құр отырып езіле бергенше мыналармен сапарға шық.</w:t>
        <w:br/>
        <w:t>Көңілің сергіп, шерің тарқар. Бір-екі жыл жүріп ел көр, жер</w:t>
        <w:br/>
        <w:t>көр, сабаңа түсіп, сабырға кел. Құдай оң сапарың берсе, осылар-</w:t>
        <w:br/>
        <w:t>мен бірге ораларсың,- деді. Қашан оны-мұнының басын құрас-</w:t>
        <w:br/>
        <w:t>тырып, аз ғана мал-мүлікпен аттанғанша шешем байғұс ақыл</w:t>
        <w:br/>
        <w:t>айтумен болды.</w:t>
      </w:r>
    </w:p>
    <w:p>
      <w:r>
        <w:t>Қанша ел, жер кезіп келе жатсам да көз жасымның тыйыл-</w:t>
        <w:br/>
        <w:t>ған күні жоқ. Тоқтап көлік шалдырған жерде осы орамалды</w:t>
        <w:br/>
        <w:t>жаям да, мына құралайлардың суретін көргенде Әзиза есіме</w:t>
        <w:br/>
        <w:t>түсіп өксіп-өксіп алам. Оны өзіңіз де көріп отырсыз.</w:t>
        <w:br/>
        <w:t>Ол мені шексіз сүйген жан еді, ақыры менің қайғымнан қаза</w:t>
        <w:br/>
        <w:t>тапты. Ол маған жақсылық істеген сайын мен жамандықпен</w:t>
        <w:br/>
        <w:t>қайырып отырыппын. Осы саудагерлер елге қайтқанда, мен де</w:t>
        <w:br/>
        <w:t>бірге оралам. Сонда бұл сапарға жыл болады. Жыл бойы қайғы-</w:t>
        <w:br/>
        <w:t>дан көз құрғамай қайтты деген сол. Оның үстіне Камфара арал-</w:t>
        <w:br/>
        <w:t>дарының патшасы Шахраманың хрусталь шынылардан салған</w:t>
        <w:br/>
        <w:t>ғимараттарын көру (өзі жеті арал екен), оның асқан сұлу Дунья</w:t>
        <w:br/>
        <w:t>деген қызының барын білу қайғымның үстіне қайғы жамады.</w:t>
        <w:br/>
        <w:t>Сол жердегілер «Ол қыз жібек орамалға құралайдың суретін</w:t>
        <w:br/>
        <w:t>шегеді. Мына сендегі орамал соның қолынан шыққан» демесі</w:t>
        <w:br/>
        <w:t>20-269</w:t>
        <w:br/>
        <w:t>МЫҢ БІР ТҮН 815</w:t>
        <w:br/>
        <w:t>жақсы мен жайсаң да, қара шаруа кедей де ең алдымен кездеме</w:t>
        <w:br/>
        <w:t>алудан бастайды. Сол дүкенде жайғасып өзің отырасың. Алла</w:t>
        <w:br/>
        <w:t>сәтін салса, бәрі десодан басталады. Құдайға пгүкір, көрік-сым-</w:t>
        <w:br/>
        <w:t>бат сендебаршылық. Ол үшін былай жасайсың. Көмекішің Әзиз</w:t>
        <w:br/>
        <w:t>болады. Кездемелерді алып-беріп тұратын осы.</w:t>
        <w:br/>
        <w:t>Мұны естігенде Тадж-әл-Мүлүк жайнап сала берді.</w:t>
        <w:br/>
        <w:t>- Ақиқатына келгенде, мұныңыз тамаша ақыл, - деді Тадж-</w:t>
        <w:br/>
        <w:t>әл-Мүлүк. Содан сандықтан саудагердің ең сәнді киімін алып</w:t>
        <w:br/>
        <w:t>киді. Малайларын ертіп базарға беттеді. Малайының біріне мың</w:t>
        <w:br/>
        <w:t>динар беріп, дүкеннің ішін безендіруді тапсырды. Сонымен</w:t>
        <w:br/>
        <w:t>жүріп отырып базардың кездеме сататын қатарына келеді.</w:t>
        <w:br/>
        <w:t>Базардағы саудагерлер Тадж-әл-Мүлүктің ажар-көркіне қай-</w:t>
        <w:br/>
        <w:t>ран қалып, саудагерлікті оған қимағандай сыңай танытып:</w:t>
        <w:br/>
        <w:t>- Жаным-ау, мынау нағыз Ридванның! өзі ғой, жаннаттың</w:t>
        <w:br/>
        <w:t>есігін ашып қайта жабуды ұмытып кеткенде, бұл періште шы-</w:t>
        <w:br/>
        <w:t>ғып жүре берген ғой шамасы, - десті.</w:t>
        <w:br/>
        <w:t>Енді біреулері:</w:t>
        <w:br/>
        <w:t>- Әйтеуір тегін емес, сол періштелердің бірі, - деді. Бұлар</w:t>
        <w:br/>
        <w:t>саудагерлерге жақын келіп, базар ақсақалының дүкенін сұра-</w:t>
        <w:br/>
        <w:t>ды. Олар жөн сілтеді. Базар ақсақалына келіп сәлемдесті.</w:t>
        <w:br/>
        <w:t>Уәзірдің жасына қарап құрмет-ізет көрсетіп жатты. Бұлардың</w:t>
        <w:br/>
        <w:t>тегін емес екенін аңғарып тұрған тәрізді. Біраз жасты еңсеріп</w:t>
        <w:br/>
        <w:t>тастаған инабатты ақсақал мен оның қасындағы қылшылдаған</w:t>
        <w:br/>
        <w:t>екі жас жігіт назар аудармай қойсын ба? Саудагерлер өзара сы-</w:t>
        <w:br/>
        <w:t>бырласып:</w:t>
        <w:br/>
        <w:t>- Мына шал, сөз жоқ, екі жігіттің әкесі, - десті.</w:t>
        <w:br/>
        <w:t>- Осы базардың дуалы аузы қайсыңыз боласыздар? - деді</w:t>
        <w:br/>
        <w:t>уәзір саудагерлерге қарап.</w:t>
        <w:br/>
        <w:t>-Анаутұрған кісі! -дедішу етеқалып. Базарақсақалы бұлар-</w:t>
        <w:br/>
        <w:t>ға жақындай берді. Ақсақал десе дегендей байсалды, салауатты</w:t>
        <w:br/>
        <w:t>кісі екен. Уәзір зер сала қарап, мұның талай құл-құтан, малай-</w:t>
      </w:r>
    </w:p>
    <w:p>
      <w:r>
        <w:t>малшы, қызметші-дәйекшілердің иесі екенін бірден байқады.</w:t>
        <w:br/>
        <w:t>Базар ақсақалы жылы шыраймен, көптен жақын адамдары-</w:t>
        <w:br/>
        <w:t>мен кездескендей сыңай танытып амандасты. Иба-ілтипатын</w:t>
        <w:br/>
        <w:t>аямай, өз қатарына отырғызып жөн сұрады.</w:t>
        <w:br/>
        <w:t>1 Ридван - мұсылмандардың аңызы бойынша пейіштің есігін бағатын</w:t>
        <w:br/>
        <w:t>періште. Мағынасы Тадж-әл-Мулук сұлулық сымбат жағынан сол періш-</w:t>
        <w:br/>
        <w:t>теден айнымайды дегендері</w:t>
        <w:br/>
        <w:t>МЫҢ БІР ТҮП ) 323</w:t>
        <w:br/>
        <w:t>- Дұрыс айтасың, балам, - деді кемпір. - Тәңірім тек тіл-</w:t>
        <w:br/>
        <w:t>көзден, қызғаншақ, күншілдердің кесір-кесапатынан сақта-</w:t>
        <w:br/>
        <w:t>сын. Мына сымбатқа кімнің жүрегі шыдар дейсің!</w:t>
        <w:br/>
        <w:t>Содан кейін кемпір алған заттарын жиыстырып, жігіт сұлу-</w:t>
        <w:br/>
        <w:t>лығына қайран қалған күйі жүріп кетті.</w:t>
        <w:br/>
        <w:t>Сол кеткеннен тұп-тура Ситта Дуньяға келіп:</w:t>
        <w:br/>
        <w:t>- Мәртебелі бикем, тамаша кездемелер алып келдім, - деді.</w:t>
        <w:br/>
        <w:t>-- Кәне, көрсетші,- деді патша қызы. Кемпір аптыға сөйлеп:</w:t>
        <w:br/>
        <w:t>- Міне, бикетайым, қолыңа ұстал көрші, жарығым, ғажап!-</w:t>
        <w:br/>
        <w:t>Ситта Дунья кездемелерге қарап таңдана бас шайқап:</w:t>
        <w:br/>
        <w:t>- Шешей-ау, мынау дегенің тамаша дүниеғой. Бұрын-соңды</w:t>
        <w:br/>
        <w:t>біздің шаһарда кездестірмеген заттарым екен, - деді.</w:t>
        <w:br/>
        <w:t>- Бикетайым, мұны сатқан адам,- деді кемпір, - бәрінен де</w:t>
        <w:br/>
        <w:t>тамаша, шамасы Ридван жаннаттың есігін ашқанда қайта жа-</w:t>
        <w:br/>
        <w:t>буды ұмытып кетіп, осы жігіт содан шыққан періште дерсің.</w:t>
        <w:br/>
        <w:t>Менің арманым, сол жігітбүгін түн жаныңда жатып, ақ төсіңді</w:t>
        <w:br/>
        <w:t>аймаласа деймін. Ол көңіл көтеру үшін біздің шаһарға қымбат</w:t>
        <w:br/>
        <w:t>дүниелер әкепті. Оған көзі түскен адам өз-өзінен арбалып қала-</w:t>
        <w:br/>
        <w:t>ды.</w:t>
        <w:br/>
        <w:t>Ситта Дунья кемпірдің сөзіне күліп жауап қатты:</w:t>
        <w:br/>
        <w:t>- Құдай төбеңнен ұрсын, алжыған сұрқия. Әбден есіңнен</w:t>
        <w:br/>
        <w:t>адасқанбысың, аузыңа келгенді оттағаның қалай? Әкел бері зат-</w:t>
        <w:br/>
        <w:t>тарыңды, дұрыстап қарап алайын, - деді. Кемпір кездемелерді</w:t>
        <w:br/>
        <w:t>жайып салды, қызекінші рет аударыстырып қарап, аз болса да</w:t>
        <w:br/>
        <w:t>бағасы қымбат дүниелерді қатты ұнатты. Оның өмірі мұндай</w:t>
        <w:br/>
        <w:t>заттарды көрмегені рас еді.</w:t>
        <w:br/>
        <w:t>- Аллаға аян, шынында тамаша екен,- деді тағы да қыз.</w:t>
        <w:br/>
        <w:t>- Ойбай, бикем-ау, осылардың егесін көрсең, әй, бұл жалпақ</w:t>
        <w:br/>
        <w:t>жердің бетінде ондай сұлу пенде жоқ шығар, - деді кемпір тағы</w:t>
        <w:br/>
        <w:t>үздігіп.</w:t>
        <w:br/>
        <w:t>- Өзінің ештеңеге зәрулігі жоқ па екен, сұрадың ба? Ондайы</w:t>
        <w:br/>
        <w:t>болса бізге айтсын, қол ұшын беруге даярмыз.</w:t>
        <w:br/>
        <w:t>Кемпір басын шайқап, жағасын ұстап:</w:t>
        <w:br/>
        <w:t>- Алла тағалам осы зерек көрегендігіңнен айырмасын. Ақи-</w:t>
        <w:br/>
        <w:t>қатынакелсем, Аллаға аян,оның зәруі бар. Оны өтегеннен сенің</w:t>
      </w:r>
    </w:p>
    <w:p>
      <w:r>
        <w:t>ақыл-парасатың кеміп қалмайды. Осы жарық дүниеде мұқта-</w:t>
        <w:br/>
        <w:t>жы жоқ пенде болушы ма еді, - деді.</w:t>
        <w:br/>
        <w:t>- Олай болса, оған бар да сәлем айт. Сосын «Өзіңнің келуіңмен</w:t>
        <w:br/>
        <w:t>біздің елдің осыппаһардың мәртебесін көтердің. Қандай мұқтажың,</w:t>
        <w:br/>
        <w:t>мүддең бар, бәрін орындаймыз. Басқа бас, көзге көз» де, - деді.</w:t>
        <w:br/>
        <w:t>816 СЫРДАРИЯ КІТАПХАНАСЫ</w:t>
        <w:br/>
        <w:t>- Мұқтаж шаруаларыңызболса айтастырыңыздар, шама кел-</w:t>
        <w:br/>
        <w:t>се орындап, абыройға ие болайық,- деді.</w:t>
        <w:br/>
        <w:t>- Мұқтаж баршылық, - деп бастады уәзір, - мен болсам әлде-</w:t>
        <w:br/>
        <w:t>қашан қартайған адаммын, жанымда мына екі жас жігіт бар.</w:t>
        <w:br/>
        <w:t>Осы екеуімен талай өлкелерді, алыс елдерді араладым, қандай</w:t>
        <w:br/>
        <w:t>бір шаһарғабармайын, осыларсол шаһардың тұрғындарынбіліп</w:t>
        <w:br/>
        <w:t>көрсін, жай-жапсарына қансын деп сол шаһарда кем дегенде</w:t>
        <w:br/>
        <w:t>бір жыл тұрам. Мен сіздердің шаһарларыңызға кіргеннен-ақ</w:t>
        <w:br/>
        <w:t>қатты ұнатып, осында біраз аялдауға ұйғардым. Сондықтан өзі</w:t>
        <w:br/>
        <w:t>кең, өзісәулетті, ең тәуір деген бір дүкеніңізді сұрайын депотыр-</w:t>
        <w:br/>
        <w:t>мын. Мына екі жігітті соған отырғызам. Саудаларын жасап,</w:t>
        <w:br/>
        <w:t>шаһармен таныссын, бұл елдің әдет-ғұрпын білсін, алу мен бе-</w:t>
        <w:br/>
        <w:t>руді, қысқасы, сауданың жөн-жосығын үйренсін.</w:t>
        <w:br/>
        <w:t>Базар ақсақалы:</w:t>
        <w:br/>
        <w:t>- Бұл онша қиын шаруа емес,- деді. Әсіресе, мына екі жас</w:t>
        <w:br/>
        <w:t>жігітке базар ақсақалы сұқтана қарап, кеудесін ататегі белгісіз</w:t>
        <w:br/>
        <w:t>бір махаббат биледі. Мұнда адамның өңменінен өтетін оқшау</w:t>
        <w:br/>
        <w:t>көзқарас бар-ды. Қызынан гөрі ұлын жақсы көретін, о бастан</w:t>
        <w:br/>
        <w:t>әйелден гәрі еркекке бейім, еркекпен ашына болуға құмарлық</w:t>
        <w:br/>
        <w:t>басым еді. «Неткен ғаламат көгершін?! Бір тамшыдан мұншама</w:t>
        <w:br/>
        <w:t>көрікті жанды дүниеге әкелген ата-анасына құлдық», - деді</w:t>
        <w:br/>
        <w:t>ішінен. Сөйтіп бұлардың алдындақұрдай жорғалап, құлдай қыз-</w:t>
        <w:br/>
        <w:t>мет көрсетті. Ұзыннан-ұзақ; төбесі жабық базардың қақ ортасы-</w:t>
        <w:br/>
        <w:t>нан бір дүкенді дайындады. Бұл базарда одан тәуіріде, сәндісіде</w:t>
        <w:br/>
        <w:t>жоқ. Мүлік заттар қоятын текшелерінің өзі піл сүйегі мен қара</w:t>
        <w:br/>
        <w:t>ағаштан өрілген екен. Содан кейін базар ақсақалы қарт сауда-</w:t>
        <w:br/>
        <w:t>гердің киіміндегі уәзірге дүкеннің кілтін тапсырып жатып:</w:t>
        <w:br/>
        <w:t>- Мінекей кілтіңіз, тақсыр. Алла тағала бұл жайды балала-</w:t>
        <w:br/>
        <w:t>рыңызға құтты-берекелі етсін, - деді. Уәзір дүкеннің кілтін</w:t>
        <w:br/>
        <w:t>алды. Содан соң өздерінің жатқан жерлеріне барып, малай-жал-</w:t>
        <w:br/>
        <w:t>шыларына барлық дүние-мүлікті әлгі дүкенге апарып жайғас-</w:t>
        <w:br/>
        <w:t>тыруды бұйырды.</w:t>
        <w:br/>
        <w:t>Әңгіме осы тұсқа келгенде таң да атты.</w:t>
        <w:br/>
        <w:t>ЖҮЗ ОТЫЗ ЕКІНШІ ТҮН</w:t>
        <w:br/>
        <w:t>Алдияр патшам! Әлқисса, уәзір дүкеннің кілтін алған соң</w:t>
        <w:br/>
        <w:t>өздерінің малай-жалшыларына барлық дүние-мүлікті әлгі</w:t>
        <w:br/>
        <w:t>дүкенге апарып жайғастыруды бұйырды. Әр қилы кездемелер,</w:t>
        <w:br/>
        <w:t>МЫҢ БІР ТҮН 821</w:t>
        <w:br/>
        <w:t>- Мүмкін, осы дүкенге Ситта Дуньяның төңірегінен де біреу-</w:t>
        <w:br/>
        <w:t>міреу келіп қалар, - деді.</w:t>
      </w:r>
    </w:p>
    <w:p>
      <w:r>
        <w:t>Тадж-әл-Мүлүктің жанында тыным жоқ, ұйқысыз, күлкісіз</w:t>
        <w:br/>
        <w:t>талай күндер мен түндерді өткізді. Күн санап ынтығыартатүсті.</w:t>
        <w:br/>
        <w:t>Есіл-дерті сол. Махаббат өртіөршіпбарады. Ұйқыбылайтұрсын,</w:t>
        <w:br/>
        <w:t>бара-бара ас-судан дақалды. Түнектетолықсыған айдай болған-</w:t>
        <w:br/>
        <w:t>нан басқа дәнеңе жоқ. Осылайша зерігіп отырғанда, бір күні</w:t>
        <w:br/>
        <w:t>дүкен алдына ойда жоқта бір кемпір сап ете қалды.</w:t>
        <w:br/>
        <w:t>Әңгіме осы тұсқа келгенде таң даатты.</w:t>
        <w:br/>
        <w:t>ЖҮЗ ОТЫЗ ҮШІНШІ ТҮН</w:t>
        <w:br/>
        <w:t>Алдияр патшам! Әлқисса, Дандан уәзір Дау-ал-Мақанға ай-</w:t>
        <w:br/>
        <w:t>тып отырған хикаясын жалғастыра берді.</w:t>
        <w:br/>
        <w:t>Тадж-әл-Мүлүк осылайша зерігіп отырғанда, бір күні дүкен</w:t>
        <w:br/>
        <w:t>алдына ойда жоқта бір кемпір сап ете қалды. Артына ерген екі</w:t>
        <w:br/>
        <w:t>кәнизагы бар, дүкенге жақындайберді. Тадж-әл-Мүлүктің сұлу</w:t>
        <w:br/>
        <w:t>сымбатына сұқтана қарағаны соншама, дамбалына жіберіп қой-</w:t>
        <w:br/>
        <w:t>ғанын да байқамады. «Бір тамшыдан осындай періште жарат-</w:t>
        <w:br/>
        <w:t>қан “Жасағанның құдіреті-ай, ата-анасына мың да бір рахмет»</w:t>
        <w:br/>
        <w:t>дедіішінен. Жақын келіп, сықсия қарап тұрып: «Жоқ, мынау</w:t>
        <w:br/>
        <w:t>адам емес, жанаттан шыққан періште», - деді тағы да.</w:t>
        <w:br/>
        <w:t>Кемпір жақын келіп Тадж-әл-Мұүлүкке сәлем берді. Ол да</w:t>
        <w:br/>
        <w:t>орнына ұшып тұрып, кемпірге күле қарап амандасып, жік-жап-</w:t>
        <w:br/>
        <w:t>пар болды. Тадж-әл-Мүлүк мұның бәрін Әзиздің ақылыменістеп</w:t>
        <w:br/>
        <w:t>тұр. Содан кейін кемпірді ішке шақырып қасына отырғызып,</w:t>
        <w:br/>
        <w:t>бетін желпуішпен желпіп отырды. Кемпір есін жинап, демін</w:t>
        <w:br/>
        <w:t>алды. Сосын барып Тадж-әл-Мүлүкке бұрылып:</w:t>
        <w:br/>
        <w:t>- Балам, құдайым өзіңе сымбатты да аямай берген екен, осы</w:t>
        <w:br/>
        <w:t>өлкенің адамымысынң?- деді.</w:t>
        <w:br/>
        <w:t>- Аллаға аян, бәйбіше, - деді Тадж-әл-Мүлүк биязы үнмен. -</w:t>
        <w:br/>
        <w:t>Осыған дейін бұл өлкеге қадам басып көрген кісі емеспін. Жол-</w:t>
        <w:br/>
        <w:t>жөнекей көңіл көтерейін деп тоқтап едім әншейін.</w:t>
        <w:br/>
        <w:t>- Келген қадамыңа гүл бітсін. Уақыттарың қызықты, хош</w:t>
        <w:br/>
        <w:t>кәңілді өтсін,- деп батадан бастады кемпір.</w:t>
        <w:br/>
        <w:t>- Аленді әкелген дүние-мүліктерің қандай? Маған бір тәуір</w:t>
        <w:br/>
        <w:t>дегеніңді көрсетші. Әкелген заттарың да өзіңнің ажарыңа сай</w:t>
        <w:br/>
        <w:t>болар.</w:t>
        <w:br/>
        <w:t>21-269</w:t>
        <w:br/>
        <w:t>МЫҢ БІР ТҮН 817</w:t>
        <w:br/>
        <w:t>қымбатбұйымдардың өзі жатқан қазына, соның бәрін де дүкен-</w:t>
        <w:br/>
        <w:t>геәкеліп, орын-орнына жайғастырды. ішіп-жем ауқаттарында</w:t>
        <w:br/>
        <w:t>ала келіп сол күні дүкенге түнеп шықты. Ертеңіне екі жігітін</w:t>
        <w:br/>
        <w:t>ертіп уәзір моншаға барды. Қайта-қайта жуынып-шайынып</w:t>
        <w:br/>
        <w:t>әбден рахатқабатты. Иіссуларын сеуіп, тамаша киімдерін киді.</w:t>
        <w:br/>
        <w:t>Жігіттер бұрынғыдан да ажарланып шыға келді. Шайырдың</w:t>
        <w:br/>
        <w:t>мұндайда айтатын мына бейіті дәл келді:</w:t>
        <w:br/>
        <w:t>Денесіне қолы тисе малай әбден қуанған,</w:t>
        <w:br/>
        <w:t>Туғанда тән су мен жарық арасынан ту алған.</w:t>
        <w:br/>
        <w:t>Ол өзінің шеберлігін дәлелдеген ісімен,</w:t>
      </w:r>
    </w:p>
    <w:p>
      <w:r>
        <w:t>Аппақ кірді алып шығар ақ кәбіктің түсімен.</w:t>
        <w:br/>
        <w:t>Әбден баптанып, сыланып-сипанып моншадан шықты. Базар</w:t>
        <w:br/>
        <w:t>ақсақалы бұлардың моншаға кеткенін естіп шыға берісте күтіп</w:t>
        <w:br/>
        <w:t>отырған-ды. Сөйткеншеболған жоқ, киіктің лағындай ойнақшып</w:t>
        <w:br/>
        <w:t>екі жігіт жанына келді. Екі беттері алаулап, көздері мойылдай</w:t>
        <w:br/>
        <w:t>мөлдірейді. Ажарлары айдай нұрланып, егіз алмадай үзіліп тұр.</w:t>
        <w:br/>
        <w:t>Бұларды көрген соң базар ақсақалы орнынан тұрып:</w:t>
        <w:br/>
        <w:t>-Ой, балаларым-ай, монша дегенрахат қой, жандарыңа шипа</w:t>
        <w:br/>
        <w:t>болсын, - деді емініп.</w:t>
        <w:br/>
        <w:t>Тадж-әл-Мүлүк даусы күмістей сылдырап:</w:t>
        <w:br/>
        <w:t>- Сізге де Алланың нұры жаусын, отағасы. Бізбен бірге шо-</w:t>
        <w:br/>
        <w:t>мылуға өзіңіз неге келмедіңіз? - деді. Содан кейін екеуі де тағ-</w:t>
        <w:br/>
        <w:t>зым етіп, базар ақсақалының қолынан сүйді де, дүкенге жет-</w:t>
        <w:br/>
        <w:t>кенше алдында жүріп отырды. Алдына түсіп жүру базардағы</w:t>
        <w:br/>
        <w:t>саудагер атаулының басшысына, өздеріне қошемет танытып ең</w:t>
        <w:br/>
        <w:t>тәуір дүкен берген салауатты, байсалды кісіге көрсеткен</w:t>
        <w:br/>
        <w:t>құрметтері еді. Алдында келе жатқан екі жігіттің қозының</w:t>
        <w:br/>
        <w:t>құйрығындай бұлт-бұлт ойнап бара жатқан бөкселеріне көзі</w:t>
        <w:br/>
        <w:t>түскенде базар ақсақалының ынтығы құрып, сілекейі шұбы-</w:t>
        <w:br/>
        <w:t>рып, ырсылдап-пырсылдап әбден берекесі қашты. Әрі шыдауға</w:t>
        <w:br/>
        <w:t>шамасы келмегендей екі бөксені көзімен ішіп-жеп келе жатып</w:t>
        <w:br/>
        <w:t>мынадай бәйітке басты:</w:t>
        <w:br/>
        <w:t>Жаратушы жалғыз құдай жан дүнием табынған!.</w:t>
        <w:br/>
        <w:t>Басқа құдай жоқ мен үшін орын алар жадымнан.</w:t>
        <w:br/>
        <w:t>Демек, адамның жан дуниесі Жаратқан жалғыз құдайдан басқаны та-</w:t>
        <w:br/>
        <w:t>нып-білмейді деген сөз</w:t>
        <w:br/>
        <w:t>МЫҢ БІР ТҮН 885</w:t>
        <w:br/>
        <w:t>Шын махаббат, биік ұғым? Сақтасын тек кәрінен,</w:t>
        <w:br/>
        <w:t>Тірлігінді тәтті мына, сол ұғынар бәрінен.</w:t>
        <w:br/>
        <w:t>Аллам, сенен өтінерім, махаббаттан айырма,</w:t>
        <w:br/>
        <w:t>Безіп менен тастап кеткен тәтті ұйқымды қайырма!»</w:t>
        <w:br/>
        <w:t>Бұдан кейін қайтадан шалқи жөнелді.</w:t>
        <w:br/>
        <w:t>Ибн Сина деген екен: «Ғашықтардың әнінен,</w:t>
        <w:br/>
        <w:t>Сырқат қашар қайта айналмай, басым болып дәріден.</w:t>
        <w:br/>
        <w:t>Сүйгенімен сұхбаттасып кімдер жақын табысса,</w:t>
        <w:br/>
        <w:t>Бау-бағың да, шарабын да кетпес одан алысқа»..</w:t>
        <w:br/>
        <w:t>Аудармақ боп көріп едім ықыласты өзгеге,</w:t>
        <w:br/>
        <w:t>Құр бекерге жанды қинап коймады ол өзгере.</w:t>
        <w:br/>
        <w:t>Махаббаттың алып тынар білдім ауру екенін,</w:t>
        <w:br/>
        <w:t>Айтқан емін ибн Сина өзім тәркі етемін.</w:t>
        <w:br/>
        <w:t>Әзиз бәйіттерін бітіргенде Тадж-әл-Мүлүк мұның шешенді-</w:t>
        <w:br/>
        <w:t>гіне, зерделі сөздеріне, мақам сыр-мұңына таңдана отырып:</w:t>
        <w:br/>
        <w:t>- Бойымды біраз жеңілдетіп тастадың-ау, бауырым,- деді.</w:t>
        <w:br/>
        <w:t>-Жарықтық,бұрынғылардың сөзінің құдіреті тыңдаушысын</w:t>
      </w:r>
    </w:p>
    <w:p>
      <w:r>
        <w:t>қайран қалдырмай қоймайды, - деді уәзір де басын шайқап.</w:t>
        <w:br/>
        <w:t>- Сондайлардан есіңе түссе айта отыр. Біздетыңдайық. Жақ-</w:t>
        <w:br/>
        <w:t>сы жыр жан азығы, әңгімені солай жалғастыршы,- деді Тадж-</w:t>
        <w:br/>
        <w:t>әл-Мүлүк. Уәзір де дауысын ыңылдай отырып бабына келтіріп</w:t>
        <w:br/>
        <w:t>алды да, мына бәйітке көшті:</w:t>
        <w:br/>
        <w:t>Махаббатты сатылар деп ойлап едім мен бұрын,</w:t>
        <w:br/>
        <w:t>Сұлуларды сыйға тартса жоқ болар деп енді мұң.</w:t>
        <w:br/>
        <w:t>Мен ақымақ оңай көрдім сенің көңіл-күйіңді,</w:t>
        <w:br/>
        <w:t>Талай жанды күйдірсе де күл ғып тәнін үйінді.</w:t>
        <w:br/>
        <w:t>Көрдім көзбен, сүйіктіңді барыңменен сыйладың,</w:t>
        <w:br/>
        <w:t>Таңдап өзің асыл тасты соған ғана жинадың.</w:t>
        <w:br/>
        <w:t>826 і СЫРДАРИЯ КІТАПХАНАСЫ</w:t>
        <w:br/>
        <w:t>- Ендеше маған қағаз, сия, жез қаламды әкел, - деді қыз</w:t>
        <w:br/>
        <w:t>жекіріп. Бұларды кемпір алдына қойған соң мына бәйітті жазды:</w:t>
        <w:br/>
        <w:t>Ғашықтықтан дейсің-ау сен ұйқыдан да айрылдым,</w:t>
        <w:br/>
        <w:t>Ауыр ойға шомып әбден қанатымнан қайрылдым!</w:t>
        <w:br/>
        <w:t>Сен алданып, бақытынды көктегі айдан іздейсің,</w:t>
        <w:br/>
        <w:t>Ол ай кімді жарылқаған, күдеріңді үзбейсің.</w:t>
        <w:br/>
        <w:t>Өтініпсің, жазғаныңа жауабымды берейін,</w:t>
        <w:br/>
        <w:t>Қобалжыма! Демей-ақ қой қауіп тілеп сөнейін.</w:t>
        <w:br/>
        <w:t>Ал егер де бүл сөзіңді қайталасаң тағы да,</w:t>
        <w:br/>
        <w:t>Менен саған қасірет тек баратұғын ағыла.</w:t>
        <w:br/>
        <w:t>Алла атымен ант етемін, қанымызды ұйытқан,</w:t>
        <w:br/>
        <w:t>Күн мен айға жарық берген жарқыратып тұйықтан.</w:t>
        <w:br/>
        <w:t>Шындығым сол, бетіңнен қайт, әуре болып қайтесін,</w:t>
        <w:br/>
        <w:t>Жазаласам пальма ағашпен, дозақ күйін шертесің.</w:t>
        <w:br/>
        <w:t>Сосын қағазды екі бүктеп кемпірге беріп жатып айтты:</w:t>
        <w:br/>
        <w:t>- Мына хатты қолына тапсыр, мынадай сөздерді доғарсын.</w:t>
        <w:br/>
        <w:t>- Құлдық, бикем, - деп кемпір хатты қуана-қуана алып, өз</w:t>
        <w:br/>
        <w:t>үйіне барып қонып шықты да, таң атасымен Тадж-әл-Мүлүктің</w:t>
        <w:br/>
        <w:t>дүкеніне тартты. Келсе, ол күтіп отыр екен. Кемпірді көргенде</w:t>
        <w:br/>
        <w:t>қуанғаннан ұшып кете жаздады. Құшағын жая қарсы алып қа-</w:t>
        <w:br/>
        <w:t>сынаотырғызды. Кемпір қалтасынан қағазды алып жігітке ұсы-</w:t>
        <w:br/>
        <w:t>нып жатып:</w:t>
        <w:br/>
        <w:t>- Ішінде не бар екен, оқып шық, - деді. - Ситта Дунья сенің</w:t>
        <w:br/>
        <w:t>хатынды оқығанда қатты ашуланды. Мен әзіл-қалжыңғаайнал-</w:t>
        <w:br/>
        <w:t>дырып, ақыры өзін күлдірдім. Содан кейін жуасып саған жа-</w:t>
        <w:br/>
        <w:t>уап жазды.</w:t>
        <w:br/>
        <w:t>Тадж-әл-Мүлүк алғысын жаудырып, Әзиздің қолымен кем-</w:t>
        <w:br/>
        <w:t>пірге мың динар бергізіп барып хатты оқыды. Оқығаны құры-</w:t>
        <w:br/>
        <w:t>сын, ондағы сөздердің салмағы сонша, жігітіміз өкіріп қоя</w:t>
        <w:br/>
        <w:t>берді. Мына жылаудан кемпірдің жүрегі елжіреп, нала-наза-</w:t>
        <w:br/>
        <w:t>дан өзін қоярға жер таппады.</w:t>
      </w:r>
    </w:p>
    <w:p>
      <w:r>
        <w:t>- Айналып кетейін, балам, соншама зар шегетіндей бұл қағаз-</w:t>
        <w:br/>
        <w:t>дың ішінде не бәле бар екен? - деді кемпір.</w:t>
        <w:br/>
        <w:t>824 СЫРДАРИЯ КІТАПХАНАСЫ</w:t>
        <w:br/>
        <w:t>Кемпір заматында Тадж-әл-Мүлүкке келді. Кемпірді көрген"</w:t>
        <w:br/>
        <w:t>де оның да қуанғаннан жүрегі алып-ұшып жайраң қағып қоя</w:t>
        <w:br/>
        <w:t>берді. Орнынан атып тұрып қарсы алды. Қолынан жетектеп</w:t>
        <w:br/>
        <w:t>алып жанынаәкеп отырғызды. Кемпір жайғасып, аптығын бас-</w:t>
        <w:br/>
        <w:t>қан соң, Ситта Дуньяның айтқандарын жеткізді. Мұны ес-</w:t>
        <w:br/>
        <w:t>тігенде Тадж-эл-Мүлүктің қуанышында шек жоқ. Кеудесарайы</w:t>
        <w:br/>
        <w:t>кеңейіп, жүректі шаттық биледі. «Аңсағаныма жеттім» деді</w:t>
        <w:br/>
        <w:t>ішінен. Сосын кемпірге:</w:t>
        <w:br/>
        <w:t>- Мүмкін, сіз менен хат алып барып, жауабын вкелерсіз,- деді.</w:t>
        <w:br/>
        <w:t>- Дегеніңе құлдық, - деді кемпір құлшынып. Сол-ақ екен,</w:t>
        <w:br/>
        <w:t>патшазада Әзизге бұрылып:</w:t>
        <w:br/>
        <w:t>- Кәне, маған қағазды, сияны, жез қаламды әкел,- деді. Әзиз</w:t>
        <w:br/>
        <w:t>бәрін дайындап алдына қойды. Қаламды алысымен мынадай</w:t>
        <w:br/>
        <w:t>бәйіт жазды.</w:t>
        <w:br/>
        <w:t>Отырмын мен қалам алып, үміттеніп хат жазып,</w:t>
        <w:br/>
        <w:t>Айрылған соң қасіретімді бір өзіңе ақтарып.</w:t>
        <w:br/>
        <w:t>Аллғашқы бір осы жолдан: жүрек оты лаулады,</w:t>
        <w:br/>
        <w:t>Екінші жол: бойымды алып құштарлығым қаулады.</w:t>
        <w:br/>
        <w:t>Үшінші экол: буын босап құлап түстім тұғырдан,</w:t>
        <w:br/>
        <w:t>Төртінші жол: қабыл алдым, қасіретімді ұрынған.</w:t>
        <w:br/>
        <w:t>Бесінші жол: өзінді осы қашан ғана көремін?</w:t>
        <w:br/>
        <w:t>Алтыншы жол: қасіретімді қалай ғана бөлемін?</w:t>
        <w:br/>
        <w:t>Бәйіттің аяғына қара сөзбен «Мұны жазып отырған адам -</w:t>
        <w:br/>
        <w:t>сағыныштың тұтқынында, зарығудың түрмесінде, қамығудың</w:t>
        <w:br/>
        <w:t>бұғауындағы пенде. Бұл азаптан дидарласып көріспей, сұхбат-</w:t>
        <w:br/>
        <w:t>тасып біліспей құтылар халі жоқ. Осының бәрі араның алшақ-</w:t>
        <w:br/>
        <w:t>тығында, өйткені алыста жүріп сүйгеннің азабын, махаббаттың</w:t>
        <w:br/>
        <w:t>қасіретін шегуде» деп жазды.</w:t>
        <w:br/>
        <w:t>Сөйтіп, көз жасына булыға отырып, тағы да мына бәйітті</w:t>
        <w:br/>
        <w:t>қосты:</w:t>
        <w:br/>
        <w:t>Көзден жасым көл боп ағып, хатты жазып отырмын,</w:t>
        <w:br/>
        <w:t>Тыйылмайды-ау түбі шексіз бұл қасірет отының.</w:t>
        <w:br/>
        <w:t>Құдіретке құлшылық қып үмітімді үзбеймін,</w:t>
        <w:br/>
        <w:t>Ең болмаса жалғыз рет кездесерміз біз деймін.</w:t>
        <w:br/>
        <w:t>880 СЫРДАРИЯ КІТАПХАНАСЫ</w:t>
        <w:br/>
        <w:t>Патша қызы қағаз-қалам алдырып былай деп жазды:</w:t>
        <w:br/>
        <w:t>Қоймадың ғой қайта-қайта, сорға өзіңді айдадың,</w:t>
        <w:br/>
        <w:t>Хаттарыңды тыйып тастау оңай маған, байқағын.</w:t>
      </w:r>
    </w:p>
    <w:p>
      <w:r>
        <w:t>Тосқауылды қанша қойсам, сонша сен де өшіктің,</w:t>
        <w:br/>
        <w:t>Жан сырымды ақтаруға біржола сен көшіпсің.</w:t>
        <w:br/>
        <w:t>Құпияңды сақта ішіңе, бүйтіп онппа ашылма,</w:t>
        <w:br/>
        <w:t>Зарлай берсең, құлақ қойман, өз құтыңды қашырма.</w:t>
        <w:br/>
        <w:t>Ал егер де басар болсаң әуеніңе баяғы,</w:t>
        <w:br/>
        <w:t>Шыиқылдаған мазасыз құс басын жұтар аяғы.</w:t>
        <w:br/>
        <w:t>Мейірімсіз, тас төбеңнен қаһарлы өлім төніп тұр,</w:t>
        <w:br/>
        <w:t>Көп ұзамай жер астында жай табарсың, көріп тұр.</w:t>
        <w:br/>
        <w:t>Құр алданып, ағайынды қасіретке қалдырып,</w:t>
        <w:br/>
        <w:t>Жөнелерсің өмір-бақи жүректерін қан қылып.</w:t>
        <w:br/>
        <w:t>Хатты бүктеп кемпірге берді. Әне-міне дегенше кемпір</w:t>
        <w:br/>
        <w:t>дүкенге келіп Тадж-әл-Мүлүкке тапсырды. Хатты оқып шық-</w:t>
        <w:br/>
        <w:t>қаннан кейін патша қызының тасжүректігіне сенді. Мына қал-</w:t>
        <w:br/>
        <w:t>пында ойлағаны орындалмайтынына көзі жетті. Енді «Амалын</w:t>
        <w:br/>
        <w:t>өзің тап» деп уәзірге шағынды.</w:t>
        <w:br/>
        <w:t>Уәзір әрі ойланып, бері ойланып:</w:t>
        <w:br/>
        <w:t>- Мұның енді бір-ақ жолы қалды. «Мынабетіңмен Алланың</w:t>
        <w:br/>
        <w:t>қаһарына ұшырап жүрме» деп жазу керек, - деді.</w:t>
        <w:br/>
        <w:t>Тадж-әл-Мүлүк әбден қажыды ма, Әзизге бұрылып:</w:t>
        <w:br/>
        <w:t>- Бауырым Әзиз, менің атымнан дәл осыны сен жазшы,-</w:t>
        <w:br/>
        <w:t>деді. Әзиз кідірген жоқ, қағаз-қалам алды да былай деп жазды:</w:t>
        <w:br/>
        <w:t>О, құдайым! Бес әулием, мына мені қолдай гер,</w:t>
        <w:br/>
        <w:t>Сүйгеніме мені іздетіп лебізін бір жолдай көр!</w:t>
        <w:br/>
        <w:t>Бар дүние мен үшін тек лаулап жанып жатқандай, -</w:t>
        <w:br/>
        <w:t>Мейірімсіз ғашығыма қаһар төкті ақ мандай.</w:t>
        <w:br/>
        <w:t>Қашанғы мен мүсәпір боп еркелігін көтерем?</w:t>
        <w:br/>
        <w:t>Қашанғы ол қинап өтер құр сүлдемді көтерем?</w:t>
        <w:br/>
        <w:t>МЫҢ БІР ТҮН 841</w:t>
        <w:br/>
        <w:t>Бұлар жалма-жан жолға жиналып жасыл өлке, қос діңгек</w:t>
        <w:br/>
        <w:t>Сүлеймен Шахтың астанасынатартты. Күндікүнге,түндітүңге</w:t>
        <w:br/>
        <w:t>ұрып, шөлден шөл, таудан тау асып, қашан Сүлеймен Шахқа</w:t>
        <w:br/>
        <w:t>баласының жайын хабарлағанша дамыл көрмей келеді.</w:t>
        <w:br/>
        <w:t>Өйткені, патша қызының ордасына енгелі баладан сыбыс бол-</w:t>
        <w:br/>
        <w:t>май кетті ғой. Бұл хабарды естігенде патша басына ақырзаман</w:t>
        <w:br/>
        <w:t>орнағандай болды. Өкініштен өзегі өртенді. Бүкіл патшалық-</w:t>
        <w:br/>
        <w:t>тағы әскерлерін дабыл қақтырып шаһар сыртына жинады. Ша-</w:t>
        <w:br/>
        <w:t>тыр дегеннен аяқ алғысыз. Құмырсқадай құжынаған әскерлер,</w:t>
        <w:br/>
        <w:t>әр өлкенің әскері түгел жиналғанпа патша өз шатырындаотыр-</w:t>
        <w:br/>
        <w:t>ды.Сүлеймен Шахты қарауындағы халық әділдігі мен мейірім-</w:t>
        <w:br/>
        <w:t>ділігі үшін қатты құрмет тұтатын. Ұшы-қиыры жоқ қалың</w:t>
        <w:br/>
        <w:t>нөпірдің басында өзі баласын іздеуге аттанды.</w:t>
        <w:br/>
        <w:t>Хош, бұлар осылай қала тұрсын. Тадж-әл-Мүлүк пен Ситта</w:t>
        <w:br/>
        <w:t>Дуньяға келсек, сол баяғыша күнде аймаласу, құшақтасу, бар-</w:t>
        <w:br/>
        <w:t>ған сайын өршіген махаббат, өртенген жүрек, қызық та, қызу</w:t>
        <w:br/>
        <w:t>датолас таппай-ақ қойды. Осылайша жарты жыл өтті. Ыңтық-</w:t>
        <w:br/>
        <w:t>ықылас лайланып, ақыл-ес аталаға айналып, сүйісу-сырласу</w:t>
      </w:r>
    </w:p>
    <w:p>
      <w:r>
        <w:t>шырқау шегінен шыға алмай, махаббат майданының шаңдағы</w:t>
        <w:br/>
        <w:t>шыққанда Тадж-әл-Мүлүк жүрек түкпіріндегі сырын айтты.</w:t>
        <w:br/>
        <w:t>- Айналып кетейін, арманым, жүрегімнің жалыны, жаным-</w:t>
        <w:br/>
        <w:t>ның жарығы, уақыт өткен сайын өрт өрішіп, жалын шарпыл</w:t>
        <w:br/>
        <w:t>асқынып барады. Сонда да мен әлі аңсарымның асуына, тілегім</w:t>
        <w:br/>
        <w:t>нің төбесіне шыға алмай келемін, - деді.</w:t>
        <w:br/>
        <w:t>- Көзімнің жанары, жанымның жемісі, сондағы тілегің не?</w:t>
        <w:br/>
        <w:t>Аяқтың айқасқаны, құшақтың қабысканы саған аз боп жүр ме?</w:t>
        <w:br/>
        <w:t>Онда қалағанындысте, бірақ оған баратындай арамызда Алла-</w:t>
        <w:br/>
        <w:t>ның куәгері, неке хатына қол қойған ешкім жоқ қой, - деді.</w:t>
        <w:br/>
        <w:t>- Әңгіме онда емес, - деді Тадж-әл-Мүлүк жалтарып, - сен</w:t>
        <w:br/>
        <w:t>күні бүгінге дейін менің кім екенімді білмейсің. Соны айтайын</w:t>
        <w:br/>
        <w:t>деп едім. Ақиқатына келсем, мен саудагер емеспін, ондайдың</w:t>
        <w:br/>
        <w:t>беті аулақ. Мен патшамын, патшаның баласымын, менің әкем</w:t>
        <w:br/>
        <w:t>т әлемге әйгілі Сүлеймен Шах. Ол сенің әкеңе арнайы сені ма-</w:t>
        <w:br/>
        <w:t>ған айттырып, құда түсуге өкіл жіберген. Әңгіме өзіңе келіп</w:t>
        <w:br/>
        <w:t>тірелгенде, сен көнбей бетін қайтарғансың, - деді.</w:t>
        <w:br/>
        <w:t>Содан кейінгі оқиғаның бәрін Тадж-әл-Мүлүк түгел баянда-</w:t>
        <w:br/>
        <w:t>Ды, бұл тұста қайталаудың басы артық. Ақырында:</w:t>
        <w:br/>
        <w:t>- Енді мен өз еліме аттанып, әкеме барып, қайтадан сеніп</w:t>
        <w:br/>
        <w:t>ата-анаңа құдалыққа өкіл жіберсін демекпін. Сонда барып біз</w:t>
        <w:br/>
        <w:t>тыныш табамыз, - деді.</w:t>
        <w:br/>
        <w:t>384 СЫРДАРИЯ КІТАПХАНАСЫ</w:t>
        <w:br/>
        <w:t>үйлеріне қайтты. Ертеңіне уәзір үй бояушыларды, суретшіні,</w:t>
        <w:br/>
        <w:t>зергерді шақыртып, оларға керекті құрал-саймандарды дайын-</w:t>
        <w:br/>
        <w:t>дап, бәрін шұбыртып бақшаға ертіп келді. Алдымен «Мына са-</w:t>
        <w:br/>
        <w:t>райдың сыртын сылап ақтандар, сосын әр қилы суретпен безен-</w:t>
        <w:br/>
        <w:t>діріндер» деген бұйрық берді. Ол жағы бітті-ау дегенде көк зең-</w:t>
        <w:br/>
        <w:t>гір сыр мен алтын бояу алдырып суретшіге:</w:t>
        <w:br/>
        <w:t>- Ал, енді мынау қабырғаның қақ ортасына аңшы адамның</w:t>
        <w:br/>
        <w:t>бейнесін сал. Ол ау құрып жатқан болсын. Сосын солауғааяқта-</w:t>
        <w:br/>
        <w:t>рынан ілініп қалған құстар мен кептердің суретін сал,- деді.</w:t>
        <w:br/>
        <w:t>Суретші қабырғаның бір жағына әлгі айтылғандарды салып</w:t>
        <w:br/>
        <w:t>болған соң уәзір оған:</w:t>
        <w:br/>
        <w:t>- Енді осыны қабырғаның арғы бетіне де сал. Бірақ бұл жолы</w:t>
        <w:br/>
        <w:t>ауға түскен мекиен кептер мен оны аудан ажыратып, алқымына</w:t>
        <w:br/>
        <w:t>пышақ таяп тұрған аңшы болсын. Соның қатарына сәл жоғары-</w:t>
        <w:br/>
        <w:t>рақ оны құтқаруға келе жатқан қораз кептерді болат тырнағы-</w:t>
        <w:br/>
        <w:t>менбүріп жатқан қанды көз мұзбалақтың суретін сал.- Суретші</w:t>
        <w:br/>
        <w:t>мұны да айнытпай салып шықты. Уәзірдің айтқанының бәрі</w:t>
        <w:br/>
        <w:t>қабырғаларға түскеннен кейін олардың еңбегінің ақшасын</w:t>
        <w:br/>
        <w:t>төледі. Шаруасын бітірген соң олар кетті. Уәзір жанындағылар-</w:t>
        <w:br/>
        <w:t>мен қабырғаларды тағы бір айналып шығып, бағбанмен қошта-</w:t>
        <w:br/>
        <w:t>сып үйлеріне тартты. Үйлеріне келіп әңгімеге кірісті. Тадж-</w:t>
        <w:br/>
        <w:t>әл-Мүлүқ Әзизге:</w:t>
        <w:br/>
        <w:t>- Бауырым, сен енді бір бәйіт айтасың ба, күпті көңілді көте-</w:t>
        <w:br/>
        <w:t>ретін бірдеңе де. Осы ауыр ой мен жүрек отын басатын нең бар?</w:t>
        <w:br/>
        <w:t>- деді. Әзиз даусын кенеп алып мына бәйітке басты:</w:t>
        <w:br/>
        <w:t>Бар ғашықтың қашан болсын тартатыны қасірет,</w:t>
      </w:r>
    </w:p>
    <w:p>
      <w:r>
        <w:t>Жаттады ылғи тұра алмастан жалғыз қалып әлсіреп.</w:t>
        <w:br/>
        <w:t>Егер менің ішкің келсе көз жасымды төгілген,</w:t>
        <w:br/>
        <w:t>Теңіздей су көрер едің аңсар болсам өмірден.</w:t>
        <w:br/>
        <w:t>Бір кездерде не істедім деп ауа қалса аңсарың,</w:t>
        <w:br/>
        <w:t>Тәніме де көз сала сал, бір өзің деп қаусадым.</w:t>
        <w:br/>
        <w:t>Осының артынша көз жасын төге отырып:</w:t>
        <w:br/>
        <w:t>Бас игенді кім сүймесе жанарына тұтылып,</w:t>
        <w:br/>
        <w:t>Бақыттымын демесін ол, бұл өмірден ұтылып.</w:t>
        <w:br/>
        <w:t>МЫҢ БІР ТҮН 825</w:t>
        <w:br/>
        <w:t>Содан кейін хатты бүктеп, желімдеп, кемпірге беріп жатып:</w:t>
        <w:br/>
        <w:t>- Ал осыны Ситта Дуньяға тапсырыңыз,- деді.</w:t>
        <w:br/>
        <w:t>- Құп болады.</w:t>
        <w:br/>
        <w:t>Енді Тадж-әл-Мүлүк кемпірге мың динар беріп жатып:</w:t>
        <w:br/>
        <w:t>- Айналып кетейін, шешей, мынау ақша сізге тартқан сы-</w:t>
        <w:br/>
        <w:t>Яым, махаббат жолынасадақа, - деді. Кемпір батасын беріп, оны</w:t>
        <w:br/>
        <w:t>қалтағабасты датайып берді. Салып ұрып Ситта Дуньяға жетті,</w:t>
        <w:br/>
        <w:t>қыз оны көрісімен:</w:t>
        <w:br/>
        <w:t>- Ал, шешей, қандай өтініші бар екен, бәрін деорындаймыз,-</w:t>
        <w:br/>
        <w:t>деді.</w:t>
        <w:br/>
        <w:t>- Мәртебелі бикем,- деді кемпір. - Ол менен мынахаттыберіп</w:t>
        <w:br/>
        <w:t>жіберді. Ішінде не жазылғанын білмеймін.</w:t>
        <w:br/>
        <w:t>Қыз хатты алып оқып шықты. Мағынасы түсінікті.</w:t>
        <w:br/>
        <w:t>- Маған неболған соншама?! Ақырындасаудагер хат жазып,</w:t>
        <w:br/>
        <w:t>менімен кездесем дегені не сұмдық?!- деп қызекі бетін шапат-</w:t>
        <w:br/>
        <w:t>тап ашуға басты.</w:t>
        <w:br/>
        <w:t>-Саудагермен сұхбаттасқанда менің кім болғаным?! Бұл нет-</w:t>
        <w:br/>
        <w:t>кен сұмдық?! Алланың алдында ант етем, егер құнәдан қорық-</w:t>
        <w:br/>
        <w:t>пасам мен оны өз қолыммен өлтіріп, дүкенінің алдына асып</w:t>
        <w:br/>
        <w:t>қояр едім. Қап, мынаның қорлығы-ай,- деді қыз аығырданы</w:t>
        <w:br/>
        <w:t>қайнап.</w:t>
        <w:br/>
        <w:t>- Соншама күйіндіріп, яшу шақыратындайбұл хаттыңішінде</w:t>
        <w:br/>
        <w:t>небарекен? Әлде оларды біреу жәбірлеп, соның үстінен арыз ай-</w:t>
        <w:br/>
        <w:t>тып па немесе жіберген заттарының ақшасын сұрай ма? - деді</w:t>
        <w:br/>
        <w:t>кемпір ештеңеге түсінбей.</w:t>
        <w:br/>
        <w:t>- Қарғыстисінсаған, қарғыстигір, ондайболса жарасы жеңіл</w:t>
        <w:br/>
        <w:t>ғой. Мұнда махаббат, ынтықтықтан басқа сөз жоқ. Бар бәле ве-</w:t>
        <w:br/>
        <w:t>нен, сен болмасаң ол сайтан мені қайдан біледі?!</w:t>
        <w:br/>
        <w:t>- Мәртебелі бикем! Сенің мына мекен-жайыңа адам келмек</w:t>
        <w:br/>
        <w:t>түгілі, ұшқан құста жете алмайды. Саған біреу зақыметіп, өсек</w:t>
        <w:br/>
        <w:t>еріп, қаңқу сөз шығады, бұл қалпыңда жел ашпаған етегіңді</w:t>
        <w:br/>
        <w:t>біреу ашады дегенге кім сенеді? Сендей патша қызына иттің</w:t>
        <w:br/>
        <w:t>үргенінен не келуші еді? Ішінде не бар екенін білмей бұл хатты</w:t>
        <w:br/>
        <w:t>әкелгеніме кешірім сұраймын. Онан да өз жауабында «Тыныш</w:t>
      </w:r>
    </w:p>
    <w:p>
      <w:r>
        <w:t>жүрмесең басың кетеді» деп жазсаң жетіп жатқан жоқ па.</w:t>
        <w:br/>
        <w:t>«Аузыңа келгенді былшылдама» десең шаруа бітті, өзінің де</w:t>
        <w:br/>
        <w:t>үні өшеді, - деді кемпір.</w:t>
        <w:br/>
        <w:t>- Менжауап жазсам, әлденеге үміттеніп қаламадепте қорқам.</w:t>
        <w:br/>
        <w:t>- Әркімге жан керек, үрейін ала жазсаң бірден беті қайтып,</w:t>
        <w:br/>
        <w:t>басымен қайғы болады.</w:t>
        <w:br/>
        <w:t>МЫҢ БІР ТҮН 843</w:t>
        <w:br/>
        <w:t>Екеуінің де құшақтары айқасып қапты. Айтайын дегенім осы</w:t>
        <w:br/>
        <w:t>еді,- деді азбанқұл.</w:t>
        <w:br/>
        <w:t>«Екеуін де алып келіңдер!» деп патша пәрмен етті. Екеуі ал</w:t>
        <w:br/>
        <w:t>дына келгенде:</w:t>
        <w:br/>
        <w:t>- Бұл не сұмдық?!- деп айғайлап жіберді. Зығырданы қай-</w:t>
        <w:br/>
        <w:t>нап қамшыны ала Тадж-әл-Мүлүкке ұмтыла бергенде:</w:t>
        <w:br/>
        <w:t>- Алдымен өлтіретін адамыңыз мен,- деп әкесінің қолынан</w:t>
        <w:br/>
        <w:t>шап беріп ұстай алды Ситта Дунья. Патша қызын итеріп жіберіп</w:t>
        <w:br/>
        <w:t>«Бөлмесіне апарындар» деп жекірді де Тадж-әл-Мүлүккебұры-</w:t>
        <w:br/>
        <w:t>лып: :</w:t>
        <w:br/>
        <w:t>-Қарғысатқан неме, қайдан пайдаболғансұмпайысың, әкең</w:t>
        <w:br/>
        <w:t>кім өзіңнің, менің қызымның маңайынан жүруге қалай баты-</w:t>
        <w:br/>
        <w:t>лың барып жүр? - деді зіркілдеп. і</w:t>
        <w:br/>
        <w:t>- Тыңдаңыз, патша, мені өлтірсеңіз өкіпіші кетпейтін опық</w:t>
        <w:br/>
        <w:t>жейсіз, тек өз басыңыз ғана өліп құтылмайсыз, халқыңыз да</w:t>
        <w:br/>
        <w:t>қорлық көреді,- деді Тадж-әл-Мүлүк.</w:t>
        <w:br/>
        <w:t>- Оны қайдан білдің?</w:t>
        <w:br/>
        <w:t>- Есіңізде болсын, мен Сүлеймен Шах патшаның баласымын.</w:t>
        <w:br/>
        <w:t>Оның жер қайысқан атты және жаяу әскерлерінің барын өзіңіз</w:t>
        <w:br/>
        <w:t>жақсы білесіз,- деді жігіт.</w:t>
        <w:br/>
        <w:t>Естіген құлақта жазық жоқ, жігітті өлтірмей-ақ әзірше түр-</w:t>
        <w:br/>
        <w:t>меде ұстауды лайық көрді патша. Ондағы ойы сөзінің анық-</w:t>
        <w:br/>
        <w:t>қанығын біліп алу үшін еді. Бірақ өзінің бір уәзірі отырып:</w:t>
        <w:br/>
        <w:t>- Ұлы мәртебелі патшам, мына хайуанның ертерек көзін</w:t>
        <w:br/>
        <w:t>жоймаса болмайды. Өз түріне, тегіне қарамай патша қызынан</w:t>
        <w:br/>
        <w:t>дәмесі бар, - деді.</w:t>
        <w:br/>
        <w:t>Сол кезде патша қаһарына мініп, өзінің жендеттеріне:</w:t>
        <w:br/>
        <w:t>- Мына алаяқтың басын алыңдар! - деді жекіріп. Жендет</w:t>
        <w:br/>
        <w:t>Тадж-әл-Мүлүктің қасына жетіп келді де оның мойнына тұза-</w:t>
        <w:br/>
        <w:t>ғын салып, әмірлердің әрқайсысының ризалығын жекелеп</w:t>
        <w:br/>
        <w:t>сұрай бастады. Бұл уақытты оздырудың бір амалы еді. Патша</w:t>
        <w:br/>
        <w:t>оған жекіре:</w:t>
        <w:br/>
        <w:t>- Әй, сен қашанғы жұрттанрұқсатсұрап тұрасың?! Біреуден</w:t>
        <w:br/>
        <w:t>ризалық сұрасаң өзіңнің басыңды алам! - деді.</w:t>
        <w:br/>
        <w:t>Жендет қолын көкке көтеріп, басын қағуға ыңғайлана бер-</w:t>
        <w:br/>
        <w:t>генде қолтығының жүніне дейін көрінді.</w:t>
      </w:r>
    </w:p>
    <w:p>
      <w:r>
        <w:t>Әңгіме осы тұсқа келгенде таң да атты.</w:t>
        <w:br/>
        <w:t>МЫҢ БІР ТҮН 827</w:t>
        <w:br/>
        <w:t>- «Өлтірем, соям, өлігіңді асып қоям, маған хат жазушы бол-</w:t>
        <w:br/>
        <w:t>ма» депті. Ал, оған тым болмаса хат жаза алмасам, бұл өмірдің</w:t>
        <w:br/>
        <w:t>маған көк тиындық құны жоқ, онан да өлгенім артық. Бәрібір</w:t>
        <w:br/>
        <w:t>бұл хатқа менің жауабымды апарып беріңіз, содан кейін маған</w:t>
        <w:br/>
        <w:t>неістеймін десе де ерік өзінде, - деді Тадж-әл-Мүлүк.</w:t>
        <w:br/>
        <w:t>- Қыршын басың аман болсын, - деді кемпір жігер беріп.</w:t>
        <w:br/>
        <w:t>- Мен де сен үшін басымды ажалға тіктім. Мен де сенің тілегің</w:t>
        <w:br/>
        <w:t>іске асып, аңсаған арманыңа жетуіңе бар жанымды салам.</w:t>
        <w:br/>
        <w:t>- Маған көрсеткен жақсылығыңның бәрі өзіңнің әрекетің-</w:t>
        <w:br/>
        <w:t>мен таразыға түседі. Еңбегіңді ақтаймын. Адаммен қалай сөйле-</w:t>
        <w:br/>
        <w:t>судің айла-амалын өзің білесің. Маған қиыны- саған жеңіл. Әр</w:t>
        <w:br/>
        <w:t>істің сәті Алланың қолында, - деді Тадж-әл-Мүлүк. Сосын</w:t>
        <w:br/>
        <w:t>қағаз-қаламын алып мына бәйітті жазды:</w:t>
        <w:br/>
        <w:t>О, құдайым, қорқытады үрей төгіп ол маған,</w:t>
        <w:br/>
        <w:t>Өліп кетсем тынар едім, керегі де сол маған.</w:t>
        <w:br/>
        <w:t>Өлім тәтті, жаныңды жеп бүйтіп өмір сүргенше,</w:t>
        <w:br/>
        <w:t>Сүйіктінді бір көре алмай қайғы отына күйгенше.</w:t>
        <w:br/>
        <w:t>Уа, Жаратқан, сүйіктімнің бетін бермен қаратшы,</w:t>
        <w:br/>
        <w:t>Қорғаны жоқ ол да пендең, алып бітті тағатты.</w:t>
        <w:br/>
        <w:t>О, әміршім, жұмсаршы бір, сізді қатты сүйемін!</w:t>
        <w:br/>
        <w:t>Махаббатта шек болмайды, кінәсізбін, күйемін.</w:t>
        <w:br/>
        <w:t>Хатты бүктеп, ауыр күрсіне отырып көзіне жасалды, кемпір</w:t>
        <w:br/>
        <w:t>де шыдамай қосыла жылады. Хатты қалтасына салып:</w:t>
        <w:br/>
        <w:t>- Сабыр ет, шырағым, көз жасыңды тый! Айтқаным айтқан,</w:t>
        <w:br/>
        <w:t>кеудемде жаным болса дегеніңе жеткізем..</w:t>
        <w:br/>
        <w:t>Әңгіме осы тұсқа келгенде таң да атты.</w:t>
        <w:br/>
        <w:t>ЖҮЗ ОТЫЗ ТӨРТІНШІ ТҮН</w:t>
        <w:br/>
        <w:t>Алдияр патшам! Тадж-әл-Мүлүк жылап отырғанда кемпір:</w:t>
        <w:br/>
        <w:t>- Сабыр ет, балам, көз жасыңды тый! Айтқаным айтқан, кеу-</w:t>
        <w:br/>
        <w:t>демде жаным болса дегеніңе жеткізем,- деді.</w:t>
        <w:br/>
        <w:t>Кемпір кетті, жалынғаоранып Тадж-әл-Мүлүк қалды. Салып</w:t>
        <w:br/>
        <w:t>ұрып Ситта Дуньяға келсе, Тадж-әл-Мүлүктің хатына деген</w:t>
        <w:br/>
        <w:t>ашуы әлі тарқамай, қаны қашып, сұп-сұр болып отыр екен.</w:t>
        <w:br/>
        <w:t>Кемпір тағы да хат ұсынғанда одан сайын жұлқынып:</w:t>
        <w:br/>
        <w:t>828 СЫРДАРИЯ КІТАПХАНАСЫ</w:t>
        <w:br/>
        <w:t>- Менен үміті бар оның деп айтпадым ба саған?!- деді.</w:t>
        <w:br/>
        <w:t>- Сенен үміттенетіндей ол иттің несі бар еді сонша? - деді</w:t>
        <w:br/>
        <w:t>кемпір жұлып алғандай.</w:t>
      </w:r>
    </w:p>
    <w:p>
      <w:r>
        <w:t>- Сөздің қысқасы, барып айт, «Бұдан былай жазуды тоқтат-</w:t>
        <w:br/>
        <w:t>паса, басы қағып алам» деп жатырде.</w:t>
        <w:br/>
        <w:t>- Осы айтқанынды хатқа жаз. Алам даапарып берем. Сосын</w:t>
        <w:br/>
        <w:t>одан сайын үрейі ұшады, - деді кемпір.</w:t>
        <w:br/>
        <w:t>Ситта Дунья бір парақ қағаз алып былай деп жазды:</w:t>
        <w:br/>
        <w:t>Кімсің өзің, тәлкек өтіп меніменен ойнама,</w:t>
        <w:br/>
        <w:t>Қол жетпеске дәрменсізсің, өтінсеңші ойлана.</w:t>
        <w:br/>
        <w:t>Көкте жетіқарақшыға қол созыпсың алданып,</w:t>
        <w:br/>
        <w:t>Түсіре алмай жүріп айды берідегі қарманып.</w:t>
        <w:br/>
        <w:t>Қалай ғана көңлің қалап жақындағың келеді?</w:t>
        <w:br/>
        <w:t>Тал белінен ұстатуға кімдер ерік береді?</w:t>
        <w:br/>
        <w:t>Ұмыт оны біржола сен, қаһарымды төкпейін,</w:t>
        <w:br/>
        <w:t>Қараң қылып бақытыңды, шашты ағартып кетпейін.</w:t>
        <w:br/>
        <w:t>Қағазды екі бүктеп кемпірге берді. Кемпір хатты алды да</w:t>
        <w:br/>
        <w:t>Тадж-әл-Мүлүккетартты. Тадж-әл-Мүлүк оны көрісімен орны-</w:t>
        <w:br/>
        <w:t>нан атып тұрып:</w:t>
        <w:br/>
        <w:t>-Жасағансеніменбірге жақсылығында жіберген шығар, - деді.</w:t>
        <w:br/>
        <w:t>- Хатыңның жауабы міне.</w:t>
        <w:br/>
        <w:t>Жігітіміз хатты оқып шығып тағы да зар илей бастады.</w:t>
        <w:br/>
        <w:t>- Қазір мені біреу келіп өлтіріп кетсе шүкірлік втер едім.</w:t>
        <w:br/>
        <w:t>Әйтеуіртыныш табасың ғой. Мынаазапты көргенше өлген әлде-</w:t>
        <w:br/>
        <w:t>қайда артық, - деді Тадж-әл-Мүлүк. Тағы да қағаз-қаламын</w:t>
        <w:br/>
        <w:t>алып былай деп жазды:</w:t>
        <w:br/>
        <w:t>Жан құмарым! Тым қатты сен қол сілтеуге асықпа!</w:t>
        <w:br/>
        <w:t>Махаббатқа тұншығуға келсеңші тез, жасытпа.</w:t>
        <w:br/>
        <w:t>Жібімесенң, керегі жоқ, мына өмірің маған да,</w:t>
        <w:br/>
        <w:t>Сендей қатал шыбын жаным, маған сонша қадалма.</w:t>
        <w:br/>
        <w:t>Содан хатын бүктен кемпірге беріп жатып:</w:t>
        <w:br/>
        <w:t>- Осыншама сізді әуреге салғаныма ренжи көрмеңіз, - деді.</w:t>
        <w:br/>
        <w:t>Әзиздің қолымен мың динар бергізіп:</w:t>
        <w:br/>
        <w:t>МЫҢ БІР ТҮН 881</w:t>
        <w:br/>
        <w:t>Шетсіз-шексіз қасіреттің тұманында адастым,</w:t>
        <w:br/>
        <w:t>О, құдайым, өзің жар бол, жалғыздықпен жарастым!</w:t>
        <w:br/>
        <w:t>Махаббатты саған деген ұмыт дейсің қашанғы,</w:t>
        <w:br/>
        <w:t>Қалай ғана ұмытамын, түзер дозақ осалды.</w:t>
        <w:br/>
        <w:t>Тұрып алдың махаббаттың ләззатына көлденең,</w:t>
        <w:br/>
        <w:t>Қайдан білсін махаббаттың дәмін татып көрмеген?</w:t>
        <w:br/>
        <w:t>Таусылмасын лайым да қуанышты өмірің,</w:t>
        <w:br/>
        <w:t>Туыс-туған жат боп маған, саған ерді көңілім.</w:t>
        <w:br/>
        <w:t>Бітірген соң Тадж-әл-Мүлүкке қағазды берді. Оқып шықты.</w:t>
      </w:r>
    </w:p>
    <w:p>
      <w:r>
        <w:t>Өзіне ұнады. Екі бүктеп кемпірге берді. Ол әкеп Ситта Дуньяға</w:t>
        <w:br/>
        <w:t>тапсырды. Патша қызы хаттың мазмұнына, мәніне әбден</w:t>
        <w:br/>
        <w:t>қанды. Қанғаны құрысын, қайтадан ашуға басты.</w:t>
        <w:br/>
        <w:t>- Осының бәрі сен қақбастан шыққан пәле!- деп кәнизакта-</w:t>
        <w:br/>
        <w:t>рын айғайлап шақырды. Олармен азбанқұлдар да бірге кірді. -</w:t>
        <w:br/>
        <w:t>Мына қарғыс атқан сұрқияны көрімін көзіне көрсетіп сабаң-</w:t>
        <w:br/>
        <w:t>дар, - деді Ситта Дунья. Кемпірді бәрі жабылып тепкінің асты-</w:t>
        <w:br/>
        <w:t>на алды. Ұзамай естен танды. Біраздан соң көзін ашып, өзіне</w:t>
        <w:br/>
        <w:t>келе бергенде патша қызы:</w:t>
        <w:br/>
        <w:t>- Әттең, Құдайдан қорқам, болмаса сен жалмауызды өлтіріп</w:t>
        <w:br/>
        <w:t>жіберуден таймас едім. Тағы дасабаңдар, - деді. Кемпір тағыда</w:t>
        <w:br/>
        <w:t>таяққа жығылды. Ес-түссіз қалды. «Қақпаның сыртынасүйреп</w:t>
        <w:br/>
        <w:t>апарып тастаңдар», - деп бұйырды қыз, оның айтқаны болмай</w:t>
        <w:br/>
        <w:t>қойған ба, етпетінен сүйреп отырып дарбазаның сыртына шы-</w:t>
        <w:br/>
        <w:t>ғарып тастады. Біраздан кейін кемпір есін жиып, біресе еңбек-</w:t>
        <w:br/>
        <w:t>теп, біресе демалып, әзер дегендеілбіп басып баспанасына жетті.</w:t>
        <w:br/>
        <w:t>Таңның атуын күтті. Зорға деп орнынан тұрып Тадж-Әл-</w:t>
        <w:br/>
        <w:t>Мүлүкке жетті. Кешелі бері көрген азабын, жеген таяғын айт-</w:t>
        <w:br/>
        <w:t>ты. Патшазаданың кемпірге жаны ашыды.</w:t>
        <w:br/>
        <w:t>- Мынауыңыз бізге де жеңіл тиіп отырған жоқ, шешей. Тағ-</w:t>
        <w:br/>
        <w:t>дырдыңо баста жазуы солай болса амал қанша? - деді Тадж-әл-</w:t>
        <w:br/>
        <w:t>Мүлүк күйініп.</w:t>
        <w:br/>
        <w:t>- Сабыр ет, балам, сабыр ет, көз жасыңды құрғат. Мен ендігі</w:t>
        <w:br/>
        <w:t>жерде сол жүзіқарамен дидарластырмай, сол сайқалдың қой-</w:t>
        <w:br/>
        <w:t>нынасенісалмай тынбаспын. Кешегі көрген тепкінің кегін осы-</w:t>
        <w:br/>
        <w:t>лай қайтарам,- деді кемпір тістеніп.</w:t>
        <w:br/>
        <w:t>- Еркек атаулыдан ат-тонын ала қашатын себебін айтыңыз-</w:t>
        <w:br/>
        <w:t>шы?</w:t>
        <w:br/>
        <w:t>МЫҢ БІР ТҮН 339</w:t>
        <w:br/>
        <w:t>- Ертең,- деді кемпір. Тадж-әл-Мүлүк кемпірдің қолына</w:t>
        <w:br/>
        <w:t>мың динар салып, тағы да мың динардың киімін берді. Алаты-</w:t>
        <w:br/>
        <w:t>нын алып кемпір кетті.</w:t>
        <w:br/>
        <w:t>Қашан Ситта Дуньяға жеткенше еш жерге аялдаған жоқ.</w:t>
        <w:br/>
        <w:t>Патшайым кемпірді көре:</w:t>
        <w:br/>
        <w:t>- Шешетай, сүйіктімнен не хабар әкелдің? - деді жанығып.</w:t>
        <w:br/>
        <w:t>- Қай жерде тұратынын анықтадым, ертең өзім барып ертіп</w:t>
        <w:br/>
        <w:t>келем, - деді. Ситта Дуньяның қуанышы қойнына сыймады.</w:t>
        <w:br/>
        <w:t>Айтқанындай қыз да мың динарды ақшалай, оған қоса мың ди-</w:t>
        <w:br/>
        <w:t>нардың киім-кешегін берді. Кемпір екі жақтан да ойда жоқ ол-</w:t>
        <w:br/>
        <w:t>жаға батып, үйіне келіп, таң атқанша ұйқысын қандырып оян-</w:t>
        <w:br/>
        <w:t>ды. Уәденің аты уәде, Тадж-әл-Мүлүкке қарай жөнелді. Келісі-</w:t>
        <w:br/>
        <w:t>мен оны әйелгшпе киіндірді де:</w:t>
        <w:br/>
        <w:t>- Ер соңымнан, былай әйелше шайқалып, асықпай жүр.</w:t>
        <w:br/>
        <w:t>Өзіңмен біреу сөйлесе қалса, оған бұрылып қараушы болма, -</w:t>
        <w:br/>
        <w:t>деді кемпір.</w:t>
        <w:br/>
        <w:t>Тадж-әл-Мүлүкке ақылын айтып, бұлар үйден шықты. Әйел-</w:t>
        <w:br/>
        <w:t>ше киініп кемпірдің соңынан еріп келеді, жол бойы да «Ештеңе-</w:t>
        <w:br/>
        <w:t>ден жасқанба, қорықпа» деп жігер беріп, ақыл айтумен болды.</w:t>
      </w:r>
    </w:p>
    <w:p>
      <w:r>
        <w:t>Осылайша әне-міне дегенше бақшаның қақпасының алдына</w:t>
        <w:br/>
        <w:t>келді. Кемпір бастап, бұл соңынан еріп, бірінен соң бірі жеті есік-</w:t>
        <w:br/>
        <w:t>тен өтті. Жетінші есіктің алдына келгенде Тадж-әл-Мүлүкке:</w:t>
        <w:br/>
        <w:t>- Былай жүрексінбей, бойыңды тежеп ұста. Мен «Әй, қыз,</w:t>
        <w:br/>
        <w:t>бері жүр» деп айқайлағанымда алды-артыңа қарамай аяғынды</w:t>
        <w:br/>
        <w:t>жылдам бас, ішке кірген соң көп есікке тап боласың. Оң жағы-</w:t>
        <w:br/>
        <w:t>нан сана да бесінішіден алтыншы есікке кір. Аңсағаның сонда</w:t>
        <w:br/>
        <w:t>отыр, - деді кемпір.</w:t>
        <w:br/>
        <w:t>- Сен қайда кетесін? - деді Тадж-әл-Мүлүк абыржып.</w:t>
        <w:br/>
        <w:t>- Мен егі жаққа да кетпеймін. Аға азбанқұл ұстап қалса со-</w:t>
        <w:br/>
        <w:t>нымен сөз қағысып аз ғана кешігуім ықтимал, - деді кемпір.</w:t>
        <w:br/>
        <w:t>Алдында кемпір, артында жігітіміз босағасында азбанқұл</w:t>
        <w:br/>
        <w:t>отырған әлгі есіктерге келді. Азбанқұл кемпірдің жанындағы</w:t>
        <w:br/>
        <w:t>кәнизак киіміндегі Тадж-әл-Мүлүкті көріп:</w:t>
        <w:br/>
        <w:t>- Жаныңдағы кәнизак қайдан жүр? - деді.</w:t>
        <w:br/>
        <w:t>- Қолынан келмейтіні жоқ деп Ситта Дунья естіген кәнизак</w:t>
        <w:br/>
        <w:t>осы. Мұны патшайым сатып алады,- деді кемпір.</w:t>
        <w:br/>
        <w:t>Азбанқұл мойнын ішіне алып:</w:t>
        <w:br/>
        <w:t>- Мен кәнизакты да, басқаны да білмеймін. Бұл есіктен тінтіп,</w:t>
        <w:br/>
        <w:t>тексеріп тшықпай ешкімді кіргізбеймін. Патшаның пәрмені сол, -</w:t>
        <w:br/>
        <w:t>Деді.</w:t>
        <w:br/>
        <w:t>Әңгіме осы тұсқа келгенде таң даатты.</w:t>
        <w:br/>
        <w:t>882 СЫРДАРИЯ КІТАПХАНАСЫ</w:t>
        <w:br/>
        <w:t>- Бұл сайқал бір түс көріпті. Содан бері еркек десе жаны</w:t>
        <w:br/>
        <w:t>түршігеді.</w:t>
        <w:br/>
        <w:t>- Ол қандай түс сонда?</w:t>
        <w:br/>
        <w:t>- Бір күні ұйықтап жатса, түсінде жерге ау құрып, айнала</w:t>
        <w:br/>
        <w:t>бидай сеуіп тастап отырған аңшыны көреді. Дүниежүзінің</w:t>
        <w:br/>
        <w:t>қанатты құсының бәрі әлгі бидай себілген ауға ұшып келіп</w:t>
        <w:br/>
        <w:t>қонып жатады. Солардың арасынан бұл қыздың көзіне бір ме-</w:t>
        <w:br/>
        <w:t>киен, бір қораз кептер түседі. Содан әлгі кептердің қоразы аяғы</w:t>
        <w:br/>
        <w:t>ауға шырмалып, тылырлай бастағанда шошынған құстардың</w:t>
        <w:br/>
        <w:t>бәрі ұшып кетеді. Сәлден соң әлгінің мекиені оралып, қораз-</w:t>
        <w:br/>
        <w:t>дың үстінде қалықтап жүріп жанына қонады да, қораздың</w:t>
        <w:br/>
        <w:t>аяғындағы ауды қайта-қайта шұқып отырып ақыры босатады</w:t>
        <w:br/>
        <w:t>да, екеуі бірге ұшып кетеді. Бірақ, оны аңшы байқамай қала-</w:t>
        <w:br/>
        <w:t>ды. Қайтадан ауды жөндеп отыра береді. Біраздан соң құстар</w:t>
        <w:br/>
        <w:t>қайта қонады. Бұл жолы әлгі мекиен ауғатүсіп қалып жанталас-</w:t>
        <w:br/>
        <w:t>қанда бәрі тағы даұшып кетеді. Олармен бірге кептердің қора-</w:t>
        <w:br/>
        <w:t>зыдакеткен. Бірақ кептердің қоразы шырмалып қалған мекие-</w:t>
        <w:br/>
        <w:t>ніне жаны ашып оралмайды. Әлгі аңшы мекиенді ұстап алып</w:t>
        <w:br/>
        <w:t>бауыздайды да қанжығасынаіледі. Ұйқысынан шошып оянған</w:t>
        <w:br/>
        <w:t>патша қызы: «Дүниедегі қораз біткеннен қайырым жоқ екен,</w:t>
        <w:br/>
        <w:t>демек, еркек біткенде әйелге деген мейірім болмайды», - деп</w:t>
        <w:br/>
        <w:t>жориды өзінше.</w:t>
        <w:br/>
        <w:t>Кемпір әңгімесін бітіргенде Тадж-әл-Мүлүк:</w:t>
      </w:r>
    </w:p>
    <w:p>
      <w:r>
        <w:t>- Шешей, сол қыздың дидарын бір көрсем болды, содан кейін</w:t>
        <w:br/>
        <w:t>әліп кетсем де маған бәрібір. Сіз енді бүкіл айла-амалыңызды</w:t>
        <w:br/>
        <w:t>қолданып маған бір көрсетіңізші өзін, - деді жалынып.</w:t>
        <w:br/>
        <w:t>- Былай болсын онда. Оның өзі тұратын сарайдың айналасы</w:t>
        <w:br/>
        <w:t>бау-бақша. Айына бір рет сол бақшасына құпия есігінен шы-</w:t>
        <w:br/>
        <w:t>ғып серуендейді. Онысына бүгін он күн қалды. Шығарының</w:t>
        <w:br/>
        <w:t>алдында өзім келіп айтам, есебін тауып сонда кездесерсің. Ал-</w:t>
        <w:br/>
        <w:t>дын ала барып жасырынып отырасың. Бақшадан шықпауға</w:t>
        <w:br/>
        <w:t>тырыс. Ажар-сымбатыңды көріп, оның да жүрегінде саған де-</w:t>
        <w:br/>
        <w:t>ген махаббат оянуы ғажап емес. Махаббат деген оңашатірліктің</w:t>
        <w:br/>
        <w:t>кілті емес пе, - деді кемпір.</w:t>
        <w:br/>
        <w:t>- Бұл ақылыңызға құлдық,- деді Тадж-әл-Мүлүк. Содан</w:t>
        <w:br/>
        <w:t>кейін Әзиз екеуі дүкендерінен шығып, кемпірді ертіп, жата-</w:t>
        <w:br/>
        <w:t>тын үйлерін көрсетті. Үйде отырғанда Тадж-әл-Мүлүк Әзизге:</w:t>
        <w:br/>
        <w:t>- Ал,бауырым, маған бұдан былай ана дүкеннің керегі жоқ.</w:t>
        <w:br/>
        <w:t>Ол дүкенді не мақсатпен ашқанымды өзің білесің. Ол жағы</w:t>
        <w:br/>
        <w:t>бірыңғайланды. Ендігі жерде ішіндегі дүние-мүлкімен сол</w:t>
        <w:br/>
        <w:t>дүкенді саған тарту еттім. Өйткені, сен мен үшін өзіңнің атаме-</w:t>
        <w:br/>
        <w:t>886 СЫРДАРИЯ КІТАПХАНАСЫ</w:t>
        <w:br/>
        <w:t>Қулықпенен сені алдауға болмайтынын білдім мен,</w:t>
        <w:br/>
        <w:t>Өз-өзімнен бетті басып қапа болып жүрдім мен.</w:t>
        <w:br/>
        <w:t>Содан бері таңдап алдым махаббаттың ұясын,</w:t>
        <w:br/>
        <w:t>Ертенді-кеш сонда болдым, қалай ғана қиясың?</w:t>
        <w:br/>
        <w:t>Әлқисса, уәзір жанындағы жігіттерімен әбден шаруасын</w:t>
        <w:br/>
        <w:t>бітіріп жүргенде кемпір өз үйінен еш жаққа шықпады. Осы</w:t>
        <w:br/>
        <w:t>кездері патша қызының бақшаға шығып серуендейтін күні де</w:t>
        <w:br/>
        <w:t>таянып қалды. Олбұрын жанына тек кемпірді ғана ертіп шыға-</w:t>
        <w:br/>
        <w:t>тын. Кемпірге адам жіберіп алдырып өзара татуласты. Кемпірді</w:t>
        <w:br/>
        <w:t>есебін тауып жұбатып:</w:t>
        <w:br/>
        <w:t>- Менің бақшаға шығып, миуа гүлдерінің хош иісіне қанып,</w:t>
        <w:br/>
        <w:t>көңіл көтергім келіп отыр, - деді. Кемпір отырып:</w:t>
        <w:br/>
        <w:t>- Мақұл, бикем. Бірақ үйге барып дұрыс киімдерімді киіп</w:t>
        <w:br/>
        <w:t>келейін, - деді.</w:t>
        <w:br/>
        <w:t>- Барсаң бар, бірақ көп кешікпе.</w:t>
        <w:br/>
        <w:t>Кемпір тартып отырып Тадж-әл-Мүлүкке келді де:</w:t>
        <w:br/>
        <w:t>- Тез жинал, үстіңе ең тәуір деген киімдеріңді киіп ал да</w:t>
        <w:br/>
        <w:t>бақшағабар. Бағбанмен амандасып, бақшаның бір оңтайлы же-</w:t>
        <w:br/>
        <w:t>рінде жасырынып отыр, - деді.</w:t>
        <w:br/>
        <w:t>- Мақұл, шешей, дайынмын, - деді де Тадж-Әл-Мүлүк жал-</w:t>
        <w:br/>
        <w:t>ма-жан киіне бастады. Кемпір оған қандай белгі беретінін өзара</w:t>
        <w:br/>
        <w:t>келісіп алды.</w:t>
        <w:br/>
        <w:t>Содан кейін кемпір Ситта Дуньяға келді. Уәзір мен Әзиз</w:t>
        <w:br/>
        <w:t>Тадж-әл-Мүлүкке патшаға лайық ең қымбат киімдерін кигізді.</w:t>
        <w:br/>
        <w:t>Бұл ең бері салғанда бес мың динардың киімі. Беліне қымбат</w:t>
        <w:br/>
        <w:t>тастар орнатқан алтын кемер белбеу буды. Сонымен бәрі де бақ-</w:t>
        <w:br/>
        <w:t>шаға беттеді. Қақпаға келгенде баяғы орнында отырған бағбан-</w:t>
        <w:br/>
        <w:t>ды көрді. Патшазаданы бағбан орнынан тұрып ізет-құрметпен</w:t>
      </w:r>
    </w:p>
    <w:p>
      <w:r>
        <w:t>қарсы алып, қақпаны ашып:</w:t>
        <w:br/>
        <w:t>- Мархабат, бақшада серуен салыңдар - деді. Әрине, олбүгін</w:t>
        <w:br/>
        <w:t>патша қызының бақшаға шығатынын білген жоқ еді.</w:t>
        <w:br/>
        <w:t>Тадж-әл-Мүлүк бақшағаенді. Арада бір сағаттай уақыт өткен-</w:t>
        <w:br/>
        <w:t>де дабырласқан үндер келді. Сөйткенше болған жоқ, құпия есі-</w:t>
        <w:br/>
        <w:t>ктен кәнизактар, азбанқұлдар шұбырып шығып келе жатты.</w:t>
        <w:br/>
        <w:t>Оларды байқап қалған бағбан Тадж-әл-Мүлүкке келіп:</w:t>
        <w:br/>
        <w:t>-Әміршім, енді қайттік? Патшайым Ситта Дунья келіп қалды</w:t>
        <w:br/>
        <w:t>ғой,- деді.</w:t>
        <w:br/>
        <w:t>- Сен ештеңеден қауіптенбе, өзім жасырынып, көрінбеуге</w:t>
        <w:br/>
        <w:t>тырысам.</w:t>
        <w:br/>
        <w:t>840 СЫРДАРИЯ КІТАПХАНАСЫ</w:t>
        <w:br/>
        <w:t>ЖҮЗ ОТЫЗ БЕСІНШІ ТҮН</w:t>
        <w:br/>
        <w:t>Алдияр патшям! Азбанқұл мойнын ішіне алып:</w:t>
        <w:br/>
        <w:t>- Мен кәнизакты да, басқаны да білмеймін. Бұл есіктен өзім</w:t>
        <w:br/>
        <w:t>тінтіп, тексеріп шықпай ешкімді де кіргізбеймін. Патшяның</w:t>
        <w:br/>
        <w:t>пәрмені сол,- деді. Кемпір сұстанып қыр көрсете:</w:t>
        <w:br/>
        <w:t>- Сенің ақылды әрі тәрбиелі адам екенінді білем, ал қазір</w:t>
        <w:br/>
        <w:t>өзгеріп кетсең өзің біл, сенің таңдаған кәнизагынды жібермеді</w:t>
        <w:br/>
        <w:t>деп патшайымға айтудан басқа экол жоқ, - деді де Тадж-әл-</w:t>
        <w:br/>
        <w:t>Мүлүкке жекіріп: «Әй, қыз, кіре бер», - деді.</w:t>
        <w:br/>
        <w:t>Патшазада кемпірдің бұйыруымен ішке ене берді. Азбанқұл</w:t>
        <w:br/>
        <w:t>үн шығармай қала берді.</w:t>
        <w:br/>
        <w:t>Содан кейін Тадж-әл-Мүлүк бес есікті түгендеп, алтыншы</w:t>
        <w:br/>
        <w:t>есікке кіргенде өзін күтіп тұрған Ситта Дуньяны көрді. Патша</w:t>
        <w:br/>
        <w:t>қызы жігітті бірден таныды. Екеуі де құшақтаса кетті, артын-</w:t>
        <w:br/>
        <w:t>ша кемпір кіріп масқараға ұшырамай тұрғанда деп кәнизак-</w:t>
        <w:br/>
        <w:t>тарды шығарып жіберді.</w:t>
        <w:br/>
        <w:t>- Енді есік жаққа өзің ие бол, - деді Ситта Дунья кемпірге.</w:t>
        <w:br/>
        <w:t>Тадж-әл-Мүлүкпен екеуі жеке қалып, қайта-қайта құшақтасып</w:t>
        <w:br/>
        <w:t>аймаласып, қысқасы,аяққааяқ айқасып, тақымғатақым жабы-</w:t>
        <w:br/>
        <w:t>сып таңды атырды. Таң ата Ситта Дунья шығып, есікті жаптыда</w:t>
        <w:br/>
        <w:t>өзі басқа бөлмеге кетті. Күнделікті дағдысымен сонда отырды.</w:t>
        <w:br/>
        <w:t>Бұған кәнизактар бірінен соң бірі келіп жатты. Олардың</w:t>
        <w:br/>
        <w:t>өтініштерін орындап, оны-мұны әңгімемен біраз отырды да:</w:t>
        <w:br/>
        <w:t>- Еңді сендер кете беріңдер. Өзімнің оңаша қалғымкеп отыр.</w:t>
        <w:br/>
        <w:t>Ойымды бөлмеңдер, - деді. Кәнизактар кеткен соң Тадж-әл-</w:t>
        <w:br/>
        <w:t>Мұлүк отырған бөлмеге келді. Шамалыдан кейін кемпір оны-</w:t>
        <w:br/>
        <w:t>мұны тамақтар әкелді. Ішіп-жеп болған соң алғашқы күндей</w:t>
        <w:br/>
        <w:t>бұларды сыртынан бекітіп кемпір кетті. Аймаласып, құшақта-</w:t>
        <w:br/>
        <w:t>сып таң атқанша төсек ләззатында болды. Осылайша табанда-</w:t>
        <w:br/>
        <w:t>ған бір ай өтті.</w:t>
        <w:br/>
        <w:t>Хош, Тадж-әл-Мүлүк пен Ситта Дунья осылай қала тұрсын.</w:t>
        <w:br/>
        <w:t>Уәзір мен Әзизге келсек, Тадж-Әл-Мүлүк патша қызының са-</w:t>
        <w:br/>
        <w:t>райына кеткелі қаншама уақыт хабар-ошар болмағасын, бұлар</w:t>
        <w:br/>
        <w:t>ол сарайдан енді тек өлігі шығатын шығар деген тұжырымға</w:t>
        <w:br/>
        <w:t>келді. Әзиз уәзірге:</w:t>
      </w:r>
    </w:p>
    <w:p>
      <w:r>
        <w:t>-- Енді не істейміз, ақсақал? - деді.</w:t>
        <w:br/>
        <w:t>- Балам, ойламаған жерден жағдай қиындап тұр. Ертерек</w:t>
        <w:br/>
        <w:t>барып Тадж-әл-Мүлүктің жайын әкесіне хабарламасақ абырой-</w:t>
        <w:br/>
        <w:t>дан айрыламыз, - деді уәзір.</w:t>
        <w:br/>
        <w:t>342 СЫРДАРИЯ КІТАПХАНАСЫ</w:t>
        <w:br/>
        <w:t>Мына сөзді естігенде Ситта-Дунья шынымен қуанды, өйткені</w:t>
        <w:br/>
        <w:t>Тадж-әл-Мүлүктің бар айтқаны мұның даойынан шығыпотыр.</w:t>
        <w:br/>
        <w:t>Көңілді бір демдегендей екеуі де қалың ұйқыға кетті. Басқа</w:t>
        <w:br/>
        <w:t>күндерге қарағанда бұл түн өзгеше болды. Жұмбақтың түйіні</w:t>
        <w:br/>
        <w:t>шешілгендей қаннен-қаперсіз, бей-жай, рахат ұйқыдан бұлар</w:t>
        <w:br/>
        <w:t>күн тұсау бойы көтерілгенде барып оянды.</w:t>
        <w:br/>
        <w:t>Бұл кезде Шахраман патша өз тағына әлдеқашан отырып</w:t>
        <w:br/>
        <w:t>әмірлерімен әңгімеге кірісе бергенде зергерлердің басшысы</w:t>
        <w:br/>
        <w:t>қолына бір қобдиша алып кірді. Патшаның алдына келіп оты-</w:t>
        <w:br/>
        <w:t>рып қобдишаны ашып, оныңішінен шағын құтыалды.ішіндегі</w:t>
        <w:br/>
        <w:t>жауһар, жақұт, інжу, маржандарды былай қойғанда, өз бағасы</w:t>
        <w:br/>
        <w:t>жүз мың динар тұрады. Мұндай байлық дүние жүзіндегі пат-</w:t>
        <w:br/>
        <w:t>шалардың бірде-бірінде жоқ. Патшаның өзі мұны көріп аң-таң</w:t>
        <w:br/>
        <w:t>қалды.Сосын баяғы кемпірмен тайталасатын азбанқұлға қарап:</w:t>
        <w:br/>
        <w:t>- Әй, Кафур, мына қобдишаны ал да Ситта-Дуньязадаға апа-</w:t>
        <w:br/>
        <w:t>рып бер,- деді патша. Азбанқұл сөзге келмей ала жөнелді. Аз-</w:t>
        <w:br/>
        <w:t>банқұл Ситта Дуньяның жатқан бөлмесіне келсе есік жабық,</w:t>
        <w:br/>
        <w:t>кіре берісте кемпір ұйықтап жатыр.</w:t>
        <w:br/>
        <w:t>- Сіз қай уақытқа дейін ұйықтаушы едіңіз? - деді азбанқұл.</w:t>
        <w:br/>
        <w:t>Мынаның сөзінен кемпір шошып оянды.</w:t>
        <w:br/>
        <w:t>- Тұратұр, кілтті кәзір әкелем, - деп кемпірбасы ауған жаққа</w:t>
        <w:br/>
        <w:t>жүгіре жөнелді. Шын мәнінде азбанқұлдан қашып құтылудың</w:t>
        <w:br/>
        <w:t>жолы болу керек. Сонымен жоқ болды.</w:t>
        <w:br/>
        <w:t>Мұны бірден сезген азбанқұл оның енді оралмасына көзі жет-</w:t>
        <w:br/>
        <w:t>кен соң есікті жұлып ашып бөлмеге кіргенде Ситта Дуньяның</w:t>
        <w:br/>
        <w:t>Тадж-әл-Мүлүк құшағында ұрғашы мысықтайпырылдап ұйық-</w:t>
        <w:br/>
        <w:t>тап жатқанын көрді. Мынаны көргенде азбанқұл не істерін</w:t>
        <w:br/>
        <w:t>білмей сасып қалдыда, не деболса патшаға барайын деп бетбүр-</w:t>
        <w:br/>
        <w:t>ғанда Ситта Дунья оянып оған көзі түсті. Қыздың түсі бұзы-</w:t>
        <w:br/>
        <w:t>лып, қаны қашып кетті. Бар айтқаны:</w:t>
        <w:br/>
        <w:t>- Кәнірмісің, Алла жасырғанды сен жасыра алмайсың ба? -</w:t>
        <w:br/>
        <w:t>деді.</w:t>
        <w:br/>
        <w:t>- Өз басым патшадан ештеңе жасыра алмаймын,- деді аз-</w:t>
        <w:br/>
        <w:t>банқұл.</w:t>
        <w:br/>
        <w:t>Одан әрі тіл қатпастан азбанқұлесікті тарс жауып жөнелген-</w:t>
        <w:br/>
        <w:t>нен кейін бірден патшаның алдынан шықты.</w:t>
        <w:br/>
        <w:t>- Әлгі қобдишаны патшайымға апарып бердің бе? - деді пат-</w:t>
        <w:br/>
        <w:t>ша.</w:t>
        <w:br/>
        <w:t>- Қобдишаңыз мынау, өзіңіз алыңыз! Сізден мен ештеңе жа-</w:t>
        <w:br/>
        <w:t>сыра алмаймын. Жаңа ғана Ситта Дуньяның қасында жап-жас</w:t>
        <w:br/>
        <w:t>көрікті жігіттің бір төсекте жатқанын көріп келіп отырмын.</w:t>
      </w:r>
    </w:p>
    <w:p>
      <w:r>
        <w:t>МЫҢ БІР ТҮН 833</w:t>
        <w:br/>
        <w:t>кеніңді тастап осында келдің. Сол азаматтығың да маған жетіп</w:t>
        <w:br/>
        <w:t>жатыр,- деді. Әзиз досының бұлсыйын қабылдады. Содан кейін</w:t>
        <w:br/>
        <w:t>бір әңгімеге көшті. Тадж-әл-Мүлүк Әзиздің басынан кешкен</w:t>
        <w:br/>
        <w:t>ғажайыпхикаялардысұрады. Не кептіп, не өткенін Әзиз жасыр-</w:t>
        <w:br/>
        <w:t>ған жоқ. Отырыстың аяғында уәзірге келіп, Тадж-әл-Мүлүктің</w:t>
        <w:br/>
        <w:t>бұдан былайғы ойы айтылды.</w:t>
        <w:br/>
        <w:t>-- Енді не істейміз? - деді уәзірге қарап.</w:t>
        <w:br/>
        <w:t>- Бақшаға баруымыз керек,- деді уәзір. Содан әрқайсысы</w:t>
        <w:br/>
        <w:t>әздерінің ең тәуір деген киімдерін киді. Соңдарына үш құл</w:t>
        <w:br/>
        <w:t>ертіп, үйлерінен шығып бақшаға беттеді. Бақшаның ішінде әр</w:t>
        <w:br/>
        <w:t>қилыағаш, гүлдер, ағып жатқан арықтар. Кіреберісте отырған</w:t>
        <w:br/>
        <w:t>бағбанға кездесті. Бағбанға сәлем берді, ол да бұларға ізетпен</w:t>
        <w:br/>
        <w:t>амандасты. Уәзір бағбанның қолына жүз динар ұстатып:</w:t>
        <w:br/>
        <w:t>- Осыған өзіңменбірге отырып бақшаңызда аздап көңіл көте-</w:t>
        <w:br/>
        <w:t>рейік деп едік, - деді.</w:t>
        <w:br/>
        <w:t>Бағбан уәзір ұсынған ақшаны алып:</w:t>
        <w:br/>
        <w:t>- Ішке кіріндер, қыдлырыңдар, бақшаның еркі сендерде. Мен</w:t>
        <w:br/>
        <w:t>тамақ әкелгенше отыра тұрыңдар,- деді.</w:t>
        <w:br/>
        <w:t>Сөйтіп бағбан базарға кетті. Ол кетісімен бұлар бақшаның</w:t>
        <w:br/>
        <w:t>ішіне енді. Бір сағаттан кейін қозының қуырылған еті, мақта-</w:t>
        <w:br/>
        <w:t>дай ақ нан, тағы басқа ішіп-жемдер алып бағбан келді. Дастар-</w:t>
        <w:br/>
        <w:t>хан жайып тамаққа кірісті. Артынша тәтті тағамдар қойылды.</w:t>
        <w:br/>
        <w:t>Қысқасы, тәбеттері қайтқанша ішіп-жеп, бата қайырып, қол-</w:t>
        <w:br/>
        <w:t>дарын жуып әңгімеге кірісті.</w:t>
        <w:br/>
        <w:t>- Сіз маған осы бақшаның жайын айтыңызшы. Өзіңіздің</w:t>
        <w:br/>
        <w:t>жекеменшігіңіз бе, әлде жалға алған дүниеңіз бе? - деді уәзір.</w:t>
        <w:br/>
        <w:t>- Бұлбақша менікі емес. Патша қызы Ситта Дуньяның өзіне</w:t>
        <w:br/>
        <w:t>арналып егіліп, бапталып отырған бақша.</w:t>
        <w:br/>
        <w:t>- Сол үшін айына қанша жалақы төлейді?</w:t>
        <w:br/>
        <w:t>- Бір динардан артық тәлеп көрген жоқ. - Уәзір бақшаны</w:t>
        <w:br/>
        <w:t>айнала қарады. Сарай биік әрі сәнді салынғанмен сырты тозып</w:t>
        <w:br/>
        <w:t>кеткен екен.</w:t>
        <w:br/>
        <w:t>- Ақсақал, мен бір игілікті шаруа істейін, кейін сол жақсы-</w:t>
        <w:br/>
        <w:t>лығымды есіңе алып жүрерсің,- деді уәзір.</w:t>
        <w:br/>
        <w:t>- Ол қандай игілікті шаруа?</w:t>
        <w:br/>
        <w:t>- Алдымен мына үші жүз динарды қалтаңа басып ал,- деді</w:t>
        <w:br/>
        <w:t>уәзір бағбанға ақша ұсынып. Алтын динарларды көргенде бағ-</w:t>
        <w:br/>
        <w:t>банның көзі жайнап:</w:t>
        <w:br/>
        <w:t>- Тақсыр, осында не істесеңіз де өз еркіңізде,- деді.</w:t>
        <w:br/>
        <w:t>- Құдай қаласа, жұрт айта жүретін бір игілікті істі осы жер-</w:t>
        <w:br/>
        <w:t>де бітіреміз, - деді уәзір. Содан кейін бағбанмен қоштасып,</w:t>
      </w:r>
    </w:p>
    <w:p>
      <w:r>
        <w:t>МЫҢ БІР ТҮН 829</w:t>
        <w:br/>
        <w:t>- Ал, шешей, осы хаттан кейін шынымен дидарласпасақ</w:t>
        <w:br/>
        <w:t>мәңгі бақи көріспей кету ғана қалды,- деді.</w:t>
        <w:br/>
        <w:t>- Балам, саған жақсылықтан басқа ойлап жүрген жоқпын.</w:t>
        <w:br/>
        <w:t>Қолымнан келгенше екеуіңді табыстыру, өйткені сен аспанның</w:t>
        <w:br/>
        <w:t>нұры ай болсан, ол әлемнің нұры күн ғой. Сендерді қоса алма-</w:t>
        <w:br/>
        <w:t>сам, бұл өмірдің өзіме де қызығы шамалы. Мен өмірімді сан</w:t>
        <w:br/>
        <w:t>қилысұрқиялық, алдау-арбаумен өткізіп келе жатқан жанмын.</w:t>
        <w:br/>
        <w:t>Сол кәсіппен биыл тоқсанға шығам. Тыйым салынған түйінді</w:t>
        <w:br/>
        <w:t>шешіп, екеуінді қосуға қалайша күшім жетпей қалар екен, -</w:t>
        <w:br/>
        <w:t>деді.</w:t>
        <w:br/>
        <w:t>Жігітпен қоштасып, оны-мұны айтып, жұбатып кемпір кетті.</w:t>
        <w:br/>
        <w:t>Хатты шашының арасына жасырып Ситта Дуньяғакелді. Қыздың</w:t>
        <w:br/>
        <w:t>қасына келіп жайғасып отырды да, бір кезде басын қасыды.</w:t>
        <w:br/>
        <w:t>- Айналайын бикем, көптен бері моншаға бармап едім,</w:t>
        <w:br/>
        <w:t>құрғыр дуылдап барады. Басымды қарап жіберші, - дедікемпір.</w:t>
        <w:br/>
        <w:t>Ситта Дунья екі білегін түріп, кемпірдің басын қарай бергенде</w:t>
        <w:br/>
        <w:t>шашының арасынан әлгі хат түсті. Көре сала қолына алып:</w:t>
        <w:br/>
        <w:t>- Мынаунеқағаз? - дедіСиттаДунья. Кемпіртүк білмегенсіп:</w:t>
        <w:br/>
        <w:t>- Қайдан білейін, соның дүкенінде отырғанда басыма жабыс-</w:t>
        <w:br/>
        <w:t>қан да. Бері әкел, өзіне апарып берейін, мүмкін саудасының</w:t>
        <w:br/>
        <w:t>есеп-қисабы жазылған қағаз шығар.</w:t>
        <w:br/>
        <w:t>Ситта-Дунья оған қарамай, хатты ашып оқыды. Мазмұны</w:t>
        <w:br/>
        <w:t>белгілі. Түсінбейтін дәнеңесі жоқ.</w:t>
        <w:br/>
        <w:t>- Бұл сенің толып жатқан қулығыңның бірі. Әттең, тәрбие-</w:t>
        <w:br/>
        <w:t>шім болмасаң қазір таяқ жейтін едің. Менің сорыма Алла таға-</w:t>
        <w:br/>
        <w:t>лабұл саудагерді қайдан жіберді екен? Осының бәрі сенен шы-</w:t>
        <w:br/>
        <w:t>ғып жатқан бәле. Өзі қай өлкеден келген саудагер екенін де</w:t>
        <w:br/>
        <w:t>білмеймін. Өз елімізден болса мұндайға баруға жүрегі дауала-</w:t>
        <w:br/>
        <w:t>мас еді. Менің бар құпия сырым ашылып қала ма деп қорқам.</w:t>
        <w:br/>
        <w:t>Оның үстіне нәсіл тегі маған тең емес. Енді бұған не амал? -</w:t>
        <w:br/>
        <w:t>деді Ситта Дунья дағдарып.</w:t>
        <w:br/>
        <w:t>Кемпір қызға итіне жақындай түсіп:</w:t>
        <w:br/>
        <w:t>- Сенің ашуыңнан именіп, әкеңнің атын сыйлаған адам</w:t>
        <w:br/>
        <w:t>мұндай сөздерге бармайды. Оған жауап қайырғаннан сенің еш-</w:t>
        <w:br/>
        <w:t>теңең кетпейді, - деді.</w:t>
        <w:br/>
        <w:t>- Шешетай-ау, - деді күйініп қыз. - Бұл сайтанның патша-</w:t>
        <w:br/>
        <w:t>ның қаһарынан қорықпай осы сөздерді жазуға қалай батылы</w:t>
        <w:br/>
        <w:t>жетеді? Не қылсам екен бұған? Өлтіріп тастаңдар десем обалы-</w:t>
        <w:br/>
        <w:t>на қалам. Ал тірі жүрсе дамыл беретін түрі жоқ. Барған сайын</w:t>
        <w:br/>
        <w:t>өрши беруі ықтимал.</w:t>
        <w:br/>
        <w:t>- Тағы бір хат жаз, мүмкін сосын беті қайтар, - деді кемпір.</w:t>
        <w:br/>
        <w:t>МЫҢ БІР ТҮН 887</w:t>
        <w:br/>
        <w:t>Бағбан:</w:t>
        <w:br/>
        <w:t>- -Тек көзге көрінбей қалсаңызболғаны,- деп өз жөнімен кетті.</w:t>
      </w:r>
    </w:p>
    <w:p>
      <w:r>
        <w:t>Патша қызы нөкер, кәнизак, азбанқұлдарымен аралай бастаған-</w:t>
        <w:br/>
        <w:t>да кемпір: «Мына азбанқұлдар барда біздін дегеніміз орындал-</w:t>
        <w:br/>
        <w:t>майды»,- деді ішінен. Сосын қызға:</w:t>
        <w:br/>
        <w:t>- Мәртебелі бикем, сенің көңіліңді көтеретін бірдеңе айта-</w:t>
        <w:br/>
        <w:t>йын деп едім, - деді кемпір сыбырлап.</w:t>
        <w:br/>
        <w:t>- Айта бер, құлағым сенде.</w:t>
        <w:br/>
        <w:t>- Бикем, саған мына кәнизактар мен азбанқұлдардың қазір</w:t>
        <w:br/>
        <w:t>керегі жоқ қой. Бұлар жүргенде өзің де емін-еркін демала ал"</w:t>
        <w:br/>
        <w:t>майсың. Өз шаруаларына барсын, жіберсейші бұларды, - деді</w:t>
        <w:br/>
        <w:t>кемпір.</w:t>
        <w:br/>
        <w:t>- Оның дажөнекен,- деп Ситта Дунья азбанқұлдар мен кәни-</w:t>
        <w:br/>
        <w:t>зактарды қайырып жіберді. Көп ұзамай қыз бақшаны аралай</w:t>
        <w:br/>
        <w:t>бастады. Тадж-әл-Мүлүк жасырынып отырып қыздың сұлу сым-</w:t>
        <w:br/>
        <w:t>батына әбден қанды. Қыз оны сезген де жоқ. Қызға әр қараған</w:t>
        <w:br/>
        <w:t>сайын оның ғаламат ажарынан жігіттің әлсін-әлсін есі ауыт-</w:t>
        <w:br/>
        <w:t>қып кете берді. Кемпір оны-мұныны сылтауратып, әрненің ба-</w:t>
        <w:br/>
        <w:t>сын шалып әңгімені созып жүріп, есебін тауып уәзір сырлат-</w:t>
        <w:br/>
        <w:t>қан сарайдың тұсына әкелді. Сарайға жақын келгенде патша</w:t>
        <w:br/>
        <w:t>қызы оның қабырғаларындағы құстар, аңшы, кептерлерді</w:t>
        <w:br/>
        <w:t>көргенде таңдана:</w:t>
        <w:br/>
        <w:t>-О, Жаратқан ием! Мынаның бәрі менің түсімде көргендерім</w:t>
        <w:br/>
        <w:t>ғой, - деді. Бәрін зерделеп қарады. Сол аңшты, сол құстар, сол</w:t>
        <w:br/>
        <w:t>кептерлер, сал жаюлы ау-торлар. Мұндай да ғаламат болады</w:t>
        <w:br/>
        <w:t>екен. Қыздың есі шығып кетті.</w:t>
        <w:br/>
        <w:t>- Бері қарашы, шешей, мен еркек атаулыны жек көріп, ол</w:t>
        <w:br/>
        <w:t>десе жаным түршігетін еді. Ал енді мынаны көріп тұрсың ба,</w:t>
        <w:br/>
        <w:t>аңшы мекиендібауыздамақ, соны құтқаруға келе жатқан қораз-</w:t>
        <w:br/>
        <w:t>ға қанішер бүркіт кездесіп, ажалына жетіп тұр, - деді патша</w:t>
        <w:br/>
        <w:t>қызы.</w:t>
        <w:br/>
        <w:t>Кемпір әдейі түк сезбегенсіп, қызды әңгімеге айналдырып,</w:t>
        <w:br/>
        <w:t>Тадж-әл-Мүлүктің тығылып жатқан жеріне әкелді. Сөйтіп са-</w:t>
        <w:br/>
        <w:t>райдың терезесінің алдында жасырынып отырған Тадж-әл-</w:t>
        <w:br/>
        <w:t>Мүлүкке «бері шық» дегендей белгі берді. Сол сәтте қыз назары</w:t>
        <w:br/>
        <w:t>сұлулығы сымбатына сай қылшылдаған жас жігітке түсті.</w:t>
        <w:br/>
        <w:t>- Шешей, мына тамаша жігіт қайдан жүр мұнда? - деді.</w:t>
        <w:br/>
        <w:t>- Оны қайдан білейін. Бірақ киім, келбетіне қарағанда ата</w:t>
        <w:br/>
        <w:t>тегі келіскен ұлы патшаның баласы тәрізді. Ажары мен сымба-</w:t>
        <w:br/>
        <w:t>ты соны айтып тұр.</w:t>
        <w:br/>
        <w:t>22-289</w:t>
        <w:br/>
        <w:t>888 СЫРДАРИЯ КІТАПХАНАСЫ</w:t>
        <w:br/>
        <w:t>Табан астында Ситта Дуньяға махаббат оты пайда болып ын-</w:t>
        <w:br/>
        <w:t>тыға бастады. Мұны шырмаған бұрынғы шынжырдың тас-тал-</w:t>
        <w:br/>
        <w:t>қаны шықты. Жігіттің көрік-келбеті ақылынан адастырып ба-</w:t>
        <w:br/>
        <w:t>рады. Нәпсі құрты бас көтеріп елітіп, ерітіп, еркін биледі.</w:t>
        <w:br/>
        <w:t>- Шешей, мынау шынында да тамаша жігіт қой, - деді қыз</w:t>
        <w:br/>
        <w:t>демігіп.</w:t>
        <w:br/>
        <w:t>- Бикем, сөзінде зәредей қате жоқ, - деді кемпір. Содан кеп</w:t>
      </w:r>
    </w:p>
    <w:p>
      <w:r>
        <w:t>Тадж-әл-Мүлүкке үйіңе қайта бер дегендей белгі берді. Ол да</w:t>
        <w:br/>
        <w:t>тұла бойы өртенін, бұрынғы бұрынғы ма, әбден есеңгіреп, ын-</w:t>
        <w:br/>
        <w:t>тығының ырқында қалды. Белгіден кейін алды-артына қара-</w:t>
        <w:br/>
        <w:t>май бағбанмен қоштасты да үйіне тартты. Тек амалсыздан кетіп</w:t>
        <w:br/>
        <w:t>барады. Кемпірдің бұйрығын орындамаса бүлдіріп алатын түрі</w:t>
        <w:br/>
        <w:t>бар. Келе уәзір мен Әзизге «Кемпір үйге қайт дегесін келдім»</w:t>
        <w:br/>
        <w:t>деді. Бұлар екеуіекі жақтан «Сабыр ет, шыда» деп ақыл айтып:</w:t>
        <w:br/>
        <w:t>- Кемпір сенің үйге қайтқаныңның пайдалы екенін білмесе,</w:t>
        <w:br/>
        <w:t>ондай белгі бермейді,- десті.</w:t>
        <w:br/>
        <w:t>Хош, Тадж-әл-Мүлүк, уәзір мен Әзиз осылай бола тұрсын,</w:t>
        <w:br/>
        <w:t>патшаның қызы Ситта Дуньяға келсек, қыз махаббат торына</w:t>
        <w:br/>
        <w:t>шырмалды. Жігітке деген ынтық-ықыласақылын арбап, жүре-</w:t>
        <w:br/>
        <w:t>гін өртеп алып барады. Болмаған соң кемпірге:</w:t>
        <w:br/>
        <w:t>- Бағанағы жігітпен кездестіру сенің ғана қолыңнан ке-</w:t>
        <w:br/>
        <w:t>летінін білемін, - деді алқынып.</w:t>
        <w:br/>
        <w:t>- Тағдыр тас атқан сайтанның саудасынан Алланың көмегі-</w:t>
        <w:br/>
        <w:t>не қолартам! Сен еркек атаулыны көрмеймін деуші едің, не қара</w:t>
        <w:br/>
        <w:t>басып оған өртене қалдың? Ал енді, оллаһи деп айтсам, саған</w:t>
        <w:br/>
        <w:t>дәл сол жігіттен лайығы жоқ, - деді кемпір төтесінен басып.</w:t>
        <w:br/>
        <w:t>- Айналайын шешетай, сонымен кездесуге қол ұшын бер,</w:t>
        <w:br/>
        <w:t>көмегіңді аяма. Алақаныңа мың динар салам, оның үстіне мың</w:t>
        <w:br/>
        <w:t>динардың киімін ал, егер де шынымен дидарласуға себің тиме-</w:t>
        <w:br/>
        <w:t>се, мені өлді дей бер.</w:t>
        <w:br/>
        <w:t>- Ендеше өз сарайыңа бар, екеуіңді кездестіруге амал-айла-</w:t>
        <w:br/>
        <w:t>ның бәрін қолданып, жанымды салып бағам,- деді кемпір.</w:t>
        <w:br/>
        <w:t>Ситта Дунья сарайына кетті, кемпір Тадж-әл-Мүлүкке тарт-</w:t>
        <w:br/>
        <w:t>ты. Оның келе жатқанын көріп, патшазада орнынан атыптұрып</w:t>
        <w:br/>
        <w:t>иба-ілтипатпен қарсы алды. Қолынан ұстап, жанына әкеліп</w:t>
        <w:br/>
        <w:t>отырғызды. Кемпір жайғасқан соң:</w:t>
        <w:br/>
        <w:t>- Қулықтың бір іске асқан жері осы, - деп Ситта Дуньямен</w:t>
        <w:br/>
        <w:t>екеуінің арасында болған әңгімені тәптіштеп айтып шықты.</w:t>
        <w:br/>
        <w:t>- Сонда қай уақытта кездесеміз? - деді Тадж-әл-Мүлүк дег-</w:t>
        <w:br/>
        <w:t>бірі қашып.</w:t>
        <w:br/>
        <w:t>МЫҢ БІР ТҮН 861</w:t>
        <w:br/>
        <w:t>Алла тағалам сұлулықты бұдан аямаған екен. Талдырмаш</w:t>
        <w:br/>
        <w:t>сұңғақ бойдан шыбық ұялады, ажарынан қызғалдақ кешірім</w:t>
        <w:br/>
        <w:t>сұрайды, сілекейінен шәрбат именеді. Көрген адам қуанышқа</w:t>
        <w:br/>
        <w:t>бөленіп, жүрегі елжірейтіннің өзі.</w:t>
        <w:br/>
        <w:t>Шайыр былай деген:</w:t>
        <w:br/>
        <w:t>Қылықтары елден өзге, бар әсемдік өзінде!</w:t>
        <w:br/>
        <w:t>Сүрмесіз-ақ сүрмеліні ілмейді ол көзіне.</w:t>
        <w:br/>
        <w:t>Жалт еткенде жүрегіңе бір-ақ барып тигендей.</w:t>
        <w:br/>
        <w:t>Семсеріндей Әли батыр кәпірлерді игендей.</w:t>
        <w:br/>
        <w:t>Кан-Маканға келсек, келбетіне ажары сай, теңі жоқ сымбат-</w:t>
        <w:br/>
        <w:t>ты жігіт. Жаужүректің көзінде ұшқын ойнайды. Тегеуріні те-</w:t>
        <w:br/>
        <w:t>мірдей тұлға, айбыны алмастай қайратбар. Көзі мойылдай қап-</w:t>
      </w:r>
    </w:p>
    <w:p>
      <w:r>
        <w:t>қара. Енді тебіндеп келе жатқан бала мұрт ажарының айдынын</w:t>
        <w:br/>
        <w:t>онан сайын асыра түседі.</w:t>
        <w:br/>
        <w:t>Шайырлар мұндайды былай толғайды:</w:t>
        <w:br/>
        <w:t>Кінәсізбін шыққанша оның түбіт мұрты тебіндеп,</w:t>
        <w:br/>
        <w:t>Қара түнде қысылғандай қанды беттен серілмек.</w:t>
        <w:br/>
        <w:t>Құралайдай, қарап тұрсаң назар салып жүзіне,</w:t>
        <w:br/>
        <w:t>Қанжар көзі мүлт кетпейді жарасатын өзіне.</w:t>
        <w:br/>
        <w:t>десе, екінші шайыр:</w:t>
        <w:br/>
        <w:t>Албыраған бетіне оның құмартып ел жанары,</w:t>
        <w:br/>
        <w:t>Құмырсқадай із қалдырып алаулатып барады.</w:t>
        <w:br/>
        <w:t>Құмартыңдар! Қайғырындар! Қып-қызыл от ішінде,</w:t>
        <w:br/>
        <w:t>"Жасыл жібек жамылғаны елестердей түсінде.</w:t>
        <w:br/>
        <w:t>Мереке күні болатын. Қудая Факан өздеріне туыстық жағы-</w:t>
        <w:br/>
        <w:t>нан жақынигі жақсылардың бірімен серуенге шықты. Төңірегі</w:t>
        <w:br/>
        <w:t>толатұтқын қыздар. Оның айдайажарына, ажарының аруағын</w:t>
        <w:br/>
        <w:t>көтерген бетіндегі тарыдай меңіне, сырлы лебіз сиқырдай күл-</w:t>
        <w:br/>
        <w:t>кісінетаңданатамсанып жүрген топқыздың ажарынаарбалған</w:t>
        <w:br/>
        <w:t>Кан-Макан ұзап та кете алмай, жақындап келе алмай, жаутаң-</w:t>
        <w:br/>
        <w:t>дап жүріп, ақыры болмағасын мына бәйітпен арманын айтып</w:t>
        <w:br/>
        <w:t>салды:</w:t>
        <w:br/>
        <w:t>МЫҢ БІР ТҮН 858</w:t>
        <w:br/>
        <w:t>да, бір ауыз сөзге келмей бере салам. Онан да әңгімені қысқар-</w:t>
        <w:br/>
        <w:t>тып, қалағаныңды айта ғой.</w:t>
        <w:br/>
        <w:t>- Әй, қайдам, қорқам, - деп тағы қипақтады моншашы.</w:t>
        <w:br/>
        <w:t>- Мынаған не болған, жаным-ау, жасқанба, айт өтінітпіңді,</w:t>
        <w:br/>
        <w:t>берем дегесін берем, - деді патша құлшынып.</w:t>
        <w:br/>
        <w:t>- Япыр-ай, ә, оны қимайсыңғой маған. Жоқ, қимайсыңішім</w:t>
        <w:br/>
        <w:t>сезеді, бетім қайтып қала ма деп қорқам.</w:t>
        <w:br/>
        <w:t>Патша енді ашуға басты:</w:t>
        <w:br/>
        <w:t>- Денің сау ма өзіңнің, сұра дегесін сұра енді!</w:t>
        <w:br/>
        <w:t>- Алдымен Алладан, содан кейін өзіннен қалауым, маған</w:t>
        <w:br/>
        <w:t>бүкіл Иерусалимнің моншаларына от жағатындардың үстінен</w:t>
        <w:br/>
        <w:t>қарайтын бастық боласың деген қағаз берсең болды, --деді мон-</w:t>
        <w:br/>
        <w:t>шашы ақырында.</w:t>
        <w:br/>
        <w:t>Патша да, айнала отырғандар да «Мынау әбден қатырды-ау»</w:t>
        <w:br/>
        <w:t>деп мәз болып күліп, «Дені сау бірдеңе сұрамайсың ба?» десті.</w:t>
        <w:br/>
        <w:t>- Тақсыр, бағана айтып едім ғой, бере алмайсың, қимайсың</w:t>
        <w:br/>
        <w:t>дегенім келді де тұрды. Бекер қорықпаған екенмін, - деді мон-</w:t>
        <w:br/>
        <w:t>шашы мұңайып.</w:t>
        <w:br/>
        <w:t>Уәзір көпірде есек айдағандай қайта-қайта «Дені сау бірдеңе</w:t>
        <w:br/>
        <w:t>сұра» дегендей нұқып қояды. Моншашы сол айтқанынан қай-</w:t>
        <w:br/>
        <w:t>тар емес. «От жағушыларға бастық ет», - дей береді.</w:t>
      </w:r>
    </w:p>
    <w:p>
      <w:r>
        <w:t>- Кәне, бол енді, - деді патша да жалығып.</w:t>
        <w:br/>
        <w:t>- Жарайды, оны қимасаң айтайын, мені Иерусалимнің не-</w:t>
        <w:br/>
        <w:t>месе Димашықтың көше сыпырушыларына бастық ет,- деді.</w:t>
        <w:br/>
        <w:t>Қыран-топан күлкі кетті. Ішін басып аунап жатқандар да аз</w:t>
        <w:br/>
        <w:t>емес. Әбден зығырданы қайнаған уәзір мұны төмпештей баста-</w:t>
        <w:br/>
        <w:t>ды. р</w:t>
        <w:br/>
        <w:t>- Тырнақтай кінәсі жоқ адамды сабайтын сен кім едің, тарт</w:t>
        <w:br/>
        <w:t>қолыңды, молырақ сұра деген өзің емес пе, ендеше босатыңдар,</w:t>
        <w:br/>
        <w:t>еліме кетем, - деп ежірейді.</w:t>
        <w:br/>
        <w:t>Патша мұның әдейі қалжыңға шаптырып отырғанын түсіне</w:t>
        <w:br/>
        <w:t>қойды. Жұрттың күлкі, әзілі саябырлаған соң:</w:t>
        <w:br/>
        <w:t>- Бауырым, мына менің дәрежеме сай қалауыңды ал, әзіл</w:t>
        <w:br/>
        <w:t>осымен бітсін, - деді.</w:t>
        <w:br/>
        <w:t>- Заманымыздың әділ патшасы, алдымен Алладан, сосын</w:t>
        <w:br/>
        <w:t>өзіңнен өтінішім, мені ағаңның орнына Димашыққа әкім сай-</w:t>
        <w:br/>
        <w:t>ла, - деді моншашы.</w:t>
        <w:br/>
        <w:t>- Міне, Алласаған бұйыртқан екен, - деді патша. Моншашы</w:t>
        <w:br/>
        <w:t>тағзым етіп патшаның шалғайын өпті.</w:t>
        <w:br/>
        <w:t>28-269</w:t>
        <w:br/>
        <w:t>МЫҢ БІР ТҮП 351</w:t>
        <w:br/>
        <w:t>қаруланып келіп пұтқа табынған ғайридіндермен шайқасқа</w:t>
        <w:br/>
        <w:t>енейік, - деді.</w:t>
        <w:br/>
        <w:t>- Осыақылдан артығы жоқ, - деді Дау-ал-Мақан- осындағы</w:t>
        <w:br/>
        <w:t>жұрттың бәрі отбасын, бала-шағасын сағынды. Мен де өз балам</w:t>
        <w:br/>
        <w:t>Кан-Маканмен ағайдың қызы Қудая Факанды ойлағанда кейде</w:t>
        <w:br/>
        <w:t>таң атқанша көз ілмей шығам. Ол қыз болса Димашықта, не</w:t>
        <w:br/>
        <w:t>болып, не қойып жатқанынан қазір мүлде бейхабармын.</w:t>
        <w:br/>
        <w:t>Мұны естігенде бүкіл әскерлер жүрегі жарыла қуанды. Бәрі</w:t>
        <w:br/>
        <w:t>де ойларындағы сөзді айтқан уәзір Данданға алғыстарын жау-</w:t>
        <w:br/>
        <w:t>дырып жатыр. Дау-ал-Мақан үш күннің ішінде бүкіл әскердің</w:t>
        <w:br/>
        <w:t>бас-аяғы жиналсын деп жаршыларғабұйрық берді. Қалың нөпір</w:t>
        <w:br/>
        <w:t>жолға дайындалды. Төртінші күні дабыл қағылып, керней-сыр-</w:t>
        <w:br/>
        <w:t>най азынап, тулар көтеріліп, әскерлер сапқа тұрды. Шеруді</w:t>
        <w:br/>
        <w:t>Дандан уәзір бастады. Ортада Дау-ал-Мақан патша, оның қасын-</w:t>
        <w:br/>
        <w:t>дасарайбан келе жатты.</w:t>
        <w:br/>
        <w:t>Қалың қол қозғалып кетті. Күні-түні жүріп Бағдадқа жет-</w:t>
        <w:br/>
        <w:t>кенше еш жерге аялдамады. «Шаһар халқының қуанышында</w:t>
        <w:br/>
        <w:t>шек жоқ, қайғы-уайымның бәрі қолмен сылып алғандай сап</w:t>
        <w:br/>
        <w:t>болды. Тірі келгендер өлгендердің отбасына бата оқыды.</w:t>
        <w:br/>
        <w:t>Әмірлер де үйді-үйіне тарқады. Дау-ал-Мақан патша өзінің са-</w:t>
        <w:br/>
        <w:t>райына беттеді. Алдымен баласына барды. Келсе баласы ортан</w:t>
        <w:br/>
        <w:t>қолдай азамат, биыл жасы жетіге шығыпты. Өзге өнері былай</w:t>
        <w:br/>
        <w:t>тұрсын, қазір аттың құлағында ойнайды. Алыс жолдан келген</w:t>
        <w:br/>
        <w:t>патша аздап дем алып, ес жиған соң, баласын ертіп моншаға</w:t>
        <w:br/>
        <w:t>кетті. Моншадан келген соң тағына отырды. Дандан уәзір де,</w:t>
        <w:br/>
        <w:t>тақ төңірегіндегі жақсы-жайсандар да «қызметіңізге дайын-</w:t>
        <w:br/>
        <w:t>быз» дегендей қол қусырып құлдық ұрып тұр.</w:t>
      </w:r>
    </w:p>
    <w:p>
      <w:r>
        <w:t>Дау-ал-Мақан ауыр күндерінде, жат өлкеде жүргенде әрі</w:t>
        <w:br/>
        <w:t>сүйеніші, әрі қамқоры болған моншашыны шақыртып алды.</w:t>
        <w:br/>
        <w:t>Ол ішке кірісімен патша орнынан тұрып, оған иба-ілтипат та-</w:t>
        <w:br/>
        <w:t>нытын, қасына әкеп отырғызды. Патша моншаның отын жақ-</w:t>
        <w:br/>
        <w:t>қан қарапайым адамның өзіне жасаған игілігін, мейірім, қам-</w:t>
        <w:br/>
        <w:t>қорлығын айтты. Онысына әмірлер де, уәзірлер де қошемет</w:t>
        <w:br/>
        <w:t>көрсетіп, алғыстарын айтып жатты. Ал моншашы болса, соғым-</w:t>
        <w:br/>
        <w:t>ға байлаған малдай, түк істемей ішіп-жей бергендіктен бе, ша-</w:t>
        <w:br/>
        <w:t>мадан тыс семіріп кетіпті. Кеуде мен бастың арасы әлдеқашан</w:t>
        <w:br/>
        <w:t>қосылып, шошқа мойынданып алған. Екі бет сауыны келген</w:t>
        <w:br/>
        <w:t>сиырдың желініндей жарылудың аз-ақ алдында. Көптен бері</w:t>
        <w:br/>
        <w:t>далағашығыпел-жүртпен араласпағандықтан ба, есалаңдау боп</w:t>
        <w:br/>
        <w:t>алған ба кім білсін, әйтеуір патшаны танымай қалды.</w:t>
        <w:br/>
        <w:t>346 СЫРДАРИЯ КІТАПХАНАСЫ</w:t>
        <w:br/>
        <w:t>- Сенен хабар-ошар болмаған соң елге тартып кеттік. Барған</w:t>
        <w:br/>
        <w:t>соң ата-анаңа патшаның қызының сарайына кеткеніңді айттық.</w:t>
        <w:br/>
        <w:t>«Одан қайтып оралған жоқ, ар жағын білмейміз» дедік. Содан-</w:t>
        <w:br/>
        <w:t>ақпатша әскерлерін жинап, шеру тартып осында келдік. Біздің</w:t>
        <w:br/>
        <w:t>келуімізбен Алла сені ажалдан құтқарса, бәрімізді қуанышқа</w:t>
        <w:br/>
        <w:t>бөледі,- деді.</w:t>
        <w:br/>
        <w:t>- Игіліктің бәрі біздің қолымыздан келеді. Басталуы да со-</w:t>
        <w:br/>
        <w:t>лай еді, аяғы да солай болмақ, - деп мақтанды патшазҙада. Міне-</w:t>
        <w:br/>
        <w:t>кей, жағдайдың түрі. Енді Шахраман патша қызы отырған</w:t>
        <w:br/>
        <w:t>бөлмеге барды. Барса қызы екі бүйірін таянып, Тадж-әл-</w:t>
        <w:br/>
        <w:t>Мүлүкті жоқтап зарлап отырекен. Орнынан атыптұрып, қолы-</w:t>
        <w:br/>
        <w:t>насемсералып, сабын жерге қадап, қосанардың ортасына ұшын</w:t>
        <w:br/>
        <w:t>дәлдеп, соған еңкейіп тұрып:</w:t>
        <w:br/>
        <w:t>-Қазірөзімді-өзім өлтірем, сүйгенім жоқта маған бүл өмірдің</w:t>
        <w:br/>
        <w:t>көк тиындық құны жоқ, - деді. Мынаны көрген әкесі шошып</w:t>
        <w:br/>
        <w:t>кетіп:</w:t>
        <w:br/>
        <w:t>- Дүниедегі патша қыздарының асылы, беті аулақ бәленің,</w:t>
        <w:br/>
        <w:t>әкеңе мейірім ет, шаһар халқын да ая!- деп айқайлап жіберді.</w:t>
        <w:br/>
        <w:t>Сосын қызына жақын келіп: - Әкеңнің сенен кейінгі көретін</w:t>
        <w:br/>
        <w:t>күнінен Аллам сақтасын. Сен үшін әкеңнің басына түсетін бәле-</w:t>
        <w:br/>
        <w:t>ден құдайым сақтасын,- деді патша. Сосын барлық болған жай-</w:t>
        <w:br/>
        <w:t>ларды баяндай келіп, «Өзіңнің сүйіктің Сүлеймен Шахтың ба-</w:t>
        <w:br/>
        <w:t>ласы саған үйленеді» дегенді айтты.</w:t>
        <w:br/>
        <w:t>- Құдалықтың да, үйленіп неке қиюдың да бар ықтияры өз</w:t>
        <w:br/>
        <w:t>қолыңда, қызым, - деді.</w:t>
        <w:br/>
        <w:t>Ситта Дуньяның ажарына күлкі ойнап:</w:t>
        <w:br/>
        <w:t>- Әне, бұл сұлтанның баласы дегенімде сенбей масқара</w:t>
        <w:br/>
        <w:t>қылдың ғой. Оғаненді «Әкемді өз қолыңнан өлтіріп екі дирхем-</w:t>
        <w:br/>
        <w:t>дік тақтайға керіп таста» деймін. Сосын қайтерекенсің?!» -деді</w:t>
        <w:br/>
        <w:t>қызы.</w:t>
        <w:br/>
        <w:t>- Қай, қызым, қайдағы сұмдықты айта көрме, маған мейірі-</w:t>
        <w:br/>
        <w:t>мің түссе, Алланың саған мейірімі түседі, - деді әкесі.</w:t>
        <w:br/>
        <w:t>- Ендешпе тез бар да, жігітті маған алып кел.</w:t>
        <w:br/>
        <w:t>- Басқа бас, көзге көз, - деп әкесі тұра жөнеліп, келісімен</w:t>
        <w:br/>
        <w:t>Тадж-әл-Мүлүкке сыбырлап қызының сәлемін айтты. Содан</w:t>
        <w:br/>
        <w:t>кейін екеуі қыздың бөлмесіне келді. Тадж-әл-Мүлүкті көрген-</w:t>
      </w:r>
    </w:p>
    <w:p>
      <w:r>
        <w:t>де патша қызы әкесінен именуді қойып, мойнына асылып, ай-</w:t>
        <w:br/>
        <w:t>малап бауырына кіріп, бетінен сүйіп: «Әбден сағындырдың ғой</w:t>
        <w:br/>
        <w:t>мені», - деді еркелеп. Сосын әкесіне қарап:</w:t>
        <w:br/>
        <w:t>854 СЫРДАРИЯ КІТАПХАНАСЫ</w:t>
        <w:br/>
        <w:t>Патша әкімге лайық орындық дайындатты. Әкімге лайық</w:t>
        <w:br/>
        <w:t>киімдерін бергізді. Жол-жобасымен хаттап мөр басты. Сосын</w:t>
        <w:br/>
        <w:t>уәзір Данданға бұрылып:</w:t>
        <w:br/>
        <w:t>- Мұны апарып тағайындап қайтуға сенен басқа ешкімнің</w:t>
        <w:br/>
        <w:t>ыңғайы жоқ. Қайтарында менің ағамның қызы Қудая Факан-</w:t>
        <w:br/>
        <w:t>дыала кел,- деді.</w:t>
        <w:br/>
        <w:t>- Мақұл, тақсыр, - деді уәзір басын иіп. Сосын сапарға да-</w:t>
        <w:br/>
        <w:t>йындалуға моншашыны ертіп кетті. Патша оған қызметші ма"</w:t>
        <w:br/>
        <w:t>лайлар бөлді. Сұлтандық белгісі бар тақ-қоршау дайындатты.</w:t>
        <w:br/>
        <w:t>Қасындағы әмірлерге:</w:t>
        <w:br/>
        <w:t>- Мені сыйлайтындарың мынаған тарту-таралғы беріңдер,-</w:t>
        <w:br/>
        <w:t>деді. Әмірлер әрқайсысы өздерінің шамасына қарай монша-</w:t>
        <w:br/>
        <w:t>шыға сый-сыяпат көрсетіп тартулар берді.</w:t>
        <w:br/>
        <w:t>Патша бұрын моншашыны Аз-Зибликан! дейтін, бұдан бы-</w:t>
        <w:br/>
        <w:t>лай оған әл-Муджахид?! деген ат қойды. Жол жабдықтары да-</w:t>
        <w:br/>
        <w:t>йын болғанда моншашы мен уәзір Дандан сапарға рұқсат сұрап</w:t>
        <w:br/>
        <w:t>қоштасуға патшаға келді. Патша орнынан тұрып құшақтап,</w:t>
        <w:br/>
        <w:t>қоштасарда халыққа әділ, мейірімді бол, ел басқарудың басты</w:t>
        <w:br/>
        <w:t>шарты сол дегенді ұғындырды. Екі жылдан кейін соғысқа атта-</w:t>
        <w:br/>
        <w:t>намыз, соған дайындала бер деді. Сөйтіп қайыр-қош айтысты.</w:t>
        <w:br/>
        <w:t>Әмірші әл-Муджахид, лақабы Аз-Зибликан патшаның «ха-</w:t>
        <w:br/>
        <w:t>лыққа жайлы, мейірімді болу керек» деген өсиеттерін жадына</w:t>
        <w:br/>
        <w:t>түйіп, әмірлер сыйға тартқан бес мыңдай қызметші, малай, құл-</w:t>
        <w:br/>
        <w:t>құтандарын шұбыртып жолға шықты. Мұнымен бірге сарай-</w:t>
        <w:br/>
        <w:t>бан,түрік әскерлерінің қолбасшысы Бахрам, Дейлемиттер әске-</w:t>
        <w:br/>
        <w:t>рінің қолбасшысы Рүстем, араб әскерінің қолбасшысы Түркеш</w:t>
        <w:br/>
        <w:t>ере шығып, үш күндік жерге дейін шығарып салып, Бағдадқа</w:t>
        <w:br/>
        <w:t>қайтып оралды.</w:t>
        <w:br/>
        <w:t>Аз-Зибликан сұлтан, Дандан уәзір, қасындағы көп әскер Ди-</w:t>
        <w:br/>
        <w:t>машыққа жеткенше суыт жүрді. «Дау-ал-Мақан патша Дима-</w:t>
        <w:br/>
        <w:t>шыққа, сұлтан етіп Аз-Зибликан деген лақап аты бар, қазір әл-</w:t>
        <w:br/>
        <w:t>Муджахид атанған кісіні сайлапты» деген хабар мұнда әлдеқа-</w:t>
        <w:br/>
        <w:t>шан жеткен-ді. Бұлар келем дегенше шаһарды безендіріп да-</w:t>
        <w:br/>
        <w:t>1. Аз-Зибликан (Зибль арабша -- тезек деген сөз ) мұның кәсібіне сай қойыл-</w:t>
        <w:br/>
        <w:t>ғанажуа лақап аты. Шығыс моншаларында ылғи малдың тезегі жағыла-</w:t>
        <w:br/>
        <w:t>ды.</w:t>
        <w:br/>
        <w:t>2 Әл-Муджахид -- дін сарбазы, яғни діннің жолындағы күрескер деген</w:t>
        <w:br/>
        <w:t>цғымда</w:t>
        <w:br/>
        <w:t>850 СЫРДАРИЯ КІТАПХАНАСЫ</w:t>
        <w:br/>
        <w:t>Зынданда жатқандарға кешірім жариялап, азат етті. Сосын</w:t>
        <w:br/>
        <w:t>әкесі үйленудің екінші тойын бастады. Ән-күй, ойын-сауық бір</w:t>
        <w:br/>
        <w:t>айға созылды. Қызметкер әйелдер, дәйекші қыздар Ситта Ду-</w:t>
        <w:br/>
        <w:t>ньяның бетін ашып мәз болды. Беті ашылып айналаны таныға-</w:t>
      </w:r>
    </w:p>
    <w:p>
      <w:r>
        <w:t>нына Ситта Дунья да мәз. Ата-анасының алдынан өткен соң</w:t>
        <w:br/>
        <w:t>Тадж-әл-Мүлүк әйелінің қасына келді. Бұлар қашан қартайып</w:t>
        <w:br/>
        <w:t>ажал жеткенше тату-тәтті, бейбіт берекелі өмір кешті.</w:t>
        <w:br/>
        <w:t>ОМАР ИБН АН-НҰҒМАН ПАТША ЖАЙЛЫ</w:t>
        <w:br/>
        <w:t>ХИКАЯНЫҢ ЖАЛҒАСЫ</w:t>
        <w:br/>
        <w:t>Әлқисса, Дау-ал-Мақан уәзір Данданға қарап басын шайқап</w:t>
        <w:br/>
        <w:t>отырып:</w:t>
        <w:br/>
        <w:t>- Ақиқатына жүгінсек, сен сияқтылар қандай патшамен</w:t>
        <w:br/>
        <w:t>сұхбаттасса да оның жүрегінің шерін тарқатуға, қайғы тұма-</w:t>
        <w:br/>
        <w:t>нын сейілтуге жол табады екен,- деді.</w:t>
        <w:br/>
        <w:t>Бұл кез әл-Кустания шаһарын қоршауға алып тұрғанына</w:t>
        <w:br/>
        <w:t>төрт жылдай болған шақ еді. Бәрі елді де, туған жерді де әбден</w:t>
        <w:br/>
        <w:t>сағынған. Әскер біткен күні-түні соғыстан, ұйқы да жоқ, күлкі</w:t>
        <w:br/>
        <w:t>де жоқ, қажыған кезі болатын.</w:t>
        <w:br/>
        <w:t>Дау-ал-Мақан патша Бахрамды, Рүстемді, Түркешіті шақы-</w:t>
        <w:br/>
        <w:t>рып келуге пәрмен етті. Олардың бәрі жиналған соң:</w:t>
        <w:br/>
        <w:t>- Өздеріңе мәлім, осында өткен жылдардың ішінде біздер</w:t>
        <w:br/>
        <w:t>көздеген мақсатымызға жете алмадық. Оның үстіне уайымға</w:t>
        <w:br/>
        <w:t>уайым жамадық. Омар ибн ан-Нұғманның кегін аламыз деп</w:t>
        <w:br/>
        <w:t>жүріп жалғыз ағам Шарқаннан айырылдық. Бір қасірет екеу</w:t>
        <w:br/>
        <w:t>болды, бір қырсыққа екінші қырсық қосылды. Бәріне кінәлі-</w:t>
        <w:br/>
        <w:t>Зат-ад-Давахи қақбас. Сұлтанды өз үйінде өлтіріп, әйелі Суфия-</w:t>
        <w:br/>
        <w:t>ны алып кетті. Ол аз болғандай, бәрімізді алдап-арбап ағамды</w:t>
        <w:br/>
        <w:t>бауыздап салды. Сендердің алдарында екеуінің де қанды кегін</w:t>
        <w:br/>
        <w:t>аламын деп ант іштім. Ол орындалмады. Бұған не дейсіңдер?</w:t>
        <w:br/>
        <w:t>Қабырғаларыңмен кеңесіп жауабын беріңдер, - деді. Бәрі де</w:t>
        <w:br/>
        <w:t>бастарын төмен салып, үнсіз қалды. Бір кезде:</w:t>
        <w:br/>
        <w:t>- Мұндайда бәріміз де уәзір Данданның пікіріне жүгінеміз, -</w:t>
        <w:br/>
        <w:t>десті.</w:t>
        <w:br/>
        <w:t>Сол кезде уәзір Дандан Дау-ал-Мақан патшаның қасына</w:t>
        <w:br/>
        <w:t>келіп тұрып:</w:t>
        <w:br/>
        <w:t>- Заманымыздың ұлы патшасы, төтесін айтсам, енді бұл жер"</w:t>
        <w:br/>
        <w:t>де өнімсіз шайқаспен ештеңе бітіре алмаймыз. Онан да елге ба-</w:t>
        <w:br/>
        <w:t>рып, біраз уақыт демалып, ес жинайық. Содан кейін қайтадан</w:t>
        <w:br/>
        <w:t>МЫҢ БІР ТҮН 349</w:t>
        <w:br/>
        <w:t>Сондаол айтты: «Қалай ғанасәлем берем саған мен?</w:t>
        <w:br/>
        <w:t>Қалың тастың арасында күлім жатса табар ма ең?</w:t>
        <w:br/>
        <w:t>Бар сымбатым күл болды даұмыттым мен бәріңді,</w:t>
        <w:br/>
        <w:t>Туған-туыс жекжатты да, желкілдеген сәнімді».</w:t>
        <w:br/>
        <w:t>Осылай зарлап отырғанда Әзиз кіріп, шешесінің қасына</w:t>
        <w:br/>
        <w:t>келді. Баласын көрісімен қуаныштан талып түсті. Әзиз бетіне</w:t>
        <w:br/>
        <w:t>салқын су сепкенде барып есін жиып, баласын құшақтай алып</w:t>
        <w:br/>
        <w:t>бауырына басты. Әзиз де анасын аймалан екеуішұрқырасты да</w:t>
        <w:br/>
        <w:t>қалды. Сағыныш мауқын басқан соң барып баласынан хабар-</w:t>
        <w:br/>
        <w:t>ошарсыз кеткен жағдайын сұрады.</w:t>
        <w:br/>
        <w:t>Әзиз өз басынан екі жылдың ішінде не өтіп, не қойғанын</w:t>
        <w:br/>
        <w:t>түгелдей баян етті. Тадж-әл-Мүлүк жүз тең кездеме, көп ақша</w:t>
      </w:r>
    </w:p>
    <w:p>
      <w:r>
        <w:t>бергенін айтқанда шешесі деқуанып қалды. Сонымен Әзиз ана-</w:t>
        <w:br/>
        <w:t>сымен бірге өз үйінде тұра берді. Дамила алаяқтың қызы өзін</w:t>
        <w:br/>
        <w:t>тарттырып жібергені есіне түсіп жылап та алады.</w:t>
        <w:br/>
        <w:t>Әзиздің басынан кешікен күндер осымен бітсін. Енді Тадж-</w:t>
        <w:br/>
        <w:t>Әл-Мүлүккекелсек, сол некеқиылғантүніөзінің сүйіктісі Ситта</w:t>
        <w:br/>
        <w:t>Дуньяның ақ төсегіне еніп, қызылға түскен қырандай қыз дәу-</w:t>
        <w:br/>
        <w:t>ренін кешіріп, жұпар құшақта таңды атырды. Содан кейін</w:t>
        <w:br/>
        <w:t>Шахраман патша күйеуімен аттанатын қызының жасау-жабды-</w:t>
        <w:br/>
        <w:t>ғын дайындатты. Жол азығымен қоса неше қилы сирек кезде-</w:t>
        <w:br/>
        <w:t>сетін қымбат дүниелерді артып-тартып жолға шықты. Шахра-</w:t>
        <w:br/>
        <w:t>ман патша үш күндік жерге дейін шығарып салды. Сүлеймен</w:t>
        <w:br/>
        <w:t>Шах: «Енді қайтаберіндер», - деп жалынған соң барып бәрімен</w:t>
        <w:br/>
        <w:t>қоштасып шаһарына оралды. Тадж-әл-Мүлүк әкесінің қасында</w:t>
        <w:br/>
        <w:t>келіншегімен бірге күн-күн демей жүріп отырын шаһарлары-</w:t>
        <w:br/>
        <w:t>на жақындады. Бұлардың келе жатқан хабары алдымен жетті.</w:t>
        <w:br/>
        <w:t>Өзі сәнді шаһарды одан сайын безендіріл тастапты.</w:t>
        <w:br/>
        <w:t>Әңгіме осы тұсқа келгенде таң да атты.</w:t>
        <w:br/>
        <w:t>ЖҮЗ ОТЫЗ ЖЕТІНШІ ТҮН</w:t>
        <w:br/>
        <w:t>Алдияр патшам! Әлқисса, Сүлеймен Шах патша шаһарына</w:t>
        <w:br/>
        <w:t>жақындады. Ұлан-асыр тойға лайық өзі бұрын да сәнді шаһар-</w:t>
        <w:br/>
        <w:t>ды айрықша безендіріп тастапты. Бұлар шаһарға кірді. Сүлей-</w:t>
        <w:br/>
        <w:t>мен Шах патша өзінің тағына мінді, баласы Тадж-әл-Мүлүкті</w:t>
        <w:br/>
        <w:t>қасынаотырғызды. Келгендердің бәрінесый-тартулар таратты.</w:t>
        <w:br/>
        <w:t>МЫҢ БІР ТҮН 845</w:t>
        <w:br/>
        <w:t>жақсы-жайсаңдарын, әкім-әмірлерін, уәзір-әулиелерін түгел</w:t>
        <w:br/>
        <w:t>шақырып:</w:t>
        <w:br/>
        <w:t>- Қарғыс атқандар, табыңдар әлгі баланы! - деді. Тадж-әл-</w:t>
        <w:br/>
        <w:t>Мүлүк жендеттің айбалтасының астында тұр. Ажал үрейінен</w:t>
        <w:br/>
        <w:t>тілден де айрылған. Сонда барып патшаның уәзірі қанды</w:t>
        <w:br/>
        <w:t>кілемнің үстінде тұрған Сүлеймен Шахтың баласың көріп тани</w:t>
        <w:br/>
        <w:t>кетті. Уәзір патшазаданы көре сала тұра ұмтылды. Келгенуәкіл-</w:t>
        <w:br/>
        <w:t>дердің бәрі де баланы қоршап алып бұғауын шешіп, аяғына жы-</w:t>
        <w:br/>
        <w:t>ғылып, қолдарынансүйіп жатты. Сол кездеғана Тадж-әл-Мүлүк</w:t>
        <w:br/>
        <w:t>көзін ашып әкесінің уәзірін, өзінің досы Әзизді көріп қуанған-</w:t>
        <w:br/>
        <w:t>нан есінен танып қалды. Бойын қорқыныш билеп, не қыларын</w:t>
        <w:br/>
        <w:t>білмей тұрған Шахраман патшаның мына мұздай темір құрсан-</w:t>
        <w:br/>
        <w:t>ған қалың нөпірдің осы бала үшін келгеніне енді көзі жетті. Ор-</w:t>
        <w:br/>
        <w:t>нынан тұрып Тадж-әл-Мүлүктің қасына барып, маңдайынан</w:t>
        <w:br/>
        <w:t>сүйіп, көзіне жас алып тұрып:</w:t>
        <w:br/>
        <w:t>- Балам-ай, кешіре гер, менің қатал-мейірімсіз мінезімді,</w:t>
        <w:br/>
        <w:t>шашымның ағын сыйлап, мына ел бейшараның обалына қал-</w:t>
        <w:br/>
        <w:t>маңдар, - деді. Тадж-әл-Мүлүк патшаға жақындап қолынан</w:t>
        <w:br/>
        <w:t>сүйіп, басын иіп тұрып:</w:t>
        <w:br/>
        <w:t>--Сізге енді келетін қауіп жоқ, өйткенісізде маған туысадам-</w:t>
        <w:br/>
        <w:t>сыз. Тек ескертетінім, менің сүйіктім Ситта Дуньяның бір тал</w:t>
        <w:br/>
        <w:t>шашына қиянат болмасын,- деді.</w:t>
        <w:br/>
        <w:t>- Ойбай, мырзам, ол жағынан қам жеме, оған тек қуанышқа</w:t>
        <w:br/>
        <w:t>бөленгеннен басқа не қалды?!- деді патша.</w:t>
        <w:br/>
        <w:t>Шахраман патша баладан да, уәзірден де қайта-қайта кешірім</w:t>
        <w:br/>
        <w:t>сұрап, жік-жаппар болды... «Дәл бүгін менің алдымда көрген-</w:t>
      </w:r>
    </w:p>
    <w:p>
      <w:r>
        <w:t>деріңді Сүлеймен Шах патшаға айта көрмеңдер, соны жасырып</w:t>
        <w:br/>
        <w:t>қалсаңдар, қанша дүние керек - алындар», - деп жігіт пен уә-</w:t>
        <w:br/>
        <w:t>зірге жалынды.</w:t>
        <w:br/>
        <w:t>Патша өзінің мырзаларына Тадж-әл-Мүлүкті моншаға апа-</w:t>
        <w:br/>
        <w:t>рып жуындырып, ең тәуір деген киімді патшаның өз киімдері-</w:t>
        <w:br/>
        <w:t>нен таңдап алып киіндіріп, тезірек оралыңдар деп бұйырды.</w:t>
        <w:br/>
        <w:t>Мырзалар жігітті моншағаяпарып жуындырып, Шахраман пат-</w:t>
        <w:br/>
        <w:t>шаның атаған киімдерін кигізіп, орданың үлкен қонақжайына</w:t>
        <w:br/>
        <w:t>алып келді. Патшазада көрінісімен Шахраман патша орнынан</w:t>
        <w:br/>
        <w:t>тұрып барып қарсы алып, игі жақсылардың бәріне «Жігітке</w:t>
        <w:br/>
        <w:t>аяқтарыңнан тік тұрып қызмет етіңдер» деп бұйырды.</w:t>
        <w:br/>
        <w:t>Тадж-әл-Мүлүк жайғасып отырған соң әкесінің уәзірі мен</w:t>
        <w:br/>
        <w:t>Әзизге бұлардан ажыраған күннен бергі басынан өткен жайлар-</w:t>
        <w:br/>
        <w:t>ды баяндады. Уәзір мен Әзиз отырып:</w:t>
        <w:br/>
        <w:t>844 СЫРДАРИЯ КІТАПХАНАСЫ</w:t>
        <w:br/>
        <w:t>ЖжҮз ОТЫЗ АЛТЫНШЫ ТҮН</w:t>
        <w:br/>
        <w:t>Алдиярпатшам! Әлқисса, жендет қолын құлаштап көтерген"</w:t>
        <w:br/>
        <w:t>де, қолтығының жүніне дейін көрінді. Жігіттің басын енді ша-</w:t>
        <w:br/>
        <w:t>бам дегенде шаһарды айқай-шу басып кетті. Жұрт дүкендерін</w:t>
        <w:br/>
        <w:t>жаба бастады.</w:t>
        <w:br/>
        <w:t>- Асықпа, сәл сабыр ет,- деді патша жендетке. Не боп қалды</w:t>
        <w:br/>
        <w:t>екен дегендей сыртқа кісі жіберді. Кеткен адам ұзамай қайта</w:t>
        <w:br/>
        <w:t>оралып келіп:</w:t>
        <w:br/>
        <w:t>- Түйе толқындары тебіскен теңіздей жер-кекті қаптаған</w:t>
        <w:br/>
        <w:t>қалың атты әскер келеді./Жер қайысқан сұмдық қайдан екенін</w:t>
        <w:br/>
        <w:t>өзім де білмеймін, - деді. Патшаның зәресі ұшып, сасқалақтап</w:t>
        <w:br/>
        <w:t>қалды. Патшалығымды біреу шауып алуға келген екен деп</w:t>
        <w:br/>
        <w:t>қорыққаннан уәзіріне қарап:</w:t>
        <w:br/>
        <w:t>- Сонда біздің әскерлердің бірде-бірі қарсы шықпағаны ма? -</w:t>
        <w:br/>
        <w:t>деп сөзін жалғастырам дегенше сарай төңірегіндегі игі жақсы-</w:t>
        <w:br/>
        <w:t>лармен бірге шаһарға келіп қалған Сүлеймен Шах патшаның</w:t>
        <w:br/>
        <w:t>уәзірі бастаған өкілдер кіріп келді. Алдында баяғы өзіне таныс</w:t>
        <w:br/>
        <w:t>уәзір. Патшаға алдымен уәзір сәлем берді. Патша келгендерді</w:t>
        <w:br/>
        <w:t>орнынан тұрып қарсы алып, қасына шақырып жән сұрасты.</w:t>
        <w:br/>
        <w:t>Уәзір патшаға жақын келіп:</w:t>
        <w:br/>
        <w:t>- Құзырыңызға мәлім, сіздің жеріңізге аяқ басып отырған</w:t>
        <w:br/>
        <w:t>патша бұрын-сонды өткен патша-сұлтандардың біріне де ұқсв-</w:t>
        <w:br/>
        <w:t>майтын адам,- деді.</w:t>
        <w:br/>
        <w:t>- Кім болғаны сонда? - деді патша.</w:t>
        <w:br/>
        <w:t>- Бұл патшаның әділдігі мен турашылдығына жан тең кел"</w:t>
        <w:br/>
        <w:t>мейді. Оның биік парасатын кез келген жиһанкез дүние жүзіне</w:t>
        <w:br/>
        <w:t>әлдеқашан жайған. Оның аты - жасыл өлке, қос діңгек Испя-</w:t>
        <w:br/>
        <w:t>һантауларын билеуші Сұлтан Сүлеймен Шах, ол әділдік пен ту-</w:t>
        <w:br/>
        <w:t>ралықты жақтайды. Қысымшыл қазымырларды, озбыр</w:t>
        <w:br/>
        <w:t>өктемдікті иттің етінен жек көреді. Ол кісінің айтуынша, бала-</w:t>
        <w:br/>
        <w:t>сы сенің шаһарыңда. Оның жарық жалғандағы соңғы демі де,</w:t>
        <w:br/>
        <w:t>жан өлкесінің жемісі де сол бала. Егер оның басы аман, бауыры</w:t>
        <w:br/>
        <w:t>бүтін болса саған да рахмет, Тәңірің жарылқады дей бер. Егер</w:t>
        <w:br/>
        <w:t>сенің еліңнен ол бала табылмай бір бәлеге ұшыраса, бүкіл байта-</w:t>
        <w:br/>
        <w:t>ғыңның тас-талқаны шығып, күлі көкке ұшады. Шаһарыңнан</w:t>
      </w:r>
    </w:p>
    <w:p>
      <w:r>
        <w:t>шаң қалады, қарға-құзғынның мекеніне айналады. Менің пат-</w:t>
        <w:br/>
        <w:t>ша атынан айтар хабарым осы. Ендігісін өзің біл, - дедіуәзір.</w:t>
        <w:br/>
        <w:t>Мына хабарды уәкілдердің аузынан естігенде тұла бойы</w:t>
        <w:br/>
        <w:t>тітіркеніп, бағы тайып бара жатқандай көрінді. Патшалықтың</w:t>
        <w:br/>
        <w:t>МЫҢ БІР ТҮН 863</w:t>
        <w:br/>
        <w:t>ЖҮЗ ОТЫЗ ТОҒЫЗЫНШЫ ТҮН</w:t>
        <w:br/>
        <w:t>Алдияр патшам! Әлқисса, сарайбан сұлтан болғаннан кейін</w:t>
        <w:br/>
        <w:t>оған Сасан патша деген ат қойылды. Өз патшалығының тағына</w:t>
        <w:br/>
        <w:t>отырған соң халыққа жайлы, әділ болды. Бір күні Кан-Макан-</w:t>
        <w:br/>
        <w:t>ның бәйіті құлағына жетті. Оны естігенде біраз мұңайып отыр-</w:t>
        <w:br/>
        <w:t>ды да, әйелі Нуахат-аз-Заманға келіп:</w:t>
        <w:br/>
        <w:t>- Ақиқатына жүгінсек, шөп пен отты қатар ұстау өте қауіпті.</w:t>
        <w:br/>
        <w:t>Кеудесінде жаны бар еркек әйел атаулыға көзі тірісінде сенбеу</w:t>
        <w:br/>
        <w:t>керек. Ағаңның баласы Кан-Макан нағыз жігіт шағына жетті.</w:t>
        <w:br/>
        <w:t>Ендігі жерде бойжеткен қыздың жанында болудың өзі айып. Ер-</w:t>
        <w:br/>
        <w:t>кекпен араласуға қызыңадатыйымсал. Екеуіне десақ бол. Мұның</w:t>
        <w:br/>
        <w:t>жасында қашан күйеуге шыққанша жеке тұрған абаал,- деді.</w:t>
        <w:br/>
        <w:t>- Бұл ақылыңыз жөн, мәртебелі патшам! - деді Нузхат-аз-</w:t>
        <w:br/>
        <w:t>Заман.</w:t>
        <w:br/>
        <w:t>Ертеңіне кәдуілгі әдетімен Кан-Макан өзінің апасы Нузхат-</w:t>
        <w:br/>
        <w:t>аз-Заманға келді. Өзара аман-саулықтан кейін апасы:</w:t>
        <w:br/>
        <w:t>- Айналайын бауырым, саған бір сыр айтайын. Айтпайын-</w:t>
        <w:br/>
        <w:t>ақ деп едім, бірақ амал жоқ, айтуға мәжбүрмін, - деді.</w:t>
        <w:br/>
        <w:t>- Айта беріңіз, құлағым сізде.</w:t>
        <w:br/>
        <w:t>- Сарайбан Қудая Факанның да, сенің де әкең. Өзіңнің Қудая</w:t>
        <w:br/>
        <w:t>Факан туралы айтқан өлеңіңді естіп «Бұдан былай екеуі екі</w:t>
        <w:br/>
        <w:t>бөлек жайда тұрсын» деген бұйрық берді. Керек дүниелеріңді</w:t>
        <w:br/>
        <w:t>осы бастан мына есіктен келіп өз қолымнан алып тұрасың.</w:t>
        <w:br/>
        <w:t>Қудая Фақанға назар аударма, бүгіннен бастап мұнда келмей-</w:t>
        <w:br/>
        <w:t>ақ қой. Екеуің де ержеттіңдер, енді бірге тұру ыңғайсыз.</w:t>
        <w:br/>
        <w:t>Апасының мына сөзін естігеннен кейін Кан-Макан бір ауыз</w:t>
        <w:br/>
        <w:t>сөз айтпастан орнынан тұрып жүре береді. Сол бойы шешесіне</w:t>
        <w:br/>
        <w:t>келіп апасымен арасында болған әңгімені баян етті. Шешесі</w:t>
        <w:br/>
        <w:t>тыңдап болған соң:</w:t>
        <w:br/>
        <w:t>- Балам, осының бәрі өз аузыңа өзің ие болмағандығыннан,</w:t>
        <w:br/>
        <w:t>сенің Қудая Факанды сүйетінің жайлы бүкіл шаһар шулап жүр.</w:t>
        <w:br/>
        <w:t>Олардың асын ішіп, тамағын жеп жүріп, қызына ғашық болу</w:t>
        <w:br/>
        <w:t>дегенді қайдан шығардың? - деді.</w:t>
        <w:br/>
        <w:t>- Ол менің немере ағамның қызы болса, оны мен алмағанда</w:t>
        <w:br/>
        <w:t>кім алады? Басқаға қарағанда менің қақым бар емес пе?</w:t>
        <w:br/>
        <w:t>Шешесі жекіріп:</w:t>
        <w:br/>
        <w:t>- Тәйт әрі, жап аузыңды! Осы сөзің Сасан патшаның құлағы-</w:t>
        <w:br/>
        <w:t>нашалына көрмесін! Ол естісе су түбіне кеттім дей бер. Бәрінен</w:t>
        <w:br/>
        <w:t>айрылып тентіреп кетесің. Бүгін кешке ішіп-жейтін ештене</w:t>
        <w:br/>
        <w:t>жібермепті. Аштан қатамыз әлі, қарап түр. Бұдан басқа шаһар-</w:t>
      </w:r>
    </w:p>
    <w:p>
      <w:r>
        <w:t>МЫҢ БІР ТҮН 347</w:t>
        <w:br/>
        <w:t>- Міне, қандай адам екенін көріп тұрсың, асыра мақтаған кім</w:t>
        <w:br/>
        <w:t>бар еді? Оның үстіне патша, патшаның баласы, пасық қылықтан</w:t>
        <w:br/>
        <w:t>аулақ, нағызасыл тектінің өзі, - деді. Сол сәтте Шахраман патша</w:t>
        <w:br/>
        <w:t>қызының есігін өз қолымен жауып шығып кетті. Сүлеймен Шах-</w:t>
        <w:br/>
        <w:t>тың уәзірі мен уәкілдеріне келіп, «Патшаның баласының басы</w:t>
        <w:br/>
        <w:t>аман, бауыры бүтін, сүйген қызымен сауық-сайранда шат-ша-</w:t>
        <w:br/>
        <w:t>дыман өмір кешіп жатыр. Осы хабарды Сүлеймен Шахқа жеткі-</w:t>
        <w:br/>
        <w:t>зіңдер» дегенді айтты. Уәзір мен уәкілдер бұл хабардан қанағат</w:t>
        <w:br/>
        <w:t>тауып патшаға аттанды. Олар кеткен соң Шахраман патша өз</w:t>
        <w:br/>
        <w:t>қазынасынан Сүлеймен Шах патшаның әскерлеріне мол азық-</w:t>
        <w:br/>
        <w:t>түлік жіберуге бұйырды. Бұл шаруаның басы қайырылғаннан</w:t>
        <w:br/>
        <w:t>кейін патша жүз жарау ат, жүз тұтқын қыз, жүз кәнизак, жүз</w:t>
        <w:br/>
        <w:t>қара құл, жүз күң әйелді көзінен тізіп Сүлеймен Шах патшаға</w:t>
        <w:br/>
        <w:t>тартуға жіберді. Сосын өзі атына мініп, тақ төңірегіндегі игі жақ-</w:t>
        <w:br/>
        <w:t>сыларды қасына алып шаһардың сыртына аттанды. Олардың</w:t>
        <w:br/>
        <w:t>келе жатқанын естіген Сүлеймен Шах алуға шпықты. Уәзір мен</w:t>
        <w:br/>
        <w:t>Әзиз игі хабарды жеткізгенде патта шаттанып:</w:t>
        <w:br/>
        <w:t>--Баламды аңсағанына жеткізген Аллаға мың қатта шүкір,-</w:t>
        <w:br/>
        <w:t>деген-ді. Енді міне, Сүлеймен Шах Шахраман патшамен төс</w:t>
        <w:br/>
        <w:t>түйістіріп, құшағына алып, өзімен бірге тағына отырғызды.</w:t>
        <w:br/>
        <w:t>Содан кейін өзара әңгіме-сұхбат басталып кетті. Сәлден соң дас-</w:t>
        <w:br/>
        <w:t>тархан жайылып тағамдар әкелінді. Тәбеттері қайтқанша тамақ</w:t>
        <w:br/>
        <w:t>желінді. Одан соң тәтті дәмдер қойылды, жеңсік жемістер ша</w:t>
        <w:br/>
        <w:t>шылды. Әркім шама-шарқынша тойынып алды. Бір сағаттай</w:t>
        <w:br/>
        <w:t>уақыт өтер-өтпесте тамаша сәнді киінген Тадж-әл-Мүлүк келді.</w:t>
        <w:br/>
        <w:t>Әкесі орнынан тұрып баласын құшақтап, мандайынан иіскеп,</w:t>
        <w:br/>
        <w:t>бетінен сүйді. Жұрттың бәрі аяғынан тік тұрды. Патшалар ба-</w:t>
        <w:br/>
        <w:t>ланыорталарынаалыпотырғызды. Бір сағаттай сұхбаттан кейін</w:t>
        <w:br/>
        <w:t>Сүлеймен Шах патша Шахраман патшаға бұрылып:</w:t>
        <w:br/>
        <w:t>- Енді мен қади-куәлерді шақырып сенің қызың мен балам-</w:t>
        <w:br/>
        <w:t>ның некесін қидырам. Дәстүр-салтқа сай ол жұрттың бәріне</w:t>
        <w:br/>
        <w:t>жария болсын,- деді.</w:t>
        <w:br/>
        <w:t>- Дегеніңіз болсын, құлдық, тақсыр,- деді Шахраман патша</w:t>
        <w:br/>
        <w:t>қол қусырып.</w:t>
        <w:br/>
        <w:t>Пәтуа осы болды да Шахраман патша қади-куәлерге адам</w:t>
        <w:br/>
        <w:t>жіберді. Олар келіп хатқа түсіріп, Тадж-әл-Мүлүк пен Ситта</w:t>
        <w:br/>
        <w:t>Дуньяның некесін қиды. Тиісті орамал-шаршы, тиын-тебен-</w:t>
        <w:br/>
        <w:t>дерін алды. Қантты сулар ішіліп, хош иісті түтіндер салынды.</w:t>
        <w:br/>
        <w:t>Бұл бір қуанышқа толы шат-шадыман күн болды. Игі жақсы-</w:t>
        <w:br/>
        <w:t>лардан бастап бүкіл әскер мәз-мейрам тойлады. Шахраман пат-</w:t>
        <w:br/>
        <w:t>ша қалыңдықты киіндіруге кірісті.</w:t>
        <w:br/>
        <w:t>856 СЫРДАРИЯ КІТАПХАНАСЫ</w:t>
        <w:br/>
        <w:t>дық-саулығын хабарлаған соң, Шарқан ағасының қызы Қудая</w:t>
        <w:br/>
        <w:t>Факанның бірге келгенін айтты. Дау-ал-Макан қуанып қалды.</w:t>
        <w:br/>
        <w:t>- Ауыр да ұзақ сапардан әбден шаршадың, үш күндей дем</w:t>
        <w:br/>
        <w:t>алып сосын келерсің, - деді патша.</w:t>
        <w:br/>
        <w:t>- Құп, тақсыр, Алла риза болсын, - деді уәзір.</w:t>
      </w:r>
    </w:p>
    <w:p>
      <w:r>
        <w:t>Дандан уәзір өзінің үйіне кетті. Дау-ал-Мақан ордасына барып</w:t>
        <w:br/>
        <w:t>ағасы Шарқанның сегіз жасар қызы Қудая Факан отырған бөлме-</w:t>
        <w:br/>
        <w:t>ге кірді. Қызды құшақтап амандасып, оның дүние салған әкесін</w:t>
        <w:br/>
        <w:t>еске алып, біраз мұңайысып отырды. Қызға жаңа көйлектер</w:t>
        <w:br/>
        <w:t>тіккізіп, қымбат тастар, алқа, шашбаулар дайындатты. Сөйтіп,</w:t>
        <w:br/>
        <w:t>өзінің баласы Кан-Маканмен бір бөлмеге тұруға бұйырды.</w:t>
        <w:br/>
        <w:t>Бұлар әрі ақылды, тәрбиелі, заманына сай батыл да әділ боп</w:t>
        <w:br/>
        <w:t>өсіп жатты. Әсіресе, Қудая Факан сабырлы да арғы-бергіні ой-</w:t>
        <w:br/>
        <w:t>лайтын ақылды, үй-ішінің шаруасына бейім, шебер, ыждағат-</w:t>
        <w:br/>
        <w:t>ты болды. Кан-Макан ақкөңіл, қағілез, ертеңгісін ойламайтын,</w:t>
        <w:br/>
        <w:t>қолы ашық жомарттық мінез танытып келеді. Екеуі де он жас-</w:t>
        <w:br/>
        <w:t>қа келді. Қудая Фақан да атқа мінуді үйреніп, ағайынды екеуі</w:t>
        <w:br/>
        <w:t>құла дүзге бірге шығып, аң қуып, қылыш шабу, найза шаншу-</w:t>
        <w:br/>
        <w:t>ды машық етті. Осылайша он екі:жасқа толды.</w:t>
        <w:br/>
        <w:t>Патша соғыс қамынойлады. Қару-жарақ, азық-түлік дайын-</w:t>
        <w:br/>
        <w:t>далды. Дандан уәзірді шақырып алып:</w:t>
        <w:br/>
        <w:t>- Маған бір ой келіп жүр, соны сенімен ақылдасайын деп</w:t>
        <w:br/>
        <w:t>едім. Жауабын таңертең бер, - деді.</w:t>
        <w:br/>
        <w:t>- Құлағым сізде, айтыңыз, әміршім.</w:t>
        <w:br/>
        <w:t>- Баламды өз орныма сұлтандыққа сайлаймын. Көзімнің</w:t>
        <w:br/>
        <w:t>тірісінде Кан-Маканның қызығын көрейін деп ем. Қашан көзім</w:t>
        <w:br/>
        <w:t>жұмылғанша осы үшін шайқасам. Бұған қалай қарайсын?</w:t>
        <w:br/>
        <w:t>Дандан уәзір қол қусырып тәжім етіп, патшаның шалғайын</w:t>
        <w:br/>
        <w:t>маңдайына тигізіп:</w:t>
        <w:br/>
        <w:t>- Мәртебелі сұлтаным, бұл ойыңыз, әрине,тамаша. Бірақекі</w:t>
        <w:br/>
        <w:t>себептен ертерек деп ойлаймын. Біріншіден, Кан-Мақан тым</w:t>
        <w:br/>
        <w:t>жас, екіншіден, баласына көзі тірісінде тағын берген патша</w:t>
        <w:br/>
        <w:t>ұзаққа бармаушы еді. Менің жауабым осы, - деді.</w:t>
        <w:br/>
        <w:t>- Қаперіңізде болсын, уәзірім, мен бұл баланы сарайбанға</w:t>
        <w:br/>
        <w:t>тапсырам, сол бас-көз боп жүреді. Ол менің қарындасымның</w:t>
        <w:br/>
        <w:t>күйеуі, өзі маған туған ағадай боп кеткен адам.</w:t>
        <w:br/>
        <w:t>- Ол жағын өзіңіз біліңіз. Сіздің айтқаныңыздан шықпай"</w:t>
        <w:br/>
        <w:t>мыз ғой, - деді Дандан уәзір.</w:t>
        <w:br/>
        <w:t>Патша сарайбанды, тақ төңірегіндегі игі жақсыларды түгел</w:t>
        <w:br/>
        <w:t>жинап алып:</w:t>
        <w:br/>
        <w:t>МЫҢ БІР ТҮН 359</w:t>
        <w:br/>
        <w:t>Арадабірнеше күн өткенсоңажалесік қақты. Бүкіл Бағдад Дау-</w:t>
        <w:br/>
        <w:t>ал-Мақанның дүние салғанын естігенде қатты күйзелді. Тай-</w:t>
        <w:br/>
        <w:t>лы-таяғына дейін жылап-еңіреп шығарып салды.</w:t>
        <w:br/>
        <w:t>Уақыт деген опасыз ба, кім білсін, ондай адам болмағандай</w:t>
        <w:br/>
        <w:t>жұрттың бәрі көп ұзамай ұмытып кетті. Кан-Маканның да халі</w:t>
        <w:br/>
        <w:t>өзгерді. Бағдад тұрғындары оны орнынан алып, үй ішімен бас-</w:t>
        <w:br/>
        <w:t>қа жайға көшірді. Оларға ешкім жуымайтын болды. Басқа</w:t>
        <w:br/>
        <w:t>түскен бұл нәубетке қатты қорланған Кан-Маканның шешесі:</w:t>
        <w:br/>
        <w:t>- Мен енді сарайбанға барайын, оның мейірім кеңдігінен әлі</w:t>
        <w:br/>
        <w:t>де болса үмітім бар, - деді.</w:t>
      </w:r>
    </w:p>
    <w:p>
      <w:r>
        <w:t>Үйінен шығып Сұлтан сарайына келді. Келсе сұлтан кілем-</w:t>
        <w:br/>
        <w:t>нің үстінде отыр екен. Кан-Маканның шешесі сұлтан әйелі</w:t>
        <w:br/>
        <w:t>Нузхат-аз-Заманның қасына келіп, егіле жылап тұрып:</w:t>
        <w:br/>
        <w:t>- Бұл дүниеден көз жұмған адамның досы қалмайтыны</w:t>
        <w:br/>
        <w:t>ақиқат екен. Көздерің барда Алла бастарыңа жамандық бер-</w:t>
        <w:br/>
        <w:t>месін. Бардың да, жоқтың да тағдырына келгенде әділеттен</w:t>
        <w:br/>
        <w:t>айрылмаңдар. Біздің қандай молшылықта, қандай мәртебеде,</w:t>
        <w:br/>
        <w:t>қандай құрмет-қошеметте өмір кешкенімізді өз құлағыңмен</w:t>
        <w:br/>
        <w:t>естіп, өз көздеріңмен көрдіндер. Енді міне, тағдыр теріс айна-</w:t>
        <w:br/>
        <w:t>лып, опасыз уақыт, баянсыз байлық қолдан көшіп, кіріптар</w:t>
        <w:br/>
        <w:t>күйге түсірді. Кезінде мен де ешкімнен жақсылығымды аяған</w:t>
        <w:br/>
        <w:t>жоқпын, енді бүгін сенен мейірім күтіп келіп отырмын, өйткені</w:t>
        <w:br/>
        <w:t>еркегі өлген үйдің әйелінде де, қызында да қадір-қасиет қал-</w:t>
        <w:br/>
        <w:t>майды,- деді. Сосын мына бәйітті айтты.</w:t>
        <w:br/>
        <w:t>Жетер енді, бұл өлімнің таңырқата келгені,</w:t>
        <w:br/>
        <w:t>Қош айтыстық мәңгілікке, қайта өмір бермеді.</w:t>
        <w:br/>
        <w:t>Жолаушының шектелмейді жолы әсте мұнымен,</w:t>
        <w:br/>
        <w:t>Жамандығы шайылады көз жасының құнымен.</w:t>
        <w:br/>
        <w:t>Тірілердің жүрегіне ауыр салмақ түседі,</w:t>
        <w:br/>
        <w:t>Жанын қинап жақындарың у-запыран ішеді.</w:t>
        <w:br/>
        <w:t>Мына сөздерден кейін Нузхат-аз-Заманның есіне ағасы Дау-</w:t>
        <w:br/>
        <w:t>ал-Мақан, оның баласы Кан-Макан түсті. Жеңгесін жанына тар-</w:t>
        <w:br/>
        <w:t>тып, туыстық сезіммен мейірлене:</w:t>
        <w:br/>
        <w:t>- Аллаға шүкір, біз қазір баймыз, бәрі бар, сен болсаң кедейлік</w:t>
        <w:br/>
        <w:t>кебін кидің. Құдайдың бір ақына саған бармай кеткеніміз,</w:t>
        <w:br/>
        <w:t>апарғанымызды қайыр-садақа көре ме, жүрегі жараланып,</w:t>
        <w:br/>
        <w:t>858 ) СЫРДАРИЯ КІТАПХАНАСЫ</w:t>
        <w:br/>
        <w:t>қолына көшті. Ол да жасы келіп қалған адам еді. Тергеуін</w:t>
        <w:br/>
        <w:t>жүргізіп, үкім депшығарып, бұйрық та беріп, бір жылдай билік</w:t>
        <w:br/>
        <w:t>етті. Дау-ал-Мақанпың науқасы ұзаққа созылды. Жан қинап,</w:t>
        <w:br/>
        <w:t>төрт жыл төсек тартып жатты. Бұл кездері де патшалықтың ба-</w:t>
        <w:br/>
        <w:t>сында сарайбан тұрды. Мінез-құлқы, ел басқарудағы өнегесі-</w:t>
        <w:br/>
        <w:t>менхалыққада, тақ төңірегіндегі игі жақсыларғада жайлы бол-</w:t>
        <w:br/>
        <w:t>ды. Патшалықтың қай түкпірінде болса да жұрт оған қол қусы-</w:t>
        <w:br/>
        <w:t>рып қошемет көрсетті.</w:t>
        <w:br/>
        <w:t>Әлқисса, Дау-ал-Мақан мен сарайбанның жайы осылай бола</w:t>
        <w:br/>
        <w:t>тұрсын. Патшазада Кан-Маканға келсеколертелі-кешатүстінен</w:t>
        <w:br/>
        <w:t>түспей, шаһар сыртында қылыш шабу, найза шаншу, садақ тар-</w:t>
        <w:br/>
        <w:t>тудан қолы тимеді. Қудая Факанның да кәсібі осы болып алды.</w:t>
        <w:br/>
        <w:t>Далаға да Кан-Маканмен бірге шығады. Таңның атысы, күннің</w:t>
        <w:br/>
        <w:t>батысы жұптарын жазбайды. Кешкілік шешесінің қасына бара-</w:t>
        <w:br/>
        <w:t>ды. Кан-Макан да әкесінің бас жағында жылап отыратын анасы-</w:t>
        <w:br/>
        <w:t>ның маңында болады. Таң атқанша ата-анасына көз ілмей қыз-</w:t>
        <w:br/>
        <w:t>мет көрсетеді. Ертеңіне қызбен дала кезіп, үйреншікті әдеттері-</w:t>
        <w:br/>
        <w:t>не басады. Дау-ал-Мақанның науқасы өзін де, өзгені де қажыт-</w:t>
        <w:br/>
        <w:t>ты. Бір күні жылап отырып мына бәйітті айтты:</w:t>
        <w:br/>
        <w:t>Қаруымнан айрылдым да, уақытым дазу етті,</w:t>
        <w:br/>
        <w:t>Душар болдым осы халге әбден мені жүдетті.</w:t>
        <w:br/>
        <w:t>Даңқым асып тұрған кезде батыры едім халқымның,</w:t>
        <w:br/>
        <w:t>Мақсатыма елден бұрын жетіп тынар, сарқылдым.</w:t>
      </w:r>
    </w:p>
    <w:p>
      <w:r>
        <w:t>Өлерімнің алдында мен қарап тұрмын балама,</w:t>
        <w:br/>
        <w:t>Деп ойлаймын: «Орныма патша болып қала ма?»</w:t>
        <w:br/>
        <w:t>Ойран салып қалың жауға қайтарар ол кегімді,</w:t>
        <w:br/>
        <w:t>Оңды-солды семсер сілтеп ақтар талай сенімді.</w:t>
        <w:br/>
        <w:t>Ал мен болсам әзілге де, жарамсызбын іске де,</w:t>
        <w:br/>
        <w:t>Көк тәңірісі тірілтпесе кендемін ғой күшке де.</w:t>
        <w:br/>
        <w:t>Бәйітін бітірген соң басын жастыққа қойды. Кірпігі кірпігіне</w:t>
        <w:br/>
        <w:t>айқасып қалғып кеткенін өзі де байқамады. Түсінде біреу:</w:t>
        <w:br/>
        <w:t>«Қуанышың құтты болсын, сенің балаң жер бетіне әділдік ор"</w:t>
        <w:br/>
        <w:t>натып, билік жүргізеді. Оған пенде біткен бағынып, құлдық</w:t>
        <w:br/>
        <w:t>ұрады»,- деп аян берді. Ұйқысынан осы сөздерге қуана оянды.</w:t>
        <w:br/>
        <w:t>МЫҢ БІР ТҮН ) 857</w:t>
        <w:br/>
        <w:t>- Мынау менің балам Кан-Макан. Қылыш шабу мен найза-</w:t>
        <w:br/>
        <w:t>герлігіне бұл заманда бұғаншақ келетін пенде жоқ. Нағыз жол-</w:t>
        <w:br/>
        <w:t>барыс жүректің өзі. Бұдан былай бағынатын сұлтандарың осы.</w:t>
        <w:br/>
        <w:t>Мына сарайбан өзінің жездесі әрі қамқоршысы болады, - деді.</w:t>
        <w:br/>
        <w:t>- Мәртебелі патшам, - деді сарайбан. - Мен сіздің мейірімі-</w:t>
        <w:br/>
        <w:t>ңізде өскен бір талшыбық қанамын. Оны өзіңіз білесіз.</w:t>
        <w:br/>
        <w:t>- Есіңде болсын, сарайбан, мына Кан-Макан мен Қудая Фа-</w:t>
        <w:br/>
        <w:t>кан екеуі немере. Мен бұл қызды осы Кан-Маканға күйеуге</w:t>
        <w:br/>
        <w:t>бердім, - деді. Сөйтіп бәрін куәгер етіп, баласына еншіге берген</w:t>
        <w:br/>
        <w:t>қазынасын айтып тіл жеткізу қиын. Содан кейін патша қарын-</w:t>
        <w:br/>
        <w:t>дасы Нузхат-аз-Заманғабарып болған жайды айтты. Ол қуанып:</w:t>
        <w:br/>
        <w:t>- Екеуі де менің өз баламдай, өзіңе Алла тағалам амандық</w:t>
        <w:br/>
        <w:t>берсін, көзің тіріде бұлардың сүйеніші өзін, - деді.</w:t>
        <w:br/>
        <w:t>- Бауырым, құдайға шүкір, бұл өмірге өкпем жоқ. Балам да</w:t>
        <w:br/>
        <w:t>ойдағыдай азамат болды. Осы баланың шешесіне де, өзіне де</w:t>
        <w:br/>
        <w:t>қамқоршы боп назарыңнан тыс қалдырма.</w:t>
        <w:br/>
        <w:t>Сарай қызметкерлеріне де, қарындасынада, баласын, ағасы-</w:t>
        <w:br/>
        <w:t>ның қызын,әйелінкүні-түні демей тапсырумен болды. Өмірінің</w:t>
        <w:br/>
        <w:t>ұзаққа бармайтынын анық сезген сыңайы бар. Өйткені, кейінгі</w:t>
        <w:br/>
        <w:t>кездері жастықтан басын алмай қойды. Сарайбан құлдарға үкім</w:t>
        <w:br/>
        <w:t>шығару, әр шаһардағы шаруаларды өзі баскарды.</w:t>
        <w:br/>
        <w:t>Арада бір жыл өткенде патша баласы Кан-Макан мен уәзір</w:t>
        <w:br/>
        <w:t>Данданды шақырып алып:</w:t>
        <w:br/>
        <w:t>- Ал енді, балам, менен кейінгі әкең осы уәзір болады. Мен</w:t>
        <w:br/>
        <w:t>мына жалған дүниеден көшіп, мәңгі сапарға аттанам. Бұл</w:t>
        <w:br/>
        <w:t>өмірден алар сыбағамды алдым. Бірақ бір арманымды орындай</w:t>
        <w:br/>
        <w:t>алмай бара жатырмын. Құдай қаласа ол сенің қолыңнан орын-</w:t>
        <w:br/>
        <w:t>далатын шаруа.</w:t>
        <w:br/>
        <w:t>- Ол қандай арман сонда, әке? - деді баласы.</w:t>
        <w:br/>
        <w:t>- Үлкен атаң Омар ибн ан-Нұғман мен ағаң Шарқан патша-</w:t>
        <w:br/>
        <w:t>ның кегін Зат-ад-Давахидеген сұрқия кемпірден алаалмай бара</w:t>
        <w:br/>
        <w:t>жатырмын. Олардың екеуін де өлтірген сол қақпас. Құдайым</w:t>
        <w:br/>
        <w:t>қолдаса сүйегіме таңба, бетіме шіркеу болған осы масқарадан</w:t>
        <w:br/>
        <w:t>құтқармай дамыл таппа. Ана жалмауыз кемпірдің зұлым айла-</w:t>
      </w:r>
    </w:p>
    <w:p>
      <w:r>
        <w:t>шарғысынан сақ бол. Дандан уәзірдің ақылын әрдайым тыңдап</w:t>
        <w:br/>
        <w:t>жүргейсің. Ол біздің патшалықтың баяғы заманнан келе жат"</w:t>
        <w:br/>
        <w:t>қан айнымас досы, сенімді тірегі.</w:t>
        <w:br/>
        <w:t>Кан-Мақан әкесінің өнеге өсиет сөздерін ынтамен тыңдады.</w:t>
        <w:br/>
        <w:t>Дау-ал-Мақанның көзінен жас саулады. Күннен-күнге науқа-</w:t>
        <w:br/>
        <w:t>сы меңдете берді. Патшалықтың бүкіл шаруасы сарайбанның</w:t>
        <w:br/>
        <w:t>852 СЫРДАРИЯ КІТАПХАНАСЫ</w:t>
        <w:br/>
        <w:t>Патша оған жылы шырай танытып, бетіне тура қарап оты-</w:t>
        <w:br/>
        <w:t>рып аса бір мейірбан үнмен:</w:t>
        <w:br/>
        <w:t>- Шынымен-ақ мені ұмытып қалғаның ба? - деді. Сонда ба-</w:t>
        <w:br/>
        <w:t>рып моншашы әлденені есіне түсіргендей мұның бетіне тесіле</w:t>
        <w:br/>
        <w:t>ұзақ қарап отырып, ақыры тани кетіп орнынан атып тұрды да:</w:t>
        <w:br/>
        <w:t>- Досым-ау, сені кім сұлтан етіп жүр?! - деді жұлып алған-</w:t>
        <w:br/>
        <w:t>дай.</w:t>
        <w:br/>
        <w:t>Патша тпыдамай күліп жіберді. Болмағасын уәзір моншашы-</w:t>
        <w:br/>
        <w:t>ның қасына барып, хал-жағдайды баяндап түсіндіре бастады:</w:t>
        <w:br/>
        <w:t>- Бұл сенің туған ініңдей досың болды. Қазір осы өлкенің</w:t>
        <w:br/>
        <w:t>патшасы, әліталай жақсылық көресің бұдан. Мен саған үйретіп</w:t>
        <w:br/>
        <w:t>қояйын, патша саған «Не қалайсың?» дегенде молырақ айтуға</w:t>
        <w:br/>
        <w:t>тырыс, өйткені ол сенен ештеңе аямайды, - деді.</w:t>
        <w:br/>
        <w:t>- Әй, қайдан білейін, қалауын қалармын-ау, бірақ мұның</w:t>
        <w:br/>
        <w:t>беруге шамасы келмес, шамасы келсе де көзі қимас,- деді мон-</w:t>
        <w:br/>
        <w:t>шашы екі ұдай ұғымда.</w:t>
        <w:br/>
        <w:t>-- Айтып отырмын ғой, сенің қолыңды қайтармайды, ол жа-</w:t>
        <w:br/>
        <w:t>ғынан қам жеме.</w:t>
        <w:br/>
        <w:t>- Құдай біледі, мен енді ойымдағыны айтам да отырам,</w:t>
        <w:br/>
        <w:t>өйткені құдайдың құтты күні түсімде көретінім - сол, сонда</w:t>
        <w:br/>
        <w:t>Алла тағала сонымен әйтеуір бір ұшырататын шығар деп ішім-</w:t>
        <w:br/>
        <w:t>нен сенем. Ылғи осы үмітпен оянам.</w:t>
        <w:br/>
        <w:t>- Қам жеме дегенім деген. Алланың атымен ант етейін, сен</w:t>
        <w:br/>
        <w:t>қазір Димашыққа, ағасының орнына сол шаһардың әкімі бо-</w:t>
        <w:br/>
        <w:t>лам десең де көне береді,- деді уәзір.</w:t>
        <w:br/>
        <w:t>Осы сәтте моншашы орнынантұрды. Дау-ал-Мақан отырабер</w:t>
        <w:br/>
        <w:t>дегендей белгі берді. Бірақ моншашы көнбей:</w:t>
        <w:br/>
        <w:t>- Аллам сақтасын, сенің көз алдыңда осынша отырғаным</w:t>
        <w:br/>
        <w:t>жетеді.</w:t>
        <w:br/>
        <w:t>- Жоқ, жетеді дегенді қой, отыр дегесін отыр. Менің жарық</w:t>
        <w:br/>
        <w:t>дүниеде тірі қалуыма бірден-бір себеп болған сен. Алланың аты-</w:t>
        <w:br/>
        <w:t>мен ант етейін, сен қазір не қаласаң да қас қақпай орындаймын.</w:t>
        <w:br/>
        <w:t>Алдымен Алладан, сосын менен сұра, - дедіпатша төтесіне көшіп.</w:t>
        <w:br/>
        <w:t>- Япыр-ай, тақсыр, жүрексініп тұрғаным.</w:t>
        <w:br/>
        <w:t>- Қорықпа дедім ғой.</w:t>
        <w:br/>
        <w:t>- Көзіңіз қимайтын бірдеңе сұрап қинаймын ба деп қауіпте"</w:t>
        <w:br/>
        <w:t>нем, тақсыр!</w:t>
      </w:r>
    </w:p>
    <w:p>
      <w:r>
        <w:t>Патша шыдамай күліп жіберді де:</w:t>
        <w:br/>
        <w:t>- Ендігісін өзің біл. Ант-су ішіп айтарымды айттым. Дәл</w:t>
        <w:br/>
        <w:t>қазір өзім билеп отырған патшалықтың тең жартысын қаласаң</w:t>
        <w:br/>
        <w:t>МЫҢ БІР ТҮН 855</w:t>
        <w:br/>
        <w:t>йындап қойған екен. Бүкіл тпаһар халқы жаңа сұлтанды көріп</w:t>
        <w:br/>
        <w:t>қалуға көшеге шықты. Сұлтан шаһарға енгендегі салтанат-шеру</w:t>
        <w:br/>
        <w:t>айтарлықтай болды. Өзіне арнаулы қорған-сарайға кіріп тағына</w:t>
        <w:br/>
        <w:t>отырды. Сол жағында уәзір Дандан түрегеліп тұрып әмірлердің</w:t>
        <w:br/>
        <w:t>шен-дәрежесін айтып сұлтанғатаныстырды. Әмірлер сұлтанның</w:t>
        <w:br/>
        <w:t>шалғайына тәу етіп, қолын сүйіп, баянды басшылық тілеп,</w:t>
        <w:br/>
        <w:t>құрмет-қошемет көрсетіп жатты. Сұлтан да соған сай жылы шы-</w:t>
        <w:br/>
        <w:t>рай танытып, әмірлерге арнаулы киімдер, сыйлар тартты. Содан</w:t>
        <w:br/>
        <w:t>кейін қазынаны аштырып әскерлерге ақша үлестірді. Айыпкер</w:t>
        <w:br/>
        <w:t>кінәлілерге әділ үкімдер айтты. Қиянат жолына қия баспады.</w:t>
        <w:br/>
        <w:t>Содан кейін Аз-Зибликан Шарқанның қызы Қудая Факан-</w:t>
        <w:br/>
        <w:t>ды жолға дайындады. Асыл жібектен шатыр-қоршау жасатты.</w:t>
        <w:br/>
        <w:t>Дандан уәзірдің де жол жабдығын қамдастыра келіп мол ақша</w:t>
        <w:br/>
        <w:t>берін еді, уәзір:</w:t>
        <w:br/>
        <w:t>- Өзің жаңағанасұлтан болып отырсың, өздеріңе де қаражат</w:t>
        <w:br/>
        <w:t>керек боп қалар, кейінірек ғазауат майданына қажет болғанда</w:t>
        <w:br/>
        <w:t>алармыз. Ақша өлмейді, өз қолыңда қала берсін, - деп алмай</w:t>
        <w:br/>
        <w:t>қойды.</w:t>
        <w:br/>
        <w:t>Уәзір Данданның жүрер алдында сұлтан әл-Муджахид аты-</w:t>
        <w:br/>
        <w:t>на мініп қоштасып қалуға шықты. Өзімен, алтын шатырлы қор-</w:t>
        <w:br/>
        <w:t>шауға отырғызған Қудая Факанды ертіп келді. Оның қасына</w:t>
        <w:br/>
        <w:t>қызметші есебінде он тұтқын қыз қосты. Уәзір Данданды шы-</w:t>
        <w:br/>
        <w:t>ғарып салып, әл-Муджахид сұлтан патшалық жайына оралды.</w:t>
        <w:br/>
        <w:t>Осыдан бастап әскер қамдап, азық-түлік қорын молайтып, екі</w:t>
        <w:br/>
        <w:t>жылдан кейін болатын соғысқа дайындалаберді. Дау-ал-Мақан-</w:t>
        <w:br/>
        <w:t>нан қалай хабар келеді, солай жылжуға белді бекем байлады.</w:t>
        <w:br/>
        <w:t>Әлқисса, сұлтан Аз-Зибликан осы жерде қала тұрсын. Дан-</w:t>
        <w:br/>
        <w:t>дан уәзірге келсек, солшыққан бойда Қудая Факанды ертіп оты-</w:t>
        <w:br/>
        <w:t>рып, бір айдың жүзі болғанда Ар-Рухба! шаһарына жетті.</w:t>
        <w:br/>
        <w:t>Сол жерде азғанааялдап, көп ұзамай Бағдадқа жетті. Шаһар-</w:t>
        <w:br/>
        <w:t>ға жақындағанда Дау-ал-Мақан патшаға келе жатқандарын</w:t>
        <w:br/>
        <w:t>мәлімдеп хабар салды. Патша қарсы алуғааттанды. Дандан уәзір</w:t>
        <w:br/>
        <w:t>патшаны көре сала атынан түсін жаяу келейін деп еді, патша</w:t>
        <w:br/>
        <w:t>рұқсат етпеді. Өзі атын тебініп жанамалай келіп уәзірден Аз-</w:t>
        <w:br/>
        <w:t>Зибликан әл-Муджахидтың жағдайын сұрады. Уәзір оның аман-</w:t>
        <w:br/>
        <w:t>1Ар-Рухба -- Ефрат өзенінің жағасындағы шаһар</w:t>
        <w:br/>
        <w:t>362 СЫРДАРИЯ КІТАПХАНАСЫ</w:t>
        <w:br/>
        <w:t>Қашан ғана жан бітеді мынау өлі денеге,</w:t>
        <w:br/>
        <w:t>Аййырылған соң ғашығынан күле ме ол немене?</w:t>
        <w:br/>
        <w:t>Ең болмаса білсем еді, ғашығыммен бір-ақ түн,</w:t>
        <w:br/>
        <w:t>Сырласып тек қаларымды, естен танып құлаппын!</w:t>
      </w:r>
    </w:p>
    <w:p>
      <w:r>
        <w:t>Мұны естіген Қудая Факан тәкаппарсып, кінәлай сөйлеп,</w:t>
        <w:br/>
        <w:t>ашуға булығып, айыптай қарап Кан-Маканға:</w:t>
        <w:br/>
        <w:t>- Сен туыстарыңның алдында бәйітің де менің атымды мег-</w:t>
        <w:br/>
        <w:t>зеп әдейі масқаралап тұрсың. Бұл қылығыңды қоймасан, Хора-</w:t>
        <w:br/>
        <w:t>сан мен Бағдадтың әміршісі, ақ көңілді әділ сұлтан сарайбанға</w:t>
        <w:br/>
        <w:t>үстіңнен арыз айтам. Масқараның көкесін сонда көресің,- деді.</w:t>
        <w:br/>
        <w:t>Кан-Макан жауап қатқан жоқ. Ашуын зорға тежеп үйіне</w:t>
        <w:br/>
        <w:t>қайтып келді. Қудая Факан сарайға келісімен шешесіне барып</w:t>
        <w:br/>
        <w:t>Кан Маканға деген өкпесін айтты. Нузхат-аз-Заман:</w:t>
        <w:br/>
        <w:t>- Қызым, ол саған жамандық ойлаған жоқ шығар, көңілі</w:t>
        <w:br/>
        <w:t>жарым жетім емес пе? Бұл сөзінде сені кемсітіп, абыройыңды</w:t>
        <w:br/>
        <w:t>төгердей дәнеңе жоқ. Аузыңа сақ бол, біреуге айтып жүрме.</w:t>
        <w:br/>
        <w:t>Сұлтанның құлағына тисе байғұстың басына қауіп төндіріп,</w:t>
        <w:br/>
        <w:t>кешегі таз қалпына қайта келтірер. Ол күнін енді ұмыта баста-</w:t>
        <w:br/>
        <w:t>ғанда обал боп жүрмесін, - деді.</w:t>
        <w:br/>
        <w:t>Бағдад шаһарын «Кан-Макан Қудая Факанды сүйеді екен»</w:t>
        <w:br/>
        <w:t>деген қауесет қаптап кетті. Әйел біткеннің аузындағы сөз осы,</w:t>
        <w:br/>
        <w:t>Кан-Макан не қыларын білмей дегбірі қашып, жігері құм боп</w:t>
        <w:br/>
        <w:t>жүрді. Қанша дегенмен жан дауылы мен басынан кешіп жүрген</w:t>
        <w:br/>
        <w:t>жүрек азабын жұрттан жасыра алмады. Қудая Факанға ашып</w:t>
        <w:br/>
        <w:t>айтуға оның ашу-ызасынан қаймығып бата алмады. Мына</w:t>
        <w:br/>
        <w:t>бәйітті айтты:</w:t>
        <w:br/>
        <w:t>Әуелінде ренжітіп алам ба деп қорықтым, )</w:t>
        <w:br/>
        <w:t>Енді міне, жүрегі оның ауырғанға торықтым.</w:t>
        <w:br/>
        <w:t>Төзер едім дімкәс жанның төзгеніндей біршама,</w:t>
        <w:br/>
        <w:t>Сырқатымнан арылғандай сәл-пәл, аздап болса да...</w:t>
        <w:br/>
        <w:t>Әңгіме осы тұсқа келгенде таң да атты.</w:t>
        <w:br/>
        <w:t>860 СЫРДАРИЯ КІТАПХАНАСЫ</w:t>
        <w:br/>
        <w:t>опық жеп, өкініш айта ма дегендік еді. Ақиқатына жүгінсек,</w:t>
        <w:br/>
        <w:t>біздегі осы қазынаның бәрі сенің байыңның арқасында келген.</w:t>
        <w:br/>
        <w:t>Мынау үй десенікі. Осы дүниенің бәріне өзің ортақсың. Біз осы</w:t>
        <w:br/>
        <w:t>қазынаны қандай сапырсақ, сен де сондай сапыр, - деді.</w:t>
        <w:br/>
        <w:t>Содан кейін Нузхат-аз-Заман жеңгесіне судай жаңа киімдер</w:t>
        <w:br/>
        <w:t>беріп, патша сарайынан өзімен есігі бір тамаша жайға орналас-</w:t>
        <w:br/>
        <w:t>тырды. Дау-ал-Мақанның кемпірі мен баласы Кан-Макан көшіп</w:t>
        <w:br/>
        <w:t>келіп, көздері ашылып, көңілдері көтерілді. Нузхат-аз-Заман</w:t>
        <w:br/>
        <w:t>інісін патшадай киіндіріп, қызметіші әйелдер тағайындады.</w:t>
        <w:br/>
        <w:t>Нузхат-аз-Заман Дау-ал-Мақанның баласы мен әйелінің жайын</w:t>
        <w:br/>
        <w:t>күйеуіне айтты. Көзіне жас алып отырып:</w:t>
        <w:br/>
        <w:t>- Өзің өлгеннен кейінгі тірліктің жайы не боларын, өзгенің ба-</w:t>
        <w:br/>
        <w:t>сына түскен халден көресің! Олардан сый-құрметінді аяма, - деді.</w:t>
        <w:br/>
        <w:t>Әңгіме осы тұсқа келгенде таң да атты.</w:t>
        <w:br/>
        <w:t>ЖҮЗ ОТЫЗ СЕГІЗІНШІ ТҮН</w:t>
        <w:br/>
        <w:t>Алдияр патшам! Әлқисса, Нузхат аз-Заман ағасының</w:t>
        <w:br/>
        <w:t>әйелінің жай-күйін сарайбанға баяндағанда ол тұрып:</w:t>
      </w:r>
    </w:p>
    <w:p>
      <w:r>
        <w:t>- Қарауыңаалып,олардансый-құрметіңдіаяма. Азғана күнгі</w:t>
        <w:br/>
        <w:t>кедейлігін ұмытатын болсын, - деді.</w:t>
        <w:br/>
        <w:t>Әлқисса, Кан-Маканның шешесі, Нузхат-аз-Заман күйеуі-</w:t>
        <w:br/>
        <w:t>мен осылай қала тұрсын. Кан-Макан мен оның немере ағасы-</w:t>
        <w:br/>
        <w:t>ның қызы Қудая Фақанға келсек, екеуі де ержетіп, кәмелетке</w:t>
        <w:br/>
        <w:t>келді. Аспанның ажарын ашқан егіз ай, жемісі жаудырағанекі</w:t>
        <w:br/>
        <w:t>бұтақ он бес жасты қаусырды. Қудая Факан желбірегі жарасқан</w:t>
        <w:br/>
        <w:t>ең сұлу қыздың бірі болып өсті. Екі бетінің нұры қан тамған</w:t>
        <w:br/>
        <w:t>қаймақтай, сұңғақ талдырмаш бой, дөңгеленген бөксе, лебізі</w:t>
        <w:br/>
        <w:t>балдай, сілекейі Сельсебиль! айтулы ару боп шыға келді. Мұндай</w:t>
        <w:br/>
        <w:t>қызды шайыр былай суреттер еді:</w:t>
        <w:br/>
        <w:t>Сілекейі бейне шарап - ләззатыңды қандырар,</w:t>
        <w:br/>
        <w:t>Ерні бейне жүзім шоғы - сүйсең естен тандырар.</w:t>
        <w:br/>
        <w:t>Еңкейгенде омырауы жаңа піскен алмадай,</w:t>
        <w:br/>
        <w:t>Құя салған ғажап мүсін, айтары жоқ жалған-ай.</w:t>
        <w:br/>
        <w:t>бельсебиль - мұсылмандардың ұғымында пейіштегі бұлақ</w:t>
        <w:br/>
        <w:t>848 2 СЫРДАРИЯ КІТАПХАНАСЫ</w:t>
        <w:br/>
        <w:t>Тадж-әл-Мүлүк әкесіне қарап:</w:t>
        <w:br/>
        <w:t>--Мына жігіттің аты - Әзиз. Тұрған бойы текті, мейірбан жан.</w:t>
        <w:br/>
        <w:t>Мұның маған көрсеткен жақсылығына баға жетпейді. Осы сапар-</w:t>
        <w:br/>
        <w:t>да сенімді серігім, айнымас ақылшым, қысылғанда тірегім бол-</w:t>
        <w:br/>
        <w:t>ды. Қашан дегеніме жеткенше қиыншылықты менімен бірге</w:t>
        <w:br/>
        <w:t>кешті. Міне, екі жылдан бері туған бауырдай, өз елінен алшақ</w:t>
        <w:br/>
        <w:t>менің қасымда болды. Ризалық алғысыммен қоса мол дүниені ар-</w:t>
        <w:br/>
        <w:t>тындырып-тартындырып еліне аттандырсам деймін. Туған жері</w:t>
        <w:br/>
        <w:t>онша ұзақ емес. Көңілі өсіп, жүрегі жадырап қайтсын,- деді.</w:t>
        <w:br/>
        <w:t>-. Мынауың табылған ақыл, балам, - деді әкесі.</w:t>
        <w:br/>
        <w:t>Сол жерде Әзизге арнап жүз тең қымбат, асыл кездемелер</w:t>
        <w:br/>
        <w:t>дайындап, Тадж-әл-Мүлүк өз қолынан мол ақша беріп, алғы-</w:t>
        <w:br/>
        <w:t>сын айтып оң сапар тіледі.</w:t>
        <w:br/>
        <w:t>Қоштасарда Әзизге:</w:t>
        <w:br/>
        <w:t>- Бауырым, досым, мына теңдердегі дүниелер саған тартқан</w:t>
        <w:br/>
        <w:t>сыйым, саған деген бауырлықтың пәк белгісі болсын. Сапарың</w:t>
        <w:br/>
        <w:t>сәтті болсын, еліңе аттан, сәлем айт!-деді.</w:t>
        <w:br/>
        <w:t>Әзиз өзіне тартылған сыйды қабылдап, Тадж-әл-Мүлүккеде,</w:t>
        <w:br/>
        <w:t>оның әкесіне дееңкейіп тағзыметіп, аяқтарына жығылыпшал"</w:t>
        <w:br/>
        <w:t>ғайларынан сүйді. Тадж-әл-Мүлүк атына мініп, жеті шақырым</w:t>
        <w:br/>
        <w:t>жерге дейін шығарып салды. Сосын қоштасып, аман-сау еліне</w:t>
        <w:br/>
        <w:t>жетуін Алладан тіледі. Әзиз тұрып:</w:t>
        <w:br/>
        <w:t>-- Аллағааян,тақсыр, әттең, шешем болмаса өмір бойы өзіңмен</w:t>
        <w:br/>
        <w:t>бірге болар едім. Мені өзіңнен бейхабар қалдыра кәрме,- деді.</w:t>
        <w:br/>
        <w:t>- Дегеніңе құлдық,досым,- деп уәделесті де Тадж-әл-Мүлүк</w:t>
        <w:br/>
        <w:t>қайтып келді. Әзиз еліне жеткенше суыт жүріп отырды. Ел</w:t>
        <w:br/>
        <w:t>шетіне жеткен соң одан әрі өз үйіне беттеді. Қашан шешесін</w:t>
        <w:br/>
        <w:t>көргенше асықты. Келсе шешесі ауланың ортасына мазар са-</w:t>
        <w:br/>
        <w:t>лыпты. Күн сайын соның жанына кеп отырады екен. Бүгін де</w:t>
        <w:br/>
        <w:t>шашын жайып жіберіп, зар қағып, мына бәйітті айтып отыр:</w:t>
      </w:r>
    </w:p>
    <w:p>
      <w:r>
        <w:t>Шындығы сол, қаншама мен жалғыздыққа шыдадым,</w:t>
        <w:br/>
        <w:t>Жаллғызымнан айырылдым да зардап шектім, құладым.</w:t>
        <w:br/>
        <w:t>Қалай төзбек қасында адам бір серігі болмаса,</w:t>
        <w:br/>
        <w:t>Опық жесе өкініштен, орны оның толмаса?</w:t>
        <w:br/>
        <w:t>Ауыр күрсініп алып тағы сарнай жөнелді:</w:t>
        <w:br/>
        <w:t>Неге ғана бейітіне сәлем бердім арнайы?</w:t>
        <w:br/>
        <w:t>Бірақ ол да үн қатпады, әлде менде бар ма айып?</w:t>
        <w:br/>
        <w:t>864 СЫРДАРИЯ КІТАПХАНАСЫ</w:t>
        <w:br/>
        <w:t>да тұрсақ қайыршы боп әлдеқашан аштан өлетін едік, құдай-</w:t>
        <w:br/>
        <w:t>дың мұнысына да шүкір, - деді.</w:t>
        <w:br/>
        <w:t>Шешесінің мына сөзінен кейін Қан-Мақанды мұң басты.</w:t>
        <w:br/>
        <w:t>Қамығып көзіне жас алды. Өз-өзіне шағынып былай деді:</w:t>
        <w:br/>
        <w:t>Қажай бермей қайта-қайта райыңнан қайтсаңшы,</w:t>
        <w:br/>
        <w:t>Жүрегімнің қалауысың, бірдеңе деп айтсаңшы.</w:t>
        <w:br/>
        <w:t>Бұдан әрі төзімім жоқ, өтінбе де сұрама,</w:t>
        <w:br/>
        <w:t>Алла куә, айрылыстым ақырын күт, жылама!</w:t>
        <w:br/>
        <w:t>Ғайбатшының жанды өртер сөзіне мән бермедім,</w:t>
        <w:br/>
        <w:t>Ағымнан мен ақтарылдым, өзгелерге сенбедім.</w:t>
        <w:br/>
        <w:t>Енді оны көргізбеуге дейін барды күштеуге,</w:t>
        <w:br/>
        <w:t>Ақ ниетпен ант етемін теріс жолға түспеуге!</w:t>
        <w:br/>
        <w:t>Сай-сүйегім сырқырайды ол жайлы мен естісем,</w:t>
        <w:br/>
        <w:t>Қалың құсты қырғи келіп үркіткендей, көшті сең.</w:t>
        <w:br/>
        <w:t>Айтшы сонау ғайбатшыға, ойнамасын сезіммен,</w:t>
        <w:br/>
        <w:t>Аға қызы болсаң да сен жүрегім бар езілген!</w:t>
        <w:br/>
        <w:t>Бәйітін бітірген соң шешесіне қарап:</w:t>
        <w:br/>
        <w:t>- Ендімағанбұл маңдатірлік жоқ. Апаммен де, басқалармен</w:t>
        <w:br/>
        <w:t>де бірге тұруға болмайды. Шаһардың шет жағынан бір баспана</w:t>
        <w:br/>
        <w:t>табармын,- деді.</w:t>
        <w:br/>
        <w:t>Содан кейін шешесі екеуі сарайдан көшіп барып, бір қайыр-</w:t>
        <w:br/>
        <w:t>шы кедеймен көрші болды. Кан-Маканның шешесі күнделікті</w:t>
        <w:br/>
        <w:t>тамақтарын патша сарайына барып әкеп жүрді.</w:t>
        <w:br/>
        <w:t>Бір жолы Қудая Факан Кан-Маканның шешесімен оңаша</w:t>
        <w:br/>
        <w:t>қалғанда:</w:t>
        <w:br/>
        <w:t>- Шешей, балаңыздың халі қалай? - деді.</w:t>
        <w:br/>
        <w:t>- Қызым-ау, оның несін сұрайсың, көзінде жас, жүрегінде</w:t>
        <w:br/>
        <w:t>мұң, саған деген махаббат шырмауында, - деп баласының</w:t>
        <w:br/>
        <w:t>бәйітін айтып берді. Қудая Факан егіле жылап отырып:</w:t>
        <w:br/>
        <w:t>- Алланың атымен ант етем, менің оданбойымдыаулақ ұста"</w:t>
        <w:br/>
        <w:t>ғаным жек көргендігімнен немесе сөзі жаныма батқандықтан</w:t>
        <w:br/>
        <w:t>емес. Тек өзінің жауларынан сақтандырайын деп едім. Менің</w:t>
        <w:br/>
        <w:t>оған деген сағынышым, оның маған деген сағынышынан</w:t>
      </w:r>
    </w:p>
    <w:p>
      <w:r>
        <w:t>әлдеқайда күшті. Оны сізге тілмен айтып жеткізе алмаймын.</w:t>
        <w:br/>
        <w:t>866 СЫРДАРИЯ КІТАПХАНАСЫ</w:t>
        <w:br/>
        <w:t>Кешір мені, жан дүнием сайрап жатқан жазба хат,</w:t>
        <w:br/>
        <w:t>Тақырыбы еңіреп-жылау, бұл өмірде аз ба ағат?</w:t>
        <w:br/>
        <w:t>Гурия сынды қарындасым көктен түсіп келіп тұр,</w:t>
        <w:br/>
        <w:t>Ридван соған өз еркімен рұқсатын беріп тұр.</w:t>
        <w:br/>
        <w:t>Кімнің көзі түссе оған семсерінен қорықпай,</w:t>
        <w:br/>
        <w:t>Құтылаалмас барса батыл жаулығынан торықпай.</w:t>
        <w:br/>
        <w:t>Алла жазса, жер үстімен дамыл таппай кезермін,</w:t>
        <w:br/>
        <w:t>Ұмыттырып жіберетін амал тауып келер күн.</w:t>
        <w:br/>
        <w:t>Ашық дала кеңістігі пана болар басыма,</w:t>
        <w:br/>
        <w:t>Жүрекке де ем табармын тазартатын асыға.</w:t>
        <w:br/>
        <w:t>Бақытты боп мол байлықпен оралармын қайтадан,</w:t>
        <w:br/>
        <w:t>Ғашығыма жуытпаған батырдан кек қайтарам.</w:t>
        <w:br/>
        <w:t>Бар байлықты алдыма сап көп ұзамай оралам,</w:t>
        <w:br/>
        <w:t>Тудырамын қарсыластың бастарына зобалаң.</w:t>
        <w:br/>
        <w:t>Осыдан кейін Кан-Макан жалаңаяқ, жыртық көйлек, жеті</w:t>
        <w:br/>
        <w:t>жылдан бері киіп жүрген ескі қалпағын киіп, қолынабір күлше</w:t>
        <w:br/>
        <w:t>қатқан наналыпбасы ауған жаққа жүре берді. Ол үйінен тастай</w:t>
        <w:br/>
        <w:t>қараңғытүнде шыққан. Бағдадтың әл-Азадж қақпасының ашы-</w:t>
        <w:br/>
        <w:t>луын күтіп тұрды. Қақпа ашылғанда сыртқа шыққан бірініші</w:t>
        <w:br/>
        <w:t>пендеде Кан-Мақкан. Сол бетімен, күн-түн демей шөл кезіп жүре</w:t>
        <w:br/>
        <w:t>берді.</w:t>
        <w:br/>
        <w:t>Келесі күні кепіке дейін шешесі күтті, келмеді. Одан-бұдан</w:t>
        <w:br/>
        <w:t>сұрастырып таппады. Кең дүние тарылып, шешесінің берекесі</w:t>
        <w:br/>
        <w:t>кетті. Бейшара ана бір күн күтті- жоқ, екі күн күтті - жоқ, үш</w:t>
        <w:br/>
        <w:t>күн күтті - жоқ. Қысқасы, арада он күн өтті. Баладан хабар-</w:t>
        <w:br/>
        <w:t>ошар болмады. Шешесі жанын қоярға:жер таппады. Дауыс сал-</w:t>
        <w:br/>
        <w:t>ды, еңірегенде етегі толып, «Жарығым-ау, таянышым-ау, қан"</w:t>
        <w:br/>
        <w:t>дай қайғыға душар етіп кеттің?! Мен көрмеген не азап бар еді,</w:t>
        <w:br/>
        <w:t>бұл дүниенің тірлігінен безгенім де сол емес пе?! Сен кеткелі</w:t>
        <w:br/>
        <w:t>ұйқы да жоқ, нәр алуға зауқым да жоқ. Көз жасына малынған-</w:t>
        <w:br/>
        <w:t>нан басқа мен сорлыда не қалды? “Жалғызым, дүние кезгенде</w:t>
        <w:br/>
        <w:t>сені қай елден, қай жерден табам, қай шаһарда баспана тауып</w:t>
        <w:br/>
        <w:t>күнелтіп жүр екенсің?» - деді зар илеп. Күрсіне толғанып оты"</w:t>
        <w:br/>
        <w:t>рып мына бәйітті айтты:</w:t>
        <w:br/>
        <w:t>МЫҢ БІР ТҮН 881</w:t>
        <w:br/>
        <w:t>отырды. Түн ортасы болды-ау деген кезде қара жібек желек жа-</w:t>
        <w:br/>
        <w:t>мылып ішке кірді де, қалың ұйқыда жатқан жігітті оятып:</w:t>
        <w:br/>
        <w:t>- Мені сүйгендегі түрің мынау ма? Ойында дәнеңе жоқ, қан-</w:t>
        <w:br/>
        <w:t>нен-қаперсіз ұйқыны соғып жатырсың, - деді.</w:t>
        <w:br/>
        <w:t>Кан-Макан көзін уқалап:</w:t>
        <w:br/>
        <w:t>- О, жүрегімнің арманы, қайбір жетіскеннен ұйықтап жа-</w:t>
      </w:r>
    </w:p>
    <w:p>
      <w:r>
        <w:t>тыр дейсің. Өзінді тым болмаса түсімде көрейін деп жатқаным</w:t>
        <w:br/>
        <w:t>ғой, - деді ақталып.</w:t>
        <w:br/>
        <w:t>Қыз мұны біраз ұялтып, ерке назғатолы мына бәйітті айтты:</w:t>
        <w:br/>
        <w:t>Мұның жөнсіз, болсаң егер шын ғашық,</w:t>
        <w:br/>
        <w:t>Ұйықтамай отырмас па ең түн қатып.</w:t>
        <w:br/>
        <w:t>Білем дейсің махаббаттың азабын,</w:t>
        <w:br/>
        <w:t>Тарттым дейсің, жаман емесажарың!</w:t>
        <w:br/>
        <w:t>Аллакуә, махаббатқа, ағажан,</w:t>
        <w:br/>
        <w:t>Шын берілген ұйқы көрмес ақ-адал!</w:t>
        <w:br/>
        <w:t>Қыздың мына сөзінен қатты қысылды, басын көтеріп оты-</w:t>
        <w:br/>
        <w:t>рып ақтала бастады. Бірін-бірі құшақтап, аймалап мауқын бас-</w:t>
        <w:br/>
        <w:t>ты. Таң атып жамыра-жай болғанша ажырасып, аралары алшақ</w:t>
        <w:br/>
        <w:t>кеткендегі шеккен азап, көрген қорлықтарын айтып отырды.</w:t>
        <w:br/>
        <w:t>Қудая Факан кетуге ыңғайланғанда Кан-Макан көзіне жас</w:t>
        <w:br/>
        <w:t>алып, ауыр күрсініп отырып былай деді:</w:t>
        <w:br/>
        <w:t>Жаным менің, көптен бері көрмеген,</w:t>
        <w:br/>
        <w:t>Маржан тісті жан азығым емдеген.</w:t>
        <w:br/>
        <w:t>Тал беліңді құшақ жайып қыстым мен,</w:t>
        <w:br/>
        <w:t>Түні бойы сан аймалап құштым мен.</w:t>
        <w:br/>
        <w:t>Таң атқанша ажыратар бізді кім,</w:t>
        <w:br/>
        <w:t>Семсер басар жүректердің үздігін.</w:t>
        <w:br/>
        <w:t>Бәйіт біткеннен кейін Қудая Факан жігітпен қоштасып, өз</w:t>
        <w:br/>
        <w:t>жайына кетті. Келген соң күтуші қыздарына өзінің құпия сы-</w:t>
        <w:br/>
        <w:t>рын айтты. Сол бетпақтардың бірі заматында Сасан патшаға</w:t>
        <w:br/>
        <w:t>жеткізді. Ашуға мінген патша Қудая Факанды өлтірмекші боп,</w:t>
        <w:br/>
        <w:t>семсерін жалаңаштап келе қызға төнді. Осы сәтте патшаның</w:t>
        <w:br/>
        <w:t>ізінше кірген Нуахат-аз-Заман:</w:t>
        <w:br/>
        <w:t>МЫҢ БІР ТҮН 865</w:t>
        <w:br/>
        <w:t>Бәрін тілінен тауып жүр, жүрек арманын жасыра алмайды.</w:t>
        <w:br/>
        <w:t>Менің әкемнің қырын қарап, қол ұшын бермей жүргені де со-</w:t>
        <w:br/>
        <w:t>дан, бірақ өмір деген алмағайып емес пе, сабыртүбі сары алтын</w:t>
        <w:br/>
        <w:t>демей ме. Бүгін бірге жүруімізге қарсы болғандар ертең басы-</w:t>
        <w:br/>
        <w:t>мызды қосуға себепші болмасына кім кепіл,- деді де мына</w:t>
        <w:br/>
        <w:t>бәйітті айтты:</w:t>
        <w:br/>
        <w:t>Немере ағам, қайғы жұтып құмар көңіл отырмын,</w:t>
        <w:br/>
        <w:t>Дәл өзіңдей ортасында қасіретті отыңның.</w:t>
        <w:br/>
        <w:t>Елден мына жасырып ем, күйігімнің мән-сырын,</w:t>
        <w:br/>
        <w:t>Сен де неге құпия ғып ұстамадың жан сырын?</w:t>
        <w:br/>
        <w:t>Кан-Мақанның шешесі мұны естігенде ет бауыры елжіреп,</w:t>
        <w:br/>
        <w:t>қызға алғыс жаудырып, бақ-береке тілеп, батасын беріп, бол-</w:t>
        <w:br/>
        <w:t>ған жайды баласына келіп айтты. Кан-Маканның үзілген үміті</w:t>
        <w:br/>
        <w:t>жалғанғандай көңілі көтеріліп, бойын қуаныш билеп, қызға</w:t>
        <w:br/>
        <w:t>деген ынтық-ықыласы бұрынғыдан да арта түсті.</w:t>
        <w:br/>
        <w:t>- Оллаһи, маған одан басқа әйел атаулының керегі жоқ, ан-</w:t>
        <w:br/>
        <w:t>тым осы, - деп мына бәйітке басты:</w:t>
      </w:r>
    </w:p>
    <w:p>
      <w:r>
        <w:t>Өкпенді қой - қаңқу сөзді құлағыма ілмеймін,</w:t>
        <w:br/>
        <w:t>Жасырғанмын, қалай айттым, өзім де оны білмеймін.</w:t>
        <w:br/>
        <w:t>Жақын тұтқан жандар қазір барады ғой алыстап,</w:t>
        <w:br/>
        <w:t>Көзілмеймін, ал ол болса жатыр бейқам тыныстап.</w:t>
        <w:br/>
        <w:t>Осыдан кейін де талай түндер мен күндер өтті. Кан-Макан</w:t>
        <w:br/>
        <w:t>болса екі оттың ортасында жүріп-ақ он жетіге жетті. Сымбат,</w:t>
        <w:br/>
        <w:t>сұлулық дегеніңіз де бар байыбына кеткен сияқты. Бір күні</w:t>
        <w:br/>
        <w:t>түнде ол көз ілмей жатып өзімен-өзі сөйлесіп: «Ғашығымды</w:t>
        <w:br/>
        <w:t>көрмей, тілдеспей іш құса боп жүре берем бе? Кедейліктен бас-</w:t>
        <w:br/>
        <w:t>қане мінім бар менің? Алланың атымен ант етем, бұл елді тас-</w:t>
        <w:br/>
        <w:t>тап шөл кезіп кеткеннен абзалы жоқ. Мұңдасатын досың жоқ,</w:t>
        <w:br/>
        <w:t>сырласатын сүйгенің жоқ - бұл шаһарда тұрудың өзі азап. Бұл</w:t>
        <w:br/>
        <w:t>жерден бөтен елге кетіп тыным таппасам болатын емес. Мына</w:t>
        <w:br/>
        <w:t>қорлық, зәбір-жападан өлмей құтылу жоқ шығар», - деді.</w:t>
        <w:br/>
        <w:t>Сосын мынадай бәйіт айтты:</w:t>
        <w:br/>
        <w:t>Жаным менің сонша қатты күйделсе де - тиме оған!</w:t>
        <w:br/>
        <w:t>Жауға таба болса да ол, жылы сөзін қимаған.</w:t>
        <w:br/>
        <w:t>МЫҢ БІР ТҮН 867</w:t>
        <w:br/>
        <w:t>Азап тартып қайғы шектік болмаған соң өзіңіз,</w:t>
        <w:br/>
        <w:t>Қоштастық қой құдай қарғап, жетті оған кезіміз.</w:t>
        <w:br/>
        <w:t>Ерттеп мініп аттарына мені тастап жөнеді,</w:t>
        <w:br/>
        <w:t>Кұм ішінде тажалменен дейді алысып өледі.</w:t>
        <w:br/>
        <w:t>Түн ішінен көгершіннің үні естілді қысылшаң,</w:t>
        <w:br/>
        <w:t>Мойнын әсем бояп алған: «Тыныш!» дейді асыл жан.</w:t>
        <w:br/>
        <w:t>Ант етемін өміріммен мендей мұңға батпаған,</w:t>
        <w:br/>
        <w:t>Батса мойнын, аяғын да боямас еді, сақта одан.</w:t>
        <w:br/>
        <w:t>Достар мені тастап кетті мен де кеттім қайрылмай,</w:t>
        <w:br/>
        <w:t>Бастарына күн туғанда қалар еді айрылмай.</w:t>
        <w:br/>
        <w:t>Осыдан кейін ас-судан бас тартты. Жылаудан жылау, көше-</w:t>
        <w:br/>
        <w:t>дедесол, үйде де сол. Мұның қайғы-зарына үн қоспаған кұүдай-</w:t>
        <w:br/>
        <w:t>дың пендесі жоқ. Бүкіл ел қосыла күңіренді.</w:t>
        <w:br/>
        <w:t>- Артында қалған жалғыз көзің қайда, Дау-ал-Мақан?!- деп</w:t>
        <w:br/>
        <w:t>зарлағандасай-сүйегіндісырқыратады.- Неболды бейшара ба-</w:t>
        <w:br/>
        <w:t>лама?! Қандай халде жүргенін көрсем не арман бар. Өз мекені-</w:t>
        <w:br/>
        <w:t>нен безуге кім мәжбүр етті екен? Әкесі сорлы өмір бойы жетім-</w:t>
        <w:br/>
        <w:t>жесірге қарасумен, қамқор болумен өтіп еді. Қай қылығымнан</w:t>
        <w:br/>
        <w:t>тауып отырмын? Пенде атаулыға қиянатымыз болған жоқ еді,</w:t>
        <w:br/>
        <w:t>сорлы басым, - дейді күйіне.</w:t>
        <w:br/>
        <w:t>Күрсіну де, көз жасы да толас таппады. Бір күні осы жайдың</w:t>
        <w:br/>
        <w:t>бәрі Сасан патшаға да жетті.</w:t>
        <w:br/>
        <w:t>Шайһризаданың әңгімесі осы тұсқа келгенде таң да атты.</w:t>
        <w:br/>
        <w:t>ЖҮЗ ҚЫРҚЫНШЫ ТҮН</w:t>
        <w:br/>
        <w:t>Алдияр патшам! Әлқисса, бір күні Кан-Маканның жағдайы</w:t>
        <w:br/>
        <w:t>тақ төңірегіндегі ақсақалдардың аузымен Сасан патшаға да</w:t>
        <w:br/>
        <w:t>жетті. Олар:</w:t>
      </w:r>
    </w:p>
    <w:p>
      <w:r>
        <w:t>- Біздің марқұм болған паттамыздың - баяғы Омар ибн</w:t>
        <w:br/>
        <w:t>Нұғманның ұрпағы Кан-Макан кіндік кескен ел-жұртын тас-</w:t>
        <w:br/>
        <w:t>тап басқа жаққа қаңғырып кетті деген не сұмдық?! - десіпті.</w:t>
        <w:br/>
        <w:t>Сасан патша ақсақалдарға қатты ашуланды. Біреуін буынды"</w:t>
        <w:br/>
        <w:t>рып, дарға асып өлтіріңдер деп пәрмен етті. Ондағы ойы бетал-</w:t>
        <w:br/>
        <w:t>ды сөйлемесін, басқаларға да сабақ болсын деп үрейлерін алға-</w:t>
        <w:br/>
        <w:t>МЫҢ БІР ТҮН 369</w:t>
        <w:br/>
        <w:t>Өмір сәні - жарқын жүзбен адамзаттың күлгені,</w:t>
        <w:br/>
        <w:t>Ғашығынңның ажары ашық бал-бұл жанып жүргені.</w:t>
        <w:br/>
        <w:t>Шіркеулерде епископтар береді оған батасын,</w:t>
        <w:br/>
        <w:t>Аяғына жығылғандай асып-сасып жататын.</w:t>
        <w:br/>
        <w:t>Айрылғаннан ғашықтардың өлгені жөн бірзкола,</w:t>
        <w:br/>
        <w:t>Ұйқысызға бейнесі оның елестемес құр нала.</w:t>
        <w:br/>
        <w:t>Күліп-ойнап бірге отырып жарасқанға не жетсін,</w:t>
        <w:br/>
        <w:t>Сүйінгені, сүйгені де демес уақыт теп өтсін.</w:t>
        <w:br/>
        <w:t>Әсіресе, көктем мезгіл гүлдегенде атырап,</w:t>
        <w:br/>
        <w:t>Қандай ғажап! Қалағаның болып жаның жадырап.</w:t>
        <w:br/>
        <w:t>Уа, тұрындар, алтын астау- әмір дәмін татқандар!</w:t>
        <w:br/>
        <w:t>Жер бақыт пен су бақытты сарқылмайтын сақтаңдар.</w:t>
        <w:br/>
        <w:t>Мұны естігенде Кан-Маканның қайғысы бұрынғыдан да</w:t>
        <w:br/>
        <w:t>қалыңдап, көз жасына ие бола алмады. Жүрек жалыны жанды</w:t>
        <w:br/>
        <w:t>жегідей жеп өртеп барады. Мұндай бәйітті кім айтқанын білгісі</w:t>
        <w:br/>
        <w:t>келсе де тастай қараңғыда көзге ешкім шалынбады. Қарап оты-</w:t>
        <w:br/>
        <w:t>рып бойын қорқыныш билеп, үрей басты. Қайғы-қасірет үдей</w:t>
        <w:br/>
        <w:t>түсті.</w:t>
        <w:br/>
        <w:t>Отырған жерінен тұрып, жазық далаға беттеді. Бір өзеннің</w:t>
        <w:br/>
        <w:t>жағасына келгендеәлгідауыстың иесі қайта-қайта күрсініпмына</w:t>
        <w:br/>
        <w:t>бәйітті қоя берді:</w:t>
        <w:br/>
        <w:t>24-260</w:t>
        <w:br/>
        <w:t>Махаббаттың қасіретін жасырып ең жасқанып,</w:t>
        <w:br/>
        <w:t>Жолай бер сен, енді еркін, қоштастың ғой бас салып.</w:t>
        <w:br/>
        <w:t>Ғашығыммен тіл табысып, құрып едік ынтымақ,</w:t>
        <w:br/>
        <w:t>Сондықтан да жүрегіміз тез жетуге ынтықсақ.</w:t>
        <w:br/>
        <w:t>Алып-ұшып жүрегім де қобалжытар көңілді,</w:t>
        <w:br/>
        <w:t>Салқын самал соққандай-ақ гүл жайнатып өңірді.</w:t>
        <w:br/>
        <w:t>О, Садажан, білезігін әркім сақтай ала ма,</w:t>
        <w:br/>
        <w:t>Қалған адам ант-су ішкен уәдеден тана ма?</w:t>
        <w:br/>
        <w:t>Күткен күнім оралар ма баяғыдан аңсаған,</w:t>
        <w:br/>
        <w:t>Әңгімені кім бастайды жан сырындай таң самал?</w:t>
      </w:r>
    </w:p>
    <w:p>
      <w:r>
        <w:t>880 СЫРДАРИЯ КІТАПХАНАСЫ</w:t>
        <w:br/>
        <w:t>Кедейлік қорлықтан құтылғанына Қан-Макан қуанышты.</w:t>
        <w:br/>
        <w:t>Олкүндер өтті-кетті, бәрі ұмыт. Енді өзіне арналған үйінде отыр-</w:t>
        <w:br/>
        <w:t>ған анасына келіп:</w:t>
        <w:br/>
        <w:t>- Шешетай, бір сауал, менің немере ағамның қызының халі</w:t>
        <w:br/>
        <w:t>қалай екен? - деді.</w:t>
        <w:br/>
        <w:t>- Балам, сенен айырылып қалған мен сорлыда не ақыл-ес</w:t>
        <w:br/>
        <w:t>қалушы еді. Есіл-дертім сені ойлау, сенің сүйіктіңді де ұмыт-</w:t>
        <w:br/>
        <w:t>тым, өйткені екеуіміздің бір-бірімізден көз жазып қалуымыз-</w:t>
        <w:br/>
        <w:t>ға да сол қыз себеп болды ғой.</w:t>
        <w:br/>
        <w:t>Кан-Макан шешесіне жалынып:</w:t>
        <w:br/>
        <w:t>- Құлдығыңызболайын, шеше, өзің барып айтшы. Тымболмаса</w:t>
        <w:br/>
        <w:t>маған сәл ғана назар салып, қайғы-қасіретімді жеңілдетсін, - деді.</w:t>
        <w:br/>
        <w:t>- Мұның бәрі әйтеуір еркектің басын игізудің амалы. Сол</w:t>
        <w:br/>
        <w:t>қырсықтан аулақ жүр, жаным. Мен оған бармаймын да, барып</w:t>
        <w:br/>
        <w:t>мүндай сөз айтпаймын да, - деп шешесі шалқайды.</w:t>
        <w:br/>
        <w:t>Шешесіне айтқан өтініші өтпеген соң Кан-Макан баяғы бау-</w:t>
        <w:br/>
        <w:t>кеспеұрының жағдайын баяндады. Елтпетіне зұлым кемпір Әят-</w:t>
        <w:br/>
        <w:t>ад-Давахидың жетіп, Бағдадқа ұзамай енетінін айта келіп:</w:t>
        <w:br/>
        <w:t>- Менің немере ағам Шарқан мен атам Омар ибн ан-Нұғман-</w:t>
        <w:br/>
        <w:t>ды өлтірген сол қақбас қой. Мен солардың кегін алып, сүйек-</w:t>
        <w:br/>
        <w:t>тегі таңба, беттегі шіркеуден құтылуым керек, - деді.</w:t>
        <w:br/>
        <w:t>Сосын шешесі отырған жерден шығып, өзі сұм-сұрқия, ал-</w:t>
        <w:br/>
        <w:t>дап-арбаушы алаяқ, өзгеден саудасыз саз балшықты қызғана-</w:t>
        <w:br/>
        <w:t>тын сараң Садана деген кемпірге барды. Өзінің халін баян етті.</w:t>
        <w:br/>
        <w:t>Аңсаған ғашығы, немере ағасының қызы Қудая Фақанды ди-</w:t>
        <w:br/>
        <w:t>дарласуға көндіріп бер деп жалынды. Кемпір бас тартқан жоқ.</w:t>
        <w:br/>
        <w:t>- Құп, тақсыр, оның есебі табылады, - деді кемпір қутың-</w:t>
        <w:br/>
        <w:t>дап. Сол бетімен Қудая Факан отырған жерге кемпір барып,</w:t>
        <w:br/>
        <w:t>тілінің майын тамызып, арбап-алдап ақыры қызды көндірді.</w:t>
        <w:br/>
        <w:t>Кан-Маканға қайтып оралып келіп:</w:t>
        <w:br/>
        <w:t>- Қудая Факан саған сәлем айтып жатыр, бүгін түн ортасын-</w:t>
        <w:br/>
        <w:t>да қасына өзім барам деп уәде етті, - деді.</w:t>
        <w:br/>
        <w:t>Әңгіме осы тұсқа келгенде таң да атты.</w:t>
        <w:br/>
        <w:t>ЖҮЗ ҚЫРЫҚ ЕКІНШІ ТҮН</w:t>
        <w:br/>
        <w:t>Алдияр патшам! Әлқисса, әлгі кемпір Кан-Маканға келіп:</w:t>
        <w:br/>
        <w:t>- Немере ағаңның қызы саған сәлем айтып жатыр. Бүгін түн</w:t>
        <w:br/>
        <w:t>ортасында өзі қасыңа келеді,- деді. Қан-Маканның қуанышын-</w:t>
        <w:br/>
        <w:t>да шек жоқ. Қыз берген уәдесіне қашан жетер екен деп күтіп</w:t>
        <w:br/>
        <w:t>874 СЫРДАРИЯ КІТАПХАНАСЫ</w:t>
        <w:br/>
        <w:t>Мұны сезген Кап-Макан тұра ұмтылды да, қапсыра құшақ-</w:t>
        <w:br/>
        <w:t>тап алып жерге көтеріпұрып, қолдарын қайырып қынныңбауы-</w:t>
        <w:br/>
        <w:t>мен байлап тастады. Енді аяғынан алып, өзенге қарай сүйрей</w:t>
        <w:br/>
        <w:t>жөнелді.</w:t>
      </w:r>
    </w:p>
    <w:p>
      <w:r>
        <w:t>- Неістемексің, жігітім, заманымыздың асқан алыбы?! Май-</w:t>
        <w:br/>
        <w:t>дан даласының жаужүрек батыры?! - деп айқайға басты.</w:t>
        <w:br/>
        <w:t>- Бағана айтқаным қайда?! Суға ағызып жіберем. Туыста-</w:t>
        <w:br/>
        <w:t>рыңа барасың. Айдалада қаңғырып жүріп оларды сен ойламай-</w:t>
        <w:br/>
        <w:t>сың, жоғалып кетті деп сені олар ойламасын. Сонымен кешік-</w:t>
        <w:br/>
        <w:t>пей немере қарындасыңның тойына барасың.</w:t>
        <w:br/>
        <w:t>Саббах зар илеп қоя берді. Жалынғанда жан дауысы шығып:</w:t>
        <w:br/>
        <w:t>- Атай көрме бәлеңді, беті аулақ, батырым! Босат мені, көп</w:t>
        <w:br/>
        <w:t>малайыңның бірі болуға даярмын, - деді.</w:t>
        <w:br/>
        <w:t>Еңірегенде етегі толып мына бәйітті айтты:</w:t>
        <w:br/>
        <w:t>Ағайыннан алыс кетіп жүрмін қатты сағынып!</w:t>
        <w:br/>
        <w:t>Өлерімді білсем егер жүрем мұнда не қылып?!</w:t>
        <w:br/>
        <w:t>Өле қалсам агайыным, қайда қалдым, білмейді,</w:t>
        <w:br/>
        <w:t>Ғашығымды бір көрмей-ақ тәнім өмір сүрмейді.</w:t>
        <w:br/>
        <w:t>Кан-Маканның жаны атып кетті де:</w:t>
        <w:br/>
        <w:t>- Олай болса антішіп уәденді бер. Маған жақсы, адалоқолдас</w:t>
        <w:br/>
        <w:t>болам, қайда жүрсек те бірге болам де. Осыған көнемісің? - деді.</w:t>
        <w:br/>
        <w:t>- Құп, тақсыр, дегеніңіз болады, - деп Саббах ант та ішті,</w:t>
        <w:br/>
        <w:t>уәдесін де берді. Сосын барып Кан-Макан қолын шешіп, босат-</w:t>
        <w:br/>
        <w:t>ты. Саббах орнынан тұрып Кан-Маканның қолын сүюге ұмты-</w:t>
        <w:br/>
        <w:t>дып еді, ол ыңғай бермеді. Сосын бәдәуи дорбасын шешіп, үш</w:t>
        <w:br/>
        <w:t>күлше арпа нанын алып, Кан-Маканның алдына қойды. Екеуі</w:t>
        <w:br/>
        <w:t>өзеннің жағасында отырып жеп алды. Одан кейін дәреттерін</w:t>
        <w:br/>
        <w:t>алын, намаздарын оқыды. Енді ұзақ сонар әңгімеге түсіп,</w:t>
        <w:br/>
        <w:t>әрқайсысы туыстарынан көрген жәбір-жапасын, тағдырдың</w:t>
        <w:br/>
        <w:t>қаталдығын айтысты.</w:t>
        <w:br/>
        <w:t>- Сонымен қайда бет алып барасын? - деді Қан-Мақан.</w:t>
        <w:br/>
        <w:t>- Сенің туған шаһарың Бағдадқа барам. Алла тағаланың</w:t>
        <w:br/>
        <w:t>жәрдемімен қыздың қалыңын жиғанша сонда болам, - деді.</w:t>
        <w:br/>
        <w:t>- Ендеше жолың анау, кете бер, мен осы жерде қалам. -</w:t>
        <w:br/>
        <w:t>Бәдәуи Кан-Маканмен қоштасып, Бағдад жолына түсіп кете</w:t>
        <w:br/>
        <w:t>барды. Каң-Макан да орнынан тұрып:</w:t>
        <w:br/>
        <w:t>- Шерменде болған шыбын жан, жүдеп-жадап не бетіммен</w:t>
        <w:br/>
        <w:t>елге оралам? Алланың атымен ант етем, мен кері қайтпаймын.</w:t>
        <w:br/>
        <w:t>МЫҢ БІР ТҮН 379</w:t>
        <w:br/>
        <w:t>абыржып отырған Сасан патша кенеттен Кан-Макан келді де-</w:t>
        <w:br/>
        <w:t>генді естіді. Бүкіл әскер, тақ төңірегіндегі игі жақсылар шұбы-</w:t>
        <w:br/>
        <w:t>ра шығып қарсы алды. Бағдад шаһарының тұрғындары көше</w:t>
        <w:br/>
        <w:t>біткенді қаптап кеткен. Бәрі де Кан-Маканға құшағын жайып,</w:t>
        <w:br/>
        <w:t>сарайға дейін ере келіп, босағасын сүйіп, табалдырығына та-</w:t>
        <w:br/>
        <w:t>бынды. Тұтқын қыздар мен азбанқұлдар Кан-Маканның шеше-</w:t>
        <w:br/>
        <w:t>сіне барып, баласының аман-сау оралғанын айтып сүйінші сұра-</w:t>
        <w:br/>
        <w:t>ды. Шешесі келіп, баласының маңдайынан сүйіп, аймалап мау-</w:t>
        <w:br/>
        <w:t>қын басты. Кан-Макан тұрып:</w:t>
      </w:r>
    </w:p>
    <w:p>
      <w:r>
        <w:t>- Шеше, енді менен тарту-таралғысын аямай мейірім таныт-</w:t>
        <w:br/>
        <w:t>қан Сасан патшаға барайын, - деді.</w:t>
        <w:br/>
        <w:t>Әңгіме қайда жатыр? Сарайдағылар мен игі жақсылар Кан-</w:t>
        <w:br/>
        <w:t>Макан мініп келген аттың сұлулығына таңданып бас шайқа-</w:t>
        <w:br/>
        <w:t>сып:</w:t>
        <w:br/>
        <w:t>- Бұрын-соңды ешбір пенденің қолына мұндай ат түспеген,-</w:t>
        <w:br/>
        <w:t>десті. Кан-Макан Сасан патшаға келді. Ол орнынан тұрып аман-</w:t>
        <w:br/>
        <w:t>дасты. Кан-Макан патшаның қолынан сүйіп, аяғына жығылып,</w:t>
        <w:br/>
        <w:t>өзінің мініп келген атын патшаға тарту етті. Патша тұрып:</w:t>
        <w:br/>
        <w:t>- Қош келдің, қадамың құтты болсын! Осы үйдің қызығы да,</w:t>
        <w:br/>
        <w:t>жылуы дабалам Кан-Макандыкі. Аллағааянантым сол, сен кет-</w:t>
        <w:br/>
        <w:t>келі маған аспан алақандай, жер тебінгідей боп көрінді. Аман-</w:t>
        <w:br/>
        <w:t>сау келгеніңе құдайға мың қатта шүкір, - деді қуанышты ке-</w:t>
        <w:br/>
        <w:t>Йіпте.</w:t>
        <w:br/>
        <w:t>Кан-Макан патшаға Тәңірден мейірім-шапағат тіледі. Содан</w:t>
        <w:br/>
        <w:t>кейін Катул деп аталатын арғымаққа көз салды. Ол көзіне от-</w:t>
        <w:br/>
        <w:t>тай басылды. Сонау бір жылдары Кан-Маканның әкесі Дау-ал-</w:t>
        <w:br/>
        <w:t>Мақанмен креске табынушылармен шайқаста, Шарқан өлетін</w:t>
        <w:br/>
        <w:t>жолы осы атты көрген-ді.</w:t>
        <w:br/>
        <w:t>- Егер осы атсенің әкеңнің қолына түсетіндей жай болса, оған</w:t>
        <w:br/>
        <w:t>ең кем дегенде мың жылқы төлеп алатын еді, - деді патша. -</w:t>
        <w:br/>
        <w:t>Енді, міне, атақ-абыройдың бәрі оның отбасына оралды. Пейі-</w:t>
        <w:br/>
        <w:t>ліңе риза болып, тартуынды қабылдай отырып, осы атты өзіңе</w:t>
        <w:br/>
        <w:t>сыйладым. Мұндай ат жаужүректің жаужүрегі саған ғана жа-</w:t>
        <w:br/>
        <w:t>расады.</w:t>
        <w:br/>
        <w:t>Сөйтіп, Сасан патша Кан-Маканға арнаулы киімдер алдыр-</w:t>
        <w:br/>
        <w:t>ды. Атын өзіне көлденең тартты. Сарайдың ішіндегі ең үлкен</w:t>
        <w:br/>
        <w:t>жайды осыған берді. Табан астында бақ-дәулет дегенің орнады</w:t>
        <w:br/>
        <w:t>да қалды. Патша Кан-Макан еншісіне көп ақша бергізді. Іштей</w:t>
        <w:br/>
        <w:t>Дандан уәзірден қауіпсініп жүрген патша Кан-Маканнан сый-</w:t>
        <w:br/>
        <w:t>құрметін аямай, оның алдында құрдай жорғалап жүрді.</w:t>
        <w:br/>
        <w:t>МЫҢ БІР ТҮН 87</w:t>
        <w:br/>
        <w:t>Бірақ Алла тағала менің жолымды оңдаймын десе оп-оңай,</w:t>
        <w:br/>
        <w:t>үмітім зор, маған да бір жеңілдік болар, - деді өзіне-өзі.</w:t>
        <w:br/>
        <w:t>Тағы да өзен жағасынабарып дәрет алып, намаз оқыды. Маң-</w:t>
        <w:br/>
        <w:t>дайын жерге тақап, Құдайға жалбарына:</w:t>
        <w:br/>
        <w:t>- О, Жасаған жалғыз, ең ар жағы тасқа өрмелеген құрт-</w:t>
        <w:br/>
        <w:t>құмырсқаға да несібесін бөліп бересің. Мен сорлы солар құрлы</w:t>
        <w:br/>
        <w:t>жоқпын ба? Құдіреті күшті құдайым, менің десыбағамдыбұйы-</w:t>
        <w:br/>
        <w:t>рып жарылқай гөр, өзің деп мінәжат етем, - деді. Осылайша</w:t>
        <w:br/>
        <w:t>намазын бітіріп, батасын қайырды. Дүниенің бәрі тарылып,</w:t>
        <w:br/>
        <w:t>қыспаққа түскендей күйге енді.</w:t>
        <w:br/>
        <w:t>Осы күйде жан-жағына жалтақ-жалтақ қарап отырғанда басы</w:t>
        <w:br/>
        <w:t>төмен түсіп кеткен, тізгінін бос жіберген бір атты адамға көзі</w:t>
        <w:br/>
        <w:t>түсті.</w:t>
        <w:br/>
        <w:t>Кан-Макан бойын тіктеп алды. Сәлден соң атты адам қасына</w:t>
        <w:br/>
        <w:t>келді (ауыр жарақаттан жаны алқымына келген, өлеріне әбден</w:t>
        <w:br/>
        <w:t>көзі жеткен біреу екен). Жақын келгенде екі көзден парлаған</w:t>
        <w:br/>
        <w:t>жас омырауын жуып кетті.</w:t>
      </w:r>
    </w:p>
    <w:p>
      <w:r>
        <w:t>- Әулетті арабтың басшысы, - деді Кан-Маканға, - кеудемде</w:t>
        <w:br/>
        <w:t>жаным барда мені аттан түсіріп ал да өзіңе дос сана. Мендей</w:t>
        <w:br/>
        <w:t>адам саған өмірі кездеспейді, қансырап соңғы демі қалған жа-</w:t>
        <w:br/>
        <w:t>ралы жанға қаныпінуге болмаса да жүрек жалғар бір жұтымсу</w:t>
        <w:br/>
        <w:t>бер. Осыдан тірі қалсам қайғыңды жойып, қажетіңді өтермін.</w:t>
        <w:br/>
        <w:t>Өліп кетсем осы жақсылығыңа сауабым тиіп, бақытқа бөле-</w:t>
        <w:br/>
        <w:t>нерсің, - деді әлсіреп.</w:t>
        <w:br/>
        <w:t>Жаралы кісінің астындағы ат таза қанды арғымақ екен.</w:t>
        <w:br/>
        <w:t>Жылқы баласында да мұндай сұлу жаратылған жануар болады</w:t>
        <w:br/>
        <w:t>екен. Аяқ бітімі анау, қаз мойын, болат тұяқ, жер танабын</w:t>
        <w:br/>
        <w:t>қуырар тұлпарды суреттеуге тіл жетер емес. Кан-Макан жара"</w:t>
        <w:br/>
        <w:t>лының атына таң қалып, іштей толқып: «Бұлзаманда мынадай</w:t>
        <w:br/>
        <w:t>жылқы баласы жоқ шығар», - деді өзіне-өзі. Содан кейін әлгі</w:t>
        <w:br/>
        <w:t>кісіні аттан түсірді. Ерекше мейірім танытып, бір-екі жұтым</w:t>
        <w:br/>
        <w:t>су ішкізді. Жаралы шамалы есін жиғаннан кейін:</w:t>
        <w:br/>
        <w:t>- Бұл халге сізді душар еткен кім? - деді.</w:t>
        <w:br/>
        <w:t>- Мен саған бар шынымды айтайын. Атақты ұры, баукеспе</w:t>
        <w:br/>
        <w:t>Гассан деген мен болам. Күндіз демей, түн демей өмірі атұрлау-</w:t>
        <w:br/>
        <w:t>мен келемін. Жылқы біткеннің ата жауы мен. Рум патшасы</w:t>
        <w:br/>
        <w:t>Афридунда осындай Катул деген жүйрік ат бар екен деген ха-</w:t>
        <w:br/>
        <w:t>барды естіп әл-Кустани шаһарыла аттандым. Барып, қайдан</w:t>
        <w:br/>
        <w:t>көрсем екен деп осы атты аңдып жүрдім. Бір күні патша сарайы-</w:t>
        <w:br/>
        <w:t>ның алдына бардым. Содан бүкіл румдықтар басына көтеріп,</w:t>
        <w:br/>
        <w:t>айтқанын екі етпейтін Шабахи деген кемпір сарайдан шықты.</w:t>
        <w:br/>
        <w:t>868 СЫРДАРИЯ КІТАПХАНАСЫ</w:t>
        <w:br/>
        <w:t>ны. Содан кейін өзіне кезінде талай жақсылық көрсеткен Дау-</w:t>
        <w:br/>
        <w:t>ал-Мақанды есіне алып, оның баласын өзіне тапсырып кеткенін</w:t>
        <w:br/>
        <w:t>ескеріп «Қайдан болса да Кан-Маканды тауып алу керек» деген</w:t>
        <w:br/>
        <w:t>байламға келді.</w:t>
        <w:br/>
        <w:t>Түркешті шақырып: «Қасыңа жүз адам алып Кан-Маканды</w:t>
        <w:br/>
        <w:t>тауып кел», - деп жіберді. Сол кеткеннен он күн жүріп оралды.</w:t>
        <w:br/>
        <w:t>--Көрдім-білдім деген тірі пенде кездестіре алмадық, ізі-түзі,</w:t>
        <w:br/>
        <w:t>бағыт-бағдары да белгісіз, - деді Түркеш.</w:t>
        <w:br/>
        <w:t>Кан-Маканға өз кесірі тигенін ішттей мойындап Сасан патша</w:t>
        <w:br/>
        <w:t>қамығып жүрді. Баланың шешесінің халі болса белгілі. Күн-</w:t>
        <w:br/>
        <w:t>түні көзілмей зарлаумен отыр. Бүгін табандатқан жиырмакүн,</w:t>
        <w:br/>
        <w:t>Кан-Маканнан сыбыс жоқ.</w:t>
        <w:br/>
        <w:t>Әлқисса, бұлар осылай тұра тұрсын. Енді Кан-Маканға ке-</w:t>
        <w:br/>
        <w:t>лейік. Ол Бағдад шаһарынан шыққан соң қайда барарын өзі де</w:t>
        <w:br/>
        <w:t>білген жоқ. Басы ауған жаққа жүріп кетті. Шөл баябанмен үш</w:t>
        <w:br/>
        <w:t>күндей жүргенде не көлікті, не жаяу келе жатқан бірде-бір жо-</w:t>
        <w:br/>
        <w:t>лаушы кездеспеді. Ұйқы да жоғалды, туыс, жақындарын ойлап</w:t>
        <w:br/>
        <w:t>зарығып барады. Тамағы - шөп, сусыны - өзен суы. Күн сайын</w:t>
        <w:br/>
        <w:t>аптап шағында ағаш көлеңкесіндеде малады. Келе жатқан қасқа</w:t>
        <w:br/>
        <w:t>жолдан басқабір жолға түсті. Сонымен үш күндей жүріп отырып</w:t>
        <w:br/>
        <w:t>төртінші күні шалғыны мол, әр қилы ағаш өскен, белес белдері</w:t>
        <w:br/>
        <w:t>деғажап жасылалқапқакелді. Жерінің нәрі көктегі жауын, сәні</w:t>
        <w:br/>
        <w:t>сайраған құстар, анда-санда күні күркіреп көк майса көз қуанта-</w:t>
        <w:br/>
        <w:t>ды. Жазығының өзі түкті кілемдей құлпырып жатыр.</w:t>
        <w:br/>
        <w:t>Кан-Макан әкесі билеген Бағдад шаһарын еске алып сағы-</w:t>
      </w:r>
    </w:p>
    <w:p>
      <w:r>
        <w:t>ныштқа толы мына бәйітті айтты:</w:t>
        <w:br/>
        <w:t>Шығып едім үміт артып келем деп,</w:t>
        <w:br/>
        <w:t>Енді қайдам, айта алмаймын сенем деп.</w:t>
        <w:br/>
        <w:t>Үйден қаштым, сүйіктіме жетем деп,</w:t>
        <w:br/>
        <w:t>Орны толмас өкінішпен өтем тек.</w:t>
        <w:br/>
        <w:t>Бәйіт біткен соң көзіне жас алды. Біраздан кейін көзінің</w:t>
        <w:br/>
        <w:t>жасын сүртіп, бұйырған шөбін жеп, жуынып, дәрет алып, үш</w:t>
        <w:br/>
        <w:t>күн бойы қаза кеткен намаздарын оқыды. Сол жерде отырып</w:t>
        <w:br/>
        <w:t>кешке дейін демалды. Күн батып, қас қарайды. Әбден шаршап"</w:t>
        <w:br/>
        <w:t>шалдыққан бала ұйқыға кетті. Түн ортасында оянып жатқанда</w:t>
        <w:br/>
        <w:t>әлдебіреудің даусын естіді. Оның бәйіті мынау еді:</w:t>
        <w:br/>
        <w:t>876 СЫРДАРИЯ КІТАПХАНАСЫ</w:t>
        <w:br/>
        <w:t>Кәдімгі айлакерлігіне адам тең келмейтін Әат-ад-Давахи деген</w:t>
        <w:br/>
        <w:t>қақбас екен. Астына мініп шыққаны осы ат. Жанында он құл-</w:t>
        <w:br/>
        <w:t>малайы бар. Олардың кәсібі кемпірді күтіп, атқа қарау. Кемпір</w:t>
        <w:br/>
        <w:t>Бағдад пен Қорасанға сапар шегіп, Сасан патшадан бітімшілік</w:t>
        <w:br/>
        <w:t>сұрауға бара жатыр екен. Іздеріне түстім деотырдым. Екі көзім</w:t>
        <w:br/>
        <w:t>осы атта, бірақ жақындай алмаймын. Өйткені, он құлдың бақ-</w:t>
        <w:br/>
        <w:t>қаны даосы ат. Барар жеріне жақындап қалды. Бағдадқакірсе</w:t>
        <w:br/>
        <w:t>аттан айрылып қалам ба деп қорықтым. Қайткенде де қағып</w:t>
        <w:br/>
        <w:t>кетугеіштей бел байлап тұрғанымда аспанның бір өңірін алған</w:t>
        <w:br/>
        <w:t>шаң көрінді. Ұзамай шаңның астынан саудагерлерді тонайтын</w:t>
        <w:br/>
        <w:t>елу атты жолбасарлар шыға келді. Оларды бастап келе жатқан</w:t>
        <w:br/>
        <w:t>атақты жолбарыс жүрек, сайыпқыран Кахрдаш екен. Ол арыс-</w:t>
        <w:br/>
        <w:t>тандайақырып жауға кіргендеталай батырың көбелектей пәруа-</w:t>
        <w:br/>
        <w:t>на боп кететін.</w:t>
        <w:br/>
        <w:t>Әңгіме осы тұсқа келгенде таң да атты.</w:t>
        <w:br/>
        <w:t>ЖҮЗ ҚЫРЫҚ БІРІНШІ ТҮН</w:t>
        <w:br/>
        <w:t>Алдияр патшам! Әлқисса, жаралы адам сөзін жалғады:</w:t>
        <w:br/>
        <w:t>- Кахрдаш айқай-сүреңмен әне-міне дегенше кемпірді де,</w:t>
        <w:br/>
        <w:t>он құлдыдааяқ қолын байлап алды. Аттыалып аналарды айдай</w:t>
        <w:br/>
        <w:t>жөнелді. «Пәлен күнгі аңдып келген еңбегім далаға кетті», -</w:t>
        <w:br/>
        <w:t>дедім ішімнен.</w:t>
        <w:br/>
        <w:t>Ендіақыры неболарекен деп, соны күттім. Қол-аяғы байлау-</w:t>
        <w:br/>
        <w:t>лы кемпір жылап-еңіреп Кахрдашқа жалынды. «Асыл текті,</w:t>
        <w:br/>
        <w:t>жолбарыс жүректі батырым, қаусаған кемпір мен құнсыз құл-</w:t>
        <w:br/>
        <w:t>дарды неістемексің? Алар атыңды алдың, мақсатыңа жеттің»,-</w:t>
        <w:br/>
        <w:t>деді.</w:t>
        <w:br/>
        <w:t>Майы тамған майда тілмен «Үйір-үйір жылқыны, қора-қора</w:t>
        <w:br/>
        <w:t>қойды алдыңа әкеп салам» деп алдады. Осыған сенді ме, Кахр-</w:t>
        <w:br/>
        <w:t>даш кемпір мен құлдарды босатып жіберіп, жігіттерін ертіп өз</w:t>
        <w:br/>
        <w:t>бетімен кетті, арттарынан мен де жүріп отырдым. Жететін же-</w:t>
        <w:br/>
        <w:t>ріне олар жеткенше екі көзім атта, мен де қалмадым. Ақырын-</w:t>
        <w:br/>
        <w:t>дап атқа да қолым жетті. Қарғып міндім де, қамшыны бастым.</w:t>
        <w:br/>
        <w:t>Жұрт көре сала мені әне-міне дегенше қоршап алып, жан-жақ-</w:t>
        <w:br/>
        <w:t>тан атқылай бастады. Қардай бораған жебе, жалаңдаған найза-</w:t>
        <w:br/>
        <w:t>дан осы аттың үстінде қаймыққан жоқпын. Ат та алды-артына</w:t>
        <w:br/>
        <w:t>тебініп, мені алып шығуға жанталасты. Қысқасы, бір кезде</w:t>
        <w:br/>
        <w:t>жұлдыздай ағып жөнелді.</w:t>
      </w:r>
    </w:p>
    <w:p>
      <w:r>
        <w:t>МЫҢ БІР ТҮН 883</w:t>
        <w:br/>
        <w:t>- Менің кеудемде жаным болса, сені ұйқысыз түндерден</w:t>
        <w:br/>
        <w:t>құтқарады, - дегенде барып басын көтерді.</w:t>
        <w:br/>
        <w:t>- Жүрегімнің жарығы, жаным сау болса сені талай бәледен</w:t>
        <w:br/>
        <w:t>құтқарамын, - деп құшағын жая орнынан тұрды. Өзінің бел</w:t>
        <w:br/>
        <w:t>буған шаруасын айтты. Қыз жылап қоя берді. Кан-Макан оны</w:t>
        <w:br/>
        <w:t>жұбатыш:</w:t>
        <w:br/>
        <w:t>-Жылама, бауырым, аз күн ажырасып жүруге мәжбүр еткен</w:t>
        <w:br/>
        <w:t>құдіреттің өзіне қайта дидарласуды бұйырта төр деп мінәжат</w:t>
        <w:br/>
        <w:t>етем, - деді. |</w:t>
        <w:br/>
        <w:t>Содан кейін жолға жиналды. Шешесіне келіп қоштасып, са-</w:t>
        <w:br/>
        <w:t>уыт, сәлдесін киіп, беліне семсерін байлап, қолына найзасын</w:t>
        <w:br/>
        <w:t>алып сарайдан шықты. Айтулы аты Катулға қонды, шаһардың</w:t>
        <w:br/>
        <w:t>ортасынан ай жылжып бара жатқандай көрінді.</w:t>
        <w:br/>
        <w:t>Бағдадтың қақпасына жақындай бергенде шаһардан шығып</w:t>
        <w:br/>
        <w:t>бара жатқан, баяғы қаңғырып жүрген кезінде кездескен жол-</w:t>
        <w:br/>
        <w:t>дасы Саббах-ибн-Рам-махқа көзі түсті. Кан-Маканды көрісімен</w:t>
        <w:br/>
        <w:t>олда жүгіріп келін үзеңгісіне жармасып, сәлемдесіп екеуі шұр-</w:t>
        <w:br/>
        <w:t>қырасты да қалды.</w:t>
        <w:br/>
        <w:t>- Бауырым-ау, мынадай сауыт-сайман, киім-кешек, жарау-</w:t>
        <w:br/>
        <w:t>лы арғымақты қайдан алдың? Мен болсам, семсер мен қалқан-</w:t>
        <w:br/>
        <w:t>нан басқа дәнеңем жоқ, баяғы қалпым, - деді Саббах.</w:t>
        <w:br/>
        <w:t>- Аңшы деген қалаған аңын қаққаннан кейін оралады, - деп</w:t>
        <w:br/>
        <w:t>бастады Кан-Макан. - Сенен ажырасқаннан кейін бір сағаттан</w:t>
        <w:br/>
        <w:t>соң, мен ойда жоқта бақытқа кенелдім. Тәуекелге бел буып, ма-</w:t>
        <w:br/>
        <w:t>ған серік боп дала кезуге қалайсың?</w:t>
        <w:br/>
        <w:t>- Бұдан былай өзіңді әміршім санаймын, - деп найзасы</w:t>
        <w:br/>
        <w:t>қолында, дорбасын арқалап Кан-Маканның алдына түсіп Саб-</w:t>
        <w:br/>
        <w:t>бах жорта жөнелді. Оның артында Кан-Макан келеді.</w:t>
        <w:br/>
        <w:t>Кең даланың кеудесін кеулеп, асына киік ұстап жеп, бұлақ-</w:t>
        <w:br/>
        <w:t>тың суын ішіп отырып төрт күн жүрді. Бесінші күні бір биік</w:t>
        <w:br/>
        <w:t>төбеге жақындады. Айнала жасыл алқап,ойдым-ойдым көлшік,</w:t>
        <w:br/>
        <w:t>жамырай жайылған түйелер, сиырлар, үйір-үйір жылқылар</w:t>
        <w:br/>
        <w:t>қаптап жүр. Ойнақшыған бота-тайлақ, құлын-тай, қозы-қоша-</w:t>
        <w:br/>
        <w:t>қандар. Мұны көргенде Кан-Маканның көзі жайнап, көңілі</w:t>
        <w:br/>
        <w:t>өсіп, қуаныш кернепбарады. Мына мыңғырған малды алуүшін</w:t>
        <w:br/>
        <w:t>шайқасқа бел буды.</w:t>
        <w:br/>
        <w:t>- Иесіз жатқан мынамалдышабайық. Шайқас басталып кетсе</w:t>
        <w:br/>
        <w:t>менімен бірге сен де аянба! Қарсы келгеннен қаймықпа! Сонда</w:t>
        <w:br/>
        <w:t>ғана мына малдан сыбағанды аласың, ұқтың ба? - деді Саббах-</w:t>
        <w:br/>
        <w:t>қа.</w:t>
        <w:br/>
        <w:t>МЫҢ БІР ТҮН 377</w:t>
        <w:br/>
        <w:t>Не пайда, бірнеше жерден ауыр жарақат алдым. Міне, бүгін</w:t>
        <w:br/>
        <w:t>үшінші күн аттың үстінде, ұйқы да жоқ, нәр татпай келем. Қай-</w:t>
        <w:br/>
        <w:t>рат қашты, әл құрыды, дүниетарылды. Әйтеуір, сенің мейірімің</w:t>
        <w:br/>
        <w:t>арқасында ес жиып отырмын. Байқаймын, сен де салт басты,</w:t>
        <w:br/>
        <w:t>қайғылы жансың. Бірақ келбетіңнен текті тұқымнан екенің</w:t>
      </w:r>
    </w:p>
    <w:p>
      <w:r>
        <w:t>көрініп тұр. Кімсің өзің, қайдан келдің, қайда барасың? - деді.</w:t>
        <w:br/>
        <w:t>- Өз атым Кан-Макан. Дау-ал-Мақан патшаның баласымын.</w:t>
        <w:br/>
        <w:t>Үлкен атам Омар ибн ан-Нұғман патша. Әкем өлген соң жетім</w:t>
        <w:br/>
        <w:t>өстім. Әкемнен кейін бір пасық адам бар билікті қолына алып</w:t>
        <w:br/>
        <w:t>патша болды. Барша халық соған бағынды, - деді Кан-Макан.</w:t>
        <w:br/>
        <w:t>Қысқасы, басынан өткендерін түгел баяндады.</w:t>
        <w:br/>
        <w:t>Баукеспенің оған жаны ашып:</w:t>
        <w:br/>
        <w:t>- Алланың атымен ант етем, сенің ататегің асыл, аруақты</w:t>
        <w:br/>
        <w:t>әулеттен екенсің. Талай игі істерді істеуге жаралғансың. Зама-</w:t>
        <w:br/>
        <w:t>ныңның айтулы азаматы, атақты батыры боласың әлі. Егер де</w:t>
        <w:br/>
        <w:t>сен маған мінгесіп, еліме аман-есен апарсаң, екі дүниеде</w:t>
        <w:br/>
        <w:t>көретінің жақсылық. Мендежан сақтарлық дәрмен қалған жоқ.</w:t>
        <w:br/>
        <w:t>Көз жұмып ана дүниеге кетсем, осы ат саған ғана лайық,- деді.</w:t>
        <w:br/>
        <w:t>- Оллаһи, - деді Кан-Мақан, - сенің азабыңды бірге көріп,</w:t>
        <w:br/>
        <w:t>осы атыңсыз-ақ арқалап жүруге даярмын, өйткені қысылғанда</w:t>
        <w:br/>
        <w:t>қол ұшын беріп, кемтарға қарау о бастан әдетім. Бір пендеге</w:t>
        <w:br/>
        <w:t>қайырың тисе, жетпісекі күнәңнан құтқарам деген жоқ па Алла</w:t>
        <w:br/>
        <w:t>тағалам. Бойынды теже, жолғашығайық, ендігі медет-мейірімді</w:t>
        <w:br/>
        <w:t>құдіреті күшті Құдайдан тіле.</w:t>
        <w:br/>
        <w:t>Алла тағалаға сыйынып, медет-шапағат тілеп, енді оны атқа</w:t>
        <w:br/>
        <w:t>мінгізем дегенде жаралы:</w:t>
        <w:br/>
        <w:t>- Сәл сабыр ет, - деп көзін жұмып алды да, қолын көкке</w:t>
        <w:br/>
        <w:t>көтеріп, - ләилляһу иллаалла, Мұхамед әнрасулалла!Уа, Алла-</w:t>
        <w:br/>
        <w:t>тағалам, пендеңнің ауыр күнәсін кешір. Ауыр күнәні кешіру</w:t>
        <w:br/>
        <w:t>өзіңнің қолыңнан келеді, - деді дәрмені құрып.</w:t>
        <w:br/>
        <w:t>Өлеріне көзі әбден жеткен ол мына бәйітті айтты:</w:t>
        <w:br/>
        <w:t>Жерді шарлап, көңіліне қарамадым құлдардың,</w:t>
        <w:br/>
        <w:t>Шарап іштім, шалқып-тасып өмір сүрдім, тырбандым.</w:t>
        <w:br/>
        <w:t>Қойып кетіп қалың топқа жылқыны да ұрладым,</w:t>
        <w:br/>
        <w:t>Белім сынып, ақымақ боп жатсам да мен қыңбадым.</w:t>
        <w:br/>
        <w:t>Істемеген ісім де жоқ, айыбым да мол менің,</w:t>
        <w:br/>
        <w:t>Катуляға қолды салдым, үлкен ісім ол менің.</w:t>
        <w:br/>
        <w:t>МЫҢ БІР ТҮН ) 878</w:t>
        <w:br/>
        <w:t>Қаруын тастап, етек-жеңін түрініп Кан-Маканға тұра ұмтыл-</w:t>
        <w:br/>
        <w:t>ды. Кан-Макан тайсалған жоқ, екеуі ұстаса кетті. Әрі-бері ырға-</w:t>
        <w:br/>
        <w:t>сып көріп еді, Кан-Макан басымдық танытты. Бәдәуи оның</w:t>
        <w:br/>
        <w:t>аяғына қарап еді, қаққан қазықтай қозғалар емес. Шамасы кел-</w:t>
        <w:br/>
        <w:t>месін енді байқады. «Қап, қарумен шайқасуым керек екен», -</w:t>
        <w:br/>
        <w:t>деді ішінен өкініп.</w:t>
        <w:br/>
        <w:t>Қапсыра құшақтап алған Кан-Макан қысып жібергенде</w:t>
        <w:br/>
        <w:t>бәдәуидің ішегі үзіліп баратқандай:</w:t>
        <w:br/>
        <w:t>- Тарт қолыңды, жігітім!- деді жан даусы шығып. Оған қара-</w:t>
        <w:br/>
        <w:t>ған Кан-Макан жоқ, сілкіп-сілкіп көтеріл алды да, өзенге қарай</w:t>
        <w:br/>
        <w:t>ала жөнелді. Бәдәуи айқайға басып:</w:t>
        <w:br/>
        <w:t>- Батыр екесі, қайда апара жатырсың? - деді.</w:t>
      </w:r>
    </w:p>
    <w:p>
      <w:r>
        <w:t>- Сені мына өзенге тастап жіберем. Осыдан Тигрге ағып бара-</w:t>
        <w:br/>
        <w:t>сың да, одан Исі каналымен Евфрат өзеніне түсесің. Сол аққан бо-</w:t>
        <w:br/>
        <w:t>йыңменеліңе жетесің. Сенің олар ерлігінді, адалдығынды, махаб-</w:t>
        <w:br/>
        <w:t>батқа беріктігінді көріп судан шығарып алады, - деді Кан-Мякан.</w:t>
        <w:br/>
        <w:t>- Айналайын, дала жолбарысы, - деді жаны шығып Саббах,</w:t>
        <w:br/>
        <w:t>- жаман адамдардың кәсібін істеме. Арулардың аруы, өзің</w:t>
        <w:br/>
        <w:t>сүйген немере қарындасың үшін мені босат.</w:t>
        <w:br/>
        <w:t>Кан-Макан Саббахты жерге тастап жіберді. Бәдәуи босанға-</w:t>
        <w:br/>
        <w:t>нына көзі жетіп, семсері мен қалқанын барыл алып, ойланып</w:t>
        <w:br/>
        <w:t>отырды. Ондағысы қапысын тауып, Кан-Мақанды шауып тас-</w:t>
        <w:br/>
        <w:t>тау еді. Оның бұл арам ойын Кан-Макан көзінен байқаш:</w:t>
        <w:br/>
        <w:t>- Семсер мен қалқанға қолың жеткен соң не бәле ойлап отыр-</w:t>
        <w:br/>
        <w:t>ғаныңды білем. Күресте қолың қысқа болды. Айла-әдіс деген-</w:t>
        <w:br/>
        <w:t>ненөзің жұрдайсың.Егерат үстінде менімен семсерлессең, әлде-</w:t>
        <w:br/>
        <w:t>қашан ана дүниеге кететін едің. Мен әлі де қалағаныңды берем,</w:t>
        <w:br/>
        <w:t>тек өкінішің кетпесін. Қапы қалдым деме. Семсер сенде бол-</w:t>
        <w:br/>
        <w:t>сын, қалқаныңды маған берсең болды. Сөйтіп мені семсерің-</w:t>
        <w:br/>
        <w:t>мен ала алсаң өлтіре бер, болмаса сені мен өлтірем. Осыған ке-</w:t>
        <w:br/>
        <w:t>лісейік,- деді жекіріп.</w:t>
        <w:br/>
        <w:t>- Мә, алабер,- деді бәдәуи оған қалқанды лақтырып жіберіп.</w:t>
        <w:br/>
        <w:t>Анау семсерін жалаңаштап алып тұра ұмтылды. Кан-Макан</w:t>
        <w:br/>
        <w:t>қалқанды оң қолына ұстап, анау семсерді қанша сілтесе маңы-</w:t>
        <w:br/>
        <w:t>надарытпады.</w:t>
        <w:br/>
        <w:t>Саббах жанталаса сілтеп:</w:t>
        <w:br/>
        <w:t>- Міне, осы жолы кеттің, ал осы жолы кеттің, - дегенмен</w:t>
        <w:br/>
        <w:t>бәрі далаға кетті. Қалай сілтесе де қалқанға тиеді. Кан-Макан-</w:t>
        <w:br/>
        <w:t>ның қалқаннан басқа қаруы жоқ. Жан қорғау ғана. Бәдәуи сем-</w:t>
        <w:br/>
        <w:t>серін сілтей-сілтей сілесі қатты. Ақырында қолы көтеруге кел-</w:t>
        <w:br/>
        <w:t>мей қалды.</w:t>
        <w:br/>
        <w:t>870 СЫРДАРИЯ КІТАПХАНАСЫ</w:t>
        <w:br/>
        <w:t>Қыздар маған: «Ғашықтықтан мерт болдың ба?» - десе мен:</w:t>
        <w:br/>
        <w:t>«Кешір, Алла! Қанша жанның көзін жойдын?» - Есер ем.</w:t>
        <w:br/>
        <w:t>Оны әман Аллам өзі өзге көзден сақтасын,</w:t>
        <w:br/>
        <w:t>Ләззатынан түс көргендей мұңға әбден батпасын!</w:t>
        <w:br/>
        <w:t>Есіңді алып, арбауынан құбылатын жалғыз жол:</w:t>
        <w:br/>
        <w:t>Көңілін тауып, бірге болып, алып тыну алғыс мол.</w:t>
        <w:br/>
        <w:t>Кан-Макан өзіне таныс дауысты екінші қайтара естігенде ол</w:t>
        <w:br/>
        <w:t>адамды көрмесе де бәйітінің мән-мазмұнына қарап, мен сияқ-</w:t>
        <w:br/>
        <w:t>ты ғашығына қолы жете алмай қаңғырып жүрген сорлы екен</w:t>
        <w:br/>
        <w:t>деп түйді. «Мынау маған бастас болуға лайық екен. Бөтен жақ-</w:t>
        <w:br/>
        <w:t>та жүргенде осыны өзіме дос-серік етіп алайын» деп ойлады</w:t>
        <w:br/>
        <w:t>ішінен. Содан соң даусын кенеп алыш:</w:t>
        <w:br/>
        <w:t>- Мынатастүнекте шер тарқатып отырған кімсің, маған жа-</w:t>
        <w:br/>
        <w:t>қындап жай-жапсарындыайт. Мүмкін қолғабысым тиер, мүнда-</w:t>
        <w:br/>
        <w:t>сың болармын, - деді айғайлап.</w:t>
        <w:br/>
        <w:t>- Менің үнімді естіп жауап қатқан сен өзің кімсің? Аларман</w:t>
        <w:br/>
        <w:t>батырмысың, әлде жынбысың? Кеудеңде жаның барда жауа-</w:t>
        <w:br/>
        <w:t>бынды бер, өйткені осы құла дүзді кезіп жүргеніме бүгін жиыр-</w:t>
      </w:r>
    </w:p>
    <w:p>
      <w:r>
        <w:t>ма күн болады, өзімнің үнімнен басқа тірі пенденің даусын ес-</w:t>
        <w:br/>
        <w:t>тіген жоқпын.</w:t>
        <w:br/>
        <w:t>Мынаның сөзіне Кан-Макан ойланып қалды. «Мұның да жағ-</w:t>
        <w:br/>
        <w:t>дайы менен айнымайды екен. Тірішенде кездестірмегеніме жиыр-</w:t>
        <w:br/>
        <w:t>ма күн болды. Таң атқанша ештеңе демейін», - деді ішінен.</w:t>
        <w:br/>
        <w:t>Сәлден соң әлгі: «Мені шақырған жын болсаң, бетіңнен жа-</w:t>
        <w:br/>
        <w:t>рылқасын, әз жөніңмен кетебер. Егер де адам болсаң түн көрпесі</w:t>
        <w:br/>
        <w:t>жиылып, күн шыққанша күте тұр», - деді тағы да. Екеуі де</w:t>
        <w:br/>
        <w:t>орындарынан қозғалған жоқ. Кезек-кезек бәйіт сарнатып, жы-</w:t>
        <w:br/>
        <w:t>лап-еңіреп әйтеуір таңды атырды. Таң атқасын Кан-Макан</w:t>
        <w:br/>
        <w:t>түндегі дауыстың иесіне қараса кәдімгі сахараның арабы екен.</w:t>
        <w:br/>
        <w:t>Өзі жас жігіт, киімдері тозған. Беліндегі семсерін тот басқан.</w:t>
        <w:br/>
        <w:t>Бұл дағашықтық науқасына шалдыққаны көрініп тұр.</w:t>
        <w:br/>
        <w:t>Кан-Макан жігітке жақын келіп амандасты. Кәдімгі бәдәуи</w:t>
        <w:br/>
        <w:t>екен. Ол дасәлем беріп, ұзақ, бейбіт өмір тілеп жатыр. Кан-Ма-</w:t>
        <w:br/>
        <w:t>канның кедей киімін байқап, қайыршы екен деп қалды да:</w:t>
        <w:br/>
        <w:t>- Ал, жігітім, қай әулеттенсің, арабтардың қай атасына жа-</w:t>
        <w:br/>
        <w:t>тасың? Жағдайыңды баянда, жол торыған батырларша түн жа"</w:t>
        <w:br/>
        <w:t>мылып не қылып жүрсің? Түндегі сөздеріңе қарағанда текті</w:t>
        <w:br/>
        <w:t>878 СЫРДАРИЯ КІТАПХАНАСЫ</w:t>
        <w:br/>
        <w:t>Жетпей оған қоймадым мен, не қаласа көңілім,</w:t>
        <w:br/>
        <w:t>Не сәйгүлік мінсем де мен, босқа өтіпті өмірім.</w:t>
        <w:br/>
        <w:t>Бар өмірді дала кезіп жылқы ұрлау деп ұғынпын,</w:t>
        <w:br/>
        <w:t>Аллам өзі берді жаза, сонша неге құнықтым?</w:t>
        <w:br/>
        <w:t>Сілем қатып, азап шегіп, осы болды аяғы,</w:t>
        <w:br/>
        <w:t>Бейшара боп, келгендерге жәутеңдеймін баяғы.</w:t>
        <w:br/>
        <w:t>Бәйіт бітісімен көзін жұмды, аузын ашып соңғы бір демін</w:t>
        <w:br/>
        <w:t>шығарды да, фәниді тастап, жантәсілім етіп жүре берді. Кан-</w:t>
        <w:br/>
        <w:t>Макан орнынан тұрып лақат қазды. Соған жерлеп, бетін жап-</w:t>
        <w:br/>
        <w:t>ты. Содан кейін аттың жанына келіп, жалынан сүйіп, тұмсы-</w:t>
        <w:br/>
        <w:t>ғынсипады. Қуанышын жасыра алмады. «Мұндай атқаегеболу</w:t>
        <w:br/>
        <w:t>бұдан бұрын ешкімнің маңдайына жазылмаған. Дәл осындай</w:t>
        <w:br/>
        <w:t>ат Сасан патшаның өзінде де жоқ», - деді айдалада өзіне-өзі.</w:t>
        <w:br/>
        <w:t>Кан-Макан осы көргендерімен қала тұрсын. Енді Сасан пат-</w:t>
        <w:br/>
        <w:t>шаға келсек, бір күні Дандан уәзір мұның билігіне мойынсүн-</w:t>
        <w:br/>
        <w:t>бай өзінің әскерін бөліп алып, бәрі де «Бізге Кан-Маканнан бас-</w:t>
        <w:br/>
        <w:t>қапатшаның керегі жоқ» ден ант беріскен көрінеді деген хабар</w:t>
        <w:br/>
        <w:t>алды. Уәзір сол өзіне сенімді әскерлерін ертіп алып Үнді арал-</w:t>
        <w:br/>
        <w:t>дарындағы Берберлерге! яғни негрлерге барып қосылды. Екі</w:t>
        <w:br/>
        <w:t>жағы қойылғанда теңіздей шалқыған қалың нөпір қолдың ұшы"</w:t>
        <w:br/>
        <w:t>қиыры жоқ боп шықты. Сонымен уәзір Бағдадқа баруғабел бай-</w:t>
        <w:br/>
        <w:t>лады. «Қарсы келгендердің бәрін қырып-жойып, патшалықты</w:t>
        <w:br/>
        <w:t>қолғаалып, Кан-Маканды таққаотырғызғанша семсерді қынға</w:t>
        <w:br/>
        <w:t>салмаймыз» деп ант-су ішті.</w:t>
        <w:br/>
        <w:t>Бұл хабарды естіген Сасан патша қалың ойға шомды. Патша-</w:t>
        <w:br/>
        <w:t>лықтағы халықтың еңкейген кәрісінен бастап еңбектеген бала-</w:t>
        <w:br/>
        <w:t>сына дейін өзіне қарсышығатынын сезді. Қам-қарекеті ұлғайып,</w:t>
        <w:br/>
        <w:t>уайым-қайғы басты. Қазынаның аузын ашып, игі жақсыларға</w:t>
        <w:br/>
        <w:t>ақша үлестірді. Егер де Кан-Макан өз еркімен келсе, оны шын</w:t>
        <w:br/>
        <w:t>пейілмен қарсы алып, қарауында қалған әскерлерге әмір етіп</w:t>
      </w:r>
    </w:p>
    <w:p>
      <w:r>
        <w:t>тағайындан, Дандан уәзір салғанөрттісөндіругеықыласбілдірді.</w:t>
        <w:br/>
        <w:t>Саудагерлер арқылы патшаның бұл ойын білген Кан-Макан,</w:t>
        <w:br/>
        <w:t>баяғы аты астында, көп ұзамай Бағдадқа оралды. Өз тағында</w:t>
        <w:br/>
        <w:t>1 Берберлер -- солтустік Африканың халқы. Африканың бұл бөлігіндегі</w:t>
        <w:br/>
        <w:t>елдер арабтар жаулап алған соң солардың дінін, тілін қабылдаған</w:t>
        <w:br/>
        <w:t>382 СЫРДАРИЯ КІТАПХАНАСЫ</w:t>
        <w:br/>
        <w:t>- Құдай үшін мұндай бәлеңнің беті аулақ. Егер бұл қызға</w:t>
        <w:br/>
        <w:t>қолың тиіп, бірдеңеге ұшыратсаң, бүкіл шаһар шулап шыға ке-</w:t>
        <w:br/>
        <w:t>леді. Сосын өз қатарыңдағы патшалардың алдында масқара бо-</w:t>
        <w:br/>
        <w:t>ласың. Есіңде болсын, Кан-Макан жамандыққа баратын жігіт</w:t>
        <w:br/>
        <w:t>емес. Тәлім-тәрбие көрген сыпайы жан. Ондағы намыс, ар, аза-</w:t>
        <w:br/>
        <w:t>маттық деген өз басына жеткілікті. Ондай адам ұятты аттамай-</w:t>
        <w:br/>
        <w:t>ды. Сабыр ет, асықпа. Тақ айналасындағылар, бүкіл Бағдад</w:t>
        <w:br/>
        <w:t>тұрғындары да «Дандан уәзір сан жетпейтін қалың қолмен Бағ-</w:t>
        <w:br/>
        <w:t>дадқа келе жатыр. Ондағы мақсаты Кан-Маканды патшалық</w:t>
        <w:br/>
        <w:t>таққа көтеру» деп шулап жүр, - деді.</w:t>
        <w:br/>
        <w:t>- Алланың атымен ант етем, - деді патша. - Қайткен күнде</w:t>
        <w:br/>
        <w:t>Кан-Маканның көзін құртам, көк аспанның астында, қара</w:t>
        <w:br/>
        <w:t>жердің үстінде аяқ басып жүрмейтіндей етем. Мен оған бар</w:t>
        <w:br/>
        <w:t>мейірім-жақсылығымды аямай қызмет көрсетсем, бәрі осы ша-</w:t>
        <w:br/>
        <w:t>һар халқының қамы, игі жақсылардың қамы. Ондағы мақсат-</w:t>
        <w:br/>
        <w:t>солардың бәрі осының соңына еріп кетпесін деген ой. Ақыры</w:t>
        <w:br/>
        <w:t>немен тынатынын ұзамай өз көзіңмен де көрерсің.</w:t>
        <w:br/>
        <w:t>Сосын әйелімен ісі болған жоқ. Осы патшалықтың ертеңгі</w:t>
        <w:br/>
        <w:t>жайы қалай болар екен деген оймен алысып, шығып қетті.</w:t>
        <w:br/>
        <w:t>Әлқисса, Сасан патша осылай тұра тұрсын. Енді Кан-Макан-</w:t>
        <w:br/>
        <w:t>ға келейік. Бір күні ішештесіне:</w:t>
        <w:br/>
        <w:t>- Анам, саған айтатын бір сыр бар. Қашан үйірлеп жылқы,</w:t>
        <w:br/>
        <w:t>қора-қора мал, құл-құтан, күң тұтқындар жиғанша жол торып,</w:t>
        <w:br/>
        <w:t>керуен шабумен шұғылданам. Дүние-байлықты молайтып,</w:t>
        <w:br/>
        <w:t>шаруам шалқығанда барып Қудая Факанның қалыңмалын</w:t>
        <w:br/>
        <w:t>төлеп, Сасан патшаға құда түсем, - деді.</w:t>
        <w:br/>
        <w:t>-Шырағымбалам-ай, тегін жатқан байлықты қайдан көрдің?</w:t>
        <w:br/>
        <w:t>Ондай байлыққа жету үшін талай семсер сынады, талай найза</w:t>
        <w:br/>
        <w:t>қирайды, талай қан төгіледі. Өз дүниесін қорғаушылар шетінен</w:t>
        <w:br/>
        <w:t>жолбарысты жүгендеп, барысты байлап, жер бетін жыланша</w:t>
        <w:br/>
        <w:t>жалап жүргендер емес пе. Оңайлықпен саған қалай алдырсын.</w:t>
        <w:br/>
        <w:t>- Мен көздеген мақсатымнан қолым жеткенше бас тартып</w:t>
        <w:br/>
        <w:t>көрген жоқпын,- деді Кан-Макан қасарысып.</w:t>
        <w:br/>
        <w:t>Содан кейін елші кемпірін «Қалыңмалдың қамымен жүргелі</w:t>
        <w:br/>
        <w:t>жатыр дегейсің», - деп Қудая Факанға жіберді.</w:t>
        <w:br/>
        <w:t>- Осыны хабарлап маған жауабын әкел,- деді.</w:t>
        <w:br/>
        <w:t>- Құлдық,батыр,- деп кемпір қызғабарып,- бүгін түн орта-</w:t>
        <w:br/>
        <w:t>сында өзі келеді, - деп қайта оралды.</w:t>
        <w:br/>
        <w:t>Кан-Макан түн ортасына дейін мазасызданып, кірпік қақпай</w:t>
        <w:br/>
        <w:t>күтіп отырды. Ойға шомғаны сонша - қыздың кіріп келгенін</w:t>
        <w:br/>
        <w:t>байқамай да қалды. Қыз:</w:t>
      </w:r>
    </w:p>
    <w:p>
      <w:r>
        <w:t>МЫҢ БІР ТҮН 871</w:t>
        <w:br/>
        <w:t>тұқым, жаужүрек батырға ұқсап едің, ендігі тағдырың менің</w:t>
        <w:br/>
        <w:t>қолымда. Тым жас екенсің, сондықтан аяймын. Өзіме серік</w:t>
        <w:br/>
        <w:t>етейін, маған қызмет көрсететін бол, - деді.</w:t>
        <w:br/>
        <w:t>Түнде тым тәуірбәйіт шерткен жігіттің сөзі детұрпайы шық-</w:t>
        <w:br/>
        <w:t>ты. Мына бәдәуидің менсінбей, басынып тұрғаның Кан-Макан</w:t>
        <w:br/>
        <w:t>түсінді. Сонда да болса жылы шыраймен:</w:t>
        <w:br/>
        <w:t>- Арабтардың бастығы, менің жастығымда тұрған дәнеңе</w:t>
        <w:br/>
        <w:t>жоқ. Онан да түн жамылып, құла дүз кешін, бәйіт шертіп</w:t>
        <w:br/>
        <w:t>жүрген себебіңді айтшы. Жаңа маған қызметшім боласыңдедің.</w:t>
        <w:br/>
        <w:t>Сонда өзің кімсің? Ондай мәртебені қайдан алдың?</w:t>
        <w:br/>
        <w:t>- Олай болсатыңда, жігітім, менің атым Саббах-иби-Рам-мах</w:t>
        <w:br/>
        <w:t>ибн Химмам, сириялық арабтардың әулетіненмін. Неджма атты</w:t>
        <w:br/>
        <w:t>немере қарындасым бар. Оны бір көрген адамның озі бақытқа</w:t>
        <w:br/>
        <w:t>бөленеді. Мен әкем өлген сон немере ағам, Неджманың әкесінің</w:t>
        <w:br/>
        <w:t>қолында әстім. Қыз да бойжетті. Ағам ақттамның аздығын, ке-</w:t>
        <w:br/>
        <w:t>дей екенімді білген соң қыз бен екеумізді айырып, екі бөлек</w:t>
        <w:br/>
        <w:t>ұстады. Мен арабтың ақсақалдары мен әкімдеріне ағамның</w:t>
        <w:br/>
        <w:t>қылығына шағынып арыз айттым. Ұялғаннан амалсыздан</w:t>
        <w:br/>
        <w:t>қызын беруге көнді, бірақ «Қыздың қалыңмалы үшін елу қап</w:t>
        <w:br/>
        <w:t>бидайды елу желмаяға, елу қапарпаны елу түйеге артып он құл,</w:t>
        <w:br/>
        <w:t>он күң әкелесің» деген шарт қойды. Ол маған шамам келмейтін</w:t>
        <w:br/>
        <w:t>шаруаны айтты. Мұнша қалыңмалды қайдан табам? Сонымен</w:t>
        <w:br/>
        <w:t>Сириядан Бағдадқа беттеп келем. Ондағы ойым - Бағдадтан</w:t>
        <w:br/>
        <w:t>шыққан бай саудагерлердің керуенінің ізіне түсу. Соларды то-</w:t>
        <w:br/>
        <w:t>нап, адамдарын өлтіріп, бар мал-мүлкін қалыңмалға төлеу. Ал</w:t>
        <w:br/>
        <w:t>өзің қандай адамсың, соныңды айт, - деді.</w:t>
        <w:br/>
        <w:t>- Сен деменсияқты болып шықтың, - деді Кан-Макан,бірақ</w:t>
        <w:br/>
        <w:t>менің дертім сенікінен әлдеқайда қауіпті, өйткені менің неме-</w:t>
        <w:br/>
        <w:t>ре қарындасым патшаның қызы. Олар мұндай, сен айтқан</w:t>
        <w:br/>
        <w:t>қалыңмалға қанағат тұтпайды.</w:t>
        <w:br/>
        <w:t>- Байқаймын,сенің денің сау емес, ақылыңнан адасқан жан-</w:t>
        <w:br/>
        <w:t>сың, - деді Саббах сенбей, - сенің қарындасың қайдан патша-</w:t>
        <w:br/>
        <w:t>ныңқызы болады, өзіңнің түрің мынау, қайыршыдайсың. Тұла</w:t>
        <w:br/>
        <w:t>бойында патша әулетінің нышаны да жоқ.</w:t>
        <w:br/>
        <w:t>- Ей, арабтардың бастығы-ай, - деді Кан-Макан, - оған таң-</w:t>
        <w:br/>
        <w:t>данатын несі бар? Өтті дүние, кетті дүние. Білгің келсе мен Дау-</w:t>
        <w:br/>
        <w:t>ал-Мақан патшаның баласы, Бағдадты билеп, бүкіл Хорасан</w:t>
        <w:br/>
        <w:t>өлкесіне әкім жүргізген Омар ибн ан-Нұғманның немересі Кап-</w:t>
        <w:br/>
        <w:t>Макан дегенболам. Тағдыр маған да қатал тиді. Әкем өлді, оның</w:t>
        <w:br/>
        <w:t>тағына Сасан патша отырды. Ешбір пенденің көзіне түспей</w:t>
        <w:br/>
        <w:t>Бағдадтан қашын шықтым. Міне, жиырма күннен бері сенен</w:t>
        <w:br/>
        <w:t>872 і СЫРДАРИЯ КІТАПХАНАСЫ</w:t>
        <w:br/>
        <w:t>басқа адам көрген жоқпын. Сенің де халің мен сияқты, арма-</w:t>
        <w:br/>
        <w:t>ның да ортақ екен.</w:t>
        <w:br/>
        <w:t>- Бұдан артық қуаныш бола ма? Менің де дегенім болды, бір</w:t>
        <w:br/>
        <w:t>күнгесен аз олжа емессің. Қайыршыға ұқсап тұрсаң да ататегін</w:t>
      </w:r>
    </w:p>
    <w:p>
      <w:r>
        <w:t>патшалар ғой. Гуысқандарыңның саған іздеу салып жатқаны</w:t>
        <w:br/>
        <w:t>ақиқат. Біреудің қолынан тапқан күнде де сен үшін бірсыпыра</w:t>
        <w:br/>
        <w:t>ақшатөлеп барып алады. Кәне, тұршы орныңнан. Әрі қара, жауы-</w:t>
        <w:br/>
        <w:t>рының қақпақтай екен. Енді бері қарап маған жақындашы, -</w:t>
        <w:br/>
        <w:t>деді.</w:t>
        <w:br/>
        <w:t>- Сен мұнынды қой, бауырым, - деді Кан-Макан. - Туыста-</w:t>
        <w:br/>
        <w:t>рым мен үшін күміс те, алтын да, керек десең бақыр дирхем де</w:t>
        <w:br/>
        <w:t>төлемейді. Мен өзім кедей адаммын. Іліп алар дүнием жоқ. Сен</w:t>
        <w:br/>
        <w:t>өйтем де, бүйтем дегеніңді қой. Онан да жолдас болайық. Сосын</w:t>
        <w:br/>
        <w:t>Иран жерін оңды-солды аралайық. Басқа елдердің де әуселесін</w:t>
        <w:br/>
        <w:t>көрейік. Мүмкін қалыңмалды тауыпалып, сүйген немере қарын-</w:t>
        <w:br/>
        <w:t>дастарымызға қосылып, қуанышқа кенелерміз.</w:t>
        <w:br/>
        <w:t>Мынаны естіген Саббах бәдәуиіңіз ашуға булығып,тәкаппар-</w:t>
        <w:br/>
        <w:t>сып бұрынғыдан жаман кергіді.</w:t>
        <w:br/>
        <w:t>- Сен қарғыс атқан, не оттап тұрсың?! Бұлай жауап беруге</w:t>
        <w:br/>
        <w:t>қалай дәтің барады?! Мына жаман итті қарай гөр. Кәне, әрі қара</w:t>
        <w:br/>
        <w:t>жаныңның барында, әйтпесе әкеңді танытам!- деп зіркілдеді.</w:t>
        <w:br/>
        <w:t>Мынаның қылығына сәл жымиып:</w:t>
        <w:br/>
        <w:t>- Неге мен саған теріс қарап сыртымды беріп тұруым керек?</w:t>
        <w:br/>
        <w:t>ШТынымен әдеп дегеннен құралақан адамсың ба өзің? Мен сияқ-</w:t>
        <w:br/>
        <w:t>ты адамды әуелі батыр ма, қорқақ па, күш-құдіретін сынап ал-</w:t>
        <w:br/>
        <w:t>май түтқынға түскен кісіше масқаралағаның үшін ертең өзіңнің</w:t>
        <w:br/>
        <w:t>бәдәуилеріңнен таяқ жеп жүрмейсің бе? - деді Кан-Макан.</w:t>
        <w:br/>
        <w:t>Саббах күліп тұрын: )</w:t>
        <w:br/>
        <w:t>- Құдайымның құдіретіне қара, өзің жап-жасбаласың. Сөзің</w:t>
        <w:br/>
        <w:t>қариялардың сөзіндей, өйткені мұндай сөзді тауды талқандай-</w:t>
        <w:br/>
        <w:t>тын батырларғана айтады. Сонда қандай әділдікті қалайсың? -</w:t>
        <w:br/>
        <w:t>деді.</w:t>
        <w:br/>
        <w:t>- Егер мені тұтқындағы малайыңа айналдырғың келсе алды-</w:t>
        <w:br/>
        <w:t>мен қаруыңды таста. Киімдеріңді шеш. Сөйт те менімен күрес-</w:t>
        <w:br/>
        <w:t>ке шық. Кім жықса, сол жығылған адаммен дос бола ма, әлде</w:t>
        <w:br/>
        <w:t>малай ете ме, ерік өзінде.</w:t>
        <w:br/>
        <w:t>Саббах қарқ-қарқ күліп:</w:t>
        <w:br/>
        <w:t>- Байқаймын, мынабылшылыңшмен өз ажалыңа өзің жетейін</w:t>
        <w:br/>
        <w:t>деп тұрсың, бала, - деді.</w:t>
        <w:br/>
        <w:t>884 СЫРДАРИЯ КІТАПХАНАСЫ</w:t>
        <w:br/>
        <w:t>- Әміршім-ау, бұл малдың иелері көп адам ғой. Аттысы бар,</w:t>
        <w:br/>
        <w:t>жаяуы бар, қаншама кісі дейсің. Олар бізге оңайлықпен бой бере</w:t>
        <w:br/>
        <w:t>ме? Олардың арасында да «Сен тұр, мен атайындар» аз емес.</w:t>
        <w:br/>
        <w:t>Шайқасты бастап кетсек, аман шығуымыз неғайбыл. Отбасын</w:t>
        <w:br/>
        <w:t>көру деген бізге жоқ. Сонда күтіп отырған қалыңдықтарымыз</w:t>
        <w:br/>
        <w:t>жесір қалды деген сөз.</w:t>
        <w:br/>
        <w:t>Кан-Макан Саббахтың қорқақтығына қарқ-қарқ күлді. Оны</w:t>
        <w:br/>
        <w:t>сол тұрған жеріне қалдырып, төбенің бөктеріне түсті. Шабуыл-</w:t>
        <w:br/>
        <w:t>ды бастауға кезеніп, айқай салып жіберді де, мына бәйітті сар-</w:t>
        <w:br/>
        <w:t>ната жөнелді:</w:t>
        <w:br/>
        <w:t>Нұғыманның ұрпағымен ант етеміз ардақты,</w:t>
      </w:r>
    </w:p>
    <w:p>
      <w:r>
        <w:t>Әміршіміз, қарсы ұмтылса бас алатын жан-жақты!</w:t>
        <w:br/>
        <w:t>Егер бізді қабыл алмай қан майданға шақырсаң,</w:t>
        <w:br/>
        <w:t>Аяғымыз қалтырамас қанша жерден ақырсаң.</w:t>
        <w:br/>
        <w:t>Біздің жақта бұзылмаған кедейлердің ұйқысы,</w:t>
        <w:br/>
        <w:t>Бар арманы соғыс көрмей шықпау ұйқы-тұйқысы.</w:t>
        <w:br/>
        <w:t>Қолдан келген сенем көмек береді деп олар да,</w:t>
        <w:br/>
        <w:t>Патша әулеті, ел билеген көнбес мұндай тоғанға.</w:t>
        <w:br/>
        <w:t>Алдымен жараған бурадай түйелерге тиісті, одан қой, сиыр-</w:t>
        <w:br/>
        <w:t>ларды топырлатып, жылқыларды қайырды. Сөйткенше болған</w:t>
        <w:br/>
        <w:t>жоқ, семсерлерін жалаңдатып, найзаларын кезеп көп құлдар</w:t>
        <w:br/>
        <w:t>шыға келді. Алдыңғы шебіндеатты адам. Тайсалатын түрі жоқ.</w:t>
        <w:br/>
        <w:t>Семсер сілтеуді де, найза шаншуды да ешкімнен сорлы</w:t>
        <w:br/>
        <w:t>білмейтін түрік екен. Алды-артына қараған жоқ, бірден Кан-</w:t>
        <w:br/>
        <w:t>Маканға ұмтылды.</w:t>
        <w:br/>
        <w:t>- Құдайдың бір ақына, осы малдың иесі кім екенін білсең</w:t>
        <w:br/>
        <w:t>сен мұндай бейбастақтыққа бармас едің! - деді айғайлап.- Есің-</w:t>
        <w:br/>
        <w:t>де болсын, бұл малдардың бәрі Рум әскерлері, теңіз тәңірлері,</w:t>
        <w:br/>
        <w:t>айтулы черкестердікі!. Черкестердің сақадай сайланып отыр-</w:t>
        <w:br/>
        <w:t>ған жүз батыры кімді шыдатады? Олар сұлтандарыңның өзіне</w:t>
        <w:br/>
        <w:t>1Черкестер -- Таяу шығыста Кавказбен оңтүстік Россияны мекендеген-</w:t>
        <w:br/>
        <w:t>дердің бәрін «черкестер» деп атаған. Египет тарихында олардың орны</w:t>
        <w:br/>
        <w:t>ерекше. Черкестердің ішінен Египетті цзақ жылдар билеген Мамлюк-</w:t>
        <w:br/>
        <w:t>тер әулеті шыққан</w:t>
        <w:br/>
        <w:t>894 СЫРДАРИЯ КІТАПХАНАСЫ</w:t>
        <w:br/>
        <w:t>соның ыңғайына көшіп отыр. Ал Дандан уәзір болса нағыз</w:t>
        <w:br/>
        <w:t>екіжүзді сұрқия, әр өлкеден сол үшін әскер жиып әбігер болып</w:t>
        <w:br/>
        <w:t>жүр. Осыншама елді атақ-абыройы жоқ бір жетімге билетіп,</w:t>
        <w:br/>
        <w:t>соған мойынұсынып отыруға кім көнеді дейсің?!</w:t>
        <w:br/>
        <w:t>- Сондағы өзіңнің ойың не? - деді Бузхат-аз-Заман шыдамай.</w:t>
        <w:br/>
        <w:t>- Менің бар мақсатым - оны өлтіру. Сосын Дандан уәзір де-</w:t>
        <w:br/>
        <w:t>геніне жете алмай жер сипап қайтады. Содан кейін барып менің</w:t>
        <w:br/>
        <w:t>билігімді мойындаудан басқаоған жол қалмайды. Қайтадан құл</w:t>
        <w:br/>
        <w:t>болып құрдай жорғалап жүреді, - деді Сасан түпкі ойын жасыр-</w:t>
        <w:br/>
        <w:t>май.</w:t>
        <w:br/>
        <w:t>- Жақын адам түгілі, бөғдені алдап жалғандыққа салу жақ-</w:t>
        <w:br/>
        <w:t>сылық емес. Бұл сұрқиялыққа қалай барып отырсың? - деді</w:t>
        <w:br/>
        <w:t>Нузхат-аз-Заман - ең абзалы, Қудая Факанға Кан-Маканды</w:t>
        <w:br/>
        <w:t>үйлендіріп тыныш тап. Бұрынғының шайырларыбылай деп ай-</w:t>
        <w:br/>
        <w:t>тып кеткен жоқ па:</w:t>
        <w:br/>
        <w:t>Тағдыр қалай дәл өзіңнен биік етсе басқаны,</w:t>
        <w:br/>
        <w:t>Мейлің одан білімдар бол, жарасады астамы.</w:t>
        <w:br/>
        <w:t>Дәрежесі талап етсе, қалағанын аяма,</w:t>
        <w:br/>
        <w:t>Жақын-алыс демей-ақ ол болмақ саған сая да.</w:t>
        <w:br/>
        <w:t>Ол туралы не естісең айтпа оны өзгеге,</w:t>
        <w:br/>
        <w:t>Жақсылыққа жаны қас деп ілінерсің сөзге де.</w:t>
        <w:br/>
        <w:t>Кездеседі бұл жалғаннан не керемет құпия,</w:t>
      </w:r>
    </w:p>
    <w:p>
      <w:r>
        <w:t>Тағдыр қолдап қыз құтылған қалыңдықтан сұрқия.</w:t>
        <w:br/>
        <w:t>Мынаның айтын отырғанының мән-мазмұнын Сасан бірден</w:t>
        <w:br/>
        <w:t>түсінді. Мұнда бұлтартпас шындық бар. Ашуы кернеп, орны-</w:t>
        <w:br/>
        <w:t>нан атып тұрып:</w:t>
        <w:br/>
        <w:t>- Дәл қазір сені өлтірсем, одан маған келер-кетері жоқ. Ол</w:t>
        <w:br/>
        <w:t>үшін маған ешкім кінә артпайды. Қазір басыңды қағып алсам,</w:t>
        <w:br/>
        <w:t>демің үзіліп, оған ашып отырған жаның жай табар еді, - деді</w:t>
        <w:br/>
        <w:t>зіркілдеп.</w:t>
        <w:br/>
        <w:t>- Соншама ашулануыңа жол болсын, менікі әншейін әзіл ғой,-</w:t>
        <w:br/>
        <w:t>деді жуасып. Орнынан атып тұрып, аяғына жығылып қолынан</w:t>
        <w:br/>
        <w:t>сүйіп жатып, - сенің айтып отырған ойыңның бәрі дұрыс. Оның</w:t>
        <w:br/>
        <w:t>көзін жоюдың жолын екеуіміз ойлап табамыз. Одан қам жеме,-</w:t>
        <w:br/>
        <w:t>деді.</w:t>
        <w:br/>
        <w:t>МЫҢ БІР ТҮН 891</w:t>
        <w:br/>
        <w:t>Күпірлік жоқ! Бар билігің Жаратқанның қолында,</w:t>
        <w:br/>
        <w:t>Дозаққа ол лақтырады, тұрса ашқарақ жолында.</w:t>
        <w:br/>
        <w:t>Бір жапырақ жер билігі тисе егер адамға,</w:t>
        <w:br/>
        <w:t>Алламенен дәрежелес болар еді олар да,-</w:t>
        <w:br/>
        <w:t>деді де кемпірді шығарып салды.</w:t>
        <w:br/>
        <w:t>Кемпір Қудая Факанға Кан-Маканның сәлемін айтты. «Өзі</w:t>
        <w:br/>
        <w:t>шаһарда қалды, еш жаққа кетпейді», - деді.</w:t>
        <w:br/>
        <w:t>Ал Сасан патша болса Кан-Маканның қашан шаһардан шы-</w:t>
        <w:br/>
        <w:t>ғуын күтті. Ондағы ойы артынан кісі жіберіп өлтіртпек. Бір</w:t>
        <w:br/>
        <w:t>жолы Кан-Макан аң аулауға шықты. Күндіз-түні қасынан қал-</w:t>
        <w:br/>
        <w:t>мауға әбден еті өліп кеткен Саббах та бірге кеткен. Кан-Макан</w:t>
        <w:br/>
        <w:t>он шақты киік алды. Соның ішінде біреуі көзі жаудырап жан-</w:t>
        <w:br/>
        <w:t>жағына қарай берді. Кан-Макан оны босатып жіберді.</w:t>
        <w:br/>
        <w:t>- Бұл киікті неге жібердің? - деді Саббах. Кан-Макан күліп</w:t>
        <w:br/>
        <w:t>отырып қалғандарын да босатып жіберіп:</w:t>
        <w:br/>
        <w:t>- Лағы бар киікті босату сауап. Әлгі жаудырай, жан-жағына</w:t>
        <w:br/>
        <w:t>қараған киіктің лақтары бар екен. Сосын босаттым. Ал мыналар</w:t>
        <w:br/>
        <w:t>да сонымен өрістес болған соң обалдарына қалмайын дедім, -</w:t>
        <w:br/>
        <w:t>деді.</w:t>
        <w:br/>
        <w:t>- Туыстарыма жетейін, мені де босатып жібермейсің бе? -</w:t>
        <w:br/>
        <w:t>деді Саббах.</w:t>
        <w:br/>
        <w:t>Ҡан-Макан қарқ-қарқ күліп Саббахты найзасының сабымен</w:t>
        <w:br/>
        <w:t>кеудесінен нұқып қалып еді, ол жалп етіп құлады да жыландай</w:t>
        <w:br/>
        <w:t>жиырылып аунай берді.</w:t>
        <w:br/>
        <w:t>Бұлар өзара осылайша ойнап-күліп мәз болып тұрғанда бу-</w:t>
        <w:br/>
        <w:t>дақтаған шаң көрінді. Бір кезде шаңның астынан жиырма шақ-</w:t>
        <w:br/>
        <w:t>ты жаландаған батырлар шыға келді. Мұның себебі - Кан-Ма-</w:t>
        <w:br/>
        <w:t>канның аңға шығып кеткенін жүрт Сасан патшаға хабарлаған-</w:t>
        <w:br/>
        <w:t>ды. Естісімен Дейлемиттердің әмірі Джамидың жанына жиыр"</w:t>
        <w:br/>
        <w:t>ма шақты жігіт қосып Кан-Мақанды өлтіріп қайтуға жіберген-</w:t>
        <w:br/>
        <w:t>ді.Жақындай бере олар Кан-Мақанға тұраұмтылды. Қаймыға-</w:t>
        <w:br/>
        <w:t>тын Кан-Макан ба, шайқаса кетіп, әне-міне дегенше бәрін де</w:t>
        <w:br/>
        <w:t>қырып салды. Сасан патша да Кан-Маканның өлігін өз көзімен</w:t>
      </w:r>
    </w:p>
    <w:p>
      <w:r>
        <w:t>көрейін деп атына міне салып, осылардың ізінше келе жатқан-</w:t>
        <w:br/>
        <w:t>ды. Жеткен жерінде жіберген адамдарының жайрап жатқанын</w:t>
        <w:br/>
        <w:t>бір-ақ көрді. Қайтып келе жатқанда Бағдад шаһарының тұрғын-</w:t>
        <w:br/>
        <w:t>дары ойда жоқ жерде патшаны қамап алып, аяқ-қолын байлап</w:t>
        <w:br/>
        <w:t>МЫҢ БІР ТҮН 885</w:t>
        <w:br/>
        <w:t>бас имей жүрген адамдар. Өздерінің атын біреу ұрлап кеткен</w:t>
        <w:br/>
        <w:t>екен. Соны таппай елге оралмаймыз деп отыр. Сондықтан аулақ</w:t>
        <w:br/>
        <w:t>жүр, аулақ!- деді бар даусымен. Мұны естіген Кан-Макан одан</w:t>
        <w:br/>
        <w:t>сайын аруақтанып:</w:t>
        <w:br/>
        <w:t>-О, жексұрын, оңбағандар! Айтып тұрған атың, іздеп жүрген-</w:t>
        <w:br/>
        <w:t>дерің мына менің астымда. Күштерін жетсе, кәне, тартып алың-</w:t>
        <w:br/>
        <w:t>дар!Қане, мықты болсаңдар бәрің жабылып көріңдерші маған, -</w:t>
        <w:br/>
        <w:t>деді.</w:t>
        <w:br/>
        <w:t>Сөйтіп Катулдыңекі құлағының арасынан айқайлап жіберіп</w:t>
        <w:br/>
        <w:t>еді - ат перідей ұша жөнелді. Кан-Макан жалт бұрылып, жар-</w:t>
        <w:br/>
        <w:t>масқан біреуін бүйірден шаншып өтті. ішек-қарны бүйрегімен</w:t>
        <w:br/>
        <w:t>ақтарылып аттан құлай берді. Одан екіншісіне, үшіншісіне,</w:t>
        <w:br/>
        <w:t>төртіншісіне тап-тап беріп төңкеріп тастай берді. Олар енді бет-</w:t>
        <w:br/>
        <w:t>темей қалды. Сол кезде Кан-Мақан:</w:t>
        <w:br/>
        <w:t>- Нәсілсіз немелер, барлық малды, жылқыларды алдыма са-</w:t>
        <w:br/>
        <w:t>лып айдап жүріңдер. Әйтпесе мына семсерді де, найзаны да сен-</w:t>
        <w:br/>
        <w:t>дердің қандарыңмен бояймын, - деді зіркілдеп.</w:t>
        <w:br/>
        <w:t>Олар үнсіз-түнсіз малдарын Кан-Макан нұсқаған жаққа ай-</w:t>
        <w:br/>
        <w:t>дай бастады. Сол кезде Кан-Маканның айқайын қостап Саббах</w:t>
        <w:br/>
        <w:t>та төбеден түсіп келе жатты. Әп-сәтте бір шаң көрінді. Аспан-</w:t>
        <w:br/>
        <w:t>ның жарымын қаптап барады. Әне-міне дегенше қабағынан қар</w:t>
        <w:br/>
        <w:t>жауған жүзге тарта жауынгер шаң астынан шыға келді. Саббах</w:t>
        <w:br/>
        <w:t>тағы да төбенің басына «Мен тек жеңген кезде батырмын», -</w:t>
        <w:br/>
        <w:t>деп қашты.</w:t>
        <w:br/>
        <w:t>Бұлар Кан-Маканды қоршан алды. Біреуі ентелей келіп:</w:t>
        <w:br/>
        <w:t>- Мына малдарды қайда апарасың? - деді.</w:t>
        <w:br/>
        <w:t>- Қазір осы айдаған күйімен алып кетем. Бұдан сендерге қо-</w:t>
        <w:br/>
        <w:t>тыр тоқты да жоқ, - деді Кан-Макан қаймықпай. - Оған көнбе-</w:t>
        <w:br/>
        <w:t>сең шайқасқа шық. Бірақ естеріңде болсын, бұл малдың алдын-</w:t>
        <w:br/>
        <w:t>даазулы арыстан, асыл азамат, қылышынан қан тамған қаһар-</w:t>
        <w:br/>
        <w:t>ман келе жатыр.</w:t>
        <w:br/>
        <w:t>Мына сөзден кейін жігіт Кан-Маканға байыптай қарады.</w:t>
        <w:br/>
        <w:t>Шынында, арыстандай айбыны былай тұрсын, ажарының өзі</w:t>
        <w:br/>
        <w:t>он төртінде толықсыған айдай екен. Екі көзі ұшқын атып түр.</w:t>
        <w:br/>
        <w:t>Кан-Маканға ентелей келген жігітбаяғы Зат-ад-Давахиқақпас-</w:t>
        <w:br/>
        <w:t>тың керуенін тонаған жүз жігіттің бастығы Кахрдаш еді. Кан-</w:t>
        <w:br/>
        <w:t>Маканның жаужүректігі былай тұрсын, екі аяқты пендеде сирек</w:t>
        <w:br/>
        <w:t>кездесетін сұлу сымбаты Кахрдаштың ғашығы Фатин деген қыз-</w:t>
        <w:br/>
        <w:t>данайнымайды екен.Ол даәйел атаулының көріктісіеді. Ақылы-</w:t>
        <w:br/>
        <w:t>налары сай, әдеп-тәрбие көрген, қылық-мінез дегеніңді айтуға</w:t>
        <w:br/>
        <w:t>тіл жетпейді. Оны көрген пенде бір толқымай өтпейтін.</w:t>
        <w:br/>
        <w:t>25-269</w:t>
      </w:r>
    </w:p>
    <w:p>
      <w:r>
        <w:t>896 СЫРДАРИЯ КІТАПХАНАСЫ</w:t>
        <w:br/>
        <w:t>- Онда маған жүрекке дауа, көңілге шырақ болып мұң-қай-</w:t>
        <w:br/>
        <w:t>ғыны серпілтетін біреуін айт, - деді Кан-Макан.</w:t>
        <w:br/>
        <w:t>- Әлбетте, өзім де сөйтем.</w:t>
        <w:br/>
        <w:t>- Кемпір жанына келіп отырды (қанжарды киімінің ішінен</w:t>
        <w:br/>
        <w:t>байлаған-ды).</w:t>
        <w:br/>
        <w:t>- Бұрын-соңды менің құлағым естігендердің ішіндегі ең бір</w:t>
        <w:br/>
        <w:t>мейір қандырып, көңіл жадырататыны мынау еді.</w:t>
        <w:br/>
        <w:t>АПИЫНҚОР ЖІГІТ ЖАЙЛЫ ХИКАЯ</w:t>
        <w:br/>
        <w:t>Бір ойнасқор жігіт бар байлығын кез келген өңі түзу әйелдің</w:t>
        <w:br/>
        <w:t>жолына жұмсай-жұмсай ақыры кедейлік кебін киеді. Дүние</w:t>
        <w:br/>
        <w:t>тарылды. Сандалып базарғабарады. Тапқан-таянғанынтірлігіне</w:t>
        <w:br/>
        <w:t>талшық етіп жүреді. Бір күні базардағы бір дүкеннің жақтауы"</w:t>
        <w:br/>
        <w:t>на қағылған шеге саусағына кіріп кетіп қан судай ақты. Қанын</w:t>
        <w:br/>
        <w:t>сүртіп, байлап алды да орнынан айқайлай тұрды.</w:t>
        <w:br/>
        <w:t>Жанынан өтіп бара жатып моншаға кірді. Киімдерін шешіп</w:t>
        <w:br/>
        <w:t>тап-таза хауыздың жиегіне отырды. Қашан шаршағанша басы-</w:t>
        <w:br/>
        <w:t>насу құюмен отырды.</w:t>
        <w:br/>
        <w:t>Шаһризаданың әңгімесі осы тұсқа келгенде таң да атты.</w:t>
        <w:br/>
        <w:t>ЖҮЗ ҚЫРЫҚ ҮШІНШІ ТҮН</w:t>
        <w:br/>
        <w:t>Алдияр патшам! Әлқисса, сол бейшара жігіт хауыздың жие-</w:t>
        <w:br/>
        <w:t>гіне отырып алып, қашан шаршағанша басына су құюмен бол-</w:t>
        <w:br/>
        <w:t>ды. Одан салқын сулы хауызға келді. Онда тірі пенде жоқ екен.</w:t>
        <w:br/>
        <w:t>Біреуден қалған ба, кім білсін, бармақтай апиын жатыр екен,</w:t>
        <w:br/>
        <w:t>алды да жұтып жіберді.</w:t>
        <w:br/>
        <w:t>Сәлден соң басы айналып, мәрмәр еденге қисая кетті. Апиын-</w:t>
        <w:br/>
        <w:t>ның әсері біліне бастады. Бақса атақты бір бастық мұның аяғын</w:t>
        <w:br/>
        <w:t>уқалап отыр. Бас жағындаекі құл тұр. Біреуінің қолында кесе,</w:t>
        <w:br/>
        <w:t>екіншісінің қолында жуынуға керек моншашының заттары.</w:t>
        <w:br/>
        <w:t>Мұны көрген әлгі бейшара: «Мыналар мен жөнінде қателесіп</w:t>
        <w:br/>
        <w:t>жүр. әлде бұлар өзіміздің апиынқор әулеттен беекен» деді өзіне-</w:t>
        <w:br/>
        <w:t>өзі. Аяғын соза бергенде моншашы бұған:</w:t>
        <w:br/>
        <w:t>- Тақсыр, орныңыздан тұратын уақыт болды, бүгін сіздің</w:t>
        <w:br/>
        <w:t>кезегіңіз, - дегендей болды. Әлгі бейшара сылқ-сылқ күліп:</w:t>
        <w:br/>
        <w:t>- Алланың құдіретіне не шара, не істеймін десе де еркі, бұл</w:t>
        <w:br/>
        <w:t>апиын жарықтық па?!» - деді өзіне-өзі. Сосын басын көтеріп</w:t>
        <w:br/>
        <w:t>МЫҢ БІР ТҮН 387</w:t>
        <w:br/>
        <w:t>- Антұрғандар, неғыптұрсындар? Біреуің найза мен семсердің</w:t>
        <w:br/>
        <w:t>қалайсілтенетінін көрсетіп қарсы шығындар, болындаренді. Бір</w:t>
        <w:br/>
        <w:t>адамға бәріміз жабылу масқара. Қаншама батыр, қаншама жау-</w:t>
        <w:br/>
        <w:t>жүрек болса да бір адам ғой. Шық жекпе-жекке біреуің, - деді.</w:t>
        <w:br/>
        <w:t>Сөйткенше болған жоқ, астында Антардың Абжарынан! ай-</w:t>
        <w:br/>
        <w:t>нымайтын ақ бақай қаракер ат, аттың маңдайында теңгедей ақ</w:t>
      </w:r>
    </w:p>
    <w:p>
      <w:r>
        <w:t>төбелі бар, арыстандай айбар шегіп бір жігіт ойнақшытып шыға</w:t>
        <w:br/>
        <w:t>келді. Мұндай ат жайлы шайыр былай деген:</w:t>
        <w:br/>
        <w:t>Қан майданда қақыратқан келді саған сәйгүлік,</w:t>
        <w:br/>
        <w:t>Аспан-жерді бұрқыратқан бір құдірет жайды үміт.</w:t>
        <w:br/>
        <w:t>Маңдайынан күн шыққандай шұғыласын таратып,</w:t>
        <w:br/>
        <w:t>Кек қайтарып жоғалды ол, енді көкке қаратып.</w:t>
        <w:br/>
        <w:t>Сол шыққан бетімен Кан-Маканға тұра ұмтылды. Екеуі де</w:t>
        <w:br/>
        <w:t>ойқастай келіп бір-екі рет найза қағысып, семсерсілтесіп қалды.</w:t>
        <w:br/>
        <w:t>Қыза келе шартпа-шұрт қырғын басталып кетті. Мынаны</w:t>
        <w:br/>
        <w:t>көргенде жаның шығып, жанарың шыдамайды. Бір қапысын</w:t>
        <w:br/>
        <w:t>тауып Кан-Макан құлаштай сілтеп қалғанда әлгі батырымыз-</w:t>
        <w:br/>
        <w:t>дың сәлдесі мен кекілдігі ұшып түсті. Бастан оңдырмай тиген</w:t>
        <w:br/>
        <w:t>екен, батырымыз түйеден ауған теңдей аттан сыпырылып түсе</w:t>
        <w:br/>
        <w:t>берді.</w:t>
        <w:br/>
        <w:t>Енді Кан-Маканға екінші батыр ұмтылды, одан үшіншісі,</w:t>
        <w:br/>
        <w:t>төртіншісі, бесіншісі - қысқасы, бәрі де алғашқысының жо-</w:t>
        <w:br/>
        <w:t>лын құшты. Болмаған соң бәрі түгелдей лап қойды. Нағыз қан-</w:t>
        <w:br/>
        <w:t>соқта енді басталды. Кімді кім шауып жатқанын біліп болмай"</w:t>
        <w:br/>
        <w:t>ды. Бір сағаттан кейін барыш жертезектей боп қалған өліктерді</w:t>
        <w:br/>
        <w:t>Кан-Макан найзаның ұшымен санап жүрді.</w:t>
        <w:br/>
        <w:t>Бәрін көзімен көріп тұрған Кахрдаш енді өз басынан қорық-</w:t>
        <w:br/>
        <w:t>ты. Кан-Маканның қайратына жан шыдар емес. Талай жол то-</w:t>
        <w:br/>
        <w:t>рып,талай шайқастарды басынан өткізген Кахрдаш мұндай қай-</w:t>
        <w:br/>
        <w:t>сар-қайраттың иесін көрген емес. Сонда да болса Кан-Маканға</w:t>
        <w:br/>
        <w:t>сырттай қыр көрсетіп:</w:t>
        <w:br/>
        <w:t>- Өзіңнің қаныңды да, жолдастарымның қанын да кештім.</w:t>
        <w:br/>
        <w:t>Мына малдардан қанша алам десең де ерік өзіңде, жолың болсын,</w:t>
        <w:br/>
        <w:t>1 Абжар -- Аңыздағы айтулы батыр Антардың мінген аты</w:t>
        <w:br/>
        <w:t>402 СЫРДАРИЯ КІТАПХАНАСЫ</w:t>
        <w:br/>
        <w:t>жанталасып жатқанда әлгі жүзіқара қара құлдың нәпсісі ша-</w:t>
        <w:br/>
        <w:t>уып, көзі қанталап, шешеңнің жанына жетіп келіп айналдыра</w:t>
        <w:br/>
        <w:t>бастады. Жаны түршіге шошыған Әбриза шар ете қалды. Сол</w:t>
        <w:br/>
        <w:t>айқайдан сен жерге түстің.</w:t>
        <w:br/>
        <w:t>Сол сәтте шөл даланың аспанын алып келе жатқан будақта-</w:t>
        <w:br/>
        <w:t>ған шаң көрінді. Енді өзінің аман қалмасын сезген әлгі зұлым</w:t>
        <w:br/>
        <w:t>неме семсерін алды да Әбризаны бір-ақ шапты. Әбриза тіл тарт-</w:t>
        <w:br/>
        <w:t>пай кетті. Құл неме Әбризаны өлтірді де, атына міне сала бас</w:t>
        <w:br/>
        <w:t>сауғалап қаша жөнелді.</w:t>
        <w:br/>
        <w:t>Құл кетіп қалған соң әлгі шаң сейіле барды. Бір кезде сенің</w:t>
        <w:br/>
        <w:t>атаң Рум патшасы Хардуба көрінді. Өліп жатқан қызы, сенің ше-</w:t>
        <w:br/>
        <w:t>шеңнің үстінен шықты. Мұндай сұмдық ауыр қайғыны өмірінде</w:t>
        <w:br/>
        <w:t>ол көрмеген шығар. Сосын менен кім, неге өлтіргенін, Әбризаның</w:t>
        <w:br/>
        <w:t>өз жұртынан ұрланып басқа өлкеге кеткенін тәптіштеп сұрады.</w:t>
        <w:br/>
        <w:t>Мен болған жайларды бастан-аяқ баяндадым. Қысқасы, румдық-</w:t>
        <w:br/>
        <w:t>тармен Бағдадтықтардың арасындағы жаугершілік жанжал осы"</w:t>
        <w:br/>
        <w:t>дан туып кетті.</w:t>
        <w:br/>
        <w:t>Содан кейін шешеңнің денесін әкеліп, ақ жуып арулап жер-</w:t>
        <w:br/>
        <w:t>ледік. Әбризаның мойнындағы бойтұмарды саған тағып өзім</w:t>
        <w:br/>
        <w:t>тәрбиеледім.</w:t>
      </w:r>
    </w:p>
    <w:p>
      <w:r>
        <w:t>Сен есейіп, кәмелетке жеткенде мұның бәрін саған айтуға</w:t>
        <w:br/>
        <w:t>болмайтын болды. Айтсам болды, екі елдің арасы тағы да қыр-</w:t>
        <w:br/>
        <w:t>ғын қантөгіске айналатын сыңайы бар-ды. Осының бәрін сенің</w:t>
        <w:br/>
        <w:t>атаң тісіңнен шығара көрме деп қатты тапсырған-ды. Рум пат-</w:t>
        <w:br/>
        <w:t>шасы Хардубаның бұйрығын орындамасқа менде қандайхалбар?</w:t>
        <w:br/>
        <w:t>Күні бүгінге дейін сенің әкең Омар ибн ан-Нұғман патша</w:t>
        <w:br/>
        <w:t>екенін жасырып келгенім содан. Міне, қазір бәріне қолың</w:t>
        <w:br/>
        <w:t>жетіп, бір елді билеп өкімің жүріп тұрғанда ақиқатын айтыл</w:t>
        <w:br/>
        <w:t>отырғаным осы, мәртебелі патшам. Менің бар құпиям да, сақ-</w:t>
        <w:br/>
        <w:t>тап келген сырым да, өз басыңа байланысты оқиғалар түгел ай-</w:t>
        <w:br/>
        <w:t>тылды. Енді не істеймін десең деерік өзінде,- деп Маржан әпса-</w:t>
        <w:br/>
        <w:t>насын аяқтады.</w:t>
        <w:br/>
        <w:t>Тұтқындаотырғандар Румзан патшаның тәрбиешісі Маржан</w:t>
        <w:br/>
        <w:t>айтқан жайларды ұйып тындады. Сөзбітісімен қуанғаннан Нуз-</w:t>
        <w:br/>
        <w:t>хат-аз-Заман айқайлап:</w:t>
        <w:br/>
        <w:t>- Ойбай-ау, мына Румзан патша менің бауырым, Омар ибн</w:t>
        <w:br/>
        <w:t>ан-Нұғманның баласы, ана Рум патшасы Хардубаның қызы</w:t>
        <w:br/>
        <w:t>Әбриза болып шықты ғой. Мына Маржан болса, мұны мен жас</w:t>
        <w:br/>
        <w:t>күнімнен жақсы білемін, - деді.</w:t>
        <w:br/>
        <w:t>МЫҢ БІР ТҮҢ 895</w:t>
        <w:br/>
        <w:t>Мынадан кейін Сасан сабасына түсіп, қуанып қалды.</w:t>
        <w:br/>
        <w:t>- Тезірек амалын іздестір. Мені уайым-қайғыдан құтқар!</w:t>
        <w:br/>
        <w:t>Амал-айланың жолы маған тарылып барады,- деді.</w:t>
        <w:br/>
        <w:t>- Саспа, оның жанын о дүниеге аттандырудың амалын өзім-</w:t>
        <w:br/>
        <w:t>ақ табам.</w:t>
        <w:br/>
        <w:t>- Қалай сонда?</w:t>
        <w:br/>
        <w:t>- Осында Бахун деген әйел бар. Сол көмектеседі. Оның біл-</w:t>
        <w:br/>
        <w:t>мейтін айла-амалы, бәле-зұлымдығы жоқ.Ол кемпір сұрқияның</w:t>
        <w:br/>
        <w:t>сұрқиясы. Оның дініндегі адам зұлымдық істемесе күн көре ал-</w:t>
        <w:br/>
        <w:t>майды. Кан-Макан мен Қудая Факанға тәрбиеші болған да сол.</w:t>
        <w:br/>
        <w:t>Бала күнінде Кан-Макан оны туған анасынан артық көретін. Ба-</w:t>
        <w:br/>
        <w:t>уыр басып кеткені сонша, кейде сол кемпірдің аяқ жағында жа-</w:t>
        <w:br/>
        <w:t>татын, - деді.</w:t>
        <w:br/>
        <w:t>Сасан әйелінің мына сөзін естігенде қуанышы қойнына сый-</w:t>
        <w:br/>
        <w:t>май кетіп:</w:t>
        <w:br/>
        <w:t>- Міне, бұдан артық ақыл жоқ,- деді еліріп. Содан кейін Ба-</w:t>
        <w:br/>
        <w:t>хунды шақыртып, жағдайдың бәрін түсіндіріп, Кан-Маканның</w:t>
        <w:br/>
        <w:t>көзін жойған соң үлде мен бүлдеге орайтынын айтты.</w:t>
        <w:br/>
        <w:t>- Сіздің айтқан бұйрықты іске асыруға даярмын, әміршім.</w:t>
        <w:br/>
        <w:t>Бірақ сіз маған сілтегенде мүлт кетпейтін қанжар беріңіз. Ар</w:t>
        <w:br/>
        <w:t>жағын өзім білем, - деді.</w:t>
        <w:br/>
        <w:t>- Жолың болсын, жолың болғыр,- деп патша ажал аңсап қыл-</w:t>
        <w:br/>
        <w:t>пын тұрған болат қанжарды кемпірдің қолына ұстата берді.</w:t>
        <w:br/>
        <w:t>Бұл кемпірдің білмейтін бәйіті, естімеген ертегісі кемде-кем.</w:t>
        <w:br/>
        <w:t>Талай ғажайып хикаяларды жатқа соғатын. Қанжарды ішінен</w:t>
        <w:br/>
        <w:t>байлап алып «Кан-Маканның өлгендегі күні не болар екен?» де-</w:t>
      </w:r>
    </w:p>
    <w:p>
      <w:r>
        <w:t>ген оймен үйден шықты. Қудая Факанның уәдесін күтіп отыр-</w:t>
        <w:br/>
        <w:t>ған Кан-Маканның үстіне келді. Осы түні ол есіл-дерті Қудая</w:t>
        <w:br/>
        <w:t>Факан болып, жүрегі жалындап, тағаты қашып отырған-ды.</w:t>
        <w:br/>
        <w:t>Сөйтіп отырғанда кенеттен Бахун кіріп келді. Келісімен</w:t>
        <w:br/>
        <w:t>кемпір:</w:t>
        <w:br/>
        <w:t>- Алыстан аңсаудың күні өтті. Оңаша қалудың сәті келді,-</w:t>
        <w:br/>
        <w:t>деді. Жылы лебізге қуанып кеткен Кан-Макан:</w:t>
        <w:br/>
        <w:t>- Қудая Факанның халі қалай? - деді аптығып.</w:t>
        <w:br/>
        <w:t>- Саған деген махаббаттың өртінде отыр, - деді кемпір.</w:t>
        <w:br/>
        <w:t>Сол кезде Кан-Макан орнынан тұрып, өз киімін кемпірдің</w:t>
        <w:br/>
        <w:t>иығына жауып, әлі талай сый-құрмет, тарту тартатынын айт-</w:t>
        <w:br/>
        <w:t>ты. Кемпір бұған мәз боп отырып:</w:t>
        <w:br/>
        <w:t>- Ал енді мен бүгін түн осында болам. Саған өзім естіген та-</w:t>
        <w:br/>
        <w:t>маша хикаяларды айтып көңіліңді көтерем, ғаттықтардың ма-</w:t>
        <w:br/>
        <w:t>хаббатын да, дерті мен өртін де баяндаймын, - деді.</w:t>
        <w:br/>
        <w:t>392 СЫРДАРИЯ КІТАПХАНАСЫ</w:t>
        <w:br/>
        <w:t>тастады. Кан-Макан өзінешапқандардың шаруасын бітірген соң</w:t>
        <w:br/>
        <w:t>Саббах бәдәуиді ертіп өзі жөнімен кеткен-ді. Келе жатып жол</w:t>
        <w:br/>
        <w:t>жиегіндегі бір үйдің алдында тұрған жас балаға көзі түсті. Ба-</w:t>
        <w:br/>
        <w:t>лаға жақындап сәлем берді. Бала да қол қусырып ізет етті. Со-</w:t>
        <w:br/>
        <w:t>дан соң бала ішке кіріп кетті де сәлден соң бірінде сүт, екінші-</w:t>
        <w:br/>
        <w:t>сінде толтыра құйған майлы сорпасы бар екі кесе алып шықты.</w:t>
        <w:br/>
        <w:t>Екеуінде Кан-Маканның алдына қатар қойып бала:</w:t>
        <w:br/>
        <w:t>- Мына біздің үйдің дәмін татып, көңілімізді риза етіңіз, -</w:t>
        <w:br/>
        <w:t>деді. Кан-Макан ауыз тиюден бас тартты.</w:t>
        <w:br/>
        <w:t>- Мұныңыз қалай, мырза, неге ас алмайсыз? - деді бала.</w:t>
        <w:br/>
        <w:t>- Сертім бар еді, - деді Кан-Мақан.</w:t>
        <w:br/>
        <w:t>- Ол қандай серт еді?</w:t>
        <w:br/>
        <w:t>- Болмадың ғой, бала. Сасан патша озбырлық жасап, менің</w:t>
        <w:br/>
        <w:t>патшалығымды тартып алып отыр. Бұл патшалықтың бұдан</w:t>
        <w:br/>
        <w:t>бұрын менің әкеме тән, одан бұрын атама тән екенін ел біледі.</w:t>
        <w:br/>
        <w:t>Менің әкем қайтыс болғанда бүкіл патшалықтың билігін өз</w:t>
        <w:br/>
        <w:t>қолына алды. Мен тым жас қалдым. Бұл патшаның менімен ісі</w:t>
        <w:br/>
        <w:t>болған жоқ. Сол билеп-төстеумен келеді. Қашан көңілімнің</w:t>
        <w:br/>
        <w:t>жарасы жазылып, абырой-атағымды аяққа басқан кегімді ал-</w:t>
        <w:br/>
        <w:t>ғанша ешкімнің қолынан ас ішіп, тағам татпаймын деп ант ет-</w:t>
        <w:br/>
        <w:t>кенмін, - деді.</w:t>
        <w:br/>
        <w:t>- Онда сүйіншіңді бере бер, - деді бала, - Алла тағала сенің</w:t>
        <w:br/>
        <w:t>антыңды қабыл алған екен. Сасан патша аяқ-қолы байлауда,</w:t>
        <w:br/>
        <w:t>қамауда отыр. Менің ойымша, ол ұзамай өледі.</w:t>
        <w:br/>
        <w:t>- Қай жерде қамауда отыр екен?</w:t>
        <w:br/>
        <w:t>- Анаукүмбезді, биік үй бар ғой, сонда,- дедібала нұсқап. Кан-</w:t>
        <w:br/>
        <w:t>Макан сол биік үйге назар аударды. Кіріп-шығып жатқандарды</w:t>
        <w:br/>
        <w:t>байқады. Олар Сасанды екі беттен шапаттай, есін шығарып азап</w:t>
        <w:br/>
        <w:t>шарабын ішкізуде екен. Жас жігіт күмбезді үйде не боп жатқа-</w:t>
      </w:r>
    </w:p>
    <w:p>
      <w:r>
        <w:t>нын көріп қайтты. Өз үйіне келіп тамағын ішті. Артылған етін</w:t>
        <w:br/>
        <w:t>алып аяққабына сала салды. Кан-Макан қашан қас қарайып, күн</w:t>
        <w:br/>
        <w:t>батқанша, өзіне дәм ұсынған бала ұйықтағанша отыра берді.</w:t>
        <w:br/>
        <w:t>Бала ұйқыға кеткесін Кан-Макан Сасанотырған үйге беттеді.</w:t>
        <w:br/>
        <w:t>Үйдің айналасы қаптаған ит екен. Біреуі арсылдап келіп Кан-</w:t>
        <w:br/>
        <w:t>Маканға асылабергенде, ол бір түйір ет тастады. Дорбасындағы</w:t>
        <w:br/>
        <w:t>еттен иттерге тастай берді. Қашан күмбезді үйге жеткенше</w:t>
        <w:br/>
        <w:t>кәсібі осы болды. Ақыры Сасан отырған жерге жетті. Қолын</w:t>
        <w:br/>
        <w:t>Сасанның басына қойып тұрғанда анау даусы дірілдеп:</w:t>
        <w:br/>
        <w:t>- Бұқайсың?- деді.</w:t>
        <w:br/>
        <w:t>-- Кім болушы еді, өзің өлтірем деген Кан-Маканмын! Алла</w:t>
        <w:br/>
        <w:t>тағала сенің арам пиғылынды әшкерелеп, өзіңді азапқа салған</w:t>
        <w:br/>
        <w:t>МЫҢ БІР ТҮН 893</w:t>
        <w:br/>
        <w:t>жоқ па?! Саған менің атам билеген, әкем билік еткен патшалық-</w:t>
        <w:br/>
        <w:t>ты алу аз болғандай өзімді өлтіргің келген жоқ па? - деді.</w:t>
        <w:br/>
        <w:t>- Ондай үш ұйықтасам ойымда болған жоқ, - деді Сасан пат-</w:t>
        <w:br/>
        <w:t>ша ат-тонын ала қашып, жалынып-жалбарынып ант-су ішті.</w:t>
        <w:br/>
        <w:t>Бұл айтып отырғаныңыз жалған деп беттетпеді. Кан-Макан</w:t>
        <w:br/>
        <w:t>кешірім етіп:</w:t>
        <w:br/>
        <w:t>- Ендеше соңыма ер, - деді.</w:t>
        <w:br/>
        <w:t>- Титықтағаным сонша, қазір аттап басуға халім жоқ.</w:t>
        <w:br/>
        <w:t>- Олай болса, - деді Кан-Макан.- Екеуміз екі ат аламыз да,</w:t>
        <w:br/>
        <w:t>соны мініп алып шөл кеземіз.</w:t>
        <w:br/>
        <w:t>Кан-Макан сол айтқанын істеді. Сасан екеуі екі атқа мініп</w:t>
        <w:br/>
        <w:t>алыптаң атқанша жүріп отырды. Бір жерге аялдап дәрет алып,</w:t>
        <w:br/>
        <w:t>намаздарын оқыды. Содан соң бір бақшаға жеткенше тағы жол</w:t>
        <w:br/>
        <w:t>шекті. Бақшаға еніп демалып отырып біраз сұхбаттасты. Сөз</w:t>
        <w:br/>
        <w:t>аяғында Кан-Макан Сасанға:</w:t>
        <w:br/>
        <w:t>- Сенің көңілінде маған деген өкпе-кірбің жоқ па? - деді.</w:t>
        <w:br/>
        <w:t>- Алланың атымен ант етем, тырнақтай өкпем жоқ.</w:t>
        <w:br/>
        <w:t>Содан кейін барып екеуі Бағдадқа оралуға бел буды. Әлгі жер-</w:t>
        <w:br/>
        <w:t>де Саббах бәдәуи!</w:t>
        <w:br/>
        <w:t>- Мен алдымен барып жұрттан сүйінші сұрайын, - деп тұра</w:t>
        <w:br/>
        <w:t>жөнелді.</w:t>
        <w:br/>
        <w:t>Айтқанындай жол-жөнекей кім кездессе де жар салумен бол-</w:t>
        <w:br/>
        <w:t>ды.Еркек демеді, әйел демеді, сүйінші сұрай берді. Жұртсырнай-</w:t>
        <w:br/>
        <w:t>латып-кернейлетіп қарсы алды. Түнек аспанның ажарын келтір-</w:t>
        <w:br/>
        <w:t>ген айдай болып алдымен Қудая Факан шықты. Кан-Макан оны</w:t>
        <w:br/>
        <w:t>құшақ жая қарсы алды, жанды жанаңсап, тәндітән аңсап қалған</w:t>
        <w:br/>
        <w:t>екен, аймаласып көрісті. Бәрінің аузындағы әңгіме Кан-Макан-</w:t>
        <w:br/>
        <w:t>ның ерлігі, батырлығы, азаматтығы, ақыл-парасаты болды.</w:t>
        <w:br/>
        <w:t>- Біздерге Кан-Маканнан басқаадамның сұлтан болатын мүлде</w:t>
        <w:br/>
        <w:t>реті жоқ. Атасының бүкіл билігі, патшалығы осының қолына</w:t>
        <w:br/>
        <w:t>көшу керек, - деп шуласты.</w:t>
      </w:r>
    </w:p>
    <w:p>
      <w:r>
        <w:t>Сасан патшаға келсек, алды-артына қарамастан Нузхат-аз-</w:t>
        <w:br/>
        <w:t>Заманға келді. Әйелі тұрып:</w:t>
        <w:br/>
        <w:t>- Байқаймын, ел-жұрттың аузындағы тек Кан-Макан, оның</w:t>
        <w:br/>
        <w:t>жақсылығын, ерлігін, азаматтығын баяндауға тіл жетпейді, -</w:t>
        <w:br/>
        <w:t>деді.</w:t>
        <w:br/>
        <w:t>- Естіген мен көргеннің арасы жер мен көктей. Өз басым</w:t>
        <w:br/>
        <w:t>соның бойынан асып бара жатқан дәңеге байқаған жоқпын.</w:t>
        <w:br/>
        <w:t>Халық деген қызық. Бірінің сөзіне бірі елігіп, содан басқа адам</w:t>
        <w:br/>
        <w:t>жоқтай сүйсініп аспанға көтереді. Құдай олардың аузына сон-</w:t>
        <w:br/>
        <w:t>шама мақтау-мадақтауды салған, бүкіл Бағдад тұрғындары</w:t>
        <w:br/>
        <w:t>МЫҢ БІР ТҮН 897</w:t>
        <w:br/>
        <w:t>үнсіз отырды. Моншашы қолтығынан көтеріп, орнынан тұрғы-</w:t>
        <w:br/>
        <w:t>зып, беліне қара жібек орамал байлады. Құлдар келісімен мұның</w:t>
        <w:br/>
        <w:t>киім-кешегін алып соңынан жүрді. Сол бетімен жеке бөлмеге</w:t>
        <w:br/>
        <w:t>кірді. Кірген соң қорқор тұтатты.</w:t>
        <w:br/>
        <w:t>Бөлмеішіне назар салса, жеміс-жидек деген толып тұр. Бұған</w:t>
        <w:br/>
        <w:t>қарбыз жарып берді. Қара ағаштан жасаған орындыққа жайғас-</w:t>
        <w:br/>
        <w:t>тырып, моншашы мұны жуындыра бастады. Құлдар су құйып</w:t>
        <w:br/>
        <w:t>тұрды. Содан кейін үсті-басын сүртіп, құрғатып болғасын:</w:t>
        <w:br/>
        <w:t>- Мәртебелі әміршіміз, әмәнда сау-саламат болыңыз,тақсыр!</w:t>
        <w:br/>
        <w:t>- деді. Содан кейін бәрі шығып кетіп, есікті жапты. Мұның бәрін</w:t>
        <w:br/>
        <w:t>елестетіп, отырған орнынан тұрып беліндегі орамалды шешті.</w:t>
        <w:br/>
        <w:t>Сықылықтап күлгені сонша - есінің дұрыс-бұрысын өзі де бай-</w:t>
        <w:br/>
        <w:t>қамады. Күлкісін көпке дейін тоқтата алмады. Сосын өзіне-өзі:</w:t>
        <w:br/>
        <w:t>«Мыналар маған уәзірге істейтін қызметін істеді. Әміршіміз,</w:t>
        <w:br/>
        <w:t>тақсыр деді-ау. Мұнысы несі екен? Шамасы, мені біреумен ша-</w:t>
        <w:br/>
        <w:t>тастырып жүр-ау, кім екенімді білген соң, мына жалаңаяқ қай-</w:t>
        <w:br/>
        <w:t>дан жүр деп желкелеп сыбағамды беретін шығар», - деді.</w:t>
        <w:br/>
        <w:t>Тағы да шомылған болды, есік ашылды, қолында түйіншегі</w:t>
        <w:br/>
        <w:t>бар кішкентай құл мен азбанқұл елестеді. Әлгі аласа бойлы құл</w:t>
        <w:br/>
        <w:t>түйіншегін шешіп, ішінен үш жібек сүлгі алды. Біреуін әкеп</w:t>
        <w:br/>
        <w:t>мұның басына жапты, екіншісін иығына салды, үшіншісімен</w:t>
        <w:br/>
        <w:t>белін байлады. Азбанқұл аяғынаағаш кебісберді. Оны киіп алды.</w:t>
        <w:br/>
        <w:t>Тағы да бірнеше құлдар мен азбанқұлдар келіп мұны сүйемел-</w:t>
        <w:br/>
        <w:t>деп жүрді. Осы уақыттың ішінде әлгі бейшара бір сәтке күлкісін</w:t>
        <w:br/>
        <w:t>тыйған жоқ. Хауыздан шығып бір ғаламат жайға енді. Ондағы</w:t>
        <w:br/>
        <w:t>жасау-жабдық тек патшаларғағаналайық екен. Малайларбұған</w:t>
        <w:br/>
        <w:t>жік-жаппар боп ерсілі-қарсылы жортып жүр, жайғасып отыр-</w:t>
        <w:br/>
        <w:t>ған соң қашан ұйқыға кеткенше аяғын уқалап отырды.</w:t>
        <w:br/>
        <w:t>Көзі ұйқыға кетісімен өзін қыз құшағында көрді, қызды ай-</w:t>
        <w:br/>
        <w:t>малап, сүйіп өзіне тартып, екі бұтыныңарасынаенгізді. Мұндай-</w:t>
        <w:br/>
        <w:t>да еркек пен әйел қалай отырса да жарасады. Анаусын қолына</w:t>
        <w:br/>
        <w:t>алып, әйелді өзіне тарта түсіп астына басты да, төсек құпиясына</w:t>
        <w:br/>
        <w:t>кірісіп кетті.</w:t>
        <w:br/>
        <w:t>Кенеттен біреудің:</w:t>
        <w:br/>
        <w:t>- Көтер басынды жалаңаяқ неме, тал түске дейін ұйықтап</w:t>
        <w:br/>
        <w:t>жатқаныңа жол болсын, - дегені құлаққа келді. Көзін ашып</w:t>
        <w:br/>
        <w:t>еді, баяғы салқын сулы хауыздың жағасында жатыр екен. Ай-</w:t>
        <w:br/>
        <w:t>нала жүрткүлкіге қарық боп жатыр. Анаусы тұрып кеткенекен,</w:t>
        <w:br/>
        <w:t>беліндегі алжапқыш шешіліп жерге түсті. Жаңағы көрген ра-</w:t>
        <w:br/>
        <w:t>хатының бәрі апиынның кесірінен болған түс екенін енді білді.</w:t>
      </w:r>
    </w:p>
    <w:p>
      <w:r>
        <w:t>Әбден жәбірленіп, өзін оятқан адамға қарап:</w:t>
        <w:br/>
        <w:t>МЫҢ БІР ТҮН 401</w:t>
        <w:br/>
        <w:t>Менің атым - Маржан, сенің шешеңнің аты - Әбриза, әйел</w:t>
        <w:br/>
        <w:t>атаулының сұлуы болатын. Оның ерлігі, қайсарлығы жайлы</w:t>
        <w:br/>
        <w:t>талай аңыз әңгімелер, нақыл-мақалдар, нұсқалы сөздер бар.</w:t>
        <w:br/>
        <w:t>Өзінің қайратымен де кезінде талайды таңғалдырған-ды. Ал</w:t>
        <w:br/>
        <w:t>сенің әкеңекелсем - ол Бағдад пен Хорасанның билеушісі, атақ-</w:t>
        <w:br/>
        <w:t>ты Омар ибн ан-Нұғман патша болатын. Оның ақиқатын мой-</w:t>
        <w:br/>
        <w:t>ныңдағы бойтұмардай көр. Оған бал ашып, түс көрудің керегі</w:t>
        <w:br/>
        <w:t>жоқ. Өзінің баласы Шарқанды мынау отырған Дандан уәзірмен</w:t>
        <w:br/>
        <w:t>бір жорыққа аттандырады. Ол жорықтың басында сенің аған</w:t>
        <w:br/>
        <w:t>Шарқан келе жатады. Өз әскерінен ұзаңқырап кетіп адасады.</w:t>
        <w:br/>
        <w:t>Сөйтіп жүргенде сенің шешең патшайым Әбризамен сарайда</w:t>
        <w:br/>
        <w:t>кездеседі. Сенің шешеңнің біздерді ертіп оңаша жерге апарып</w:t>
        <w:br/>
        <w:t>күресетін, алысатын әдеті бар-ды. Сөйтіп жатқанымызда</w:t>
        <w:br/>
        <w:t>үстімізге сенің әкең келеді. «Сосын шешеннің қалауымен ол</w:t>
        <w:br/>
        <w:t>күреске түсті. Әбриза өзінің күшінің құдіретімен бе, әлде ғала-</w:t>
        <w:br/>
        <w:t>матсұлулығымен бе, әйтеуір Шарқанды жықты. Шешең өзінің</w:t>
        <w:br/>
        <w:t>салтанатты сарайында Шарқанды бес күндей қонақ етті. Бұл</w:t>
        <w:br/>
        <w:t>хабар Әбризаның әкесі Хардуба патшаға, шешесі Шабахи (оны</w:t>
        <w:br/>
        <w:t>Зат-ад-Давахи деп атайтын) арқылы жетеді.</w:t>
        <w:br/>
        <w:t>Шарқанның игілігінің арқасында шешең ислам дініне кірді.</w:t>
        <w:br/>
        <w:t>Әбризаны Шарқан жасырын Бағдадқа алып қашты. Мен, Рай-</w:t>
        <w:br/>
        <w:t>хан тағы жиырма шақты күң бірге кеттік. Бәріміз де Шарқан-</w:t>
        <w:br/>
        <w:t>ның айтуымен ислам дініне кірдік. Омар ибн ан-Нұғман пат-</w:t>
        <w:br/>
        <w:t>шаның алдына барғанымызда патшайым Әбризаны көріп пат-</w:t>
        <w:br/>
        <w:t>ша табан астында ғашық боп қалды. Ғашықтық науқасы бір</w:t>
        <w:br/>
        <w:t>жабысса қала ма? Омар ибн ан-Нұғман патша бір күні Әбризаға</w:t>
        <w:br/>
        <w:t>келеді. Екеуі түнді бірге өткізеді. Содан саған екіқабат болып</w:t>
        <w:br/>
        <w:t>қалады.</w:t>
        <w:br/>
        <w:t>Сенің шешеңде ішінде асыл тасы бар үші бойтұмар болатын.</w:t>
        <w:br/>
        <w:t>Үшеуін де сенің әкеңе берді. Патша біреуін өзінің қызы, сенің</w:t>
        <w:br/>
        <w:t>анаң Нузхат-аз-Заманға береді. Екіншісін сенің ағаң Дау-ал-</w:t>
        <w:br/>
        <w:t>Мақанға берді. Үшіншісін Шарқан ағаңа берген. Оны кейін</w:t>
        <w:br/>
        <w:t>Әбриза алып, саған сақтап жүрген.</w:t>
        <w:br/>
        <w:t>Аяғы ауырлағанда сенің шешең мені шақырып алып, ата-</w:t>
        <w:br/>
        <w:t>анасын, туған жерін сағынып жүргенін құпия сыр ғып айтты.</w:t>
        <w:br/>
        <w:t>Содан кейін есік алдында жүретін әл-Ғабдан деген қара құлды</w:t>
        <w:br/>
        <w:t>шақырып алып, көп ақша, көлік беріп бізбен бірге серік болып</w:t>
        <w:br/>
        <w:t>жүруге көндірді. Сол Ғабдан құл бізді түнделетіп шаһардан алып</w:t>
        <w:br/>
        <w:t>шықты. Әбризаның босанатын айы-күні жақындап қалған-ды.</w:t>
        <w:br/>
        <w:t>Сонымен күні-түні жүріп отырып ел шетіне жеттік. Бір оңаша</w:t>
        <w:br/>
        <w:t>жерде демалып отырғанда Әбризаның толғағы келді. Сөйтіп</w:t>
        <w:br/>
        <w:t>26-269</w:t>
        <w:br/>
        <w:t>886 СЫРДАРИЯ КІТАПХАНАСЫ</w:t>
        <w:br/>
        <w:t>Сөйте тұра сол әулеттің, бүкіл сол өлкенің ең батыр деген</w:t>
        <w:br/>
        <w:t>жігітінің өзі бұл қыздың ашуынан қорқып, ерлігінен қаймыға-</w:t>
        <w:br/>
        <w:t>тын. Бәрі де бас иіп құрмет тұтатын, сондықтан да ол «Өзімді</w:t>
        <w:br/>
        <w:t>жеңген адамға күйеуге шығып, басымның билігін берем» деп</w:t>
        <w:br/>
        <w:t>антішкен. Кахрдаш болса, сол қызға көңілі ауып, құда түскен-</w:t>
      </w:r>
    </w:p>
    <w:p>
      <w:r>
        <w:t>дердің бірі болатын. Қыз әкесіне:</w:t>
        <w:br/>
        <w:t>- Маған жақындасам деген жігіт алдымен майдан даласын-</w:t>
        <w:br/>
        <w:t>да, шайқас үстінде найза салысудан жеңсін, содан кейін барып</w:t>
        <w:br/>
        <w:t>дегені болады, - депті.</w:t>
        <w:br/>
        <w:t>Бұл хабарды естіген Кахрдаш қызбен шайқасуға, жеңіліп</w:t>
        <w:br/>
        <w:t>қалсам, масқарам шығар деген оймен қаймығып, жуымай</w:t>
        <w:br/>
        <w:t>жүретін-ді. Өзінің қарулас достарының бірі:</w:t>
        <w:br/>
        <w:t>- Сенде бір жігітке жетерлік келбет, сымбат деген бар. Шай-</w:t>
        <w:br/>
        <w:t>қасакеткенде күші сенен басым болса да, ажар-айбыныңа наза-</w:t>
        <w:br/>
        <w:t>ры ауса болды, алдыңатүсіп жорғалай жөнелуі мүмкін, өйткені</w:t>
        <w:br/>
        <w:t>еркек атаулыны жек көретін әйел болмайды дүниеде. Осы жағ-</w:t>
        <w:br/>
        <w:t>дай есіңде болсын, - деген-ді.</w:t>
        <w:br/>
        <w:t>Бұл ақылға Кахрдаш көнген жоқ. Қызбен шайқасуға бетте-</w:t>
        <w:br/>
        <w:t>меді. Бүгін Кан-Маканмен кездескенше осылай бұқпантайлап</w:t>
        <w:br/>
        <w:t>жүрген-ді. Қазір мына Кан-Маканды өзінің сүйіктісі Фатин</w:t>
        <w:br/>
        <w:t>екен деп қалып, үрейі ұшып кетті (Кахрдаштың ерлігін, сұлу-</w:t>
        <w:br/>
        <w:t>лығын сырттай естіп Фатин да ғашық боп жүретін). Енді амал</w:t>
        <w:br/>
        <w:t>жоқ, Кан-Маканға жақын келіп:</w:t>
        <w:br/>
        <w:t>- Құдай атсын, Фатинбісің?! Сен маған қайратыңды көрсе-</w:t>
        <w:br/>
        <w:t>туге келген екенсің ғой. Алдымен атыңнан түс, әңгімелесейік.</w:t>
        <w:br/>
        <w:t>Мен осы малдарды тек сен үшін жол торып, талайды тонап, та-</w:t>
        <w:br/>
        <w:t>лай батыр-бағландардан тартып алдым. Осының бәрі сенің</w:t>
        <w:br/>
        <w:t>ажар-ақылыңа құрбан. Онан даөзеркіңмен маған күйеугешық.</w:t>
        <w:br/>
        <w:t>Патша қыздары есігіңде қызметші болады. Жер бетіндегі әйел</w:t>
        <w:br/>
        <w:t>атаулының патшасы өзің боласың, - деді. Мынаны естігенде</w:t>
        <w:br/>
        <w:t>Кан-Маканның зығырданы қайнап қаһарына мінді:</w:t>
        <w:br/>
        <w:t>- Қарғыс тиген бұралқы ит, Фатиныңды да, басқаңды да</w:t>
        <w:br/>
        <w:t>ұмыт, онан да менімен жекпе-жекке шық. Қазір құм қаппасаң</w:t>
        <w:br/>
        <w:t>маған кел! - деді айқай салып. Сөйтіп әрі-бері ойқастап, атын</w:t>
        <w:br/>
        <w:t>көрсетіп біраз жүрді. Алдындағы бұл адамның текті тұқымнан</w:t>
        <w:br/>
        <w:t>шыққан батыр, қайтпас қаһарман екеніне Кахрдаштың көзі</w:t>
        <w:br/>
        <w:t>жетті. Оның тебіндеп келе жатқан мұртына назары түскенде</w:t>
        <w:br/>
        <w:t>барып қателескенін байқады. Қыз емес, анау қызғалдақты жа-</w:t>
        <w:br/>
        <w:t>рып келе жатқан қарамықтай қара мүрт соның дәлелі. Қазір тап</w:t>
        <w:br/>
        <w:t>бере ме деп қорқып тұрған Кахрдаш қасындағыларғабұрылып:</w:t>
        <w:br/>
        <w:t>МЫҢ БІР ТҮН 389</w:t>
        <w:br/>
        <w:t>- Заманымыздың алыбы, ерлігіннің айтары жоқ. Мұндай</w:t>
        <w:br/>
        <w:t>ғаламатты ешікім көрмеген шығар. Мойныма бұршағымды са-</w:t>
        <w:br/>
        <w:t>лып Алладан сенің тілеуінді тіледім де тұрдым, қабыл болды</w:t>
        <w:br/>
        <w:t>деген осы,- деді де, барып Кахрдаштың басын кесті. Кан-Ма-</w:t>
        <w:br/>
        <w:t>кан күліп тұрып оған:</w:t>
        <w:br/>
        <w:t>- Ант атсын, ант атқыр, Саббах. Сені бір шайқаста қайрат</w:t>
        <w:br/>
        <w:t>көрсететін батыр екен десем, нағыз сужүректің өзі болып шық-</w:t>
        <w:br/>
        <w:t>тың ғой, - деді. Оған құлақ асып жатқан Саббах жоқ.</w:t>
        <w:br/>
        <w:t>- Алдыңдағы сорлы құлыңа мына көп олжа, мыңғырған мал-</w:t>
        <w:br/>
        <w:t>дансыбағаберуді ұмытып кетіп жүрме. Солсыбағаның өзі Надж-</w:t>
        <w:br/>
        <w:t>маның қалыңмалына жетеді. Құдай қаласа сол қызға үйленем,</w:t>
        <w:br/>
        <w:t>- деді Кан-Маканға.</w:t>
        <w:br/>
        <w:t>- Әлбетте, бұлолжадан сыбағаңды аласың. Бірақ мынақұлдар</w:t>
        <w:br/>
        <w:t>мен малдардан көзіңді алма. Өзің қарап жүр, - деп Кан-Мақан</w:t>
      </w:r>
    </w:p>
    <w:p>
      <w:r>
        <w:t>өз еліне қарай беттеді. Күн-түні жүріп отырып Бағдад шаһары-</w:t>
        <w:br/>
        <w:t>на жақындады. Мұны естіп көп әскерлер шықты. Жер қайыс-</w:t>
        <w:br/>
        <w:t>қан мал, көп олжаны көрді. Саббахтың найзасының ұшында</w:t>
        <w:br/>
        <w:t>Кахрдаштың басы келе жатты. Талай таланған саудагерлер Кахр-</w:t>
        <w:br/>
        <w:t>даштың басын көріп қуанғаннан:</w:t>
        <w:br/>
        <w:t>- Талайдызар қақсатқан жолбасар қарақшы еді, Алла тағала</w:t>
        <w:br/>
        <w:t>көптің көз жасын көрген екен, - десті. Кан-Маканның Кахр-</w:t>
        <w:br/>
        <w:t>дашты қалай жеңгеніне таңғалып, оның көзін жойған адамға</w:t>
        <w:br/>
        <w:t>Алланың рахымы түссін деп тілектерін айтты. Бағдад тұрғын-</w:t>
        <w:br/>
        <w:t>дары Кан-Маканға келіп, жай-жапсарын сұран, оның басынан</w:t>
        <w:br/>
        <w:t>өткен қым-қиғаш оқиғаларды өзінің баяндауында ынтығатың"</w:t>
        <w:br/>
        <w:t>дап, рризаболып кетіп жатты. Еркек кіндіктерді былай қойған-</w:t>
        <w:br/>
        <w:t>да, батыр атаулының бәрі Кан-Маканнан қаймығып, жүні жы-</w:t>
        <w:br/>
        <w:t>ғылып сала берді.</w:t>
        <w:br/>
        <w:t>Бүкіл малды айдатып Кан-Макан сарайдың ауласына енгізді.</w:t>
        <w:br/>
        <w:t>Сарай қақпасының алдына Кахрдаштың басын найзаға ілдіріп</w:t>
        <w:br/>
        <w:t>қойды. Келген жұртқа жылқы, түйе жетектетіп олжа үлестірді.</w:t>
        <w:br/>
        <w:t>БүкілБағдадхалқы Кан-Макандықұрметтұтып, барынта-ықылас-</w:t>
        <w:br/>
        <w:t>тары соған ауды. Саббахты жеке жайға орналастырып, мал-</w:t>
        <w:br/>
        <w:t>мүліктен тиесілі сыбағасын берді. Содан кейін шешесіне барып ел</w:t>
        <w:br/>
        <w:t>аралап, шөл кезіп кеткенде басынан өткендерін баяндады.</w:t>
        <w:br/>
        <w:t>Кан-Маканның келген хабары патшаға да жетті. Ол өзінің</w:t>
        <w:br/>
        <w:t>тақ тұрған, жұртты қабылдайтын жайынан оңаша шығып, ең</w:t>
        <w:br/>
        <w:t>жақын деген адамдарына:</w:t>
        <w:br/>
        <w:t>- Мен сендерден бүгіп жүрген, өзім ғана білетін бір құпия</w:t>
        <w:br/>
        <w:t>сырды айтайын деп отырмын. Естеріңде болсын, осы отырған</w:t>
        <w:br/>
        <w:t>бәріміз ертең ел-жұрттан айырылып тентіреп кетсек, соған</w:t>
        <w:br/>
        <w:t>888 СЫРДАРИЯ КІТАПХАНАСЫ</w:t>
        <w:br/>
        <w:t>айдада жүре бер, осы асқан ерлігің, қаһармандығын үшін бәрін де</w:t>
        <w:br/>
        <w:t>кешірім еттім. Сендей адамның тірі қалғаны абзал, - деді:</w:t>
        <w:br/>
        <w:t>- Япыр-ай, сен неткен мейірбан жан едің, - деді мысқылдай</w:t>
        <w:br/>
        <w:t>Кан-Макан.- Бұл былшылынды таста. Онан да өз басыңның</w:t>
        <w:br/>
        <w:t>қамын ойла. Жекіргеннен жасқанба. Мына малдан үмітіңді үз.</w:t>
        <w:br/>
        <w:t>Саған бас сауғалаудан басқа жол қалған жоқ. Таңдауың білсін,</w:t>
        <w:br/>
        <w:t>- деді. Мына сөз Кахрдашқа да аяздай батты. Ашу кернеп бара-</w:t>
        <w:br/>
        <w:t>ды. Ажал айдады ма кімбілсін:</w:t>
        <w:br/>
        <w:t>- Қарғыс атқан неме, - деді жекіре. - Сен егер менің кім</w:t>
        <w:br/>
        <w:t>екенімді білсен, шайқаста есің адасып тұрғанда мұндай сөз айт-</w:t>
        <w:br/>
        <w:t>пас едің. Мына жұрттан сұра сенбесең. Талай патшаны тонап,</w:t>
        <w:br/>
        <w:t>талай жолды торып, талай саудагердің керуенін талапайға</w:t>
        <w:br/>
        <w:t>түсірген азуы алты қарыс Кахрдаш арыстан деген мен болам.</w:t>
        <w:br/>
        <w:t>Қазіргі іздеп жүргенім - мына сенің астыңдағы ат. Онан да осы</w:t>
        <w:br/>
        <w:t>атты қайдан, кімнен алдың, соны айт,- деді.</w:t>
        <w:br/>
        <w:t>- Бұл ат, менің жездем Сасан патшамен бітімшілікке тарту</w:t>
        <w:br/>
        <w:t>етіп әкеле жатқан ат болатын. Қасында он шақты құлы бар кем-</w:t>
        <w:br/>
        <w:t>пірге сен шабуыл жасап осы атты тартып алғансың. Ол кемпір-</w:t>
        <w:br/>
        <w:t>ден атам Омар ибн ан-Нұғман патшаның қаны үшін, менің ағам</w:t>
        <w:br/>
        <w:t>Шарқан патшаның қаны үшін кек алуымыз керек, - деді.</w:t>
        <w:br/>
        <w:t>- Қарғыс атқыр, онан да өз әке-шешең кім, соны айтшы?</w:t>
        <w:br/>
        <w:t>- Өзатым Кан-Макан, әкемнің аты Дау-ал-Мақан, оның әкесі</w:t>
      </w:r>
    </w:p>
    <w:p>
      <w:r>
        <w:t>Омар ибн ан-Нұғман,- деді.</w:t>
        <w:br/>
        <w:t>Мұны естігенде Кахрдаш қуанып:</w:t>
        <w:br/>
        <w:t>- Бәсе, қайратың да, ажар-сымбатың да тегін емес екенін ә</w:t>
        <w:br/>
        <w:t>дегеннен байқап едім. Енді бәрі түсінікті. Сенің әкең біздерге</w:t>
        <w:br/>
        <w:t>мейірімді қараған кісі. Сондықтан қорықпай-ақ қой, жөніңе</w:t>
        <w:br/>
        <w:t>кете бер, - деді жуасыған боп.</w:t>
        <w:br/>
        <w:t>- Алланың атымен ант етем, сен тексіз немені шайқаста жең-</w:t>
        <w:br/>
        <w:t>бей сыйлайды екен деп ойлама, - деді Кан-Макан өктем үнде.</w:t>
        <w:br/>
        <w:t>Кахрдаш бәдәуи шыдамады, екеуі де бір-біріне айқай-сүрең</w:t>
        <w:br/>
        <w:t>сала ұмтылды. Аттары құлақтарын қайшылап, құйрығын тігіп,</w:t>
        <w:br/>
        <w:t>ұршықтарынан айналды. Сарт та сұрт қағыс-шабыстан аспан</w:t>
        <w:br/>
        <w:t>айырылып, жер жарылғандай болды. Нағыз текетірес, бура</w:t>
        <w:br/>
        <w:t>шайқастың өзі. Бірін-бірі аямай сілтесіп жатыр. Бір жолы Кахр-</w:t>
        <w:br/>
        <w:t>даш дәл төне түскенде Кан-Макан жалт бере беріп, көзді ашып-</w:t>
        <w:br/>
        <w:t>жұмғанша қайта бұрылып найзаны сілтеп қалғанда, найзаның</w:t>
        <w:br/>
        <w:t>ұшы бәдәуидің екі жауырынының ортасынан бір-ақ шықты.</w:t>
        <w:br/>
        <w:t>Кан-Мякан иесіз қалған аттарды, олжаны жиыстырып:</w:t>
        <w:br/>
        <w:t>- Айдаңдар барлық малды! - деп құлдарға бұйрық етті. Сол</w:t>
        <w:br/>
        <w:t>кезде барып Саббах төбеден түсіп, Кан-Маканның қасынакеліп:</w:t>
        <w:br/>
        <w:t>890 СЫРДАРИЯ КІТАПХАНАСЫ</w:t>
        <w:br/>
        <w:t>бірден-бір кінәлі адам Кан-Макан ден біліңдер, өйткені курд-</w:t>
        <w:br/>
        <w:t>тар мен түріктердің әскері Кахрдашқа бағынатын. Бұл Кахр-</w:t>
        <w:br/>
        <w:t>дашты өлтірді. Біздің әскердің көпшілігі Кахрдашқа іш тарта-</w:t>
        <w:br/>
        <w:t>ды. Ең қиыны осы ара. Дандан уәзірдің не істеп жүргенінен</w:t>
        <w:br/>
        <w:t>хабардарсындар, ол менің соншама жақсылығымды ұмытып,</w:t>
        <w:br/>
        <w:t>антын бұзып, сазға отырғызып кетті. «Шет өлкелерден әскер</w:t>
        <w:br/>
        <w:t>жиып, қайтсем де Кан-Маканды сұлтан қоямын» деген хаба-</w:t>
        <w:br/>
        <w:t>рын да естідім. Шынтуайтқа келгенде, оның әкесі де, атасы да</w:t>
        <w:br/>
        <w:t>сұлтандық құрған адамдар ғой. Енді Кан-Маканның мені</w:t>
        <w:br/>
        <w:t>өлтірмей тынбайтыны айдан анық,- деді.</w:t>
        <w:br/>
        <w:t>Мұүлги тыңдап отырған жақын достары патша сөзін бітірген</w:t>
        <w:br/>
        <w:t>соң:</w:t>
        <w:br/>
        <w:t>- Мәртебелі патша! Шынына келсек, Кан-Маканда ел би-</w:t>
        <w:br/>
        <w:t>лейтін қауқар жоқ. Тек, әйтеуір, өзін тәрбиелеген адам болға-</w:t>
        <w:br/>
        <w:t>сынғаналмал жоқ, әйтпесе оны кісісанатындасанап жүргеніміз</w:t>
        <w:br/>
        <w:t>шамалы. Есіңізде болсын, оны өлтіргің келсе өлтіріп береміз,</w:t>
        <w:br/>
        <w:t>ел-жұрттан аластаймын десең қуып жібереміз, - десті.</w:t>
        <w:br/>
        <w:t>Патша мұны естігенде төтесінен басты:</w:t>
        <w:br/>
        <w:t>- Оны өлтіріп, көзін жоюдан басқаамал жоқ. Тура жолы осы.</w:t>
        <w:br/>
        <w:t>Ол үшін сендер маған осы жерден табан аудармай тұрып ант бе-</w:t>
        <w:br/>
        <w:t>ріңдер, - деді.</w:t>
        <w:br/>
        <w:t>Отырғандардың бәрі бірауыздан: «Кан-Маканды өлтіреміз,</w:t>
        <w:br/>
        <w:t>оған күмәніңіз болмасын, Дандан уәзір келгенде оның өлгенін</w:t>
        <w:br/>
        <w:t>естиді, сосын беті қайтып, дегеніне жете алмай шерменде бола-</w:t>
        <w:br/>
        <w:t>ды. Міне иманымыз, міне жанымыз», - деп анттарын берді.</w:t>
        <w:br/>
        <w:t>Олар қол қусырып, ант-су ішіп, сөз байласқаннан кейін пат-</w:t>
        <w:br/>
        <w:t>ша бәріне сый-құрметін көрсетіп, өз жайына кетті. Әскербасы-</w:t>
      </w:r>
    </w:p>
    <w:p>
      <w:r>
        <w:t>лары да патшаның ниетін орындамақ ойда еді, бірақ әскерлер</w:t>
        <w:br/>
        <w:t>оларды тыңдамады. Атқа қонбады. Атқа қонғандары қайтадан</w:t>
        <w:br/>
        <w:t>түспеді. Ақырының не болатынын күтті, өйткені әскерлердің</w:t>
        <w:br/>
        <w:t>басым көпшілігі Дандан уәзірді жақтайтынын білетін.</w:t>
        <w:br/>
        <w:t>Бұлхабар ұзамай Қудая Факанға жетті. Қызды қайғы басты.</w:t>
        <w:br/>
        <w:t>Жалма-жан екеуінің ортасында дәнекер боп жүрген кемпірді</w:t>
        <w:br/>
        <w:t>шақыртты. Кемпір келісімен болған әңгімелерді хабарлауға</w:t>
        <w:br/>
        <w:t>Кан-Маканға жіберді. Кемпір Кан-Маканға келіп сәлем берді.</w:t>
        <w:br/>
        <w:t>Кемпірді көргенде Кан-Макан да қуанып қалды. Қыздың хаба-</w:t>
        <w:br/>
        <w:t>рын айтты.</w:t>
        <w:br/>
        <w:t>Кемпірдің сөзі аяқталған соң Кан-Макан:</w:t>
        <w:br/>
        <w:t>- Қудая Факанға менен сәлем айт, күлліғаламның иесі Алла</w:t>
        <w:br/>
        <w:t>тағаланың өзі қай жерді қандай құлына билетем десе еркінде.</w:t>
        <w:br/>
        <w:t>Хадисте былай деген жоқ па:</w:t>
        <w:br/>
        <w:t>МЫҢ БІР ТҮН 408</w:t>
        <w:br/>
        <w:t>Мынақым-қиғаш өмір сораптарын естіп отырып Румзан пат-</w:t>
        <w:br/>
        <w:t>ша ашуға булығып не қыларын білмеді.</w:t>
        <w:br/>
        <w:t>Заматында Нузхат-аз-Заманды алдынашақырды. Зерсала қара-</w:t>
        <w:br/>
        <w:t>ғаннан-ақ қаны тартқандай іші-бауыры елжіреп сала берді. Нуз-</w:t>
        <w:br/>
        <w:t>хат-аз-Заманның халін, басынан кешкендерін сұрады. Нузхат-аз-</w:t>
        <w:br/>
        <w:t>Заманның айтқандары да Маржанның сөзімен орай келіп жатты.</w:t>
        <w:br/>
        <w:t>Өзінің тәрбиешісі не айтса сонымен дәлме-дәл. Патша өзінің тегі</w:t>
        <w:br/>
        <w:t>ирактан екеніне, әкесі Омар ибн ан-Нұғман екеніне әбден көзі</w:t>
        <w:br/>
        <w:t>жетті. Орнынан тұрып барып Нузхат-аз-Заманның байлаулы көзін</w:t>
        <w:br/>
        <w:t>өзі шешті. Қолы босағасын Нузхат-аз-Заман патшаға жақындап</w:t>
        <w:br/>
        <w:t>маңдайынан иіскеді, көзіне жас алды. Патша да жылады, туыс-</w:t>
        <w:br/>
        <w:t>тық, бауырлық сезім билен кетті. Енді Кан-Маканға ұмтылды.</w:t>
        <w:br/>
        <w:t>Содан кейін барып жендеттің қолындағы семсердіалды. Енді</w:t>
        <w:br/>
        <w:t>өлетін шығармыз деп тұтқындардың көбі шошып кетті. Патша</w:t>
        <w:br/>
        <w:t>«Барлық тұтқынды алдыма әкел!» деп бұйырды. Олар келген</w:t>
        <w:br/>
        <w:t>соң бәрінің қолын шешті. Жұрт жадырап сала берді. Сәлден соң</w:t>
        <w:br/>
        <w:t>өзінің тәрбиешісі Маржанға бұрылып:</w:t>
        <w:br/>
        <w:t>- Маған айтқаныңның бәрін мыналарға айтып бер,- деді.</w:t>
        <w:br/>
        <w:t>- Оның айтатын несі бар? Мына отырған уәзір Дандан бәріне</w:t>
        <w:br/>
        <w:t>куә, бәрін біледі, бұдан артық куәгерім жоқ, - деді. Содан кейін</w:t>
        <w:br/>
        <w:t>тұтқындардың, осында отырған румдықтар мен франктердің</w:t>
        <w:br/>
        <w:t>алдында бар тарихты баяндап шықты. Патшайым Нузхат-аз-</w:t>
        <w:br/>
        <w:t>Заман, Дандан уәзір, басқа тұтқындар да Маржанның айтқан-</w:t>
        <w:br/>
        <w:t>дарын растап мүлтіксіз екенін мойындады.</w:t>
        <w:br/>
        <w:t>«Әңгіме аяқтала бергенде Маржан Кан-Маканға назар аудар-</w:t>
        <w:br/>
        <w:t>ды. Сол кезде оның мойнындағы баяғы үш бойтұмардың бірі</w:t>
        <w:br/>
        <w:t>көзіне оттай басылды. Тұмарды көргенде Маржанның күңірене</w:t>
        <w:br/>
        <w:t>күрсінгені сонша, бүкіл жазық дала қосыладем тартқандай бол-</w:t>
        <w:br/>
        <w:t>ды. Патшаға бұрылып:</w:t>
        <w:br/>
        <w:t>- Балам, бері қарашы, менің айтқандарымның айнымас</w:t>
        <w:br/>
        <w:t>дәлелінің бірі мына тұтқынның мойнында тұр. Сенің мойның-</w:t>
        <w:br/>
        <w:t>дағы бойтұмардан айныса маған кел. Бұл тұтқын сенің ағаң-</w:t>
        <w:br/>
        <w:t>ның баласы Кан-Макан екенін жаңа айттым, - деді. Содан</w:t>
        <w:br/>
        <w:t>кейін Маржан Кан-Маканға жақын келіп:</w:t>
      </w:r>
    </w:p>
    <w:p>
      <w:r>
        <w:t>- Аяулы патшам, мына тұмарыңды маған көрсете қойшы,-</w:t>
        <w:br/>
        <w:t>деді. Қан-Макан сөзге келген жоқ, мойнынан алып Маржанның</w:t>
        <w:br/>
        <w:t>қолына берді. Сосын Нузхат-аз-Замандағы үшінші бойтұмарды</w:t>
        <w:br/>
        <w:t>сұрады. Ол да берді. Екі бойтұмар қолына түскен соң екеуін де</w:t>
        <w:br/>
        <w:t>әкеп Румзан патшаның алақанына салды. Енді Румзан патша</w:t>
        <w:br/>
        <w:t>Кан-Маканның ағасы, Омар иби ан-Нұғман туған әкесі екенді-</w:t>
        <w:br/>
        <w:t>гіне зәредей күмәні қалмады.</w:t>
        <w:br/>
        <w:t>398 СЫРДАРИЯ КІТАПХАНАСЫ</w:t>
        <w:br/>
        <w:t>- Тым болмаса, әбиірімді жапқанша шыдасаң қайтеді?!- деді.</w:t>
        <w:br/>
        <w:t>Бәрі айқайлап қоя берді.</w:t>
        <w:br/>
        <w:t>- Ұят қайда, апиынқор неме?! Өзің ұйқыдасың, анауың</w:t>
        <w:br/>
        <w:t>қақайып тұр, - деп шуласты. Сөйтті де жабылып төмпештің ас-</w:t>
        <w:br/>
        <w:t>тына алды. Таяқты бір кісідей жеді. Өзі аш, соры қайнаған бар</w:t>
        <w:br/>
        <w:t>рахатты түсінде ғана көріп еді.</w:t>
        <w:br/>
        <w:t>Кан-Макан кемпірдің мына сөзіне ішек-сілесі қатқанша</w:t>
        <w:br/>
        <w:t>күлді. Сосын Бахунге қарап:</w:t>
        <w:br/>
        <w:t>- Шешей-ау, мен мұндай ғажайып хикаяны бұрын-соңды</w:t>
        <w:br/>
        <w:t>ешкімнен естігенжоқпын. Шынындағажайыпекен. Тағы неңіз</w:t>
        <w:br/>
        <w:t>бар айтатын? - деді.</w:t>
        <w:br/>
        <w:t>- Солай ма, ендеше тыңда, - деп әр түрлі қырғын күлкі,</w:t>
        <w:br/>
        <w:t>қызықты оқиғаларға толы ертегілерден айта берді. Сөйтіп жат-</w:t>
        <w:br/>
        <w:t>қанда жігітті ұйқы жеңді. Кемпір осының басында отырғалы</w:t>
        <w:br/>
        <w:t>түн ортасы ауып кеткен шақ еді.</w:t>
        <w:br/>
        <w:t>Сосын кемпір: «Міне, енді сәті түсті», - деді өзіне-өзі. Орны-</w:t>
        <w:br/>
        <w:t>нан атып тұрып, қанжарды жалаңаштап бауыздауғаенді ұмты-</w:t>
        <w:br/>
        <w:t>ла бергенде Кан-Маканның шешесі кіріп келді. Көрісімен Ба-</w:t>
        <w:br/>
        <w:t>хуноған қарсы жүрді. Недерін білмей сасып қалды. Үрей биле-</w:t>
        <w:br/>
        <w:t>гені сонша - безгек болған адамдай қалтырап қоя берді.</w:t>
        <w:br/>
        <w:t>Кан-Маканның шешесі Бахунды көргенде аң-таң қалды.</w:t>
        <w:br/>
        <w:t>Ұйықтап жатқан баласын оятты. Ояна келгенде бас жағында</w:t>
        <w:br/>
        <w:t>отырған шешесін көрді. Шешесінің келуі мұны ажалдан алып</w:t>
        <w:br/>
        <w:t>қалды. Түн ортасында келуінің себебі, Қудая Факан Кан-Ма-</w:t>
        <w:br/>
        <w:t>канды өлтіру жайлы жасырын сырды естігенде, дереу Кан-Ма-</w:t>
        <w:br/>
        <w:t>канның шешесіне:</w:t>
        <w:br/>
        <w:t>- Сіз қазір балаңызға жетіңіз, сұрқия Бахун оны өлтіруге</w:t>
        <w:br/>
        <w:t>кетті, - деген-ді. Сасан мен Нузхат-аз-Заманның арасында бол-</w:t>
        <w:br/>
        <w:t>ған әңгімені түгел айтқан. Бұл құпия зұлымдықтың байыбына</w:t>
        <w:br/>
        <w:t>жетпесе де әйтеуір баласының ұйықтап жатқан үстіне келген-</w:t>
        <w:br/>
        <w:t>ді. Осы сәтте Бахун оны бауыздап тастауға бекінген кезі еді.</w:t>
        <w:br/>
        <w:t>Кан-Макан бәрінен бейхабар, шешесіне жайбарақат:</w:t>
        <w:br/>
        <w:t>- Уақытында жақсы келдіңіз. Бүгін өзімнің тәрбиешім Ба-</w:t>
        <w:br/>
        <w:t>хун шешей серік болып отыр еді, - деді де Бахунге бұрылып,-</w:t>
        <w:br/>
        <w:t>тағы бір өтініш, әлгі айтқандарыңнан тәуір тағы бір әңгіме ай-</w:t>
        <w:br/>
        <w:t>тыңызшы, - деді.</w:t>
        <w:br/>
        <w:t>- Бұрынғы айтқандарым енді айтарыма салыстыруға келер</w:t>
        <w:br/>
        <w:t>ме екен? Әрине, әлдеқайда қызық, бірақ оны басқа бір реті кел-</w:t>
        <w:br/>
        <w:t>генде айтармын,- деді кетуге ыңғайланып.</w:t>
      </w:r>
    </w:p>
    <w:p>
      <w:r>
        <w:t>Бахун өзінің аман бара жатқанына риза, Кан-Макан «жолы-</w:t>
        <w:br/>
        <w:t>ңыз болсын» деп қала берді. Сұм кемпір барлық жайдан Кан-</w:t>
        <w:br/>
        <w:t>МЫҢ БІР ТҮН 399</w:t>
        <w:br/>
        <w:t>Маканның шешесінің хабардар екеніне күмәнданған жоқ. Ба-</w:t>
        <w:br/>
        <w:t>хун сөйтіп есебін тауып тайып берді.</w:t>
        <w:br/>
        <w:t>Зұлым кемпір кетісімен шешесі баласына:</w:t>
        <w:br/>
        <w:t>- Айналып кетейін, бүгін Жасағанның жарылқаған күні,</w:t>
        <w:br/>
        <w:t>жаңа кеткен қарғыс атқаннан Аллам сақтады ғой,- деді.</w:t>
        <w:br/>
        <w:t>- Не боп қалды соншама?! - деді Кан-Макан шошына. Ше-</w:t>
        <w:br/>
        <w:t>шесі барлық естіген-білгенін түгел баяндап шықты.</w:t>
        <w:br/>
        <w:t>- Анажан, осындайдан аман қалған адамға енді ажал жоқ,</w:t>
        <w:br/>
        <w:t>өлтірем десе де ол өлмейді. Сақтықта қорлық жоқ, бізге бұл</w:t>
        <w:br/>
        <w:t>дұшпандардың арасынан кету керек. Алла не жазса соны көрем, -</w:t>
        <w:br/>
        <w:t>деді Кан-Макан.</w:t>
        <w:br/>
        <w:t>Таң атысымен Кан-Макан шаһардан кетіп, уәзір Данданмен</w:t>
        <w:br/>
        <w:t>кездесті. Бұл кетіп қалғанын естіп Сасан патша әйелі Нузхат-</w:t>
        <w:br/>
        <w:t>аз-Заманнан ажырасты. Ажырасып қана қойған жоқ, оны да</w:t>
        <w:br/>
        <w:t>шаһардан кетуге мәжбүр етті. Нузхат-аз-Заман Кан-Мақандар-</w:t>
        <w:br/>
        <w:t>ға келіп қосылды. Сасан патша төңірегіндегі бұларға тілектес</w:t>
        <w:br/>
        <w:t>игі жақсылардың бәрі де Кан-Макан мен Нуахат-аз-Заманның</w:t>
        <w:br/>
        <w:t>қасында болды. Бәрінің басы қосылған соң бұдан былайғы әре-</w:t>
        <w:br/>
        <w:t>кетжайлыақылдасып, алдымен Рум патшасына жорыққаатта-</w:t>
        <w:br/>
        <w:t>нып кек алуға келісті.</w:t>
        <w:br/>
        <w:t>Бұлар румдықтарғабарғанда көптеген қиын-қыстау жағдай-</w:t>
        <w:br/>
        <w:t>ларға тап болып, ақыры Рум патшасы Румзанның қолына</w:t>
        <w:br/>
        <w:t>тұтқынға түседі. (Ол өзі ұзақ хикая).!</w:t>
        <w:br/>
        <w:t>Күндердің күнінде майдан даласында Румзан патша Кан-</w:t>
        <w:br/>
        <w:t>Макан мен Дандан уәзірді қасындағы адамдарымен алдына</w:t>
        <w:br/>
        <w:t>алып келудібұйырды. Олар келгенде орындықтар қойып, бәрін</w:t>
        <w:br/>
        <w:t>жайғастырған соң дастархан жайып, алдарына тағамдар қой-</w:t>
        <w:br/>
        <w:t>ғызды. Қан-Макан мен Дандан уәзірді өз жанына отырғызды.</w:t>
        <w:br/>
        <w:t>Қойылған асты тәбеттері алғанша ішіп-жеді. Бірақ өлетіндері-</w:t>
        <w:br/>
        <w:t>не көздері жетіп отыр. Өздеріне шақырту белгісінен-ақ өзара</w:t>
        <w:br/>
        <w:t>«Бұл тегін емес, осы жолы бізді өлтіру үшін шақыртып отыр»</w:t>
        <w:br/>
        <w:t>дескен-ді.</w:t>
        <w:br/>
        <w:t>Дастархан жиналды. Тұтқындар сабыр сақтап отыр. Сол кез-</w:t>
        <w:br/>
        <w:t>де патша:</w:t>
        <w:br/>
        <w:t>- Мен біртүс көрдім. Олар әрі ойланып, бері ойланып, мұның</w:t>
        <w:br/>
        <w:t>жоруын Дандан уәзір ғана білсе керек деп отыр, - деді.</w:t>
        <w:br/>
        <w:t>1 Бұл туста, орыс тіліне аударушының сөзіне қарағанда, көп жері кыс-</w:t>
        <w:br/>
        <w:t>қартылған.</w:t>
        <w:br/>
        <w:t>400 СЫРДАРИЯ КІТАПХАНАСЫ</w:t>
        <w:br/>
        <w:t>- Тегі жақсы түс пе, тақсыр?- деп сұрады Дандан уәзір.</w:t>
      </w:r>
    </w:p>
    <w:p>
      <w:r>
        <w:t>- Менің көргенім, уәзір, түсімде бір шыңырау қара құдық"</w:t>
        <w:br/>
        <w:t>тың ішіне түсіппін. Жұрт мені жәбірлеп жатыр. Орнымнан</w:t>
        <w:br/>
        <w:t>тұрып, шығуға ұмтылам, бірақ аяғымда әл жоқ, құлай берем.</w:t>
        <w:br/>
        <w:t>Аяғымныңастына қарасам бір алтын белбеу жатыр. Еңкейіп әлгі</w:t>
        <w:br/>
        <w:t>белбеуді қолыма алып едім, бір емес екеу боп шықты. Алдымда</w:t>
        <w:br/>
        <w:t>беліме байладым. Байлағанда қайтадан бір белбеу болды. Рахат-</w:t>
        <w:br/>
        <w:t>тағы ұйқыда көрген түсімнің түрі осы, уәзір,- деді.</w:t>
        <w:br/>
        <w:t>- Мәртебелі әмірші сұлтан,- деп бастады Дандан,- түсіңізге</w:t>
        <w:br/>
        <w:t>қарағанда өзіңізбен қандас, нәсілдес, ініңіз бе, немереңіз бе, әлде</w:t>
        <w:br/>
        <w:t>немере ағаңыз ба, әйтеуір бір жақын адамыңыз бастық екен.</w:t>
        <w:br/>
        <w:t>Мына сөзді естіген патша Кан-Маканға, Нузхат-аз-Заманға</w:t>
        <w:br/>
        <w:t>Қудая Факанға, Дандан уәзірге, осыларға ере келген тұтқындар"</w:t>
        <w:br/>
        <w:t>ға қарап отырып өзіне-өзі: «Қазір осылардың шетінен басын</w:t>
        <w:br/>
        <w:t>алсам, әскерлерінің үрейлері ұшып, өздерінің быт-шыты шы-</w:t>
        <w:br/>
        <w:t>ғады. Сосын ұзамай патшалығым қолды боп кетпей тұрғанда</w:t>
        <w:br/>
        <w:t>еліме жетем», - деді ішінен. Патша осы ойына бел байлады да,</w:t>
        <w:br/>
        <w:t>жендетті шақыртып «Алдымен Кан-Маканның басын ал» деп</w:t>
        <w:br/>
        <w:t>пәрмен етті. Дәл осы қас пен көздің арасындағы сәтте патша-</w:t>
        <w:br/>
        <w:t>ның тәрбиеші кемпірі кіріп келді.</w:t>
        <w:br/>
        <w:t>- Уа, алдияр патшам, не істегелі отырсың? - деді келе сала.</w:t>
        <w:br/>
        <w:t>- Қолымдағы мына тұтқындарды өлтіріп басын алам да,</w:t>
        <w:br/>
        <w:t>өздерінің жолдастарының алдына тастаймын. Сосын өз әскер-</w:t>
        <w:br/>
        <w:t>леріммен бас салам. Өлтіргенше өлтірем, аман қалғандары бас</w:t>
        <w:br/>
        <w:t>сауғалап қашып құтылады. Бұл ең соңғы шайқас болады. Ерте-</w:t>
        <w:br/>
        <w:t>рек, патшалығым аман тұрғанда тағыма оралам. Басқа амалды</w:t>
        <w:br/>
        <w:t>көрмей тұрмын, - деді патша.</w:t>
        <w:br/>
        <w:t>Мұның сөзін тыңдап болған соң тәрбиеші кемпір Франк-</w:t>
        <w:br/>
        <w:t>тердің тілінде патшаға былай деді:</w:t>
        <w:br/>
        <w:t>- Өзіңнің туған ағаңның баласын, өзіңнің апаңды, оның</w:t>
        <w:br/>
        <w:t>қызын өлтіруге қалай дәтің барады?</w:t>
        <w:br/>
        <w:t>Үш ұйықтаса түсіне кірмейтін мына сөздерді естігенде пат-</w:t>
        <w:br/>
        <w:t>ша қатты ашуға басып:</w:t>
        <w:br/>
        <w:t>- Ант атып кеткен, менің шешемді біреудің өлтіргенін,</w:t>
        <w:br/>
        <w:t>әкемді у беріп өлтіргенін сен білмеуші ме едің?! Сонда «Мынау</w:t>
        <w:br/>
        <w:t>сенің әкеңнің бойтұмары, өмір бойы мойныңнан тастама» де-</w:t>
        <w:br/>
        <w:t>генің қайда? Неге сонда шыныңды айтпадың? - деді.</w:t>
        <w:br/>
        <w:t>- Саған айтқанымның бәрі ақиқат, - деді кемпір - бірақ менің</w:t>
        <w:br/>
        <w:t>көргендерім, екеуіміздің басымыздан өткен қиын-қыстау</w:t>
        <w:br/>
        <w:t>күндер мен түндерде қисап жоқ. Ол бір жатқан хикая.</w:t>
        <w:br/>
        <w:t>420 СЫРДАРИЯ КІТАПХАНАСЫ</w:t>
        <w:br/>
        <w:t>Содан кейін Бағдадтың қақпасының алдына төрт тағандатып</w:t>
        <w:br/>
        <w:t>керіп тастады. Мұны көрген жұрттың бәрі ислам дініне кірді.</w:t>
        <w:br/>
        <w:t>Кан-Макан, Румзан, Нузхат-аз-Заман, Дандануәзір бұл сұмдық</w:t>
        <w:br/>
        <w:t>оқиғаны хатқатүсіріп, кітап беттеріне жазып кейінгілерге қал-</w:t>
        <w:br/>
        <w:t>дыруға пәрмен етті. Сонымен бұлар өздерінің қалған өмірін</w:t>
        <w:br/>
        <w:t>бейбіт, берекелі, тату-тәтті күйде, қашан ажал есік қаққанша</w:t>
        <w:br/>
        <w:t>бақытты өткізді. )</w:t>
        <w:br/>
        <w:t>Міне, Омар ибн ан-Нұғман патшаның, оның балалары Шар-</w:t>
        <w:br/>
        <w:t>қан мен Дау-ал-Мақанның, Дау-ал-Мақанның баласы Кан-</w:t>
      </w:r>
    </w:p>
    <w:p>
      <w:r>
        <w:t>Макан мен қарындасы Нузхат-аз-Заманның, одан туған Құдая</w:t>
        <w:br/>
        <w:t>Факанның бастарынан өткен қилы кезең, қиын күндердің бізге</w:t>
        <w:br/>
        <w:t>жеткен хикаяттары осылай аяқталды.</w:t>
        <w:br/>
        <w:t>МЫҢ БІР ТҮН 418</w:t>
        <w:br/>
        <w:t>- Өз есіміңді, әкеңнің есімін айт. Алланың атымен ант ете-</w:t>
        <w:br/>
        <w:t>мін. Егер өз есімің мендей болса, әкеңнің есімі әкемнің есімін-</w:t>
        <w:br/>
        <w:t>дей болса мен сені өлтірмеймін. Онда мына қызды ал да жүре</w:t>
        <w:br/>
        <w:t>бер, - деді.</w:t>
        <w:br/>
        <w:t>Алаңға шыққан батырымыз:</w:t>
        <w:br/>
        <w:t>- Менің есімім Біләл! - деді. Оған жігіт бәйітпен жауап</w:t>
        <w:br/>
        <w:t>қатты:</w:t>
        <w:br/>
        <w:t>Әй, сенбеймін, алдап тұрсын, менің атым Біләл деп,</w:t>
        <w:br/>
        <w:t>Осы сөзді айтсам өзі алдыма кеп құлар деп.</w:t>
        <w:br/>
        <w:t>Есің болса тыңда мені деп әлдене ойланды:</w:t>
        <w:br/>
        <w:t>«Кең даланы қан сасытып салам қазір ойранды.</w:t>
        <w:br/>
        <w:t>Түйреп іліп, өткір жүзді орақтайын орамын,</w:t>
        <w:br/>
        <w:t>Соқса шыдар тау сескенер толағай күш боламын!</w:t>
        <w:br/>
        <w:t>Әне-міне дегенше екеуі бір-біріне қарсы шапты. Жігіт қақ</w:t>
        <w:br/>
        <w:t>жүректен найзасын салып жібергенде біздің батырымыздың</w:t>
        <w:br/>
        <w:t>жауырынынан бір-ақ шықты. Одан кейін екінші адамымыз</w:t>
        <w:br/>
        <w:t>шыққанда жігіт тағы да мына бәйітті айтты:</w:t>
        <w:br/>
        <w:t>8 Балшыққа аунап жататұғын қара төбет сен едің,</w:t>
        <w:br/>
        <w:t>Қалай ғана қымбат жанға сені мына телемін?</w:t>
        <w:br/>
        <w:t>Тегі мықты арыстандай айбаттанып көрінбе,</w:t>
        <w:br/>
        <w:t>Сол бір жанды бағалаймын басын тіккен өлімге.</w:t>
        <w:br/>
        <w:t>Көзді ашып-жұмғанша ол да өз қанына өзі боялып жатты.</w:t>
        <w:br/>
        <w:t>Содан кейін жігіт жігерлене айғайлап:</w:t>
        <w:br/>
        <w:t>- Қарсы шығар тағы қайсың бар?!- деді. Бұл жолы шыққан</w:t>
        <w:br/>
        <w:t>батырымыз мына бәйітті айта ұмтылды:</w:t>
        <w:br/>
        <w:t>1 Біләл - бұл мұсылман қауымының тұңғыш азаншысы, ависсцилық құл.</w:t>
        <w:br/>
        <w:t>Өзін Мұхаммед пайғамбарды қолдаушы деп жариялаған</w:t>
        <w:br/>
        <w:t>я86 22 оыздғия талқысы</w:t>
        <w:br/>
        <w:t>Алла атымен ант етейін, бармаймын мен қалана,</w:t>
        <w:br/>
        <w:t>Сенсіз маған рахат жоқ, жұмаққаоны санама.</w:t>
        <w:br/>
        <w:t>Бір сен үшін жан садақа, өле салам құрбан боп,</w:t>
        <w:br/>
        <w:t>Молам тыныш, күлім төсек, жетісіп құр тұрғам жоқ.</w:t>
        <w:br/>
        <w:t>Бұған елжіреп кеткен ағасы да өкси жылап, атының басын</w:t>
        <w:br/>
        <w:t>қызға бұрып тұрып, бәйітпен жауап қатты:</w:t>
        <w:br/>
        <w:t>Сәл сабыр ет, қарада тұр, көңіліңді көтерем,</w:t>
        <w:br/>
        <w:t>"Жауды қырып, қан майданда кегіңді мен әперем.</w:t>
      </w:r>
    </w:p>
    <w:p>
      <w:r>
        <w:t>Мейлі олар қолбасшы ма, арыстан ба, бәрібір,</w:t>
        <w:br/>
        <w:t>Қанша жерден батыл болсын шығатұғын жаны бір.</w:t>
        <w:br/>
        <w:t>Осы жолы бойымдағы бар өнерді саламын, .</w:t>
        <w:br/>
        <w:t>Найзамды да сағақтатып қазықтайын қағамын.</w:t>
        <w:br/>
        <w:t>Саған қорған бола алмасам, қарындасым, өлейін,</w:t>
        <w:br/>
        <w:t>Ит-құсыңа жемтік болып мәңгі бақи сөнейін.</w:t>
        <w:br/>
        <w:t>Бойда қуат жеткенінше айқасып бір көрейін,</w:t>
        <w:br/>
        <w:t>Аңыз болып қалсын артта албастыдай төнейін.</w:t>
        <w:br/>
        <w:t>Бейітін бітірген соң қарындасына:</w:t>
        <w:br/>
        <w:t>- Бауырым, мені тыңда, саған тапсырма мынау. Мен осыдан</w:t>
        <w:br/>
        <w:t>өліп кетсем, тірі пенденің өкіміне көнбегейсің, - деді жігіт.</w:t>
        <w:br/>
        <w:t>Сол кезде қыз екі бетін шапаттап тұрып:</w:t>
        <w:br/>
        <w:t>- Аллам өзі сақтасын, бауырым, сенің өлігіңді көріп біреу-</w:t>
        <w:br/>
        <w:t>дің қолында кеткенше арам қатқаным артық, - деді.</w:t>
        <w:br/>
        <w:t>Сол сәтте жігіт еңкейіп, қыздың бетіндегі желегін ысырып,</w:t>
        <w:br/>
        <w:t>екі көзінің арасынан сүйді. Қыз желегі ашылғанда бұлттан</w:t>
        <w:br/>
        <w:t>жарқ етіп шыққан күндей ажары ақылыңнан адастырады.</w:t>
        <w:br/>
        <w:t>Жігіт қарындасымен қоштасып болған соң бізге бұрылып:</w:t>
        <w:br/>
        <w:t>- Ал, батырлар, меймандар, сендерге шайқас керек пе, жек-</w:t>
        <w:br/>
        <w:t>пе-жек керек пе? Егер сендер мейман болсандар дастархан мәзірі</w:t>
        <w:br/>
        <w:t>дайын. Егер айдай сұлуды аңсасаңдар біріңнен соң бірің маған</w:t>
        <w:br/>
        <w:t>жекпе-жеккешығындар. Майдан даласы осы, кәне, қайсың бар-</w:t>
        <w:br/>
        <w:t>сың?- деді.</w:t>
        <w:br/>
        <w:t>Ішіміздегі ең батырымыз алдымен шықты. Оған жігіттұрып:</w:t>
        <w:br/>
        <w:t>414</w:t>
        <w:br/>
        <w:t>СЫРДАРИЯ КІТАПХАНАСЫ</w:t>
        <w:br/>
        <w:t>Ал ұмтылдым өзіңе мен жан дүнием от болып,</w:t>
        <w:br/>
        <w:t>Достарымды қан майданға бастан өзім топ болып.</w:t>
        <w:br/>
        <w:t>Арабтардың билеушісін аянбастан қираттың,</w:t>
        <w:br/>
        <w:t>Тап бүгін сен шыбын жаның аман қалмас бейбақсың.</w:t>
        <w:br/>
        <w:t>Мұны естіген жігіт мынадай бәйітпен жауап қатып ентелей</w:t>
        <w:br/>
        <w:t>берді:</w:t>
        <w:br/>
        <w:t>Сықпыртпа сен, о, сайтанның сар сапалақ перісі,</w:t>
        <w:br/>
        <w:t>Сөзбен алдар бейшарасың құр күмпиген терісі!</w:t>
        <w:br/>
        <w:t>Найза ұстаған шын батырды кездестірдің сен бүгін,</w:t>
        <w:br/>
        <w:t>Қан майданда көп қақсама, артық шығар ендігін, -</w:t>
        <w:br/>
        <w:t>деп найзасын ұмсына бергенде мұның да жауырынынан бір-ақ</w:t>
        <w:br/>
        <w:t>шықты. Оның шаруасын тындырған соң.</w:t>
        <w:br/>
        <w:t>- Тағы кімің бар?! - деді жігіт айғайлап.</w:t>
      </w:r>
    </w:p>
    <w:p>
      <w:r>
        <w:t>Төртіншіміз жақындай бергенде алдымен есімін сұрады.</w:t>
        <w:br/>
        <w:t>Батырымыз тұрып:</w:t>
        <w:br/>
        <w:t>- Менің атым Хилялы, - деді. Жігіт мына бәйітті айтты:</w:t>
        <w:br/>
        <w:t>Қателестің, шектен шығып ұмтылып,</w:t>
        <w:br/>
        <w:t>Алдамақсың құр босқа сен құлшынып.</w:t>
        <w:br/>
        <w:t>Ал мен болсам әндетіп-ақ шабамын,</w:t>
        <w:br/>
        <w:t>Шығар бір-ақ жәһәннәмнан талабың.</w:t>
        <w:br/>
        <w:t>Бәйіт бітісімен бір-біріне тұра ұмтылды. Бір-екі рет найза</w:t>
        <w:br/>
        <w:t>қағысып өтті. Үшінші рет жігіт шалттық көрсетті. Сонымен</w:t>
        <w:br/>
        <w:t>о дүниеге ол да аттанды. Қарсы шыққандардың бәрін осылай</w:t>
        <w:br/>
        <w:t>құм қаптырды. Өз жолдастарым қырылып біткен соң мен:</w:t>
        <w:br/>
        <w:t>«Казір мен шықсам, бәрібір шамам келмейді. Қаша жөнел-</w:t>
        <w:br/>
        <w:t>сем, араб атаулының алдында масқара болам», - дедім өзіме"</w:t>
        <w:br/>
        <w:t>өзім ішімнен. Мен ойланып болғанша жігіт маған тұра ұмтыл-</w:t>
        <w:br/>
        <w:t>ды. Келе жағамнан алып аттанаударып түсірді. Есеңгірей құла-</w:t>
        <w:br/>
        <w:t>1 Хиляль -- арабша жаңа туған ай деген сөз</w:t>
        <w:br/>
        <w:t>408 СЫРДАРИЯ КІТАПХАНАСЫ</w:t>
        <w:br/>
        <w:t>жұлба. Үстінде тұлдыр дегеннен тек басына жамылған шек"</w:t>
        <w:br/>
        <w:t>пеннің шалғайы ғана. Қашан үйден шығатынын күтіп жүрдім</w:t>
        <w:br/>
        <w:t>де, бір күні қапысын тауып қағып кеттім. Түйеге мінгізіп алып</w:t>
        <w:br/>
        <w:t>тартайын. Өзімнің есебім шөл баябанда тұратын туыстарыма</w:t>
        <w:br/>
        <w:t>апарып тастяп түйе бақтырып, тезек тергізу еді. Қыззар еңіреп</w:t>
        <w:br/>
        <w:t>жылап келеді. Болмағасын есінен тандыра сабадым да, бірден</w:t>
        <w:br/>
        <w:t>Димашыққа апардым. Әкелген қызымды бір саудагер көрді. Ол</w:t>
        <w:br/>
        <w:t>қыздың таманің шешендігіне, көрік-келбетіне, ақыл-парасаты-</w:t>
        <w:br/>
        <w:t>на тәнті боп маған сат деп жабыса кетті. Ол атаған соманы аз-</w:t>
        <w:br/>
        <w:t>сындым, көнбеген сайын ол үстемелей берді. Қойшы, әйтеуір</w:t>
        <w:br/>
        <w:t>ақыры жүз мың дирхемға саттым.</w:t>
        <w:br/>
        <w:t>Сатарын сатсам да ол қыздың ділмәр шешендігіне өзімнің де</w:t>
        <w:br/>
        <w:t>көзім жетіп еді. Кейін әлгісаудагер қызды жақсылап киіндіріп,</w:t>
        <w:br/>
        <w:t>сылап-сипап Димашықтың әміріне тарту етіпті дегенді естідім.</w:t>
        <w:br/>
        <w:t>Димашықтың әмірі саудагерге маған берген ақшадан екі есе</w:t>
        <w:br/>
        <w:t>ақша беріпті. Мінекей, заманымыздың патшалары, менің ба-</w:t>
        <w:br/>
        <w:t>сымнан осындай бір оқиға өткен. Ондай қызға әмірдің бергені</w:t>
        <w:br/>
        <w:t>де аз екеңдігіне ант ішем, - деп сөзін аяқтады.</w:t>
        <w:br/>
        <w:t>Мына әңгімеге патшалар таң-тамаша қалды. Бәдәуидің айт-</w:t>
        <w:br/>
        <w:t>қандарын Нузхат-аз-Заман естігенде көзі қарауытып, басы ай-</w:t>
        <w:br/>
        <w:t>налып кетті. Жан даусы шығып Румзанға:</w:t>
        <w:br/>
        <w:t>- Мені ұрлап сатқан осы бәдәуи, Иерусалимнен алып қашып</w:t>
        <w:br/>
        <w:t>Димашыққа апарған. Соның дәл өзі, - деді. Содан кейін Нуз-</w:t>
        <w:br/>
        <w:t>хат-аз-Заман шалғай елде, жат жерде жүргенде көрген қорлық-</w:t>
        <w:br/>
        <w:t>зорлық, жоқшылық-аштық азаптарын, жеген таяқ, тірлік</w:t>
        <w:br/>
        <w:t>тепкісін баяндай келіп:</w:t>
        <w:br/>
        <w:t>- Еңді менің оны өз қолыммен өлтіруге қақым бар, - деді де</w:t>
        <w:br/>
        <w:t>семсерді суырып алып бәдәуиге төне түсті. Бәдәуи ойбай сала:</w:t>
        <w:br/>
        <w:t>- О, заманымыздың патшалары, мені өлтірте көрмендер, ба-</w:t>
        <w:br/>
        <w:t>сымнан өткен небір сұмдықтарды әлі айтып болған жоқпын,-</w:t>
        <w:br/>
        <w:t>деді.</w:t>
      </w:r>
    </w:p>
    <w:p>
      <w:r>
        <w:t>- Апай, сабырлық етіңіз, - деп Кан-Макан Нузхат-аз-Заман-</w:t>
        <w:br/>
        <w:t>ның қолынан ұстайалып,- айтарын айтып болсын. Содан кейін</w:t>
        <w:br/>
        <w:t>не істеймін десең де еркің білсін, - деді.</w:t>
        <w:br/>
        <w:t>Нузхат-аз-Заман семсерді қынына қайта салды. Патшалар</w:t>
        <w:br/>
        <w:t>отырып:</w:t>
        <w:br/>
        <w:t>- Кәне, хикаянңды баста,- деді.</w:t>
        <w:br/>
        <w:t>- Егер таңғажайып хикая айтсам қанымды кешесіңдер ме? -</w:t>
        <w:br/>
        <w:t>деді бәдәуи.</w:t>
        <w:br/>
        <w:t>- “Жарайды, дегенің болсын, - деді патшалар.</w:t>
        <w:br/>
        <w:t>416 СЫРДАРИЯ КІТАПХАНАСЫ</w:t>
        <w:br/>
        <w:t>Ғашық болдым келмей жатып ынтығып,</w:t>
        <w:br/>
        <w:t>Бұлқынады құштар көңілім ұмтылып.</w:t>
        <w:br/>
        <w:t>Ағасы оның көзден таса етпейді,</w:t>
        <w:br/>
        <w:t>Құдірет күш, оған әлім жетпейді.</w:t>
        <w:br/>
        <w:t>Содан кейін қыз ағасына тағам әкелді, жігіт мені дастархан-</w:t>
        <w:br/>
        <w:t>ға шақырды. Енді ажалдан құтылған шығармын деп іштей</w:t>
        <w:br/>
        <w:t>қуанып қалдым.</w:t>
        <w:br/>
        <w:t>Жігіт тағамдарын жеп болған соң қыз шарап әкелді. Құмыра</w:t>
        <w:br/>
        <w:t>толы шараптан құйып іше бастады. Басы айналып, беті қызар-</w:t>
        <w:br/>
        <w:t>ғанша ішті. Содан соң маған бұрылып:</w:t>
        <w:br/>
        <w:t>- Қарғысатқан, Хаммад, сен менің кім екенімді білесің бе? -</w:t>
        <w:br/>
        <w:t>деді.</w:t>
        <w:br/>
        <w:t>- Өзіңізге табынып айтсам, бұдан былай мені бірдеңе біледі</w:t>
        <w:br/>
        <w:t>екен деп ойламаңыз,- дедім.</w:t>
        <w:br/>
        <w:t>- Мен Аббад-ибн-Тамим ибн Салаба деген болам. Сені Алла</w:t>
        <w:br/>
        <w:t>өзі сақтады. Үйленген тойын көрсін бейшара деген де.</w:t>
        <w:br/>
        <w:t>Сөйтіп, «Аман қалғаның үшін іш» деп маған бір шөлмек ша-</w:t>
        <w:br/>
        <w:t>рап ұсынды. Сіміріп салдым. Екінші шөлмек те, үшінші</w:t>
        <w:br/>
        <w:t>шөлмек те, төртінші шөлмек те солай кетті. Бәрін тауыстық,</w:t>
        <w:br/>
        <w:t>өзі де менімен бірдей ішті. Содан кейін мені бұдан былай алда-</w:t>
        <w:br/>
        <w:t>майсың ғой деп ант алды. «Еш уақытта алдамаймын, малайың</w:t>
        <w:br/>
        <w:t>болам» деп бір мың бес жүз ант іштім.</w:t>
        <w:br/>
        <w:t>Содан кейін қарындасына маған он қабат жібек киімдер әкел</w:t>
        <w:br/>
        <w:t>деді. Қыз сөз қайтарған жоқ, әкелді. Соның бірі міне үстімде.</w:t>
        <w:br/>
        <w:t>Мынаған түйе жетектет деп еді, неше түрлі қымбат заттар арт-</w:t>
        <w:br/>
        <w:t>қан түйені көлденең тартты. Ана сары атты осыған бер деді, қыз</w:t>
        <w:br/>
        <w:t>оны да жетектеп келді. Жігіт маған осыншама дүниебергені ғой.</w:t>
        <w:br/>
        <w:t>“Үш күн бойы сонда ертеден қара кешке дейін ішіп-жеумен бол-</w:t>
        <w:br/>
        <w:t>дым. Сол жігіттің берген дүниелері менде осы күнге дейін бар.</w:t>
        <w:br/>
        <w:t>Үш күн өткеннен кейін маған:</w:t>
        <w:br/>
        <w:t>- Туысқан боп кеттік-ау, Хаммад, мен шамалы ұйықтап жан</w:t>
        <w:br/>
        <w:t>шақырайын. Өзімді саған тапсырдым. Байқап отыр, аттылар</w:t>
        <w:br/>
        <w:t>көрінсе қорықпа, олар менімен шайқасуға келе жатқан Бену-</w:t>
        <w:br/>
        <w:t>Салаба әулетінің адамдары,- деді. Сосын басына жастық орны"</w:t>
      </w:r>
    </w:p>
    <w:p>
      <w:r>
        <w:t>на семсерін жастады да ұйқыға кетті.</w:t>
        <w:br/>
        <w:t>Ол ұйықтап жатқанда кеудеме сайтан кірді де «өлтір, өлтір»</w:t>
        <w:br/>
        <w:t>деп сыбырлады да тұрды. Орнымнан атып тұрып, басының ас-</w:t>
        <w:br/>
        <w:t>тындағы семсерін суырып алып бар күшіммен сілтеп қалдым.</w:t>
        <w:br/>
        <w:t>Денесінен басы бөлініп түсті.</w:t>
        <w:br/>
        <w:t>МЫҢ БІР ТҮН 415</w:t>
        <w:br/>
        <w:t>дым. Семсерін көтеріп, басымды шабуға оңтайлана бергенде</w:t>
        <w:br/>
        <w:t>шалғайына жабыса кеттім. Сөйткенімше болмады, екіқолымен</w:t>
        <w:br/>
        <w:t>мені жерден қаңбақтай көтеріп алды. Тұйғынның пәнжміндегі</w:t>
        <w:br/>
        <w:t>торғайдай болдым да қалдым.</w:t>
        <w:br/>
        <w:t>Бәріне куә болып тұрған қыз ағасының қайратына риза бо-</w:t>
        <w:br/>
        <w:t>лып жетіп келді де, екі көзінің арасынан сүйді. Содан кейін</w:t>
        <w:br/>
        <w:t>мені қарындасы жаққа итеріп жіберіп:</w:t>
        <w:br/>
        <w:t>- Саған сыбаға, апар да босағаға байлай сал, бәрін алдымен</w:t>
        <w:br/>
        <w:t>бастаған осы ғой, -деді жігіт. Қызсауытымның жағасынан алып</w:t>
        <w:br/>
        <w:t>иттей жетектей жөнелді. Содан кейін ағасының сауыттарын</w:t>
        <w:br/>
        <w:t>ағытып, жай киімдерін кигізді. Піл сүйегінен жасалған орын-</w:t>
        <w:br/>
        <w:t>дық әкелді. Жігіт соған отырды.</w:t>
        <w:br/>
        <w:t>- Алла тағала ар-абыройыңа көлеңке түсірмесін. Әрдайым</w:t>
        <w:br/>
        <w:t>тағдырдың тәлкегінен сақтасын, - деді қыз. Жігіт оған мына</w:t>
        <w:br/>
        <w:t>бәйітпен жауап қатты:</w:t>
        <w:br/>
        <w:t>Қарындасым, байқап көрсең жүргенде мен шайқаста,</w:t>
        <w:br/>
        <w:t>Сәуле шашып жүріппін мен маңдайыммен ай қасқа.</w:t>
        <w:br/>
        <w:t>Сүйсінген-ау Алла да өзі мейірім төгіп, батырым,</w:t>
        <w:br/>
        <w:t>Сан арыстан құм қапқанда ырза болдым ақырын.</w:t>
        <w:br/>
        <w:t>Сұра мені дедім оған сұсым басқан батырдан,</w:t>
        <w:br/>
        <w:t>Семсеріме шыдай алмай шыбын жанын шақырған.</w:t>
        <w:br/>
        <w:t>Бойда қуат судай тасып, бақытым даөрледі,</w:t>
        <w:br/>
        <w:t>Ақылым да үстем болып жауға тізгін бермеді.</w:t>
        <w:br/>
        <w:t>Сен шайқастың Хаммад жауыз арыстанмен айбынбай,</w:t>
        <w:br/>
        <w:t>Кірпі-тажал төнген кезде қарсы шаптың қайрылмай.</w:t>
        <w:br/>
        <w:t>Мынабеәйіттіестігенде әбден берекем қашты. Бағанағы әуме-</w:t>
        <w:br/>
        <w:t>серлігімнің ақыры тұтқынға түсірді, өзіме-өзім жексұрын</w:t>
        <w:br/>
        <w:t>көріндім. Содан кейін ажарымен ақылдан адастырған жігіттің</w:t>
        <w:br/>
        <w:t>қарындасына қарап «Менің түбіме жеткен осы сұлулық қой»</w:t>
        <w:br/>
        <w:t>дедім өзіме ішімнен. Оның көркіне емірене қарап, көзімнен</w:t>
        <w:br/>
        <w:t>жасым тоқтамай мына бәйітті айттым:</w:t>
        <w:br/>
        <w:t>О, достым-ау, таста өкпеңді құрысын,</w:t>
        <w:br/>
        <w:t>Бәрі құрбан деп мынадай қыз үшін.</w:t>
        <w:br/>
        <w:t>МЫҢ БІР ТҮН 421</w:t>
        <w:br/>
        <w:t>ТҮСІНІК</w:t>
        <w:br/>
        <w:t>Қазақ мәдениеті мен әдебиеті туған топырағымыздағы</w:t>
      </w:r>
    </w:p>
    <w:p>
      <w:r>
        <w:t>керкемдік негіздерден нәр ала өсін-әніп, сонымен бірге басқа</w:t>
        <w:br/>
        <w:t>да халықтардың сөз өнері мұраларының ықпалдарымен толы-</w:t>
        <w:br/>
        <w:t>са, түрлене дамып келеді. Оның ішінде қазақ әдебиетінің Шы-</w:t>
        <w:br/>
        <w:t>ғыс халықтарымен, нақтырақ айтқанда, араб әдебиетімен ара-</w:t>
        <w:br/>
        <w:t>ласуы- рухани мәдениетіміздің елеулі ерекшелігі болып табы-</w:t>
        <w:br/>
        <w:t>лады. Бай қазақ әдебиеті шығыстық керкем сөз өнеріндегі жақ-</w:t>
        <w:br/>
        <w:t>сылықнышанныңқай-қайсысындажатсынбаған, бойына сіңіре</w:t>
        <w:br/>
        <w:t>білген. УШІ-ІХ ғасырларда ислам дінінің қазақ жеріне тарала</w:t>
        <w:br/>
        <w:t>бастаған кезінен бастап араб жұртының «Мыңбіртүн», «Ләйлі-</w:t>
        <w:br/>
        <w:t>Мәжнүн», «Қалила мен Димна» атты әдеби классикалық шы-</w:t>
        <w:br/>
        <w:t>ғармаларының көшпелі сюжеттерінің кірігуі, қазақ әдебиетін-</w:t>
        <w:br/>
        <w:t>де ертегі, дастан жанрларының қалыптасуына негіз болды. Екі</w:t>
        <w:br/>
        <w:t>халықтың дүниетанымы мен тұрмыс-тіршілігінің жақындығы</w:t>
        <w:br/>
        <w:t>қазақ халқының арасында аңыз болып тараған Лұқпан хакім,</w:t>
        <w:br/>
        <w:t>Һарун ар-Рашид, Атымтай жомарт және Наушаруан секілді</w:t>
        <w:br/>
        <w:t>көркем бейнелердің қазақ ақындарының шығармаларынан</w:t>
        <w:br/>
        <w:t>көрініс тауып, олардың әрқайсының өмірі мен істеген іс-әре-</w:t>
        <w:br/>
        <w:t>кеттері халыққа адамгершілік, ұлағаттық сияқты үлгі-өнегеге</w:t>
        <w:br/>
        <w:t>бағытталған жақсы қасиеттерді уағыздауға қызмет жасағаны-</w:t>
        <w:br/>
        <w:t>нан көрінеді.</w:t>
        <w:br/>
        <w:t>(Әдебиеттердің өзара байланысы, бір-біріне ықпалы, байытуы</w:t>
        <w:br/>
        <w:t>қай заманда да көркем аудармасыз жүзеге асқан емес. Қоғам</w:t>
        <w:br/>
        <w:t>дамуының әр қилы сатысында, әлемнің түкпір-түкпірінде өмір</w:t>
        <w:br/>
        <w:t>сүрген ғұлама, даналардың қаламынан туып, кейін дүние жүзі</w:t>
        <w:br/>
        <w:t>халықтарының рухани азығына айналған құнды шығармалар-</w:t>
        <w:br/>
        <w:t>дың әртүрлі тілде сөйлеуі де аударма құдіреті екені ақиқат.</w:t>
        <w:br/>
        <w:t>Осы ұлы шығармалардың ішінде біздің әңгіме етпегіміз -</w:t>
        <w:br/>
        <w:t>«Мыңбіртүн» шығармасы. Қазақ ауызәдебиетіне «Мыңбіртүн»</w:t>
        <w:br/>
        <w:t>әңгімелерімен сарындас ертегілердің жеткіліктіекеніде мәлім.</w:t>
        <w:br/>
        <w:t>Таңнан таңға тоқтамай ертегі мен жыр айтатын қазақ ертегіші-</w:t>
        <w:br/>
        <w:t>дері мен жыршыларының тек қана «Мың бір түн» емес, сол</w:t>
        <w:br/>
        <w:t>секілді талай әлемдік мәдениеттің биігінен орын алатын шы-</w:t>
        <w:br/>
        <w:t>ғыстық әдеби шығармалардың да кең таралуына зор үлес қос-</w:t>
        <w:br/>
        <w:t>қаны тарихтан белгілі.</w:t>
        <w:br/>
        <w:t>Қазақтың бас ақыны Абайдың өзі «Әзімнің әнгімесі» поэма-</w:t>
        <w:br/>
        <w:t>сын «Мың бір түн» әңгімелерінен өңдеп, өз дүниетанымына,</w:t>
        <w:br/>
        <w:t>қазақ қоғамына орайластырып, қайта жырлағанын көруге 60-</w:t>
        <w:br/>
        <w:t>МЫЦ БІР ТҮН 409</w:t>
        <w:br/>
        <w:t>ХАММАД БӘДӘУИДІҢ ХИКАЯСЫ</w:t>
        <w:br/>
        <w:t>Сонымен бәдәуи өзбасынан кешкен таңғажайып бір оқиғаны</w:t>
        <w:br/>
        <w:t>баяндауға кірісті.</w:t>
        <w:br/>
        <w:t>- Осыдан шамалы уақыт бұрын бір түні ұйқым қашты. Сол</w:t>
        <w:br/>
        <w:t>түн маған жылдай көрінді. Таң атпайтын шығар деп кірпік</w:t>
        <w:br/>
        <w:t>қақпай жатырмын. Әйтеуір таң да атты. Жалма-жан төсегім-</w:t>
        <w:br/>
        <w:t>нен тұрып, беліме семсерімді байлап, қолыма найзамды алып,</w:t>
        <w:br/>
        <w:t>аңғашығып қайтайын деп атқа қондым. Жол бойы бір топ адам</w:t>
        <w:br/>
        <w:t>кездесіп қайда бара жатқанымды сұрады. Аң аулауға бараты-</w:t>
        <w:br/>
        <w:t>нымды айттым. «Онда біз де саған жолдаспыз» деді әлгілер. Со-</w:t>
        <w:br/>
        <w:t>нымен бәріміз бірге келе жатыр едік, кенеттен алдымыздан бір</w:t>
        <w:br/>
        <w:t>түйеқұс көріне кеткені.</w:t>
        <w:br/>
        <w:t>Біздер жақындай бергенде қос қанатын келектетіп қаша</w:t>
        <w:br/>
        <w:t>жөнелсін. Әрі қуып келеміз, бері қуып келеміз, әлгі бәле жеткізер</w:t>
        <w:br/>
        <w:t>емес. Түске дейін қудық. Ақыры ит арқасы қиянға - бір шөлейтке</w:t>
      </w:r>
    </w:p>
    <w:p>
      <w:r>
        <w:t>шықтық. Онда тіс шұқитын шөп те, тамшы су да жоң. Тек жылан-</w:t>
        <w:br/>
        <w:t>ның ысқырғаны, жынойнақтың шуынан басқа құлаққа келер ды-</w:t>
        <w:br/>
        <w:t>быс-сыбыс жоқ. Осы жерге келгенде түйеқұс көзден ғайып болды.</w:t>
        <w:br/>
        <w:t>Көкке ұшып кетті ме, жерге сіңіп кетті ме, білсек бұйырмасын.</w:t>
        <w:br/>
        <w:t>Біздер аттың басын кері бұрып қайтуға бет алдық та, мына-</w:t>
        <w:br/>
        <w:t>дай ми қайнатқан аптапта оралудың өзі әрі қиын, әрі қауіпті</w:t>
        <w:br/>
        <w:t>деген тұжырымға келдік. Күн шыжғырып барады. Аңқамыз</w:t>
        <w:br/>
        <w:t>кеуіп әбден шөлдедік. Қаталаған аттар да жүруден қалды. Өлді</w:t>
        <w:br/>
        <w:t>деген осы шығар дедік. Осылай дағдарып тұрғанда алыстан бір</w:t>
        <w:br/>
        <w:t>алқап көзге шалынды. Оңды-солды жосыған киіктер, тігілген</w:t>
        <w:br/>
        <w:t>шатыр. Шатырдың жанында бір ат байлаулы тұр, жерге қада-</w:t>
        <w:br/>
        <w:t>ған найзаның ұшы күнге шағылысады.</w:t>
        <w:br/>
        <w:t>Мынабасқатөнген қауіптен кейін аздап жүрегімізорнынатүсті.</w:t>
        <w:br/>
        <w:t>Аттың басын шатырға қарай бұрдық. Ертерек алқапқа жетіпсуға</w:t>
        <w:br/>
        <w:t>бас қоюдан басқа арман жоқ. Топтың алдында өзім келем. Жан</w:t>
        <w:br/>
        <w:t>ұшырып алқапқа жетіп, шөлімізді қандырып, аттарымызды суа-</w:t>
        <w:br/>
        <w:t>рып алдық. Неге екенін қайдам, әлгі шатырға барғым келді де</w:t>
        <w:br/>
        <w:t>тұрды. Тәуекел деп солай беттедім. Келсем, дидарында әлі сақал-</w:t>
        <w:br/>
        <w:t>мұрттың нышаны жоқ сұлуша келген жас жігіт тұр. Оң жағында</w:t>
        <w:br/>
        <w:t>талшыбықтайбұралған бір жап-жасқыз.Әлгіқызға назарымтүсуі</w:t>
        <w:br/>
        <w:t>мұң екен, табанда қара басып ғашық боп қалайын.</w:t>
        <w:br/>
        <w:t>Жігітке сәлем бердім, ол да маған ізет көрсетті.</w:t>
        <w:br/>
        <w:t>- Араб әулетінен шығарсың, бауырым? Өзің кім боласың?</w:t>
        <w:br/>
        <w:t>Мына қасыңдағы қыздың саған қандай жақындығы бар? -</w:t>
        <w:br/>
        <w:t>дедім.</w:t>
        <w:br/>
        <w:t>МЫҢ БІР ТҮН 407</w:t>
        <w:br/>
        <w:t>күнінде сатып алып, өзінің ағасы Шарқанға сыйға тартқан-ды.</w:t>
        <w:br/>
        <w:t>Қыздың ағасымен арасында болған жайларды баяндағанбыз).</w:t>
        <w:br/>
        <w:t>Кан-Макан екі хатты да оқып шықты. Шарқал ағасының қолын</w:t>
        <w:br/>
        <w:t>бірден таныды. Сосын апасы Нузхат-аз-Заманның осы хатқа</w:t>
        <w:br/>
        <w:t>байланысты әңгімесін тыңдады. Содан кейін дүниесі тоналған</w:t>
        <w:br/>
        <w:t>саудагерге апасы жазған екінші хатты көрсетіп, болған жайды</w:t>
        <w:br/>
        <w:t>баяндады. Нузхат-аз-Заман өзінің хатын растап саудагерді де</w:t>
        <w:br/>
        <w:t>тани кетті. Саудагерге дастархан жайып тағамдар қойды. Мұның</w:t>
        <w:br/>
        <w:t>шаруасын Нузхат-аз-Заман ағасы Румзан мен немересі Кан-Ма-</w:t>
        <w:br/>
        <w:t>канғатапсырды. Патша саудагерге біраз ақша берді. Құлдар мен</w:t>
        <w:br/>
        <w:t>қызметшілер бөлді. Нузхат-аз-Заман жүз мың дирхем ақша, жүз</w:t>
        <w:br/>
        <w:t>тең әр қилы мүлік-дүние, қымбат бағалы тарту-таралғы жіберіп,</w:t>
        <w:br/>
        <w:t>«Маған өзі келіп кетсін» деді. Саудагер келген соң жылы шы-</w:t>
        <w:br/>
        <w:t>раймен қарсы алып, амандық саулық сұрап болған соң өзінің Омар</w:t>
        <w:br/>
        <w:t>ибн ан-Нұғман патшаның қызы екенін, Румзан патша ағасы,</w:t>
        <w:br/>
        <w:t>Кан-Макан ағасының баласы екенін айтты.</w:t>
        <w:br/>
        <w:t>Саудагердің қуанышында шек жоқ, аман-сау туыстарымен</w:t>
        <w:br/>
        <w:t>кездескен Нузхат-аз-Заманды құттықтады. Осы сапарда бұған</w:t>
        <w:br/>
        <w:t>көрсеткен жақсылықтарына рахмет айтып келіп:</w:t>
        <w:br/>
        <w:t>- Алланың атымен ант етемін, саған істеген жақсылық жер-</w:t>
        <w:br/>
        <w:t>де қалмайды екен, - деді. Содан кейін Нузхат-аз-Заман өзінің</w:t>
        <w:br/>
        <w:t>тұратын жайына кетті. Саудагер бұларда үш күндей қонақ бол-</w:t>
        <w:br/>
        <w:t>ғасын рахметін жаудырып, қоштасып Сирияға аттанды.</w:t>
        <w:br/>
        <w:t>Енді патшалар әлгі жолбасарды алдырды. Қарақшылардың</w:t>
        <w:br/>
        <w:t>басшыларының кімдер екенін сұрады. Үшеуінің біреуі тұрып:</w:t>
      </w:r>
    </w:p>
    <w:p>
      <w:r>
        <w:t>- Тақсыр, мен өзім бәдәуилер әулетіненмін. Жол тосып бала,</w:t>
        <w:br/>
        <w:t>жас қыздарды ұрлап саудагерлерге сатам. Көп уақыт кәсібім</w:t>
        <w:br/>
        <w:t>осы болды. Кеудеме сайтан енді ме, әйтеуір мына екі бейбаққа</w:t>
        <w:br/>
        <w:t>кездесіп, бәдәуилер мен қаланың қағылған-соғылғандарының</w:t>
        <w:br/>
        <w:t>басын біріктіріп ақша ұрлап, саудагерлердің жолын тосып, со-</w:t>
        <w:br/>
        <w:t>ларды тонауға шықтық,- деді.</w:t>
        <w:br/>
        <w:t>- Сен онда балалар мен қыздарды ұрлағанда басыңнан кеш-</w:t>
        <w:br/>
        <w:t>кен ең ғажайып бір оқиғаны айтып бер, - деді патшалар қызы-</w:t>
        <w:br/>
        <w:t>ғып.</w:t>
        <w:br/>
        <w:t>Сонда бәдәуи былай деді:</w:t>
        <w:br/>
        <w:t>- Заманымыздың мәртебелі патшалары, ол кәсіпте жүргенде</w:t>
        <w:br/>
        <w:t>басымнан кешкендерімнің ең қызығы мынау еді. Бұдан жиыр-</w:t>
        <w:br/>
        <w:t>ма екі жыл бұрын бір күні Иерусалим шаһарының қыздары"</w:t>
        <w:br/>
        <w:t>ның ішінен ең сұлуын ұрладым. Оның сұлулығында мін жоқ.</w:t>
        <w:br/>
        <w:t>Бірақ кедей болу керек, біреудің есігінде жүр екен, киімі алба-</w:t>
        <w:br/>
        <w:t>404 СЫРДАРИЯ КІТАПХАНАСЫ</w:t>
        <w:br/>
        <w:t>Сол сәтте патша орнынан тұрып Дандан уәзірді құшақтады.</w:t>
        <w:br/>
        <w:t>Содан кейін Кан-Маканғакеліп онымен құшақтасты. Қуаныш-</w:t>
        <w:br/>
        <w:t>тың айқай-шуы басталып кетті. Заматында тараған, ойда жоқ-</w:t>
        <w:br/>
        <w:t>тағы жаңалық маң даланы басына көтерген керней-сырнайдың</w:t>
        <w:br/>
        <w:t>дуылдай жөнелген үнімен ұштасты.</w:t>
        <w:br/>
        <w:t>Ирак пен Сирияның қалың қолы табан астынан румдықтар-</w:t>
        <w:br/>
        <w:t>дың аспанды алып бара жатқан қуанышты айқай-шуынатүсіне</w:t>
        <w:br/>
        <w:t>алмай түгелдей атқа қонды. Аз-Зибликан патша даатынамініп:</w:t>
        <w:br/>
        <w:t>«Рум мен Франктер әскеріндегі мына қуаныштың себебі не бол-</w:t>
        <w:br/>
        <w:t>ды екен, байқайыншы», - деді өзіне-өзі. Ирактың әскерлеріне</w:t>
        <w:br/>
        <w:t>келсек, сақадай сайланып, қару-жарақтарын жалаңаштап, сап</w:t>
        <w:br/>
        <w:t>түзеп майдан даласына шайқасқа оңтайланып келеді. Румзан</w:t>
        <w:br/>
        <w:t>патша мұны байқап қалды да себебін сұрады. Оған себебін айт-</w:t>
        <w:br/>
        <w:t>ты. Сирия мен Ирактың әскерлеріне «екі жақ келісімге келді,</w:t>
        <w:br/>
        <w:t>Румзан патша Кан-Маканның туысы боп шықты» дегенді ха-</w:t>
        <w:br/>
        <w:t>барлауға Қудая Факанды жіберді.</w:t>
        <w:br/>
        <w:t>Тұтқындағы ауыр ойлар мен қайғы-мұңын серпіп тастап,</w:t>
        <w:br/>
        <w:t>Қудая Факан салып ұрып Аз-Зибликан патшағакеліп, амандық-</w:t>
        <w:br/>
        <w:t>саулықтан кейін қандай келісімге келгендерін, Румзан патша</w:t>
        <w:br/>
        <w:t>Кан-Макан сұлтанның ағасыболып шыққанын хабарлады. Кел-</w:t>
        <w:br/>
        <w:t>генде әмір мен игі жақсылардың өміріне қауіп төнгеніне қайғ-</w:t>
        <w:br/>
        <w:t>ырып, жылап тұрған патшаны көрген-ді. Әлгі хабардан кейін</w:t>
        <w:br/>
        <w:t>бәрі де қуанышқа бөленіп, қайғы-қауіп деген қолмен сылып</w:t>
        <w:br/>
        <w:t>алғандай боп шыға келді. )</w:t>
        <w:br/>
        <w:t>Аз-Зибликан патша қайтадан атқа қонды. Қасына өз тағы-</w:t>
        <w:br/>
        <w:t>ның төңірегіндегі жақсы мен жайсаңды алды. Қудая Факан бас-</w:t>
        <w:br/>
        <w:t>таған бұл топ Румзан патшаның шатырынакелді. Бұлар шатыр-</w:t>
        <w:br/>
        <w:t>ға енгенде Кан-Макан сұлтан, Румзан патша, Дандан уәзір Аз-</w:t>
        <w:br/>
        <w:t>Зибликан патшаның жағдайын сөйлесіп отыр екен. Сөз аяғын-</w:t>
        <w:br/>
        <w:t>даСирияның бас шаһары Димашыққа Аз-Зибликанды әкім етіп,</w:t>
        <w:br/>
        <w:t>өздері Иракқа аттануға пәтуаға келді.</w:t>
        <w:br/>
        <w:t>Сонымен Аз-Зибликан патшаны Димашыққа әкімдікке сай-</w:t>
        <w:br/>
        <w:t>лап, қайта беруіне рұқсат етті. Ол әскерлерін ертіп Сирияға ат-</w:t>
        <w:br/>
        <w:t>танды. Біраз жерге дейін шығарып салып, қайыр-хош айтысып</w:t>
        <w:br/>
        <w:t>бұлар қайта оралды.</w:t>
      </w:r>
    </w:p>
    <w:p>
      <w:r>
        <w:t>Екі жақтың әскерлеріне «Иракқа беттеңдер!» деген ұран тас-</w:t>
        <w:br/>
        <w:t>талды. Бәрі бас қосып аттануға ыңғайланды. Патшалар өзара</w:t>
        <w:br/>
        <w:t>«Енді әулетімізге өшпес таңба салған Шабахи, Зат-ад-Давахи</w:t>
        <w:br/>
        <w:t>атты қақбастан кек алғанда ғана жүрек байыз тауып, ашу саба-</w:t>
        <w:br/>
        <w:t>сына түседі» деген байламға келді.</w:t>
        <w:br/>
        <w:t>МЫҢ БІР ТҮН 405</w:t>
        <w:br/>
        <w:t>Осыдан кейін жақындарын, игі жақсыларын ертіп Румзан</w:t>
        <w:br/>
        <w:t>патша бірге аттанды. Ағасын тапқанына қатты қуанған Кан-</w:t>
        <w:br/>
        <w:t>Макан,екі жақтың дәнекері болған Маржанға Алланың рақым-</w:t>
        <w:br/>
        <w:t>шапағатын тіледі, осылайша бас қосып, күні-түні шеру тартып</w:t>
        <w:br/>
        <w:t>отырып Йрак жеріне жетті. Сарайбан Сасан олардың келе жат-</w:t>
        <w:br/>
        <w:t>қанынестіп алдарынан шығып, Румзан патшаның қолынсүйіп,</w:t>
        <w:br/>
        <w:t>аяғына жығылды. Патша оған арнаулы шекпен жапты.</w:t>
        <w:br/>
        <w:t>Содан кейін Румзан таққа отырып қасына сұлтан Кан-Ма-</w:t>
        <w:br/>
        <w:t>канды алды. Кан-Макан ағасы Румзан патшаға:</w:t>
        <w:br/>
        <w:t>- Ағатай, осы патшалық тек саған лайық, - деді.</w:t>
        <w:br/>
        <w:t>- Құдайым сақтасын, сенімен билікке таласатын жайым</w:t>
        <w:br/>
        <w:t>жоқ, - деді Румзан.</w:t>
        <w:br/>
        <w:t>Сол жерде Дандан уәзір «Екеуіңнің дәрежен бірдей, көзек-</w:t>
        <w:br/>
        <w:t>кезек, бір күн бірің, екінші күні бірің билік құрыңдар» деген</w:t>
        <w:br/>
        <w:t>кеңес берді.</w:t>
        <w:br/>
        <w:t>Әңгіме осы тұсқа келгенде таң да атты.</w:t>
        <w:br/>
        <w:t>ЖҮЗ ҚЫРЫҚ ТӨРТІНШІ ТҮН</w:t>
        <w:br/>
        <w:t>Алдияр патшам! Әлқисса, екі патша күнара кезек билік құра-</w:t>
        <w:br/>
        <w:t>тынбопезара пәтуағакелді. Содан кейін малдарсойылыпұлан-асыр</w:t>
        <w:br/>
        <w:t>той болды. Осылайша арада біршама уақыт өтті. Бұл күндері тұн</w:t>
        <w:br/>
        <w:t>баласында Кан-Макан өзінің немере қарындасымен бірге болды.</w:t>
        <w:br/>
        <w:t>: Күндізгі уақыт патшя сарайындағы шаруалармен өтеді.</w:t>
        <w:br/>
        <w:t>Шүкір, бәрі орнына келіп, ел тыншып, берекелі бейбіт өмір бас-</w:t>
        <w:br/>
        <w:t>талғанына патшалар қуанышты. Бір күні кенеттен шаң көрінді.</w:t>
        <w:br/>
        <w:t>Будақтаған шаң аспанды алып барады. Ұзамай бұларға араша,</w:t>
        <w:br/>
        <w:t>көмек сұрап зар қаққан саудагер келді. Келе ойбай аралас:</w:t>
        <w:br/>
        <w:t>- О, заманымыздың ұлы патшалары, кәпірлердің елінде басы</w:t>
        <w:br/>
        <w:t>аман жүрген мен, мына сіздердің еліңізде, бейбітшілік пен бере-</w:t>
        <w:br/>
        <w:t>ке, әділдік пен ақиқат салтанат құрған елде тоналуым қалай? -</w:t>
        <w:br/>
        <w:t>деді.</w:t>
        <w:br/>
        <w:t>Румзан патша саудагердің жай-жапсарын тәптіштей сұрады:</w:t>
        <w:br/>
        <w:t>-- Мен айтулы саудагерлердің бірімін, өз елімнен шыққаны-</w:t>
        <w:br/>
        <w:t>ма бір заман болды. О жақ, бұ жағы жиырма жылдай қиыр шет</w:t>
        <w:br/>
        <w:t>елдерде жүрмін. Менің қолымда Димашықтың патшасы, мар-</w:t>
        <w:br/>
        <w:t>құм Шарқанның хаты бар. Оған мен кіріптар қызды сыйға</w:t>
        <w:br/>
        <w:t>тартқанмын. Сіздің елге жақындағанда жүз тайдай қымбат ба-</w:t>
        <w:br/>
        <w:t>ғалы жүгім бар еді. Мен оларды Индиядан осы киелі шаһар Бағ-</w:t>
        <w:br/>
        <w:t>дадқа алып келе жатқанмын. Әділет салтанат құрған шаһарға</w:t>
      </w:r>
    </w:p>
    <w:p>
      <w:r>
        <w:t>МЫҢ БІР ТҮН 417</w:t>
        <w:br/>
        <w:t>Қарындасы біліп қалып, шатыр жақтан жүгіріп келіп ағасы-</w:t>
        <w:br/>
        <w:t>ның денесін құшақтай құлады. Тұла бойындағы киімін дал-дал</w:t>
        <w:br/>
        <w:t>жыртып мынадай бәйіт айтты:</w:t>
        <w:br/>
        <w:t>Қасіретімді жеткізе көр, ағайын, ел-жұртыма,</w:t>
        <w:br/>
        <w:t>Жазмышыңнан кім құтылған қан ұстаған ұртыңа.</w:t>
        <w:br/>
        <w:t>Қайран ағам, мерт болдың-ау, мынау енді%жатысын,</w:t>
        <w:br/>
        <w:t>Айдай жүзің жарқыраған күтпей таңның атысын.</w:t>
        <w:br/>
        <w:t>Қас дұшпанды кездестірген күнім қайта келмесін,</w:t>
        <w:br/>
        <w:t>Жауды қуып, сынды қылыш, ерек болып сермесің.</w:t>
        <w:br/>
        <w:t>Ажал жетті, сәйгүлігің енді жауды қумайды,</w:t>
        <w:br/>
        <w:t>Сенен әйел ұрпағың деп, енді бала тумайды.</w:t>
        <w:br/>
        <w:t>Сенім артқан Хаммадыңнан болды міне ажалың,</w:t>
        <w:br/>
        <w:t>Сөзде тұрмай антын бұзып, тарттым өзім азабын.</w:t>
        <w:br/>
        <w:t>Қара басты осыменен мақсатыма жетем деп,</w:t>
        <w:br/>
        <w:t>Алдап соқты әзәзілдер, қапы қалма бөтен деп.</w:t>
        <w:br/>
        <w:t>Бәйітін бітірген қыз маған кектене қарап:</w:t>
        <w:br/>
        <w:t>- Жеті атаңа дейін жарық көрмегір, қарғыс атқан неме, не</w:t>
        <w:br/>
        <w:t>бетіңмен менің ағамды өлтірдің, ант ішкенін қайда? Осынша-</w:t>
        <w:br/>
        <w:t>ма дүние-мүлікпен еліңе аттандырып, осы айдың басында мені</w:t>
        <w:br/>
        <w:t>саған күйеуге берем деген ойы бар еді, - деді. Сөйтті де қолым-</w:t>
        <w:br/>
        <w:t>дағы қанжарды менен жұлып алып сабын жерге таяды да ұшын</w:t>
        <w:br/>
        <w:t>жүрегіне дәлдеп жата кеткенде қанжардың ұшы екі жауырын-</w:t>
        <w:br/>
        <w:t>ның ортасынан бір-ақ шықты. Тіл тартпай жүре берді.</w:t>
        <w:br/>
        <w:t>Қайғырдым, өкіндім, бірақ одан не пайда?! Көзіме жас та ал-</w:t>
        <w:br/>
        <w:t>дым. Содан кейін асығыс шатырға еніп, жолға жеңіл ең қымбат</w:t>
        <w:br/>
        <w:t>деген заттарды алдым да тайып тұрдым. Асығу мен үрей қатар-</w:t>
        <w:br/>
        <w:t>ласып жігітті де, қызды да жерлеуге мұршам болмады. Жайрап</w:t>
        <w:br/>
        <w:t>қалған жолдастарым да есіме келмепті. Осы айтып отырғаным</w:t>
        <w:br/>
        <w:t>Иерусалимнен ұрлаған қызметші қыздың оқиғасынан әлдеқай-</w:t>
        <w:br/>
        <w:t>дағажап емес пе? - деп сөзін аяқтады Хаммад бәдәуи.</w:t>
        <w:br/>
        <w:t>Мына сұмдықтарды естігенде Нузхат-аз-Заманның көзінің</w:t>
        <w:br/>
        <w:t>алды қарауытып кетті.</w:t>
        <w:br/>
        <w:t>Осы тұсқа келгенде Шаһризада әңгімесін доғарды. Таң да</w:t>
        <w:br/>
        <w:t>атты.</w:t>
        <w:br/>
        <w:t>27-269</w:t>
        <w:br/>
        <w:t>410 СЫРДАРИЯ КІТАПХАНАСЫ</w:t>
        <w:br/>
        <w:t>Жігіт сұлық тұрды да сәлден соң басын көтеріп, қызды жа-</w:t>
        <w:br/>
        <w:t>нынасшпақырып:</w:t>
        <w:br/>
        <w:t>- Алдымен өзің кім екеніңді айт. Жаныңдағы аттылар не</w:t>
        <w:br/>
        <w:t>бітіріп жүрген адамдар? - деді.</w:t>
        <w:br/>
        <w:t>Мен оған:</w:t>
        <w:br/>
        <w:t>- Атым Хаммад ибн әл-Фазари-әл-Фариси, арабтар бір өзімді</w:t>
      </w:r>
    </w:p>
    <w:p>
      <w:r>
        <w:t>бес жүз жауынгерге парапар санайтын атақты батырмын. Өз</w:t>
        <w:br/>
        <w:t>тұрған мекенімізден аң аулауға шығып едік, шөлге тап болып,</w:t>
        <w:br/>
        <w:t>өліп қала жаздадық. Содан бір жұтым су болар маекен деп сенің</w:t>
        <w:br/>
        <w:t>шатырыңа беттедім, - дедім.</w:t>
        <w:br/>
        <w:t>Сөзімді байыппен тыңдап болған соң сұлу қызға бұрылып:</w:t>
        <w:br/>
        <w:t>- Мына кісіге су әкел, жейтін бірдеңе бар ма? - деді. Етегі</w:t>
        <w:br/>
        <w:t>желбіреп қыз орнынан тұрды. Алтын білезіктері сылдыр</w:t>
        <w:br/>
        <w:t>қағады. Өз шашына өзі оралып қайта-қайта сүрініп барады.</w:t>
        <w:br/>
        <w:t>Біразуақыт жоғалып кеттіде қайта оралды. Оң қолындағы күміс</w:t>
        <w:br/>
        <w:t>тостағанда мұздай су, екінші ыдыста толған құрма, сүт, аңның</w:t>
        <w:br/>
        <w:t>еті, әйтеуір өздерінде барын әкепті.</w:t>
        <w:br/>
        <w:t>Қыздың қолынан суды да, дәмді де ала алмадым. Ғашықты-</w:t>
        <w:br/>
        <w:t>ғым соншама, бата алмадым. Сол жерде тұрып мына бәйітті айт-</w:t>
        <w:br/>
        <w:t>тым:</w:t>
        <w:br/>
        <w:t>Тырнақтағы қызыл бояу жағылған,</w:t>
        <w:br/>
        <w:t>Қарға тамған қан сияқты жаңылған.</w:t>
        <w:br/>
        <w:t>Нұр жүзінен орын алған ай мен күн,</w:t>
        <w:br/>
        <w:t>Күн жұмылса, ай үркеді жайлап түн.</w:t>
        <w:br/>
        <w:t>Содан кейін барып суды алып ішіп, әкелген дәмдерін жедім.</w:t>
        <w:br/>
        <w:t>Әлгі жігітке:</w:t>
        <w:br/>
        <w:t>- Ал,арабәулетінің бастығы, мен өзімнің кім екенімді таныс-</w:t>
        <w:br/>
        <w:t>тырдым. Бүгіп қалған дәнеңем жоқ. Енді сен өзіңді таныстыр,</w:t>
        <w:br/>
        <w:t>кімсің, не бітіріп жүрген адамсың? - дедім.</w:t>
        <w:br/>
        <w:t>- Мына қыздан бастасам, бұл менің қарындасым, - деді. Ар</w:t>
        <w:br/>
        <w:t>жағын тыңдауға шыдамай:</w:t>
        <w:br/>
        <w:t>- Олай болса, бұл қызды өз еркіңмен маған әйелдікке бер,</w:t>
        <w:br/>
        <w:t>оған көнбесең, өзіңді өлтіріп, зорлап аламын, - дедім.</w:t>
        <w:br/>
        <w:t>Жігіт сәл сұлық тұрып, басын көтеріп маған тіктеп қарап:</w:t>
        <w:br/>
        <w:t>- Сенің белгілі батыр, айтулы алып, шөл кезген жолбарыс</w:t>
        <w:br/>
        <w:t>екенің рас болса, маған қапыда озбырлық жасап, өзімді өлтіріп,</w:t>
        <w:br/>
        <w:t>қарындасымды алсаң, ерлігіңе лайық болар ма екен? Ондай</w:t>
        <w:br/>
        <w:t>қылық пасық, дәрменсіз адамға ғана жарасады. Егер сен шы-</w:t>
        <w:br/>
        <w:t>422 СЫРДАРИЯ КІТАПХАНАСЫ</w:t>
        <w:br/>
        <w:t>лады. Шығарма сюжетін қайдан алғаны жөнінде ақынның өзі</w:t>
        <w:br/>
        <w:t>былай деп баяндайды:</w:t>
        <w:br/>
        <w:t>Бір сөзім «Мың бір түннен» оқып көрген,</w:t>
        <w:br/>
        <w:t>Өлең ғып сол сөзімді айтқым келген.</w:t>
        <w:br/>
        <w:t>Абайдан кейін Шығыста нәзирагөйлік аталып кеткен қайта</w:t>
        <w:br/>
        <w:t>жырлау дәстүрімен қазақтың көптеген ақындары осы ұлы шы-</w:t>
        <w:br/>
        <w:t>ғарма негізінде дастандарды дүниеге әкелді.</w:t>
        <w:br/>
        <w:t>«Мыңбіртүн», расындада, шығармашылық өнердің ұлы туын-</w:t>
        <w:br/>
        <w:t>дысы, ол араб елінің ғана емес, бүкіл әлемдік әдебиет пен фольк-</w:t>
        <w:br/>
        <w:t>лорлық мұраның бір бөлшегі болып табылады.</w:t>
        <w:br/>
        <w:t>Белгілі болғандай, «Мың бір түн» бірнеше халықтың туын-</w:t>
      </w:r>
    </w:p>
    <w:p>
      <w:r>
        <w:t>дысы. Оның пайда болуына үнділер, парсылар, арабтар үлкен</w:t>
        <w:br/>
        <w:t>үлес қосса, жалпы алғанда оны кезіндегі аккад-тпумер өркение-</w:t>
        <w:br/>
        <w:t>тінің ұрпақтарының жетістігі деп есептеуге болады. Ертеден</w:t>
        <w:br/>
        <w:t>Үнді, Иран, Месопатамия, Мысыр және т.б. Орта және Таяу</w:t>
        <w:br/>
        <w:t>Шығыс аумақтарын мекен еткен халықтар өздерінің көп жыл-</w:t>
        <w:br/>
        <w:t>дарғы бай тарихында керемет ауыз әдебиеті үлгілерін, сюжет-</w:t>
        <w:br/>
        <w:t>тер мен образдарды дүниеге әкелді және олар кейінгі уақыт-</w:t>
        <w:br/>
        <w:t>тағы мәдени байланыстардың арқасында көпшіліктің ортақ</w:t>
        <w:br/>
        <w:t>құндылығына айналды.</w:t>
        <w:br/>
        <w:t>Ал ертегілердің танымал болуы олардың тек ерекше құры-</w:t>
        <w:br/>
        <w:t>лымындаемес, шындығында хикаялары мен композициясының</w:t>
        <w:br/>
        <w:t>керемет шебер құрылып, оқиғалардың аяқ астынан өзгере са-</w:t>
        <w:br/>
        <w:t>луы, күтпеген жерден шырғаландардың шығуы, өз тағдырын</w:t>
        <w:br/>
        <w:t>жасауты кейіпкерлердің тапқырлықтары арқасында жеңіске</w:t>
        <w:br/>
        <w:t>жетуі, оқырмандарын қызықтыра алуы мен әңгімеден әңгіме</w:t>
        <w:br/>
        <w:t>өрбіте отырып, сені өзінің таусылмас жұмбақ әлеміне жетелей</w:t>
        <w:br/>
        <w:t>беруінде.</w:t>
        <w:br/>
        <w:t>Бұл шығарманың шығу тегінің өзі қызықты. Иран, Сирия,</w:t>
        <w:br/>
        <w:t>Мысыр елдерінде ертеден шайырлар мен мухаддистер деп атал-</w:t>
        <w:br/>
        <w:t>ған айтқыш-әңгіметнілер болған. Олар сағаттар бойы көпшілік</w:t>
        <w:br/>
        <w:t>алдында қызықты оқиғаларды - аты аңызғаайналғанбатырлар</w:t>
        <w:br/>
        <w:t>жайлы жырларды, ертегілерді тоқтамастан әңгімелейтін бол-</w:t>
        <w:br/>
        <w:t>ған. Бұл жағынан арабтың бәдәуилер деп аталған көшпенді хал-</w:t>
        <w:br/>
        <w:t>қының тағдыры біздің ата-бабаларымыздың тағдырына ұқсай-</w:t>
        <w:br/>
        <w:t>ды.Осы бір дәстүр кейбір араб қалаларында әлі күнге дейін жал-</w:t>
        <w:br/>
        <w:t>ғасын тауып келеді екен. Осындай көпшілік жиналған ортада</w:t>
        <w:br/>
        <w:t>айтқыштар «Мың бір түн» ертегілерін күнді түнге ұра отырып</w:t>
        <w:br/>
        <w:t>418 СЫРДАРИЯ КІТАПХАНАСЫ</w:t>
        <w:br/>
        <w:t>ЖҮЗ ҚЫРЫҚ БЕСІНШІ ТҮН</w:t>
        <w:br/>
        <w:t>Алдияр патшам! Әлқисса, бәдәуи айтқан мына сұмдықтарды</w:t>
        <w:br/>
        <w:t>естігенде Нузхат-аз-Заманның көзінің алды қарауытып, қайта-</w:t>
        <w:br/>
        <w:t>дан барып семсерді қынынан суырып алды да, екі жауырынның</w:t>
        <w:br/>
        <w:t>ортасынан тартып жіберіп қайта суырып алды. Отырғандар:</w:t>
        <w:br/>
        <w:t>- Өлтіруге соншама неге асықтың? - деді.</w:t>
        <w:br/>
        <w:t>- Дәл осыдан кегімді өз қолыммен алуға дейін маған өмір</w:t>
        <w:br/>
        <w:t>берген Аллаға мың қатта шүкір, - деді Нузхат-аз-Заман. Өлікке</w:t>
        <w:br/>
        <w:t>жиіркене қарап, - аяғынан сүйреп апарып итке тастаңдар, -</w:t>
        <w:br/>
        <w:t>деп құлдарға бұйрық берді.</w:t>
        <w:br/>
        <w:t>Содан кейін патшалар баяғы үш жолбасардың қалған еке-</w:t>
        <w:br/>
        <w:t>уінің бірі қара құлға қарап:</w:t>
        <w:br/>
        <w:t>-- Сенің атың кім, тек шыныңды айт, - деді.</w:t>
        <w:br/>
        <w:t>- Менің атым әл-Ғабдан, - деді. Бұлбаяғы Рум патшасы Хар-</w:t>
        <w:br/>
        <w:t>дубаның қызы - патшайым Әбризаны қалай өлтіріп қашқанын</w:t>
        <w:br/>
        <w:t>айтты. Бұл әңгімесін аяқтауға дейін шыдамаған Румзан патша</w:t>
        <w:br/>
        <w:t>басын доптай қағып түсірді.</w:t>
        <w:br/>
        <w:t>- Туған анамның кегін өз қолыммен алуға дейін өмір берген</w:t>
        <w:br/>
        <w:t>Аллаға мың қатта шүкір, - деді бұл да. Отырғандарға өзінің</w:t>
        <w:br/>
        <w:t>тәрбиешісі Маржанның осы құл жайлы айтқандарын баяндап</w:t>
        <w:br/>
        <w:t>берді.</w:t>
      </w:r>
    </w:p>
    <w:p>
      <w:r>
        <w:t>Енді патшалар үшінші жолбасарға келді. Бұл баяғы иеруса-</w:t>
        <w:br/>
        <w:t>лимдіктер Дау-ал-Мақанды Димашықтың ауруханасына апа-</w:t>
        <w:br/>
        <w:t>һуға жалдаған түйекеш еді. Апарып салам деп ақшаларын ал-</w:t>
        <w:br/>
        <w:t>дап алып, моншаның алдындағы боқтыққа Дау-ал-Мақанды</w:t>
        <w:br/>
        <w:t>тастап кеткен сұмпайының өзі болатын.</w:t>
        <w:br/>
        <w:t>- Бір ауыз жалған қоспай сөйле, - деді оған. Түйекеші сұлтан</w:t>
        <w:br/>
        <w:t>Дау-ал-Мақанмен арасында болған оқиғаны айтты. Йерусалим</w:t>
        <w:br/>
        <w:t>тұрғындарынан ақша алып, Димашыққа апарам деп шығып,</w:t>
        <w:br/>
        <w:t>сол шаһардың өзіндегі моншаның алдындағы боқтыққа тастап</w:t>
        <w:br/>
        <w:t>қашып кеткенін айтты. Мұның да сөзі аяқталмай Қан-Мақан</w:t>
        <w:br/>
        <w:t>басын семсермен қағып түсірді.</w:t>
        <w:br/>
        <w:t>- Жалғаншы сұмпайыдан әкеме көрсеткен опасыздығы үшін</w:t>
        <w:br/>
        <w:t>кек алатын күнге дейін жеткізген Алла тағалаға мың қатта</w:t>
        <w:br/>
        <w:t>шүкір! Осының бәрін әкемнің өз аузынан естіп едім, - деді.</w:t>
        <w:br/>
        <w:t>Содан кейін патшалар:</w:t>
        <w:br/>
        <w:t>- Енді біздің қолымызға түспей жүрген Зат-ат-Давахи қақбас.</w:t>
        <w:br/>
        <w:t>Бізді талай ажал, кесір-кесапатқа ұшыратқан да сол. Бұл мас-</w:t>
        <w:br/>
        <w:t>қарадан құтқаруға кім қол ұшын берер екен? - деді.</w:t>
        <w:br/>
        <w:t>МЫҢ БІР ТҮН 428</w:t>
        <w:br/>
        <w:t>әңгімелейтін болған. Көпшілікті өзіне баурап алып, таңдайын</w:t>
        <w:br/>
        <w:t>қақтырып, күлкіге қарық қылып, жұрттың көңілінен шығу</w:t>
        <w:br/>
        <w:t>үшін айтқыштар небір әдіс-тәсілдерді қолданған.</w:t>
        <w:br/>
        <w:t>Зерттеушілер «Мың бір түнді» әр кезеңде және әр түрлі ел-</w:t>
        <w:br/>
        <w:t>дерден жиналуына қарай ондағы ертегілер мен әңгімелерді</w:t>
        <w:br/>
        <w:t>негізгі үш топқа бөліп ажыратады: ерте үнді-ирандық, одан</w:t>
        <w:br/>
        <w:t>кейін бағдадтық, соңғысы мысырлық. Соған сәйкес, бұлардың</w:t>
        <w:br/>
        <w:t>әрқайсысының өзіндік тарихы, жергілікті мәдени және әлеу-</w:t>
        <w:br/>
        <w:t>меттік жағдайлардың әсерімен қалыптасқан ерекшеліктері бар.</w:t>
        <w:br/>
        <w:t>Шығарманың жалпы мазмұнына келер болсақ, әңгіме әйел-</w:t>
        <w:br/>
        <w:t>дер қауымын жазықсыз жазалаған Шаһрияр патша мен уәзір</w:t>
        <w:br/>
        <w:t>қызы Шаһризаданың мың бір түн бойы айтқан қызықты әңгіме-</w:t>
        <w:br/>
        <w:t>лері арқылы ажал сағатын ұзартқаны төңірегінде өрбиді. Мың</w:t>
        <w:br/>
        <w:t>бір хикаяны әсерлі жеткізген ақылды қыз өмірі үшін күресіп,</w:t>
        <w:br/>
        <w:t>патшаның жауыздық әрекеттерін хикая-мысалмен астарлай</w:t>
        <w:br/>
        <w:t>көрсетеді, қатыгездіктен бойын аулақ салуға үндейді. Соңында</w:t>
        <w:br/>
        <w:t>ол өлімнен қорықпайтынын мәлімдейді. Шығарма билеуші-</w:t>
        <w:br/>
        <w:t>лердің озбырлығын әшкерелеу, жаман әрекеттерден тыйылуға</w:t>
        <w:br/>
        <w:t>шақыру мақсатында туған.</w:t>
        <w:br/>
        <w:t>«Мыңбіртүн» - халық өнерінің үлкен бір жиынтығы. Оқыр-</w:t>
        <w:br/>
        <w:t>манға ұсынылып отырған бұл жинаққатүрлі жанрдағы шығар-</w:t>
        <w:br/>
        <w:t>малар енген. Онда соңғы- мысырлық кезеңге енген «Омар ибн</w:t>
        <w:br/>
        <w:t>ан-Нұғман және оның балалары Шарқан, Дау-ал-Мақан жайлы</w:t>
        <w:br/>
        <w:t>хикая» сияқты «Мың бір түндегі» ең көлемді ертегімен қатар</w:t>
        <w:br/>
        <w:t>көлемі кішкене мысалдар мен күлдіргі әңгімелер де енген.</w:t>
        <w:br/>
        <w:t>Ортағасырлық арабтың халықтық шығармалары исламға</w:t>
        <w:br/>
        <w:t>дейінгі және исламдық кезеңдегі шынайы және ойдан жасал-</w:t>
        <w:br/>
        <w:t>ған қаһармандарды әңгімелеуге құрылған еді және олар «сира»</w:t>
        <w:br/>
        <w:t>(өмірбаян) жанрды дүние келтірді. Мұнда олардың өмірлері,</w:t>
        <w:br/>
        <w:t>батырлық ерліктері және сол кезеңдегі тарихи оқиғалар баян-</w:t>
        <w:br/>
        <w:t>далды.</w:t>
      </w:r>
    </w:p>
    <w:p>
      <w:r>
        <w:t>«Омар ибн ан-Нұғман және оның балалары Шарқан, Дау-ал-</w:t>
        <w:br/>
        <w:t>Мақан жайлы хикая» ертегісінде арабтардың Византиямен</w:t>
        <w:br/>
        <w:t>бірнеше жылдарға созылған соғысының оқиғалары көрініс бе-</w:t>
        <w:br/>
        <w:t>реді. Шығармада эпикалық дәстүрлер маңызды орын алғаны-</w:t>
        <w:br/>
        <w:t>мен, алдыңғы орынға араб-мұсылман патшалары мен сұлтанда-</w:t>
        <w:br/>
        <w:t>рының Византия және христиандық Еуропа елдерімен үздіксіз</w:t>
        <w:br/>
        <w:t>соғыс жүргізеотырып, өзара келіспеушіліктерге жол беріп отыр-</w:t>
        <w:br/>
        <w:t>ғандары көрінеді. Оған қоса ертегінің негізгі бөлімдерінде Омар</w:t>
        <w:br/>
        <w:t>ибн ан-Нұғман мен оның балалары Шарқан, Дау-ал-Мақан,</w:t>
        <w:br/>
        <w:t>МЫҢ БІР ТҮН 411</w:t>
        <w:br/>
        <w:t>нымен айтулы батыр болсаң, шайқастан, майданнан, жекпе-</w:t>
        <w:br/>
        <w:t>жектен тайсалмайтын болсаң маған аз ғана пұрсат бер, сауы-</w:t>
        <w:br/>
        <w:t>тымды киейін, семсерімді беліме байлайын, найзамды қолға</w:t>
        <w:br/>
        <w:t>алайын, атыма мінейін, сосын екеуміз аулағырақ алаңға шы-</w:t>
        <w:br/>
        <w:t>ғайық. Егер қайратым асса өзіңнен бастап, аналарыңды түгел</w:t>
        <w:br/>
        <w:t>қырам. Алсенің қайратың асса мені өлтірде, мынақыздықолы-</w:t>
        <w:br/>
        <w:t>нан жетектеп алып кете бер, - деді.</w:t>
        <w:br/>
        <w:t>Жігіттің сөзің тыңдап болған соң:</w:t>
        <w:br/>
        <w:t>- Әділет деген осы, мұныңа біздер қарсы емеспіз,- дедім.</w:t>
        <w:br/>
        <w:t>Аттың басын бұрдым. Қызға ынтығып өліп барам. Өз жігіттері-</w:t>
        <w:br/>
        <w:t>ме келіп қыздың сұлулығын, оның қасындағы жігіттің сымба-</w:t>
        <w:br/>
        <w:t>тын, оның мың адамға өзі қарсы шығамын деген қайсар мінезін</w:t>
        <w:br/>
        <w:t>айттым. Содан кейін шатырының іші тола қымбат бағалы қазы-</w:t>
        <w:br/>
        <w:t>налар екенін ескерте келіп:</w:t>
        <w:br/>
        <w:t>- Естеріңде болсын, оның мына маң далада жалғыз жүргені</w:t>
        <w:br/>
        <w:t>өзінің ерлігіне, қайрат-қажырына берік сенгендігі. Алдын ала</w:t>
        <w:br/>
        <w:t>ескертіп қояйын, оны кім өлтірсе қарындасын сол алады, -</w:t>
        <w:br/>
        <w:t>дедім.</w:t>
        <w:br/>
        <w:t>- Оған біздер көндік, - деді жігіттер. Содан кейін жігіттер</w:t>
        <w:br/>
        <w:t>сауыттарын киіп, қаруларын оңтайлап аттарына мініп, әлгі жас</w:t>
        <w:br/>
        <w:t>жігітке қарай беттеді. Ол жігітіміз де әбден сайланып атына</w:t>
        <w:br/>
        <w:t>мініп тұр екен. Қарындасы жетіп келіп, үзеңгісіне жармасып,</w:t>
        <w:br/>
        <w:t>ағасының жанынан қорқып зар илегенде желегін жуып кетті.</w:t>
        <w:br/>
        <w:t>Жаны шырқырап дауыс салып «Сорлы басым, өлді деген осы</w:t>
        <w:br/>
        <w:t>ғой»,- деп бір кезде мына бәйітті айтты:</w:t>
        <w:br/>
        <w:t>Бұл несұмдық, Жаратқанға жалбарынып жылаймын,</w:t>
        <w:br/>
        <w:t>Жаны Иіп көктен төмен зауал төгер құлайтын.</w:t>
        <w:br/>
        <w:t>О, бауырым, сені әдейі өлтірмек қой оларың,</w:t>
        <w:br/>
        <w:t>Бұрын мықты ең шайқастарда, енді ашты ғой аранын.</w:t>
        <w:br/>
        <w:t>Дәрменсіз боп қалғаныңды атты әскері байқаған,</w:t>
        <w:br/>
        <w:t>Батыр едің батысты да, шығысты да шайқаған.</w:t>
        <w:br/>
        <w:t>Қарындасқа қорған болдың өзі әлсіреп жатқанда,</w:t>
        <w:br/>
        <w:t>Бауыры үшін жалбарынып ол дадамыл тапқан ба?!</w:t>
        <w:br/>
        <w:t>Жоол берме сен, жанды жаулап жаурататын сырқатқа,</w:t>
        <w:br/>
        <w:t>Тұтқын етіп күштеп алар, бірге оңаша тұрсақ та.</w:t>
        <w:br/>
        <w:t>МЫҢ БІР ТҮН 419</w:t>
      </w:r>
    </w:p>
    <w:p>
      <w:r>
        <w:t>Румзан патша Кан-Маканға:</w:t>
        <w:br/>
        <w:t>- Оның осында келуінде күмән жоқ, - деді. Сол жерде Рум-</w:t>
        <w:br/>
        <w:t>зан үлкен шешесі Зат-ат-Давахиге хат жазды. Ол хатты Қан-</w:t>
        <w:br/>
        <w:t>Макан жеткізетін болды. Хатында Румзан өзінің Димашық</w:t>
        <w:br/>
        <w:t>Масул, Ирак өлкелерін шауып алғанын, мұсылмандар әскерін</w:t>
        <w:br/>
        <w:t>тас-талқан еткенін, патшаларын тұтқындағанын айта келіп:</w:t>
        <w:br/>
        <w:t>Қасыңа әл-Кустанидың патшасы Афридунның қызы Суфияны</w:t>
        <w:br/>
        <w:t>ертіп, христиандардың өзің қалаған игіжақсыларын алып, ұза-</w:t>
        <w:br/>
        <w:t>май жетуіңді қалар едім. Әскер алмай-ақ қой. Мұндағы билік өз</w:t>
        <w:br/>
        <w:t>қолымызда, ешқандай қауіп-қатер жоқ деп жазды.</w:t>
        <w:br/>
        <w:t>Кемпір хатты алып оқығанда Румзанның қолын бірден тани</w:t>
        <w:br/>
        <w:t>кетті. Қуанышында шек жоқ. Жалма-жан жолға қамданды.</w:t>
        <w:br/>
        <w:t>Нузхат-аз-Заманның шешесі Суфия да дайын болды. Сонымен</w:t>
        <w:br/>
        <w:t>сенімді серіктерін алып, Бағдад қайдасың деп тартып кетті.</w:t>
        <w:br/>
        <w:t>Шаһарға жақындағанда арнайы хабаршы жіберді.</w:t>
        <w:br/>
        <w:t>Румзан патша хабарды естіген соң:</w:t>
        <w:br/>
        <w:t>- Ісіміздің сәтті аяқталуы үшін бәріміз франктарша киініп</w:t>
        <w:br/>
        <w:t>кемпірді қарсы алайық. Сонда ғана ол сиқырдың қулық қақпа-</w:t>
        <w:br/>
        <w:t>нынан аман қаламыз, - деді.</w:t>
        <w:br/>
        <w:t>Бәрі бірауыздан:</w:t>
        <w:br/>
        <w:t>- Дегеніңіз болсын, тақсыр, - десті. Сөйтіп бәрі де франкше</w:t>
        <w:br/>
        <w:t>киінді. Бұларды көргенде Қудая Факан мәз болды.</w:t>
        <w:br/>
        <w:t>- Құдайдың бір хақына, егер сендерді танымайтын болсам</w:t>
        <w:br/>
        <w:t>шетіңнен франкке санар едім, - деді.</w:t>
        <w:br/>
        <w:t>Мың шақты әскерді бастап Румзан кемпірді қарсы алуға</w:t>
        <w:br/>
        <w:t>шықты. Жақындай бергенде Румзан атынан түсті. Тани кетіп</w:t>
        <w:br/>
        <w:t>кемпір де атынан түсіп құшағын жая ұмтылды. Румзанның</w:t>
        <w:br/>
        <w:t>кемнірді құшақтай алып қысқаны сонша - қабырғалары қаусап</w:t>
        <w:br/>
        <w:t>кете жаздады. Бұған түсіне алмаған кемпір:</w:t>
        <w:br/>
        <w:t>- Мұның не, балам-ау? - дегенше Кан-Макан, Дандан уәзір,</w:t>
        <w:br/>
        <w:t>әскерлер айқай салып бұларды қоршап алды. Келе жатқандар-</w:t>
        <w:br/>
        <w:t>дың бәрін тұтқын етіп Бағдадқа алып кетті.</w:t>
        <w:br/>
        <w:t>Румзан Бағдадты безендіруге бұйрық берді. Үш күндей қала-</w:t>
        <w:br/>
        <w:t>ны салтанатты сәнге келтірді. Содан кейін кәрі сайқал, айтулы</w:t>
        <w:br/>
        <w:t>сұрқия Шабахи, лақап аты Зат-ад-Давахиды жиегіне есектің</w:t>
        <w:br/>
        <w:t>тезегін толтырған қызыл қалпақ кигізіп, шаһар бойы жаяу ай-</w:t>
        <w:br/>
        <w:t>дап келе жатты. Оның алдындағы жаршы: «Патшаларға қас-</w:t>
        <w:br/>
        <w:t>тандық жасаған, оның балаларына, ұрпақтарына қастандық</w:t>
        <w:br/>
        <w:t>жасап, қанын ішкен адамның көретін күні осы», - деп жағы</w:t>
        <w:br/>
        <w:t>тынбай жариялап келеді.</w:t>
        <w:br/>
        <w:t>«Сырдария кітапханасы»</w:t>
        <w:br/>
        <w:t>МЫҢ БІР ТҮН</w:t>
        <w:br/>
        <w:t>Екінші том</w:t>
      </w:r>
    </w:p>
    <w:p>
      <w:r>
        <w:t>406 СЫРДАРИЯ КІТАПХАНАСЫ</w:t>
        <w:br/>
        <w:t>келе бергенімде көшпелі арабтар шабуыл жасады. Ішінде әр</w:t>
        <w:br/>
        <w:t>жерден жиналған курдтар да бар. Керуендегі адамдарымды</w:t>
        <w:br/>
        <w:t>қырып-жойып, мал-мүлкімді талап алды. Айтарым осы, - деді</w:t>
        <w:br/>
        <w:t>саудагер.</w:t>
        <w:br/>
        <w:t>Осыларды айтып саудагер жылап жіберді. Румзан патшағаары-</w:t>
        <w:br/>
        <w:t>зынайтып болып «Бір Алланың құдірет-қолдауына сенем», - деп</w:t>
        <w:br/>
        <w:t>тоқтады. Румзан патша да, Кан-Макан да саудагерге жандары</w:t>
        <w:br/>
        <w:t>ашып, мейірім танытып «Қарақшыларды жазалаңдар» деп уәде</w:t>
        <w:br/>
        <w:t>беріп жұбатты. Әрқайсысы мың кісіге қарсы тұрарлық атан</w:t>
        <w:br/>
        <w:t>жілік адуын жігіттерден жүз шақтысын алып бұлар қарақшы-</w:t>
        <w:br/>
        <w:t>ларға аттанды. Шерудің алдында жол көрсетін саудагер келе</w:t>
        <w:br/>
        <w:t>жатты. Бір күн, бір түн жүріп отырып таң ата шалқыған өзен</w:t>
        <w:br/>
        <w:t>бойындағы жасыл алқапқа жетті. Осындағы ағаштың арасында</w:t>
        <w:br/>
        <w:t>тонап алған тай-тай дүниені бөлісіп жатқан жолбасарлардың</w:t>
        <w:br/>
        <w:t>үстінен шықты. Саудагердің дүниелерінен бөлінбей қалғаны</w:t>
        <w:br/>
        <w:t>шамалы ғана екен. Сол кезде фаристер! лап беріп айнала қор-</w:t>
        <w:br/>
        <w:t>шап алды. Румзан патша мен Кан-Макан айқай сала ұмтылды.</w:t>
        <w:br/>
        <w:t>Арадабір сағаттай уақытөткенше бүкіл жолбасарларды тұтқын-</w:t>
        <w:br/>
        <w:t>ғаалды. Өздері бас-аяғы үш жүздей адамекен. Саудагердің дүние-</w:t>
        <w:br/>
        <w:t>сін жиыстырды. Тұтқындардың қолдарын байлап, Бағдадқа де-</w:t>
        <w:br/>
        <w:t>дектетіп айдап келді.</w:t>
        <w:br/>
        <w:t>Румзан патша мен Кан-Макан бірге отырды да қарақшы ұры-</w:t>
        <w:br/>
        <w:t>ларды алдарына қаз-қатар тұрғызып қойып тергей бастады.</w:t>
        <w:br/>
        <w:t>Бастықтары кім, қайдан жүрген адамдар екенін сұрады. Ара-</w:t>
        <w:br/>
        <w:t>ларынан бір бәдәуи тұрып:</w:t>
        <w:br/>
        <w:t>- Бізде белгілі бастық деген жоқ. Бәрімізді әр елден, әр жер-</w:t>
        <w:br/>
        <w:t>ден жинаған үш адам,- деді.</w:t>
        <w:br/>
        <w:t>- Көрсет сол үшеуін, - деді патша. Бәдәуи мынау, мынау деп</w:t>
        <w:br/>
        <w:t>үшеуін де көрсетіп шықты. Сосын патша саудагердің бұлар ием-</w:t>
        <w:br/>
        <w:t>денген дүниелерін алып, үшеуінен басқасын босатып жіберді.</w:t>
        <w:br/>
        <w:t>Саудагер дүниелерін түгендеп жүріп төрттен бірі жоқ екенін</w:t>
        <w:br/>
        <w:t>айтты. Патша қалғанының орнын өзіміз толтырамыз деп уәде</w:t>
        <w:br/>
        <w:t>берді.</w:t>
        <w:br/>
        <w:t>Содан кейін саудагер қалтасынан екі хат алып ұсынды. Мұның</w:t>
        <w:br/>
        <w:t>біреуі Шарқанның, екіншісі Нузхат-аз-Заманның қолымен жа-</w:t>
        <w:br/>
        <w:t>зылған-ды (бұл саудагер Нузхат-аз-Заманды бір бәдәуиден қыз</w:t>
        <w:br/>
        <w:t>! Фарис -- арабша салт атты, шабандоз беген сөз</w:t>
        <w:br/>
        <w:t>789965!355592</w:t>
        <w:br/>
        <w:t>Басуға 83.11.08. қол қойылды.</w:t>
        <w:br/>
        <w:t>Пішімі60х901/.. Қағазы офсеттік. Офсеттік басылыс.</w:t>
        <w:br/>
        <w:t>Шартты баспа табағы 27,0.</w:t>
        <w:br/>
        <w:t>Тапсырыс Х% 269. Таралымы 1000 дана.</w:t>
        <w:br/>
        <w:t>«Фолиант» баспасы</w:t>
      </w:r>
    </w:p>
    <w:p>
      <w:r>
        <w:t>010000, Астана қаласы, ШІ. Аймановк.,18</w:t>
        <w:br/>
        <w:t>«Фолиант» баспасының баспаханасында басылды</w:t>
        <w:br/>
        <w:t>010000, Астана қаласы, Ш. Аймановк.,18</w:t>
        <w:br/>
        <w:t>Редакторы Қуат Құрмансейіт</w:t>
        <w:br/>
        <w:t>Техникалық редакторы Раушан Тұрлынова</w:t>
        <w:br/>
        <w:t>Көркемдеуші редакторы “Жеңіс Қазанқапов</w:t>
        <w:br/>
        <w:t>Корректоры Бибісара Рахатова</w:t>
        <w:br/>
        <w:t>Компьютерде беттеген Лаураш Мұхамеджанова</w:t>
        <w:br/>
        <w:t>ШШІЛІ</w:t>
        <w:br/>
        <w:t>МАЗМҰНЫ</w:t>
        <w:br/>
        <w:t>Ғаным ибн Аюб жайлы хикая...</w:t>
        <w:br/>
        <w:t>Бірінші азбанқұлдың хикаясы.</w:t>
        <w:br/>
        <w:t>Екінші азбанқұлдың хикаясы............... а.</w:t>
        <w:br/>
        <w:t>Омар ибн ан-Нұғман патша және оның балалары Шарқан,</w:t>
        <w:br/>
        <w:t>Дау-ал-Мақан жайлы хикая....</w:t>
        <w:br/>
        <w:t>Тадж-әл-Мүлүк жайлы хиқая.....</w:t>
        <w:br/>
        <w:t>Сүюші мен сүйкімді жайлы хикая.</w:t>
        <w:br/>
        <w:t>Тадж-әл-Мүлүк жайлы хикаяның жалғасы.</w:t>
        <w:br/>
        <w:t>Омар ибн ан-Нұғман патша жайлы хикаяның жалғасы...</w:t>
        <w:br/>
        <w:t>Апиынқор жігіт жайлы хикая ........................ жекеккете кке</w:t>
        <w:br/>
        <w:t>Хаммад бәдәуидің хикаясы .........................%%% өзек ебкеке кке»</w:t>
        <w:br/>
        <w:t>Түсінік 22454: хааз. жібек белек Ңжбауй бербенде ар кы рына рын</w:t>
        <w:br/>
        <w:t>426 СЫРДАРИЯ КІТАПХАЛАСЫ</w:t>
        <w:br/>
        <w:t>естіп патшаның бақшасына еніп, қабырғаға қыздың көрген</w:t>
        <w:br/>
        <w:t>түсін салады. Ол суретке құстың көмекке келуіне қырғи құстың</w:t>
        <w:br/>
        <w:t>кесірі тигенін көрсетіп салады.</w:t>
        <w:br/>
        <w:t>Хикаяда Тадж-әл-Мүлүк әйел киімімен ханшаның жанына</w:t>
        <w:br/>
        <w:t>кіріп, оны біліп қойып дарға асуға бұйырғанда, кездейсоқ әкесі</w:t>
        <w:br/>
        <w:t>әскерімен келіп қалып ұлын құтқарады.</w:t>
        <w:br/>
        <w:t>«Сүюші мен сүйкімді жайлы хикая» бағдадтық кезеңге жа-</w:t>
        <w:br/>
        <w:t>тады. Мұнда жеңілтек мінезді, тоғышар, ұйқышыл эжкігіт өзінің</w:t>
        <w:br/>
        <w:t>сүйіктісінен бас тартып, Дамила қуға ғашық болады.</w:t>
      </w:r>
    </w:p>
    <w:p>
      <w:r>
        <w:t>«Апиынқор жігіт жайлы хикая» біршама көңілсіз болып кет-</w:t>
        <w:br/>
        <w:t>кеноқиғалардан соң оқырманының көңілін көтеріп, бір сергітіп</w:t>
        <w:br/>
        <w:t>алу үшін қосылған бағдадтық кезең шығармасы болып табыла-</w:t>
        <w:br/>
        <w:t>ды. Мұнда әйелдермен қыдыра-қыдыра кедейлікке ұшыраған</w:t>
        <w:br/>
        <w:t>жігіт бір күні базардың жанындағы моншаның хауызына шо-</w:t>
        <w:br/>
        <w:t>мылып отырып сол жерден кішкентай апиын тауып алады.</w:t>
        <w:br/>
        <w:t>Апиынды аузына салған жігіт сол жерге құлап ұйықтап кетеді.</w:t>
        <w:br/>
        <w:t>Түсінде тәтті-тәтті түстер көреді де, оянған кезінде оның кей-</w:t>
        <w:br/>
        <w:t>піне қарап күлкіге қарық болып тұрған халықты көреді.</w:t>
        <w:br/>
        <w:t>«Мыңбіртүн» бәйіттерін орысшадан аударған - ақын Сейфолла</w:t>
        <w:br/>
        <w:t>Оспан.</w:t>
        <w:br/>
        <w:t>424 - СЫРДАРИЯ КІТАПХАНАСЫ</w:t>
        <w:br/>
        <w:t>қызы Нузхат-аз-Заман, немерелері Кан-Макан мен Қудая Фа-</w:t>
        <w:br/>
        <w:t>кан арасындағы әрекеттер сөз болады.</w:t>
        <w:br/>
        <w:t>Оқиға Омар ибн ан-Нұғманның бөтен елдерді басып алуынан</w:t>
        <w:br/>
        <w:t>басталады. Оның қарамағына Үндістан, Қытай, Араб (Хиджаз</w:t>
        <w:br/>
        <w:t>бен Йемен), бірнеше аралдар, Сейхун (Сырдария), Жейхун(Аму-</w:t>
        <w:br/>
        <w:t>дария), Ніл мен Евфрат өзендерінің жағасындағы елдер, Диар-</w:t>
        <w:br/>
        <w:t>Бакр (Тигр өзенінің оң жағалауы) және Қаралар елі (Судан,</w:t>
        <w:br/>
        <w:t>Африка елдері) қарайтын еді.</w:t>
        <w:br/>
        <w:t>Осылайша оның қарамағына ҮП-УҮШІ ғасырлардағы араб-</w:t>
        <w:br/>
        <w:t>мұсылман басқыншылығы кезінде алынған аймақтар мен ел-</w:t>
        <w:br/>
        <w:t>дер кіріп отыр. Ары қарай Омар өзінің балалары, немерелері-</w:t>
        <w:br/>
        <w:t>мен Рум мен франктер жеріне, атақты Камфар аралдарынаеніп</w:t>
        <w:br/>
        <w:t>Константинопольді, Византия мен кезінде кресшілер қолында</w:t>
        <w:br/>
        <w:t>қалған Сирия, Кіші Азия және Жерорта теңізі жағасындағы</w:t>
        <w:br/>
        <w:t>елдерді өзіне қайтарып алады. Ертегіде нақты тарихи оқиғалар-</w:t>
        <w:br/>
        <w:t>дангәрі оның қаһармандары жайлы көбірек айтылады. Шығар-</w:t>
        <w:br/>
        <w:t>маның негізгі кейіпкерлері - араб патшалары мен ханзадалар</w:t>
        <w:br/>
        <w:t>Шарқан, Дау-ал-Мақан және Кан-Маканэпикалық дәстүргесай</w:t>
        <w:br/>
        <w:t>батыр, батыл, жомарт ерлер болып сомдалады. Оларға қандайда</w:t>
        <w:br/>
        <w:t>бір кеңес керек болғанда, ақылды да дана уәзір Дандан жанда-</w:t>
        <w:br/>
        <w:t>рынан табылады. .</w:t>
        <w:br/>
        <w:t>Кейіпкерлерді кейде бәдәуи-қарақшылардан айыра алмай</w:t>
        <w:br/>
        <w:t>қаласың, олардың іс-әрекеттері араб көшпенділерінің іс-әрекет-</w:t>
        <w:br/>
        <w:t>терінен еш айырмашылығы болмай қалады. Мәселен, Омар хрис-</w:t>
        <w:br/>
        <w:t>тиан ханшасы Әбризаны зорлықпен алғанда автор оны еш жаз:</w:t>
        <w:br/>
        <w:t>ғырмайды. Кан-Макан қалыңдық алуға қалыңмал жинаймын</w:t>
        <w:br/>
        <w:t>деп жол бойын торып, саудагерлер керуенін тонауға шықпақ-</w:t>
        <w:br/>
        <w:t>шы болып, оны анасына айтқанда, анасы онысына қарсылық</w:t>
        <w:br/>
        <w:t>білдіріп, теріс жолдан қайтарады, ондағы мақсаты баласын жа-</w:t>
        <w:br/>
        <w:t>ман әдеттен сақтандыру емес, оған төнетін қауіптен сақтау.</w:t>
        <w:br/>
        <w:t>Осыған қарамай, автор негізгі кейіпкерлерге кешіріммен</w:t>
        <w:br/>
        <w:t>қарайды да, қалғандарының іс-әрекеттерін қоштамайды.</w:t>
        <w:br/>
        <w:t>Омардың бір баласы Шарқан - күрделі бейне. Ол - қызған-</w:t>
        <w:br/>
        <w:t>шақ, көрсеқызар, әке тағына мұрагер болу үшін бауыры жоға-</w:t>
        <w:br/>
        <w:t>лып кеткеніне қуанады, бірақ кейінірек бұл ойының дұрыс</w:t>
        <w:br/>
        <w:t>еместігін түсінеді.</w:t>
        <w:br/>
        <w:t>Шарқанға қарағанда Дау-ал-Мақан - батыр ғана емес,</w:t>
        <w:br/>
        <w:t>мейірімді, ислам дініне берік, ғылым мен Құран ілімін ұстан-</w:t>
        <w:br/>
        <w:t>ған адамдардың жағындағы сүйкімді кейіпкер. Осы қасиетімен</w:t>
        <w:br/>
        <w:t>әке тағына Шарқан емес, Дау-ал-Мақан отырады. Ал оған қарсы</w:t>
      </w:r>
    </w:p>
    <w:p>
      <w:r>
        <w:t>МЫҢ БІР ТҮН 425</w:t>
        <w:br/>
        <w:t>баласы Кан-Макан батыр жомарт болғанымен, атқа шабу мен</w:t>
        <w:br/>
        <w:t>садақ атуды; жеңіл өмірді жақсы көретін болып көрінеді.</w:t>
        <w:br/>
        <w:t>Ертегідегі әйелдер бейнесі де түрлі-түрлі. Дау-ал-Мақанның</w:t>
        <w:br/>
        <w:t>әпкесі Нузхат-аз-Заман - білімді әйел. Ол Құранды жатқабіледі,</w:t>
        <w:br/>
        <w:t>философия, медицина, геометрия, анатомия, логика мен грам-</w:t>
        <w:br/>
        <w:t>матикамен таныс. Өлең жазып, Галлен, Гиппократ-және ибн</w:t>
        <w:br/>
        <w:t>Сина еңбектерін оқыған. Автор Нузхат-аз-Заманның білімдар-</w:t>
        <w:br/>
        <w:t>лығын көрсету үшін оны Шарқан алдында мемлекет басқару,</w:t>
        <w:br/>
        <w:t>ел басқаратын адамның міндеттері, пайғамбар сүннетін ұстан"</w:t>
        <w:br/>
        <w:t>ғандардың іс-әрекеттері жайлы дәріс жүргізуге мәжбүр етеді.</w:t>
        <w:br/>
        <w:t>Ал, ақылына көркі сай келген оның қызы Қудая Факан мен</w:t>
        <w:br/>
        <w:t>оның сүйіктісі Кан-Маканның сұлулығына біршама сөз арнайды.</w:t>
        <w:br/>
        <w:t>Батыр әрі сұлу жауынгер әйел Әбриза өзі әскер басқарумен</w:t>
        <w:br/>
        <w:t>қатар жекпе-жектекүресөнерінің шеберліктерін көрсетіп көзге</w:t>
        <w:br/>
        <w:t>түседі.</w:t>
        <w:br/>
        <w:t>Ертегіде эпостық кейіпкерлердің дәстүрлі мотивтері үнемі</w:t>
        <w:br/>
        <w:t>көрініс беріп отырады. «Мың бір түннің» басқа ертегілері сияқ-</w:t>
        <w:br/>
        <w:t>ты мұнда да маңызды орын алатыны - бәйіттер. Кейіпкерлер</w:t>
        <w:br/>
        <w:t>қарсыласымен жекпе-жекке шыққанда бәйіт оқиды. Шарқан</w:t>
        <w:br/>
        <w:t>дүниесалғанда да бауырлары мен достары моласының басында</w:t>
        <w:br/>
        <w:t>тұрыпзэлегияоқиды. Бас кейіпкерлер өзінің махаббат қасіретін,</w:t>
        <w:br/>
        <w:t>басындағы уайым-қайғысын білдірерде де өлеңге арқа сүйейді.</w:t>
        <w:br/>
        <w:t>Өз өлеңдерінде махаббат лирикасының шыңына жеткен узра</w:t>
        <w:br/>
        <w:t>тайпасының ақындарының өлендерін пайдаланады, не өздері</w:t>
        <w:br/>
        <w:t>жазған өлеңдерінде дәстүрлі узрит кейіпкерлері - Жамил мен</w:t>
        <w:br/>
        <w:t>Бусайна, Азза мен Қусаиир, т.б. махаббат аңыздары кейіпкер-</w:t>
        <w:br/>
        <w:t>лерін қосып жырлайды.</w:t>
        <w:br/>
        <w:t>«Мың бір түнде» негізінен үш хикаят біріктірілген: уәзір</w:t>
        <w:br/>
        <w:t>Данданның әңгімелеуімен «Тадж-әл-Мүлүк жайлы хикая»,</w:t>
        <w:br/>
        <w:t>«Сүюші мен сүйкімді жайлы хикая» және әзілгетолы «Апиын"</w:t>
        <w:br/>
        <w:t>қор жігіт жайлы хикая».</w:t>
        <w:br/>
        <w:t>«Тадж-әл-Мүлүк жайлы» хикаяның арқауы - әңгімеден ес-</w:t>
        <w:br/>
        <w:t>тіген не дайындалған бұйымнан қыздың суретін көріп, қызға</w:t>
        <w:br/>
        <w:t>бір көргеннен ғашық болады. Бұл дәстүр ирандық мотивтерден</w:t>
        <w:br/>
        <w:t>алынған. Ал шығарманың басқа бөлігі «Сүюші мен сүйкімді</w:t>
        <w:br/>
        <w:t>жайлы хикаядағыдай» біршама кейінгі бағдадтық кезеңге тура</w:t>
        <w:br/>
        <w:t>келеді. ) 4</w:t>
        <w:br/>
        <w:t>Әңгімеде Камфар аралдары патшасының қызы Дунья түс</w:t>
        <w:br/>
        <w:t>көреді, түсінде аңшының ауына түскен ақ кептерді және оған.</w:t>
        <w:br/>
        <w:t>сүйіктісінің көмектеспей ұшып кеткенін көріп, жігіттерге де-</w:t>
        <w:br/>
        <w:t>ген өшпенділік пайда болады. Тадж-әл-Мүлүк осы хикаяны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
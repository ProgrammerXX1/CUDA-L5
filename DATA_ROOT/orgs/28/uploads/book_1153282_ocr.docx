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Қойшығара</w:t>
        <w:br/>
        <w:t>САЛҒАРАҰЛЫ</w:t>
        <w:br/>
        <w:t>ҰЛЫ</w:t>
        <w:br/>
        <w:t>ІШІ</w:t>
        <w:br/>
        <w:t>ШАМТ</w:t>
        <w:br/>
        <w:t>БАСПАСЫ</w:t>
        <w:br/>
        <w:t>Астана-2013</w:t>
        <w:br/>
        <w:t>Бірінші бөлім</w:t>
        <w:br/>
        <w:t>ЕЖЕЛГІ</w:t>
        <w:br/>
        <w:t>ТҮРІКТЕР</w:t>
        <w:br/>
        <w:t>ҰЛЫ ДАЛА</w:t>
        <w:br/>
        <w:t>Қойшығара САЛҒАРАҰЛЫ</w:t>
        <w:br/>
        <w:t>Қойшығара</w:t>
        <w:br/>
        <w:t>САЛҒАРАҰЛЫ</w:t>
        <w:br/>
        <w:t>УДК 94 (100) «05»</w:t>
        <w:br/>
        <w:t>ББК 63.3 (0)4</w:t>
        <w:br/>
        <w:t>С18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с 18 Салғараұлы Қ.</w:t>
        <w:br/>
        <w:t>Ұлы Дала. - Астана: Фолиант, 2013. - 520 бет</w:t>
        <w:br/>
        <w:t>15ВМ 978-601-302-034-1</w:t>
        <w:br/>
        <w:t>Көне дүние тарихының білгірі, жазушы-ғалым Қойшығара Салғараұлының «Ұлы Дала»</w:t>
        <w:br/>
        <w:t>атты жаңа кітабы ежелгі және ортағасырлық далалық империялардың тартысты да талай-</w:t>
        <w:br/>
        <w:t>лы тарихының жаңаша көзқараспен жазылуымен құнды. Туынды терең пайымдаулар мен</w:t>
        <w:br/>
        <w:t>байыпты да батыл әрі тосын тұжырымдарымен ерекшеленеді. Еуроцентристік бағыттағы</w:t>
        <w:br/>
        <w:t>көзқарастарды қалыптастырған ғалымдардың еңбектерінің ақ-қарасын саралай келіп,</w:t>
        <w:br/>
        <w:t>бұрынғы қағидалардың шеңберін бұзып, соны пайымдауларға жол ашады. Зерттеу ныса-</w:t>
        <w:br/>
        <w:t>нына айналып отырған тақырыпқа байланысты басқа да ғалымдардың ой-пікірлерін талдап</w:t>
        <w:br/>
        <w:t>қана қоймай, тарихи түпнұсқа деректерді өзара салыстырып, автордың өзі тың әрі тиянақты</w:t>
        <w:br/>
        <w:t>дәлелдер келтіреді. Есте жоқ ерте замандағы ата-баба тарихының қалтарыс-бұлтарыс</w:t>
        <w:br/>
        <w:t>тұстарын сүзе қараған автор еңбегінің тілі жеңіл, көркем.</w:t>
        <w:br/>
        <w:t>Кітап Ұлы Дала аталған ұлан-ғайыр кеңістікте өмір сүрген байырғы қағанаттар мен</w:t>
        <w:br/>
        <w:t>ұлыстардың тарихына қызығушы барша оқырманға арналған.</w:t>
      </w:r>
    </w:p>
    <w:p>
      <w:r>
        <w:t>УДК 94 (100) «05»</w:t>
        <w:br/>
        <w:t>ББК 65.3 (0)4</w:t>
        <w:br/>
        <w:t>О Салғараұлы Қ., 2013</w:t>
        <w:br/>
        <w:t>15ВМ 978-601-302-034-1 ФО «Фолиант» баспасы, 2013</w:t>
        <w:br/>
        <w:t>БІРІНШІ ТАРАУ</w:t>
        <w:br/>
        <w:t>Танымдық барлау</w:t>
        <w:br/>
        <w:t>Адамзат баласы тағдыр-талайына жазылған адамдық тірліктің иесі болу</w:t>
        <w:br/>
        <w:t>жолында сан алуан уақыттық өзгерісті басынан кешірді. Осы өзгерістер бары-</w:t>
        <w:br/>
        <w:t>сында ол өз тіршілігінің қайта оралымы жоқ, тоқтаусыз алға жылжи беретін</w:t>
        <w:br/>
        <w:t>бірбеткей уақытқа тәуелділігін таныды. Соған орай, қалайда, сол тоқтауы жоқ</w:t>
        <w:br/>
        <w:t>уақытқа үйлесу, онымен еншілесу мақсатында төңірегін тереңірек танып-білу</w:t>
        <w:br/>
        <w:t>арқылы өзінің әр күн сайынғы іс-әрекетін жетілдіріп, алға ұмтылумен болды.</w:t>
        <w:br/>
        <w:t>Табиғи түйсігі арқылы өмір сүру үшін жасаған іс-әрекетіне адамдық сипат</w:t>
        <w:br/>
        <w:t>беру мақсатында ерік-жігерін біртіндеп санаға билетіп, соған сай тірлік жа-</w:t>
        <w:br/>
        <w:t>сап, адамгершілік сезім-талғам биігіне көтеріле бастады. Сол арқылы табиғи</w:t>
        <w:br/>
        <w:t>үйірлестік топтықтан адамдық қауымдастыққа көшті. Соның нәтижесінде ада-</w:t>
        <w:br/>
        <w:t>ми құндылықтарды орнықтырып, «адам - адамға қонақ», «адамның күні адам-</w:t>
        <w:br/>
        <w:t>мен» деген кісілікті жарасым қағидаларын қалыптастырған қоғамға қол жет-</w:t>
        <w:br/>
        <w:t>кізді. Өсіп-өркендеп, жер бетіне кеңінен тарады. Өзара түрлі халықтарға жік-</w:t>
        <w:br/>
        <w:t>теліп, түрлі мемлекеттер құрды. Сан мыңжылдықтар бойы қойындаса ғұмыр</w:t>
        <w:br/>
        <w:t>кешкен табиғаттың өзгермелі мінезімен (дауылымен, жауынымен, ыстығымен,</w:t>
        <w:br/>
        <w:t>суығымен, тасқынымен, көшкінімен, құрғақшылығымен, т.б.) үйлесім табуға</w:t>
        <w:br/>
        <w:t>ұмтылған арпалысты тірлігінің нәтижесінде өзінің ойлап тапқан алуан түрлі</w:t>
        <w:br/>
        <w:t>құрал-жабдықтарының көмегімен, түрлі айла-тәсіл қолдану арқылы табиғат</w:t>
        <w:br/>
        <w:t>тарапынан туындаған қиындықтарды еңсеріп, өз пайдасына жарата білді. Бұл</w:t>
        <w:br/>
        <w:t>тіршілік күресінің нәтижесі еді.</w:t>
        <w:br/>
        <w:t>Осы күрес барысында адамдар бірте-бірте бір-біріне үстемдік жасау</w:t>
        <w:br/>
        <w:t>мүмкіндіктерін де қарастыра бастады. Қолдануға қолайлы тас құралды ойлап</w:t>
        <w:br/>
        <w:t>табудан басталған адамдық тынымсыз ізденіс, кейін басқаны қойып, өзді-өзін</w:t>
        <w:br/>
        <w:t>қырып-жоя алатын қаруларды ойлап табуына ұласты. Соған сай бұрынғы өздері</w:t>
        <w:br/>
        <w:t>үшін бірлесіп еңбектеніп, соның нәтижесін бірге көретін қоғам мүшелері енді</w:t>
        <w:br/>
        <w:t>өздерінің осы ойлап тапқан құрал-жабдықтарының артықшылығын пайдала-</w:t>
        <w:br/>
        <w:t>нып, өздерінен басқалардың өсірген малын, еккен егінін, жиған дүние-мүлкін,</w:t>
        <w:br/>
        <w:t>тұрғызған үйін, салған қаласын түрлі айла-шарғы жасап, күш көрсетіп, тартып</w:t>
        <w:br/>
        <w:t>алатын күнге жетті. Бұл өз тарапынан бағындырушылар мен бағынушылардың</w:t>
        <w:br/>
        <w:t>пайда болуына жол ашты. Зорлық-зомбылық жасап, өзгенікін өлермендікпен</w:t>
        <w:br/>
        <w:t>тартып алу салдары кейін қоғамда «адам - адамға қасқыр» деген ұғымды</w:t>
        <w:br/>
        <w:t>қалыптастырып, «сананы тұрмыс билейді» деген қағиданы орнықтырды. Адам-</w:t>
        <w:br/>
        <w:t>ның бір-бірінен артық, молшылықта өмір сүруге деген құлшынысы байлық</w:t>
        <w:br/>
        <w:t>мұратын алға шығарып, бұрынғы «уақыт - көрер қызығым» ұғымын «уақыт -</w:t>
        <w:br/>
        <w:t>ақша» дегенмен алмастырды. Нәтижесінде адамгершілік мұраттарды алға ұс-</w:t>
        <w:br/>
        <w:t>таған қоғам орнына техникалық прогреске қол жеткізу арқылы бір-бірінен</w:t>
        <w:br/>
        <w:t>қалайда экономикалық, саяси-әлеуметтік басымдықтарға ие болуды мақсат ет-</w:t>
        <w:br/>
        <w:t>кен өркениетті қоғам келді. Ежелгі заман адамдары күнкөрісінің көзі - мекен</w:t>
        <w:br/>
        <w:t>еткен аумағын (территориясын) қорғау немесе өзгенің иелігін күш көрсетіп</w:t>
        <w:br/>
        <w:t>тартып алу секілді мақсатпен өзара қақтығыстарға түссе, өркениетті қоғам</w:t>
        <w:br/>
        <w:t>адамдары ұлтаралық және дінаралық жауласуға жол ашып, оны басқыншылық</w:t>
        <w:br/>
        <w:t>жорықтардың идеологиялық құралына айналдырды. Сөйтіп, иманды мәде-</w:t>
        <w:br/>
        <w:t>ниеттің орнына имансыз өркениет орнықты.</w:t>
        <w:br/>
        <w:t>Өркениеттің бастау кезеңінде географиялық фактор шаруашылықтың</w:t>
        <w:br/>
        <w:t>түрін, кей жағдайда мемлекеттік құрылымның формасын айқындауға ай-</w:t>
      </w:r>
    </w:p>
    <w:p>
      <w:r>
        <w:t>рықша ықпал еткені белгілі. Ніл дариясы бойын мекендеген халықтардың</w:t>
        <w:br/>
        <w:t>(тайпалардың) элем тарихында алғашқылардың бірі болып, күшті</w:t>
        <w:br/>
        <w:t>орталық билікке негізделген бір мемлекетке бірігуі, міне, осы географиялық</w:t>
        <w:br/>
        <w:t>фактордың нәтижесі еді.</w:t>
        <w:br/>
        <w:t>Жалпы «өркениет» дегеннің адамзат қоғамының «жетілген» жағдайын ай-</w:t>
        <w:br/>
        <w:t>қындайтын термин есебінде ХҮІІ ғасырдан бастап қолданыла басталғаны</w:t>
        <w:br/>
        <w:t>мәлім. Қазіргі ғылыми әдебиеттерде «өркениет» және «мәдениет» терминдері</w:t>
        <w:br/>
        <w:t>көп жағдайда бір-біріне синоним ретінде қолданыла береді. Бірақ «мәдениеттің»</w:t>
        <w:br/>
        <w:t>тарихы «өркениеттен» әлдеқайда бұрын, адам баласының ес жиып, жанындағы</w:t>
        <w:br/>
        <w:t>серіктестерінен ұялып, әбүйірін жапырақпен жасырып, тас құралдарды пай-</w:t>
        <w:br/>
        <w:t>далана бастаған кезінен өріс алатынын да ескерген жөн. Бұл ретте неміс фи-</w:t>
        <w:br/>
        <w:t>лософы О. Шпенглер «әр мәдениетті жанды организм», ал «өркениетті өліп</w:t>
        <w:br/>
        <w:t>бара жатқан мәдениеттің соңғы сатысы» деп есептесе, ағылшын тарихшы-</w:t>
        <w:br/>
        <w:t>сы А. Тойнби өркениеттің бірнеше түрі болатынын айтып, оның бәрін «бір</w:t>
        <w:br/>
        <w:t>ағаштың бұтақтары» деп қарайды. Соңғысының пікірінше, өркениеттің дамуы</w:t>
        <w:br/>
        <w:t>адамзаттың бірлігіне бағытталады. Әр өркениет міндетті түрде: пайда болу,</w:t>
        <w:br/>
        <w:t>жетілу, әлсіреу, ыдырау кезеңдерін бастан кешіреді. Мұндай ойды одан бұрын</w:t>
        <w:br/>
        <w:t>Ибн Халдун де айтқан екен. Ол: «Өркениеттер мен мемлекеттер де тірі ағза</w:t>
        <w:br/>
        <w:t>секілді, олар да туылады, өседі және өледі», - депті.</w:t>
        <w:br/>
        <w:t>Бізге белгілі арғы-бергі ірі мемлекеттер мен өркениеттердің, атап айтқанда,</w:t>
        <w:br/>
        <w:t>ертедегі көне өркениет елдері жеріндегі Александр Македонский құрған импе-</w:t>
        <w:br/>
        <w:t>риямен шығыста Маудун (Мао-дун, Мете, Модэ, Мөде) негізін қалаған Мыңғұл</w:t>
        <w:br/>
        <w:t>(Сиуңну, Ғұн, Мұңғұл, Моңғол) империясының, одан беріректегі үш құрлыққа</w:t>
        <w:br/>
        <w:t>билік жүргізген Осман империясы мен бүкіл Азияны дүрліктірген Шыңғысхан</w:t>
        <w:br/>
        <w:t>империясының, тіпті күні кеше құлаған КСРО-ның осы заңдылықты бастан</w:t>
        <w:br/>
        <w:t>кешкені аталған ойшылдардың ой тұжырымының дұрыстығын айғақтайды.</w:t>
        <w:br/>
        <w:t>Ал бұл өз тарапынан кейінгі зерттеушілердің түрік халықтарының бас-</w:t>
        <w:br/>
        <w:t>тау тарихына қатысты ізденіс жолдарының ортағасырлық деректермен тұ-</w:t>
        <w:br/>
        <w:t>Йықталып, осы бағыттағы өздерінен бұрынғылар салған ескі сүрлеудің шиы-</w:t>
        <w:br/>
        <w:t>рынан шыға алмай, тек көне қытай жазбаларының мәліметімен ғана шектелуіне</w:t>
        <w:br/>
        <w:t>әкеп соқты. Осыған байланысты қазіргі зерттеу еңбектерде түрік халықтарының</w:t>
        <w:br/>
        <w:t>тарихы әлі күнге Азия құрылығының шығысында болған оқиғалардан ғана бас-</w:t>
        <w:br/>
        <w:t>талып, олардың шыққан тегі де, тілінің таралу кеңістігі де тек Алтай өңіріне</w:t>
        <w:br/>
        <w:t>телініп келеді. Соған орай белгілі қазақ ғалымы Ақселеу Сейдімбек айтқандай,</w:t>
        <w:br/>
        <w:t>көшкіншілердің біртектес археологиялық айғақтары Алтай мен Азау теңіздері</w:t>
        <w:br/>
        <w:t>аралығынан табылғанына қарамастан, олардың киіз үйде тұрып, жылқы етін</w:t>
        <w:br/>
        <w:t>жеп, қымызын ішетінін Геродот секілді көзкөргендердің жазып кеткеніне қа-</w:t>
        <w:br/>
        <w:t>рамастан, сол көне замандардан жеткен ономастикалық атаулар мен топоним-</w:t>
        <w:br/>
        <w:t>дерде түрік тілінің мән-мзмұны бел алып жатқанына қарамастан, скифтердің</w:t>
        <w:br/>
        <w:t>даналық өнерінің («звериный стиль») нақыштары күні бүгінге дейін қазақтың</w:t>
        <w:br/>
        <w:t>қолөнерінде мол кездесетініне қарамастан, ең соңында текті скифтердің (царьс-</w:t>
        <w:br/>
        <w:t>кие сқифы) атажұрты, ата қорымы, қорғандары байырғы түріктердің жерін-</w:t>
        <w:br/>
        <w:t>де самсап тұрғанына қарамастан, Ұлы Даланың орта және батыс бөлегін</w:t>
        <w:br/>
        <w:t>мекендеген ежелгі көшкінші халықтардың бәрі бірыңғай иран тілінде,</w:t>
        <w:br/>
        <w:t>тіпті, үндіеуропа тілінде сөйлеген еуропалық халықтар болып есептелі-</w:t>
        <w:br/>
        <w:t>неді. Сондағы тұжырымға негіз болып ұсынылатын бар айғақ - ежелгі заман</w:t>
        <w:br/>
        <w:t>қорғандарынан табылған адам қаңқалары бас сүйектерінің антропологиялық</w:t>
        <w:br/>
        <w:t>кескіндерінің еуропоидтарға ұқсайтынындығы ғана. Бұл ретте, неге екені бел-</w:t>
        <w:br/>
        <w:t>гісіз, сол ежелгі замандарда Ұлы Даланың батыс бөлегін мекендеген, кейін</w:t>
        <w:br/>
        <w:t>шығысқа қоныс аударған, тарихқа белгілі халықтардың кейінгі ұрпақтарының:</w:t>
        <w:br/>
        <w:t>далалықтардың /қыпшақтардың-Қ.С.) да,ғұздардың да еуропойдтық кескінде-</w:t>
        <w:br/>
        <w:t>ті түрік тектес халықтар болғанын археологиялық қазба материалдар мен тарихи</w:t>
        <w:br/>
        <w:t>жазба деректер арқылы толық дәлелдеп отырған кейінгі ғалымдар тұжырымы</w:t>
        <w:br/>
        <w:t>есепке алынбайды. Ең өкініштісі - қазіргі жетілген генетика ғылымы ДНК</w:t>
        <w:br/>
        <w:t>зерттеулерінің нәтижесінде Адам-ата мен Хауа-ана ұрпақтарының қайсысының</w:t>
        <w:br/>
        <w:t>қай текке жататынын арада қанша уақыт өткеніне, мысалы, америкалық</w:t>
        <w:br/>
        <w:t>үндістердің Азия құрлығынан Америка құрлығына өткеніне 30-40 мың жыл</w:t>
        <w:br/>
        <w:t>болғанына қарамай, олардың шыққан түпкі тегін дәл анықтап, ғылыми ортаны</w:t>
      </w:r>
    </w:p>
    <w:p>
      <w:r>
        <w:t>мойындатып отырған бүгінгі таңда, бар-жоғы христиан эрасынан бес-алты</w:t>
        <w:br/>
        <w:t>ғасыр ғана бұрын өмір сүрген, бүгінгі Қазақстан жерінен табылған скиф-сақ</w:t>
        <w:br/>
        <w:t>қорғандарына жерленген қаңқа иелерінің тегін ДНК арқылы анықтауға мән</w:t>
        <w:br/>
        <w:t>берілмей келе жатқандығы болып отыр. Скиф-сақ халықтарының қай текке жа-</w:t>
        <w:br/>
        <w:t>татыны генетикалық тұрғыдан ДНК зерттеулері арқылы әлі күнге анықталған</w:t>
        <w:br/>
        <w:t>жоқ. Тіпті, сақ адамының саудыраған сүйегін былай қойғанда, Алтайдағы «Пат-</w:t>
        <w:br/>
        <w:t>шалар жазығы» деп аталатын жерден (Берелден) олардың адамының да, атының</w:t>
        <w:br/>
        <w:t>да бұзылмай, жиырма бес ғасыр бойы сол күйі сақталған денелерінің табылып</w:t>
        <w:br/>
        <w:t>жатқанына қарамастан!</w:t>
        <w:br/>
        <w:t>«көшкіншілер - жабайылар» деген ұғымды қалыптастырған қазіргі ресми та-</w:t>
        <w:br/>
        <w:t>рих бұл сауалдарға жауап бере алмайды. Өйткені онда бұл мәселелер зерттеу</w:t>
        <w:br/>
        <w:t>нысанынан (обьектісінен) тыс қалған, назарға алынбаған. Соған сай мұндағы</w:t>
        <w:br/>
        <w:t>бар түсінік: «көшкіншілерді шаруашылықтың ешқандай саласымен айналы-</w:t>
        <w:br/>
        <w:t>спайтын, тұрақты мекен-жайы жоқ, тек күнкөрісін айыру үшін қоректік азық</w:t>
        <w:br/>
        <w:t>іздеп, тынымсыз көшіп жүретін тобырлар» деген тар ұғымның төңірегінен</w:t>
        <w:br/>
        <w:t>алысқа ұзамайды. Оны ғылыми басылым Антропологиялық сөздікте</w:t>
        <w:br/>
        <w:t>берілген: «көшкінші /кочевник) - тұрақты мекені жоқ және шаруашылық жүр-</w:t>
        <w:br/>
        <w:t>гізумен айналыспайтын адам» деген анықтамадан да анық көруге болады.</w:t>
        <w:br/>
        <w:t>Сол секілді көшкіншілерді классификациялаған (жіктеп топтастырған)</w:t>
        <w:br/>
        <w:t>Британ Энциклопедиясының оларды: «Жабайы көшкіншілер, яғни қорек</w:t>
        <w:br/>
        <w:t>іздеуші көшкіншілер; бақташы көшкіншілер және саудагер көшкіншілер»</w:t>
        <w:br/>
        <w:t>деп үш категорияға бөлулері де, түптеп келгенде, осы түсінікпен ауылдас.</w:t>
        <w:br/>
        <w:t>Мұны кейбір еуропалық зерттеушілердің бұған «маусымдық көшкіншілер,</w:t>
        <w:br/>
        <w:t>қылмыскер (қарақшы) көшкіншілер және кедей көшкіншілер» дегенді қосып,</w:t>
        <w:br/>
        <w:t>жіктеу санын алтыға жеткізетіні де дәлелдей түседі. (Рахавия В. Номадизм.</w:t>
        <w:br/>
        <w:t>Кто такой кочевник?//Номадизм. Теория. Ч. І. Перевод с английского Кар-</w:t>
        <w:br/>
        <w:t>лығаш Салғариной. (рукопись). Бірақ мұның бәрін, қай тұрғыдан алғанда да,</w:t>
        <w:br/>
        <w:t>көшкінші халықтардың тұрмыс-тірлігін жан-жақты зерттеп, сол арқылы</w:t>
        <w:br/>
        <w:t>шындыққа көз жеткізіп барып жасалған ғылыми тұжырымдар деп айтуға бол-</w:t>
        <w:br/>
        <w:t>майды. Біздің пайымдауымызша, бұларды бар-жоғы Ұлы Дала тұрғындарының</w:t>
        <w:br/>
        <w:t>ежелгі тірлігінен бейхабар еуропалықтардың кейінгі өздері араласқан өзге</w:t>
        <w:br/>
        <w:t>елдердің төңірегін сағалап, тобырлық жүйеде күнделікті күнкөрісін үзу үшін</w:t>
        <w:br/>
        <w:t>тынымсыз көшіп-қонып жүрген кезбелер тобына (цыгандарға, қылмыскер</w:t>
        <w:br/>
        <w:t>топтарға, ұсақ алыпсатарларға, қайыршыларға, т.б.) қарап, соларға байла-</w:t>
        <w:br/>
        <w:t>нысты жасалынған тұжырымдары деп қабылдаған жөн. Әйтпесе, жоғарыда</w:t>
        <w:br/>
        <w:t>айтылған анықтамалардың Еуразия кеңістігіне кеңінен тараған, өмір бойы</w:t>
        <w:br/>
        <w:t>шаруашылықтың белгілі бір саласы - мал өсірумен тұрақты айналысып, оны</w:t>
        <w:br/>
        <w:t>одан әрі жетілдіруге болмайтын биік деңгейге көтерген (7. Гумилев) және соған</w:t>
        <w:br/>
        <w:t>сай өздеріне тән өмір салтын қалыптастырған Ұлы Дала тұрғындарына түк</w:t>
        <w:br/>
        <w:t>қатысы жоқ екені қазір ешкімге ешқандай күдік тудырмаса керек. Ең ғажабы,</w:t>
        <w:br/>
        <w:t>бұл көшкіншілер, еуропалық ғалымдар қанша жерден «көшкінші» деп ат</w:t>
        <w:br/>
        <w:t>қойып, айдар таққанымен, ешқашанда өздерін олай деп атамаған. Олар әуелде,</w:t>
        <w:br/>
        <w:t>қашан жеке мемлекеттерге, халықтарға бөлініп, төңірегіне өзіндік ерекшелік-</w:t>
        <w:br/>
        <w:t>терімен танылып дараланғанша, өздерін географиялық-аумақтық орнала-</w:t>
        <w:br/>
        <w:t>суларына қарай сонау көне замандарда «орман адамдары», «далалықтар»,</w:t>
        <w:br/>
        <w:t>«ғұздар» деп аталатын ұлы бірлестіктердің атымен атаған және ешқашанда,</w:t>
        <w:br/>
        <w:t>еуропалықтардың түсінігіндегідей, бағыт-бағдарсыз мал соңынан еріп, жайы-</w:t>
        <w:br/>
        <w:t>лым қуалаған дала кезбелері де болмаған. Әр рудың, әр тайпаның, әр халықтың</w:t>
        <w:br/>
        <w:t>шек-шегарасы белгілі, өзіндік тұрақты мекені - қалалары мен қыстақтары</w:t>
        <w:br/>
        <w:t>болған. Көшсе де, сол мекен еткен өздеріне тиесілі жерлерінде ғана көшіп-</w:t>
        <w:br/>
        <w:t>12</w:t>
        <w:br/>
        <w:t>Замана толқынында біріне-бірі жалғаса келіп, өркен жайып жатқан кейінгі</w:t>
        <w:br/>
        <w:t>ұрпақтар ілегіне бүкіл адамзат баласының бастан кешкен, сан мыңжылдықтар-</w:t>
        <w:br/>
        <w:t>ға ұласқан осындай қилы-қилы уақыттық өзгерістердің қыр-сырын ғылыми</w:t>
      </w:r>
    </w:p>
    <w:p>
      <w:r>
        <w:t>тұрғыдан жан-жақты ашып, өткеннің өнеге алар өзектісін саралап, сараптап</w:t>
        <w:br/>
        <w:t>жеткізіп отыратын деректер жиынтығы - Тарих. Бұл тұрғыда тарихты бүкіл</w:t>
        <w:br/>
        <w:t>адамзат баласының өмірбаяны, солардың бастан өткерген оқиғаларының, жа-</w:t>
        <w:br/>
        <w:t>саған іс-әрекеттерінің ортақ шежіресі десе де болады. Тарихты жасаушы да,</w:t>
        <w:br/>
        <w:t>оны кейінгіге жеткізуші де адамдардың өздері. Өйткені адам жоқ жерде тарих</w:t>
        <w:br/>
        <w:t>жоқ.</w:t>
        <w:br/>
        <w:t>Алайда адам баласы бары-жоғы Жаратушының ойлау қабілеті өзге жан</w:t>
        <w:br/>
        <w:t>иелерінен ерекше етіп жаратқан екі аяқты Жаратылымы ғана болғандықтан</w:t>
        <w:br/>
        <w:t>және өсіп-өніп көбейіп, жан-жаққа бытырай тарап, түрлі халықтарға жік-</w:t>
        <w:br/>
        <w:t>теліп, бір-бірінен оқшауланып кеткендіктен, өздерінің басынан кешірген сан</w:t>
        <w:br/>
        <w:t>мыңжылдықтар оқиғасының бәрін шып-шырғасын шығармай, бір жүйеге</w:t>
        <w:br/>
        <w:t>түсіріп, түгелдей жадында сақтауы мүмкін емес еді. Олар ондай мүмкіндікке</w:t>
        <w:br/>
        <w:t>тым кеш, тек соңғы мыңжылдықтар ішінде ғана, яғни жазу-сызуға қол жеткізіп,</w:t>
        <w:br/>
        <w:t>бастан кешкендерін хаттап, тау-тасқа, сүйекке, қалақша ағашқа, қыш құмыралар</w:t>
        <w:br/>
        <w:t>мен қыш тақтайшаларға, қағазға таңбалап түсіргеннен кейін ғана барып біртін-</w:t>
        <w:br/>
        <w:t>деп ие болғаны белгілі.</w:t>
        <w:br/>
        <w:t>Міне, осы жазу-сызудың көмегімен жеткен деректерді зерде елегінен</w:t>
        <w:br/>
        <w:t>өткізіп, тарих жазған кейінгі тарихшылар адамзат баласының бүкіл өмір жолын</w:t>
        <w:br/>
        <w:t>«тарихқа дейінгі» және «тарихтан кейінгі» деп, екі кезеңге бөліп қарастыра</w:t>
        <w:br/>
        <w:t>бастады. Бұлайша жіктеу адамзат баласының жүздеген мыңжылдықтармен</w:t>
        <w:br/>
        <w:t>есептелінентін ғұмырнамасының ақиқатын айғақтар сонау есте жоқ ескі за-</w:t>
        <w:br/>
        <w:t>мандардан кейінгіге жеткен деректік материалдарды саны мен сапасына қарай</w:t>
        <w:br/>
        <w:t>сараптап, сұрыптаудан шықса керек. Мысалы, оны әлгі жіктеудің «тарихқа</w:t>
        <w:br/>
        <w:t>дейінгісіне» адамзат баласының жаралғанынан бастап, христиан эрасына дейін-</w:t>
        <w:br/>
        <w:t>гі! (бұдан әрі: «с.э. дейінгі») ҮШ ғасыр аралығындағы кезеңнің қамтылуынан</w:t>
        <w:br/>
        <w:t>аңғаруға болады. Бұл кезеңнің тарихи дерегі тапшы, соған сай шындығы</w:t>
        <w:br/>
        <w:t>ашылмаған беймәлім жұмбақ тұстары да көп.</w:t>
        <w:br/>
        <w:t>Ал «тарихтан кейінгісіне» осы х.э. дейінгі ҮШ ғасырдан басталатын кейін-</w:t>
        <w:br/>
        <w:t>гі кезең жатқызылады. Бұл кезеңде, салыстырмалы түрде айтқанда, өткеннің</w:t>
        <w:br/>
        <w:t>шындығына шырай берер жазба деректер де, археологиялық айғақтар да</w:t>
        <w:br/>
        <w:t>1 «Қазақстан тарихында» кезеңдік мерзімді білдіретін бұл терминді қолдануда бірізділік</w:t>
        <w:br/>
        <w:t>болмай, күні бүгінге дейін әркім өз қалауынша: «біздің заманға дейінгі», «біздің дәуірге</w:t>
        <w:br/>
        <w:t>дейінгі», «біздің эраға дейінгі», «жаңаша жыл санауға дейінгі», «жаңа эраға дейінгі»,</w:t>
        <w:br/>
        <w:t>«Христтің туғанына дейінгі» деп, ор түрлі жазып келеді. Бірақ мұның біргуі де христиан гмес</w:t>
        <w:br/>
        <w:t>халықтар үшін олардың тарихын жазуда ұғымдық нақтылықты бере алмайды. Сол себепті Иссус</w:t>
        <w:br/>
        <w:t>Христостың туған күнінен бастап есептелінетін жыл санауға қатысты кезеңді алдағы уақытта</w:t>
        <w:br/>
        <w:t>баршаға ортақ: «христиан эрасына дейінгі» (х.э. дейінгі») және «христиан эрасынан кейінгі»</w:t>
        <w:br/>
        <w:t>(з.э. кейінгі) деп алуды жөн көрдік. Бұл арада эраны «дәуір» деп алуды да жөн көрмедік - Қ.С.</w:t>
        <w:br/>
        <w:t>гіне қай жылы іліксе, сол жыл әлгі халықтың пайда болған жылы деп</w:t>
        <w:br/>
        <w:t>есептелінеді. Түрік халықтарының пайда болуы жөніндегі, жоғарыда айтылған,</w:t>
        <w:br/>
        <w:t>ғылыми тұжырымдама да осындай танымға негізделген. Сол себепті қытайдың</w:t>
        <w:br/>
        <w:t>Вій (Вей) империясының түріктерді біліп, алғаш елші жіберіп, солармен</w:t>
        <w:br/>
        <w:t>байланысқа шыққан жылы, дәлірек айтқанда, қытайлықтардың көне жазба-</w:t>
        <w:br/>
        <w:t>ларында көрсетілген 545 жыл! түрік халқының пайда болған нақты уақыты</w:t>
        <w:br/>
        <w:t>ретінде ғылымда күні бүгінге дейін қолданылып келеді. Оны айтасыз, тіпті,</w:t>
        <w:br/>
        <w:t>түрік халықтарының тарихын Түрік Қағандығы жарияланған 552 жыл-</w:t>
        <w:br/>
        <w:t>дан бастайтындар да бар.</w:t>
        <w:br/>
        <w:t>Бірақ бұл - қай тұрғыдан алғанда да, шындыққа жанаспайтын, ешқандай</w:t>
        <w:br/>
        <w:t>қисынға келмейтін қиянат тірлік. Өйткені ешбір халық қалыптасқан халық</w:t>
        <w:br/>
        <w:t>күйінде көктен түсе қалмайды, не жерден қаулап өніп шықпайды. Және халық</w:t>
        <w:br/>
        <w:t>деген бір жылда салынатын құрылыс та, бір маусымдық кезеңде өсіп-өніп,</w:t>
        <w:br/>
        <w:t>қаптап кететін шегіртке де, болмаса нақты бір жылдың бір күнінде өмірге ке-</w:t>
        <w:br/>
        <w:t>летін жеке адам да емес. Халық деген ұзақ жылдар бойы ру-тайпалардың</w:t>
        <w:br/>
        <w:t>өзара бірігіп, дамып, жетіліп қалыптасуы арқылы пайда болатын адам-</w:t>
        <w:br/>
        <w:t>дардың ұлы бірлестігі екені белгілі. Сондықтан түрік халықтарының пайда</w:t>
      </w:r>
    </w:p>
    <w:p>
      <w:r>
        <w:t>болуы жөніндегі ресми тарихта көрсетілген «545 жыл» деген нақты деректі</w:t>
        <w:br/>
        <w:t>білдірмейді. Мемлекеттің пайда болуы мен халықтың пайда болуының</w:t>
        <w:br/>
        <w:t>аражігін ажыратпау шындыққа қиянат. Сондықтан мұны - бар-жоғы,</w:t>
        <w:br/>
        <w:t>көшкінші халықтардың көне тарихының әу бастан зерттеу аясынан тысқары</w:t>
        <w:br/>
        <w:t>қалдырылғандықтан, енді олар туралы бірдеме айту керек болғанда, тілге тиек</w:t>
        <w:br/>
        <w:t>етер ештеме таппаған ғылыми дәрменсіздіктен туған шарттылық деп қана</w:t>
        <w:br/>
        <w:t>қабылдаған ләзім. Тек өкініштісі - ғылымдағы осындай шарттылықпен</w:t>
        <w:br/>
        <w:t>алынған жылдардың кейін уақыт өте келе үнемі нақтылыққа айналып</w:t>
        <w:br/>
        <w:t>кете баратыны, сол арқылы тарихи сананың қалыптасатыны. Қазіргі</w:t>
        <w:br/>
        <w:t>таңда жекелеген зерттеу еңбектерді былай қойып, академиялық шығармалардың</w:t>
        <w:br/>
        <w:t>өзінде түрік халықтарының тек тарихы ғана емес, олардың этникалық шыққан</w:t>
        <w:br/>
        <w:t>түп-тегінің Де сол әлгі қытай жазбаларында көрсетілген нақты бір жылдан</w:t>
        <w:br/>
        <w:t>басталатыны осының айқын көрінісі. Бұған қазіргі тарих ғылымында атал-</w:t>
        <w:br/>
        <w:t>мыш ортағасырлық түріктердің бүкіл түрік тектес халықтарының «түп атасы»</w:t>
        <w:br/>
        <w:t>деп танылып жүргені де толық айғақ бола алады.</w:t>
        <w:br/>
        <w:t>Еуроцентризмнің өктемдігімен, ешқандай қарсылыққа ұшырамай, ғылымға</w:t>
        <w:br/>
        <w:t>енген көшкіншілер жөніндегі осындай қате тұжырымдардың кезінде ақиқаты</w:t>
        <w:br/>
        <w:t>анықталған тарихи шындық ретінде қабылданылуы - кейінгі зерттеушілердің</w:t>
        <w:br/>
        <w:t>жолын кесіп, оларды көне замандардан жеткен байырғының бар деректерін де-</w:t>
        <w:br/>
        <w:t>ректану заңдылығына сай әркімнің өзінше пайымдап, өзінше салыстыра зерт-</w:t>
        <w:br/>
        <w:t>теу мүмкіндігінен айырды. Сол себепті түрік халықтарының ежелгі бастау тари-</w:t>
        <w:br/>
        <w:t>хы кезінде мүлде зерттелінбей қалған. Қазір де солай!..</w:t>
        <w:br/>
        <w:t>1 Бичуринде бұл жыл «535 жыл» деп көрсетілген. Бірақ ол - қате - Қ.С.</w:t>
        <w:br/>
        <w:t>дегенге негізделген өзімшіл кемдемсоқ (эгоцентристік) жіктеулері қосылып,</w:t>
        <w:br/>
        <w:t>бір Адам-Атаның ұрпағын бөлшектей жіктеп, соның бір бөлегін «жабайылар»,</w:t>
        <w:br/>
        <w:t>«тағылар» деп тану қалыптасты. Осындай таным-түсінік тарих ғылымының</w:t>
        <w:br/>
        <w:t>бастау кезеңінде әлем халықтарын «тарихи халықтар» және «тарихи емес</w:t>
        <w:br/>
        <w:t>халықтар» деп жіктеуге әкеп соқтырғаны да баршаға белгілі жайт. Мұндағы</w:t>
        <w:br/>
        <w:t>«тарихи халықтар» Жаратушының ерекше сүйіспеншілігіне бөленген, қабілет</w:t>
        <w:br/>
        <w:t>қарымы мол, адами құндылықтарды қалыптастырушы халықтар, ал «тарихи</w:t>
        <w:br/>
        <w:t>емес халықтар» жаратылысынан қарғысқа ұшыраған адам кейпіндегі жаба-</w:t>
        <w:br/>
        <w:t>Яы мақұлықтар деп түсіндірілді. Осы түсінік ежелгі замандарда бір адамның</w:t>
        <w:br/>
        <w:t>өзіндей екінші бір адамды құлына айналдырып, ауыр бейнетке жегуіне, ұрып-</w:t>
        <w:br/>
        <w:t>соғуына, сатуына, өлтіруіне мүмкіндік берді. Соның таңбаланған айғағы ретін-</w:t>
        <w:br/>
        <w:t>Де ғалымдар адамзат эволюциясының белгілі бір кезеңін қамтитын жаңа қоғам-</w:t>
        <w:br/>
        <w:t>дық формацияны - «құл иелену дәуірі» деп атап, ғылымға енгізді (Кейінгі зерт-</w:t>
        <w:br/>
        <w:t>теулерде құл иелену дәуірінің бүкіл адамзат баласына ортақ еместігі, оның</w:t>
        <w:br/>
        <w:t>белгілі бір өңірлерге ғана тән болғандығы айтыла бастады - Қ.С.)</w:t>
        <w:br/>
        <w:t>Кейін қоғамның дамуына, адамдардың таным-түсінігінің нақтыланып, ой</w:t>
        <w:br/>
        <w:t>өрісінің кеңеюіне, ғылымның жетілуіне байланысты әлем халықтарын «тари-</w:t>
        <w:br/>
        <w:t>хи» және «тарихи емес» деп жіктеудің ешбір қисынға келмейтіні, шындыққа</w:t>
        <w:br/>
        <w:t>көпе-көрнеу қиянат екені айқындалған соң, бұл терминдер тарихшылар тарапы-</w:t>
        <w:br/>
        <w:t>нан жаңа атаулармен алмастырылды. Сөйтіп бұрынғы «тарихи халықтар» деген</w:t>
        <w:br/>
        <w:t>атаудың орнына енді «отырықшылар», ал «тарихи емес халықтардың» орнына</w:t>
        <w:br/>
        <w:t>«көшкіншілер»! деген атаулар ғылыми айналымға еніп, тұрақты қолданыла бас-</w:t>
        <w:br/>
        <w:t>тады. Алайда бұдан атаудың аты өзгергенімен, заты өзгерген жоқ. Сол себепті</w:t>
        <w:br/>
        <w:t>әлем халықтарының тарихына деген бұған дейінгі түсінікпен қалыптасқан та-</w:t>
        <w:br/>
        <w:t>рихи сана сол күйі өзгеріссіз қалды. Оның солай екенін бүкіл саналы өмірін</w:t>
        <w:br/>
        <w:t>көшкіншілердің тарихын зерттеуге арнаған орыс ғалымы Л.Н. Гумилевтің:</w:t>
        <w:br/>
        <w:t>1Бұлтерминді гуропалықтар ежелгі гректердің «көшіп жүретіндер» деген мағынаны білдіретін</w:t>
        <w:br/>
        <w:t>«пошайов» деген сөзінен шығарып, «номад»» деп алса, оны орыстар өз тілдеріне «кочевник» деп</w:t>
        <w:br/>
        <w:t>аударып қолданды. Қазақтар өздерін «көшкінші» деп агамағандықтан және өздерін ешқашанда</w:t>
        <w:br/>
        <w:t>«таза, бірыңғай көшкіншіміз» деп санамағандықтан, бұл агаудың бұған дейін ғылымда орныққан</w:t>
        <w:br/>
        <w:t>қазақша баламасы болған жоқ. Сондықтан қазақ тарихшылары орыс тарихына енген әлгі</w:t>
        <w:br/>
        <w:t>«кочевник» атауын өз кезегінде тікелей тәржімалап, «көшпелі», «көшпенді» деп алуға мәжбүр</w:t>
        <w:br/>
        <w:t>болды. Мұның «көшпелісі» бұрын, бұған дейін тек белгілі бір атау сөздің анықтауышы ретінде,</w:t>
      </w:r>
    </w:p>
    <w:p>
      <w:r>
        <w:t>мысалы, «көшпелі гл», «көшпелі алтын», «көшпелі құм» деген тәріздес тұрақты сөз тіркестерінде</w:t>
        <w:br/>
        <w:t>ғана қолданылатын. Ал «көшпенді» сөзі жаңадан, қолдан жасалған, жасанды сөз еді.</w:t>
        <w:br/>
        <w:t>Термин белгілі бір ұғымның басыбайлы аты, төл құжаты болғандықтан, ол тек «кім»,</w:t>
        <w:br/>
        <w:t>«нг» деген сұрақтарға жауап беретін атау тұлғалы сөз болуы шарт. Оны көркем шығармаларда.</w:t>
        <w:br/>
        <w:t>қолданғандай түрлі синоним сөздермен алмастыруға болмайды. Осы тұрғыдан келгенде қазір-</w:t>
        <w:br/>
        <w:t>гі қолданылып жүрген «көшпелі», «көшпенді» сөздері терминдік талапқа жауап бермейді. Сол</w:t>
        <w:br/>
        <w:t>себепті біз бұл еңбегімізде термин талабына сай. «кім» деген сұраққа жауап беретін, ұғымдық</w:t>
        <w:br/>
        <w:t>мағынасы айқын «көшкінші» сөзін «кочевник» сөзінің баламасы стіп алуды жән көрдік.</w:t>
        <w:br/>
        <w:t>Көпшесі - «көшкіншілер». Бұл жөнінен толық түсінікті Қ. Салғараұлының «Ұлы қағанат»</w:t>
        <w:br/>
        <w:t>(Астана, 2008. - 39-44-66.) атты кітабынан оқуға болады.</w:t>
        <w:br/>
        <w:t>Дегенмен, солардың ең бастысы, біздің пайымдауымызша, адамзат баласының</w:t>
        <w:br/>
        <w:t>бастан кешкен оқиғаларын ежелгі заманның жазба деректеріне сүйене оты-</w:t>
        <w:br/>
        <w:t>рып, бір жүйеге келтіріп, әлем халықтарының көне тарихын алғаш қағазға</w:t>
        <w:br/>
        <w:t>түсірушілердің (еуропалықтардың - Қ.С.) әу баста бір тектен жаратылған</w:t>
        <w:br/>
        <w:t>адамзат баласын «тарихи халықтар» және «тарихи емес халықтар» деп екі-</w:t>
        <w:br/>
        <w:t>ге бөліп тастап, біреуін мәдениетті, өркениетті, ал екіншісін «жабайы», «тағы»</w:t>
        <w:br/>
        <w:t>дептануынан басталған тәрізді. Басқалары - осыдан тамыр тартып, бірінен-бірі</w:t>
        <w:br/>
        <w:t>туындап, іштей сабақтасып жатқан себеп-салдарлар.</w:t>
        <w:br/>
        <w:t>Жаратылыс тегі бір адамзат баласын осылай «тарихи» және «тарихи</w:t>
        <w:br/>
        <w:t>емес» деп екіге бөліп, жіктеу арқылы қалыптасқан әуелгі таным-түсінік, кейін</w:t>
        <w:br/>
        <w:t>сол атаулар «отырықшылар» және «көшкіншілер» деген терминдермен</w:t>
        <w:br/>
        <w:t>алмастырылғанда да ешқандай мағыналық өзгеріске ұшыраған жоқ. Соның сал-</w:t>
        <w:br/>
        <w:t>дарынан «көшкіншілер» деп танылған ежелгі халықтардың қай-қайсысының</w:t>
        <w:br/>
        <w:t>да байырғы бастау тарихы зерттеу нысанына айналмай, назардан мүлде тыс</w:t>
        <w:br/>
        <w:t>қалғандықтан, олар туралы бұрынғы қалыптасқан «жабайы», «тағы» деген</w:t>
        <w:br/>
        <w:t>біржақты көзқарас та еш өзгеріссіз, сол қаймағы бұзылмаған баяғы күйінде</w:t>
        <w:br/>
        <w:t>қала берді.</w:t>
        <w:br/>
        <w:t>Осы сыңаржақ көзқарастың негізінде әлем халықтарының бүгінгі</w:t>
        <w:br/>
        <w:t>ортақ тарихы («Всемирная история» - Қ.С.) жазылды. Тарихшы ғалымдар</w:t>
        <w:br/>
        <w:t>мұнда тек жазу-сызуы ерте дамыған ежелгі отырықшы елдер өкілдерінің</w:t>
        <w:br/>
        <w:t>өздері жөнінде жазып қалдырған түрлі көне деректерді жан-жақты зерттеп,</w:t>
        <w:br/>
        <w:t>солардың берген мәліметтері арқылы ғана тарихи тұжырымдар жасаумен</w:t>
        <w:br/>
        <w:t>шектелді. Көшкінші халықтардың да өзіне тән тарихы барлығы және оның</w:t>
        <w:br/>
        <w:t>төл болмысын сол көшкіншілердің өздерінің таным-түсінігі, қалыптасқан әдет-</w:t>
        <w:br/>
        <w:t>ғұрпы, өмір сүру салты тұрғысынан зерделеп, танып-білудің қажеттілігі мүл-</w:t>
        <w:br/>
        <w:t>де ескерілмеді. Көшкіншілер бастан өткерген тарихи процестерді түсіндіруге</w:t>
        <w:br/>
        <w:t>формациялық тұрғыдан келудің қателікке ұрындыратыны ғылыми тұрғыда</w:t>
        <w:br/>
        <w:t>пайымдалмады. Формациялық көзқарастың тек еуропалық тәжірибеге не-</w:t>
        <w:br/>
        <w:t>гізделгені, көшпелі қоғам болмысының одан тысқары екені назарға алынба-</w:t>
        <w:br/>
        <w:t>ды. Сөйтіп, бар тұжырым еуропалық таным-түсінік тұрғысынан ғана кесіп-</w:t>
        <w:br/>
        <w:t>пішілді, қалыптастырылды.</w:t>
        <w:br/>
        <w:t>Соның салдарынан бүгінгі ұрпақ ежелгі көшкінші халықтардың бастау</w:t>
        <w:br/>
        <w:t>тарихынан нақты бірдеме білу мүмкіндігінен біржола айырылып қалды.</w:t>
        <w:br/>
        <w:t>Қазіргі таңда ежелгі көшкінші халықтардың байырғы көне тарихы туралы</w:t>
        <w:br/>
        <w:t>басқаларды былай қойып, тіпті тарихшы ғалымдардың өздерінің егжей-</w:t>
        <w:br/>
        <w:t>тегжейлі ештеме білмейтіні де сондықтан. Олардың бар білетіндері - әлгі</w:t>
        <w:br/>
        <w:t>жазу-сызуы ерте дамыған көне замандағы елдердің өкілдері қалдырған жаз-</w:t>
        <w:br/>
        <w:t>ба деректерде кездесетін көшкінші тайпалардың халықтық атаулары ғана.</w:t>
        <w:br/>
        <w:t>Және соған сай сол көне замандарда отырықшы елдерге сырттан келіп, ша-</w:t>
        <w:br/>
        <w:t>буыл жасаған сондай бір «жабайы» («варвар») тайпалардың (халықтардың)</w:t>
        <w:br/>
        <w:t>болғандығы ғана.</w:t>
        <w:br/>
        <w:t>шығыстан батысқа немесе батыстан шығысқа толқын-толқын болып келіп,</w:t>
      </w:r>
    </w:p>
    <w:p>
      <w:r>
        <w:t>жеткен жерлеріне орнығып, бауыр басқан, тарихтан аты белгілі шумерлерден,</w:t>
        <w:br/>
        <w:t>хеттерден, гиксостардан, арийлерден, этрускілерден, киммерлерден, скиф-сақ-</w:t>
        <w:br/>
        <w:t>тардан, дунхулардан, сиуңнулардан және тағы басқа көшкіншілерден қалған</w:t>
        <w:br/>
        <w:t>көне мұралар осыны айғақтайды. Ең ғажабы, мұны адамзат баласы жаса-</w:t>
        <w:br/>
        <w:t>ған игіліктердің бәрін отырықшыларға теліп отырған бүгінгі ресми та-</w:t>
        <w:br/>
        <w:t>рих та жоққа шығара алмайды. Олай болса, сырттан әр кезеңде ауып келіп,</w:t>
        <w:br/>
        <w:t>жергілікті байырғы тұрғындармен араласып, соларға сіңісіп кеткен көшкінші</w:t>
        <w:br/>
        <w:t>халықтардың әр қайсысының шыққан тегін ажыратып танымай, олардың</w:t>
        <w:br/>
        <w:t>бұған дейін не істеп, не қойғанын жете білмей, келген жерінде өздері қосылған</w:t>
        <w:br/>
        <w:t>халықтардың өркендеп дамуына қандай ықпал тигізгенін жан-жақты зерттеп,</w:t>
        <w:br/>
        <w:t>жете пайымдап, танып алмай тұрып, заты «көшкіншілер» деген шала түсінікпен</w:t>
        <w:br/>
        <w:t>олардың бәрін бірыңғай «жабайылар», «тағылар» қатарына ысырып тастау -</w:t>
        <w:br/>
        <w:t>қай тұрғыдан алып қарағанда да, адамзат тарихына жасалған қиянат, көпе-</w:t>
        <w:br/>
        <w:t>көрнеу әділетсіздік болмақ. Осыдан кейін көшкінші халықтарды былай қойып,</w:t>
        <w:br/>
        <w:t>отырықшы халықтардың өзінің ежелгі бастау тарихын шындықпен жазылған</w:t>
        <w:br/>
        <w:t>тарих деп мойындаудың өзі қиынға түспек.</w:t>
        <w:br/>
        <w:t>Қалай болғанда да, адамзат баласының сан мыңжылдықтар бойы бірігіп</w:t>
        <w:br/>
        <w:t>жасап, дамытып, бүгінгі күнге жеткізген игілік атаулының бәрін тек оты-</w:t>
        <w:br/>
        <w:t>рықшыларға ғана еншілеп беріп, көшкіншілерді жаппай түк бітірмеген «жа-</w:t>
        <w:br/>
        <w:t>байыларға» («варварларға») теліп, қиратушы дүлей күшке айналдырудың</w:t>
        <w:br/>
        <w:t>біржақтылық екені даусыз. Ал ғылыми зерттеулердегі біржақтылық ешқашанда</w:t>
        <w:br/>
        <w:t>ақиқатқа жеткізген емес. Демек, тарихи шындыққа жету үшін ортақ ба-</w:t>
        <w:br/>
        <w:t>стау тарихымызды жіктеп бөлшектемей, тұтас күйінде саралай қайта</w:t>
        <w:br/>
        <w:t>қарап, ғылымы дамыған, дүниетанымы жетілген, ортағасырлық тоғы-</w:t>
        <w:br/>
        <w:t>шарлықтан арылған ХХІ ғасырдың, яғни жаңа мыңжылдықтың талабы</w:t>
        <w:br/>
        <w:t>тұрғысынан жаңаша зерделеу кім-кімге болсын парыз болмақ.</w:t>
        <w:br/>
        <w:t>Бұл орайда, қазіргі таңда, әсіресе, бірыңғай жабайылар қатарына жат-</w:t>
        <w:br/>
        <w:t>қызылып, зерттеу аясынан біржола тыс қалдырылып келген көшкіншілердің</w:t>
        <w:br/>
        <w:t>ежелгі бастау тарихына баса назар аударудың қажеттілігі ерекше. Ең абза-</w:t>
        <w:br/>
        <w:t>ты, бар тарихты басынан бастап, қайта қарап, бәрін жаңадан жазған жөн бо-</w:t>
        <w:br/>
        <w:t>лар. Ол үшін, ең алдымен, бұрынғы қалыптасқан тарихи сананың ықпалынан</w:t>
        <w:br/>
        <w:t>шығып, қазіргі уақыт талабына сай: «Көшкіншілер дегеніміздің өзі, шын</w:t>
        <w:br/>
        <w:t>мәнінде, кімдер?», «Олар қайдан шығып, қалай пайда болды?», «Тарихқа бел-</w:t>
        <w:br/>
        <w:t>гілі сонау көне замандарда Ұлы Даладан Алдыңғы Азия мен Кіші Азияға әр</w:t>
        <w:br/>
        <w:t>кезеңде әр түрлі атаумен баса-көктеп келген жауынгер көшкінші тайпалар кім-</w:t>
        <w:br/>
        <w:t>дер? Олардың бәрі бір халықтың өкілдері ме, жоқ, әлде тілі, діні, жаратылысы</w:t>
        <w:br/>
        <w:t>бөлек әр түрлі халықтан ба?», «Олардың қалыптастырған өмір сүру салтының</w:t>
        <w:br/>
        <w:t>ерекшелігі неде?» деген тәріздес толып жатқан ғылыми танымдық мәні зор</w:t>
        <w:br/>
        <w:t>сауалдарға бүгінгі сауатты зерде қанағаттанарлық жауап берілуі па-</w:t>
        <w:br/>
        <w:t>рыз. Бастау негізі әу баста бірыңғай еуропалық таным-түсінікпен жазылып,</w:t>
        <w:br/>
        <w:t>1</w:t>
        <w:br/>
        <w:t>баршылық. Бүгінгі адамдардың тарихи санасын қалыптастырған, қазіргі қол-</w:t>
        <w:br/>
        <w:t>даныстағы дәстүрлі ресми тарих осы деректер негізінде жазылған.</w:t>
        <w:br/>
        <w:t>Бірақ «деректер негізінде жазылды» дегенімізбен, бұл арада әділдік үшін,</w:t>
        <w:br/>
        <w:t>сол деректердің де, сол арқылы жазылған тарихтың да тек бірыңғай еуропа-</w:t>
        <w:br/>
        <w:t>лық таным-түсінік негізінде ғана жүзеге асқанын да ашып айта кеткен жөн.</w:t>
        <w:br/>
        <w:t>Оны, басқаны айтпағанда, осындағы адамзат баласының жалпы тарихын ке-</w:t>
        <w:br/>
        <w:t>зеңге бөліп қарастырудағы уақыт мерзімінің христиандық жыл санау үлгісі</w:t>
        <w:br/>
        <w:t>арқылы берілуінің өзінен-ақ аңғару қиын емес. Ал Еуропаның тарихи таным-</w:t>
        <w:br/>
        <w:t>түсінігі, яғни тарих философиясы, түптеп келгенде, неміс халқының ХХ ға-</w:t>
        <w:br/>
        <w:t>сырдағы көрнекті ойшылы Карл Яспрес атап көрсеткеніндей, христиандық діни</w:t>
        <w:br/>
        <w:t>ілімнің негізінде пайда болғаны аян. Бұл ретте әйгілі Г.В.Ф. Гегельдің «Весь</w:t>
        <w:br/>
        <w:t>исторический процесс движетсяк Христу иидет от него. Явление Сына Божье-</w:t>
        <w:br/>
        <w:t>го есть ось мировой истории» дегені де бар.</w:t>
        <w:br/>
        <w:t>Алайда адамзат баласының ортақ тарихына деген мұндай таным-түсініктің,</w:t>
      </w:r>
    </w:p>
    <w:p>
      <w:r>
        <w:t>кімнің қалай айтқанына қарамастан, тек христиан дініндегілерді, яғни Құдай</w:t>
        <w:br/>
        <w:t>Ұлының құдыретіне сенетіндерді ғана иландыра алмақ. Басқаларға күдік туғы-</w:t>
        <w:br/>
        <w:t>зары анық. Өйткені христиан діні - әлем халықтарының баршасына ортақ</w:t>
        <w:br/>
        <w:t>жалғыз дін емес, солардың тек бір бөлегінің ғана діні. Қалғандары әрі басым</w:t>
        <w:br/>
        <w:t>бөлігі басқа діндердің танымдық ықпалында. Христиандар секілді олардың да</w:t>
        <w:br/>
        <w:t>өздерінің діни ілімдеріне орай қалыптасқан өз дүниетанымдары бар. Сондық-</w:t>
        <w:br/>
        <w:t>тан да кейінгі кейбір ғалымдардың «әлем тарихының кіндігі» деп, жоғарыда</w:t>
        <w:br/>
        <w:t>айтылғандай, «Құдай Ұлының» пайда болу мерзімін танымай, оны х.э. дейінгі</w:t>
        <w:br/>
        <w:t>800-200 жылдар аралығында өткен рухани үдерістерден /лроцестерден) іздеу-</w:t>
        <w:br/>
        <w:t>лері де содан болса керек. Осы жылдар аралығында өткен алты ғасыр ішінде</w:t>
        <w:br/>
        <w:t>әлімдік тарихта танымдық тұрғыдан шұғыл бетбұрыстардың болғандығын</w:t>
        <w:br/>
        <w:t>ескере келіп, бұл мерзімді К. Ясперс «кіндіктік уақыт» («осевог время») деп</w:t>
        <w:br/>
        <w:t>көрсетеді. Сондай-ақ осы орайда немістің тағы бір тарихшысы Леопольд фон</w:t>
        <w:br/>
        <w:t>Ранке: «В ХІХ в. мировой истории считалось только то, что после предвари-</w:t>
        <w:br/>
        <w:t>тельных стадий - Египта и Месопотамии - пройзошло в Греции и Палестине и</w:t>
        <w:br/>
        <w:t>привело к нашему времени, все прочее относили к этнографии и выносили за</w:t>
        <w:br/>
        <w:t>рамки подлинной истории. Всемирная история была историей Запада»!, - деп,</w:t>
        <w:br/>
        <w:t>жоғарыда айтылған ойды нақтылай түседі.</w:t>
        <w:br/>
        <w:t>Қалай болғанда да, адамзат баласының бастау тарихының тек еуропалық</w:t>
        <w:br/>
        <w:t>таным-түсінік негізінде жазылуы, тарихи санамыздың сол арқылы қалыптасуы</w:t>
        <w:br/>
        <w:t>ежелгі замандарда өмір сүрген еуропалық емес халықтардың бастан кешкен</w:t>
        <w:br/>
        <w:t>уақыттық өзгерістерінің нәтижесін төл болмысында танып, бағалауға кедергі</w:t>
        <w:br/>
        <w:t>келтіріп келгені шындық. Бұған әр кезеңде империялық деңгейге көтеріліп,</w:t>
        <w:br/>
        <w:t>төңірегіне үстемдігін жүргізген елдер халықтарының «біз және басқалар»</w:t>
        <w:br/>
        <w:t>1 Орыс тілінде берілген дәйексөздердің бәрі К. Яспрестің «Смысл и назноченис история»</w:t>
        <w:br/>
        <w:t>деген кітабынан алынды. - М., 1994. - 30-32-00.</w:t>
        <w:br/>
        <w:t>Міне, осыдан кейін ғана барып, «түрік» деген халық ғалымдардың зерттеу</w:t>
        <w:br/>
        <w:t>нысанына айналып, олар туралы нақты әңгіме қозғала бастаған. Оған дейін</w:t>
        <w:br/>
        <w:t>тарихшылар тарапынан жазылған: «ежелгі көне замандарда да түрік тектес не</w:t>
        <w:br/>
        <w:t>түрік тілдес халықтар болған» деген ұғымды білдіретін зерттеулерді кездестіре</w:t>
        <w:br/>
        <w:t>алмайтындығымыздың да сыры осында болса керек. Тек әлгі тас жазулардың</w:t>
        <w:br/>
        <w:t>дерегі нәтижесінде ғана өркениетке ерте қол жеткізген әлемнің ежелгі өзге</w:t>
        <w:br/>
        <w:t>халықтары секілді ортағасырлықтүріктердің де сол көне замандарда-ақ өздеріне</w:t>
        <w:br/>
        <w:t>тон алфавиттік төл жазуға не болғандығы анықталып, ғылыми тұрғыдан</w:t>
        <w:br/>
        <w:t>мойындалғаны да шындық.</w:t>
        <w:br/>
        <w:t>Мұндай мойындауға байырғы түріктер жазып қалдырған осы тас кітап-</w:t>
        <w:br/>
        <w:t>тарда баяндалатын тарихи оқиғалардың қытай жылнамаларында жазылған</w:t>
        <w:br/>
        <w:t>оқиғалармен бірдейлігі де көңілде еш күдік қалдырмай, сол кезеңдердегі тү-</w:t>
        <w:br/>
        <w:t>ріктер тарихының шынайы болмысын тануға өз тарапынан қосымша мүмкін-</w:t>
        <w:br/>
        <w:t>діктер туғызған еді. Осылардың нәтижесінде бұған дейін «жабайы», «тағы»</w:t>
        <w:br/>
        <w:t>делініп келген көшкіншілердің бір бөлігі - түріктер ежелгі өркениетті ха-</w:t>
        <w:br/>
        <w:t>лықтардың біріне айналып шыға келген. Сөйтіп дүниежүзі халықтарының та-</w:t>
        <w:br/>
        <w:t>рихына «Түрік әлемі» атты жаңа тарау қосылған.</w:t>
        <w:br/>
        <w:t>Тек бір өкінішті жері - осындай өзіндік алфавиттік төл жазуы арқылы адам-</w:t>
        <w:br/>
        <w:t>зат өркениетіне елеулі үлес қосқан; заманында далалық империя деңгейіне</w:t>
        <w:br/>
        <w:t>көтерілген айтулы іргелі ірі мемлекет құрып, Алтайдан Қара теңізге дейінгі</w:t>
        <w:br/>
        <w:t>аралықты мекендеген тайпалар мен халықтарға үш ғасыр бойы өз билігін жүр-</w:t>
        <w:br/>
        <w:t>гізген осы түріктердің тарихы да, сол баяғы ескі әдет бойынша, жаңағы жаз-</w:t>
        <w:br/>
        <w:t>ба деректерде көрсетілген уақыттан ғана басталып кете барды. Соның салда-</w:t>
        <w:br/>
        <w:t>рынан, жоғарыда айтылғандай, «түріктер х.э. кейінгі УІ ғасырда, Алтай-</w:t>
        <w:br/>
        <w:t>да пайда болған халық» деген ортақ тұжырым өмірге келіп, ғылымға енді.</w:t>
        <w:br/>
        <w:t>Осыған байланысты Орхон-Енесай ескерткішіндегі жазулардың авторлары -</w:t>
        <w:br/>
        <w:t>ортағасырлық түріктер кейін «бүкіл түріктектес халықтардың атасы» болып</w:t>
        <w:br/>
        <w:t>шыға келді. Бұл да, сөз жоқ, сол баяғы көшкінші халықтар жөнінде қалыптас-</w:t>
        <w:br/>
        <w:t>қан сыңаржақ көзқарастың «жемісі» еді. Әйтпесе, ортағасырлық түріктердің</w:t>
        <w:br/>
        <w:t>ғайыптан пайда болмағаны, қытай жазбаларына іліккенге дейін де олардың ата-</w:t>
      </w:r>
    </w:p>
    <w:p>
      <w:r>
        <w:t>бабаларының болғаны және олардың осы өңірлерде өмір сүріп, түрлі тарихи-</w:t>
        <w:br/>
        <w:t>әлеуметтік оқиғаларды бастан кешіргені, ірілі-уақты мемлекеттер (хандықтар,</w:t>
        <w:br/>
        <w:t>қағанаттар, ұлыстар) құрып, өздерінше бірде бірігіп, бірде ыдырап, ғұмыр</w:t>
        <w:br/>
        <w:t>кешкені - дәлелдеуді керек етпейтін шындық екені кім-кімге де түсінікті болса</w:t>
        <w:br/>
        <w:t>керек еді.</w:t>
        <w:br/>
        <w:t>Айтылар ойдың түсінікті болуы үшін осы арада басын аша кетер бір мә-</w:t>
        <w:br/>
        <w:t>селе - қазіргі тарих ғылымында бір түрік халықтарының ғана емес, жалпы</w:t>
        <w:br/>
        <w:t>көшкінші халықтардың қай-қайсысының болсын бастау тарихын, жаңағыдай,</w:t>
        <w:br/>
        <w:t>олардың отырықшы елдердің біреуінің жазба деректеріне іліккен, соларға</w:t>
        <w:br/>
        <w:t>мәлім болған мерзімінен ғана бастайтындығы. Мысалы, көшкінші бір халық</w:t>
        <w:br/>
        <w:t>көрші отырықшы елдердің бірінің кейінгі заманға жеткен жазба дере-</w:t>
        <w:br/>
        <w:t>2-0228 Ш</w:t>
        <w:br/>
        <w:t>Ал олар кімдер еді? Қайдан шығып, қайда барған? Онда не істеп, не</w:t>
        <w:br/>
        <w:t>тындырған? Қолда бар қазіргі тарихтан бұл сұрақтарға көңіл тояттар жауап бе-</w:t>
        <w:br/>
        <w:t>рерлік бірде-бір нақты дерек табылмайды. Ең болмаса, көшкіншілердің ежелгі</w:t>
        <w:br/>
        <w:t>іргелі бір тайпасының шыққан тегі, адамдарының қай тілде сөйлегені де талда-</w:t>
        <w:br/>
        <w:t>нып, дараланып анықталмаған. Ең өкініштісі, солай істейік деген талап та, ниет</w:t>
        <w:br/>
        <w:t>те байқалмайды. Осы себепті әлгі «жабайылар» деп танылған тайпалардың</w:t>
        <w:br/>
        <w:t>сол кездің отырықшы халықтарына тектік жағынан қандай жақындығы ба-</w:t>
        <w:br/>
        <w:t>рын да әлі күнге білмей келеміз. Бәрінің тегі бір, бар айырмашылық тек өмір</w:t>
        <w:br/>
        <w:t>сүру салтының өзгешелігінде ғана ма, жоқ, әлде «көшкіншілер» деп аталғандар</w:t>
        <w:br/>
        <w:t>отырықшылардан жаратылыс тегі мүлде бөлек, өзге халықтар ма? Бірі неге</w:t>
        <w:br/>
        <w:t>мәдениетті, бірі неге жабайы? Бұл сауалдарға да жауап жоқ: бәрі күңгірт, бөрі</w:t>
        <w:br/>
        <w:t>шешусіз жұмбақ күйінде.</w:t>
        <w:br/>
        <w:t>Міне, осындай жағдайда, бүгінгі таңда, жалпы ежелгі көшкінші халық-</w:t>
        <w:br/>
        <w:t>тардың бастау тарихы туралы тарихи тұрғыдан түбегейлі нақты бірдеме</w:t>
        <w:br/>
        <w:t>айту қандай қиын болса, сол көшкіншілердің іргелі бір бұтағы түрік тектес</w:t>
        <w:br/>
        <w:t>халықтардың ежелгі тарихы жөнінде сөз қозғау одан да қиын. Өйткені, бас-</w:t>
        <w:br/>
        <w:t>тау тарихы жазылмаған, зерттелмеген халықтардың тек кейінгі тірлігі болмаса,</w:t>
        <w:br/>
        <w:t>ежелгі замандардағы өмірінен жалпы жұрт мүлде бейхабар. Соның салдарынан,</w:t>
        <w:br/>
        <w:t>басқаны айтпағанда, осы түріктердің ежелгі көне халық екенінің өзі әлі күнге</w:t>
        <w:br/>
        <w:t>ғылымда басы ашылмаған даулы мәселе болып қалып отыр. Мысалы, әлем та-</w:t>
        <w:br/>
        <w:t>рихшылары, оның ішінде кешегі совет тарихшылары, түрік халықтарын х.з.</w:t>
        <w:br/>
        <w:t>кейінгі УІ ғасырда, Алтайда пайда болған «жас халық» деп танып, осы</w:t>
        <w:br/>
        <w:t>тұжырымдарын ғылымға енгізгені - осы айтылғанның бір айғағы. Мұндағы</w:t>
        <w:br/>
        <w:t>«жас халық» деген атаудың мән-мағынасының баяғы «тарихи емес халық» де-</w:t>
        <w:br/>
        <w:t>ген ұғыммен сабақтаса жалғасып, содан тамыр тартып жатқанын да аңғару -</w:t>
        <w:br/>
        <w:t>осы халықтардың байырғы тарихына қатысты зерттеулерді салыстыра оқыған</w:t>
        <w:br/>
        <w:t>жанға онша қиындық туғызбайды.</w:t>
        <w:br/>
        <w:t>Ғалымдардың түрік халықтары жөнінде мұндай тұжырым жасауына шы-</w:t>
        <w:br/>
        <w:t>ғыстағы Орхон-Енесай (Енесей) өзендерінің бойынан табылған көне ескерт-</w:t>
        <w:br/>
        <w:t>кіштердегі тасқа қашап жазылған руна жазулардың берген деректері негіз</w:t>
        <w:br/>
        <w:t>болғаны даусыз. Және бұл тас жазудың оқылу кілтін дат ғалымы В. Томсеннің</w:t>
        <w:br/>
        <w:t>ХІХ ғасырдың аяғында тапқанға дейін оларда не жазылғаны да, сондай-ақ олар-</w:t>
        <w:br/>
        <w:t>ды кімдердің жазғаны да белгісіз болып келгені бұл күнде тарихтан хабары</w:t>
        <w:br/>
        <w:t>бар жандардың баршасына бірдей аян. Сол секілді қытайдың байырғы «Вій»</w:t>
        <w:br/>
        <w:t>(«Вей»), «Жыу», «Сүй», «Таң» секілді әулеттік шежірелері мен тағы басқа та-</w:t>
        <w:br/>
        <w:t>рихи шығармаларында жазылған, бұған дейін кім екені белгісіз болып келген,</w:t>
        <w:br/>
        <w:t>қытайша «Тужиө» («Тугю», «Тукюе» деп те оқылып келген - Қ.С.) деп агалған</w:t>
        <w:br/>
        <w:t>халықтың да басқа емес, Түріктер екеніне де дүниежүзі жұртшылығы осы тас</w:t>
        <w:br/>
        <w:t>кітаптар берген нақты тарихи деректерді салыстыру арқылы көз жеткізген бо-</w:t>
        <w:br/>
        <w:t>Латын.</w:t>
      </w:r>
    </w:p>
    <w:p>
      <w:r>
        <w:t>үстемдік әперді. Бүгінгі жер басып жүрген бүкіл адамзат баласының ең арғы</w:t>
        <w:br/>
        <w:t>түпкі тегі бір жерде - Африканың күнгей шығысында пайда болып, сол арадан</w:t>
        <w:br/>
        <w:t>өсіп-өніп, әлемнің әр тарабына тарағаны анықталды. Бұл тұжырымды, қалай</w:t>
        <w:br/>
        <w:t>болғанда да, әзірге ешкім теріске шығарған жоқ. Осыған орай әу баста үйірлес-</w:t>
        <w:br/>
        <w:t>тік негізде топ құрып, терімшілікті кәсіп еткен арғы ата-бабаларымыздың</w:t>
        <w:br/>
        <w:t>содан кейінгі сан мыңжылдықтар арқылы өрнектелетін ұзақ ғұмырының</w:t>
        <w:br/>
        <w:t>саналы адами бастауы да Жерорта теңізінің жағалауына табан тіреп, өркен</w:t>
        <w:br/>
        <w:t>жайған кезінен басталатынға ұқсайды. Осы арада алғаш рет тіл байлығын</w:t>
        <w:br/>
        <w:t>игеріп, аталық-әулеттік негізде қалыптасқан рулық-тайпалық жүйенің тұсауын</w:t>
        <w:br/>
        <w:t>кескен тәрізді. Ру, тайпа бірлестіктерінің пайда болуы осыдан кейінгі үрдіс</w:t>
        <w:br/>
        <w:t>көрінеді. Ал олар уақыт өте келе іштей бөлініп, кейін қалыптасқан бектіктерге,</w:t>
        <w:br/>
        <w:t>хандықтарға, қағандықтарға, ұлыстарға /кінәздіктерге, кәрөлдіктерге, патша-</w:t>
        <w:br/>
        <w:t>лықтарға, империяларға) негіз болған. Бұған жеткенше де олардың қилы-қилы</w:t>
        <w:br/>
        <w:t>оқиғаларды бастан кешіп, талай мыңжылдықтардың асуынан өткені тағы бел-</w:t>
        <w:br/>
        <w:t>гілі.</w:t>
        <w:br/>
        <w:t>Бір тектен жаралып, бір өңірден өркен жайған адамзат баласының бұлайша</w:t>
        <w:br/>
        <w:t>түрлі иеліктерге бөлінуі, соның нәтижесінде бір-бірінен оқшауланып, жеке-же-</w:t>
        <w:br/>
        <w:t>ке өмір сүрулері - оларды бірте-бірте әуелгі тектік тұтастығынан ажыратып,</w:t>
        <w:br/>
        <w:t>бөлініп барып, бауыр басқан жерлерінің табиғатына, ауа райына, соған бейім-</w:t>
        <w:br/>
        <w:t>делген күнкөріс кәсібіне қарай өзіндік өмір сүру салтын қалыптастырған түрлі</w:t>
        <w:br/>
        <w:t>халықтардың пайда болуын қамтамасыз еткен. Бұл өз тарапынан олардың түп</w:t>
        <w:br/>
        <w:t>бастаудағы тіл ортақтастығына да елеулі ықпалын тигізіп, әр халықтың түрлі</w:t>
        <w:br/>
        <w:t>өзгерістерге ұшырау арқылы қалыптасқан өзіндік тілін өмірге әкелген. Қазіргі</w:t>
        <w:br/>
        <w:t>таңдағы жер бетінде өмір сүріп жатқан сан алуан халықтар мен олардың Тіл-</w:t>
        <w:br/>
        <w:t>дері - табиғи-тарихи жағдайларға қарай пайда болған сол өзгерістердің бүгінгі</w:t>
        <w:br/>
        <w:t>жемісі. Таралу үрдісі бір бағытта, бір қалыпта өтпеген. Мыңжылдықтар бойына</w:t>
        <w:br/>
        <w:t>сан қайталанған бірігулер мен ыдыраулар, басқыншылық соғыстар мен әйгілі</w:t>
        <w:br/>
        <w:t>қоныс аударулар тудырған сапырылыстар бұған өзіндік өзгерістер енгізіп</w:t>
        <w:br/>
        <w:t>отырған. Бүгінгі түрік тектес деп танылған халықтар да осындай өзгерістерге</w:t>
        <w:br/>
        <w:t>толы соқтықпалы соқпағы көп ұзақ жолды бастан өткерген. Біздің міндет -</w:t>
        <w:br/>
        <w:t>түрік халықтары жүріп өткен осы ұзақ жолдың тарихын мүмкіндігінше өз бол-</w:t>
        <w:br/>
        <w:t>мысында танып-білуге ұмтылу.</w:t>
        <w:br/>
        <w:t>Атау - халықтың төлқұжаты</w:t>
        <w:br/>
        <w:t>Жарық дүниеге келіп, өмір сүріп жатқан әр адамның өзіне тән, еншілеген</w:t>
        <w:br/>
        <w:t>жеке есімі болатыны сияқты кез келген халықтың да өзіне тән, өзіндік халықтық</w:t>
        <w:br/>
        <w:t>атауы бар. Жеке адамды сол өзіне тән есімі арқылы қалай өзгелермен шатыс-</w:t>
        <w:br/>
        <w:t>тырмай, тани алсақ, белгілі бір кезеңде пайда болып, уақыт аясында қалыптас-</w:t>
        <w:br/>
        <w:t>қан халықты да өзіне тән халықтық атауы арқылы өзге халықтардан ажыратып,</w:t>
        <w:br/>
        <w:t>22</w:t>
        <w:br/>
        <w:t>нақты танып-біле аламыз. Бірақ, солай дей тұрғанмен, жеке адам есімдері мен</w:t>
        <w:br/>
        <w:t>халықтық атаулардың кейде түрлі тарихи әлеуметтік жағдайларға байланыс-</w:t>
        <w:br/>
        <w:t>ты түп мағынасынан ауытқып, кейде жекелік, кейде жалпыламалық мәнді ие-</w:t>
        <w:br/>
        <w:t>леніп, берер ұғымының нақтылығына нұқсан келтіретін кездері де болады.</w:t>
        <w:br/>
        <w:t>Мұндай жағдайлар көшкінші халықтарда сиректе болса кездесетін кісі есімінің</w:t>
        <w:br/>
        <w:t>халықтық атауға немесе халықтық атаудың кісі есіміне айналып кететініне</w:t>
        <w:br/>
        <w:t>және халықтардың өзара бірігулері мен іштей ыдырауларының нәтижесіне</w:t>
        <w:br/>
        <w:t>қарай болып жатады. Мұндайда жаңылыс баспас үшін сол халықтық атауға ие</w:t>
        <w:br/>
        <w:t>халықтың уақыт өзгерістеріне қарай тұтас тарихындағы бастан кешкендерін</w:t>
        <w:br/>
        <w:t>жан-жақты зерттеп, зерделей білу қажет. Бұл бағыттағы ізденістің алғашқы</w:t>
        <w:br/>
        <w:t>қадамы, ең алдымен, халықтық атаудың (этнонимнің) атаулық мәнін, сөздік</w:t>
        <w:br/>
        <w:t>тегін (этимологиясын) анықтаудан басталары белгілі. Өйткені не нәрсенің</w:t>
        <w:br/>
        <w:t>болсын, атын танып, біліп алмай тұрып, оның затын өз мәнінде ұғыну қиын.</w:t>
        <w:br/>
        <w:t>Сондықтан біз де түрік халықтары жөніндегі әңгімеміздің әлқиссасын олардың</w:t>
        <w:br/>
        <w:t>ортақ халықтық атауы «түріктің» атаулық және сөздік мәнін зерделеуден ба-</w:t>
        <w:br/>
        <w:t>стауды қүп көрдік.</w:t>
      </w:r>
    </w:p>
    <w:p>
      <w:r>
        <w:t>Генетик ғалымдардың ДНК зерттеулерінің қорытындыларына сүйеніп</w:t>
        <w:br/>
        <w:t>анықтағанындай, адамзат баласының Жер-ананың киелі бір нүктесінде бір</w:t>
        <w:br/>
        <w:t>тектен жаралғаны рас болса, онда олардың жаратыла салып, әрқайсысының әр</w:t>
        <w:br/>
        <w:t>тілде сөйлеп кетпегені де, тілдік мешеуліктен шығу жолындағы ұзақ уақытқа</w:t>
        <w:br/>
        <w:t>созылған ізденіс, талпынысының нәтижесінде өздері өмірге әкелген сөздерді</w:t>
        <w:br/>
        <w:t>ортақ пайдаланғаны, яғни бір тілде сөйлегені де зерде мойындар шындық.</w:t>
        <w:br/>
        <w:t>Олай болса, кейін әр өрісте жетіліп, қалыптасқан, бұл күнде өзара туыстық</w:t>
        <w:br/>
        <w:t>ортақтастығына қарай топтастырылып, бірнеше тілдік жүйеге бөлінген әлем</w:t>
        <w:br/>
        <w:t>халықтарының тілдерінің бастау негізі де осы түпкі бір тіл екеніне де күдік</w:t>
        <w:br/>
        <w:t>болмаса керек. Сондай-ақ адамдардың алғашқы қауымдық ұйысуларына да</w:t>
        <w:br/>
        <w:t>осы түпкі тіл ұйытқылық қызмет атқарды дей аламыз. Өйткені шартты түрде</w:t>
        <w:br/>
        <w:t>болса да, Адам-ата мен Хауа-анадан басталған адамзат баласының ұзақ ғұмыр</w:t>
        <w:br/>
        <w:t>жолының бастауында тұрған, тіршілік үшін күрес түйсігі (ичстинктісі) бірік-</w:t>
        <w:br/>
        <w:t>тірген жан иелерінің топ-топ болып күн кешкен сонау терімшілік дәуірінде-ақ</w:t>
        <w:br/>
        <w:t>мылқаулық мешеулігінен шығып, тілді қатынас құралына айналдыра бастағанда</w:t>
        <w:br/>
        <w:t>бар сөзді бір күнде ойлап таппағаны, болмаса басқа бір планетаға өкіл жіберіп</w:t>
        <w:br/>
        <w:t>үйренбегені анық. Сондықтан әу баста сөздік қоры нөлдік деңгейдегі алғашқы</w:t>
        <w:br/>
        <w:t>адамдардың күнкөріс тіршілігі барысында жер түгінің сыбдырына, желдің</w:t>
        <w:br/>
        <w:t>уіліне, судың сылдырына, аң-құстың дыбысына, найзағайдың гүріліне...</w:t>
        <w:br/>
        <w:t>қысқасы тіршілік атаулының тірлік тынысына құлақ түре жүріп, соны</w:t>
        <w:br/>
        <w:t>еліктей қайталау арқылы дыбыстан сөз құрап, оған тиісті мағына беріп,</w:t>
        <w:br/>
        <w:t>өздеріне тән ортақ түпкі тілдің тұсауын кескен деп пайымдай аламыз. Бұлай</w:t>
        <w:br/>
        <w:t>пайымдау ғылымға да қайшы келмейтін сияқты. Өйткені глоттогенез (тілдің</w:t>
        <w:br/>
        <w:t>пайда болуы туралы ғылым) проблемаларын зерттеуші ғалымдардың «Шығыс</w:t>
        <w:br/>
        <w:t>Африка жерінде өсіп-өніп, күншығысқа қарай өріс ұзартқан Есті Адамдар әу</w:t>
        <w:br/>
        <w:t>23</w:t>
        <w:br/>
        <w:t>қонып жүрген. Бұл орайдағы таным-түсінігімізді бұдан бұрын жазылған</w:t>
        <w:br/>
        <w:t>еңбектерімізде де толығырақ айтып, дәлелдегеніміз бар еді. (Қараңыз: Тү-</w:t>
        <w:br/>
        <w:t>ріктер. - Астана, 2007.- 1-15-66), Сондықтан, бұл арада, айтылған жайларды</w:t>
        <w:br/>
        <w:t>тағы қайталап жатпай, тек сондағы бүгінгі ресми тарих «көшкіншілер» деген</w:t>
        <w:br/>
        <w:t>атаудың аясына әкеп қамап, тобырлық кезбелермен теңестірілген Ұлы Даланың</w:t>
        <w:br/>
        <w:t>ежелгі көшкіншілеріне қатысты, өз зерттеулеріміздің нәтижесіне сүйеніп, бер-</w:t>
        <w:br/>
        <w:t>ген анықтамамызды ғана алға тартқанды жөн көрдік. Онда көшкіншілер де-</w:t>
        <w:br/>
        <w:t>генді «Мемлекеттік құрылымы рулық-тайпалық жүйеде қалыптасқан,</w:t>
        <w:br/>
        <w:t>осыған орай белгілі бір аумақты ру-ру, тайпа-тайпа болып тұрақты ме-</w:t>
        <w:br/>
        <w:t>кен еткен, сол мекендеген жерінің суы мен жайылымының әрқайсысын</w:t>
        <w:br/>
        <w:t>жер бедерінің табиғи ыңғайына қарай жыл мезгілінің өзгермелі райына</w:t>
        <w:br/>
        <w:t>сәйкестіре бөліп, бір бөлігін көктемгі көктеуі, екіншісін жазғы жайлауы,</w:t>
        <w:br/>
        <w:t>үшіншісін күзгі күзеуі, төртіншісін қысқы қыстауы ретінде пайдаланып,</w:t>
        <w:br/>
        <w:t>соның бірінен екіншісіне кезегімен уақытында қоныс аударып, көше жүріп,</w:t>
        <w:br/>
        <w:t>мал шаруашылығына басымдық беру арқылы экономиканың өзге сала-</w:t>
        <w:br/>
        <w:t>ларын да өз қажеттілігіне қарай дамытып, жүйелі бір қалыпқа түсірген</w:t>
        <w:br/>
        <w:t>және соларға сай өзіндік рухани-материалдық мәдениетті тудырған ежелгі</w:t>
        <w:br/>
        <w:t>халықтардың, ру-тайпалардың жиынтық атауы» дегенбіз. Біздің пайымда-</w:t>
        <w:br/>
        <w:t>уымызша, осы анықтама ғана өткен ХХ ғасырдың басында соңғы өкілін ҚЫЗЫЛ</w:t>
        <w:br/>
        <w:t>империя қырып-жойып, зордың күшімен жаппай отырықшылыққа көшіргенге</w:t>
        <w:br/>
        <w:t>дейін өмір сүрген қазақ халқының өмірі бүкіл көшкіншілердің ежелгі шынайы</w:t>
        <w:br/>
        <w:t>болмысынан толық хабар бере алады. Өйткені бұл зорлықпен отырықшылыққа</w:t>
        <w:br/>
        <w:t>көшкендер - ұлыдалалық ежелгі көшкіншілердің өмір салтын сол күйі кейінгі</w:t>
        <w:br/>
        <w:t>замандарға жеткізгендердің мұрагер ұрпағы, соңғы тұяғы болатын.</w:t>
        <w:br/>
        <w:t>Тағдырдың жазуымен бүгінде тарих қойнауына біржола кеткен сол бір</w:t>
        <w:br/>
        <w:t>көшкіншілік тірліктің шет-жағасын біздің де (екінші дүниежүзілік соғыстан</w:t>
        <w:br/>
        <w:t>бұрын туғандар - Қ.С.) көріп, бала кезімізде азды-көпті дәмін татып, бастан</w:t>
        <w:br/>
        <w:t>кешіргеніміз бар. Біздің ауылдың (Қостанай облысы Жангелдин ауданы) мал-</w:t>
        <w:br/>
        <w:t>шылары ол кезде мал қыстату үшін жазғы жайлауы Жыланшық өзені бойы-</w:t>
        <w:br/>
        <w:t>нан шалғайдағы Аралдың Қарақұмына көшетін. Сонда мал тұяғының қозғалу</w:t>
        <w:br/>
        <w:t>әуенімен жылжыған олар қыстауларына 400-500 шақырым жол жүріп барып</w:t>
        <w:br/>
        <w:t>жететін. Ал бұрынғы замандарда мұндай көштердің кейбіреулерінің ауқымы</w:t>
      </w:r>
    </w:p>
    <w:p>
      <w:r>
        <w:t>бұдан да шалқар, шамамен 1000-1500 шақырым қашықтықты қамтыған кез-</w:t>
        <w:br/>
        <w:t>дері де болған. Біз бұл еңбегімізде, міне, осылардың арғы тегі - Еуразия ке-</w:t>
        <w:br/>
        <w:t>ңістігіне кеңінен тарап, жер бетінде өзіндік із қалдырған ежелгі ұлыдалалық</w:t>
        <w:br/>
        <w:t>көшкіншілердің көне тарихын олардың өз таным-түсініктері негізінде қайта</w:t>
        <w:br/>
        <w:t>қарап, оған ғылыми зерде көзімен үңіліп көрмекпіз. Ондағы мақсат - көшкінші</w:t>
        <w:br/>
        <w:t>халықтардың сан ғасырлар бойы жадында сақтап, ұрпағынан ұрпағына жет-</w:t>
        <w:br/>
        <w:t>кізіп келген ауызша тарихы мен өзіндік дүниетанымын жайына қалдырып, тек</w:t>
        <w:br/>
        <w:t>жазба деректер арқылы жеткен мағлұматтар негізінде ой түйіп, тарих жасаған</w:t>
        <w:br/>
        <w:t>батыс елдерінің ғалымдарының жазғандарын ғана шындық деп қабылдап</w:t>
        <w:br/>
        <w:t>13</w:t>
        <w:br/>
        <w:t>Әрине, мұның бәрі осы күнге дейін ғылымда тізгін бермей, өз ықпалын</w:t>
        <w:br/>
        <w:t>жүргізіп келе жатқан сол баяғы дәйексіз сыңаржақ көзқарастың зиянды сал-</w:t>
        <w:br/>
        <w:t>дарының көрінісі екені даусыз. Скиф-сақтардың генетикалық тегі анықталса,</w:t>
        <w:br/>
        <w:t>бүгінгі өздерін еуропалықпыз деп кеуде керіп жүрген халықтардың біразы</w:t>
        <w:br/>
        <w:t>өздерінің қайдан шыққаннын танып, тарихтарын қайта жазуға мәжбүр бо-</w:t>
        <w:br/>
        <w:t>лар ма еді, қайтер еді?! Бірақ қазіргі таңда, қалай дегенде де, байырғы түрік</w:t>
        <w:br/>
        <w:t>халықтарының бастау тарихы жөніндегі таным-түсінігіміздің жалпы деңгейі</w:t>
        <w:br/>
        <w:t>жоғарыда айтылғандай екені рас. Оны ешкім жоққа шығара алмаса керек.</w:t>
        <w:br/>
        <w:t>Осы орайда оқырман көкейінде: «Егер, ресми тарихта көрсетілгеніндей,</w:t>
        <w:br/>
        <w:t>түрік халықтарының «жас халық» емес екендігі рас болса, онда оны қалай</w:t>
        <w:br/>
        <w:t>дәлелдеуге болады? Олардың есте жоқ ескі заманның көне қойнауынан шық-</w:t>
        <w:br/>
        <w:t>қан әлемнің ежелгі халықтарының бірі екеніне қандай айғақ бар? Олардың</w:t>
        <w:br/>
        <w:t>жазылмаған бастау тарихын қайдан алып, қалай танимыз? Айтқанымызға</w:t>
        <w:br/>
        <w:t>жұртты сендіріп, оны ғылыми тұрғыдан негіздер тарихи деректі қайдан та-</w:t>
        <w:br/>
        <w:t>бамыз?» - деген сауалдардың туындауы заңды құбылыс. Оның үстіне қазіргі</w:t>
        <w:br/>
        <w:t>тарихшылардың «ежелгі көшкінші халықтардың қай-қайсысының да пайда</w:t>
        <w:br/>
        <w:t>болған мерзіміне қатысты нақты бір жылды атап көрсететіндерін шындыққа</w:t>
        <w:br/>
        <w:t>жанаспайды» дегенімен, жалпы тарих тегерішінің айналымында тарихи-әлеу-</w:t>
        <w:br/>
        <w:t>меттік жағдайларға байланысты белгілі бір этникалық топтардың өзара бі-</w:t>
        <w:br/>
        <w:t>рігіп, жаңа халық құрап жататыны өмірде бар құбылыс екені аян ғой. Мұндай</w:t>
        <w:br/>
        <w:t>құбылысты түрік халықтарының да бастарынан кешкені хақ. Түптеп келгенде,</w:t>
        <w:br/>
        <w:t>қазіргі таңда өмір сүріп жатқан әлемнің қай халқы да өз кезегінде осындай</w:t>
        <w:br/>
        <w:t>жолмен қалыптаспады ма!? Ендеше қазіргі тарих ғылымының түріктерді «орта</w:t>
        <w:br/>
        <w:t>ғасырда пайда болған жас халық» деген тұжырымын терістеудің не жөні бар»</w:t>
        <w:br/>
        <w:t>деуі де мүмкін.</w:t>
        <w:br/>
        <w:t>Расында да, қабылданған тұжырымды теріске шығарып, қалыптасқан санаға</w:t>
        <w:br/>
        <w:t>қайыра салмақ салып, түрік халықтарын соншалықты көнелендірудің қандай</w:t>
        <w:br/>
        <w:t>қажеттілігі бар? Одан не өзгермек? Түріктер тарихын, қазіргі тарих ғылымы</w:t>
        <w:br/>
        <w:t>қабылдағанындай, сол орта ғасырдан бастаудың өзі де жетіп жатқан жоқ па?</w:t>
        <w:br/>
        <w:t>Мұның бәрі - әділдігіне жүгінсек, тарихи таным-түсініктің дұрыс қалып-</w:t>
        <w:br/>
        <w:t>тасуына тікелей қатысы бар, айналып өтіп кетуге болмайтын, әр көкіректе</w:t>
        <w:br/>
        <w:t>туындап, тиісті жауабын тілейтін, ерекше мәні бар сұрақтар. Қазіргі таңда түрік</w:t>
        <w:br/>
        <w:t>халықтарының тарихына қатысты ізденістердің бағыт-бағдарының айқындалуы</w:t>
        <w:br/>
        <w:t>да, болмаса шығар жол таппай тұйықталуы да осы сұрақтардың жауаптары-</w:t>
        <w:br/>
        <w:t>ның сапасына тікелей байланысты болмақ. Сол себепті, бұған қатысты, осы</w:t>
        <w:br/>
        <w:t>тақырыпқа қызығушы адам ретінде, өз тарапымыздан, ең алдымен, бұл ара-</w:t>
        <w:br/>
        <w:t>да мәселенің белгілі бір халықты ежелгі немесе жас халық етіп көрсетуде</w:t>
        <w:br/>
        <w:t>емес екендігінің басын ашып айтқымыз келеді. Бұл арада мәселе, керісінше,</w:t>
        <w:br/>
        <w:t>ежелгі халықты - ежелгі халық, жас халықты - жас халық күйінде, ешқандай</w:t>
        <w:br/>
        <w:t>бұрмалаусыз, өз болмыс-бітімімен көрсетуде, басқаша айтқанда ежелден бар ха-</w:t>
        <w:br/>
        <w:t>лықты белгілі бір мақсатпен қолдан жаңадан қалыптасқан жас халық етуге, сол</w:t>
        <w:br/>
        <w:t>20</w:t>
      </w:r>
    </w:p>
    <w:p>
      <w:r>
        <w:t>«ХІХ ғасыр прогресшіл өркениетті тек отырықшы халықтар ғана жасаған, ал</w:t>
        <w:br/>
        <w:t>Орталық Азияны (көшкіншілер мекенін деп түсініңіз - Қ.С.) бейне бір тоқы-</w:t>
        <w:br/>
        <w:t>раушылық болмаса жабайылық пен тағылық жайлаған деген тұжырымдаманы</w:t>
        <w:br/>
        <w:t>(концепцияны) бізге мұра етіп қалдырды. Бұл тұжырымдаманың ең Зиянды-</w:t>
        <w:br/>
        <w:t>Лығы - қателігінде де ғана емес, оның ешқандай сынауға жатпайтын ғылым</w:t>
        <w:br/>
        <w:t>жетістігі ретінде ұсынылуында» (Гумилев Л.Н. Хунну в Китаг.- С-П., 1994.-</w:t>
        <w:br/>
        <w:t>Стр. 6) деп атап көрсетуі де дәлелдей түседі. Өйткені Л. Гумилев айтқан</w:t>
        <w:br/>
        <w:t>ХІХ ғасырдан мұра болып қалған, өзгертуге жатпайтын «ғылым жетістігі»</w:t>
        <w:br/>
        <w:t>ретінде ұсынылған осы тұжырымдамалық ұғым ХХ ғасырда да ғылымда-</w:t>
        <w:br/>
        <w:t>ғы үстемдігінен айырылған жоқ. Мұның бәрі С.Н. Артоновскийдің сөзімен</w:t>
        <w:br/>
        <w:t>айтқанда, «феодалдық Еуропаның тар шеңберінде пайда болып, кейін</w:t>
        <w:br/>
        <w:t>еуропалық жұрт өздерінің ғылыми-техникалық деңгейі бойынша адамзаттың</w:t>
        <w:br/>
        <w:t>өзге бөлегін артта қалдырып, әлемдік өркениет сахнасына шыққан кезінде ере-</w:t>
        <w:br/>
        <w:t>кше өріс алған еуроцентризмнің...» (Артоновский С.Н. Историческое един-</w:t>
        <w:br/>
        <w:t>ство человечество и взаимное вляние қулытур. - Л.1967. - Стр. 19.) ғылымға</w:t>
        <w:br/>
        <w:t>өз өктемдігін жүргізіп, еуропалық емес халықтардың тарихын төл болмысында</w:t>
        <w:br/>
        <w:t>тануға, сол арқылы тарихи ақиқатқа көз жеткізуге мүмкіндік бермеуінің айғағы</w:t>
        <w:br/>
        <w:t>еді. Шындап келгенде, бұдан тек көшкіншілер тарихы ғана емес, отырықшы ел</w:t>
        <w:br/>
        <w:t>халықтарының тарихы да зардап шеккені даусыз.</w:t>
        <w:br/>
        <w:t>Әлем халықтары тарихының ортақ бастау кезеңіне ден қойсақ, адамзат</w:t>
        <w:br/>
        <w:t>баласының белгілі бір бөлегінің күнкөріс кәсібінен бұрынғы терімшілік пен</w:t>
        <w:br/>
        <w:t>аңшылықты ығыстырып, егіншілікке ерекше басымдық беру арқылы соның</w:t>
        <w:br/>
        <w:t>дамуына байланысты егін еккен жерінде тұрақтап, отырықшылыққа ойыса</w:t>
        <w:br/>
        <w:t>бастағанын білеміз. Бүгінгі «өркениетті жасаушылар» деп әспеттеліп отырған</w:t>
        <w:br/>
        <w:t>«отырықшыларымыз» - түптеп келгенде осылардан басталған, осылардың ісін</w:t>
        <w:br/>
        <w:t>алға жалғаған солардың кейінгі ұрпақтары. Алайда бұлар да қашан өзгелер Та-</w:t>
        <w:br/>
        <w:t>рапынан «отырықшылар» деп танылғанға дейін әу баста көшкіншілік тірлік-</w:t>
        <w:br/>
        <w:t>ті бастан кешірген, яғни еуропалықтардың өз түсінігімен айтқанда, жабайы-</w:t>
        <w:br/>
        <w:t>лар болған. Олардың және сол отырықшылыққа көшісімен «жабайылықтан»</w:t>
        <w:br/>
        <w:t>құтылып шығып, бірден өркениетке қол жеткізе қоймағаны тағы аян.</w:t>
        <w:br/>
        <w:t>Ежелгі заманның байырғы бет-бейнесін танытатын қолдағы бар көне дерек-</w:t>
        <w:br/>
        <w:t>терге байыппен зерделей қарасақ, тарихқа белгілі ежелгі өркениеттің бәрі тек</w:t>
        <w:br/>
        <w:t>екі мәдениеттің - отырықшылар мәдениеті мен жаңағы «көшкіншілер»</w:t>
        <w:br/>
        <w:t>деп аталғандардың мәдениетінің тоғысып, кіріккен жерінде пайда болып,</w:t>
        <w:br/>
        <w:t>дамып жетілгенін көреміз. Өз заманының айғағы ретінде кейінгіге қалдыр-</w:t>
        <w:br/>
        <w:t>ған түрлі жазба деректердің көмегімен бүтінге дейін адамзат тарихы бастауын-</w:t>
        <w:br/>
        <w:t>дағы мәдениет ошақтары болып есептелініп келген - Ніл дариясы бойындағы,</w:t>
        <w:br/>
        <w:t>Тигр мен Ефрат өзендері аралығындағы, Палестина жеріндегі, Қытай мен</w:t>
        <w:br/>
        <w:t>Үндістандағы ежелгі өркениеттердің бәрі кезінде сырттан келіп, тұрғылық-</w:t>
        <w:br/>
        <w:t>ты жүртпен араласып, сіңісіп кеткен көшкінші тайпалардың (халықтардың)</w:t>
        <w:br/>
        <w:t>көмегімен пайда болған. Ең ғажабы, осындай жолмен әр кезде өркениетке</w:t>
        <w:br/>
        <w:t>секілді кейін қалыптасқан жас халықты әдейі қартайтуға болмайтындығында,</w:t>
        <w:br/>
        <w:t>бұлай істеудің тарихқа да, шындыққа да қиянат болатындығында! Мұны тіке-</w:t>
        <w:br/>
        <w:t>лей әңгіме арқауы еткелі отырған түрік халықтарының тарихына байланысты</w:t>
        <w:br/>
        <w:t>айтсақ, мәселе - тарихшылардың теріс түсінікпен ежелден бар түрік халықта-</w:t>
        <w:br/>
        <w:t>рын жаңадан пайда болған жас халық етіп көрсетулерінің тек түріктердің ға-</w:t>
        <w:br/>
        <w:t>на емес, жалпы бүкіл адамзат баласының ортақ тарихының дұрыс жазылуы-</w:t>
        <w:br/>
        <w:t>на кері әсерін тигізгенінде және сол кері ықпалдың әлі күнге жалғасып келе</w:t>
        <w:br/>
        <w:t>жатқандығында. Осының салдарынан қаншама қате тұжырымдар өмірге келіп,</w:t>
        <w:br/>
        <w:t>сол арқылы тарихи шындыққа қаншама қиянат жасалғандығында!</w:t>
        <w:br/>
        <w:t>Ендігі мақсат осы қателіктердің орын алу себептерін ашып көрсетіп, со-</w:t>
        <w:br/>
        <w:t>ның зиянды салдарын бүгінгі жетілген ғылымның оң нәтижелеріне сүйене</w:t>
        <w:br/>
        <w:t>отырып жою болса керек-ті. Бұлай істеуге қазіргі таңда мол мүмкіндіктер бар</w:t>
        <w:br/>
        <w:t>екенін, басқаны айтпағанның өзінде, осы бағытта ізденіп жүрген жекелеген</w:t>
        <w:br/>
        <w:t>зерттеушілердің кейінгі кездегі зерттеу еңбектерінен де айқын көруге болады.</w:t>
        <w:br/>
        <w:t>Шындық іздеген тарих жанашырларының бұл зерттеулерінен түрік халық-</w:t>
      </w:r>
    </w:p>
    <w:p>
      <w:r>
        <w:t>тарының бастау тарихының, қазіргі ресми тарихта көрсетілгендей, шығыстағы</w:t>
        <w:br/>
        <w:t>Алтайдан басталмайтынын, керісінше оңтүстік батыстағы сонау Африка мен</w:t>
        <w:br/>
        <w:t>Серорта теңізінің жағалауларынан басталып, тармақтала тарқатылған тек-</w:t>
        <w:br/>
        <w:t>тік желінің арқауы үзілмей, әйгілі Ұлы Даланың орта және батыс бөлегімен</w:t>
        <w:br/>
        <w:t>абақтаса жалғасып, бүгінгі бүкіл Шығыс Еуропа халықтарының түп-</w:t>
        <w:br/>
        <w:t>егімен тамырласып кететінін аңғару онша қиындық туғызбайды. Сондай-ақ</w:t>
        <w:br/>
        <w:t>Шығыстағы халықтардың да тарихқа белгілі бүгінгі мекендеріне көктен түс-</w:t>
        <w:br/>
        <w:t>пегенін, олардың да арғы ата-бабаларының осы құнарлы тамырлардан өріс тар-</w:t>
        <w:br/>
        <w:t>тып, бой көтерген кейінгі өскіндер екеніне де көз жеткізе бастаймыз.</w:t>
        <w:br/>
        <w:t>Шынтуайтқа келгенде, бұл бүгін ғана белгілі болып отырған жай емес.</w:t>
        <w:br/>
        <w:t>Халықтануға қатысы бар ғылым салаларының кейбір маман ғалымдары бұ-</w:t>
        <w:br/>
        <w:t>дан бұрында осындай ойлардың ұштығын шығарып, өз тұжырымдарын дә-</w:t>
        <w:br/>
        <w:t>лелдер мифологиялық, археологиялық, лингвистикалық, этнографиялық, ан-</w:t>
        <w:br/>
        <w:t>тропологиялық, тарихтық айғақтарды әрқайсысы өз мамандықтарына қарай әр</w:t>
        <w:br/>
        <w:t>кез-әр кез алға тартып келгені белгілі. Бірақ ғылымға еркін араласып кеткен</w:t>
        <w:br/>
        <w:t>саясат олардың бұл ойларының ғылыми айналымға енуіне мүмкіндік берме-</w:t>
        <w:br/>
        <w:t>ген. Соның салдарынан олардың айтқандары айтылған, жазғандары жазылған</w:t>
        <w:br/>
        <w:t>жерінде ескерусіз қалған-ды. Оған тек ХХ ғасырдың аяғында, генетика ғы-</w:t>
        <w:br/>
        <w:t>лымының соңғы жетістігі - ДНК (дезоксирибонуклейн қышқылы) тәсілінің кө-</w:t>
        <w:br/>
        <w:t>мегімен білікті мамандар молекулада жазылған адам баласының мұрагерлік</w:t>
        <w:br/>
        <w:t>ақпарат қазынасына еніп, жаратылыстың тылсым құпиясын ашуға мүмкіндік</w:t>
        <w:br/>
        <w:t>алу арқылы адамның биологиялық түр ретіндегі көптеген ерекшеліктерін</w:t>
        <w:br/>
        <w:t>анықтағаннан кейін ғана көңіл бөліне бастады.</w:t>
        <w:br/>
        <w:t>Генетика ғылымы, ең алдымен, ұзаққа созылған моногенизм мен полиге-</w:t>
        <w:br/>
        <w:t>низм жөніндегі ғалымдар арасындағы таласты дауға нүкте қойып, адам-</w:t>
        <w:br/>
        <w:t>зат баласының бір тектен жаратылғанын дәлелдеп, моногенизм теориясына</w:t>
        <w:br/>
        <w:t>“</w:t>
        <w:br/>
        <w:t>т</w:t>
        <w:br/>
        <w:t>21</w:t>
        <w:br/>
        <w:t>келген бүгінгі оқырманның тарихи санасына шамамыз келгенше сәуле түсіріп,</w:t>
        <w:br/>
        <w:t>олардың бағзы заман көшкіншілерінің шынайы болмысын өздерінше танып-</w:t>
        <w:br/>
        <w:t>білуіне себесін болу, ой салу.</w:t>
        <w:br/>
        <w:t>Бұл орайда салғаннан басын ашып айтар бір жайт - көшкіншілердің ежел-</w:t>
        <w:br/>
        <w:t>гі замандардағы тірлік-тынысына, жасаған іс-әрекеттеріне куәлік берер олар-</w:t>
        <w:br/>
        <w:t>дың өздерінен қалған бірде-бір жазба дерек жоқ. Ал бар деп жүрген жазба</w:t>
        <w:br/>
        <w:t>деректердің бәрі, түгелдей дерлік, кезінде сол көшкіншілермен соғысқан,</w:t>
        <w:br/>
        <w:t>оларды басқыншы жау, бітіспес дұшпаны санаған байырғы отырықшы елдер-</w:t>
        <w:br/>
        <w:t>дің өкілдері жазып қалдырған деректер. Олардың көшкіншілерге қатысты көз-</w:t>
        <w:br/>
        <w:t>қарастарының сыңаржақтылығы, соған орай олар қалдырған деректің тарихи</w:t>
        <w:br/>
        <w:t>ақиқатты тұтас алға жайып салмасы тағы шындық. Әділдігіне жүгінсек, та-</w:t>
        <w:br/>
        <w:t>рихта көшкіншілерді «жабайылар», «тағылар» деген ұғымды қалыптастыруға</w:t>
        <w:br/>
        <w:t>тұғыр болған да солардың қалдырған осы жазба деректері болатын.</w:t>
        <w:br/>
        <w:t>Осындай жағдайда ежелгі көшкінші халықтардың бәрінің тарихын тү-</w:t>
        <w:br/>
        <w:t>гелдей қамтып, кімнің кім болғанын жеке-жеке талдап, саралап беру - бір зерт-</w:t>
        <w:br/>
        <w:t>теушінің, ол қанша жерден ғұлама болса да, қолынан келер шаруа емес екені</w:t>
        <w:br/>
        <w:t>белгілі. Бұл - тарихқа қатысы бар бірнеше ғылыми зерттеу институты мен</w:t>
        <w:br/>
        <w:t>ғылыми орталықтардың, білікті маман ғалымдарының өзара ой тоғыстырып,</w:t>
        <w:br/>
        <w:t>бірлесе еңбек етуі арқылы шешілетін күрделі түйін. Сондықтан бұл арада жазу-</w:t>
        <w:br/>
        <w:t>сызуы ерте дамыған елдер қалдырған жазба деректер арқылы аттары тарихқа</w:t>
        <w:br/>
        <w:t>белгілі ежелгі көшкінші халықтардың бәрін түгендеп, олардың ежелгі тари-</w:t>
        <w:br/>
        <w:t>хын түгел қамтимыз деп шашылмай, солардың бір бұтағы (бәлкім, діңі!) Еу-</w:t>
        <w:br/>
        <w:t>разия кеңістігінің байырғы тұрғындары, бүгінгі таңда әлемге «түрік тектес</w:t>
        <w:br/>
        <w:t>халықтар» деген атаумен белгілі болып отырған халықтардың ғана көне тари-</w:t>
        <w:br/>
        <w:t>хына қатысты өзіміздің кейбір ойларымызды ғана ортаға салғанды жөн көрдік.</w:t>
      </w:r>
    </w:p>
    <w:p>
      <w:r>
        <w:t>Бұлретте бұдан бұрын Еуразия кеңістігінің шығыс жақ бөлегін мекендеген түрік</w:t>
        <w:br/>
        <w:t>тектес ежелгі халықтар жөнінде шама-шарқымызша сөз еткен едік. (Қараңыз:</w:t>
        <w:br/>
        <w:t>Ұлы Қағанат. - Астана, 2008). Ал бүгінгі сөз - осы географиялық кеңістіктің</w:t>
        <w:br/>
        <w:t>батыс және орта бөлегін мекендеген ежелгі түрік халықтары жөнінде болмақ.</w:t>
        <w:br/>
        <w:t>Бастау тарихы жазылмаған халық</w:t>
        <w:br/>
        <w:t>Ежелгі замандарда Еуразия кеңістігін ендей еншіліп, апайтөс алып даланы</w:t>
        <w:br/>
        <w:t>тұтастай бауырына басқан, кейінгі кезде еуропалық ғалымдардың ат қойып,</w:t>
        <w:br/>
        <w:t>айдар тағуымен «көшкіншілер» («номад», «кочевник») деген атауға ие болған</w:t>
        <w:br/>
        <w:t>халықтардың іргелі бір бөлігінің бүгінгі түрік тектес халықтардың арғы ата-</w:t>
        <w:br/>
        <w:t>бабалары болғаны зерде мойындар шындықтай көрінгенімен, бұл күнде тари-</w:t>
        <w:br/>
        <w:t>хи санасы басқаша түсінікте қалыптасқан қалың жұртшылықтың оны солай</w:t>
        <w:br/>
        <w:t>қабылдай қоюы екіталай. Оның бұлай болуының толып жатқан себептері бар.</w:t>
        <w:br/>
        <w:t>Қазіргітанда ол себептердің біразы тарихган хабардар жұртшылыққа белгілі де.</w:t>
        <w:br/>
        <w:t>14</w:t>
        <w:br/>
        <w:t>жеткен елдердің мемлекеті билігінің басында қашанда сол сырттан келген</w:t>
        <w:br/>
        <w:t>көшкінші тайпалардың (халықтардың) өкілдері тұрған, ал тұрғылықты елдің</w:t>
        <w:br/>
        <w:t>адамдары төменгі дәрежеде, тіпті кей жерлерде құлдық деңгейде күн кешкен.</w:t>
        <w:br/>
        <w:t>Мысалы, Месопотамиядағы «илоттар», Египеттегі «бакулер», Индиядағы</w:t>
        <w:br/>
        <w:t>«шудралар», Қытайдағы «нәнжіндер» («наныьжэнь) осындай төмен деңгейге</w:t>
        <w:br/>
        <w:t>түскен жергілікті тұрғындар, яғни байырғы отырықшылар болатын. Мұның</w:t>
        <w:br/>
        <w:t>бәрі - ресми тарихтың дерегі.</w:t>
        <w:br/>
        <w:t>Бұдан ежелгі өркениеттердің өмірге келуіне сол көне замандарда оты-</w:t>
        <w:br/>
        <w:t>рықшылыққа көшкен байырғы тұрғын халықтарға /тайпаларға) қарағанда,</w:t>
        <w:br/>
        <w:t>сырттан келіп осыларды жаулап алып, нәтижесінде өздері тұрақты отырық-</w:t>
        <w:br/>
        <w:t>шыларға айналған көшкінші тайпалардың (халықтардың) ықпалы, үлес</w:t>
        <w:br/>
        <w:t>салмағы әлдеқайда басым екені айқын көрінеді. Өйткені өмір керуенінің бас-</w:t>
        <w:br/>
        <w:t>шысы рөлін бұрынғы отырықшы жергілікті тұрғындар емес, сырттан келген</w:t>
        <w:br/>
        <w:t>көшкіншілер, жаулап алушылар атқарып отырған. Солар ел билеген. Ойла-</w:t>
        <w:br/>
        <w:t>нарлық жағдай!</w:t>
        <w:br/>
        <w:t>Қалай болғанда да, бұл ретте қазіргі түсінікке орайластырып, ежелгі</w:t>
        <w:br/>
        <w:t>отырықшы халықтар мәдениетін шалқар теңіз десек, көшкінші тайпалар мәде-</w:t>
        <w:br/>
        <w:t>ниетінің сол көлге жан-жақтан ағып келіп құйылып, суын жаңарта молай-</w:t>
        <w:br/>
        <w:t>тып, шалқытып жатқан өзендер болғанына еш күмән жоқ. Өйткені терістік-</w:t>
        <w:br/>
        <w:t>тен күнгей аймақтарға әр кезеңде толқын-толқын болып құйылған көшкінші</w:t>
        <w:br/>
        <w:t>халықтар (тайпалар) өздері жаулап алған елдің өмір салтын өз дәстүрлерімен</w:t>
        <w:br/>
        <w:t>ұштастыра жалғастырып, толықтырып, уақыт оза келе соларға сіңісіп, тілін,</w:t>
        <w:br/>
        <w:t>дінін өзгертіп, біржола отырықшылыққа көшіп кетіп отырған. Әлгі ескі діни</w:t>
        <w:br/>
        <w:t>кітаптардағы отырықшылардың атасы деп есептелінетін егінші Қабылдың</w:t>
        <w:br/>
        <w:t>(Каинның) көшкіншілердің атасы, бақташы Әбілді (/Абельді) өлтіретіні осы та-</w:t>
        <w:br/>
        <w:t>рихи шындықтың символикалық көрінісі, яғни көшкінші тайпалардың отырық-</w:t>
        <w:br/>
        <w:t>шы халықтарға сіңісіп, жұтылуын тұспалдап көрсетуі болса керек...</w:t>
        <w:br/>
        <w:t>Бұл, әрине, еуропалық таным-түсінікпен жазылған қазіргі ресми тарихта</w:t>
        <w:br/>
        <w:t>сараланып көрсетілмеген мәселе. Көшкінші халықтарды қанша жерден оты-</w:t>
        <w:br/>
        <w:t>рықшы халықтардың құрамына кіріп, сіңісіп кетті дегенімізбен, олар қай кез-</w:t>
        <w:br/>
        <w:t>де де ешқашан із-түзсіз жоғалып кетпеген. Көне өркениет өрісінің бастауын-</w:t>
        <w:br/>
        <w:t>да оқшау тұрған Ассирия мен Бабыл елінен бастап, кейінгі Египет, одан да</w:t>
        <w:br/>
        <w:t>кейінгі Грек пен Рим мемлекеттерінің қай-қайсысының да дәуірлеуіне зама-</w:t>
        <w:br/>
        <w:t>нында айтарлықтай үлес қосқан сырттан келген көшкінші халықтардың іздері</w:t>
        <w:br/>
        <w:t>тарихта сайрап жатыр. Тек көрер көз, таныр таным, қорытар зерде болсын</w:t>
        <w:br/>
        <w:t>деңіз! Бұларға ежелгі Қытай мен Үнді жеріне ауып келген көшкінші тайпа-</w:t>
        <w:br/>
        <w:t>лар тарихын да қосуға болады. Өйткені ежелгі заманда көшкіншілердің ара-</w:t>
        <w:br/>
        <w:t>ласуынсыз төңірегін түгел жаулап алып, империялық деңгейдегі іргелі</w:t>
        <w:br/>
        <w:t>ірі мемлекетке айналып, тарихқа танылған не Батыста, не Шығыста</w:t>
        <w:br/>
        <w:t>бірде-бір бірыңғай таза отырықшы ел болмаған. Сонау есте жоқ ескі</w:t>
      </w:r>
    </w:p>
    <w:p>
      <w:r>
        <w:t>замандардан бастап, әр кезеңде әр түрлі жағдайда терістіктен оңтүстікке,</w:t>
        <w:br/>
        <w:t>10</w:t>
        <w:br/>
        <w:t>Сонда түрік халықтарының адамзат тарихының бастауында өзіндік ізі бар ең</w:t>
        <w:br/>
        <w:t>ежелгі халықтардың бірі деудің қисынсыз еместігі тарихтан хабарсыз адамдар-</w:t>
        <w:br/>
        <w:t>ғада біршама айқындала түсері даусыз...</w:t>
        <w:br/>
        <w:t>Міне, осылардан кейін оқырмандарымыз түрік халықтарының ежелгі көне</w:t>
        <w:br/>
        <w:t>халықтардың бірі екенін дәлелдеп, қолдарына түскен әр қилы деректер арқылы</w:t>
        <w:br/>
        <w:t>мамандықтарына орай өз пайымдаулары мен болжамдарын әр кезеңде алға</w:t>
        <w:br/>
        <w:t>тартқан палеозоология, палеогеология, палеогеография, археология, антро-</w:t>
        <w:br/>
        <w:t>пология, этнология, мифология, лингвистика, тарих және басқа ғылым сала-</w:t>
        <w:br/>
        <w:t>ларының мамандарының бұған дейін ескерусіз, назардан тыс қалып келген</w:t>
        <w:br/>
        <w:t>еңбектеріне түсіністікпен қарай бастайды ғой деген ойдамыз. Олай болса, бұл</w:t>
        <w:br/>
        <w:t>түсіністік әлгі аталған мамандық иелерінің еңбектеріне сүйене отырып, өз та-</w:t>
        <w:br/>
        <w:t>рапымыздан айтқан біздің ой-топшылауларымызды да оғаш көрмей, өз мәнінде</w:t>
        <w:br/>
        <w:t>қабыдауға мүмкіндік береді деген сенімдеміз.</w:t>
        <w:br/>
        <w:t>Осы сеніммен әңгімемізді әрі сабақтасақ, ой түйінін мифологиялық дерек-</w:t>
        <w:br/>
        <w:t>терден бастап таратуға тура келеді. Ол үшін, алдымен, «миф» дегеннің өзі не</w:t>
        <w:br/>
        <w:t>екенін біліп алған жөн. Бұл ретте маман пікіріне жүгінсек, Дж.Ф. Бирлайн</w:t>
        <w:br/>
        <w:t>мифке мынандай қысқа да қарапайым түсінік береді. Оның пайымдауынша:</w:t>
        <w:br/>
        <w:t>«Миф дегеніміз - адам баласы үшін барлық уақытта да бейне бір өзгермейтін,</w:t>
        <w:br/>
        <w:t>тұрақты нәрсе. Мифте бар жалпы модельдер, сюжеттер, тіпті ұсақ детальдер</w:t>
        <w:br/>
        <w:t>барлық жерде, затта да кездеседі» (Бішлайн Дж. Ф. Параллельная мифология. - М.,</w:t>
        <w:br/>
        <w:t>1997. - С. 15), Осыны қысқа ғұмырында қазақ мифологиясының өзіндік мек-</w:t>
        <w:br/>
        <w:t>тебінің негізін қалап кеткен аса зор талант иесі Серікбол Қондыбай марқұм бы-</w:t>
        <w:br/>
        <w:t>лайша тарқатып, кеңінен түсіндіреді:</w:t>
        <w:br/>
        <w:t>«Миф - ұрпақтан-ұрпаққа беріліп келе жатқан біздің ата-бабаларымыздың</w:t>
        <w:br/>
        <w:t>естелік мұраларының жиынтығы. Миф, тіпті, біздің түйсігіміздің (лодсоэнание)</w:t>
        <w:br/>
        <w:t>құрылымына кіреді. Ол, тіпті, сірә, біздің жанымызда, генімізде таңбаланған</w:t>
        <w:br/>
        <w:t>(закодирован) болуы керек.</w:t>
        <w:br/>
        <w:t>Миф - жазба тарихтың басталуына дейінгі өткен оқиғалар туралы әңгіме.</w:t>
        <w:br/>
        <w:t>Сондай-ақ ол - болашақта болар оқиғалардың маңызын баяндайтын да әңгіме...</w:t>
        <w:br/>
        <w:t>Миф - біздің бес сезіміміздің арғы жағында жатқан ақиқаттарды сурет-</w:t>
        <w:br/>
        <w:t>тейтін өзінше бір ғажайып тіл. Ол түйсіктегі бейнелер мен саналы ой тілінің</w:t>
        <w:br/>
        <w:t>аралығында жатқан құрылым кеңістікті толтырады.</w:t>
        <w:br/>
        <w:t>Миф - адамды біртұтас қауымдастыққа топтастыратын «желім». Ол қа-</w:t>
        <w:br/>
        <w:t>уымның, ру-тайпаның, ұлттың өзін анықтауының, өз танымының негізі болып</w:t>
        <w:br/>
        <w:t>табылады.</w:t>
        <w:br/>
        <w:t>Миф -адамгершілік, имандылық заңдарының барлық жиынтығында бар өте</w:t>
        <w:br/>
        <w:t>қажетті нәрсе. Адам баласының адамгершілік жөн-жосығы әрқашан да дін мен</w:t>
        <w:br/>
        <w:t>озарттан! өніп шығады.</w:t>
        <w:br/>
        <w:t>1 Озарт - С. Қондыбайдың түсіндіруінде: «өткен мен бүгінді, бүгін мен ертеңді біртұтас етіп</w:t>
        <w:br/>
        <w:t>магайтын жіп».</w:t>
        <w:br/>
        <w:t>әрқайсысы осылайша әр қилы түсіндіргенімен, олардың бірде-біреуі әлгі өз-</w:t>
        <w:br/>
        <w:t>дері айтқан ұғымдағы сөздердің қандай заңдылық бойынша тілдес, тектес бір-</w:t>
        <w:br/>
        <w:t>неше халықтың ортақ атауына айналғанын айтпайды, ойларын дәлелдеп тарихи</w:t>
        <w:br/>
        <w:t>айғақ келтірмейді, нақты дерек бермейді. Осыдан келіп, көшкінші халықтар-</w:t>
        <w:br/>
        <w:t>дың тарихи болмысымен қиыспайтын, тек сөздіктерде бар ұқсас сөздердің әр</w:t>
      </w:r>
    </w:p>
    <w:p>
      <w:r>
        <w:t>кезеңде қалыптасқан мағынасына негізделген әр түрлі болжамдар саны көбейе</w:t>
        <w:br/>
        <w:t>береді. Алайда бұлардың ешқайсысы шындыққа жетуге, атаудың төл мағынасын</w:t>
        <w:br/>
        <w:t>ашуға көмектеспейді. Бар қызметі: бір қателіктен кейін тағы бір қателіктің</w:t>
        <w:br/>
        <w:t>өмірге келуіне себепші болу ғана. Сондайлардың бірі, мысалы, түрік атауының</w:t>
        <w:br/>
        <w:t>түп негізін қазақ, моңғол, бурят және тағы басқалардың тілдік қорында кезде-</w:t>
        <w:br/>
        <w:t>сетін төркін сөзінен іздейтіндердің болжамы. Олар аталған халықтардың Тілін-</w:t>
        <w:br/>
        <w:t>дегі, мысалы, қазақша: төркін, моңғолша: түркүн, бурятша: төрхүм сөздерінің</w:t>
        <w:br/>
        <w:t>түбірінің түрік сөзіне ұқсайтынын негізге алып, соны әрқайсысы өз таным-</w:t>
        <w:br/>
        <w:t>түсінігіне орай атаудың шығу тегі етіп көрсетуге күш салады. (Кононов А.Н.</w:t>
        <w:br/>
        <w:t>Грамматика языка тюркских рунических памятников. (/П-І вв.) - Л, 1980, -</w:t>
        <w:br/>
        <w:t>Стр. 51), Алайда олар бұл сөздердің дыбысталуында ұқсастық болғанымен,</w:t>
        <w:br/>
        <w:t>мағыналық жағынан бір-біріне еш қатысы жоқ, өз алдына жеке сөздер екеніне</w:t>
        <w:br/>
        <w:t>мән бермейді. Төркін - түркүн сөздері мағынасы жағынан тұрмысқа шыққан</w:t>
        <w:br/>
        <w:t>әйелдің ата-анасын, ағайын-туғанын, ел-жұртын, бір сөзбен айтқанда, барлық</w:t>
        <w:br/>
        <w:t>туысқандарын білдіретін жинақтаушы сөз. Бұл сөздің түрік атауының баламасы</w:t>
        <w:br/>
        <w:t>бола алмайтынына бүкіл түрік халықтарының тұтас тарихында туыстық-іліктік</w:t>
        <w:br/>
        <w:t>мағынадағы сөздердің халықтық атауға айналғанына айғақ болар бірде-бір де-</w:t>
        <w:br/>
        <w:t>рек кездеспейтіні де құптай түседі. Бұлай атау дәстүрде жоқ.</w:t>
        <w:br/>
        <w:t>Осы айтылғандардың бәрі түрік халықтарының бастау тарихының зер-</w:t>
        <w:br/>
        <w:t>теліп, танылмағанының салдарынан екені аян. Торк атауы мен түрік атауын</w:t>
        <w:br/>
        <w:t>бір сөз деушілердікі де сол тарихты жете білмегендіктен. Білсе, жоғарыда айт-</w:t>
        <w:br/>
        <w:t>қанымыздай, тектес, тілдес бірнеше халықтың басын біріктіретін түрік ата-</w:t>
        <w:br/>
        <w:t>уын ғұз (уз) бірлестігінің құрамындағы бір тайпаның атымен шатастырмас</w:t>
        <w:br/>
        <w:t>еді. Торктың түрік атауына дыбысталу ұқсастығы болмаса, мағыналық түк</w:t>
        <w:br/>
        <w:t>қатысы жоқ. Төрк - көне түрікше билік, заң деген мағынаны білдіретін төр</w:t>
        <w:br/>
        <w:t>және тұқым деген мағынадағы ұрық сөздерінің бірігуінен жасалған атау:</w:t>
        <w:br/>
        <w:t>тор?ұрықт торық- торк. Бұл ретте көне орыс жылнамаларында айтылатын</w:t>
        <w:br/>
        <w:t>торк, тілші ғалымдар пайымдағандай, түрік атауының емес, торық (торыг)</w:t>
        <w:br/>
        <w:t>сөзінің орыс тілінде бұрмаланған түрі. Бұдан торктың сөздік мағынасы биле-</w:t>
        <w:br/>
        <w:t>ушілер тұқымы, билік құрушылар әулеті дегенді білдіретін көруге болады. Со-</w:t>
        <w:br/>
        <w:t>нда бұл мағыналық жағынан кейінгі ХІП ғасырдан кейін пайда болған төре</w:t>
        <w:br/>
        <w:t>(төр"ие) атауымен бір мәндес болып шығады. Айтылғанды өз мағынасында</w:t>
        <w:br/>
        <w:t>түсіну үшін қазіргі қазақ халқын құраған ру-тайпалардың бірі болып есептелі-</w:t>
        <w:br/>
        <w:t>нетін төре руын тек кешегі атақты Шыңғыс хан мен оның балаларынан өсіп-</w:t>
        <w:br/>
        <w:t>өнген ұрпақтың ғана құрайтынын еске алсаңыз жетіп жатыр.</w:t>
        <w:br/>
        <w:t>28</w:t>
        <w:br/>
        <w:t>баста ортақ бір тілде ұғынысқан» деген болжамдарында да, ғылыми сөздікте</w:t>
        <w:br/>
        <w:t>берілген: «Африка жерінде әр түрлі қауымдардың бір-біріне сіңісіп араласуы-</w:t>
        <w:br/>
        <w:t>нан арғы түпкі тілдің негізі қаланды, кейінгі дәуірлерде тарам-тарам салаға</w:t>
        <w:br/>
        <w:t>бөлінетін макросемьялық топтардың ішкі диалектілері жіктеле бастады,</w:t>
        <w:br/>
        <w:t>(Лингвистический энциклопедический словарь. - М., 1990, - Стр.108-109) де-</w:t>
        <w:br/>
        <w:t>ген тұжырымында да осы оймен ортақ үндестік бар. Сондай-ақ тілдік түпкі</w:t>
        <w:br/>
        <w:t>тектің ортақтығын іздеу барысында тілші ғалымдардың үнді-еуропа, орал-ал-</w:t>
        <w:br/>
        <w:t>тай, афразия, дарвид және кавказ тілдерінің туыстығы жөніндегі ортақ теория-</w:t>
        <w:br/>
        <w:t>ны өмірге әкелгені де белгілі.</w:t>
        <w:br/>
        <w:t>Ғылымда тілдердің макросемьясының бастау қайнары болған түп тілге</w:t>
        <w:br/>
        <w:t>«ностра тілі» деген ат берілген. Оны алғаш ғылыми айналымға енгізген адам -</w:t>
        <w:br/>
        <w:t>даниялық зерттеуші Хольгер Педерсон деген ғалым көрінеді /Ностра - ла-</w:t>
        <w:br/>
        <w:t>тынша: пояек позіға - «біздікі» деген мағынаны білдіреді.) Ол Еуразия мен</w:t>
        <w:br/>
        <w:t>Солтүстік Африканы мекендеген халықтар сөйлейтін үнді-еуропалық,</w:t>
        <w:br/>
        <w:t>афр-азиялық және орал-алтайлық тіл топтары әу баста ортақ бір тілден</w:t>
        <w:br/>
        <w:t>өрбіген деген ностра болжамын ХХ ғасырдың басында айтса, арада жарты</w:t>
        <w:br/>
        <w:t>ғасыр уақыт өткенде орыс зерттеушісі В. М. Иллич-Свитыч осы ностра тілінің</w:t>
        <w:br/>
        <w:t>ғылыми негізділігін жан-жақты дәлелдеп берумен бірге алтайлық ата тілдің</w:t>
        <w:br/>
        <w:t>түрлі бұтақтарға тарамдалуы үнді-еуропалық ата тілден әлдеқайда бұрын</w:t>
        <w:br/>
        <w:t>болғанын да алғаш алға тартты (Иллич-Свитыч В.М. Опыт сравнения носта-</w:t>
        <w:br/>
        <w:t>тических языков (семитохамитский, картвельский, индогвропейский, уральский,</w:t>
      </w:r>
    </w:p>
    <w:p>
      <w:r>
        <w:t>дарвидиский, алтайский). Введение Сравнительный словарь --М., 1971.- Стр. 69).</w:t>
        <w:br/>
        <w:t>Бұл арада жалпы тілді тудырушы адамдардың өздері болғандықтан, олар-</w:t>
        <w:br/>
        <w:t>дың өз ғұмырында түрлі тарихи-әлеуметтік жағдайларға қарай әр тарапқа өріс</w:t>
        <w:br/>
        <w:t>тартып, барған жерлерінде дербес жеке мемлекеттерге айналып, өзіне тән ерек-</w:t>
        <w:br/>
        <w:t>шелігі бар тіл қалыптастырып, кейін бір-бірімен қатынасқа түсуі арқылы сол</w:t>
        <w:br/>
        <w:t>тілдердің өзара ауыс-түйісіне жол ашып, соның есебінен әрқайсысы өздерінің</w:t>
        <w:br/>
        <w:t>тілдік қорын байытқан заңдылықтары да есте болғаны жөн. Бұл өз тарапы-</w:t>
        <w:br/>
        <w:t>нан, жоғарыда айтқанымыздай, тілдік қорымыздың түп негізін қалаудағы адам</w:t>
        <w:br/>
        <w:t>қызметіне табиғаттың игі ықпалы болғанын түйсінуімізбен бірге тілдің да-</w:t>
        <w:br/>
        <w:t>мып, жетілу тарихын дұрыс танып, түсінуімізге де көмектеспек. Сонда әңгі-</w:t>
        <w:br/>
        <w:t>меге арқау еткелі отырған түрік тілінің қайнар бастауының да табиғаттан тамыр</w:t>
        <w:br/>
        <w:t>тартып, өркен жайғанын пайымдау да, жаңағы Иллич-Свитычтың «алтайлық</w:t>
        <w:br/>
        <w:t>ататіл үнді-еуропалық ата тілден әлдеқайда бұрын тармақталған» деуінің мәнін</w:t>
        <w:br/>
        <w:t>түсіну де онша қиындық туғызбайды.</w:t>
        <w:br/>
        <w:t>Біздің пайымдауымызша да, түрік тілінің қайнар бастауы -тұнық, одан өзге</w:t>
        <w:br/>
        <w:t>тілдердің қоспасы байқалмайды. Түрік тілдерінің сөздік қорындағы кейбір сөз</w:t>
        <w:br/>
        <w:t>түбірінің дыбысталу әуезінің табиғаттың төл үнімен үйлесіп жатуы да осыны</w:t>
        <w:br/>
        <w:t>дәлелдейді. Өйткені олар адамның қатысынсыз табиғаттың өзінде бар дыбыс-</w:t>
        <w:br/>
        <w:t>тар. Олардың сырт түрін өзгертіп, құбылуы - кейінгі уақыттың, тілдік дамудың</w:t>
        <w:br/>
        <w:t>ішкі заңдылықтары негізінде түлеп, жетілудің, есеюдің нәтижесі.</w:t>
        <w:br/>
        <w:t>24</w:t>
        <w:br/>
        <w:t>шыққан тегін Азиядан іздеу керектігіне біржола ден қойды. Бірақ оны апайтөс</w:t>
        <w:br/>
        <w:t>алып Азияның қай жерінен іздеу керек?</w:t>
        <w:br/>
        <w:t>Міне, мәселе осыған тірелгенде нақты бір шешімге келу қиындыққа</w:t>
        <w:br/>
        <w:t>түседі. Сондықтан да әр елдің өкілдерінен құралған ғалымдар тобы Амери-</w:t>
        <w:br/>
        <w:t>ка үндістерінің арғы түп аталарының жаңа құрлыққа Беринг бұғазы арқылы</w:t>
        <w:br/>
        <w:t>өткендігін ескере отырып, зерттеу жұмысын Азияның Америкаға таяу бө-</w:t>
        <w:br/>
        <w:t>тігі Қиыр Шығысты мекендеген халықтардың: эксимостардың, чукча-</w:t>
        <w:br/>
        <w:t>лардың, коряктардың, нивхилардың, юкагирлердің, игансандардың,</w:t>
        <w:br/>
        <w:t>селькуптардың, кеттердің, эвенкилердің, удегейлердің ДНК-сын зерттеу-</w:t>
        <w:br/>
        <w:t>Ден бастайды. Алайда зерттеудің нәтижесі күткендегідей болмайды. Солтүс-</w:t>
        <w:br/>
        <w:t>тік және Оңтүстік Американың ежелгі аборигендерінде болатын мтДНК-ның</w:t>
        <w:br/>
        <w:t>негізгі төрт типі (А, В, С, Д) бұл халықтардың өкілдерінің бірде-біреуінен де</w:t>
        <w:br/>
        <w:t>түгелдей табылмайды, ең көп дегенінен - 3, ал қалғандарынан - 2, тіпті І ғана</w:t>
        <w:br/>
        <w:t>типі кездескен. Бұл нәтижеге қарап, әрине, әлгі өкілдері зерттелген халықтар-</w:t>
        <w:br/>
        <w:t>дың ешқайсысын да америкалық үндістермен тектес, қандас деуге болмайтын</w:t>
        <w:br/>
        <w:t>еді. Сондықтан үндістердің арғы бабаларының шыққан тегін Азияның басқа</w:t>
        <w:br/>
        <w:t>жерінен, басқа халықтардан іздеуге тура келеді.</w:t>
        <w:br/>
        <w:t>Бұдан кейін ғалымдар Шығыстың басқа халықтарының, атап айтқанда,</w:t>
        <w:br/>
        <w:t>моңғолдардың, тибеттіктердің, қытайлықтардың, көрейліктердің, вьет-</w:t>
        <w:br/>
        <w:t>намдықтардың генофондын тексереді. Нәтижесінде тибеттіктер мен қы-</w:t>
        <w:br/>
        <w:t>тайлықтардың (Қытайдың солтүстігіндегілердің) және моңғолдардың вьет-</w:t>
        <w:br/>
        <w:t>намдықтар мен корейлерге қарағанда тұқымтектік ерекшелігі барлығы анық-</w:t>
        <w:br/>
        <w:t>талады. Жиынтық жилігі 50 пайыздан төмен болғанымен, тибеттіктерден де,</w:t>
        <w:br/>
        <w:t>қытайлықтардан да, моңғолдардан да ДНК-ның «американдық» төрт типі</w:t>
        <w:br/>
        <w:t>(А, В, С, Д) түгелдей табылады. Осыған қарап, ғалымдар америкалық үндіс-</w:t>
        <w:br/>
        <w:t>тердің ататегінің шыққан ежелгі отаны - Сібір емес, Маньчжурия немесе Моң-</w:t>
        <w:br/>
        <w:t>ғолия деген қорытындыға келеді.</w:t>
        <w:br/>
        <w:t>Бірақ зерттеу мұнымен тоқталмайды. Америка ғалымдарының зерттеу қо-</w:t>
        <w:br/>
        <w:t>рытындысымен танысқан белгілі орыс ғалымы И.А. Захаров бастаған генетик-</w:t>
        <w:br/>
        <w:t>тер өз тараптарынан ізденіс жасап, тыба халқының тұқымқорын (генофондын)</w:t>
        <w:br/>
        <w:t>тексеруге арнайы экспедиция шығарады. Осы жолы экспедиция мүшелері</w:t>
        <w:br/>
        <w:t>тыбалықтармен қатар Байкал көлінің сыртындағы буряттардың да генофон-</w:t>
        <w:br/>
        <w:t>дын тексереді. Жан-жақты жүргізілген тыңғылықты зерттеудің қорытындысы</w:t>
      </w:r>
    </w:p>
    <w:p>
      <w:r>
        <w:t>күтпеген жаңалықты нәтижені көрсетеді. Екі халықтың да тұқымқорынан ДНК-</w:t>
        <w:br/>
        <w:t>ның «америкалық» 4 типі түгел табылып, олардың /тшттердің) тыбалықтарда-</w:t>
        <w:br/>
        <w:t>ғы жилік жиынтығы, тіпті, рекордтық деңгейге, яғни 70-72 пайызға жетеді.</w:t>
        <w:br/>
        <w:t>Америкалық адам тегін зерттеу қоғамының сьезіне ұсынылған И. Захаров</w:t>
        <w:br/>
        <w:t>тобының осы зерттеу нәтижесіне көп ұзамай бұларға қатыссыз өз беттерінше</w:t>
        <w:br/>
        <w:t>зерттеу жүргізген профессор В.П. Пузыревтің тобы да қол жеткізеді. Ал бұл</w:t>
        <w:br/>
        <w:t>бұған дейінгі зерттеулер қорытындыларында жаңсақтықтың жоғының тағы</w:t>
        <w:br/>
        <w:t>бір айғағы еді.</w:t>
        <w:br/>
        <w:t>Осы орайда ежелгі қыпшақтар тарихын зерттеуші қазақтың белгілі ғалымы</w:t>
        <w:br/>
        <w:t>С.М. Ақынжановтың: «В древних этногенетических легендах о происхожде-</w:t>
        <w:br/>
        <w:t>ний того или иного народа каждая деталь сюжета имеет скрытую генетическую</w:t>
        <w:br/>
        <w:t>подоснову, в каждой атрибутике сюжета имеетея зашифрованный намек на дейст-</w:t>
        <w:br/>
        <w:t>вительные события из жизни определенного этнического коллектива» деген</w:t>
        <w:br/>
        <w:t>тұжырымы ойға оралады. (Яхынжанов С. М. Кыпчаки висторши средневекового</w:t>
        <w:br/>
        <w:t>Казахстана. - А., 1989, - Стр. 55), Расында да, шежіре-тарих дерегінің мән-</w:t>
        <w:br/>
        <w:t>мағынасын танып-білмей жатып, бұрынғы қалыптасқан әдетпен бәрін теріске</w:t>
        <w:br/>
        <w:t>шығара бермей, оның астарына үңіліп, не айтпағын өз болмысында тани алсақ,</w:t>
        <w:br/>
        <w:t>ғалымпікірінде шындық барына көз жеткізу онша қиындық туғызбайтын секіл-</w:t>
        <w:br/>
        <w:t>ді. Мәселеге осы тұрғыдан келіп, жоғарыда айтылған аңызды ауызша шежіре-</w:t>
        <w:br/>
        <w:t>тарихтың дерек беру тәсілі бойынша зерделесек, Түріктің патша болуы</w:t>
        <w:br/>
        <w:t>және оның балаларының есімдерінің басқа емес, тарихқа белгілі байырғы бір-</w:t>
        <w:br/>
        <w:t>бір халықтың атауы болып келуі, ерге заманда Еділ мен Жайықтың арасында</w:t>
        <w:br/>
        <w:t>Түрік деген атпен танылған бір мемлекеттің болғанын және оған «Түріктің</w:t>
        <w:br/>
        <w:t>баласы» деп көрсетілгендердің кезінде осы Түрік еліне бағынышты болған</w:t>
        <w:br/>
        <w:t>елдер екенін аңғару онша қиындық туғызбайды (Билеуші елдің басшысының</w:t>
        <w:br/>
        <w:t>өзіне бағынышты бодан елдің билеушісін «балам» деп атайтын ежелгі</w:t>
        <w:br/>
        <w:t>дәстүрді еске алыңыз).</w:t>
        <w:br/>
        <w:t>Ал әлгі ежелгі Түрік мемлекетінің мерзімдік тұрғыдан қай кезде болғанын</w:t>
        <w:br/>
        <w:t>нақтылау қажет болса, бұл ретте көне дереккөздері әлемдік әйгілі топан су</w:t>
        <w:br/>
        <w:t>тасқыны жөнінде екі мерзімді атайды. Оның бірі - «Энума Элиш» поэмасын-</w:t>
        <w:br/>
        <w:t>да көрсетілген вавилондық мерзім - х.э. дейінгі 2379 жыл, екіншісі - Тауратта</w:t>
        <w:br/>
        <w:t>көрсетілген еврейлік мерзім - х.э. дейінгі 2355 жыл (Шитников А.В. Изменчи-</w:t>
        <w:br/>
        <w:t>вость обіцей увлаженности материков северного полушария. //Записки Геогр.</w:t>
        <w:br/>
        <w:t>Обш-во. Т.ХҰІ-М.-Л., 1957.- Стр. 220-221, 262.) Мұның бәрі, қалай болғанда</w:t>
        <w:br/>
        <w:t>да,ресмитарих ғылымында көрсетілгеніндей, түрік атауының ортағасырда пай-</w:t>
        <w:br/>
        <w:t>да болмағанын, оған дейін де бар ежелгі атау екенін білдіреді. Ал ортағасырлық</w:t>
        <w:br/>
        <w:t>түріктер болса, ел жадында сақталған осы айбарлы атауды кейін тектес</w:t>
        <w:br/>
        <w:t>халықтарды біріктіруші ұран ретінде қайта жаңғыртып, тарих сахнасына</w:t>
        <w:br/>
        <w:t>жаңа тұрпатта алып шығарушылар ғана. Мұның солай екенін ортағасырлық</w:t>
        <w:br/>
        <w:t>түріктердің ұстанған «мәңгі ел» идеясы да растай түседі.</w:t>
        <w:br/>
        <w:t>Айтылғанның ақиқатын тану үшін УІ ғасырда шаңырақ көтерген атақты</w:t>
        <w:br/>
        <w:t>Түрік қағанатының тарихына барынша байыппен зерделей үңілген жөн. Со-</w:t>
        <w:br/>
        <w:t>нда өз заманының заңғар ойлы билеушісі болған Бумын (Момын) қағанның</w:t>
        <w:br/>
        <w:t>төңірегінде теңдесі жоқ қуатты мемлекет құруға бағыт алғанда оны басқа емес,</w:t>
        <w:br/>
        <w:t>неге «түрік» деп атауды қалағанын пайымдауға мүмкіндік туады. Өйткені Бу-</w:t>
        <w:br/>
        <w:t>мын қаған өздерінен бұрын бір кезде төңірегіне түгел билік жүргізген әйгілі</w:t>
        <w:br/>
        <w:t>Түрік деген атақты мемлекеттің болғанын жақсы білген. Бәлкім ол кезде даң-</w:t>
        <w:br/>
        <w:t>қы аспандаған ежелгі Түрік елі, оның батырлары туралы жыр-дастандар ха-</w:t>
        <w:br/>
        <w:t>лық жадында сақталып, айтылып та жүрген болар. Тіпті тобалар талқандаған</w:t>
        <w:br/>
        <w:t>31</w:t>
        <w:br/>
        <w:t>ата-бабаларының да қағанат құрғанға дейін түрлі мемлекеттердің құрамында</w:t>
        <w:br/>
        <w:t>сан алуан тарихи оқиғаларды бастан кешіргені дәлелдеуді қажет етпейтін ак-</w:t>
        <w:br/>
        <w:t>сиома. Ендеше осындай шындықты біле тұрып, түрік халықтарының бастау</w:t>
      </w:r>
    </w:p>
    <w:p>
      <w:r>
        <w:t>тарихын Түрік қағанатының құрылған кезінен, яғни УІ ғасырдан бастау - қай</w:t>
        <w:br/>
        <w:t>тұрғыдан алғанда да шындыққа келмейді. Біздің түрік халықтарының шығу те-</w:t>
        <w:br/>
        <w:t>гіне қатысты қазіргі ғылымда қалыптасқан тұжырымды терістеп, өз пайымда-</w:t>
        <w:br/>
        <w:t>уымызды көпшілік назарына ұсынумыздың негізгі де осы бір қарапайым</w:t>
        <w:br/>
        <w:t>қағидадан басталады.</w:t>
        <w:br/>
        <w:t>Солай дейтұрғанмен, түрік халықтарының бастау тарихын, біз ұсынғандай,</w:t>
        <w:br/>
        <w:t>адамзат баласының бастау тарихымен сабақтастырып, тамырластыра тарату да,</w:t>
        <w:br/>
        <w:t>оған тарихи санасы басқаша қалыптасқан бүгінгі оқырманды сендіру де оңай</w:t>
        <w:br/>
        <w:t>болмасы белгілі. Айтқаныңа айғақ, көнелікке куәлік талап етіледі. Қиындық</w:t>
        <w:br/>
        <w:t>та осында. Өйткені есте жоқ ескі замандар оқиғаларының шындығын алға</w:t>
        <w:br/>
        <w:t>жайып көрсетер қолымызда арнайы нақты жазба деректер де, айғақ етіп алға</w:t>
        <w:br/>
        <w:t>тартар құжаттар да жоқтың қасы.</w:t>
        <w:br/>
        <w:t>Бірақ, соған қарамастан, ізденгеннің ізгі ниетін жүзеге асыруға көмегі</w:t>
        <w:br/>
        <w:t>тиер, білімді зерденің талдап тануына талшық етуіне мүмкіндік берер мағлұ-</w:t>
        <w:br/>
        <w:t>маттардың ұшырасып қалатынын да жоққа шығаруға болмайды. Бұл ретте</w:t>
        <w:br/>
        <w:t>ел жадында жатталып, ұрпақтан-ұрпаққа ұласып, кейінгіге жеткен халықтың</w:t>
        <w:br/>
        <w:t>ауызша тарихының: мифтік әңгімелер мен аңыздар дерегінің, сондай-ақ тілдік</w:t>
        <w:br/>
        <w:t>мұралардың, археологиялық қазба материалдардың берері аз емес. Тек соны</w:t>
        <w:br/>
        <w:t>сараптай білер сана, көре білер көз болсын деңіз.</w:t>
        <w:br/>
        <w:t>Бұл ретте, ең бастысы, зерттеушінің де, оқырманның да қалыптасқан қа-</w:t>
        <w:br/>
        <w:t>ғидалар шектеуінен шығып, «түріктердің де ежелгі халық болуы мүмкін-ау»</w:t>
        <w:br/>
        <w:t>деген ойды бір сәтке болса да санасына қонақтата алуы шарт. Олай болмаған</w:t>
        <w:br/>
        <w:t>күнде «түріктердің х.э. кейінгі УІ ғасырдан бұрын болуы мүмкін емес» деген</w:t>
        <w:br/>
        <w:t>санада қалыптасқан соқыр сенім жоқты табуға, барды көруге жол бермейді,</w:t>
        <w:br/>
        <w:t>ескі сүрлеуден шығармайды, айтқаныңды қабылдауға мүмкіндік бермейді.</w:t>
        <w:br/>
        <w:t>Осыған орай, неге болсын тек тиімділігі, пайдалылығы тұрғысынан қарап,</w:t>
        <w:br/>
        <w:t>«уақыт - алтын» деп есептелінетін мына қарбаласы мол қауырт заманда та-</w:t>
        <w:br/>
        <w:t>рихты өздері танып, түсінуге мүмкіндігі аз оқырманға осы бағытта алда айты-</w:t>
        <w:br/>
        <w:t>Лар ойларымыздың төбеден түскендей тосындық танытпауы үшін, алдымен,</w:t>
        <w:br/>
        <w:t>оларға ежелгі дүниенің ескі карталарын зерделей қарап, ондағы ежелгі өр-</w:t>
        <w:br/>
        <w:t>кениет ошақтары орналасқан өңірлердегі белгіленген елдік атаулар мен жер-су</w:t>
        <w:br/>
        <w:t>аттарына байыптай назар аударуды ұсынар едік. Сонда олар әлгі атаулардың</w:t>
        <w:br/>
        <w:t>(этнонимдердің, топонимдердің, гидронимдердің) арасынан толып жатқан таза</w:t>
        <w:br/>
        <w:t>түріктік ұғымдағы атауларды өз көздерімен көрер еді. Көрген соң, сөз жоқ, «ау,</w:t>
        <w:br/>
        <w:t>көне заманда түріктер болмаса, христиан эрасынан бұрынғы төрт мыңыншы-</w:t>
        <w:br/>
        <w:t>үш мыңыншы жылдарда Оңтүстік Еуропа, Египет, Алдыңғы және Кіші Азия</w:t>
        <w:br/>
        <w:t>жерлерінде бұл атаулар қайдан, қалай пайда болған» деген ойға қалар еді. Әсі-</w:t>
        <w:br/>
        <w:t>ресе, адамзат баласы салған қалалардың ең көнесі деп танылған екі қаланың</w:t>
        <w:br/>
        <w:t>34</w:t>
        <w:br/>
        <w:t>Сайып келгенде, мұның бәрі, түрік тілінің адамзат баласының тіл бай-</w:t>
        <w:br/>
        <w:t>лығының бастауы болған ортақ түпкі бір баба тілден тамыр тартқанын, яғни</w:t>
        <w:br/>
        <w:t>оның ежелгі көне тілдердің бірі екенін түйсінуге мүмкіндік береді. Бірақ ол,</w:t>
        <w:br/>
        <w:t>түрік тілі - қазіргі бар тілдердің барлығының түп бастауы дегенді білдірмей-</w:t>
        <w:br/>
        <w:t>ді. Басқаша айтқанда, түрік тілінің Де сол түпкі ортақ тамырдан нәр алып, өз</w:t>
        <w:br/>
        <w:t>алдына жеке бұтақ болып өсіп шығып, өркен жайған ежелгі көне тілдердің бірі</w:t>
        <w:br/>
        <w:t>екенін тұшынуға көмектеседі. Осыдан оның әу баста «түрік тілі» деген атаумен</w:t>
        <w:br/>
        <w:t>танылмағанын да, сол секілді осы тілде сөйлеген халықтардың да әуелден</w:t>
        <w:br/>
        <w:t>ортақ «түрік» деген атауды иеленбегенін де аңғаруға болады. Өйткені ол кезде</w:t>
        <w:br/>
        <w:t>осы тілді өмірге әкеліп, оны қатынас құралы ретінде тұтынушылардың өздері</w:t>
        <w:br/>
        <w:t>тілдік тұрғыдан да, халықтық тұрғыдан да алғанда ортақ бір атауды иеле-</w:t>
        <w:br/>
        <w:t>нетіндей бірлікте болмағаны хақ. Сондықтан тіл бастауына қатысты айтылған</w:t>
        <w:br/>
        <w:t>пайымдауларда қолданылданылған «түрік тілі» атауын шарттылық мағы-</w:t>
        <w:br/>
        <w:t>нада ғана қабылдаған жөн.</w:t>
        <w:br/>
        <w:t>Ежелгі халықтардың бастау тарихы жөніндегі зерттеулер нәтижелерін са-</w:t>
      </w:r>
    </w:p>
    <w:p>
      <w:r>
        <w:t>на сүзгісінен өткізіп, байыптай зерделесек, осы шартты түрдегі «түрік тілін»</w:t>
        <w:br/>
        <w:t>қолданған ежелгі адамдар алғашқыда терімшілік тұсындағы үйірлестік топта-</w:t>
        <w:br/>
        <w:t>судан шығып, кейінгі рулық, тайпалық құрылымға ұйысқанда, әр ру, әр тайпа</w:t>
        <w:br/>
        <w:t>өзіндік атауға ие болып, сол атауларымен төңірегіне таныла бастаған секілді.</w:t>
        <w:br/>
        <w:t>Бірақ бұл кезде де бұлардың қолданысындағы тіл бәріне ортақ болғанымен,</w:t>
        <w:br/>
        <w:t>оның атауы біреуге еншіленіп, баршаға ортақ бір атаумен аталмаған, әр рудың,</w:t>
        <w:br/>
        <w:t>әр тайпаның өз тілі ретінде, солардың атымен аталып жүрген сыңайлы. Ол тек</w:t>
        <w:br/>
        <w:t>кейін әлгі рулар мен тайпалар географиялық-аумақтық орналасу ыңғайына</w:t>
        <w:br/>
        <w:t>қарай тарихи-әлеуметтік жағдайларға байланысты өзара бірігіп, үлкен ірі эт-</w:t>
        <w:br/>
        <w:t>носаяси бірлестіктер құрғанда, сол бірлестіктің атымен аталу арқылы барып</w:t>
        <w:br/>
        <w:t>ортақтық сипатқа ие болған. Қазіргі тарихта түрік тілінің негізгі тармақтары</w:t>
        <w:br/>
        <w:t>есебінде, мысалы, «қыпшақ тілі», «ғұз тілі» («оғыз тілі») деп аталудағы қыпшақ</w:t>
        <w:br/>
        <w:t>та, ғұз да осындай үлкен этносаяси бірлестіктердің аттары. Бұлар этникалық</w:t>
        <w:br/>
        <w:t>атаулар емес. Кейін осындай ірі бірлестіктерден өз кезегінде түрлі мемлекеттер</w:t>
        <w:br/>
        <w:t>пайда болып, түрлі халықтар қалыптасқанда бұрынғы бәріне ортақ бір тіл де</w:t>
        <w:br/>
        <w:t>тармақтанып, әрқайсысы әлгі халықтардың атымен аталып кете барған. Мыса-</w:t>
        <w:br/>
        <w:t>лы, жаңағы қыпшақ бірлестігінен тарамдалған кейінгі құмықтың, балқардың,</w:t>
        <w:br/>
        <w:t>қарашайдың, ноғайдың, башқұрттың, татардың, қарақалпақтың, қырғыздың,</w:t>
        <w:br/>
        <w:t>қазақтың және сол секілділердің атымен аталып, солардың тілі ретінде танылып</w:t>
        <w:br/>
        <w:t>кеткені тәрізді. Бірақ мұндай тармақтанулар әлгі жеке атауға ие болғандардың</w:t>
        <w:br/>
        <w:t>тілдік тұрғыдан да, халықтық тұрғыдан да, түп тамырының бір екенін жоққа</w:t>
        <w:br/>
        <w:t>шығармайды. Ғалымдардың өз зерттеулерінде осылардың түп бірлігін білдіру</w:t>
        <w:br/>
        <w:t>қажет болғанда бастаудағы ортақ атауымен жалаң атамай, оған «тектес», «Тіл-</w:t>
        <w:br/>
        <w:t>дес» деген сөздерді тіркеп қолданатындары да содан. Мысалы, мұны нақты</w:t>
        <w:br/>
        <w:t>осы түрік атауына қарата айтсақ, бұл жекелік ұғымдағы «түрік тілі», «түрік</w:t>
        <w:br/>
        <w:t>5</w:t>
        <w:br/>
        <w:t>атымен, болмаса соларға сол кезде жетекшілік еткен атақты басшының есі-</w:t>
        <w:br/>
        <w:t>мімен немесе сол кезеңдегі тарихи жағдайға байланысты жалпы бәріне ортақ,</w:t>
        <w:br/>
        <w:t>өзара кие тұгатын жер-судың атауымен аталатыны белгілі. Ал УІ ғасырда құ-</w:t>
        <w:br/>
        <w:t>рылған қағанаттың түрік аталауына, бізге жеткен дереккөздері бойынша,</w:t>
        <w:br/>
        <w:t>бұлардің бірде-біреуі негіз бола алмайды. Өйткені қағанаттың негізін қалаушы</w:t>
        <w:br/>
        <w:t>тайпаның атауы - қыпшақ (ресми тарихтың танымы бойынша: «ашина»),</w:t>
        <w:br/>
        <w:t>жетекшілік еткен көсемнің аты - Бумын (Момын), жерінің атауы - Алтын</w:t>
        <w:br/>
        <w:t>тау (Боғда тауы) екені белгілі. Мұның сыртында әлдеқалай бір себебі</w:t>
        <w:br/>
        <w:t>болған шығар деуге, Түрік қағанатының құрамына енген тарихқа белгілі</w:t>
        <w:br/>
        <w:t>ірілі-ұсақты басқа ру-тайпалардың ішінде де түрік деп аталатын ру-тайпа аты</w:t>
        <w:br/>
        <w:t>кездеспейді. Алайда соған қарамастан, қағанат «Түрік елі» (Түрікқағанаты) деп</w:t>
        <w:br/>
        <w:t>аталады, ал оның халқын ресми тарих «түріктер», «көк түріктер» деп әйгілейді.</w:t>
        <w:br/>
        <w:t>Сонда бұған дейінгі арғы-бергі тарихта еш жерде кездеспейтін бұл түрік ата-</w:t>
        <w:br/>
        <w:t>уы қайдан пайда болды? Түрік елінің халқының атына анықтауыш ретінде</w:t>
        <w:br/>
        <w:t>«көк» сөзінің тіркелуіне не себеп? «Көк» сөзі бұл арада қандай мағынаға ие:</w:t>
        <w:br/>
        <w:t>бояу түсінің түрі ме, әлде Тәңір атының символдық баламасы - аспан ба ? Бұл</w:t>
        <w:br/>
        <w:t>сауалдарға да жауап жоқ.</w:t>
        <w:br/>
        <w:t>Бұған қарағанда, салыстырмалы түрде алғанда, халықтың ауызша та-</w:t>
        <w:br/>
        <w:t>рих дерегінде тілге тиек, ойға талшық болар дәйек бар. Бұл ретте шежіре-та-</w:t>
        <w:br/>
        <w:t>рих адамзат тұқымын әлемдік топан су тасқынынан аман алып қалған Нұх</w:t>
        <w:br/>
        <w:t>кемесінің Шам жұртындағы Мосул шаһарына таяу жердегі Жуды тауына қа-</w:t>
        <w:br/>
        <w:t>Яырлағанын баяндай келіп былай дейді: «...Осы арада олардың /адамдардың)</w:t>
        <w:br/>
        <w:t>бәрі ауырып, тек Нұхтың өзі әйелімен және үш ұлы әйелдерімен аман қалды.</w:t>
        <w:br/>
        <w:t>Қалғандары о дүниеге сапар шекті.</w:t>
        <w:br/>
        <w:t>Бұдан кейін Нұх үш ұлын үш тарапқа: Хам атты ұлын Үңдістан жаққа;</w:t>
        <w:br/>
        <w:t>Сим (Сам) атты ұлын Иран жеріне; Иафет (Иафес) атты ұлын солтүстік</w:t>
        <w:br/>
        <w:t>жаққа жіберіп, оларға былай деді: «Адамның ұрпақтарынан сен үшеуіңнен</w:t>
        <w:br/>
        <w:t>басқа ешкім қалған жоқ. Сол себепті үшеуің үш жұртты мекендеңдер. Қашан</w:t>
        <w:br/>
        <w:t>бала-шағаларың көбейеді, солай әрқайсысың сол барған жерлеріңді игеріп, өз</w:t>
        <w:br/>
        <w:t>алдарыңа жұрт болыңдар.</w:t>
      </w:r>
    </w:p>
    <w:p>
      <w:r>
        <w:t>..Иафет әкесінің әмірімен Жуды тауынан кетіп, Еділ мен Жайық су-</w:t>
        <w:br/>
        <w:t>ларының бойына барып, қоныс тепті. Онда екі жүз елу жыл өмір сүріп,</w:t>
        <w:br/>
        <w:t>қайтыс болды. Иафеттен сегіз ұл бар еді. Олар мыналар: Түрік, Хазар, Сақпап,</w:t>
        <w:br/>
        <w:t>Рус, Миң, Шын, Кеймари, Тарих. (Хондемирде соңғы екеуінің есімі: Кеймал, Та-</w:t>
        <w:br/>
        <w:t>реджа). Иафет өз орнына үлкен ұлы Түрікті отырғызып, өзге ұлдарына: «сендер</w:t>
        <w:br/>
        <w:t>Түрікті патшамыз деп мойындап, оған бағыныңдар» деді». (Абульгазы баха-</w:t>
        <w:br/>
        <w:t>дур-хан. Родословное древо тюрков. -М., 1996.- Стр. 15-16; Хондемир. История</w:t>
        <w:br/>
        <w:t>монголов от древнейших времен до Темирлана. - С-Пб., 1854.- Стр. 2.) Ауызша</w:t>
        <w:br/>
        <w:t>тарих дерегі бойынша осыдан Түріктің және оның елінің тарихы басталады.</w:t>
        <w:br/>
        <w:t>Бұған қарағанда, кісі есімі болсын, елдік атау болсын, қалай болғанда</w:t>
        <w:br/>
        <w:t>да, түрік атауының, кем дегенде, төрт мың жылдық тарихы бары көрінеді.</w:t>
        <w:br/>
        <w:t>30</w:t>
        <w:br/>
        <w:t>(Мугән) отырғызылмай, інісі Ысты-бидің (1сті-мидің) отыруы, одан кейін де</w:t>
        <w:br/>
        <w:t>тақты өлген қағандардың балалары емес, олардың тетелес інілерінің иеле-</w:t>
        <w:br/>
        <w:t>нуі - жоғарыда айтылған ойлардың шындыққа шет еместігін дәлелдей түседі.</w:t>
        <w:br/>
        <w:t>Мұндай жағдай Түрік қағанатына дейінгі далалық мемлекетердің бірде-</w:t>
        <w:br/>
        <w:t>бірінде болған емес!..</w:t>
        <w:br/>
        <w:t>Сонарда із танымаған аңшы олжасыз оралады</w:t>
        <w:br/>
        <w:t>Сонымен, түрік тектес халықтардың бастау тарихына қатысты екі тұжы-</w:t>
        <w:br/>
        <w:t>рым бой көрсетті.</w:t>
        <w:br/>
        <w:t>Оның бірі, қазіргі ғылыми айналымда жүргені - бүгінгі тарихи сананы мо-</w:t>
        <w:br/>
        <w:t>Йындатып отырған, «түрік халықтары - х.э. кейінгі УІ ғасырда Алтайда пайда</w:t>
        <w:br/>
        <w:t>болған жас халық» деген ресми тарих ғылымы қалыптастырған тұжырым.</w:t>
        <w:br/>
        <w:t>Екіншісі - түрік халықтарының бастау тарихын есте жоқ ескі замандар</w:t>
        <w:br/>
        <w:t>қойнауынан шығарып, жалпы адамзат баласының ортақ бастауымен сабақ-</w:t>
        <w:br/>
        <w:t>тастыра жалғастырып, бүгінгі күнмен ұштастыруға талпынған біздің пайымда-</w:t>
        <w:br/>
        <w:t>уымыз. Бұл - бұған дейін арнайы сөз болмаған тақырып.</w:t>
        <w:br/>
        <w:t>Жоғарыда айтылған ғылыми тұжырымдаманың табан тірер негізі, алға</w:t>
        <w:br/>
        <w:t>ұстар айғағы - Орхон-Енесей ескерткіштеріндегі және қытайдың әулеттік ше-</w:t>
        <w:br/>
        <w:t>жірелеріндегі жазба деректер, солар арқылы әлемге танылған әйгілі Түрік қа-</w:t>
        <w:br/>
        <w:t>ғанатының тарихы. Қазіргі таңдағы екінің бірінің ауызында жүрген «Алтай -</w:t>
        <w:br/>
        <w:t>түріктердің алтын бесігі» деген ұғым да осы тұжырым негізінде қалыптасқан.</w:t>
        <w:br/>
        <w:t>Алайда бұл тұжырымның дұрыстығына елеулі күмән бар. Біздің пайымда-</w:t>
        <w:br/>
        <w:t>уымызша, бұл орайдағы бар жаңсақтық осы тұжырымды жасаушылар мен оны</w:t>
        <w:br/>
        <w:t>ғылымға енгізушілердің әу баста мемлекет тарихы мен халық тарихының</w:t>
        <w:br/>
        <w:t>ара-жігін ашып, ажыратпай, екеуін бір ұғым ретінде қабылдауынан басталған</w:t>
        <w:br/>
        <w:t>секілді. Ресми тарихтың түрік халықтарының (тайпаларының) бастау тарихын</w:t>
        <w:br/>
        <w:t>УІ ғасырда шаңырақ көтерген Түрік қағанатының, яғни олар құрған мемлекет-</w:t>
        <w:br/>
        <w:t>тің тарихынан бастаулары осы ойға жетелейді.</w:t>
        <w:br/>
        <w:t>Ешбір халық ғайыптан пайда болып, мемлекет құрмайды. Өмірде бар ха-</w:t>
        <w:br/>
        <w:t>тықтар ғана белгілі бір тарихи-әлеуметтік жағдайлардың қажеттілігінің орайы-</w:t>
        <w:br/>
        <w:t>на қарай тарихи мүмкіндіктерді пайдаланып, белгілі бір кезеңде жаңадан</w:t>
        <w:br/>
        <w:t>өз мемлекетін құра алады. Сол себепті көз келген мемлекеттің құрылған Кезі</w:t>
        <w:br/>
        <w:t>оны құрушы халықтың (тайпалардың) пайда болуын көрсетпейді. Өйткені ол</w:t>
        <w:br/>
        <w:t>халықтар одан бұрын да болған, олардың ата-бабалары бұған дейін де басқа бір</w:t>
        <w:br/>
        <w:t>мемлекеттің құрамында жүрген. Бұл - көз көріп жүрген өмір шындығы.</w:t>
        <w:br/>
        <w:t>Осы шындық түрік халықтарының тарихына да қатысты. «Түрік» деген атты</w:t>
        <w:br/>
        <w:t>меленді екен деп, бүкіл түрік тектес халықтардың бастау тарихын орта ғасыр-</w:t>
        <w:br/>
        <w:t>да мемлекет құрған түріктердің тарихына телу жаңсақтық болмақ. Жоғарыда</w:t>
        <w:br/>
        <w:t>айтқанымыздай, ортағасырлық бұл түріктердің Де көктен түспегені, олардың</w:t>
      </w:r>
    </w:p>
    <w:p>
      <w:r>
        <w:t>3-0228 33</w:t>
        <w:br/>
        <w:t>жатқан Американың ежелгі тұрғындары - үндістердің тұқымтегін анықтауға</w:t>
        <w:br/>
        <w:t>деген ұмтылыстан басталған.</w:t>
        <w:br/>
        <w:t>Еуропа мен Америка ғалымдарының бірнеше ғасыр бойы Американың</w:t>
        <w:br/>
        <w:t>ежелгі тұрғындары - үндістердің шыққан тегін анықтау жолында тынымсыз</w:t>
        <w:br/>
        <w:t>ізденіп келе жатқаны, сол ізденіс барысында бірнеше болжамдардың айтыл-</w:t>
        <w:br/>
        <w:t>ғаны да мәлім. Олардың бірі - Америка аборигендерін бұдан бұрынғы 12-</w:t>
        <w:br/>
        <w:t>15 мың жыл шамасында Азиядан Беринг бұғазы арқылы үлкен бір толқын бо-</w:t>
        <w:br/>
        <w:t>лып өткен ежелгі терімшілер мен аңшылардың ұрпағы десе, енді бірі Азиядан</w:t>
        <w:br/>
        <w:t>Америкаға мұндай қоныс аударулардың бір емес, бірнеше дүркін болғанын</w:t>
        <w:br/>
        <w:t>дәлелдеп баққан-ды. Олардың мерзімдік көрсеткіштері де әр түрлі болатын.</w:t>
        <w:br/>
        <w:t>Осының ішінде «Азиядан Америка құрлығына үш дүркін қоныс аудару болған»</w:t>
        <w:br/>
        <w:t>дейтін Джозеф Гринбергтің болжамы ғылыми ортаның назарын өзіне көбірек</w:t>
        <w:br/>
        <w:t>аударған сыңайлы.</w:t>
        <w:br/>
        <w:t>Ол Американың ежелгі тұрғындарын жалпы үндістердің тіл ерекшелігіне</w:t>
        <w:br/>
        <w:t>қарай үш топқа бөледі:</w:t>
        <w:br/>
        <w:t>Біріншісі - Солтүстік, Орталық және Оңтүстік Американы мекендейтін</w:t>
        <w:br/>
        <w:t>үндістер. Оларды ортақ бір атаумен «Америндтер» деп атайды. Бұлар мұнда</w:t>
        <w:br/>
        <w:t>бұдан 11 мың жыл бұрын келген.</w:t>
        <w:br/>
        <w:t>Екіншісі - на-дене үндістері, яғни АҚШ-тың терістік шығысында,</w:t>
        <w:br/>
        <w:t>Канадада және Аляскада тұратын атапаски, апачи және навохалар. Бұлардың</w:t>
        <w:br/>
        <w:t>Америкаға келгеніне 9 мың жылдай болған.</w:t>
        <w:br/>
        <w:t>Үшінші топтағы үндістер- бұдан 5 мың жыл бұрын Азидан Америкаға өткен</w:t>
        <w:br/>
        <w:t>эскалеуттер, яғни эксимостар және Алеут аралдарының ежелгі тұрғындары.</w:t>
        <w:br/>
        <w:t>Археологтар мен антропологтар Дж. Гринбергтің бұл болжамымен келіс-</w:t>
        <w:br/>
        <w:t>пейді. Олар Америка үндістерінің бұл құрлыққа үш дүркін өткенін теріске</w:t>
        <w:br/>
        <w:t>шығармағанымен, қоныс аударуы мерзімінің бұл көрсетілген жылдардан әлде-</w:t>
        <w:br/>
        <w:t>қайда ерте басталғанын, оған кем дегенде 20-30 мың жыл өткенін және ол</w:t>
        <w:br/>
        <w:t>кезде қазіргі Беринг бұғазының орнында құрғақ, жіңішке өзектің болғанын,</w:t>
        <w:br/>
        <w:t>үндістердің ата-бабаларының сол арқылы Азиядан Америкаға өткенін айтады.</w:t>
        <w:br/>
        <w:t>Мерзімдік жағынан алғанда Дж. Гринбергке қарағанда археологтар мен</w:t>
        <w:br/>
        <w:t>антропологтардың бұлтұжырымдарының шындыққа келетінін Американыңбел-</w:t>
        <w:br/>
        <w:t>гілі ғалымы Петер Андерхилл ДНК зерттеулерінің нәтижесіне сүйене отырып,</w:t>
        <w:br/>
        <w:t>жақында жалпақ жұртқа жария етті. Ол зерттеу барысында Америкаүндістерінің,</w:t>
        <w:br/>
        <w:t>жоғарыда айтылған, тілдік үш тобының еркектерінің хромосомасының өздеріне</w:t>
        <w:br/>
        <w:t>тән ерекшелігін анықтау арқылы олардың барлығының қандас туыстар екенін</w:t>
        <w:br/>
        <w:t>дәлелдеп берді. Оның айтуынша: мутацияның нәтижесінде үндістердің еркек-</w:t>
        <w:br/>
        <w:t>терінің хромосомасында «американдық» типтің пайда болуы бұдан 30 мың</w:t>
        <w:br/>
        <w:t>жыл бұрын Солтүстік Американы мекендеушілердің алғашқы кезеңінде пайда</w:t>
        <w:br/>
        <w:t>болған және Американың бүкіл аборигендері осылардан тараған.</w:t>
        <w:br/>
        <w:t>П. Андерхилдің зерттеу қорытындысының нәтижесіне сүйене отырып жа-</w:t>
        <w:br/>
        <w:t>саған осы тұжырымынан кейін ғалымдар ендігі жерде Америка үндістерінің</w:t>
        <w:br/>
        <w:t>39</w:t>
        <w:br/>
        <w:t>Тек осы «әріптердің» кезектесуімен әр түрлі адамдардың тұқымтек ерекшелігі</w:t>
        <w:br/>
        <w:t>айқындалады.</w:t>
      </w:r>
    </w:p>
    <w:p>
      <w:r>
        <w:t>Генетиктердің түсіндіруінше, адамның ұрпаққа әр түрлі жолмен берілетін</w:t>
        <w:br/>
        <w:t>тұқымтегі үш бөліктен тұратынға ұқсайды. Оның біріншісі - балаға әкесі</w:t>
        <w:br/>
        <w:t>мен шешесінен берілетін хромосома!. Екіншісі - Х және Ү таңбаларымен</w:t>
        <w:br/>
        <w:t>белгіленетін жыныстық хромосома. Осының «Ү-хромосома» түрі тек еркектерде</w:t>
        <w:br/>
        <w:t>болады және ол аталық желі бойынша әкеден ұлына ғана беріледі. Үшіншісі -</w:t>
        <w:br/>
        <w:t>митохондриальды ДНК (мтДНК). Ол өзге хромосомалар секілді ядрода емес,</w:t>
        <w:br/>
        <w:t>клеткалар цитоплазмасында болады және тұрақты түрде тек аналық желі</w:t>
        <w:br/>
        <w:t>бойынша балаларына беріліп отырылады. Келесі ұрпақта мтДНК тек қыздарға</w:t>
        <w:br/>
        <w:t>беріледі, ал ұлдар анасынан берілген м.ДНК-ны ұрпағына жалғастыра алмай-</w:t>
        <w:br/>
        <w:t>ды. МтДНК молекуласында қалыпты жағдайда 16569 нуклеотид болады.</w:t>
        <w:br/>
        <w:t>Өткен ХХ ғасырдың сексенінші жылдарының аяғына қарай ғана тұқымтек</w:t>
        <w:br/>
        <w:t>зерттеуші ғалымдар осы мІДНК-ны «оқу» мүмкіндігіне ие болған көрінеді.</w:t>
        <w:br/>
        <w:t>Осыдан кейін барып, бір бағытта бірлесе жүргізген әр елдің генетик ға-</w:t>
        <w:br/>
        <w:t>лымдарының көптеген зерттеулерінің нәтижесінде жекелеген адамдардың</w:t>
        <w:br/>
        <w:t>ғана емес, әр түрлі нәсілдердің де өздеріне тән мұрагерлік белгілері болатыны</w:t>
        <w:br/>
        <w:t>анықталған. Сөйтіп адамның митохондриальды генетикалық қорының</w:t>
        <w:br/>
        <w:t>таралуы аймақтық ерекшелікке қарай белгілі бір түрлерге жіктелетіні</w:t>
        <w:br/>
        <w:t>белгілі болған. Осы тұрғыдан алғанда, мысалы, Еуропа халықтарының</w:t>
        <w:br/>
        <w:t>тұқымтектік қорында (генофондында) мтДНК-ның, латын әрпімен белгіленген,</w:t>
        <w:br/>
        <w:t>НУ, Н, УТ, 0, К,І,УУ, Х деп аталатын он түрі, Азия халықтарының тұ-</w:t>
        <w:br/>
        <w:t>қымтек қорында А, В, С, Б, Е, Е б, Ү, т27, М% деп аталатын он түрі, ал Африка</w:t>
        <w:br/>
        <w:t>халықтарында І., деп аталатын бір түрі ғана болатыны анықталған.</w:t>
        <w:br/>
        <w:t>Калифорния университетінің профессор Алан Уилсон бастаған генетик</w:t>
        <w:br/>
        <w:t>ғалымдары ғылымға белгілі түрлі нәсілдердің (африкалық, еуропалық, азиялық)</w:t>
        <w:br/>
        <w:t>өкілінен 147 адамның мтДНК молекуласындағы тұқымтек ақпарат құрамын</w:t>
        <w:br/>
        <w:t>арнайы зертханада зерттеуден өткізіп, сараптаған кезде олардың бәрінің</w:t>
        <w:br/>
        <w:t>тұқымтектік түп негізінің ортақ бір желіден таралғанын көрсеткен. Ұрпақтан-</w:t>
        <w:br/>
        <w:t>ұрпаққа үздіксіз беріліп отыратын клеткалық материалдарды анықтау үшін</w:t>
        <w:br/>
        <w:t>ар түрлі елдің әйелдерін тест арқылы тексеруден өткізген кезде барлық</w:t>
        <w:br/>
        <w:t>әйелдердің тұқымдық мәліметтерінің негізі африкалық ежелгі түпкі</w:t>
        <w:br/>
        <w:t>текпен бірдейлігі белгілі болған. Алан Уилсонның тобы осындай жолмен</w:t>
        <w:br/>
        <w:t>алынған деректердің бөрін қорытындылай келіп, адамзат баласының түпкі</w:t>
        <w:br/>
        <w:t>жаратылыс тегінің пайда болған жері - Шығыс Африка деген тұжырымға</w:t>
        <w:br/>
        <w:t>келген /Янковский Н.К., Боринская С.А. Наша история записанная в ДНК. //</w:t>
        <w:br/>
        <w:t>Природа. Х96. 2001.). Олардың бұл тұжырымдарының ғылыми тұрғыдан негізді</w:t>
        <w:br/>
        <w:t>екенін бұларға қатыссыз, өз беттерінше дербес зерттеу жүргізген Ресейдің</w:t>
        <w:br/>
        <w:t>Хромосома - клетка ядросының бояғыш элементі (Русско-казахский словарь. - М., 1954, -</w:t>
        <w:br/>
        <w:t>Стр. 881)</w:t>
        <w:br/>
        <w:t>бірдей «Йер-қон» («Жер-қон») аталуы және оның біреуінің көне Палести-</w:t>
        <w:br/>
        <w:t>на жерінде, екіншісінің атақты Ніл-дарияның орта ағысында (ертеде грек-</w:t>
        <w:br/>
        <w:t>тер Египетті жаулап алғаннан кейін ол «Йерқонполь» аталған - Қ.С.)</w:t>
        <w:br/>
        <w:t>орналасқанына қарамастан, аттарының сонау Шығыстағы Алтай түріктерінің</w:t>
        <w:br/>
        <w:t>атақонысы делінетін ежелгі «Ергенеқонмен» еншілес болуы - кім-кімді болсын</w:t>
        <w:br/>
        <w:t>нақты сендіріп тастамағанымен, «түріктердің ежелгі халық болуы да мүмкін-</w:t>
        <w:br/>
        <w:t>ау» деген ойды түйсінуіне аз да болса ықпал етер еді. Ал мұның өзі тыңнан</w:t>
        <w:br/>
        <w:t>із салған зерттеушіге қараңғы қапасқа тар тесіктен түскен әлсіз сәуледей әсер</w:t>
        <w:br/>
        <w:t>етері хақ.</w:t>
        <w:br/>
        <w:t>Тек, осы орайда, ескерерлік бір жай бар. Ол - көне карталарда кездесетін</w:t>
        <w:br/>
        <w:t>түріктік ұғымдағы әлгіндей атаулардың бәрінің бірдей төл жаратылыс болмы-</w:t>
        <w:br/>
        <w:t>сын сақтай алмай, кейбірінің картаға түсіруші басқатіл өкілдерінің шектеулі тіл-</w:t>
        <w:br/>
        <w:t>дік мүмкіндіктерінің әсерінен әр түрлі деңгейдегі өзгеріске (транслитрацияға)</w:t>
        <w:br/>
        <w:t>ұшырайтындығы. Бұл - және басқа тіл өкілдерінің әдейі бұрмалаған қырсық-</w:t>
        <w:br/>
        <w:t>қыңырлығы да емес, тілдік ерекшелігінің салдары.</w:t>
        <w:br/>
        <w:t>Қолда бар ескі карталардың бәрі - ежелгі грек, латын тілді ғалымдардан</w:t>
        <w:br/>
        <w:t>(мыс. Страбоннан, Птоломейден) қалған мұралар. Түрік тілінің қорындағы</w:t>
      </w:r>
    </w:p>
    <w:p>
      <w:r>
        <w:t>сөздерді дәл төл болмысында, бұзбай, өзгеріске ұшыратпай беруге бұл</w:t>
        <w:br/>
        <w:t>тілдердің мүмкіндігі жоқ. Өйткені ежелгі грек алфитінде барлығы - 24 әріп,</w:t>
        <w:br/>
        <w:t>латында - 23 әріп қана болған (Н.Ю. Дроздов). Ал түрік тіліндегі сөздердің</w:t>
        <w:br/>
        <w:t>мағынасын бұзбай дәл беру үшін 42 әріп керек. Сондықтан көне грек тілділер</w:t>
        <w:br/>
        <w:t>де, көне латын тілділер де естіген түрік сөздерін өз тілдерінің дыбысталу (гра-</w:t>
        <w:br/>
        <w:t>фемалық) мүкіндігі аясында беруге мәжбүр. Мысалы, ежелгі тұр тайпа бірлес-</w:t>
        <w:br/>
        <w:t>тігі халықтарының «Тұрұя» қаласын «Троя» деп беретіндері сияқты.</w:t>
        <w:br/>
        <w:t>сөне заман карталарын осылайша зерделеп бір қарап шыққаннан кейін</w:t>
        <w:br/>
        <w:t>оқырмандарымыздың енді адамзат баласының жаратылыс тегіне байланысты</w:t>
        <w:br/>
        <w:t>қазіргі заман генетиктерінің зертханаларда тұсауы кесілген кейінгі жаңалығын</w:t>
        <w:br/>
        <w:t>ой елегінен өткізе тағы бір қарап шығуын қалар едік. Өйткені генетик ғалымдар</w:t>
        <w:br/>
        <w:t>өмірге әкелген бұл тұжырымды әзірге ешкім терістей алған жоқ. Оқырманға</w:t>
        <w:br/>
        <w:t>жеңілдік үшін енді осыған қысқаша болса да тоқтала кетелік. Генетика</w:t>
        <w:br/>
        <w:t>ғылымының соңғы жетістігі - ДНК тәсілінің көмегімен ғалымдар, жоғарыда</w:t>
        <w:br/>
        <w:t>айтқанымыздай, молекулада жазылған адам баласының мұрагерлік ақпарат</w:t>
        <w:br/>
        <w:t>қазынасына еніп, жаралыстың тылсым құпиясын ашуға мүмкіндік беріп отыр.</w:t>
        <w:br/>
        <w:t>ДНК молекуласы біздің биологиялық түр ретіндегі көптеген ерекшелігімізді</w:t>
        <w:br/>
        <w:t>анықтап берді.</w:t>
        <w:br/>
        <w:t>Бар мәселе - сол молекулада «жазылған» мәтінді (тексті) дұрыс оқып,</w:t>
        <w:br/>
        <w:t>танып-білуімізге байланысты екен. Адам баласының өзге биологиялық</w:t>
        <w:br/>
        <w:t>түрлерден өзгешелігінің негізінде оның гентикалық мәтін ерекшелігі жататын</w:t>
        <w:br/>
        <w:t>көрінеді. Өйткені бұл мәтінде нуклеотидтердің молекулярлық «әрпінің»</w:t>
        <w:br/>
        <w:t>реттілігі жазылған. Ал генетикалық «әліппеде» мұндай нуклеотид-әріптердің</w:t>
        <w:br/>
        <w:t>саны төртеу ғана екен: А (аденин), Т (тимин), Г (гуанин) және Ц (цитозин).</w:t>
        <w:br/>
        <w:t>5</w:t>
        <w:br/>
        <w:t>Ежелгі көшкінші халықтардың бастау тарихы мен оның халықтық атаула-</w:t>
        <w:br/>
        <w:t>рының кезінде жан-жақты зерттеліп, мән-мағынасының толық ашылмауы сал-</w:t>
        <w:br/>
        <w:t>дарынан, солардан тарап кейін өз алдарына жеке халық болып қалыптасқан-</w:t>
        <w:br/>
        <w:t>дардың шыққан тегін, халықтық атауларының төркінін анықтауда бұл күнде</w:t>
        <w:br/>
        <w:t>елеулі қателіктерге ұшырап, атауларды бірін-бірімен шатастыруға жол беріліп</w:t>
        <w:br/>
        <w:t>келеді. Мұны, мысалы, кейінгі зерттеушілердің тектес, тілдес халықтарды бір</w:t>
        <w:br/>
        <w:t>шаңырақ астына біріктіретін байырғы «түрік» атауы мен ғұз бірлестігінің</w:t>
        <w:br/>
        <w:t>құрамындағы басқа тайпаның «торк» атауын бір атау санап, олардың сөздік</w:t>
        <w:br/>
        <w:t>мағынасын да бір деп пайымдайтындарынан анық көруге болады. Зерт-</w:t>
        <w:br/>
        <w:t>теушілердің бұл орайдағы дәлелдеулерінде азды-көпті айырмашылықтар бол-</w:t>
        <w:br/>
        <w:t>ғанымен, ой түйіндері белгілі түрколог Н.А. Баскаковтың «Нет никаких сом-</w:t>
        <w:br/>
        <w:t>нений в том, что этноним торки - русская адаптация названия племени</w:t>
        <w:br/>
        <w:t>төрк - түрк (тюрк)» деген пікіріне саяды. (Баскаков Н.А. Тюркская лексика в</w:t>
        <w:br/>
        <w:t>«Слове о полку Игореве». -М., 1985.- Стр. 59)</w:t>
        <w:br/>
        <w:t>Бірақ, бұл - негізінен көшкінші халықтардың шығу тегінің бастау тарихын</w:t>
        <w:br/>
        <w:t>салалай тарқатып, сабақтастыра, салыстыра зерттемеуден, соны жан-жақты зер-</w:t>
        <w:br/>
        <w:t>делемеудентуған қаге пайымдау. Дұрысында: түрік- жоғарыда айтқанымыздай,</w:t>
        <w:br/>
        <w:t>ежелгі замандарда Ұлы Даланы мекендеген тектес, тілдес ру-тайпалардың ба-</w:t>
        <w:br/>
        <w:t>сын біріктірген үлкен этносаяси бірлестіктің аты. Бұл- тур сөзіне «ік» жұрнағы</w:t>
        <w:br/>
        <w:t>жалғану арқылы (түрік) жасалған атау. Мұндағы тур (тұр, түр) «Авестада»</w:t>
        <w:br/>
        <w:t>айтылатын ежелгі замандағы тектес, тілдес көшкінші ру-тайпалардың ортақ</w:t>
        <w:br/>
        <w:t>атауы. Ал «ік» - белгілі бір ұғымды білдіретін түбір сөзге жалғану арқылы сол</w:t>
        <w:br/>
        <w:t>сөзге жинақтаушылық мән дарытып, басқа жаңа ұғым тудыратын өнімді жұрнақ.</w:t>
        <w:br/>
        <w:t>Мысалы, «біл» - «біл-ік» ұғымдарын алалық. Мұндағы «біл» есту, көру, оқу</w:t>
        <w:br/>
        <w:t>арқылы бірдемені тануға, ұғынуға үндесе, «білік» әлгі естуден, көруден, оқудан</w:t>
        <w:br/>
        <w:t>тұшынып түйгеніңнен жинақталған таным-түсінік. Осы тәріздес түрік сөзі де</w:t>
        <w:br/>
        <w:t>ежелгі тур (тұр) тайпа бірлестігі негізінде біріккен өзге көшкінші тайпалардың</w:t>
        <w:br/>
        <w:t>тектес, тілдес ортақтастығын білдіретін жиынтық мағынаға ие.</w:t>
        <w:br/>
        <w:t>Алайда түрік халықтарының бастау тарихынан хабарсыз зерттеушілер ха-</w:t>
        <w:br/>
        <w:t>лықтық атаудың (этнонимнің) төркінін (этимологиясын) сөздің жаратылы-</w:t>
        <w:br/>
        <w:t>сын, түп мағынасын зерделемей, оның кейінгі замандарда өзгеріске түскен</w:t>
      </w:r>
    </w:p>
    <w:p>
      <w:r>
        <w:t>ауыспалы мәніне, содан туындаған, кейіннен құрастырылған Сөздіктерде бар</w:t>
        <w:br/>
        <w:t>сөздердің ұқсастығына алданып, солар арқылы ой түйіндеуге мәжбүр. Ондай-</w:t>
        <w:br/>
        <w:t>лар және баршылық. Олардың, мысалы, бір түрік сөзінің мағынасын «жаса-</w:t>
        <w:br/>
        <w:t>ушы, адам»; «тастау, жайына қалдыру»; «күш, қуат» және осы тәріздес</w:t>
        <w:br/>
        <w:t>әр түрлі ұғымдарға апарып телуі - осының айғағы. (Қараңыз: Гатбеғу Н. Піг</w:t>
        <w:br/>
        <w:t>ргітійуе Сиішге дег гко-ігіпгізсһеп Го/Ке ай бтипафжасһійісһег Еоғвсһипвееп.</w:t>
        <w:br/>
        <w:t>Ігіргір, 1879; Ватіп І. Мйез зиғ 1іе3 тоіз ориг гі шү. -Оғіепв 1953. хо1.6.2.;</w:t>
        <w:br/>
        <w:t>Тайасткомяа А. ?улагда )егукоме роіомліеско-зіоугілтзійе, - Рғасе Ртосіаузйіево</w:t>
        <w:br/>
        <w:t>іомғағазіма пашомево, бек. А. 1949 34; Метгіһ /. Пеғ Го Юзпате іш, - Коғові</w:t>
        <w:br/>
        <w:t>Сзота Ағейізит, Ігіпйеп6 1927,54.2, 11, 4). Бір ғажабы, түрік сөзінің мағынасын</w:t>
        <w:br/>
        <w:t>27</w:t>
        <w:br/>
        <w:t>(Сһасһуу - С) және Дарый (Рағуу- П)) деген есім берген (Захаров И.А. Централь-</w:t>
        <w:br/>
        <w:t>ноазиатское происхождение предков первых американцев. Первые американцы.</w:t>
        <w:br/>
        <w:t>2003.-Х11.- Стр. 139-144),</w:t>
        <w:br/>
        <w:t>Осылайша генетика ғылымының кейінгі жетістігі нәтижесінде адамзат ба-</w:t>
        <w:br/>
        <w:t>ласы зәузатының тұқымтегі жөніндегі таным-түсінігіміз бірге-бірте нақты-</w:t>
        <w:br/>
        <w:t>лана бастаған. ДНК зерттеулері бұрынғы синантроптан кейінгі ататегіміз</w:t>
        <w:br/>
        <w:t>деп келген неандертальдықтардың қазіргі адамдардың тұқымтегіне түк</w:t>
        <w:br/>
        <w:t>қатысы жоқтығын да дәлелдеп, олардан еншімізді біржола бөліп тастады.</w:t>
        <w:br/>
        <w:t>Осылайша бүгінгі жер бетінде өмір сүріп жатқан түрлі халықтардың</w:t>
        <w:br/>
        <w:t>бәрінің тегі бір, бәрі Адам-ата мен Хауа-анадан өсіп-өнген балалардың</w:t>
        <w:br/>
        <w:t>кейінгі ұрпақтары екені расталды. Сөйтіп, Адам-ата мен Хауа-ананың</w:t>
        <w:br/>
        <w:t>кіндік қанының Оңтүстік Шығыс Африканың киелі топырағына тамғаны</w:t>
        <w:br/>
        <w:t>және олардың ұрпағының осы өңірден өсіп-өніп, көбейе келе әлемнің әр түк-</w:t>
        <w:br/>
        <w:t>піріне тарағаны мойындала бастады. Осыдан кейін барлық құрлықтың тұр-</w:t>
        <w:br/>
        <w:t>ғындарының бәрі Африкадан шыққан деген теория үстемдік алып, ол «Ош оғ</w:t>
        <w:br/>
        <w:t>АҒпса» («Африкадан») деген атауға ие болды.</w:t>
        <w:br/>
        <w:t>Ендігі мәселе: осы әлемнің әр түкпіріне тарап, екіжүзмындық жол жүріп,</w:t>
        <w:br/>
        <w:t>бүгінгі күнге жеткен түрлі халықтардың әрқайсысының тектік орайласуын жә-</w:t>
        <w:br/>
        <w:t>не бір-бірімен тілдік түбірлестігін анықтау арқылы олардың жеке халық болып</w:t>
        <w:br/>
        <w:t>қалыптасуының шынайы тарихын жаңадан жазу қажеттігіне келіп тірелмек.</w:t>
        <w:br/>
        <w:t>Бұл жаңа ізденіске өріс ашады. Өйткені генетика ғылымының қазіргі адамзат</w:t>
        <w:br/>
        <w:t>баласын бір өңірде пайда болған бір тектің «жемісі» деп айғақтауы - сол бір</w:t>
        <w:br/>
        <w:t>тектен жаратылғандардың кейін қалай өзара бір-бірінен бөлек тектестік, тіл-</w:t>
        <w:br/>
        <w:t>дестік топтарға бөлінгенін саралау қажеттілігін талап етеді. Бұл орайда түрлі</w:t>
        <w:br/>
        <w:t>болжамдардың негізінде қалыптасып, ғылыми шындық ретінде қабылданып</w:t>
        <w:br/>
        <w:t>келген бұрынғы қағидалардың құрсауынан шығып, өткеннің болмысын жаңа</w:t>
        <w:br/>
        <w:t>таным-түсінік тұрғысынан сараптаудың Да, сондай-ақ әр заманның өз кезеңін-</w:t>
        <w:br/>
        <w:t>Де халықтар тарихына жұқтырған саясат бояуының көз алдар қитұрқысына</w:t>
        <w:br/>
        <w:t>алданбаудың да маңызы ерекше.</w:t>
        <w:br/>
        <w:t>Сонымен, адамзат баласының шыққан тегіне қатысты біраз мәселенің басы</w:t>
        <w:br/>
        <w:t>ашылғандай болды. Ең бастысы - баршамыздың түп тегіміз бір, бәріміз бір</w:t>
        <w:br/>
        <w:t>ата, бір анадан тарған ұрпақ екенбіз! Бәріміздің ортақ тарихымыздың баста-</w:t>
        <w:br/>
        <w:t>уы Африкадан басталып, жер жүзінің әр тұсына желі тартады екен. Сондай-ақ</w:t>
        <w:br/>
        <w:t>заманында бір тектен жаралып, ортақ бір тілде сөйлеген Адам-ата мен Хауа-ана</w:t>
        <w:br/>
        <w:t>ұрпақтарының кейінгі еуропеоидтық, монголоидтық, негроидтық нәсілдерге</w:t>
        <w:br/>
        <w:t>жіктеле бастауының да алғашқы көрністері сол адамзат баласының түпкі ата-</w:t>
        <w:br/>
        <w:t>мекені - Африкада жүргенде-ақ белгі бере бастағаны да айтылады. Ал олардың</w:t>
        <w:br/>
        <w:t>саралануы - кейінгі қоныс аударулар барысында барып тұрақтаған аймақ-</w:t>
        <w:br/>
        <w:t>тарының табиғи жағдайына бейімделуімен тікелей байланысты көрінеді.</w:t>
        <w:br/>
        <w:t>Генетика ғылымының жетістігі соған көз жеткізді. Бәрі мұхиттың арғы</w:t>
        <w:br/>
        <w:t>жағында, басқа құрылықта, түрік халықтары мекен еткен жерден тым шалғайда</w:t>
        <w:br/>
        <w:t>38</w:t>
      </w:r>
    </w:p>
    <w:p>
      <w:r>
        <w:t>Мұны тарихи тұрғыдан былай түсіндіруге болады. Далалықтардың бүкіл</w:t>
        <w:br/>
        <w:t>тарихы бірігулер мен ыдыраулардан тұратыны, біріккенде далалық ірі мем-</w:t>
        <w:br/>
        <w:t>лекеттер құрып, ыдырағанда жеке хандықтарға, иеліктерге бөлініп кететіні жө-</w:t>
        <w:br/>
        <w:t>нінде талай жазылған. Осындай бірігулер негізінде құрылған далалық импе-</w:t>
        <w:br/>
        <w:t>рияпардың билігі басына келген әулет далалықтардың ел билеудегі қалыптасқан</w:t>
        <w:br/>
        <w:t>дәстүрлі заңдылығы бойынша мұрагерлік жолмен қашан сол империя құлап,</w:t>
        <w:br/>
        <w:t>келесі жаңа империя құрылғанша билік тізгінін уыстарынан шығармай, өздері-</w:t>
        <w:br/>
        <w:t>нен тараған ұрпақтан-ұрпаққа беріп отырған. Мұндай далалық империялар-</w:t>
        <w:br/>
        <w:t>дың қай-қайсысы да, тарих дерегіне қарағанда, кемі екі-үш ғасыр уақыт өмір</w:t>
        <w:br/>
        <w:t>сүрген. Ал империя құлап, жеке-жеке хандықтарға бөлініп кеткен кезде Де сол</w:t>
        <w:br/>
        <w:t>хандықтардың билігі басында бұрынғы билеуші әулеттің ұрпақтары отырған.</w:t>
        <w:br/>
        <w:t>Бұл үрдіс қашан басқа жаңа империя шаңырақкөтеріп, басқа әулет билік басына</w:t>
        <w:br/>
        <w:t>келгенше жалғаса берген және бұл да екі-үш ғасырға созылған. Міне, осылайша</w:t>
        <w:br/>
        <w:t>ұзын-ырғасы алты-жеті ғасырға ұласқан уақыт ішінде бірыңғай билік басын-</w:t>
        <w:br/>
        <w:t>да болып келген әулеттің ұрпақтары өсіп-өніп, өз алдарына жеке іргелі ру</w:t>
        <w:br/>
        <w:t>құрайтын дәрежеге жеткен. «Тарих атасы» атанған Геродоттан бастап, кейін-</w:t>
        <w:br/>
        <w:t>гі тарихшылар мен саяхатшылардың еңбектерінде ежелгі замандада Ұлы Да-</w:t>
        <w:br/>
        <w:t>ланы мекендеген көшкінші халықтар жайында сөз болғанда, солардың біреуін</w:t>
        <w:br/>
        <w:t>үнемі өзгелерінен ерекшелеп, «бұларды «патша тұқымы» деп атайды» деп,</w:t>
        <w:br/>
        <w:t>бөле-жара атап көрсетіп отыратындары осындай билеуші әулеттің ұрпақтары-</w:t>
        <w:br/>
        <w:t>нан құралған ру-тайпалар. Мысалы, Геродоттың өзінің әйгілі «Тарихында»: «...</w:t>
        <w:br/>
        <w:t>бұлардың бәрін сколоттар, яғни «патша тұқымы» дейді» деген дерек беріп,</w:t>
        <w:br/>
        <w:t>оларды және барлық жерде «царские скифы» деп ерекшелеп отыратынының</w:t>
        <w:br/>
        <w:t>сыры да осында. (Геродот. История в девяти книгах. - Л., 1972,- Стр. 188).</w:t>
        <w:br/>
        <w:t>Торығ (торқ) атауын да, міне, осындай жолмен заманында ғұз бірлестігі не-</w:t>
        <w:br/>
        <w:t>гізінде құрылған бір мемлекеттің билеушілері ұрпағының ұзаққа созылған</w:t>
        <w:br/>
        <w:t>билігі барысында өмірге келген атау деп білген жөн.</w:t>
        <w:br/>
        <w:t>Бастау тарихы жазылмаған, зерттелмеген, оның үстіне «ештен кеш жақсы»</w:t>
        <w:br/>
        <w:t>деген қағидамен, кейін ізденіп, бірдеме білуге көмегі тиер өзінен қалған жаз-</w:t>
        <w:br/>
        <w:t>ба дерегі жоқ халықтың халықтық атауының (этнонимнің) пайда болған кезін</w:t>
        <w:br/>
        <w:t>анықтау Да, соған орай оның төркінін тап басып тану да оңай шаруа емес екені</w:t>
        <w:br/>
        <w:t>түсінікті. Нақтылығы жоқ түрлі болжам-топшылаулардың көбеюінің де негізі</w:t>
        <w:br/>
        <w:t>осында. Бұл сөз болып отырған /түрік атауына да тән. Сондықтан да «түрік</w:t>
        <w:br/>
        <w:t>атауы қашан және қалай пайда болды» деген сұраққа әлі нақты жауап берілген</w:t>
        <w:br/>
        <w:t>жоқ. Орхон жазбалары мен қытай тарихнамаларының дерегіне сүйенген ресми</w:t>
        <w:br/>
        <w:t>тарих оның пайда болу мерзімін х.э. кейінгі УІ ғасырға теліп, әйгілі Түрік</w:t>
        <w:br/>
        <w:t>қағанатының атымен байланыстырады. Бірақ бұл тұжырымды ғылыми тұр-</w:t>
        <w:br/>
        <w:t>ғыдан негіздемейді, басқаша айтқанда, қағанат атына ие болған түріктің қай-</w:t>
        <w:br/>
        <w:t>дан, қалай пайда болғанын дәйекті дерекпен тиянақтамайды.</w:t>
        <w:br/>
        <w:t>Жалпы далалық дәстүр бойынша жаңадан құрылған мемлекеттің, яғни хан-</w:t>
        <w:br/>
        <w:t>дықтың, қағанаттың аты соны құруға ұйытқы болған халықтың не тайпаның</w:t>
        <w:br/>
        <w:t>29</w:t>
        <w:br/>
        <w:t>Сөйтіп мтДНК дерегі бойынша тыбалардың америндтермен (америкалық</w:t>
        <w:br/>
        <w:t>үндістермен) тектес болуы - генетиктердің алдына Орталық Азияның түрік</w:t>
        <w:br/>
        <w:t>тілдес басқа халықтарының да генефондын зерттеу қажеттілігін алға тарта-</w:t>
        <w:br/>
        <w:t>ды. Осы қажеттілікті өтеу мақсатында Вавилов атындағы Жалпы генетика</w:t>
        <w:br/>
        <w:t>институтының ғалымдары алтайлықтардың, хакастардың, шорлықтар-</w:t>
        <w:br/>
        <w:t>дың, сойоттардың генофондын анықтауға мүмкіндік беретін аса мол ма-</w:t>
        <w:br/>
        <w:t>териал жинайды. Осыларды зерттеу нәтижесінде бұл халықтардың тұқым-</w:t>
        <w:br/>
        <w:t>қорындағы мтДНК түзілісінде үндістерге тән А, В, С, Д түрлерінің түгелдей</w:t>
        <w:br/>
        <w:t>болуымен бірге алтайлықтарда тек еурпоидтарда болатын Х типінің де барлығы</w:t>
        <w:br/>
        <w:t>анықталған. Бұдан бұрын Х типі америкалық үндістердің ішінде, сирек те бол-</w:t>
        <w:br/>
        <w:t>са, америндтерден ғана кездескен болатын. Ең ғажабы, компьютерлік тал-</w:t>
        <w:br/>
        <w:t>дау арқылы алтайлықтардағы мтДНК түзілісінің тегін қуалағанда,</w:t>
      </w:r>
    </w:p>
    <w:p>
      <w:r>
        <w:t>ондағы Х типі кейінгі қоспа емес, қазіргі еуропалықтар мен америкалық</w:t>
        <w:br/>
        <w:t>үндістерде (америндтерде) бар Х типінің түптегіндегі нұсқасынан да бұрын</w:t>
        <w:br/>
        <w:t>пайда болған ең ежелгі типіне жататыны анықталған. Ал бұл үндістердің</w:t>
        <w:br/>
        <w:t>Азиядан кеткендігінің және түрік тектес халықтардан шыққандығының</w:t>
        <w:br/>
        <w:t>бұлтартпас айғағы еді.</w:t>
        <w:br/>
        <w:t>Осылардың бәрін таразылай келіп, ғалымдар Америка үндістерінің арғы</w:t>
        <w:br/>
        <w:t>түпкі тегінің шыққан жері енді Манчжурия да емес, Монғолия да емес, Бай-</w:t>
        <w:br/>
        <w:t>кал сырты мен Байкал бойы және Алтай-Саян аймағы деген тұжырымға ке-</w:t>
        <w:br/>
        <w:t>леді. Әзірге бұл тұжырымды теріске шығарар басқа деректі пікір айтылған</w:t>
        <w:br/>
        <w:t>жоқ. Бәлкім айтылмайтын да шығар. Сондықтан америкалық үндістердің түп-</w:t>
        <w:br/>
        <w:t>кі ататегінің Америка құрлығына беттегенде алғаш өкше көтерген жері осы</w:t>
        <w:br/>
        <w:t>аталған өңірлер дегенге біздің де табан тірегеніміз жөн болмақ.</w:t>
        <w:br/>
        <w:t>Қалай дегенде де, бұдан кейін, ендігі жерде Америка үндістерінің арғы тегі</w:t>
        <w:br/>
        <w:t>түрік халықтарынан шыққанына, олардың да түрік тектес халықтардың бір</w:t>
        <w:br/>
        <w:t>бұтағы екеніне ешқандай күдік болмаса керек. Мұның солай екенін, жоғарыда</w:t>
        <w:br/>
        <w:t>айтылғандардың үстіне, бүкіл адамзат баласын 18 әйелден таратқанда соның</w:t>
        <w:br/>
        <w:t>төргеуінің (Анай, Борбак, Чачый, Дарый) генетик ғалымдар тарапынан тыба-</w:t>
        <w:br/>
        <w:t>лықтарменалтайлықтардың жәнеамерикалық үндістердің ортақ арғы түп-анасы</w:t>
        <w:br/>
        <w:t>деп танылуының өзі де дәлелдей түседі. Өйткені тыбалар мен алтайлықтардың</w:t>
        <w:br/>
        <w:t>түрк халықтары екеніне ешкім күдіктенбесі анық.</w:t>
        <w:br/>
        <w:t>Мұның бәрі, сөз жоқ, дәстүрлі тарих ғылымының осы күнге дейін «түрік</w:t>
        <w:br/>
        <w:t>халықтарын х.э. кейінгі УІ ғасырда пайда болған жас халық» деп келген тұ-</w:t>
        <w:br/>
        <w:t>жырымдамасының негізсіз екенін және олардың ежелгі көне халықтардың</w:t>
        <w:br/>
        <w:t>бірі екенін сезінуге мүмкіндік береді. Өйткені, ғалымдардың анықтауынша,</w:t>
        <w:br/>
        <w:t>түріктердің Алтай-Саян өңірегінен Беринг бұғазы арқылы өтіп, Америкаға</w:t>
        <w:br/>
        <w:t>барғанының өзіне, ең кем дегенде, 20-30 мың жыл болған ғой. Ал бұл түрік</w:t>
        <w:br/>
        <w:t>тектес халықтардың, басқаны есептемегенде де, осыншама жылдық, яғни 20-30</w:t>
        <w:br/>
        <w:t>мың жылдық тарихы бар деген сөз. Бұған енді олардың ата-бабаларының Афри-</w:t>
        <w:br/>
        <w:t>кадан Алтайға жеткенше неше мыңжылдықтарды бастан өткергенін қосыңыз.</w:t>
        <w:br/>
        <w:t>41</w:t>
        <w:br/>
        <w:t>Миф - біздің өмірімізге белгілі бір мән-мағына беретін сенім-нанымдар</w:t>
        <w:br/>
        <w:t>жиынтығы. Миф адамдар мен қоғамның өздерінің айналасына жақсы және</w:t>
        <w:br/>
        <w:t>сайлы түрде үйренісіп кетуіне жағдай жасайды» (Қондыбай С. Қазақ мифоло-</w:t>
        <w:br/>
        <w:t>гиясына кіріспе. 1-т.-- А., 2008, - 12-6.)</w:t>
        <w:br/>
        <w:t>Міне, миф туралы мамандар берген осынау анықтамалардан ортақ түйін</w:t>
        <w:br/>
        <w:t>шығарсақ, ол - адамзат баласының өзін қоршаған ортаны танудағы, басқаша</w:t>
        <w:br/>
        <w:t>айтқанда аспан, жер, су дүниелері және жерасты тірлігі, осылардың тұрғындары</w:t>
        <w:br/>
        <w:t>жөніндегі ең әуелгі бастапқы танымындағы түсініктері, дүниетанымы дегенге</w:t>
        <w:br/>
        <w:t>саяды. Басқаша айтқанда, миф - алғашқы адамдардың, яғни түп аталарымыздың</w:t>
        <w:br/>
        <w:t>болмысты танудағы ақиқаты, өзіндік тарихы. Олай болса, бұл - осылар арқылы</w:t>
        <w:br/>
        <w:t>қай халықтың ерте, қай халықтың кеш пайда болғанын белгілі бір дәрежеде</w:t>
        <w:br/>
        <w:t>шамалауға да мүмкіндік бар деген сөз.</w:t>
        <w:br/>
        <w:t>Мұнда әр халықтың өз мифологиясының дерегі арқылы жеткен әр атаудың,</w:t>
        <w:br/>
        <w:t>әр ұғымның түпкі мәнін ашатын негізгі айғақ - тілдік көрсеткіш болмақ. Бас-</w:t>
        <w:br/>
        <w:t>қаша айтқанда, бір халықтың мифінде кездесетін мифологиялық атау сол</w:t>
        <w:br/>
        <w:t>халықтың өзінің тілінде сөздік мағынасын, ұғымдық мән-мазмұнын еркін,</w:t>
        <w:br/>
        <w:t>жан-жақты ашып бере алса, ол - сол халықтың төл танымының жемісі,</w:t>
        <w:br/>
        <w:t>өз туындысы. Ал олай болмай, керісінше болса, яғни атау сөздің төркінін әлгі</w:t>
        <w:br/>
        <w:t>халық өз тілінде талдап таныта алмаса, онда ол бұл атауды басқа халықтан</w:t>
        <w:br/>
        <w:t>алған, басқа тілден ауысқан болып шығады. Басқаша айтқанда, ол атауды</w:t>
        <w:br/>
        <w:t>өмірге әкелген басқа халық, бұларға солардан ауысқан. Ал бұл өз тарапынан</w:t>
        <w:br/>
        <w:t>әлгі атауды өмірге әкелген халықтың осылардан атауды алып, өздеріне сіңірген</w:t>
        <w:br/>
        <w:t>халықтан бұрын бар көне халық екенін айғақтайды. Демек, алғашқылық та осы</w:t>
        <w:br/>
        <w:t>авторлыққа ие халықтың еншісінде.</w:t>
      </w:r>
    </w:p>
    <w:p>
      <w:r>
        <w:t>Халықтардың көнелігін мифология деректері арқылы осы заңдылық бойын-</w:t>
        <w:br/>
        <w:t>ша анықтауға талпынсақ, ең алдымен, адам баласының бастапқы саналы дү-</w:t>
        <w:br/>
        <w:t>ниетанымын танытатын әлемнің жаратылысы хақындағы мифтерді талдаудан</w:t>
        <w:br/>
        <w:t>бастау парыз. Бұл ретте, жүгінеріміз, әрине, бүкіл оқулықтар мен әдебиеттер</w:t>
        <w:br/>
        <w:t>«көненің көнесі» деп бала күнімізден санамызға сіңірген ежелгі гректер мен</w:t>
        <w:br/>
        <w:t>ежелгі үнділердің мифтері болмақ.</w:t>
        <w:br/>
        <w:t>Бұл ретте грек мифологиясы не дейді?..</w:t>
        <w:br/>
        <w:t>Өте ежелгі таным-түсінік бойынша аспан мен жер біртұтас дүние делінген.</w:t>
        <w:br/>
        <w:t>Кейін осы тұтастық космогониялық үдерістердің нәтижесінде екіге бөлініп,</w:t>
        <w:br/>
        <w:t>аспан мен жер бір-бірінен ажырап шыққан. Бұл түсінік тек грек мифология-</w:t>
        <w:br/>
        <w:t>сына ғана емес, көптеген мифологиялық дәстүрлерге, оның ішінде түріктер</w:t>
        <w:br/>
        <w:t>мифологиясына да тән. Гректер осы біртұтастықтан бөлініп шыққан Аспан-</w:t>
        <w:br/>
        <w:t>ның құдайын - «Уран» деп атайды, ал жер құдайының аты - «Гея», ол - аспан</w:t>
        <w:br/>
        <w:t>құдайының жұбайы.</w:t>
        <w:br/>
        <w:t>Ежелгігрек мифологиясының негізгі танымдық-сюжеттік жүйесін құдай-</w:t>
        <w:br/>
        <w:t>лар дәуірі құрайтыны белгілі. Жалпы грек мифологиясындағы құдайлардың</w:t>
        <w:br/>
        <w:t>билік ету дәуірі үш кезеңге бөлініп қаралады.</w:t>
        <w:br/>
        <w:t>43</w:t>
        <w:br/>
        <w:t>Пинлиән патшалығынан бөлініп қашып келіп, Алтын тауға паналағандардың</w:t>
        <w:br/>
        <w:t>бір кездерде сол ежелгі түрік мемлекетінің құрамында болған жұрт болуы да,</w:t>
        <w:br/>
        <w:t>Бумынның өзі өзін сол ежелгі түріктердің ұрпағымын деп санауы да бек мүмкін</w:t>
        <w:br/>
        <w:t>ғой. Осыған орай жыужандар бодандығында жүдеп-жадап жүрген түрік тек-</w:t>
        <w:br/>
        <w:t>тес тайпалардың (халықтардың) басын бір шаңырақ астына біріктіріп, азаттық</w:t>
        <w:br/>
        <w:t>әперуді көздегенде, Бумынның жұрттың сол бір даңқты Елдікті, қаһармандық</w:t>
        <w:br/>
        <w:t>Ерлікті аңсаған арман-аңсарын ескеріп, соған сай осы ежелгі түріктердің атақ-</w:t>
        <w:br/>
        <w:t>даңқын қайта жаңғыртып, «біз де сондай ел боламыз» деп, оны халық рухын</w:t>
        <w:br/>
        <w:t>көтеріп, азаттыққа құлшынтуға пайдаланған дей аламыз (Осман империясы</w:t>
        <w:br/>
        <w:t>құлауға айналғанда халық рухын көтеруге түрік атауын ту қылып көтеріп,</w:t>
        <w:br/>
        <w:t>оғыздардың бір бұтағының Түрік еліне айналғанын еске алыңыз). Тарих сах-</w:t>
        <w:br/>
        <w:t>насынан шығып қалған, бұған дейін еш жерде аталмаған, Түрік атауының ал-</w:t>
        <w:br/>
        <w:t>тыншы ғасырда бұлттан шыққан күндей жарқ етіп қайта пайда болуының бар</w:t>
        <w:br/>
        <w:t>сыры да осында болса керек. Сондай-ақ Бумын қағанның жыужандар билігін</w:t>
        <w:br/>
        <w:t>құлатып, тәуелсіз дербестікке ие болысымен, жеделдетіп, арнайы заң шығарып,</w:t>
        <w:br/>
        <w:t>елін «Мәңгі ел» («Бәңгі ел») деп атандыруы да айтылған ойдың дұрыстығын</w:t>
        <w:br/>
        <w:t>айғақтай түседі. Өйткені мұнда көреген басшының «байырғы түріктердей ірі</w:t>
        <w:br/>
        <w:t>мемлекет құрдық, бірақ біз олардай жойылып кетпейміз, мәңгі ел боламыз»</w:t>
        <w:br/>
        <w:t>деген идеясы «менмұндалап» тұр. Оның қаған болып, таққа отырысымен, ел</w:t>
        <w:br/>
        <w:t>билеудің ежелден қалыптасқан қағидасын шұғыл өзгертіп, арнайы заң шыға-</w:t>
        <w:br/>
        <w:t>руы да осы идеясын жүзеге асыру мақсатынан туғаны анық. Қалай болғанда</w:t>
        <w:br/>
        <w:t>да, бүкіл тірлігінен нені болсын келер күндер мүддесі тұрғысынан ойлап,</w:t>
        <w:br/>
        <w:t>аптықпай ақылмен шешетіні көрініп тұратын Бумын қағандай дана басшыны</w:t>
        <w:br/>
        <w:t>өзіне дейінгі небір дәуірлеген далалық ірі мемлекеттердің уақыт өте келе</w:t>
        <w:br/>
        <w:t>неліктен іштен іріп, ақырында тоз-тоз болып, бөлшектеніп, кім көрінгенге</w:t>
        <w:br/>
        <w:t>жем болатыны ойландырмай қоймасы анық. Ал ойланған жанның қалайда</w:t>
        <w:br/>
        <w:t>белгілі бір шешімге келері аян. Бумын қаған да ойласа келіп, бұрынғы</w:t>
        <w:br/>
        <w:t>мемлекеттердің құлдырауының басты себебі - мұрагерлік жолмен әке өлсе,</w:t>
        <w:br/>
        <w:t>баласын таққа отырғызатын ежелден қалыптасқан дәстүр бойынша ел билігі</w:t>
        <w:br/>
        <w:t>тізгінінің бір кездерде ақылы толмаған жас балаға берілуінде, оның билікке</w:t>
        <w:br/>
        <w:t>не бола алмай, мансапқұмар шонжарлардың қолындағы жанды қуыршаққа</w:t>
        <w:br/>
        <w:t>айналып кете беретінінде екеніне көз жеткізген секілді. Оған оның қағандық</w:t>
        <w:br/>
        <w:t>билікке ие болысымен, алдымен осы заңның, яғни әке өлсе орнына баласын</w:t>
        <w:br/>
        <w:t>мұрагер ететін заңның күшін жоюы дәлел. Билік тізгіні әр кез берік мықты</w:t>
        <w:br/>
        <w:t>қолда болмаса, оған қызығушылардың аз болмайтынын, соған орай түрлі талас-</w:t>
        <w:br/>
        <w:t>тартыстың туындап жататынын өз тәжірибесінен де жақсы білгендіктен де, өл</w:t>
        <w:br/>
        <w:t>билік тізгінін қаған өлгеннен кейін оның артында қалған жас баласына</w:t>
      </w:r>
    </w:p>
    <w:p>
      <w:r>
        <w:t>емес, ел билеудің қиындықтарын кезінде ел билеушісімен бірге көріп</w:t>
        <w:br/>
        <w:t>ысылған, мол тәжірибе жинақтап, халық сеніміне ие болған жақын те-</w:t>
        <w:br/>
        <w:t>телес інісіне табыстауды арнайы заңмен бекіткен, кейінгіге мұра еткен.</w:t>
        <w:br/>
        <w:t>Бумын өлгеннен кейін таққа оның есімі елге танылған батыр баласы Мұқан</w:t>
        <w:br/>
        <w:t>32</w:t>
        <w:br/>
        <w:t>Н.И. Вавилов атындағы Жалпы генетика институтының И.А. Захаров бастаған</w:t>
        <w:br/>
        <w:t>генетик ғалымдары да дәлелдеп шыққан.</w:t>
        <w:br/>
        <w:t>Ресей Ғылым академиясының корреспондент-мүшесі, Жалпы генетика</w:t>
        <w:br/>
        <w:t>институты директорының орынбасары Илья Артьемевич Захаров бастаған</w:t>
        <w:br/>
        <w:t>топ «қазіргі әлемдегі барлық адамзат баласы - он еркек пен он сегіз әйел-</w:t>
        <w:br/>
        <w:t>ден жаралған, солардың кейінгі өсіп-өнген ұрпағы» деген жаңалықты</w:t>
        <w:br/>
        <w:t>тұжырымдарын жария етті (Захаров И.А. Адам и Ева жили на Юге Африки.</w:t>
        <w:br/>
        <w:t>Тғидғи. /9193за 25.10.2002 г.) Ал бұлар, яғни адамзат баласының арғы тегінің</w:t>
        <w:br/>
        <w:t>түп бастауында тұрған осы 10 еркек пен 18 әйел, түптеп келгенде, әр халықтың</w:t>
        <w:br/>
        <w:t>ауызша аңыз-әңгімелері мен діни жазбалары арқылы баршаға белгілі Адам-ата</w:t>
        <w:br/>
        <w:t>мен Хауа-ананың (Еваның) балалары көрінеді. Ғалымдардың топшылауынша,</w:t>
        <w:br/>
        <w:t>Адам-ата мен Хуа-ананың жер бетінде пайда болғанына 200 мың жылдай</w:t>
        <w:br/>
        <w:t>уақыт өткен. Қалай дегенде де, ДНК молекуласының ақпараты мен адам</w:t>
        <w:br/>
        <w:t>баласының жадында сақталған мәліметтің бұлайша дәл келіп, бірдей шығуы</w:t>
        <w:br/>
        <w:t>таңқаларлық құбылыс! Арада 200 мың жыл өтсе де, жадыны жаңылдырар түрлі</w:t>
        <w:br/>
        <w:t>ағымдар ықпал етсе де (адамды маймылдан шығарған Ч. Дарвин ілімін еске</w:t>
        <w:br/>
        <w:t>алыңыз), адам өзінің адамдық тегінің ақиқатын ұмытпағаны ғой!..</w:t>
        <w:br/>
        <w:t>ДНК зерттеулерінде қолданылып жүрген қазіргі заманғы ерекше сезімтал</w:t>
        <w:br/>
        <w:t>аппараттар арқылы жүргізілген кейінгі зерттеулер адамзат баласының түпкі</w:t>
        <w:br/>
        <w:t>тұқымтегіне қатысты деректерді одан әрі нақтылай түсуге жол ашты. Соның</w:t>
        <w:br/>
        <w:t>нәтижесінде бүгінгі таңда генетик ғалымдар әлемдегі барлық адам баласының</w:t>
        <w:br/>
        <w:t>түп анасы деп танылған, жоғарыда айтылған, 18 әйелдің жетеуінен тек</w:t>
        <w:br/>
        <w:t>гуропалықтардың ғана тарағанына куәлік беріп отыр. Жалғасқан зерттеу</w:t>
        <w:br/>
        <w:t>барысында қазіргі еуропалық адамның қайсысының осы жеті әйелдің</w:t>
        <w:br/>
        <w:t>қайсысынан өсіп-өніп, тараған ұрпақ екенін нақты танып-білу үшін ғалымдар</w:t>
        <w:br/>
        <w:t>олардың әрқайсысына жеке-жеке есім де беріп үлгірген. Мысалы, ағылшынның</w:t>
        <w:br/>
        <w:t>генетик ғалымы Брайен Сайкес еуропалықтардың түп анасы делінген әлгі жеті</w:t>
        <w:br/>
        <w:t>әйелге - Урсула, Ксения, Елена, Велда, Тара, Катрин және Жасмин деген</w:t>
        <w:br/>
        <w:t>есім берген.</w:t>
        <w:br/>
        <w:t>Адам тегін анықтауда зерттеу аппаратының мүмкіндігінің артқандығы</w:t>
        <w:br/>
        <w:t>сондай, қазір Англияда осы бағытта арнайы құрылған шағын фирмаға кез келген</w:t>
        <w:br/>
        <w:t>гуропалық адам 180 доллар төлеп, өзінің осы жеті әйелдің қайсысынан тараған</w:t>
        <w:br/>
        <w:t>ұрпақ екенін анықтай алатын көрінеді. Ол үшін әр адам әлгі фирмаға тиісті</w:t>
        <w:br/>
        <w:t>ақшаны аударғаны жөніндегі түбіртек /хвитанция) пен қағазға тамызылған бір</w:t>
        <w:br/>
        <w:t>тамшы қанын жіберсе жетіп жатыр.</w:t>
        <w:br/>
        <w:t>Ағылшын әріптестерінен орыс генетиктері де қалысқан жоқ. Ағылшын-</w:t>
        <w:br/>
        <w:t>дардың еуропалықтардың жеті әйелден тарағанын анықтап, оларға жеке</w:t>
        <w:br/>
        <w:t>есімдер бергенін білмей тұрып-ақ, өз зерттеулерінің нәтижесіне сүйенген орыс</w:t>
        <w:br/>
        <w:t>генетиктері де жоғарыда айтылған 18 әйелдің төртеуінен америкалық</w:t>
        <w:br/>
        <w:t>үндістер мен азиялық тыбалар /лувалар) мен алтайлықтардың тарағанын</w:t>
        <w:br/>
        <w:t>анықтап, әлгі төрт әйелге: Анай (Ағау - А), Борбак (ЗогРай - В), Чачый</w:t>
        <w:br/>
        <w:t>37</w:t>
        <w:br/>
        <w:t>халқы» дегеннің орнына жинақтаушы мәндегі «түрік тектес, түрік тілдес</w:t>
        <w:br/>
        <w:t>халықтар немесе тайпалар» деген тіркестерді қолданатынымыз сияқты.</w:t>
      </w:r>
    </w:p>
    <w:p>
      <w:r>
        <w:t>Тектес, тілдес халықтарды бір шаңырақ астына біріктіріп, бәрінің ортақ</w:t>
        <w:br/>
        <w:t>атауы ретінде танылған осы «түрік» атауының қай кезде пайда болғанын айғақ-</w:t>
        <w:br/>
        <w:t>тар нақты дереккөздер жоққа тән. Барында білімді зердені қанағаттандыра-</w:t>
        <w:br/>
        <w:t>тындай нақтылық жоқ. Оларды басқа дереккөздердің жанама мәліметтерімен</w:t>
        <w:br/>
        <w:t>тұздықтап отыру қажет. Жазба дереккөздері берер дерек бойынша: түрік - х.э.</w:t>
        <w:br/>
        <w:t>кейінгі УІ ғасырда Алтайда пайда болған халықтың аты және соның тілінің</w:t>
        <w:br/>
        <w:t>атауы. Ал түп негізі Таураттан алынып, Алла тағаланың Адам ғалаиссаламды</w:t>
        <w:br/>
        <w:t>жаратқанынан бастап, бері қарай тарататын халықтың ауызша тарихының де-</w:t>
        <w:br/>
        <w:t>регі бойынша: ол - Нұх пайғамбардың бүкіл адамзат баласы ғұмырнамасының</w:t>
        <w:br/>
        <w:t>бастауында тұрған үш баласының бірі - Йафеттің сегізұлының үлкенінің есімі.</w:t>
        <w:br/>
        <w:t>Бұл дерек бойынша бүгінгі бар түрік тектес халықтардың бәрі Йафеттің осы</w:t>
        <w:br/>
        <w:t>Түрік деген баласынан тарап, өсіп-өнген ұрпақ делінеді.</w:t>
        <w:br/>
        <w:t>Екі деректе де бірін-бірі айғақтап, толықтырар ортақтық жоқ: бірі есте</w:t>
        <w:br/>
        <w:t>жоқ ескі заманға әрі тартса, бірі жаңа заманға қарай бері тартады. Қайсысы</w:t>
        <w:br/>
        <w:t>шындыққа келеді, тап басып тану қиын. Көмекке келер, бағыт берер зерттеу</w:t>
        <w:br/>
        <w:t>еңбектер тағы жоқ. Өйткені ғылымда «түрік» атауының сөздік төркінін /эти-</w:t>
        <w:br/>
        <w:t>мологиясын) анықтауға ғана мән беріліп, ал сол атауға ие халықтың тарихы,</w:t>
        <w:br/>
        <w:t>оның шығу тегі зерттеу аясынан мүлде тыс қалып келеді. Мұндай олқылықтың</w:t>
        <w:br/>
        <w:t>орын алуы да сол баяғы көшкінші халықтарға «жабайы», «тағы» деп қараған</w:t>
        <w:br/>
        <w:t>сыңаржақ көзқарастың зиянды салдары екені даусыз. Жазба деректерде ежелгі</w:t>
        <w:br/>
        <w:t>көшкінші халықтардың біразының аттары белгілі болғанымен, олардың бірде-</w:t>
        <w:br/>
        <w:t>бірінің заты жөнінде түк мәлімет болмайтыны да содан. Өйткені олардың бастау</w:t>
        <w:br/>
        <w:t>тарихы кезінде зерттеліп, кімнің кім екені, қайдан шығып, қайда барғаны, онда</w:t>
        <w:br/>
        <w:t>не болғаны басы ашылып анықталмағандықтан, жазба дереккөздері арқылы тек</w:t>
        <w:br/>
        <w:t>аты ғана мәлім әлгі көшкінші халықтың қай-қайсысының да шығу тегі мен оның</w:t>
        <w:br/>
        <w:t>атауының тарихы кейінгі зерттеушілерді қызықтырмайды, тіпті қызыққаны-</w:t>
        <w:br/>
        <w:t>мен, оны ғылыми негізде танып, білуге ешқандай мүмкіндіктің жоғын біледі.</w:t>
        <w:br/>
        <w:t>Сол себепті оған уақыт шығындап, көңіл бөліп, зерттеп әуре болмайды, жаз-</w:t>
        <w:br/>
        <w:t>ба дереккөзі арқылы мәлім болған ежелгі көшкінші халықтың көз келгенінің</w:t>
        <w:br/>
        <w:t>тарихын сол жазбада көрсетілген кезден ғана бастап, бері қарай жалғастырып</w:t>
        <w:br/>
        <w:t>тарта береді. Қытайдың Вій (Вэй) әулетті жылнамасы мен Орхон жазбаларында</w:t>
        <w:br/>
        <w:t>берілген деректер арқылы танылған түріктер жөніндегі «түріктер - х.э. кейін-</w:t>
        <w:br/>
        <w:t>гі УІ ғасырда Алтайда пайда болған жас халық» деген тұжырымның жасалуы</w:t>
        <w:br/>
        <w:t>да, сондай-ақ олардың шыққан тегі мен халықтық атауы тарихының ғалымдар</w:t>
        <w:br/>
        <w:t>тарапынан зерттеліп, қаузалмауы да сондықтан. Бұл туралы бұдан бұрынғы</w:t>
        <w:br/>
        <w:t>зерттеу еңбектерімізде арнайы сөз еткенбіз. Қызығушылық танытқан жан бол-</w:t>
        <w:br/>
        <w:t>са, содан оқып білуіне болады. Сол себепті бұл арада оған қайыра тоқталып,</w:t>
        <w:br/>
        <w:t>қайталап жатуды жөн көрмедік. (Қараңыз: Қ. Салғараұлы. Түріктер. - Астана,</w:t>
        <w:br/>
        <w:t>2007; Қ. Салғараұлы. Ұлы Қағанат. - Астана, 2008)</w:t>
        <w:br/>
        <w:t>26</w:t>
        <w:br/>
        <w:t>«а-па-та//10-ті // и-ті-е-ва-і // ти-Ки-іс-1// а-в // а-па // а-ті-ні // 10-п // о-ке</w:t>
        <w:br/>
        <w:t>Ж а-ғ// а-ю //уа-па // Ка-зо // Ко-о-хе // Ке-ға-К/ /с-т // е-1// и-1// о-зе //1а-К// а-па</w:t>
        <w:br/>
        <w:t>Жай».</w:t>
        <w:br/>
        <w:t>Буын-буынға бөлінген мәтінді А. Айзахметов осылайша өзінше жеке</w:t>
        <w:br/>
        <w:t>сөздерге бөледі де, оны:</w:t>
        <w:br/>
        <w:t>«анама төри емес-ай, макул лайлас ана ариси төн ессе, ар ата пана қасы</w:t>
        <w:br/>
        <w:t>оқ ессе, керак ер ет ұл өссе, тақ ана қу», - деп оқиды және оның мағынасын</w:t>
        <w:br/>
        <w:t>орыс тіліңде:</w:t>
        <w:br/>
        <w:t>«матери моей не царь, а глупый раб достоин, если ев мать шубу кроит,</w:t>
        <w:br/>
        <w:t>а если в убежише праотца стрелы строгаютея, сын в мускулах мүжчиной</w:t>
        <w:br/>
        <w:t>растет, трон, гоняйея за матерью» (Айзахметов А. Рождение тюркского</w:t>
        <w:br/>
        <w:t>мира.- Тараз, 2004. - Стр. 278), -деп түсіндіреді.</w:t>
        <w:br/>
        <w:t>Зерттеу бағытында жаңсақтық болдырмауға септігі тиер деген мақсатпен</w:t>
        <w:br/>
        <w:t>осы жазуды біз де өз тарапымыздан оқып, мәтінді жеке-жеке сөздерге өзімізше</w:t>
      </w:r>
    </w:p>
    <w:p>
      <w:r>
        <w:t>бөліп көрдік. Сонда ол мынандай болып шықты:</w:t>
        <w:br/>
        <w:t>«а-па-таУ і-Ғү ізг-ші 4 е-в а-г Ін-Ка-Ніз-өй а-па Ха-ғі-ві (40-ші</w:t>
        <w:br/>
        <w:t>0-е Ха-гҮ а-іо Чуа-па МБа-ө Ч 0-Е -о-өе) Ке-ға-КҮ е-гА е-А ш-І Чө-ве Ма-ЕМ</w:t>
        <w:br/>
        <w:t>а-а іш»</w:t>
        <w:br/>
        <w:t>Енді осыны оқығанда:</w:t>
        <w:br/>
        <w:t>«Анама тор иумі ес айму, құл айлас, ана әрісі тон өссе, әр ата пана</w:t>
        <w:br/>
        <w:t>қас оқ өссе, керек ер ет ұл өссе, ана тақ қу» деген сөз тіркестеріне айналды.</w:t>
        <w:br/>
        <w:t>Мағынасы:</w:t>
        <w:br/>
        <w:t>«Анама билік таласы ақылдылық емес, ол құлмен бірдей болу. Ана әрісі</w:t>
        <w:br/>
        <w:t>төн шығарса (тіксе), әр пана болар ата нағыз оқ шығарса (жонса), (ел). ке-</w:t>
        <w:br/>
        <w:t>Рек етер ұл өсірсе, тақ ананы өзі қуады».</w:t>
        <w:br/>
        <w:t>Осындағы көне түркілік «тор», «иумі», «айму» деген үш сөз болмаса,</w:t>
        <w:br/>
        <w:t>басқасы түгелдей бүгінгі қазақ тілі қорында бар сөздер, кез келген тіл білетін</w:t>
        <w:br/>
        <w:t>адам ешқандай аудармасыз мәтіннің мағынасын толық түсініп, ұғына алады.</w:t>
        <w:br/>
        <w:t>Ал сонда бұны не дейміз? Христиан эрасынан он бес ғасыр бұрын жазылған</w:t>
        <w:br/>
        <w:t>этеокипрлік жазудың түрік тілінде, оның ішінде таза қазақ тілінде сөйлеуі</w:t>
        <w:br/>
        <w:t>қалай? Осыдан 3500 жыл бұрын Жерорта теңізінің Кипр аралында болып,</w:t>
        <w:br/>
        <w:t>тақтайшаға өз тілінде жазу қалдырып жүрген бұл қай түрік, қай қазақ? Өмірде</w:t>
        <w:br/>
        <w:t>не болмайды, әлде бұл басқа тілде жазылған мәтінді қазақ авторының жеке</w:t>
        <w:br/>
        <w:t>сөздерге бөлуінен пайда болған сөздердің кездейсоқ ұқсас жиынтығы ма? Онда</w:t>
        <w:br/>
        <w:t>жүйелі мазмұнды қайда қоямыз? Мәтіндегі «әр ана тон өссе, пана ага оқ өссе»</w:t>
        <w:br/>
        <w:t>деген тіркесті қазіргі қазақ тіліндегі «Ата көрген оқ жонар, ана көрген тон Пі-</w:t>
        <w:br/>
        <w:t>шер» деген мақалдың ежелгі нұсқасы десек, кім қисынсыз дей алар. Зерделеп</w:t>
        <w:br/>
        <w:t>көріңізші!?</w:t>
        <w:br/>
        <w:t>Дегенмен, қалайда, кездейсоқтыққа көңілде күдік қалмасын, басқа</w:t>
        <w:br/>
        <w:t>қалақшадағы басқа жазу мәтініне кезек берелік. Кездейсоқтық ешқашанда жү-</w:t>
        <w:br/>
        <w:t>йелі қайталанбайды, олай қайталанса, ол - заңдылыққа жатпақ.</w:t>
        <w:br/>
        <w:t>5</w:t>
        <w:br/>
        <w:t>терінде «уран») деп аталған. Тарихқа белгілі Отырар қаласын қорғаушылар-</w:t>
        <w:br/>
        <w:t>дың көсемі - атақты Қайыр хан (Алпдерек) осы оран-қыпшақтың перзенті</w:t>
        <w:br/>
        <w:t>болатын. Сондай-ақ шығыс теріскейдегі тұтас бір жұрттың атының «Оранқай»,</w:t>
        <w:br/>
        <w:t>мекенінің «Оранқай өлкесі» деп аталатыны да белгілі. Мұндағы өранға</w:t>
        <w:br/>
        <w:t>бірігіп тұрған қай сөзі де ежелгі көне түрік тілінде жылан, су, дария деген</w:t>
        <w:br/>
        <w:t>ұғымды білдірген. Осыдан келіп үндігуропалық мифтану ғылымында «ортақ</w:t>
        <w:br/>
        <w:t>үндіеуропалық түбір» деп танылған «окружать, охватывать, огораживать» де-</w:t>
        <w:br/>
        <w:t>ген мағынаны білдіретін вер (иег) сөзінің де (вар, вир, вал, вел нұсқаларын қоса</w:t>
        <w:br/>
        <w:t>алғанда) ор (орау, қоршау, орам), өр (өру, өрмек), ир (шіру, жинау) секілді ежел-</w:t>
        <w:br/>
        <w:t>гі түріктік ортақ түбір-етістіктермен тамырлас, туыстас екенін де ажыратуға</w:t>
        <w:br/>
        <w:t>мүмкіндік туады.</w:t>
        <w:br/>
        <w:t>Мұның бәрі сайып келгенде, оран (уран) сөзінің басқа тілден түрік тіліне</w:t>
        <w:br/>
        <w:t>ауысқан кірме сөз емес, өзінің ежелгі төл тумасы екенін айғақтайды. Бұған өте</w:t>
        <w:br/>
        <w:t>ежелгі таным-түсінік бойынша біртұтас делінген дүниенің екіге бөлінгенде</w:t>
        <w:br/>
        <w:t>жоғары бөлегінің - аспан, төменгі бөлегінің - жер аталуы да қосымша куәлік</w:t>
        <w:br/>
        <w:t>бергендей. Өйткені мұндағы аспан сөзі де, жер сөзі де түрік тілінің төл «перзент-</w:t>
        <w:br/>
        <w:t>тері». Этимологиялық тұрғыдан талдағанда: Аспан - аспа және ан сөздерінің</w:t>
        <w:br/>
        <w:t>бірігуінен жасалған, «жоғары асылған мекен», «жоғары ілінген мекен» деген</w:t>
        <w:br/>
        <w:t>мағынаны білдірген. Ал жер - же және р (ыр) сөздерінің бірігуі арқылы жаса-</w:t>
        <w:br/>
        <w:t>лып, «коректендіруші», «асыраушы», «ырыздық, несібе беруші», «жегізуші» де-</w:t>
        <w:br/>
        <w:t>ген мағынаны білдірген. Мұндағы жеде, р «ыр» да адамзат баласының бастапқы</w:t>
        <w:br/>
        <w:t>танымындағы ең көне ұғымдар. Же сөзі «қорек», «азық» деген мағынаға ие.</w:t>
        <w:br/>
        <w:t>Қазіргі қазақ тіліндегі «же-м», «же-міс» секілді сөздер осы же түбірінен</w:t>
      </w:r>
    </w:p>
    <w:p>
      <w:r>
        <w:t>туындаған. Сол секілді Р-да (ыр-да) ең көне сөз. Ол бүгінгі ұғымдағы «несі-</w:t>
        <w:br/>
        <w:t>бе» сөзімен мазмұндас. Қазіргі қазақ тіліндегі «ыр-ыс», «ыр-ыздық» сөздері</w:t>
        <w:br/>
        <w:t>осы ыр түбірінен туындаған. Осыған қарағанда, же жердің әуелгі бастапқы</w:t>
        <w:br/>
        <w:t>атауы болғанға ұқсайды. Мифологтар аспан құдайы Уранның өзінің жұбайы</w:t>
        <w:br/>
        <w:t>жер-Геяға қарағанда екінші, туынды образ екендігін атап көрсетеді. Демек,</w:t>
        <w:br/>
        <w:t>Жер - өзінен аспанды бөліп шығараған басты тұлға, өндіруші, асыраушы</w:t>
        <w:br/>
        <w:t>аналық тұлға. Олай болса, жер - Геяның есімі де үлкен мәнге ие. Бірақ,</w:t>
        <w:br/>
        <w:t>өкінішке қарай, ғалымдар «гея» сөзін грек тілінің еншісіне бергенімен, оның</w:t>
        <w:br/>
        <w:t>этимологиясын сараламайды. Біздің пайымдауымызша, Гея - ежелгі көне</w:t>
        <w:br/>
        <w:t>түрік тілінің же және ұя сөздерінің бірігуі арқалы жасалған, «жемекен» деген</w:t>
        <w:br/>
        <w:t>мағынаны білдірсе керек. Гректер «ж» дыбысын «г» деп қолданатындықтан,</w:t>
        <w:br/>
        <w:t>(Тюрксог ж (дж) ... которое 6 греч. пергдается обычно через «г», Закиев М.З.</w:t>
        <w:br/>
        <w:t>Татары: проблемы истории и языка. - Казань, 1995, - Стр. 22) және «ү», «ы»</w:t>
        <w:br/>
        <w:t>дыбыстарын айта алмайтындықтан, Жеүя Геяға айналып, сол дыбысталуда</w:t>
        <w:br/>
        <w:t>бүгінге жеткен сияқты.</w:t>
        <w:br/>
        <w:t>Егер осы пайымдауымыз шындық болса, онда уран сөзінің де гректерге</w:t>
        <w:br/>
        <w:t>түрік тілінен ауысқанына күдік қалмайды. Олай болса, бұл өз тарапынан түрік</w:t>
        <w:br/>
        <w:t>халықтарының ежелден бар көне халық екенінің бірден-бір айғағы болмақ.</w:t>
        <w:br/>
        <w:t>46</w:t>
        <w:br/>
        <w:t>Осының бәрі қазіргі таңда еуропалық таным-түсінік қалыптастырған</w:t>
        <w:br/>
        <w:t>қағиданың ізімен салпақтай бермей, бүгінгі жетілген ғылым жетістіктері нә-</w:t>
        <w:br/>
        <w:t>тижелеріне сүйене отырып, есте жоқ ескі замандарда өмір сүрген ортақ ата-ба-</w:t>
        <w:br/>
        <w:t>ларымыз жасап кеткен ежелгі өркениет тарихын жаңаша пайымдаудың уақыты</w:t>
        <w:br/>
        <w:t>туғанын дәлелдесе керек. Бұл ретте ежелгі өркениет тарихын еуропалық</w:t>
        <w:br/>
        <w:t>емес халықтардың да өз таным-түсініктері негізінде зерделеп, төл болмысын</w:t>
        <w:br/>
        <w:t>өздерінше танып-білуі - ерекше маңызды қажеттілік.</w:t>
        <w:br/>
        <w:t>Осы қажеттілік тұрғысынан алғанда, түрік тектес халықтардан шыққан</w:t>
        <w:br/>
        <w:t>зерттеушілердің өз халықтарының түпкі тегін бергі кезеңнен таратқан рес-</w:t>
        <w:br/>
        <w:t>ми тарихтың тоғышар өзімшілдігімен келіспей, көне замандардың тұңғиық</w:t>
        <w:br/>
        <w:t>тереңінен іздестіруін заңдылық деп таныған және оған барынша қолдау көр-</w:t>
        <w:br/>
        <w:t>сеткен жөн. Біздің пайымдауымызша, олардың бұл бағыттағы қазіргі таңдағы</w:t>
        <w:br/>
        <w:t>ізденістері нәтижесіз Де емес. Көпшілікке белгілі ортақ деректер арқылы</w:t>
        <w:br/>
        <w:t>жасалған жоғарыдағы өз ой топшылауларымызды да осыған айғақ деп білеміз.</w:t>
        <w:br/>
        <w:t>Қалай болғанда да, ресми тарихтың ежелгі өркениет ошағы болған өңірлерге</w:t>
        <w:br/>
        <w:t>сырттан келген халықтардың (тайпалардың) бірде-біреуінің не шыққан тегін,</w:t>
        <w:br/>
        <w:t>не сөйлеген тілін анықтамай, бәрін бірдей терістіктен жаугершілікпен келген</w:t>
        <w:br/>
        <w:t>белгісіз халықтар қатарына қоса салуы шындыққа да, ғылымға да қиянат секіл-</w:t>
        <w:br/>
        <w:t>ді. Өйткені кезінде болған, болып қана қоймай, айтарлықтай үлкен өркениетке</w:t>
        <w:br/>
        <w:t>қол жеткізіп, ұлы мәдениет тудырған халықтардың бәрінің бірдей артында</w:t>
        <w:br/>
        <w:t>мұрагер ұрпақ қалдырмай із-түзсіз жоғалып, «белгісіз халықтарға» айналып,</w:t>
        <w:br/>
        <w:t>жер бетінен ғайып болуы мүмкін емес қой. Оның үстіне ресми тарихтан сол</w:t>
        <w:br/>
        <w:t>ежелгі өркениет ошағы болған өңірлердің байырғы тұрғындарының із-түзсіз</w:t>
        <w:br/>
        <w:t>ғайып болып, ел-жұртсыз қаңырап бос қалғаны жөнінде ешқандай дерек тағы</w:t>
        <w:br/>
        <w:t>кездестірмейміз. Есесіне қайнаған тірлікті, бір-бірімен сабақтаса жалғасып,</w:t>
        <w:br/>
        <w:t>өсіп жатқан өркениетті, көркейіп жатқан мәдениетті көреміз.</w:t>
        <w:br/>
        <w:t>Мысалы, ресми тарих дерегі бойынша жоғарыда сөз болған шумерлер</w:t>
        <w:br/>
        <w:t>Месопотамияға (Ефрат пен Тигрдің аралығына) х.э. дейінгі төртінші мың-</w:t>
        <w:br/>
        <w:t>жылдықтың ортасында келіп, бұл жерлерді семиттерден жаулап алды деліне-</w:t>
        <w:br/>
        <w:t>ді. Содан 1500 жыл бойына осы өңірде шумер мәдениеті үстемдік етеді. Тіп-</w:t>
        <w:br/>
        <w:t>ті, бұдан кейін де шумер тілінің халықаралық қатынаста қолданыстан шығып</w:t>
        <w:br/>
        <w:t>қалмағанын айғақтар деректер бар. Бұл ретте әлем халықтарының жазу тари-</w:t>
        <w:br/>
        <w:t>хын жан-жақты зерттеген белгілі тілтанушы ғалым Д. Дирингер: «Шумерский</w:t>
        <w:br/>
        <w:t>язык, выйдя из употребления как язык разговорный еше в ХҮШ в. дон.э., про-</w:t>
        <w:br/>
        <w:t>должал сушествовать на протяжения еше многих столетий как язык культа и</w:t>
        <w:br/>
        <w:t>литературы. Более того, на протяжении всего времени сушестовования клино-</w:t>
      </w:r>
    </w:p>
    <w:p>
      <w:r>
        <w:t>писной системы шумерский язык продолжал оставаться обязательным элемен-</w:t>
        <w:br/>
        <w:t>том образовании вавилонян, ассирийцев, хеттови других народов» (Дшлингер Д.</w:t>
        <w:br/>
        <w:t>Алфавит.- М., 2008. - Стр. 68), - деген дерек береді.</w:t>
        <w:br/>
        <w:t>Міне, осындай халықтың /шумерлердің) халық ретінде із-түзсіз өшуі, тіпті</w:t>
        <w:br/>
        <w:t>дәурені өткеннен кейін де бірнеше ғасыр бойына аккад тілімен бір өңірде жа-</w:t>
        <w:br/>
        <w:t>5</w:t>
        <w:br/>
        <w:t>Ал уран сөзі грек тіліне қашан, қандай жағдайда ауысқан дегенге келсек, ол</w:t>
        <w:br/>
        <w:t>өз алдына басқа арнайы зерттеудің үлесі. Тіпті, бұл сөздер грек тіліне түрік</w:t>
        <w:br/>
        <w:t>тілінен ауыспады дегеннің өзін де, адамзат баласы танымындағы бастапқы</w:t>
        <w:br/>
        <w:t>ұғымдардың көне гректердегідей түріктерде де болуы және мифологиялық</w:t>
        <w:br/>
        <w:t>бастапқы ұғымдарды білдіретін сөздер осы екі-үш сөзбен шектелмейтіндігі -</w:t>
        <w:br/>
        <w:t>бұл халықтың, яғни бүгінгі тарих ғылымы мойындатқандай, түріктердің х.э.</w:t>
        <w:br/>
        <w:t>кейінгі ҮІ ғасырда пайда болған жас халық еместігін толық дәлелдей алады деп</w:t>
        <w:br/>
        <w:t>білеміз. Бұған көз жеткізе түскісі келген оқырман болса, оған әлемнің байырғы</w:t>
        <w:br/>
        <w:t>халықтарының мифологиялық танымдары мен түрік халықтарының мифология-</w:t>
        <w:br/>
        <w:t>сын салыстыра зерттеп, кімнен кімге қандай ауыс-түйіс жасалғанын саралап</w:t>
        <w:br/>
        <w:t>көрсеткен, саналы ғұмырын ғылымның тек осы саласына арнаған қазақ мифо-</w:t>
        <w:br/>
        <w:t>логы Серікбол Қондыбайдың он бес томдық еңбегін оқып шығуды ұсынамыз.</w:t>
        <w:br/>
        <w:t>(Қондыбай С. Толық шығармалар жинағы. 1-15 т.- Алматы: Арыс, 2008).</w:t>
        <w:br/>
        <w:t>Тіл және жазу</w:t>
        <w:br/>
        <w:t>Жаратушы Құдірет жан-жануарлар мен аң-құстардан бастап, бақа-шаян,</w:t>
        <w:br/>
        <w:t>құрт-құмырсқаға дейінгі барлық қыбырлаған жан иелеріне күнін көріп, тіршілік</w:t>
        <w:br/>
        <w:t>етулеріне сай әрқайсысына лайықтап қарым-қабілет, ақыл-ес берген. Бұлардың</w:t>
        <w:br/>
        <w:t>ішінде тек жалғыз адамды ғана ерекшелеп, оларға осылардың сыртында бір-</w:t>
        <w:br/>
        <w:t>бірімен пікір алысып, өзара сөйлесуге және сол арқылы өзгелер істей алмай-</w:t>
        <w:br/>
        <w:t>тын ғажайыптарды жасауына мүмкіндік туғызатын Тіл берген. Тіл - адамзат</w:t>
        <w:br/>
        <w:t>баласына ғана тән, жаратылысымен бірге берілген қасиет. Ал осы туа бітті</w:t>
        <w:br/>
        <w:t>қасиетті белгілі бір заңдылық аясында дамыта жетілдіріп, түрлі топтарға бөліп,</w:t>
        <w:br/>
        <w:t>түрлендіруші адамдардың өзі, олардың ақыл-ойы. Ф. Энгельстің пайымдауына</w:t>
        <w:br/>
        <w:t>жүгінсек: «Сначала труд, а затем и вместе с ним членораздельная речь явились</w:t>
        <w:br/>
        <w:t>двумя самыми главными стимулами развития мышления» (Энгельс Ф. Диалек-</w:t>
        <w:br/>
        <w:t>тика природы. - М. 1952.- Стр. 135).</w:t>
        <w:br/>
        <w:t>Қалай болғанда да, тілдің адам баласымен бірге жасасып, бірге жетіліп, да-</w:t>
        <w:br/>
        <w:t>мып келе жатқаны шындық. Тіл - адамзат тарихының басты куәгері, жанды</w:t>
        <w:br/>
        <w:t>айғақшысы. Біздің «тіл тарихы - халық тарихы» дейтініміз де содан. Өйткені</w:t>
        <w:br/>
        <w:t>әр сөз белгілі бір ұғымды иеленіп, адамдардың, халықтардың өзара қарым-</w:t>
        <w:br/>
        <w:t>қатынастағы, іс-әрекеттегі өмірге ендірген жаңалығының мән-мағынасын</w:t>
        <w:br/>
        <w:t>айқындай алады.</w:t>
        <w:br/>
        <w:t>Шартты түрде тілді «ауызша тіл» немесе «дыбыстық тіл» және «жазба-</w:t>
        <w:br/>
        <w:t>ша тіл» немесе «жазба тіл» деп екіге бөледі. Бұлардың пайда болу мерзімі</w:t>
        <w:br/>
        <w:t>жайында сөз болғанда біріншілік «ауызша тілдің» еншісіне тиеді. Адам-</w:t>
        <w:br/>
        <w:t>зат баласымен бірге жасасып, бірге дамып келе жатқаны да осы ауызша</w:t>
        <w:br/>
        <w:t>тіл. Уақыт озған сайын адамзат қоғамының ілгерлеп алға дамуына қарай</w:t>
        <w:br/>
        <w:t>адамдардың өзара қарым-қатынастағы күрделі қажеттілігін өтеуге ауызша</w:t>
        <w:br/>
        <w:t>47</w:t>
        <w:br/>
        <w:t>Осының ең ежелгі дәуірі - жаңағы айтылған Уран дәуірі. Уран - аспан құ-</w:t>
        <w:br/>
        <w:t>ДАЙЫНЫҢ аты.</w:t>
        <w:br/>
        <w:t>Ураннан билікті баласы Кронос «уақыт» тартып алады. Бұл екінші дәуір -</w:t>
      </w:r>
    </w:p>
    <w:p>
      <w:r>
        <w:t>Кронос дәуірі.</w:t>
        <w:br/>
        <w:t>Кроностан билікті баласы Диос (3гвс) тартып алады. Бұл үшінші дәуір -</w:t>
        <w:br/>
        <w:t>баршаға белгілі олимпиялық құдайлар дәуірі.</w:t>
        <w:br/>
        <w:t>Біз әдетте, мұндайда, қалыптасқан жалпы түсінік бойынша, миф грек-</w:t>
        <w:br/>
        <w:t>тердікі болған соң, ондағы құдай аттарын білдіретін сөздерді де грек тілінің</w:t>
        <w:br/>
        <w:t>туындысы деп қабылдаймыз. Солай болуы да заңды. Бірақ, солай дей тұр-</w:t>
        <w:br/>
        <w:t>ғанмен, кей жағдайда, ондай атаулардың басқа тілден енген сөз болу мүм-</w:t>
        <w:br/>
        <w:t>кіндігін де жоққа шығара алмаймыз. Бұл да өмір шындығы. Сондықтан</w:t>
        <w:br/>
        <w:t>мифтік атаулардың нақты қай тілдің тумасы екенін білу үшін олардың жеке</w:t>
        <w:br/>
        <w:t>сөз ретінде шыққан төркінін (этимологиясын) талдап, біздің жағдайымызда,</w:t>
        <w:br/>
        <w:t>грекше не мағына беретінін анықтау қажет. Мысалы, бұл арада, айталық, ең</w:t>
        <w:br/>
        <w:t>ежелгі жаратылыс бастауындағы аспан құдайының аты - «Уран» осындағы</w:t>
        <w:br/>
        <w:t>есімдік мағынасынан басқа нені білдіреді? Грек тіліндегі сөздік мәні қандай?</w:t>
        <w:br/>
        <w:t>Өкінішке қарай, мифтанушылар бұл сауалдарға нақты жауап бермейді. Тек</w:t>
        <w:br/>
        <w:t>дәстүрлі үндіеуропалық мифтану ғылымы «уран» сөзін үндіеуропалық ортақ</w:t>
        <w:br/>
        <w:t>ұғымды білдіретін сөз деп танып, оған лингвистикалық-мифологиялық негіз</w:t>
        <w:br/>
        <w:t>ретінде үндінран (арий) мифологиясында Варуна, анатолиялық ежелгі халық -</w:t>
        <w:br/>
        <w:t>хеттердің мифологиясында теңіз құдайы - Аруна образдарының барлығын</w:t>
        <w:br/>
        <w:t>айғақ етіп, алға тартады. Сөйтіп «Уран», «Варуна», «Аруна» сөздері мен</w:t>
        <w:br/>
        <w:t>образдарының біртектілігі мойындалып, «Әлем халықтарының мифі» атты</w:t>
        <w:br/>
        <w:t>жинақты құрастырушылар: «...само имя Варуны исследователей сопоставляли</w:t>
        <w:br/>
        <w:t>с хетским морским божеством Аруной, с древнегреческим богом неба Ураном,</w:t>
        <w:br/>
        <w:t>наконец, славянским Волосом (Велесом), литовским Велясоми т.д. Поэтому при</w:t>
        <w:br/>
        <w:t>сохранения ряда неясности индоевропейские параллели к этому имени несом-</w:t>
        <w:br/>
        <w:t>ненны» (Мифы народов мира. 2 т.- Стр. 218.) деген тұжырым жасалынады.</w:t>
        <w:br/>
        <w:t>Алайда қазақ мифологы С. Қондыбай бұл арада өзінен бұрынғы мифо-</w:t>
        <w:br/>
        <w:t>логтардың «екі не үш үндіеуропалық тілде бар дыбысталуы үндесетін сөздерді</w:t>
        <w:br/>
        <w:t>автоматты түрде ортақ үндігғуропалық сөз болады» дегенге саятын мұндай</w:t>
        <w:br/>
        <w:t>қағидалары барлық жағдайда дұрыс бола бермейтінін, олардың кейде жалған</w:t>
        <w:br/>
        <w:t>ортақ сөздерді туғызу мүмкіндігі барын ескермегенін алға тартады. Өйткені</w:t>
        <w:br/>
        <w:t>грек, үнді, орыс, иран тілдерінде кездескен үндес бір сөздің барлық кезде мін-</w:t>
        <w:br/>
        <w:t>детті түрде ортақ үндіеуропалық сөз болуы екіталай дейді. Расында да, мұндай</w:t>
        <w:br/>
        <w:t>ортақ үндіеуропалық делінген сөздің әлгі аталған халықтардың тіліне түрлі</w:t>
        <w:br/>
        <w:t>тарихи-әлеуметтік жағдайларға байланысты кезінде басқа бөгде тілден енуі де</w:t>
        <w:br/>
        <w:t>мүмкін ғой және мұндай мүмкіндікті ешкім терістей де алмаса керек.</w:t>
        <w:br/>
        <w:t>Бұлай ойлауға ғалымдардың «варуна» сөзінің, оның басқа да үнді-</w:t>
        <w:br/>
        <w:t>гуропалық параллельдерінің («уранның», «арунаның») этимологиясы «жалпы-</w:t>
        <w:br/>
        <w:t>үндіеуропалық түбір» деп саналатын пеғ - «окружать, охватывать, огоражи-</w:t>
        <w:br/>
        <w:t>44</w:t>
        <w:br/>
        <w:t>халықтардың шыққан тегі, сөйлеген тілі әлі күнге белгісіз күйінде қалып ке-</w:t>
        <w:br/>
        <w:t>леді. Бүтінгі ғылымның жетілген, техниканың мейлінше дамыған заманында</w:t>
        <w:br/>
        <w:t>да оны зерттеп білсек, шындықты анықтасақ, бір кезде кеткен кемшіліктің</w:t>
        <w:br/>
        <w:t>орнын толтырсақ деп ізденіп жатқан жан тағы жоқ. Қалыптасқан таным-</w:t>
        <w:br/>
        <w:t>түсінік бойынша: бәрі анықталған, одан әрі бірдеме білу мүмкін емес секіл-</w:t>
        <w:br/>
        <w:t>ді. Алайда жетілген ғылым жетістіктері басқа жайды аңғартады. Бұған генетик</w:t>
        <w:br/>
        <w:t>ғалымдардың соңғы табыстары айғақ.</w:t>
        <w:br/>
        <w:t>Айтылғандардың анықтығын айқындай түсу үшін бүгінгі ресми тарих</w:t>
        <w:br/>
        <w:t>деректеріне ой көзімен үңіліп, сондағы ой тұжырымдарды зерделей шолып</w:t>
        <w:br/>
        <w:t>шыққанымыз жөн болмақ. Сонда, ең алдымен, ресми тарихтың ұсынған тұжы-</w:t>
        <w:br/>
        <w:t>рымдары бойынша «ежелгі өркениеттің ошағы» деп танылған Оңтүстік Еуропа,</w:t>
        <w:br/>
        <w:t>Таяу Шығыс және Африка жерлеріндегі әлгі көне өркениетті тудырған, жазу-</w:t>
        <w:br/>
        <w:t>сызуды өздері ойлап тапқаны үшін жазу түрін әрқайсысына еншілеген (мы-</w:t>
        <w:br/>
        <w:t>салы, «шумер жазуы» деген сияқты) ежелгі халықтардың бәрінің бірдей бұл</w:t>
        <w:br/>
        <w:t>өңірлерге сырттан келгенін және олардың бірде-біреуінің бастау тарихының</w:t>
      </w:r>
    </w:p>
    <w:p>
      <w:r>
        <w:t>жоқтығын, сол тәрізді қайдан келіп, қай тілде сөйлегенінің белгісіздігін аңғаруға</w:t>
        <w:br/>
        <w:t>болады. Сөз жалаң болмас үшін мысалға бірер тарихи деректер келтіре кетелік</w:t>
        <w:br/>
        <w:t>және оны осы деректердің бәрі жазу арқылы жеткендіктен жазу мәдениетіне</w:t>
        <w:br/>
        <w:t>алғашқылардың бірі болып қол жеткізген шумерлерден басталық.</w:t>
        <w:br/>
        <w:t>Тарих дерегі бойынша сынажазуды (клинопись) бірінші болып қолданған</w:t>
        <w:br/>
        <w:t>шумерлер делінеді. Аккадтар, яғни вавилондықтар мен ассириялықтар сы-</w:t>
        <w:br/>
        <w:t>нажазуды осы шумерлерден қабылдаған. Бұл ретте зерттеушілер жазудың</w:t>
        <w:br/>
        <w:t>алғашқы түрі - пиктографиялық жазудан орындалуы жеңіл сынажазуға</w:t>
        <w:br/>
        <w:t>көшудің себебін де шумерлер мекендеген жердің қыш тақтайшалар жасауға</w:t>
        <w:br/>
        <w:t>аса қолайлы сазбалшыққа ерекше бай болуымен байланыстырады. Осы-</w:t>
        <w:br/>
        <w:t>лай делінгенмен, шумерлердің сынажазуды алғашқы ойлап табушылар екені</w:t>
        <w:br/>
        <w:t>әлі нақты анықталмаған. Бұған кейбір зерттеушілер кәдімгідей күмән кел-</w:t>
        <w:br/>
        <w:t>тіреді. Сондай-ақ шумерлердің өзі туралы оларды Месопотамияның байырғы</w:t>
        <w:br/>
        <w:t>тұрғындары ма, жоқ әлде басқа жақтан қоныс аударып ауып келгендер ме де-</w:t>
        <w:br/>
        <w:t>ген мәселе де басы ашық күйінде қалған. Көптеген зерттеушілер шумерлерді</w:t>
        <w:br/>
        <w:t>х.э. дейінгі ГУ мыңжылдықтың ортасына таман Месопотамияға сырттан келген</w:t>
        <w:br/>
        <w:t>болар деп шамалайды. Ресми тарих та осы тұжырымды теріске шығармайды.</w:t>
        <w:br/>
        <w:t>Бірақ та шумерлер мұнда қайдан келді, шыққан тегі кім, қай тілде сөйлеген де-</w:t>
        <w:br/>
        <w:t>ген мәселелер зерттеусіз қалған.</w:t>
        <w:br/>
        <w:t>Жазу тарихының ғылым әлемінде, ғалымның өз сөзімен айтқанда,</w:t>
        <w:br/>
        <w:t>Золушканың кейпінде жүргенін ескеріп, оны ғылым саласына айналдыру</w:t>
        <w:br/>
        <w:t>мақсатында жан-жақты зерттеп, арнайы «Алфавит» атты көлемді монография</w:t>
        <w:br/>
        <w:t>жазған, онысы ғылыми ортадан үлкен қолдау тауып, бірнеше қайта басылған</w:t>
        <w:br/>
        <w:t>ағылшынның белгілі тілтанушы ғалымы Давид Дирингер адамзат баласы ой-</w:t>
        <w:br/>
        <w:t>лап тапқан жазулардың тарихын зерделей келіп, шумердің сынажазуы жөніңде:</w:t>
        <w:br/>
        <w:t>«...Это великое изобрентение было сделано шумерийцами - народом, который</w:t>
        <w:br/>
        <w:t>5</w:t>
        <w:br/>
        <w:t>жазуға тәңірілік сипат беріп, оны «құдайдың ісі» деп ерекше қасиет тұтқан.</w:t>
        <w:br/>
        <w:t>Мысалы, ежелгі египеттіктер өздерінің жазуын тйм-піғ - «құдайдың тілі»</w:t>
        <w:br/>
        <w:t>деп атап, жазуды ойлап табушыны мәдениет атаулының бәрін өмірге кел-</w:t>
        <w:br/>
        <w:t>тіруші құдай - Тоту деп білген. Ал вавилондықтар болса, өз жазуларының</w:t>
        <w:br/>
        <w:t>авторын адам тағдырының құдайы - Мардук баласы Набу деп түсінген.</w:t>
        <w:br/>
        <w:t>Сол секілді ежелгі еврейлер жазуды жарық дүниеге әкелген Мойсей десе, грек</w:t>
        <w:br/>
        <w:t>мифі бұл игі істі Гермес құдайға телиді. Ежелгі қытайлықтар мен үнділерде де</w:t>
        <w:br/>
        <w:t>және басқа халықтарда да осындай түсінік болған. Қалай болғанда да, осындай</w:t>
        <w:br/>
        <w:t>таным-түсініктен бастау алып, кейін болмыстың шындығымен нақтыланып,</w:t>
        <w:br/>
        <w:t>қалыптасқан таным бойынша жазудың (жазба тілдің) тарихтан белгілі болған</w:t>
        <w:br/>
        <w:t>халықтардың қай-қайсысы үшін де мәдениеттің, ғылымның және білімнің бас-</w:t>
        <w:br/>
        <w:t>таушысы болғаны талас тудырмайды. Өркениет бар жерде - жазу мен оқу бар.</w:t>
        <w:br/>
        <w:t>Бұл да шындыққа айналған ақиқат.</w:t>
        <w:br/>
        <w:t>Осындай баршаға аян ақиқатты мойындай отырып, адамзат баласымен</w:t>
        <w:br/>
        <w:t>бірге жасасып келе жатқан ауызша тілдің, соның негізінде өмірге келген</w:t>
        <w:br/>
        <w:t>әр халықтың өзінің ауызша тарихының дерегі Де маңызды екенін естен</w:t>
        <w:br/>
        <w:t>шығармаған жөн. Бұл, әсіресе, өздерінің байырғы ататілін ардақтап сақтай</w:t>
        <w:br/>
        <w:t>білген, айтылғанды жадында тұтып, естігенін ұрпағына қаймағын бұзбай,</w:t>
        <w:br/>
        <w:t>бар мән-мазмұнымен дәл жеткізуді дәстүрге айналдырған, жазу-сызуы</w:t>
        <w:br/>
        <w:t>кеш дамыған немесе болмаған (болса да кейін түрлі тарихи-әлеуметтік</w:t>
        <w:br/>
        <w:t>жағдайларға байланысты ұмыт болған, жоғалған) халықтар тарихын та-</w:t>
        <w:br/>
        <w:t>нып-білу үшін ерекше мәнге ие.</w:t>
        <w:br/>
        <w:t>Бірақ, өкінішке қарай, қазіргі ресми тарих ғылымы бұл маңыздылықты</w:t>
        <w:br/>
        <w:t>«көшкінші» деп танылған халықтардың тарихын тануда әлі күнге мансұқ етіп</w:t>
        <w:br/>
        <w:t>келеді. Бұған дүниежүзі халықтарының ортақ тарихының тек еуропалық таным-</w:t>
        <w:br/>
        <w:t>түсінікте ғана жазылуы, осы таным-түсінік негізінде бір тектен жаратылған</w:t>
        <w:br/>
        <w:t>адамзат баласын әуелі «тарихи және тарихи емес халықтар» деп, содан кейін</w:t>
        <w:br/>
        <w:t>бұл терминдерді өзгертіп, оларға «отырықшы және көшкінші халықтар» деген</w:t>
      </w:r>
    </w:p>
    <w:p>
      <w:r>
        <w:t>ат беріп, айдар тағу арқылы екіге бөліп тастап, бірін мәдениетті, өркениетті, ал</w:t>
        <w:br/>
        <w:t>екіншісін жабайы, тағы халықтар санатында көрсетулері де себепші болғаны</w:t>
        <w:br/>
        <w:t>анық. Кезінде ғылымға еркін араласқан еуропалық менмендіктің жаратылысы</w:t>
        <w:br/>
        <w:t>бір адамзат баласы туралы осындай көзқарасты қалыптастыруы салдарынан</w:t>
        <w:br/>
        <w:t>ежелгі заманда өмір сүрген халықтардың нақты кімдер екенін, олардың қай тіл-</w:t>
        <w:br/>
        <w:t>де сөйлегенін танып-білуге мүмкіндік болмай қалды, ізденіс сабақтастығының</w:t>
        <w:br/>
        <w:t>жолы кесілді. Сол себепті тарихқа дейінгі ежелгі өркениет ошағына от жаққан</w:t>
        <w:br/>
        <w:t>халықтардың төл тарихы егжей-тегжейлі зерттеліп, басы ашылмады. Ең</w:t>
        <w:br/>
        <w:t>өкініштісі - тануға талпыныста жасалынбады. Өркениеттік өркөкіректік зерт-</w:t>
        <w:br/>
        <w:t>теушілерді еуропалық таным-түсінік шеңбері аясынан шығармай, ескі заман-</w:t>
        <w:br/>
        <w:t>дардан жеткен жазба деректерді, егер ол өздері айтатын «үндігуропа» болмаса</w:t>
        <w:br/>
        <w:t>«семит» тілдерінде тануға келмесе болды, «белгісіз халықтікі» деген «үкіммен»</w:t>
        <w:br/>
        <w:t>біржола жауып тастап, назардан мүлде тыс қалдырды. Соның салдарынан ол</w:t>
        <w:br/>
        <w:t>4-0228 49</w:t>
        <w:br/>
        <w:t>тапқан жаңалығында. Егер осы ақиқат шындық болса, онда ізденіске жаңа өріс</w:t>
        <w:br/>
        <w:t>ашылып, тіл және тарих ғылымдары салаларында ірі өзгерістер болары анық.</w:t>
        <w:br/>
        <w:t>Осындай жайларды ежелгі арийлер туралы да айтуға болады. Ресми тарих</w:t>
        <w:br/>
        <w:t>арийлердің үнді жеріне басқа жақтан ауып келгеніне де, Үнді жазығындағы</w:t>
        <w:br/>
        <w:t>теңдессіз ғажайып мәдениетті осы сырттан келгендердің жасағанына да күмән</w:t>
        <w:br/>
        <w:t>тудырмайды. Бірақ бұлар неғылған халық, қайдан келген, қай тілде сөйлеген</w:t>
        <w:br/>
        <w:t>дегенге келгенде әдеттегідей нақтылық жоқ. Әркім әр түрлі пікір айтады.</w:t>
        <w:br/>
        <w:t>Жазба дерекке жадыланып, еуропалық таным-түсінік шеңберінен шыға</w:t>
        <w:br/>
        <w:t>алмаған зерттеушілер, әдеттегісінше, бұларды «батыстан келгендер» деп өте</w:t>
        <w:br/>
        <w:t>шығады. Дәйекті дерек келтіріп жатпайды. Мұндағы олардың «батыс» деп</w:t>
        <w:br/>
        <w:t>отырғандары - Оңтүстік Еуропа. Бірақ бұлар жалғыз емес, олармен келіспей-</w:t>
        <w:br/>
        <w:t>тін зерттеушілер де бар. Олар арийлерді үнді жеріне терістік батыстан, яғни</w:t>
        <w:br/>
        <w:t>Орта Азиядан шыққандар деп пайымдайды. Алайда бұл пайымдаудың да әзірге</w:t>
        <w:br/>
        <w:t>нақты айғақты дәлелі жоқ.</w:t>
        <w:br/>
        <w:t>Қалай болғанда да, ескі заманнан жеткен көне жазбалар дерегі арқылы</w:t>
        <w:br/>
        <w:t>ой түйген зерттеушілердің қай-қайсысы болса да арийлердің үнді жеріне ке-</w:t>
        <w:br/>
        <w:t>луі жөнінде әуелде сол кездегі табылған археологиялық материалдар не-</w:t>
        <w:br/>
        <w:t>гізінде «х.э. дейінгі П мыңжылдықтың ортасы» деген пікірге қорып, осы тұ-</w:t>
        <w:br/>
        <w:t>жырымды ғылымға енгізген болатын. Алайда үнді жерінде ширек ғасыр</w:t>
        <w:br/>
        <w:t>бойы үзбей жүргізілген археологиялық жұмыстардың нәтижесінде табылған</w:t>
        <w:br/>
        <w:t>кейінгі айғақтар бұл пікірді теріске шығарып, аталған мерзімді бір жарым</w:t>
        <w:br/>
        <w:t>мың жылға ұзартқан-ды. Нақтырақ айтқанда, бұлайша мерзімдік өзгеріс жа-</w:t>
        <w:br/>
        <w:t>сауға байырғы Үндістан жерінің терістік-батысынан ежелгі қалалардың</w:t>
        <w:br/>
        <w:t>орны табылып, соны жан-жақты зерттеу нәтижесінде олардың х.э. дейінгі ІШ</w:t>
        <w:br/>
        <w:t>мыңжылдықта салынғаны анықталғаннан кейін барып қол жеткен. Ғылымға</w:t>
        <w:br/>
        <w:t>«харапп мәдениеті» деген атпен енген бұл мәдениеттің болған мерзімін кейін-</w:t>
        <w:br/>
        <w:t>нен табылған, архитектуралық тұрғыдан алғанда Хараппа қаласына қарағанда</w:t>
        <w:br/>
        <w:t>әлдеқайда күрделі Мохенджо-даро қаласынан табылған материалдық айғақтар</w:t>
        <w:br/>
        <w:t>да одан әрі нақтылай түскен.</w:t>
        <w:br/>
        <w:t>Ғалымдар осы қалалардан табылған дүниелердің Месопотамиядан табыл-</w:t>
        <w:br/>
        <w:t>ған заттарға ұқсастығына қарап, харапп мәдениетін шумерлер тарихымен бай-</w:t>
        <w:br/>
        <w:t>ланыстырады. Осыған орай зерттеушілер тарихқа дейінгі өркениеттер тамыр-</w:t>
        <w:br/>
        <w:t>ластығын тілге тиек ете отырып, үнді жеріндегі осынау ғажайып мәдениетті</w:t>
        <w:br/>
        <w:t>жасаушылар мұнда Терістік Месопотамия мен Оңтүстік Ираннан келген болар</w:t>
        <w:br/>
        <w:t>деген болжам айтады. Бірақ бұлар да харапп мәдениетін жасаушылардың кім-</w:t>
        <w:br/>
        <w:t>дер екенін, қай тілде сөйлегенін нақтылай алмайды. Болжамнан басқа, көңіл</w:t>
        <w:br/>
        <w:t>тояттар нақты деректер келтірмейді.</w:t>
        <w:br/>
        <w:t>Осы орайда айтылған жайларды ой елегінен өткізу арқылы жалпы жазба</w:t>
        <w:br/>
        <w:t>деректерде кездесетін ежелгі халықтардың тарихын зерделегенде олардың тТе-</w:t>
        <w:br/>
        <w:t>гін, тілін анықтауда өктем естілетін «үндіеуропалық тіл» /«индоевропейский</w:t>
      </w:r>
    </w:p>
    <w:p>
      <w:r>
        <w:t>язык») немесе «үндіғуропалық тіл емес» /не индоевропейский язык») деген</w:t>
        <w:br/>
        <w:t>5</w:t>
        <w:br/>
        <w:t>тілдің мүмкіндігінің шектеулілігі кейін жазбаша тілді тудырған. Өйткені ауыз-</w:t>
        <w:br/>
        <w:t>шатіл, яғни дыбыстық тіл алысқа жетпейді. Сондай-ақ «айтылған сөз - атылған</w:t>
        <w:br/>
        <w:t>оқ» қайтып оралмайды, өзгеге берілмейді.</w:t>
        <w:br/>
        <w:t>Ауызша тілдің осындай кемістігінің орынын толтыру үшін адамдар кеңіс-</w:t>
        <w:br/>
        <w:t>тік кедергісін кесіп өтіп, төрт құбылаға түгел тарауға, уақыт тосқауылына</w:t>
        <w:br/>
        <w:t>тосылмай, өткендегіні бүгінге, бүгінгіні ертеңге жеткізуге мүмкіндігі бар жаз-</w:t>
        <w:br/>
        <w:t>ба тілді, яғни жазуды ойлап тапқан. Жаратылыстың сыйы тілден жазудың</w:t>
        <w:br/>
        <w:t>(жазбаша тілдің) айырмашылығы да осында, оны адамдардың өздерінің ой-</w:t>
        <w:br/>
        <w:t>лап табуында. Жазу табылғаннан бері де сан мындаған жылдар өткен. Осы</w:t>
        <w:br/>
        <w:t>уақыттар ішінде алғашқы жазудың өзі жетіліп, қалыптасу барысында сан</w:t>
        <w:br/>
        <w:t>түрлі өзгерістерге ұшыраған. Соған орай жазу тарихын зерттеуші ғалымдар</w:t>
        <w:br/>
        <w:t>осы өзгерістерді салыстыра зерттеу нәтижесінде бүкіл жазу жүйесін үш түрге</w:t>
        <w:br/>
        <w:t>бөледі. Оларды ғылым тілінде:. «пиктографиялық», «идеографиялық (басқаша</w:t>
        <w:br/>
        <w:t>айтқанда: иероглифтік) және «фонетикалық» жазулар деп атайды.</w:t>
        <w:br/>
        <w:t>Осының пиктографиялық жазуы көне замандардан бүгінге жеткен жазу-</w:t>
        <w:br/>
        <w:t>лардың ішіндегі ең ескі түрі, жазу атаулының бастауы деп есептелінеді. Мысал</w:t>
        <w:br/>
        <w:t>ретінде амарикалық үндістердің суретті жазуы алға тартылады. Бұл термин:</w:t>
        <w:br/>
        <w:t>латынша «суретті» және грекше «жазу» дегенді білдіретін екі сөздің бірігуі</w:t>
        <w:br/>
        <w:t>арқылы жасалған. Мағынасы «сурет арқылы жазылған жазу», «суретті жазу»</w:t>
        <w:br/>
        <w:t>дегенге саяды.</w:t>
        <w:br/>
        <w:t>«Идеографиялық» атауы - латынның «идея» және гректің «жазу» дегенді</w:t>
        <w:br/>
        <w:t>білдіретін сөздерінің бірігуі арқылы жасалған. Мағынасы - «түсінікті, ойды</w:t>
        <w:br/>
        <w:t>білдіретін жазу» («письмо понятий»). Бұл жазу пиктографиялық жазудың</w:t>
        <w:br/>
        <w:t>заңды жалғасы, соның жетілген түрі деп есептелінеді. Бұған көне қытай, көне</w:t>
        <w:br/>
        <w:t>шумер жазуларын жатқызады.</w:t>
        <w:br/>
        <w:t>Үшінші түрі - фонетикалық жазу. Мұны кейде «буындық жазу» және «әріп-</w:t>
        <w:br/>
        <w:t>тік-дыбыстық жазу» деп екіге бөледі. Мұның соңғысын көбіне «алфавиттік</w:t>
        <w:br/>
        <w:t>жазу» депте атайды. Біздің бүгінгі қолданып жүрген жазуымыз да жазудың осы</w:t>
        <w:br/>
        <w:t>түріне жатады.</w:t>
        <w:br/>
        <w:t>Арасына белгілі бір уақыттар салып барып, бірінен кейін бірі пайда болған</w:t>
        <w:br/>
        <w:t>жазудың осы дәстүрлі үш түрінен тарап, тармақтала жетіліп, бұл күнде сан алу-</w:t>
        <w:br/>
        <w:t>ан халықтардың атымен аталып кеткен түрлі жазулар баршылық. Осы жазу-</w:t>
        <w:br/>
        <w:t>лар арқылы сонау есте жоқ ескі замандардан бастап бүгінге дейінгі жер бетінде</w:t>
        <w:br/>
        <w:t>өмір сүрген халықтар тарихын оқып, білуге мүмкіндік туды. Жалпы жазулар</w:t>
        <w:br/>
        <w:t>арқылы жеткен деректерді ғылымда «жазба дерек» деп атайды. Бүгінгі біздің</w:t>
        <w:br/>
        <w:t>тарихи санамызды қалыптастырған ресми тарихтар осы жазба деректер негізін-</w:t>
        <w:br/>
        <w:t>де жазылған. Өйткені ғылымда ауызша дерекке қарағанда жазба дерекке ере-</w:t>
        <w:br/>
        <w:t>кше мән беріледі. Бұрын да солай болған, қазір де солай.</w:t>
        <w:br/>
        <w:t>Мұнда ауызша деректің белгілі бір дәрежеде азды-көпті ауыс-түйіс жаң-</w:t>
        <w:br/>
        <w:t>сақтығы болатынын ескерудің сыртында санада қалыптасқан жазуды кие</w:t>
        <w:br/>
        <w:t>тұтқан ежелгі түсініктің ықпалы да аз емес. Өйткені ежелгі заман адамдары</w:t>
        <w:br/>
        <w:t>48</w:t>
        <w:br/>
        <w:t>терминнің қалай өмірге келгенін және оның себептерін топшылауға болатын</w:t>
        <w:br/>
        <w:t>секілді. Біздің пайымдауымыша, мәдениет зерттеушісі С.Н. Артоновскийдің</w:t>
        <w:br/>
        <w:t>әділ атап көрсеткеніндей: «Феодалдық Еуропаның тар шеңберінде пайда бо-</w:t>
        <w:br/>
        <w:t>лып, кейін еуропалық жұрт өздерінің ғылыми-техникалық деңгейі бойын-</w:t>
      </w:r>
    </w:p>
    <w:p>
      <w:r>
        <w:t>ша адамзаттың өзге бөлегін артта қалдырып, әлемдік өркениет сахнасы-</w:t>
        <w:br/>
        <w:t>на шыққан кезде ерекше өріс алған еуроцентризмнің» /(Артоновский С.Н.</w:t>
        <w:br/>
        <w:t>Историческое единство человечество и взаимное өляние культур. - Л., 1967.-</w:t>
        <w:br/>
        <w:t>Стр. 19) сойылын соққан еуропалық ғылым өкілдері тарихқа дейінгі көне</w:t>
        <w:br/>
        <w:t>өркениетті де еуропалық халықтардың аталары жасаған деген тұжырымды</w:t>
        <w:br/>
        <w:t>қалыптастыру мақсатында бір-біріне жалғаса жатқан, ежелгі өркениет ошағы</w:t>
        <w:br/>
        <w:t>болған Оңтүстік Еуропа, Таяу Шығыс, Африка және Үнді жерін мекендеген</w:t>
        <w:br/>
        <w:t>байырғы халықтардың тегін анықтап, қай тілде сөйлегенін саралауға онша</w:t>
        <w:br/>
        <w:t>құлықты болмаған тәрізді. Сол себепті де олар байырғы өркениетті жасаушы</w:t>
        <w:br/>
        <w:t>ежелгі халықтардың протоеуропалықтар екеніне күдік тудырмас үшін семит</w:t>
        <w:br/>
        <w:t>тілінде сөйлемейтіндердің бәрін бір бөріктің астына тығып, «үндіеуропалық</w:t>
        <w:br/>
        <w:t>емес» («не индоевропейский») халықтар деп, белгісіздік құрдымына ысы-</w:t>
        <w:br/>
        <w:t>рып тастап отырғандай көрінеді. «Үндіеуропалық тіл» деген негізі бұлдыр</w:t>
        <w:br/>
        <w:t>жасанды лингвистикалық терминнің ғылымға еніп, орнығуы да осы-</w:t>
        <w:br/>
        <w:t>дан, Үндістан жеріндегі ежелгі өркениетке ортақтасу мақсатынан туғаны</w:t>
        <w:br/>
        <w:t>айқын аңғарылады. Әйтпесе, тарихқа дейінгі, тарихтан кейінгі кезеңдердегі</w:t>
        <w:br/>
        <w:t>оқиғаларды тұтас алып қарағанда да, Үндістан жерінен шығып Еуропаға барып,</w:t>
        <w:br/>
        <w:t>өз өркениетін орнатып, жергілікті халықтарға мәдени ықпалын тигізген бірде-</w:t>
        <w:br/>
        <w:t>бір халық, не бірде-бір тайпа болған емес. Оны анықтайтын не ауызша, не жаз-</w:t>
        <w:br/>
        <w:t>баша ешқандай дерек те кездеспейді. Олай болса, «үндіеуропалық тіл» дегеннің</w:t>
        <w:br/>
        <w:t>болуына да не тарихи, не лингвистикалық негіз жоқ.</w:t>
        <w:br/>
        <w:t>Тағы бір мысал. Зерттеушілер ежелгі Крит өркениетін Еуропа елдерінің</w:t>
        <w:br/>
        <w:t>Египетпен Месопотамиямәдениетімен өрелесер бірден-бір жалғызмәдениеті</w:t>
        <w:br/>
        <w:t>деп есептейді. Оны көп жағдайда «эгейлік өркениет» немесе «минойлық</w:t>
        <w:br/>
        <w:t>өркениет» деп те атай береді. Мұның алғашқысы Эгей теңізіндегі басқа</w:t>
        <w:br/>
        <w:t>аралдардың Крит мәдениетімен тектес болуына орай ортақ мәдениетті тұтас</w:t>
        <w:br/>
        <w:t>қамту мақсатында аталса, кейінгісі Эгей патшалығының патшасы Миностың</w:t>
        <w:br/>
        <w:t>есіміне байланысты берілген. Бұл термин қазба жұмыстар жүргізу арқылы</w:t>
        <w:br/>
        <w:t>осы Крит және Кипр аралдарындағы ежелгі өркениеттің ғылымға танылуына</w:t>
        <w:br/>
        <w:t>айтарлықтай үлес қосқан ағылшынның атақты археологы Артур Эванстың</w:t>
        <w:br/>
        <w:t>ұсынысымен енген.</w:t>
        <w:br/>
        <w:t>Осы А. Эвансы бар, басқа мамандары бар, бәрі Криттің ежелгі тұрғындары-</w:t>
        <w:br/>
        <w:t>ның сонау есте жоқ ескі заманның өзінде өте жоғары деңгейдегі мәдениетке</w:t>
        <w:br/>
        <w:t>қол жеткізгенін бір ауыздан мойындайды. Оның солай екенін Криттен табылған</w:t>
        <w:br/>
        <w:t>архитектуралық құрылыс қалдықтары мен олардың қабырғаларына және қыш</w:t>
        <w:br/>
        <w:t>бұйымдарға салынған суреттері ғана емес, сондай-ақ Криттің өзіне тән төл</w:t>
        <w:br/>
        <w:t>жазуы болғаны да, оның бүкіл Греция өркениетіне жасаған ықпалы да негіз-</w:t>
        <w:br/>
        <w:t>8</w:t>
        <w:br/>
        <w:t>вать» түсінігінен шығаратындығы да септігін тигізеді. Бұл орайда, алдымен,</w:t>
        <w:br/>
        <w:t>белгілі ғалым А. Акишевтің мына пікіріне назар аударған жөн. Ол: «Харак-</w:t>
        <w:br/>
        <w:t>терно что значение имени Варуны восходит к обшеиндоевропейскому корню</w:t>
        <w:br/>
        <w:t>шег - «кружать» и т.Д., а принадпежностью его является аркан. Окружение</w:t>
        <w:br/>
        <w:t>ассоцировалось с сотворением, приданием хаосу формы, преврашением его в</w:t>
        <w:br/>
        <w:t>космос» (Акишгв А. Искусство и мифология саков. - А., 1984. - Стр. 16), -</w:t>
        <w:br/>
        <w:t>дейді. Осыған байланысты марқұм С. Қондыбай «бұл жердегі «ортақ түбір»</w:t>
        <w:br/>
        <w:t>әртүрлі үндіеуропалық тілдердегі ұқсас сөздің ұқсас «ықтимал» түбірін</w:t>
        <w:br/>
        <w:t>кездескен сөздің мағыналарына қарай реконструкциялаудың нәтижесінде</w:t>
        <w:br/>
        <w:t>анықталып отырылғанын, басқа тілдерде де бұл сөздердің параллельдерінің</w:t>
        <w:br/>
        <w:t>болу мүмкіндігінің ескерілмегенін» айтады (/Қондыбай С. Қазақ мифология-</w:t>
        <w:br/>
        <w:t>сына кіріспе. 1-т. - А., 2008. - 144-6.) Расында да, айтылғандарды зерделей</w:t>
        <w:br/>
        <w:t>сараптасақ, осы ғалымның пайымдауында шындық бар. Өйткені әңгіме өзегі</w:t>
        <w:br/>
        <w:t>болып отырған мифтік есім сөздерге де, үндіеуропалық ортақ түбір сөзге де</w:t>
        <w:br/>
        <w:t>түрік (түркі) тілінде параллель ұғымдар бар. Нақтырақ айтсақ, мысалы, ежелгі</w:t>
        <w:br/>
        <w:t>гректердің Уранына «Оран» сөзі, үндіеуропалық ортақ түбір «шег»-ге «ор, нір»</w:t>
        <w:br/>
        <w:t>сөздері дыбыстық үндестігі жағынан да, мағыналық ұғымы жағынан да тікелей</w:t>
        <w:br/>
        <w:t>түріктік параллель болып табылады.</w:t>
      </w:r>
    </w:p>
    <w:p>
      <w:r>
        <w:t>Уран грек мифологиясындағы ең ежелгі дәуірдегі аспан құдайының аты</w:t>
        <w:br/>
        <w:t>екенін айттық. Ғалымдар, жоғарыда айтқанымыздай, Уранның атаулық мәнін</w:t>
        <w:br/>
        <w:t>айтқанымен, сөздік төркінін саралап нақтыламайды, тек үндіеуропалық ортақ</w:t>
        <w:br/>
        <w:t>түбір «шег» сөзінің негізінде пайда болған дегенді айтады.</w:t>
        <w:br/>
        <w:t>Ал түріктік Оранға келсек, ол - жерді қоршап жатқан алып жыланның</w:t>
        <w:br/>
        <w:t>аты, су иесі. Этимологиялық тұрғыдан талдасақ, оран - түрік тілінің сөз жа-</w:t>
        <w:br/>
        <w:t>сау заңдылығына сай - «ор» және «ан» деген екі сөзден құралған. Мұндағы</w:t>
        <w:br/>
        <w:t>«ор» ежелгі көне түрік тілінде еу деген ұғымды білдірген. Архаикалық миф-</w:t>
        <w:br/>
        <w:t>терде «жерді ғаламдық су қоршап жатыр және оны алып жылан қорғайды» де-</w:t>
        <w:br/>
        <w:t>ген түсінік болғаны белгілі. Осыған орай, яғни жерді су қоршап жатыр деген</w:t>
        <w:br/>
        <w:t>түсінікке байланысты ор сөзі кейін қоршау, орау мағынасына ие болған.</w:t>
        <w:br/>
        <w:t>Ал «ан» - көне түрік тілінде мекен, мекен иесі (мысалы: Тұран - тұлардың</w:t>
        <w:br/>
        <w:t>мекені, Британ - бриттердің мекені) деген ұғымды білдірген. Осы өр мен ан</w:t>
        <w:br/>
        <w:t>сөздерінің бірігуінен пайда болған Оран сөзі мифтік түсініктегі жерді қоршап</w:t>
        <w:br/>
        <w:t>жатқан судың иесі, қорғаушысы жыланның атына айналған. Жалпы жылан</w:t>
        <w:br/>
        <w:t>ежелгі түрік халықтарының, оның ішінде арғықазақтардың /С. Қондыбай)</w:t>
        <w:br/>
        <w:t>сенім-нанымдар жүйесіндегі басты культтық мақұлықтардың бірі, басқаша</w:t>
        <w:br/>
        <w:t>айтқанда, жылан культі - мифологиялық танымның негізі болған. Түрік ха-</w:t>
        <w:br/>
        <w:t>лықтарының кейбірінің жыланды кие тұтып, үйге кірген жыланға ақ құйып,</w:t>
        <w:br/>
        <w:t>құрметтеп шығаруы немесе оны бүкіл бір тайпаның тотемі етуі (жылан-қыз,</w:t>
        <w:br/>
        <w:t>жоылан-ана, өзен қыздары), халықтық атауға (этнонимге) айналдыруы (Оран,</w:t>
        <w:br/>
        <w:t>Қай) осының дәлелі. Мысалы, ХШ ғасырда шығыс терістіктен келіп, Хорезм</w:t>
        <w:br/>
        <w:t>жерінде өз билігін жүргізген қыпшақтыңіргелі бір тайпасы «Оран» (орыс дерек-</w:t>
        <w:br/>
        <w:t>5</w:t>
        <w:br/>
        <w:t>бізге беймәлім болып келген, халықтардың тегін жаңсақсыз дәл анықтауға қол</w:t>
        <w:br/>
        <w:t>жеткізді. Сөйтіп генеалогия ДНК-сы мәліметтерінің негізінде көне замандарда</w:t>
        <w:br/>
        <w:t>Атлант мұхитына дейінгі барлық Еуразия кеңістігін түрік тектес халықтар мен</w:t>
        <w:br/>
        <w:t>гуропалық халықтардың сонау есте жоқ ескі заманнан христиан эрасына дейін-</w:t>
        <w:br/>
        <w:t>ті бірінші мыңжылдықтың ортасына шейін кезектесе мекендеп келгені белгілі</w:t>
        <w:br/>
        <w:t>болды. Бұл халықтар араларына 1-2 мыңжылдықты салып, бір-біріне қарсы</w:t>
        <w:br/>
        <w:t>бағытта, көбіне белгілі бір өңірлер арқылы қоныс аударып отырған көрінеді.</w:t>
        <w:br/>
        <w:t>Міне, осы қоныс алмасулардан кейінгіге қалған айғақ мұралардың еуроцент-</w:t>
        <w:br/>
        <w:t>ристік бағыттағы ғалымдардың «бұл өңірлерді үндіеуропалықтардың ежелгі</w:t>
        <w:br/>
        <w:t>отаны» деп жаңсақ тұжырым жасауына себепші болғаны анықталды.</w:t>
        <w:br/>
        <w:t>Айтылған ойдың түсінікті болуы үшін жақында жарық көрген Америка-</w:t>
        <w:br/>
        <w:t>ның Гарвард университетінің профессоры, Дүниежүзілік ғылым және өнер</w:t>
        <w:br/>
        <w:t>академиясының мүшесі А.А. Клесовтың бес бөлімнен тұратын «Үндіеуропа</w:t>
        <w:br/>
        <w:t>және түрік тілдері семьясының өзара қатынасындағы негізгі жұмбақтар және</w:t>
        <w:br/>
        <w:t>оны генеалогия ДНК-сы көмегімен шешуге талпыныс» атты көлемді ма-</w:t>
        <w:br/>
        <w:t>қаласында келтірілген, ДНК арқылы анықталған нәтижелерге назар аударып,</w:t>
        <w:br/>
        <w:t>зерделеп көрелік. Мұндатүрік тектес халықтардың Оңтүстік Сібірден басталған</w:t>
        <w:br/>
        <w:t>қоныс аударуларының бағыт-бағдары көрсетіліп, қай кезде қайда болғаны</w:t>
        <w:br/>
        <w:t>айтылған. Жаңсақтық болмас үшін жаңағы мақаладан алған үзіндіні түпнұсқа</w:t>
        <w:br/>
        <w:t>күйінде, яғни орыс тілінде берелік.</w:t>
        <w:br/>
        <w:t>«Тюркскоязычная» гаплогруппа КІ продвигалась из Южной Сибири,</w:t>
        <w:br/>
        <w:t>где образовалась 16 тысяч лет назад, через территории средневолжской,</w:t>
        <w:br/>
        <w:t>самарской, хвалынской (в среднем течении Волги) и древнеямной («кур-</w:t>
        <w:br/>
        <w:t>ганной») археологических культур и культурно-исторических обшностей</w:t>
        <w:br/>
        <w:t>(8-6 тысяч лет назад и позднее; обший предок этнических русских гаплог-</w:t>
        <w:br/>
        <w:t>руппы К1Һ1 жил 6775:-830 лет назад), северного Казахстана (пример - бо-</w:t>
        <w:br/>
        <w:t>тайская культура, фиксируемая археологами 5700-5100 лет назад, на самом</w:t>
        <w:br/>
        <w:t>деле намного древнег), перешла через Кавказ в Анатолию (6000--800 л.н. по</w:t>
        <w:br/>
        <w:t>датировке гаплотипов современных кавказцев гаплогрупты К1Ь152), и через</w:t>
        <w:br/>
        <w:t>Ближний Восток (Ливан, 5300--700 л.н.; древние предки современных евре-</w:t>
        <w:br/>
        <w:t>26, 5150-620 л.н.) и Северную Африку (берберы гаплогрутпты Һ18, 3875670</w:t>
        <w:br/>
        <w:t>л.н.) перешла на Пиренейский полуостров (3750520 л.н., баски 3625-370</w:t>
      </w:r>
    </w:p>
    <w:p>
      <w:r>
        <w:t>л.н.) и далее на Британские острова (в Ирландии 3800:%380 и 3350-5360 л.н.</w:t>
        <w:br/>
        <w:t>поразным популяциям) и в континентальную Европу (Фландрия, 4150--500</w:t>
        <w:br/>
        <w:t>Л.н., Швеция 4225%520 л.н.). Путь в континентальную Европу с Пиренеев -</w:t>
        <w:br/>
        <w:t>это путь и времена культуры колоколовидных кубков, предков пракель-</w:t>
        <w:br/>
        <w:t>тов и праиталиков.</w:t>
        <w:br/>
        <w:t>Параллельно следы древних носителей К1Ь прослеживаютея на Балка-</w:t>
        <w:br/>
        <w:t>нах (4050:-890 л.н.), өтдельно в Словении (4050:-540 л.н.), в ЙИталии (4125--500</w:t>
        <w:br/>
        <w:t>л.н.). Это - начало времен тюркских языков в Европе...» (Клесов А.А. пағой 2.</w:t>
        <w:br/>
        <w:t>ғі.- (Стр. 1-2)</w:t>
        <w:br/>
        <w:t>«Ара» -түрік тілінде аралық, екі заттың ортасы, ал «ам»-қуыс, үңгір, аңғар</w:t>
        <w:br/>
        <w:t>деген ұғымдарды білдіреді. Сонда «Арам» - әуелде белгілі екі елдің арасында</w:t>
        <w:br/>
        <w:t>жатқан аңғардың (жердің) атауы ретінде танылып, кейін халықық атауға, Яғни</w:t>
        <w:br/>
        <w:t>топонимнен этнонимге айналған атау болып шығады.</w:t>
        <w:br/>
        <w:t>Арамей - «А-та-ат» сөзінің семит тілінде айтылуы, «арамдық» деген ма-</w:t>
        <w:br/>
        <w:t>ғынада қолданылады. Осы орайда тектестік жағынан ұқсас «Элам» халықтық</w:t>
        <w:br/>
        <w:t>атауының да «аңғардағы ел», «қуыстағы ел» деген мағынаны білдіретін ежелгі</w:t>
        <w:br/>
        <w:t>түрік сөзі екенін де айта кетсек артық болмас.</w:t>
        <w:br/>
        <w:t>Ассирия - ежелгі түрік тілінде «Ас тайпалар бірлестігінен шыққан сыр хал-</w:t>
        <w:br/>
        <w:t>қының мекені» деген мағынаны білдіреді. Мұндағы:</w:t>
        <w:br/>
        <w:t>Ас- Жерорта теңізі төңірегін мекендеген, осында пайда болған ежелгі өр-</w:t>
        <w:br/>
        <w:t>кениеттің негізін қалаушы байырғы халықтың атауы (Ас халықтары жөнінде</w:t>
        <w:br/>
        <w:t>кейін арнайы сөз болады - Қ.С.). Әлемге әйгілі «Азия» құрлығы да осы ас</w:t>
        <w:br/>
        <w:t>халқының атымен аталады, Асұя- «астың мекені», «ас елі» деген мағынада.</w:t>
        <w:br/>
        <w:t>Сыр (сир) - ежелгі түрік тіліңде: мыс, қорғасын, алтын, темір деген ұғым-</w:t>
        <w:br/>
        <w:t>дарды білдірген. Бұл сөз көне түрік тілінен коми, мокша-мордва, чуваш тілдері-</w:t>
        <w:br/>
        <w:t>не енген, қазір де осы мағынада қолданылады (Советская тюркология. 79100).</w:t>
        <w:br/>
        <w:t>Сырдария гидрониміндегі сыр да осы мағынада. Бұл дария бұрын түрік-сыр</w:t>
        <w:br/>
        <w:t>халқы жаулап алғанға дейін «Інжу дария» аталған.</w:t>
        <w:br/>
        <w:t>Ия - ежелгі түріктің «ұя» деген сөзінің өзге тілдегі өзгеріске түскен түрі.</w:t>
        <w:br/>
        <w:t>Ежелгі түріктердің «отырықшылар мекені» дегенді білдіретін осы «ұя» сөзі</w:t>
        <w:br/>
        <w:t>қазір барлық елдің атына «ия» түрінде тіркеліп, «ел, страна» деген ұғымда</w:t>
        <w:br/>
        <w:t>қолданылады. Испания, Англия, Германия, т.б. Бұл да өз тарапынан түрік ха-</w:t>
        <w:br/>
        <w:t>лықтарының ежелден бар, көне халық екеніне бір айғақ.</w:t>
        <w:br/>
        <w:t>Жалпы тек бұлар ғана емес, ресми тарихта шыққан тегі «белгісіз халықтар»</w:t>
        <w:br/>
        <w:t>тобына жатқызылған ежелгі ел-жұрттардың бәрінің бірдей болмағанымен, ба-</w:t>
        <w:br/>
        <w:t>сым көпшілігінің халықтық атауларын осылайша түрік тілдері негізінде тарқата</w:t>
        <w:br/>
        <w:t>талдап түсіндіруге болады. Мұның солай екеніне осы бағытта арнайы зерттеу-</w:t>
        <w:br/>
        <w:t>лер жасап, жан-жақты дәлелдеген татар ғалымы М.З. Закиевтің (Происхожде-</w:t>
        <w:br/>
        <w:t>ние тюрков и татар. 2003), қазақ А. Айзахметовтың (Рождение тюркского</w:t>
        <w:br/>
        <w:t>мира. - 2004), орыс Ю.Н. Дроздовтың /Тюркская этнонимика дргвнг2в-</w:t>
        <w:br/>
        <w:t>ропейских народов. - 2008) және т.б. осылар секілді ғалымдардың еңбектері</w:t>
        <w:br/>
        <w:t>арқылы көз жеткізуге әркімнің де мүмкіндігі бар. Біздің негізгі мақсатымыз</w:t>
        <w:br/>
        <w:t>түрік халықтарының ресми тарих ғылымы қалыптастырғанындай, беріде пай-</w:t>
        <w:br/>
        <w:t>да болған жас халық емес, сан мыңжылдықтарды құрайтын бай тарихы бар,</w:t>
        <w:br/>
        <w:t>ежелден келе жатқан көне халықтардың бірі екеніне зерттеушілер назарын ау-</w:t>
        <w:br/>
        <w:t>дарып, ой бөлісу болғандықтан, әңгімені әрі созбай, жоғарыда келтірілген мы-</w:t>
        <w:br/>
        <w:t>салдармен ғана шектелуді жөн көрдік. Төл тарихымызды шынайы төл болмы-</w:t>
        <w:br/>
        <w:t>сында тануға ынталы жандар үшін осы айтылғандардың өзі де біраз ойға азық,</w:t>
        <w:br/>
        <w:t>ізденіске бағыт берер деген үміттеміз.</w:t>
      </w:r>
    </w:p>
    <w:p>
      <w:r>
        <w:t>танып-білу мақсатында көне дәуірлерден жеткен жазба дереккөздерін өздерін-</w:t>
        <w:br/>
        <w:t>ше зерттеп, содан түйген өз тұжырымдарын алға тарта бастады. Олардың ішін-</w:t>
        <w:br/>
        <w:t>де кәсіби мамандар да, әуесқой ізденушілер де баршылық. Ресми тарих ғылымы</w:t>
        <w:br/>
        <w:t>мойындап, ғылыми айналымға енбегенімен, олардың пайымдаулары баспасөз</w:t>
        <w:br/>
        <w:t>беттерінде ара-тұра жарияланып та жатады. Жеке зерттеу еңбек ретінде бас-</w:t>
        <w:br/>
        <w:t>падан кітап болып, басылып шыққандары да бар. Соларды зерделей оқып, са-</w:t>
        <w:br/>
        <w:t>лыстырып қарағанда, ресми тарих ғылымы «белгісіз халық» деп келген кейбір</w:t>
        <w:br/>
        <w:t>халықтардың кімдер екенін, олардың сөйлеген тілінің бүтінгі ғылым анықтаған</w:t>
        <w:br/>
        <w:t>тілдік топтардың қайсысына жататындығын пайымдауға болатын секілді. Бұл</w:t>
        <w:br/>
        <w:t>ретте, мысалы, осы біз әңгімелеп отырған тақырыппен үндес Жерорта теңізі</w:t>
        <w:br/>
        <w:t>аралдарында дамыған ежелгі өркениет жөнінде бұрын-соңды ешкім айтпаған,</w:t>
        <w:br/>
        <w:t>тосын да жаңалықты ой-пікірлері бар қазақстандық жас зерттеуші Амантай</w:t>
        <w:br/>
        <w:t>Айзахметовтың «Рождение тюркского мира» (2004) атты еңбегін айтуға болар</w:t>
        <w:br/>
        <w:t>еді. Бұл - осы кітаптың жаңадан толықтырулар енгізілген екінші басылымы.</w:t>
        <w:br/>
        <w:t>Бұрын ол әуелі «Колыбель царей человечества» (2001), кейін «Рождение тюр-</w:t>
        <w:br/>
        <w:t>ксого мира» (2002) деген атпен жарық көріпті. Амантай - кәсіби маман емес,</w:t>
        <w:br/>
        <w:t>әуесқой зерттеуші, мамандығы журналист. Соңғы кітабы жарық көргеннен</w:t>
        <w:br/>
        <w:t>кейін, көп ұзамай қайтыс болған. Тарихтың үлкен жанашыры осы азамат Же-</w:t>
        <w:br/>
        <w:t>рорта теңізінің төңірегі мен аралдарынан табылған қазба мұраларға қатысты</w:t>
        <w:br/>
        <w:t>ерекше бір жаңалықты алға тартады.</w:t>
        <w:br/>
        <w:t>Өткен ғасырдың ортасында археологтар Кипр аралының (бұл аралдың</w:t>
        <w:br/>
        <w:t>ежелгі аты - «Алаш» - Қ.С.) шығыс жағалауындағы Энкоми деген жерден</w:t>
        <w:br/>
        <w:t>миной өркениетіне қатысты жазулардың бір түріне жататын жазуы бар қыш</w:t>
        <w:br/>
        <w:t>тақтайшалар табады. Ғалымдар бұл жазудың жазылған уақытын х.э. дейін-</w:t>
        <w:br/>
        <w:t>гі ХУ ғасырға жатқызады. «Сызықты А жазуы» («пинейное письмо А») түрі-</w:t>
        <w:br/>
        <w:t>мен жазылған бұл жазуды ғалымдар танып, оқығанымен, ондағы сөздердің</w:t>
        <w:br/>
        <w:t>мағынасын түсіне алмай, оның тілін «гректерге дейінгі тіл» деп табады.</w:t>
        <w:br/>
        <w:t>Ғылымда ол жазу қазір «этеокипр» («Шынайы кипрлік») деп аталады.</w:t>
        <w:br/>
        <w:t>Сол этеокипрлік жазудың бір қыш тақтайшасындағы сөздің Де, сөйлемнің</w:t>
        <w:br/>
        <w:t>де арасын ашатын ешқандай тыныс белгісі қойылмай, тек буын-буын күйінде</w:t>
        <w:br/>
        <w:t>тіркестіріп жазылған жазуының транскрипциясы мынандай:</w:t>
        <w:br/>
        <w:t>«а-па-ша-іо-гі-і-ші-е-ва-і-шікіп-із-і-Іп-а-па-а-гі-5і-іо-по-5е-а-га-іо-</w:t>
        <w:br/>
        <w:t>па-Ка-0- Ко-о-ве-Ке-га-Ке-ге-іш-10-5е-іл-Ка-па- Ки»</w:t>
        <w:br/>
        <w:t>Сызықты А жазуымен жазылған мәтіндерді оқумен айналысып жүрген</w:t>
        <w:br/>
        <w:t>маман ғалымдар қыш тақтайшадағы осы жазуды оқып, оны латын әрпіне</w:t>
        <w:br/>
        <w:t>түсіріп, мүмкіндігіне қарай буындар тіркесін жеке сөздерге бөлгенімен, жа-</w:t>
        <w:br/>
        <w:t>зылғанның мағынасын толық танып ажырата алмаған. Бар болғаны өздерінің</w:t>
        <w:br/>
        <w:t>жанынан әріптер қосып, гректің бір қаласы мен адамының атын шығарған.</w:t>
        <w:br/>
        <w:t>Міне, осы мәтінді қазақстандық (тараздық) жас зерттеуші Амантай Айзахме-</w:t>
        <w:br/>
        <w:t>тов өз тарапынан өзгелер құсап ештеме қоспай, ештемесін алмай, сол күйінде</w:t>
        <w:br/>
        <w:t>жеке сөздерге бөліп оқиды. Ол мынау:</w:t>
        <w:br/>
        <w:t>а-</w:t>
        <w:br/>
        <w:t>а</w:t>
        <w:br/>
        <w:t>Ул</w:t>
        <w:br/>
        <w:t>дей түседі. Грек дәстүрінің Крит аралын үлкен мәдениет орталығы ретінде</w:t>
        <w:br/>
        <w:t>қабылдайтыны да, өз тарихтарын осы мәдениетпен байланыстыратыны да со-</w:t>
        <w:br/>
        <w:t>дан болса керек. Мұның сыртында Критте дамыған «сызықты А жазуының»,</w:t>
        <w:br/>
        <w:t>оның кейінгі жетілген түрі «сызықты Б жазуының» негізінде грек алфавитінің</w:t>
        <w:br/>
        <w:t>өмірге келгені де тарихтан мәлім.</w:t>
        <w:br/>
        <w:t>Крит өркениетін зерттеп, танып-білуге ағылшындар мен итальялықтардың</w:t>
        <w:br/>
        <w:t>және кейіннен қосылған америкалықтардың қосқан үлесі ерекше. Осы елдің</w:t>
        <w:br/>
        <w:t>археологтарының табанды еңбегінің арқасында Критте неолит кезеңінің</w:t>
      </w:r>
    </w:p>
    <w:p>
      <w:r>
        <w:t>ұзаққа созылғаны, оның 5000 жылды қамтитыны, одан кейін қола дәуірінің,</w:t>
        <w:br/>
        <w:t>ғалымдар тарапынан «минойлық» деп аталған өркениеттің, басталғаны</w:t>
        <w:br/>
        <w:t>анықталды. Алайда ежелгі ұлы мәдениеттің болғанын айғақтар керемет са-</w:t>
        <w:br/>
        <w:t>райлар мен көптеген өнер туындыларының табылғанына қарамастан, Крит</w:t>
        <w:br/>
        <w:t>өркениетін жасаушылардың кімдер екені баяғы анықталмаған күйі қала берді.</w:t>
        <w:br/>
        <w:t>«Криттің ежелгі тұрғындары кімдер?»; «олар қай нәсілге жатады?»; «қай тілде</w:t>
        <w:br/>
        <w:t>сөйлеген?»; «олардың тарихы қандай?» деген тәріздес толып жатқан сұрақтар</w:t>
        <w:br/>
        <w:t>жауапсыз қалды. Неге бұлай?..</w:t>
        <w:br/>
        <w:t>Крит өркениетіне қатысты деректер мен зерттеулерді қарап отырсаңыз,</w:t>
        <w:br/>
        <w:t>бұлай болмауға тиісті сияқты. Өйткені есте жоқ ескі замандардағы ежелгі</w:t>
        <w:br/>
        <w:t>мәдениеттің қашан, қайда пайда болғанын кезінде соны жасаған адамдардан</w:t>
        <w:br/>
        <w:t>қалған заттық айғақтар, ал олардың кімдер екенін, қай тілде сөйлегенін жаз-</w:t>
        <w:br/>
        <w:t>ба дерек мәліметтері арқылы анықтауға болады десек, осының бәрі де Крит</w:t>
        <w:br/>
        <w:t>аралынан табылып отыр. Материалдық айғақтарды былай қойғанда, түрлі</w:t>
        <w:br/>
        <w:t>заттарға жазылған жазулардың өзі де жетерлік. Олардың ішінде жазудың</w:t>
        <w:br/>
        <w:t>дәстүрлі үш түрімен: пиктографилық, идеографиялық (иероглифтік),</w:t>
        <w:br/>
        <w:t>фонетикалық жазумен жазылғандары бар және олар біреу емес, бірнешеу.</w:t>
        <w:br/>
        <w:t>Бір ғажабы, осы жазулардың бәрі дерлік танылып, оқылған. Бірақ, соған</w:t>
        <w:br/>
        <w:t>қарамастан, жазу иесі халықтың кімдер екені анықталмайды. Былай қарасаң:</w:t>
        <w:br/>
        <w:t>суретті жазу құпиясы ашылады, иероглифі танылады, әрібі оқылады, тек</w:t>
        <w:br/>
        <w:t>осы жазуларды сөйлетер тілі түсініксіз, қай халықтың тілі екені белгісіз.</w:t>
        <w:br/>
        <w:t>Өйткені, ол тіл - «үндіеуропалық емес». Солай болғандықтан, ол одан әрі</w:t>
        <w:br/>
        <w:t>зерттелмеген, әлемнің басқа тілдік топтағы халықтарының тілімен салысты-</w:t>
        <w:br/>
        <w:t>ра, сабақтастыра тексерілмеген. Сондықтан да оның бәрі тарихқа кім екені</w:t>
        <w:br/>
        <w:t>белгісіз халықтар жасаған өркениет болып қалған.</w:t>
        <w:br/>
        <w:t>Жасыратыны жоқ, ғылымдағы осындай сыңаржақтылық қазір де сол кү-</w:t>
        <w:br/>
        <w:t>Яінде қайталанып келеді. Осы жағдайларды зерделей келгенде, ежелгі дүние</w:t>
        <w:br/>
        <w:t>тарихындағы отырықшы емес байырғы халықтардың аттары белгілі бол-</w:t>
        <w:br/>
        <w:t>ғанымен, бірде-біреуінің заттарының белгісіз болып қала беретіні де осыдан ба</w:t>
        <w:br/>
        <w:t>деген ой келеді.</w:t>
        <w:br/>
        <w:t>Дегенмен, қоғам дамып, ғылым жетіліп, адамның ой-санасы арытқан са-</w:t>
        <w:br/>
        <w:t>Яын гуропалық емес халықтардың білімді өкілдері кейінгі кезде ресми тарих</w:t>
        <w:br/>
        <w:t>қалыптастырған қағидаларға қанағаттанбай, өз халқының шыққан тегін өздері</w:t>
        <w:br/>
        <w:t>5</w:t>
        <w:br/>
        <w:t>рыса қатар өмір сүрген оның тілінің «белгісіз халықтың» тіліне айналуы мүм-</w:t>
        <w:br/>
        <w:t>кін бе? Сол есте жоқ ескі заманның өзінде мифтерден, гимндерден, эпостардан</w:t>
        <w:br/>
        <w:t>құралатын дамыған әдебиеті болған халықтың тілін жалғасын таппай, біржола</w:t>
        <w:br/>
        <w:t>жойылып кеткен деу үшін де бір негіз керек қой. Сондай-ақ зерттеуші тілші</w:t>
        <w:br/>
        <w:t>ғалымдардың бәрі бірдей шумер тілін агтлютинативтік тіл тобына жатқыза</w:t>
        <w:br/>
        <w:t>тұрып, оның қазіргі заманда бар халықтардың агтлютинативтік тілділерімен</w:t>
        <w:br/>
        <w:t>салыстыра зерттелмей, «үндіеуропалық тіл емес» деген жалаң тұжырыммен</w:t>
        <w:br/>
        <w:t>жылы жауып қою да ғылым талабына жатпаса керек.</w:t>
        <w:br/>
        <w:t>Себепсіз салдар болмайтыны шындық болса, мұның себебін де, салдарын</w:t>
        <w:br/>
        <w:t>да, алдымен, кезінде еуропалық емес халықтардың тарихы мен тіліне тиісті</w:t>
        <w:br/>
        <w:t>мән бермей, оларды зерттеу аясынан тыс қалдырған еуропалық әсіре менмен-</w:t>
        <w:br/>
        <w:t>діктен іздеген жөн. Бірнеше ғасыр бойына ғылымға үстемдік еткен еуроцен-</w:t>
        <w:br/>
        <w:t>тристік көзқарас адамзат тарихына бірдей тең дәрежеде еншілес болуға тиісті</w:t>
        <w:br/>
        <w:t>халықтарды жікке бөліп, оның бір бөлігіне «көшкіншілер» деп ат қойып, айдар</w:t>
        <w:br/>
        <w:t>тағып, жабайы, тағылардың қатарына жатқызу арқылы оларды түгелдей бастау</w:t>
        <w:br/>
        <w:t>тарихсыз қалдырды. Соның салдарынан әрқайсысы өз алдына жеке-жеке халық</w:t>
        <w:br/>
        <w:t>болып жүрген олардың кейінгі ұрпақтарының ешқайсысының қайдан шық-</w:t>
        <w:br/>
        <w:t>қаны, қазіргі тарихқа танылған мекендеріне қайдан келгені, қай нәсілге жата-</w:t>
        <w:br/>
        <w:t>тыны, қай тілде сөйлегені анықталмай, жұмбақ күйінде қала берді. Сол себепті</w:t>
        <w:br/>
        <w:t>бүгінгі ұрпаққа олардың тек жазу-сызуы ертерек дамыған ежелгі көршілерінің</w:t>
        <w:br/>
        <w:t>тарихы арқылы жеткен аттары ғана белгілі. Бірақ олардың бірде-біреуінің оған</w:t>
      </w:r>
    </w:p>
    <w:p>
      <w:r>
        <w:t>дейінгі бастау тарихы белгісіз. Өйткені олардың бүкіл тарихы сол жазба дерекке</w:t>
        <w:br/>
        <w:t>аты іліккен күннен ғана басталады. Мысалы, жоғарыда айтқанымыздай, бастау</w:t>
        <w:br/>
        <w:t>тарихы бүкіл адамзат баласының бастау тарихынан тамыр тартып, бері қарай</w:t>
        <w:br/>
        <w:t>тарқатылуға тиісті түрік халықтарының тарихының артық-кемі жоқ, тұп-тура</w:t>
        <w:br/>
        <w:t>х.э. кейінгі 545 жылдан (ГТ ғасырдан) басталуы осы айтылғандардың нақты</w:t>
        <w:br/>
        <w:t>айғағы. Өйткені 545 жыл-түрік атауының қытайдың Вей (Вій) патшалығы-</w:t>
        <w:br/>
        <w:t>ның жылнамасына тұңғыш іліккен жылы.</w:t>
        <w:br/>
        <w:t>Кезінде ғылымда орын алған осындай сыңаржақтық ежелгі өркениет оша-</w:t>
        <w:br/>
        <w:t>ғына от жаққан байырғы халықтардың бәрін бірдей «белгісіз халықтарға»</w:t>
        <w:br/>
        <w:t>айналдырып жібертіп отыр. Егер олай болмай, бұрынғының өзіндей, көненің</w:t>
        <w:br/>
        <w:t>көзіндей болып кейінгіге жеткен әр дерекке шынайы ғылым талабы тұрғысынан</w:t>
        <w:br/>
        <w:t>келіп, жан-жақты зерттеу жүргізілгенде, әлем тарихы бұл күнде басқаша жазы-</w:t>
        <w:br/>
        <w:t>тып, бүгінгі жер бетінде өмір сүріп жатқан әр халық өздерінің қайдан шыққа-</w:t>
        <w:br/>
        <w:t>нын, қазіргі мекендеріне қалай келгенін, ата-бабаларының кім болғанын өз</w:t>
        <w:br/>
        <w:t>мәнінде танып-білген болар еді. Олай дейтініміз, мысалы, зерттеуші ғалымдар</w:t>
        <w:br/>
        <w:t>ресми тарих қалыптастырған түсінік бойынша қытай жылнамаларында аты</w:t>
        <w:br/>
        <w:t>алғаш аталғанына қарап, түрік халықтарын «УІ ғасырда Алтайда пайда болған</w:t>
        <w:br/>
        <w:t>жас халық» демей, ежелден бар көне халықтардың бірі деп ұққан болса, онда,</w:t>
        <w:br/>
        <w:t>сөз жоқ, ежелгі мәдениетті жасаушылардың прототүріктер болу мүмкіндігін де</w:t>
        <w:br/>
        <w:t>ескермей қалмас еді. Бірақ ресми тарих қалыптастырған сана оған мүмкіндік</w:t>
        <w:br/>
        <w:t>Б)</w:t>
        <w:br/>
        <w:t>бермеді. Тарихшыларда да, тілшілерде де «ол заманда түрік тектес, түрік тіл-</w:t>
        <w:br/>
        <w:t>дес халықтар болды» деген ұғым болған жоқ. Ондай ұғым болғанда, көнеден</w:t>
        <w:br/>
        <w:t>жеткен дереккөздерін былай қойғанда, сол көне замандардан аты белгілі болған</w:t>
        <w:br/>
        <w:t>халықтардың халықтық атауларының /тнонимдерінің,) шыққан төркінін /&gt;ти-</w:t>
        <w:br/>
        <w:t>мологиясын) анықтау арқылы да біраз шындыққа қол жеткізер ме едік, қайтер</w:t>
        <w:br/>
        <w:t>едік?!,</w:t>
        <w:br/>
        <w:t>Осы орайда, сөзге салмақ ретінде, қазіргі таңда біраз түріктанушылар</w:t>
        <w:br/>
        <w:t>түріктің су және ер (суб-ер) немесе су және жер (суб-йер) деген сөздерінің бірі-</w:t>
        <w:br/>
        <w:t>гуінен шыққан деп таныған шумер атауынан басқа осы атаумен өрелес ежел-</w:t>
        <w:br/>
        <w:t>гі халықтық кейбір атаулардың байырғы түрік тілі тұрғысынан төркіндетіп</w:t>
        <w:br/>
        <w:t>көрелік.</w:t>
        <w:br/>
        <w:t>Арамей. Ғылымда бұл атаудың қай тілде не мағына беретіні де, осы атаумен</w:t>
        <w:br/>
        <w:t>аталған халықтың мекендеген әуелгі ата қонысы да белгісіз. Тек әдеттегідей</w:t>
        <w:br/>
        <w:t>терістіктен келген ежелгі халықтардың бірі делінеді. Ресми тарихта бұл атау-</w:t>
        <w:br/>
        <w:t>дың хэ. дейінгі Ш мыңжылдықтың екінші жартысындағы аккад жазбаларын-</w:t>
        <w:br/>
        <w:t>да халықтық атау ретінде А-ға-ат түрінде ұшырасатыны айтылады. Зерттеуші</w:t>
        <w:br/>
        <w:t>ғалымдар мұның да атау ретінде де, жеке сөз ретінде де не мағына беретінін</w:t>
        <w:br/>
        <w:t>біле алмаған.</w:t>
        <w:br/>
        <w:t>Тауратта бұл атау белгілі бір этникалық топтың және солар мекендеген</w:t>
        <w:br/>
        <w:t>өңірдің аты ретінде «Арам» деп аталады (Кн. Бытия., гл. Х). Мұндағы халықтар</w:t>
        <w:br/>
        <w:t>тізбесінде «Арам - арамейлердің атасы Симнің баласы» деп көрсетілген.</w:t>
        <w:br/>
        <w:t>Ал ежелгі гректер «Арам» және «арамей» ұғымдарын беру үшін олардың</w:t>
        <w:br/>
        <w:t>орынына «сирия» және «сириялық» деген терминдерді қолданған. Ежелгі ев-</w:t>
        <w:br/>
        <w:t>рейлерде де осы түсінік. «В раввинистической литературе, где термин «ара-</w:t>
        <w:br/>
        <w:t>мейский» означает «языческий», так как языческое окружение евреев говарили</w:t>
        <w:br/>
        <w:t>по-арамейски, еврей предпочитали назвать арамейский язык, на котором они</w:t>
        <w:br/>
        <w:t>говарили сами, греческим названием - «сирийский» (Дирингер Д. Алфавит. -</w:t>
        <w:br/>
        <w:t>М., 2008. - Стр. 302) Зерттеушілер мұндағы «сирия», «сириялық» терминін</w:t>
        <w:br/>
        <w:t>«Ассирия» және «ассириялық» деген байырғы атаулардың қысқарған түрі деп</w:t>
        <w:br/>
        <w:t>есептейді.</w:t>
        <w:br/>
        <w:t>Осы айтылғандарды ой таразысына салып, пайымдап көрсек, арамейлер-</w:t>
        <w:br/>
        <w:t>дің тегі анық танылмағанымен, осы «арам», «А-та-ат», «арамей», «сирия»,</w:t>
      </w:r>
    </w:p>
    <w:p>
      <w:r>
        <w:t>«ассирия» ұғымдарының негізінде бір ортақтық барын аңғару онша қиындық</w:t>
        <w:br/>
        <w:t>туғызбайды. Олай болса, бұл олардың түпкі жаратылыс тегі бір ортақ діңнен</w:t>
        <w:br/>
        <w:t>өнген бұтақтар екенін және ол діңнің басқа емес, ежелгі түріктер болуы</w:t>
        <w:br/>
        <w:t>мүмкіндігін осы халықтық атауларды этимологиялық тұрғыдан талдау арқылы</w:t>
        <w:br/>
        <w:t>көз жеткізуге болатын да секілді.</w:t>
        <w:br/>
        <w:t>Мұндағы «арам» мен «А-ға-ат» - жаратылыс тегі бір сөз. Айырмашылық</w:t>
        <w:br/>
        <w:t>тек - аккад жазбасындағы буынға бөлініп жазылғанды Тауратта біріктіріп</w:t>
        <w:br/>
        <w:t>жазғандық қана. Бұл атау ежелгі түріктің «ара» және «ам» деген екі сөзінің бі-</w:t>
        <w:br/>
        <w:t>рігуінен құралып, «аралық аңғар», «аралық қуыс» деген ұғымға ие. Мұндағы:</w:t>
        <w:br/>
        <w:t>60</w:t>
        <w:br/>
        <w:t>ДНК және тарих</w:t>
        <w:br/>
        <w:t>Орманы мен тоғайы, шөлі мен көлі, тауы мен қыраты, ойпаты мен жазығы</w:t>
        <w:br/>
        <w:t>қабаттаса өріліп, созыла аққан сансыз өзен-дариялармен өрнектеліп жатқан</w:t>
        <w:br/>
        <w:t>осынау «Ұлы Дала» деп аталатын алып аймақтың батыс және орта бөлегін есте</w:t>
        <w:br/>
        <w:t>жоқ ескі замандарда мекендеген тұрғындардың кімдер болғаны әлі күнге бел-</w:t>
        <w:br/>
        <w:t>гісіз. Ал олардың тарихқа танылған кезден кейін мәлім болғандарын қазіргі</w:t>
        <w:br/>
        <w:t>таңда «скиф-сақ халықтары» деп атау қалыптасқан. Алайда бұл халықтарды</w:t>
        <w:br/>
        <w:t>жалпылама осылай атағанымен, олардың да тегі тектеліп, нақты кімдер екені</w:t>
        <w:br/>
        <w:t>анықталып, ақиқаты ашыла қойған жоқ. Есесіне, антикалық заман мен ерте</w:t>
        <w:br/>
        <w:t>ортағасырлардан жеткен көне жазбаларға, археологиялық қазба материалдар</w:t>
        <w:br/>
        <w:t>дерегіне, тілдік айғақтарға сүйеніп, әр кезеңде өз топшылауларын айтқан та-</w:t>
        <w:br/>
        <w:t>рихшылар мен тілші ғалымдардың олар жөніндегі бір-біріне кереғар түрлі</w:t>
        <w:br/>
        <w:t>тұжырымдары баршылық. Бұларды жүйелей топтастырсақ, негізінен өзара</w:t>
        <w:br/>
        <w:t>екі топқа бөлуге болады. Олардың бір тобы - скиф-сақ халықтарын «бірыңғай</w:t>
        <w:br/>
        <w:t>үндіеуропа тілінде сөйлеген бүгінгі еуропалықтардың ататегі» десе, екін-</w:t>
        <w:br/>
        <w:t>шісі - «бірыңғай түрік тілінде сөйлеген бүгінгі түрік халықтарының ататегі»</w:t>
        <w:br/>
        <w:t>дейді. Екі жақ та өз пайымдауларын дұрыс санайды. Өз тараптарынан то-</w:t>
        <w:br/>
        <w:t>лып жатқан айғақтар ұсынады. Бұлардың пікір қағыстырып, осы екі бағытты</w:t>
        <w:br/>
        <w:t>ұстанғандарына да ғасырдан астам уақыт өтіп барады. Бірақ ымыраға келтірер</w:t>
        <w:br/>
        <w:t>шешімін тапқан ортақ ғылыми нәтиже әлі табылмады десе де болады.</w:t>
        <w:br/>
        <w:t>Нақты жағдай осылай болғаныменен, еуропалық таным-түсініктің ғы-</w:t>
        <w:br/>
        <w:t>лымдағы үстемдігі, жеме-жемге келгенде, үндіеуропашыл ғалымдардың атын</w:t>
        <w:br/>
        <w:t>оздырып, ресми тарих өткен ғасырдың елуінші жылдарынан бастап, «скиф</w:t>
        <w:br/>
        <w:t>халықтары үндіеуропа тілінде сөйлеген» дегенді ақиқаты анықталған тұжырым</w:t>
        <w:br/>
        <w:t>ретінде ғылыми айналымға енгізіп жіберді. Сол себепті қазіргі ресми та-</w:t>
        <w:br/>
        <w:t>рих ғылымында «скиф-сақ халықтары - еуропалықтардың арғы түп аталары,</w:t>
        <w:br/>
        <w:t>үндіеуропа тілінде сөйлеген» деген тұжырымның мерейі үстем. Бірақ, солай</w:t>
        <w:br/>
        <w:t>екен деп, өз пайымдауларынан бас тартып жатқан түріктанушылар тағы жоқ.</w:t>
        <w:br/>
        <w:t>Олар да өз пайымдауларының дұрыстығына сенімді. Осы бағытта әр кезде әр</w:t>
        <w:br/>
        <w:t>жерде том-том болып жарияланып жатқан зерттеу еңбектері осының айғағы</w:t>
        <w:br/>
        <w:t>іспеттес.</w:t>
        <w:br/>
        <w:t>Қалай десек те, төрелгін айтып, тоқтатар төбе биі болмаған айтыстың</w:t>
        <w:br/>
        <w:t>нәтижелі қорытындыға қол жеткізе алмай, жаңа мыңжылдықтың, Яғни</w:t>
        <w:br/>
        <w:t>ХХІ ғасырдың есігін таласа ашып, табалдырық аттағаны шындық. Егер</w:t>
        <w:br/>
        <w:t>өткен ХХ ғасырдың аяғында қол жеткен генетика ғылымының соңғы жетістігі</w:t>
        <w:br/>
        <w:t>болмағанда, бұл жағдай одан әрі жалғаса беруі әбден мүмкін еді. Бұл мәселеге</w:t>
        <w:br/>
        <w:t>генетик ғалымдардың араласуы ғылыми таластың ортақ шешімін табуға</w:t>
        <w:br/>
        <w:t>кәдімгідей жағдай жасады.</w:t>
        <w:br/>
        <w:t>Генетика ғылымының соңғы жетістігі - ДНК (дезоксирибонуклейн қышқы-</w:t>
        <w:br/>
        <w:t>лы) тәсілі көмегімен генетиктер есте жоқ ескі заманда өмір сүрген, бүгінге дейін</w:t>
        <w:br/>
        <w:t>62</w:t>
      </w:r>
    </w:p>
    <w:p>
      <w:r>
        <w:t>говарил не семитском или индоевропейском, а на особом агглютинативном</w:t>
        <w:br/>
        <w:t>языке (қарайтқан біз - Қ.С.), этническая и лингвистическая принадлеж-</w:t>
        <w:br/>
        <w:t>ность шумерийцев до сих пор не подается определению. Впрочем, некоторые</w:t>
        <w:br/>
        <w:t>ученые начинают задумываться над тем, справдливо ли приписы это дости-</w:t>
        <w:br/>
        <w:t>жение шумерийцам. Мы также не можем решать, где было изобретена кпи-</w:t>
        <w:br/>
        <w:t>нописная система - в Месопотами или каком-либо другом месте; последние</w:t>
        <w:br/>
        <w:t>предположение кажется нам даже более вероятным» (Дирингер Д. Алфавит.</w:t>
        <w:br/>
        <w:t>Издание третьг. - М., 2008. - Стр. 59), - деген ой айтады. Бұл - қатардағы</w:t>
        <w:br/>
        <w:t>көп зерттеушінің бірі емес, бүкіл жазу атаулының тарихын зерттеп, жазып</w:t>
        <w:br/>
        <w:t>отырған маман, тілші ғалымның сөзі. Осыдан-ақ жоғарыда айтқанымыздың,</w:t>
        <w:br/>
        <w:t>яғни ежелгі замандарда өмір сүрген байырғы халықтардың тарихы мен тілін</w:t>
        <w:br/>
        <w:t>танып-білуге тек еуропалық таным-түсінік тұрғысынан қарап, оған сай келме-</w:t>
        <w:br/>
        <w:t>се әлгіндей «говарил не семитском или индоевропейском» деп тарта беретінін</w:t>
        <w:br/>
        <w:t>анық көруге болады. Әйтпесе, дүниежүзі халықтарының тілі мен жазуын ар-</w:t>
        <w:br/>
        <w:t>найы зерттеген, өмірде семит тілінен басқа тілдердің де бар екеніне көзі жет-</w:t>
        <w:br/>
        <w:t>кен, тіпті, шумерлердің ерекше бір агтлютинативтік тілде сөйлейтінін нақты</w:t>
        <w:br/>
        <w:t>біліп отырған зерттеушінің осы халықтың этникалық, лингвистикалық тегін</w:t>
        <w:br/>
        <w:t>анықтауды әрі жалғастырмай, ғылыми қорытынды жасауын қалай түсінуге бо-</w:t>
        <w:br/>
        <w:t>лады? Егер зерттеуші еуропалық таным-түсінік аясынан шығып, шумерлерден</w:t>
        <w:br/>
        <w:t>қалған мифтердің, гимндердің, эпостардың тілін тек семит тілімен салысты-</w:t>
        <w:br/>
        <w:t>рып қана қоймай, әлемнің агглютинавтік тілді мұра еткен басқа халықтарының</w:t>
        <w:br/>
        <w:t>тілімен салыстырып зерттесе, олардың шыққан тегін, Месопотамияға қайдан</w:t>
        <w:br/>
        <w:t>келгенін мүмкіндігінше біраз анықтауға болмас па еді. Осындай зерттеулердің</w:t>
        <w:br/>
        <w:t>болмауы салдарынан қазіргі таңда шумерлерді «түрік халқы» деп танып, діни</w:t>
        <w:br/>
        <w:t>танымы, тілдік бірлігі тұрғысынан дәлелдеп жүрген жекелеген зерттеушілердің</w:t>
        <w:br/>
        <w:t>еңбегі ғылыми ортаның ілтипатына ілікпей, назардан тыс қалып келеді. Мыса-</w:t>
        <w:br/>
        <w:t>лы, қазақстандық зерттеуші О. Сүлейменов шумер тілі мен түрік тілінің түбірі</w:t>
        <w:br/>
        <w:t>ортақ, дыбысталуы ұқсас, мағынасы бірдей сөздерінің сөздігін жасап, екі тілдің</w:t>
        <w:br/>
        <w:t>жазу таңбаларын салыстыра зерделеуі (Сулейменов. ОО. АзиЯ.- А. 1975. -</w:t>
        <w:br/>
        <w:t>Стр. 191-192 және Тюрки до истори. - А, 2002.- Стр. 186-210).</w:t>
        <w:br/>
        <w:t>Бұларға тікелей қатысы болмаса да, кезінде пиктографиялық жазуға ие</w:t>
        <w:br/>
        <w:t>болған Американың ежелгі тұрғандары: Майя, Астек (Ацтек) халықтарының</w:t>
        <w:br/>
        <w:t>тілін зерттеп, оларды «түрік тілдерінің тобына қосуға болады, морфологияла-</w:t>
        <w:br/>
        <w:t>ры тым ұқсас, екеуі де жалғамалы (агглютинативтік) тіл» деген америкалық</w:t>
        <w:br/>
        <w:t>Отто Риригтің, уругвайлық Б. Ферейроның пайымдауларын әрі жалғастырған</w:t>
        <w:br/>
        <w:t>кейінгі зерттеушілер: ресейлік Ю. Кнорозовтың, татарстандық А. Карамулин-</w:t>
        <w:br/>
        <w:t>нің, қазақстандық Ә. Ахметовтың еңбектерін қосуға болар еді. Бірақ, өкінішке</w:t>
        <w:br/>
        <w:t>қарай, бұлардың ешқайсысы не тіл, не тарих ғылымы тарапынан қолдау таппай,</w:t>
        <w:br/>
        <w:t>әлі күнге ескерусіз келеді. Бар үміт генетик ғалымдардың ДНК зерттеулерінің</w:t>
        <w:br/>
        <w:t>нәтижелеріне сүйеніп, Америка үндістерін кезінде Алтайдан Беринг бұғазы</w:t>
        <w:br/>
        <w:t>арқылы өтіп, мұхиттың арғы жағына қоныс аударған түрік халықтары деп</w:t>
        <w:br/>
        <w:t>а</w:t>
        <w:br/>
        <w:t>А. Айзахметовтың жеке сөздерге бөлуіндегі этеокипрлік екінші қыш тақ-</w:t>
        <w:br/>
        <w:t>тайшадағы жазудың мәтіні мынандай:</w:t>
        <w:br/>
        <w:t>«УҮЙ-Е-Іе ғ/а-ш/и 1/л-па ши-п/о Н/а-і-10/ е-ІКН/ |а-п/о-Н/ ша-па Ко/і-и-р/а-ға</w:t>
        <w:br/>
        <w:t>(или Іні, или Із)-п/і г/а-п/ш1/а-па пə-п/о-іі».</w:t>
        <w:br/>
        <w:t>Оқылуы: «беу, иттер, ан ит анамен өті, әуелі екі қоян өті, манағы тауп</w:t>
        <w:br/>
        <w:t>аралам ірі ан ит анамен өті».</w:t>
        <w:br/>
        <w:t>Мағынасы: «Ей, иттер, аң-ит анамен (ана жермен) өтті, әуелі екі қоян</w:t>
        <w:br/>
        <w:t>өтті, манағы тауып аламын деген ірі аң-ит, анамен өтті» (сонда. 280-6.)</w:t>
        <w:br/>
        <w:t>Бұл аздық етсе, осының жалғасы ретінде берілген тағы басқа бір жазуды</w:t>
        <w:br/>
        <w:t>оқып көрелік.</w:t>
      </w:r>
    </w:p>
    <w:p>
      <w:r>
        <w:t>«а-ш із-в/ іш-ва/ е-КІ/ уіДа/Кі- ша/па-а/ро-І/ е-ІН/ ша-ғі ш/а-па/ іш-ші-ға-</w:t>
        <w:br/>
        <w:t>ілші-Ка-ш/ ри-е/пе-ші-па/ ра-па-шо/Сса-ш/о-1/л-га/у1/ Ка-уа-Ша/ ша-па ші-2»</w:t>
        <w:br/>
        <w:t>Мұны да А. Айзахметовтің жеке сөзге бөлуі бойынша беріп отырмыз.</w:t>
        <w:br/>
        <w:t>Оқылуы: «аң атасы туса екі боп иа қойма, наса бол, екі марым ана тумырай,</w:t>
        <w:br/>
        <w:t>мекені боп немене пана ма, қаны от ара боп қапалы иа мана ма?»</w:t>
        <w:br/>
        <w:t>Мағынасы: «аң атасы туса, садағыңды бөлек (екі боп) қойма. Сақ бол.</w:t>
        <w:br/>
        <w:t>Анаң екі қайыра тумайды. Немене, мекенің пана бола ма, ара қанды от</w:t>
        <w:br/>
        <w:t>қапалы болғанда, садағың қорғай ма?». Бұл-біздің түсіндіруіміз. А. Айзахме-</w:t>
        <w:br/>
        <w:t>товте сәл басқашалау. Ол былай дейді:</w:t>
        <w:br/>
        <w:t>«Если родитея царь зверей, не ставь на пару с ним жилише свое рядам,</w:t>
        <w:br/>
        <w:t>будь осторожен. Мать не родить тебя дважды. Или земля твоя - тебе үбе-</w:t>
        <w:br/>
        <w:t>жише? Если кровавый очаг рядом, не опасное ли это сөседство?»</w:t>
        <w:br/>
        <w:t>Қалай болғанда да, нақтылық үшін демесек, бұл арада этеокипрлік мәтіннің</w:t>
        <w:br/>
        <w:t>сөздерін ешқандай түсіндірмесіз-ақ кез келген қазақ тілін білетін адам еш</w:t>
        <w:br/>
        <w:t>қиналмай-ақ түсінері анық. Тіпті, жасыратыны жоқ, сөздің түсініктілігіне,</w:t>
        <w:br/>
        <w:t>айтылған ойдың жүйелілігіне қарап бұл жазуды бұдан үш жарым мың жыл</w:t>
        <w:br/>
        <w:t>бұрын өмір сүрген кипрлік аңшылар емес, ХУІ-ХУП ғасырдағы Қазақ</w:t>
        <w:br/>
        <w:t>хандығының қазақтары жазды десе, ешкімнің де күдіктенбесі хақ. Таң-</w:t>
        <w:br/>
        <w:t>данарлық та, ойланарлық та дүние!</w:t>
        <w:br/>
        <w:t>Бұған не дейсіз? Сонда бір тілде сөйлеп, бір жазумен жазу жазған; грек-</w:t>
        <w:br/>
        <w:t>терден де бұрын Кипрді мекендеп жүрген этеокипрліктер кімдер? Х.э. дейін-</w:t>
        <w:br/>
        <w:t>гі ХУ ғасырда «сызықты А жазуымен» жазған елдің жазуларында бүгінгі</w:t>
        <w:br/>
        <w:t>ХХІ ғасырдың қазақтары түсінбейтін бір сөздің болмауы қалай? Біреу емес,</w:t>
        <w:br/>
        <w:t>екеу емес, жүзден астам (124) осыншама көп сөздің бәрінің дыбысталуының</w:t>
        <w:br/>
        <w:t>да, берер мағынасының да, бүгінгі қазақ тілінің сөздік қорындағы сөздермен</w:t>
        <w:br/>
        <w:t>бірдейлігін көз көріп тұрып, әдеттегідей мүмкін емес деп, қолды бір сілтеп,</w:t>
        <w:br/>
        <w:t>қоя салуға бола ма? Ой жүйесі, мазмұн, мағынасы ше?! Басқаны қойғанда,</w:t>
        <w:br/>
        <w:t>кездейсоқ ұқсас сөздердің жоғарыдағыдай: «Ана әрі кетсе, тон тігеді,</w:t>
        <w:br/>
        <w:t>пана болар әр ата оқ жонады», болмаса «аң атасы туса, садағыңды бөлек</w:t>
        <w:br/>
        <w:t>қойма. Сақ бол, анаң екі қайыра тумайды» секілді мағыналы тұтас тірке-</w:t>
        <w:br/>
        <w:t>стерді құрауы мүмкін бе?</w:t>
        <w:br/>
        <w:t>Б)</w:t>
        <w:br/>
        <w:t>Оның біреуі - брит халқының өздерінің төл аңызы, екіншісі римдіктерден</w:t>
        <w:br/>
        <w:t>алынған. Осының алғашқысына қатысты Неннийдің өзі: «Я попытаюсь, сле-</w:t>
        <w:br/>
        <w:t>дуя преданию предков, открыт, что известно о Британском острове. Остров</w:t>
        <w:br/>
        <w:t>Британия был назван именем Бриттона, сына Исиокона, который был сыном</w:t>
        <w:br/>
        <w:t>Алана из рода Яфета», - дей келіп, осы деректің аталарынан қалған ескі кітап-</w:t>
        <w:br/>
        <w:t>тарда да қайталанатынын айтады: «Другие сведения об Бритте я обнаружил в</w:t>
        <w:br/>
        <w:t>древних книгах наши Предков... первый человек из рода Яфета, который при-</w:t>
        <w:br/>
        <w:t>шел в Еуропу, был Алан со своими тремья сыновьями...) (Ненний. Аталған</w:t>
        <w:br/>
        <w:t>еңбек. - 224-228-66.).</w:t>
        <w:br/>
        <w:t>Брит халқының шыққан тегіне қатысты тарихшы Ненний келтірген бір</w:t>
        <w:br/>
        <w:t>аңыздың осы екі нұсқасына талдау жасай келіп, Ю.Н. Дроздов: «Отсюда видно,</w:t>
        <w:br/>
        <w:t>что у самих бритов было две версии о своем происхождении. По одной из них,</w:t>
        <w:br/>
        <w:t>бриты были потомками внука Алана из рода Яфета, который первым пришел</w:t>
        <w:br/>
        <w:t>в Европу со своими сыновьями. Но самоназванием алан было асы. Согласно</w:t>
        <w:br/>
        <w:t>Снорри Стурулсону, асы пришли сюда из Предуралья, расселившись В конти-</w:t>
        <w:br/>
        <w:t>нентальной Еуропе и на Скандинавском полуострове. Если принять Во внима-</w:t>
        <w:br/>
        <w:t>ние, что в древних преданиях имя предводителя, как правило, соответствовало</w:t>
        <w:br/>
        <w:t>названию его народа, то переселившиеся в Британию бриты, потомки Алана,</w:t>
        <w:br/>
        <w:t>были этническими асами. Не трудно заметить, что Аланом бриты называли того</w:t>
        <w:br/>
        <w:t>самого человека, которого скандинавы называли Одином. Алан или ас - это его</w:t>
      </w:r>
    </w:p>
    <w:p>
      <w:r>
        <w:t>этническая принадлежность, а Один - это его имя» (Дроздов Ю.Н. Тюркская</w:t>
        <w:br/>
        <w:t>этнонимия древнеевропейских народов. - М., 2008. - Стр. 174).</w:t>
        <w:br/>
        <w:t>Осы айтылғандарға зер салып қарасаңыз, халықтың төл аңызы Да, оны</w:t>
        <w:br/>
        <w:t>талдаған ғалым түсіндірмесі де бриттердің түпкі тегінің ежелгі ас тайпалар</w:t>
        <w:br/>
        <w:t>бірлестігінен шыққанын айқындап түр. Мұны түрік тектестердің (Һ1М) Оң-</w:t>
        <w:br/>
        <w:t>түстік Сібірден Еуропаға қоныс аударғанда тек еуропалық континент Пен</w:t>
        <w:br/>
        <w:t>Скандинавияға ғана емес, Британияға да барды деген жоғарыда келтірілген</w:t>
        <w:br/>
        <w:t>генеалогиялық ДНК-ның дерегі де нақтылай түседі. Осыған орай қасиетті</w:t>
        <w:br/>
        <w:t>кітап арқылы жеткен, бұл күнде сауатты жұрттың бәрі білетін шежіре дерегі</w:t>
        <w:br/>
        <w:t>бойынша түріктердің Нұх (Ной) пайғамбардың баласы Яфеттен тарайтынын</w:t>
        <w:br/>
        <w:t>ескерсек, бриттердің түп атасы Аланның ас тайпасынан шығуы да, оның және</w:t>
        <w:br/>
        <w:t>Яфеттің тұқымы болуы да, олардың, яғни бриттердің түп негізінің түрік текте-</w:t>
        <w:br/>
        <w:t>стер екеніне одан әрі сендіре түседі. Бұлардың сыртында, қоныс аударып барып,</w:t>
        <w:br/>
        <w:t>жаңадан тұрақтаған жеріне көшкіншілер дәстүрімен олардың «Брит» деген аты-</w:t>
        <w:br/>
        <w:t>на түріктік «ан» сөзінің тіркесіп, «Британ» (Бриттер мекені», «брит елі») ата-</w:t>
        <w:br/>
        <w:t>луы да біраз жайды аңғартса керек.</w:t>
        <w:br/>
        <w:t>Бұл арада назар аударар ең басты мәселе - бриттердің ата-бабаларының</w:t>
        <w:br/>
        <w:t>өздерінің шыққан тегінің түрік екенін өздерінің танып, мойындап, ұрпағына</w:t>
        <w:br/>
        <w:t>аманаттап қалдыруында. Брит халқының төл перзенті тарихшы Неннийдің</w:t>
        <w:br/>
        <w:t>өз халқының шыққан тегін анықтауда ата-бабалары қалдырған аңыз дерегіне</w:t>
        <w:br/>
        <w:t>жүгінуі - осының айғағы.</w:t>
        <w:br/>
        <w:t>Үзінді жеке автордың мақаласынан алынғанымен, мұндағы айтылғандар-</w:t>
        <w:br/>
        <w:t>дың бәрі генетика институттарының зертханаларында генеалогия ДНК-сы</w:t>
        <w:br/>
        <w:t>арқылы анықталған, дұрыстығын ғылым мойындаған деректер деп ұққан жөн.</w:t>
        <w:br/>
        <w:t>Сондай-ақ мұндағы қолданылған терминдер де соларға тән. Сол себепті кел-</w:t>
        <w:br/>
        <w:t>тірілген үзінді мәтінінің, тек арнайы мамандарға ғана емес, жалпы оқырмандар-</w:t>
        <w:br/>
        <w:t>ға датүсінікті болуы үшін, алдымен, осындағы «гаплогруппа» терминінің және</w:t>
        <w:br/>
        <w:t>латын әріпімен көрсетілген белгілердің мәнін түсіндіре кетелік.</w:t>
        <w:br/>
        <w:t>Гаплогруппа - гректің һаріоов - «жекеленген», «жай» («простой») және</w:t>
        <w:br/>
        <w:t>группа - «топ» деген мағына білдіретін екі сөздің бірігуінен құралған термин.</w:t>
        <w:br/>
        <w:t>Мағынасы, бұл арада, «белгілі бір негізден тармақталып жекеленген тілдік,</w:t>
        <w:br/>
        <w:t>тектік топ» деген ұғымды білдіреді.</w:t>
        <w:br/>
        <w:t>К- Адамзат баласының өсіп-өніп, төрт құбылаға тарқатыла тарағанда</w:t>
        <w:br/>
        <w:t>түпкі тектен, ортақ тілден алшақтап, түрлі тектік, тілдік топтарға бөліну үрдісі</w:t>
        <w:br/>
        <w:t>барысында өзінен арийлік (үзіндідегі қолданыста: «үндіеуропа») және түріктік</w:t>
        <w:br/>
        <w:t>тектік топтардың /гаплогруппалардың) жіктеліп, бөлініп шығуына негіз болған</w:t>
        <w:br/>
        <w:t>бастапқы бір тектік топты білдіретін әріптік белгі. Бұл арада КІа және КІ</w:t>
        <w:br/>
        <w:t>тектік топтарының бөлінбеген бастапқы негізі.</w:t>
        <w:br/>
        <w:t>КІ - әлгі бастапқы тектік топтан (К-ден) бөлініп, жекеленгендердің тек тү-</w:t>
        <w:br/>
        <w:t>рік тектестерін ғана білдіретін белгі. Ал КІЫ, КІҺ2 - кейін осы КІВ-дан тарап</w:t>
        <w:br/>
        <w:t>жекеленіп шыққан бірінші, екінші буынды білдіретін тектік топтар.</w:t>
        <w:br/>
        <w:t>Кій - бастапқы тектік топтан (К-ден) бөлініп, жекеленгендердің тек арий</w:t>
        <w:br/>
        <w:t>(үндіеуропа) тектестерін ғана білдіретін белгі. Ал КІгі, К1а2- кейін осы КІа-дан</w:t>
        <w:br/>
        <w:t>тарап жекеленіп шыққан бірінші, екінші буынды білдіретін тектік топтар.</w:t>
        <w:br/>
        <w:t>Л.н.-«пет назад» (жылдан кейін) сөздерінің алғашқы әріптері...</w:t>
        <w:br/>
        <w:t>Осы арада ескерте кетер бір жай - мақала авторы А. Клесов бұлардың</w:t>
        <w:br/>
        <w:t>бәрін тілдік айырымды көрсететін термин ретінде қолданады. Оның КІ-ны</w:t>
        <w:br/>
        <w:t>ежелгі «түрік тілдестер», ЮІа-ны ежелгі «үндіеуропа тілдестер» деп, тілдік</w:t>
        <w:br/>
        <w:t>тұрғыдан ажырата айырып қолдануы содан. Бірақ бұл негізінде дұрыс емес</w:t>
        <w:br/>
        <w:t>секілді. Дәлелді нақтылықты білдірмейді. Өйткені автордың бұл арада тілге</w:t>
        <w:br/>
        <w:t>тиек етіп, пайдаланып отырғаны - тек генеалогия ДНК-сының мәліметі ғана.</w:t>
        <w:br/>
        <w:t>Ал ДНК-ның дәрмені, біздің пайымдауымызша, адам баласының есте жоқ</w:t>
      </w:r>
    </w:p>
    <w:p>
      <w:r>
        <w:t>ескі замандарда қай тілде сөйлегенін емес, молекулада «жазылған» мұрагерлік</w:t>
        <w:br/>
        <w:t>тегін ғана анықтаумен шектелсе керек. Бұл арада автор қорғандардан та-</w:t>
        <w:br/>
        <w:t>былған қаңқалардың антропологиялық кескіні (бас сүйегі) еуропоидтарға</w:t>
        <w:br/>
        <w:t>ұқсайтындардың бәрін үндіеуропа тілінде сөйлегендерге жатқызып келген</w:t>
        <w:br/>
        <w:t>бұрынғы қалыптасқан түсінікпен ДНК-ның тектік дерегін тілдік дерекке ай-</w:t>
        <w:br/>
        <w:t>налдырып жіберіп отырған тәрізді. Әйтпесе христиан эрасынан 16 мың жыл</w:t>
        <w:br/>
        <w:t>бұрын өмір сүрген халықтардың қайсысының қай тілде сөйлегенін әзірге ешкім</w:t>
        <w:br/>
        <w:t>дәл тауып, анықтай алмағаны белгілі. Сондықтан үзіндіде келтірілген ДНК-</w:t>
        <w:br/>
        <w:t>ның КІБ, КІа көрсеткіштерін жоғарыдағы үзіндіде көрсетілген аймақтарды</w:t>
        <w:br/>
        <w:t>кезінде мекендегендердің мутациялық жіктелістегі тектік айғағы ретінде ғана</w:t>
        <w:br/>
        <w:t>64</w:t>
        <w:br/>
        <w:t>Таң патшалығының соңғы кезінде оларды арабтар бағындырды. Қаң мем-</w:t>
        <w:br/>
        <w:t>лекетінің музыкасы ішкі жерлерге (қытайға - Қ.С.) кеңінен таралып, патша</w:t>
        <w:br/>
        <w:t>сарайының негізгі музыкасы болды. Қан мемлекетінің «бо хән ху» ойыны</w:t>
        <w:br/>
        <w:t>Қытайдың оңтүстігіне тарап, ол қазіргі «су шашу» мерекесі болып қалыптасты»</w:t>
        <w:br/>
        <w:t>(Қытай деректері: атаулар мен терминдер (анықтамалық). - Астана, 2000. -</w:t>
        <w:br/>
        <w:t>91-6.), -деген дерек берілген.</w:t>
        <w:br/>
        <w:t>Дәстүрлі тарих ғылымына белгілі кешегі Жетісу өңірінен Еуропа жеріне</w:t>
        <w:br/>
        <w:t>жөңкіле қоныс аударған каңарлар! да, бүгінгі қазақ халқының құрамындағы</w:t>
        <w:br/>
        <w:t>қаңлылар да осы ежелгі қаңдардың ұрпағы.</w:t>
        <w:br/>
        <w:t>Маң - қаңдармен бірге Орта Азияны мекен еткен ежелгі тайпа. Ғұз</w:t>
        <w:br/>
        <w:t>бірлестінің сырт ғұздарының құрамында болған. Зерттеушілер оларды кейін-</w:t>
        <w:br/>
        <w:t>ті кезде бесене (лешенек, печенег) тайпалар бірлестінің құрамында болды де-</w:t>
        <w:br/>
        <w:t>ген пікір айтады. Оғыз-қыпшақтар бесенелерді батысқа қарай ығыстырғанда</w:t>
        <w:br/>
        <w:t>маңдар олардан бөлініп, Каспий теңізінің оңтүстік шығысындағы өңірге барып</w:t>
        <w:br/>
        <w:t>қоныстанған (Маңдардың Каспий бойын, Маңқыстау өңірін одан да бұрын</w:t>
        <w:br/>
        <w:t>мекендеуі ғажап емес - Қ.С.). Шығыстан Орта Азияға жылжыған қыпшақтар</w:t>
        <w:br/>
        <w:t>мен оғыздар түрік халықтарының түп тегінің ортақтығын таныту мақсатымен</w:t>
        <w:br/>
        <w:t>халықтық атаулардың алдына «түрік» сөзін тіркеп айтатын ортағасырлық</w:t>
        <w:br/>
        <w:t>түріктердің дәстүрі бойынша, мысалы, «түрік-сыр», «түрік-едіз» деген сияқты,</w:t>
        <w:br/>
        <w:t>маңдардың да бір бөлегін түрік-ман деп атаған. Бүгінгі түрікмен халқының</w:t>
        <w:br/>
        <w:t>құрамына енген тайпалар - негізінен осы ежелгі маң тайпасының ұрпақтары.</w:t>
        <w:br/>
        <w:t>Мандар да дәуірлеп, құрамындағы ел мен жер көбейген кезде бір орталыққа</w:t>
        <w:br/>
        <w:t>бағынған үш бірлестікке бөлініп, солтүстік бөлігін - қараман, орта бөлігін - са-</w:t>
        <w:br/>
        <w:t>рыман, батыс бөлігін ақман /ақпан) деп атаған. Осылардың кейбір ру-тайпала-</w:t>
        <w:br/>
        <w:t>ры түрлі тарихи жағдайларға байланысты өз бірлестіктерінен бөлініп шығып,</w:t>
        <w:br/>
        <w:t>басқа түріктілдес халықтардың құрамына енгенде бұрынғы ортақ маң атауымен</w:t>
        <w:br/>
        <w:t>аталмай, өздерінің жеке осы атауларын сақтап қалған. Мысалы, қазақ халқының</w:t>
        <w:br/>
        <w:t>құрамында осының қараманы да, ақманы (ақпаны) да бар. Екеуі де ортажүздегі</w:t>
        <w:br/>
        <w:t>белгілі рулар. Сарымандар Еділ бойына кеткен.</w:t>
        <w:br/>
        <w:t>Ман атауы осы маң тайпалары жайлаған аймақтардағы жер-су аттарын-</w:t>
        <w:br/>
        <w:t>да сақталып қалған. Мысалы, маңқыстау, маңқыры, маңойы, маңашы,</w:t>
        <w:br/>
        <w:t>маңсуалмас секілді жер-су атаулары заманында осы аймақтарды маң тайпасы</w:t>
        <w:br/>
        <w:t>мекендегеніне куәлік береді (Қондыбай С. Маңғыстау-нама. - Алматы, 2006.</w:t>
        <w:br/>
        <w:t>45-56-66.). Тенеалогия ДНК-сы деректері мен тілдік айғақтарға сүйенген біраз</w:t>
        <w:br/>
        <w:t>зерттеушілер кейінгі кезде герман халқын да осы мандардың ұрпағы деген бо-</w:t>
        <w:br/>
        <w:t>лжамдарын айта бастады. Байырғы көне деректерде «герман» атауының «ер-</w:t>
        <w:br/>
        <w:t>ман», орман», «ирман» деген нұсқалары да кездеседі. Мысалы, ІХ ғасырдағы</w:t>
        <w:br/>
        <w:t>араб географы Мұхаммед ибн Мұса әл-Хваризми Германияны: «Ирманийа,</w:t>
        <w:br/>
        <w:t>1 Ресми деректерде «каңгарлар» делінеді. Бұл шамасы еуропалықтардың ң әрпін нг деп</w:t>
        <w:br/>
        <w:t>таңбалайтынына байланысты каңарды «кангар» деп қате оқудан кеткен жаңсақтық болса керек</w:t>
        <w:br/>
        <w:t>71</w:t>
      </w:r>
    </w:p>
    <w:p>
      <w:r>
        <w:t>мен халықтардың болғанын айғақтар мағлұмат ретінде орқайсысына қысқаша</w:t>
        <w:br/>
        <w:t>анықтамалық түсініктеме берумен шектелмекпіз.</w:t>
        <w:br/>
        <w:t>Бізге белгілі ежелгі тайпалардың ең көнелерінің бірі- Астайпалар бірлестігі.</w:t>
        <w:br/>
        <w:t>Жерорта теңізі төңірегінде қалыптасқан алғашқы тайпалар мен халықтардың</w:t>
        <w:br/>
        <w:t>арасында орталық билікке бірінші болып қол жеткізгендер де осылар - Астар.</w:t>
        <w:br/>
        <w:t>Содан да болар заманында астардың билеушілері өзге пенделерден ерекше-</w:t>
        <w:br/>
        <w:t>леніп, өздерін «Құдайдың баласымыз», «Күннің баласымыз» деп есептеген.</w:t>
        <w:br/>
        <w:t>Уақыт өте келе ас билеушілерінің өсіп-өнген ұрпақтары өз алдына рулы елге</w:t>
        <w:br/>
        <w:t>айналып, өздерін «Күнас» деп атаған. Кейін дүниенің төрт бұрышына түгел</w:t>
        <w:br/>
        <w:t>тараған астардың Скандинавия түбегіне барғандарының Один басқаратын</w:t>
        <w:br/>
        <w:t>көп құдайларының әкесінің атының Ас болуына да, бүгінгі біздің санамызда</w:t>
        <w:br/>
        <w:t>қалыптасқан «төре», «ақсүйек» ұғымдарының алғашқы негізінің қалануына</w:t>
        <w:br/>
        <w:t>да, сондай-ақ ауыспалы мағынасы арқылы түрік тілінің сөздік қорындағы «ас»</w:t>
        <w:br/>
        <w:t>(ағашқа ас), ас-у (таудың өткел берер биігі), ас-пан, ас-қақ, ас-қар, ас-там, ас-</w:t>
        <w:br/>
        <w:t>ыр тәріздес биіктік, жоғарылық, үстемдік мағынаны беретін көптеген сөздердің</w:t>
        <w:br/>
        <w:t>жасалуына да осы Ас тайпасы атауының тікелей қатысы бар.</w:t>
        <w:br/>
        <w:t>Заманында көптеген тайпалар мен халықтар Астар билігінің қарамағында</w:t>
        <w:br/>
        <w:t>болғандықтан, олар да бұрынғы төл атауларын тастап, кейін өздерін «Аспыз»</w:t>
        <w:br/>
        <w:t>деп атап кеткен. Солардың өсіп-өніп жан-жаққа тараған ұрпақтарының кейін-</w:t>
        <w:br/>
        <w:t>нен күншығысқа қарай кең етек жайып, өріс ұзартуы арқылы өздері мекенде-</w:t>
        <w:br/>
        <w:t>ген құрлықтың атын Ас-ұя (Азия) деп атауға негіз болған. Бұл көне түрікше</w:t>
        <w:br/>
        <w:t>«астар мекені», «ас елі» деген ұғымды білдіреді.</w:t>
        <w:br/>
        <w:t>Көне жазба деректерден ас атауының «аз», «аш», «иш», «ис», «яс» секіл-</w:t>
        <w:br/>
        <w:t>ді фонетикалық нұсқаларын да, су-ас, борт-ас, иш-тяқ, каңгал-ас, караг-ас,</w:t>
        <w:br/>
        <w:t>ал-аш тәріздес көптеген этнонимдерге тіркескен нұсқаларын да кездестіруге</w:t>
        <w:br/>
        <w:t>болады. Мысалы, Күлтегін ескерткішінде ас жұрты «ағ Бойип» /аз халқы») деп</w:t>
        <w:br/>
        <w:t>берілген (Сартқожаұлы Қ. Орхон мұралары. - Астана, 2003. - 168-6.).</w:t>
        <w:br/>
        <w:t>Қай - Жерорта теңізі төңірегінде қалыптасқан ежелгі тайпалардың бірі.</w:t>
        <w:br/>
        <w:t>Қайдың сөздік мағынасы көне түрк тілінде «аяқ киім», «кебіс» деген ұғымды</w:t>
        <w:br/>
        <w:t>білдіреді /М. Қашқари). Осыған қарағанда, қай тайпасының адамдары Адам-ата</w:t>
        <w:br/>
        <w:t>ұрпағы ішінде аяқ киімді бірінші кигендер болуы да мүмкін. Қайлар арасынан</w:t>
        <w:br/>
        <w:t>саяхатшылар мен жаңа жер ашушылардың көп шығуы да осы ойға жетелейді.</w:t>
        <w:br/>
        <w:t>Ұзақ көп жүріске жалаң аяқтың шыдас беруі қиын ғой. Кейбір зерттеушілер</w:t>
        <w:br/>
        <w:t>Америка құрлығын Колумбтан әлдеқайда бұрын қайлар /қай-бөрілер) ашқан</w:t>
        <w:br/>
        <w:t>депесептейді /Айзахметов А. Рождение тюркского мира.- Тараз, 2004.-Стр. 15).</w:t>
        <w:br/>
        <w:t>Ю.Н. Дроздовтың «Тюркская этнонимия древнеевропейских народов» деген</w:t>
        <w:br/>
        <w:t>еңбегінде келтірілген көптеген тарихи деректерге қарағанда, қайлар астармен</w:t>
        <w:br/>
        <w:t>бірдей дүниежүзіне кең тараған халық және өзен-суға қайық салып, теңіз жо-</w:t>
        <w:br/>
        <w:t>лын алғаш ашушылар да осылар./Дроздов Ю.Н. Аталған еңбек. - М., 2008.)</w:t>
        <w:br/>
        <w:t>Осы орайда «қайық» сөзінің этимологиясы да осы аталған екі зерттеуші-</w:t>
        <w:br/>
        <w:t>нің ойларын шындыққа шығарып тұрғандай. Қайық - көне түріктің, жоғарыда</w:t>
        <w:br/>
        <w:t>68</w:t>
        <w:br/>
        <w:t>айтқанымыздай, «аяқ киім», «кебіс» дегенді білдіретін «қай» және су дегенді</w:t>
        <w:br/>
        <w:t>білдіретін «ық» деген сөздерінің бірігуінен жасалып, «су кебісі» деген ұғым-</w:t>
        <w:br/>
        <w:t>ды білдіреді. «Ық-тың» көне заманда су деген мағынада қолданылғанына «құт</w:t>
        <w:br/>
        <w:t>су» дегенді білдіретін «құдтық» сөзі де айғақ. Осыларға қарағанда, «қай»</w:t>
        <w:br/>
        <w:t>аталғандардың суға алғаш қайық салушылар болуы да бек мүмкін.</w:t>
        <w:br/>
        <w:t>Кей деректерде «қай» сөзін жылан таңбасының аты делінеді. Ас тайпа бір-</w:t>
        <w:br/>
        <w:t>лестігіндегі бір тайпаның жыланды тотемі (киесі) етуіне байланысты кейін ол</w:t>
        <w:br/>
        <w:t>тайпаның атына айналған көрінеді. Мұны мифтік әңгімелер де құптайды. Біраз</w:t>
      </w:r>
    </w:p>
    <w:p>
      <w:r>
        <w:t>халықтың мифтік таным-түсінігінде жылан - дүниенің бастауында тұрған ки-</w:t>
        <w:br/>
        <w:t>елі мақұлық, су иесі (Аспан мен жер біртұтас болған, жерді су қоршап, ал</w:t>
        <w:br/>
        <w:t>суды жылан орап қорғап жатқан). Көне түріктер сол суды қорғап жатқан жы-</w:t>
        <w:br/>
        <w:t>ланды «Оран» деп атаған. Гректердің аспан құдайын «Уран» («Оран») атауы</w:t>
        <w:br/>
        <w:t>да осындай түсінікпен сабақтасып жатыр. Біздің пайымдауымызша, жыланды</w:t>
        <w:br/>
        <w:t>кие тұгушылардың кейінгі ұрпағы осы «оран» атын тергеп, тура атаудан қашу</w:t>
        <w:br/>
        <w:t>негізінде «қай» атауын өмірге келтірген секілді. Мұны жылан тотемділердің</w:t>
        <w:br/>
        <w:t>кейінгі ұрпақтарының Оранқай /Уранкай) болып бірге аталуы да шындыққа ай-</w:t>
        <w:br/>
        <w:t>налдыра түсетіндей.</w:t>
        <w:br/>
        <w:t>Жерорта теңізі төңірегінен Ұлы Дала кеңістігіне өткен түрік тілдес тайпалар</w:t>
        <w:br/>
        <w:t>мен халықтардың ішінде қайлар негізінен кейінгі ғұз бірестігіндегі халықтар-</w:t>
        <w:br/>
        <w:t>дың құрамында кездеседі. ҮШ-ГХ ғасырларда оғыз тайпаларының құрамында</w:t>
        <w:br/>
        <w:t>аталады. Кей зерттеушілер қайлардың бір бөлігінің қыпшақ бірлестігінің де</w:t>
        <w:br/>
        <w:t>құрамында болғанын айтады (Ахынжанов. С.М. Кипчаки в истории средневеко-</w:t>
        <w:br/>
        <w:t>вого Казахстана. - А., 1989.; Салғараұлы Қ. Түріктер. - Астана, 2007).</w:t>
        <w:br/>
        <w:t>Тұр - Африканың оңтүстік шығыс өңірінде құрылған алғашқы тайпалар-</w:t>
        <w:br/>
        <w:t>дың бірі. Жазба деректерде оларды «тур» деп атайды. Олар кейін Жерорта</w:t>
        <w:br/>
        <w:t>теңізінің төңірегіне келгенде алғашқылардың бірі болып қалалық мемлекетке</w:t>
        <w:br/>
        <w:t>қол жеткізген. Солардың бірі - антикалық авторлардың еңбектерінде ерекше</w:t>
        <w:br/>
        <w:t>айтылатын әйгілі троялықтар. Троя - түріктердің «тұр» және «ұя» деген екі</w:t>
        <w:br/>
        <w:t>сөзінен құралған, мағынасы - отырықшы «тұрлардың мекені» деген ұғымды</w:t>
        <w:br/>
        <w:t>білдіреді (Үндіеуропа тілдестер «ұ» дыбысын көбіне «о» дыбысымен береді).</w:t>
        <w:br/>
        <w:t>Қазіргі кездегі әлем халықтарының мемлекеттік атауларына жалғанатын «Ия»</w:t>
        <w:br/>
        <w:t>жұрнағы көне түріктің «мекен», «ел» деген мағынаны білдіретін осы «ұя» деген</w:t>
        <w:br/>
        <w:t>сөзінен шыққан. Мысалы, Грекия- гректер мекені, грек елі; АлЛбания-албандар</w:t>
        <w:br/>
        <w:t>мекені, албан елі; Германия - германдар мекені, герман елі; Түркия - түріктер</w:t>
        <w:br/>
        <w:t>мекені, түрік елі және тағы басқалар.</w:t>
        <w:br/>
        <w:t>Тұр тайпалары жөніндегі алғашқы жазба дерек Авестада кездеседі. Онда</w:t>
        <w:br/>
        <w:t>Иранның терістігіндегі көшкінші тайпалардың бәрі «турлар» деген ортақ</w:t>
        <w:br/>
        <w:t>бір атаумен аталады. Фирдаусидің «Шахнамасындағы» тұрандықтар осы тұр</w:t>
        <w:br/>
        <w:t>тайпасынан тарағандар. Мұндағы Тұран да көне түріктің «тұр» және «ан»</w:t>
        <w:br/>
        <w:t>деген екі сөзінен құралған, мағынасы көшкінші «тұрлар мекені» дегенді</w:t>
        <w:br/>
        <w:t>білдіреді.</w:t>
        <w:br/>
        <w:t>деген тайпа атауы еуропалықтар түсінігінде бірте-бірте «адам», «кісі» деген</w:t>
        <w:br/>
        <w:t>ұғымды иеленіп, ол кейін жаңа сөз тудыратын өнімді жұрнаққа айналған. Оның</w:t>
        <w:br/>
        <w:t>бүгінгі нәтижесі: оқырман, көрермен, тыңдарман, т.б.</w:t>
        <w:br/>
        <w:t>Германдардың шындығында осындай жаужүрек батыр, ірі адамдар бол-</w:t>
        <w:br/>
        <w:t>ғанын көне заманның тағы бір авторы Страбон да теріске шығармайды. Оның:</w:t>
        <w:br/>
        <w:t>«Области за Рейном, обрашенные на восток и лежашие за территорией кель-</w:t>
        <w:br/>
        <w:t>тов, населяют германцы. Последние мало отличаются от кельтекого племени:</w:t>
        <w:br/>
        <w:t>большей дикостью, рослостью и более светлыми волосами, во всем осталь-</w:t>
        <w:br/>
        <w:t>ном они схожи: по телесложению, нравам и образу жизни они тақовы, как Яя</w:t>
        <w:br/>
        <w:t>описал кельтов. Поэтому, мне кажется, и римляне называли их германцами, как</w:t>
        <w:br/>
        <w:t>бы желая указать, что это «истинные» галлаты. Ведь слово «Сеппалі» на язы-</w:t>
        <w:br/>
        <w:t>ке римлян означает «подлинные» (Страбон, География. М. 1994. - Стр. 265),-</w:t>
        <w:br/>
        <w:t>деп жазуы да осыған куәлік береді. Страбонның осындағы: «Сетпапі» на язы-</w:t>
        <w:br/>
        <w:t>ке ремлян означает «подлинные» дегеніне ежелгі заманда Еуропаны мекен-</w:t>
        <w:br/>
        <w:t>деген халықтардың халықтық атауларының төркінін талдап, арнайы зерттеу</w:t>
        <w:br/>
        <w:t>жүргізген қазіргі заман ғалымы Ю.Н. Дроздов кәдімгідей күдік келтіреді. Оның</w:t>
        <w:br/>
        <w:t>айтуынша: римдіктердің бәрі латын тілінде сөйлеген. Осыған орай Страбонның</w:t>
        <w:br/>
        <w:t>айтып отырған «римдіктер тілі» дегені латын тілі десек, онда латын тілінде</w:t>
        <w:br/>
        <w:t>«подлинный» сөзі ғеғи5, сегімӛ, рғаевепз, рғорів деген сөздер арқылы беріледі.</w:t>
        <w:br/>
        <w:t>Ал бұлардың бір де біреуі «бегшапі» сөзіне жуықтамайды, ұқсамайды. Демек,</w:t>
        <w:br/>
        <w:t>Страбонның «римдіктер тілі» деп отырғаны түрік тілі болуы керек. Өйткені</w:t>
        <w:br/>
        <w:t>Апеннин түбегі тұрғындарының дені антикалық заманда түрік тілдестер болған</w:t>
      </w:r>
    </w:p>
    <w:p>
      <w:r>
        <w:t>деген тәріздес пікір айтады. Бұл автордың ойын ерман атауындағы «батыр»,</w:t>
        <w:br/>
        <w:t>«нағыз» деген мағына беретін түріктік «ер» сөзінің «подлинный» сөзінің шы-</w:t>
        <w:br/>
        <w:t>найы мағыналық баламасы екендігі де нақтылай түседі. Осыған орай түрік</w:t>
        <w:br/>
        <w:t>ғалымы Адиля Аиданың Апеннин түбегінің ежелгі тұрғындары этрускилерді</w:t>
        <w:br/>
        <w:t>түріктер деп дәлелдеп арнайы еңбек жазғанын да еске сала кеткен артық болмас</w:t>
        <w:br/>
        <w:t>(Аййе Ауа. ЕйгивКіег (Тиғзакайаг) Типі іШек - Апһаға, 1992).</w:t>
        <w:br/>
        <w:t>Жалпы германдар жайында сөз болғанда, оқырмандардың көз алдына</w:t>
        <w:br/>
        <w:t>қазіргі Германияның келері сөзсіз. Бірақ антикалық заманда «Германия» деп</w:t>
        <w:br/>
        <w:t>аталған этноаумақтың аясы бүгінгіден әлдеқайда кең болған. Мысалы, Рим та-</w:t>
        <w:br/>
        <w:t>рихшысы Тацит ол замандағы германдар мекенін: «Германия отделена от гал-</w:t>
        <w:br/>
        <w:t>Тов, ретов и паннонцев реками Рейном и Дунаем, от сарматов и даков - обо-</w:t>
        <w:br/>
        <w:t>юдной боязнью и горами; все прочие ее части охватывает Океан, омываюший</w:t>
        <w:br/>
        <w:t>обширные выступы суши и огромной протяженности острова с некоторыми,</w:t>
        <w:br/>
        <w:t>недавно узнанными нами народами и царями, которых нам отҡрыла война» (Та-</w:t>
        <w:br/>
        <w:t>цит. Сочинения. - М., 1993. - Стр. 354), - деп суреттейді. Бұған қарағанда,</w:t>
        <w:br/>
        <w:t>аталған этноаумаққа қазіргі Германияны қоса алғанда бүгінгі Орталық Еуропа</w:t>
        <w:br/>
        <w:t>елдерінің дені қамтылатыны анық байқалады. Және Тацит осы этноаумақтың</w:t>
        <w:br/>
        <w:t>ежелгі тұрғылықты тұрғындары, басқа халықтардан бөлініп келіп, сіңісіп кет-</w:t>
        <w:br/>
        <w:t>77</w:t>
        <w:br/>
        <w:t>который звался Одином. Там было большое капише. Там сушествовал такой</w:t>
        <w:br/>
        <w:t>обычай, что верховных жерцов было двенадцать. Они должны были совершать</w:t>
        <w:br/>
        <w:t>жертвоприношения и судить людей. Их называли диями и дроттинами. Все</w:t>
        <w:br/>
        <w:t>люди должны были служить им и оказывать им почтение. Один был великим</w:t>
        <w:br/>
        <w:t>воиноми много странствовал, и завладел многими государствами... Большой</w:t>
        <w:br/>
        <w:t>торный хребет тянется с севера-востока на юго-запад. Он отделяет Великую</w:t>
        <w:br/>
        <w:t>Свитьод от других стран. К югу от этих гор недалеко до Тюркпанда. Там</w:t>
        <w:br/>
        <w:t>у Одина были большие владения. В те времена римские хедвинги ходили</w:t>
        <w:br/>
        <w:t>походами по всей земле и подчиняли себе все народы, и многие хедвинши</w:t>
        <w:br/>
        <w:t>бежали из-за этих войн из своих владений. Но так как Один был провидцем</w:t>
        <w:br/>
        <w:t>и колдуном, он знал, что его потомство будеть жить в северной части земли.</w:t>
        <w:br/>
        <w:t>Тогда посадил он своих братьев Ве и Вили правителями над Асгардом, а сам</w:t>
        <w:br/>
        <w:t>пустилеяв путь, и снимвсе дии и много другого народа. Он отправился сначало</w:t>
        <w:br/>
        <w:t>на запад в Гардарики, а затем на юг в Саксланд. У него было много сыновей.</w:t>
        <w:br/>
        <w:t>Он завладел землями во мнгих местах в Саксланде и поставил там правителями</w:t>
        <w:br/>
        <w:t>своих сыновей. Затем он отправился на север к морю и поселился там на одном</w:t>
        <w:br/>
        <w:t>острове. Это место теперь называется Одинсей на Фьоне» (Джакон. Аталған</w:t>
        <w:br/>
        <w:t>еңбек.- Стр. 52-53).</w:t>
        <w:br/>
        <w:t>Міне, ел тарихында бірінің аты белгісіз, екіншісі белгілі екі автор ежелгі</w:t>
        <w:br/>
        <w:t>екі халықтың (Скьельдунгтер мен Инглингтердің) шыққан тегіне қатысты</w:t>
        <w:br/>
        <w:t>осындай дерек береді. Байқап отырсаңыз, екеуінің деректерінде, ептеп бірін-бірі</w:t>
        <w:br/>
        <w:t>толықтырғаны болмаса, пәлендей айырмашылық жоқ, негізгі өзегі - бір. Осыған</w:t>
        <w:br/>
        <w:t>қарағанда, екі автордың өз шығармаларына арқау еткен халықтың төл шежіре</w:t>
        <w:br/>
        <w:t>әңгімелері айтушысының кім болғанына қарамастан, нақты тарихтық оқиғалардан</w:t>
        <w:br/>
        <w:t>алшақ кетпейтіні шындық болса керек. Соған орай енді осы үзінді деректері берер</w:t>
        <w:br/>
        <w:t>мәліметтердің айтпағын тарқата талдап, тануға ұмтылып көрелік.</w:t>
        <w:br/>
        <w:t>Екі дерек те скандинавтықтардың қазіргі мекендеріне сырттан қоныс ауда-</w:t>
        <w:br/>
        <w:t>рып келгендігін және олардың Азиядан шыққандықтарын нақтылайды. Қоныс</w:t>
        <w:br/>
        <w:t>аударып келген елдің басшысын көріпкел әулие әрі батыр Один деген кісі еді</w:t>
        <w:br/>
        <w:t>дейді. Осы Одиннің басшылығымен олар жаңадан келген жерінің бұрынғы</w:t>
        <w:br/>
        <w:t>тұрғылықты жұртын өздеріне бағындырып, Еуропаның солтүстік бөлігін /Сак-</w:t>
        <w:br/>
        <w:t>сонияны, Данияны, Швецияны) түгел жаулап алып, өз биліктерін жүргізген.</w:t>
        <w:br/>
        <w:t>Сонымен бірге екі дерек те осы Один бастаған елдің мұнда қайдан келгенін,</w:t>
        <w:br/>
        <w:t>олардың бастапқы өкше көтерген жерінің ұлан-байтақ Азияның қай өңірі екенін</w:t>
        <w:br/>
        <w:t>нақты көрсетеді. Бұл ретте белгісіз автор ол өңірді Меотий ұйығынан (қазіргі</w:t>
        <w:br/>
        <w:t>Азов теңізінен) солтүстікке қарай жатқан жер, оны ежелгі скандинавтар «Ұлы</w:t>
        <w:br/>
        <w:t>Свитьод» деп атайды деп көрсетсе, екінші автор Снорри Стурлусон ол жердің</w:t>
      </w:r>
    </w:p>
    <w:p>
      <w:r>
        <w:t>аты «Асаланд», ал басты қаласының аты «Асгард» деп ашып жазады.</w:t>
        <w:br/>
        <w:t>Былай қарағанда екі автор екі аймақты көрсетіп тұрған сияқты. Бірақ Снор-</w:t>
        <w:br/>
        <w:t>ри Стурулсонның «Терістік шығыстан күнгей батысқа қарай созылып жатқан</w:t>
        <w:br/>
        <w:t>үлкен тау жоталары Ұлы Свитьодты басқа елдерден бөліп тастаған. Осы таудың</w:t>
        <w:br/>
        <w:t>82</w:t>
        <w:br/>
        <w:t>«Аңыз арқауы - шындық» екенін тарих сан рет дәлелдеген. Ешбір халық</w:t>
        <w:br/>
        <w:t>өзінің шыққан тегін өзгелермен шатыстырған емес. Сол себепті брит халқының</w:t>
        <w:br/>
        <w:t>төл аңызында да шындық дәні бар дей аламыз. Оның солай екенін бриттердің</w:t>
        <w:br/>
        <w:t>шығу тегіне қатысты келтірілген римдік нұсқаның (версияның) дерегі де</w:t>
        <w:br/>
        <w:t>құптай түседі.</w:t>
        <w:br/>
        <w:t>Римдік нұсқа бойынша: Брит - атақты Троя соғысының кейіпкері Энейдің</w:t>
        <w:br/>
        <w:t>тұқымы. Брит Италияда өмірге келген, бірақ одан қуылып, Грекияға барған.</w:t>
        <w:br/>
        <w:t>Алайда ол мұнда да ұзақ тұрақтай алмай, кетуге мәжбүр болады. Осыған</w:t>
        <w:br/>
        <w:t>қатысты тарихшы Ненний: «После этого он прибыл к галлам и построил там го-</w:t>
        <w:br/>
        <w:t>род туронов, который называют Турном. Позже он достиг того острова, который</w:t>
        <w:br/>
        <w:t>получил название от его имени, то есть Бриттании, остался там и заседил своим</w:t>
        <w:br/>
        <w:t>родом» (Ненний, Аталған еңбек. - 225-6.), - деген дерек берсе, ал Бриттің түп</w:t>
        <w:br/>
        <w:t>атасы делінген осы Эней жөнінде гректік және римдік тарихи шығармаларда</w:t>
        <w:br/>
        <w:t>былай делінеді: «Троянец Эней, сын богини Афродиты и смертного Анхиза,</w:t>
        <w:br/>
        <w:t>уцелел при разрушении Трон. Вместо с сыном своим Асканием (или Юлом)</w:t>
        <w:br/>
        <w:t>Эней бежел и после долгих странствий прибыл к берегам Лация (Ковалев-</w:t>
        <w:br/>
        <w:t>ский С.И. История Рима. - С-Пб., 2003.- Стр. 74).</w:t>
        <w:br/>
        <w:t>Ежелгі Еуропа халықтарының халықтық атауларына (этнониміне) тілдік</w:t>
        <w:br/>
        <w:t>тұрғыдан жан-жақты талдау жасау арқылы олардың тегін анықтап, «Тюркская</w:t>
        <w:br/>
        <w:t>этнонимия древнеевропейских народов» атты арнайы көлемді монография</w:t>
        <w:br/>
        <w:t>жазған Ю.Н. Дроздов осы дерекке арнайы тоқталып, осындағы Энейдің ба-</w:t>
        <w:br/>
        <w:t>ласы Асканийдің есімін халықтың тегімен байланыстырып, өзіндік пайымдау</w:t>
        <w:br/>
        <w:t>жасайды. Оның түсіндіруінде: «Аскан» - түріктің «ас» және «хан» деген екі</w:t>
        <w:br/>
        <w:t>сөзінің бірігуінен шыққан «Астың ханы» деген ұғымды білдіретін атау. Ал бұл</w:t>
        <w:br/>
        <w:t>өз тарапынан бриттердің аталарының бірі кезінде астайпасының ханы болғанын</w:t>
        <w:br/>
        <w:t>көрсетеді дей келіп: «И это вполне понятно, если учесть, что Эней со своим</w:t>
        <w:br/>
        <w:t>сыном Асканием /вероятно со всем родом) вышел из Малой Азии, то есть из</w:t>
        <w:br/>
        <w:t>Асин - «Страны асов». По этой версии получается, что предками бритов были</w:t>
        <w:br/>
        <w:t>асы, вышедшие из Малой Азии. Во всяком случае, в двух версиях (бриттердің</w:t>
        <w:br/>
        <w:t>төл аңызы мен римдік аңызда - Қ.С.) о пропсхождении этого племени обшим</w:t>
        <w:br/>
        <w:t>является то, что бруты или бриты были потомками тюркскоязычного асского</w:t>
        <w:br/>
        <w:t>народа» (Дроздов Ю.Н. Аталған еңбек. - 173-б.), - деп тұжырым жасайды.</w:t>
        <w:br/>
        <w:t>Біздің пайымдауымызша да, осы тұжырымда тарихи шындық бар. Сол себепті</w:t>
        <w:br/>
        <w:t>байырғы замандарда Британ аралына Азиядан қоныс аударып келген бриттерді</w:t>
        <w:br/>
        <w:t>де, олардың соңын ала келген скоттарды да, пиктыларды да, саксондарды да</w:t>
        <w:br/>
        <w:t>кезінде түрік тілдес халықтар болған дегіміз келеді. Бұлай ойлауға осы аталған</w:t>
        <w:br/>
        <w:t>халықтардың кезінде бриттер өкше көтерген жерден келгендіктері де, ал ол</w:t>
        <w:br/>
        <w:t>жерлерді түгелдей түріктілдестер мекендеді деген ДНК деректері де мүмкіндік</w:t>
        <w:br/>
        <w:t>береді.</w:t>
        <w:br/>
        <w:t>Енді германдар жайында бірер сөз. Біз, жоғарыда, ежелгі түрік тілдес</w:t>
        <w:br/>
        <w:t>тайпалар жөнінде айтқанда «маң» деген тайпаның болғандығын, герман</w:t>
        <w:br/>
        <w:t>5</w:t>
        <w:br/>
        <w:t>а она - земля ас-сакалиба» (Калинина Т. М. Сведения ранных ученых Арабского</w:t>
        <w:br/>
        <w:t>халифата.-М., 1988.- Стр. 48), - деген дерек береді. Мұндағы ас-скалибаның</w:t>
        <w:br/>
        <w:t>Геодот жазатын «сколоттар» екенін, ал оның түрікше «асақолыты» деп атала-</w:t>
      </w:r>
    </w:p>
    <w:p>
      <w:r>
        <w:t>тынын тілші ғалымдар дәлелдеген болатын (Ю.Н. Дроздов, М. Закиев).</w:t>
        <w:br/>
        <w:t>Құт - ерге замандарда Еуразия кеңістігін мекендеген іргелі тайпалардың</w:t>
        <w:br/>
        <w:t>бірі. Көне жазба деректерден тайпа атауының «хет», «гет», «гот» деген</w:t>
        <w:br/>
        <w:t>секілді түрлі нұсқалары кездеседі. Геродот жазатын парсының әйгілі пат-</w:t>
        <w:br/>
        <w:t>шасы Кирді (Құрышты) ашық шайқаста жеңіп, басын кесіп алып, адам қаны</w:t>
        <w:br/>
        <w:t>толтырылған торсыққа салатын Тұмар (Томарис) патшайымның елі осы құт</w:t>
        <w:br/>
        <w:t>тайпасының халқынан құралған. Гректер бұл елді «Массагет» деп атайды,</w:t>
        <w:br/>
        <w:t>мағынасы геттердің, яғни құттардың көпшілігі ұйысқан ел дегенге саяды.</w:t>
        <w:br/>
        <w:t>Құт тайпасынан тараған ұрпақтың дені кейін Шығыс Еуропаға қарай кең</w:t>
        <w:br/>
        <w:t>етек жайып, сонда құрылған бірнеше мемлекеттің құрамына енген. Мысалы,</w:t>
        <w:br/>
        <w:t>солардың «Вестгот», «тиссагет» секілді бірнеше халықтық атауларындағы</w:t>
        <w:br/>
        <w:t>«гот», «гет» жалғамалары олардың құрамында сол құт тайпасынан тараған</w:t>
        <w:br/>
        <w:t>ұрпақтардың жүргенінен хабар береді. Иорданның «О происхождении и дея-</w:t>
        <w:br/>
        <w:t>ниях готов» деген әйгілі еңбегіндегі готтар да осы түрік тектес ежелгі құт</w:t>
        <w:br/>
        <w:t>тайпаларының ұрпақтары.</w:t>
        <w:br/>
        <w:t>Қой - Оңтүстік және Шығыс Африканың ежелгі тұрғыны болып санала-</w:t>
        <w:br/>
        <w:t>тын готтентот тайпасының ежелгі төл атауы. Оларды көне жазба деректерде</w:t>
        <w:br/>
        <w:t>«койн», «койын» деп те атайды. Кейін Еуразия кеңістігін мекендеген түрік</w:t>
        <w:br/>
        <w:t>тектес халықтардың құрамына енген «ақ қойын» («ақ қойлы»), «қара қойын»</w:t>
        <w:br/>
        <w:t>(«қара қойлы») тайпалары осы қой тайпасынан тараған ұрпақтар болса керек.</w:t>
        <w:br/>
        <w:t>Сан - Оңтүстік және Шығыс Африканың ежелгі тұрғыны болып санала-</w:t>
        <w:br/>
        <w:t>тын бушмен тайпаларының ежелгі төл атауы. Қой тайпасымен тектес әрі тілдес.</w:t>
        <w:br/>
        <w:t>Олардың тілдерін ғылымда осы екі тайпаның атымен «Қойсан» /«қойсана») тіл-</w:t>
        <w:br/>
        <w:t>дері деп атайды. Қазақ зерттеушісі А. Айзахметов бұл тілдің көне түрік тілі-</w:t>
        <w:br/>
        <w:t>не қатысы барын айтады (Айзахметов А. Рождение тюркского мира. - Тараз,</w:t>
        <w:br/>
        <w:t>2004.) Екі тайпаның ұрпақтары есте жоқ ескі замандардан бері бір өңірде қатар</w:t>
        <w:br/>
        <w:t>өмір сүріп келеді.</w:t>
        <w:br/>
        <w:t>Қой жәнесан тайпаларыныңтұқымтектікнегізінзерттегенғалымдаролардың</w:t>
        <w:br/>
        <w:t>Африканың басқа халықтарының біреуіне де, тіпті, өздерімен баяғы замандар-</w:t>
        <w:br/>
        <w:t>дан көрші болып, аралас-құралас келе жатқан банту тайпасына да не түрлері,</w:t>
        <w:br/>
        <w:t>не тілдері ұқсамайтынын айтады. Қойсан тілдерін әлем тілдері жүйесінің еш-</w:t>
        <w:br/>
        <w:t>кімге ұқсамайтын, өзгелерден оқшауланған ерекше бір бұтағы деп есептейді,</w:t>
        <w:br/>
        <w:t>митохондриалды ДНК (мтДНК) зерттеулері өз тарапынан бұл екі тайпаның</w:t>
        <w:br/>
        <w:t>халықтарының Африканың автохтонды тұрғындары екенін дәлелдейді. Кейбір</w:t>
        <w:br/>
        <w:t>бушменнің Ү-хромосомасы зерттеуден өткен әлемнің бірде-бір халқынан кез-</w:t>
        <w:br/>
        <w:t>деспеген, Адам-ата ұрпағында пайда болған алғашқы мутация белгісі табылған</w:t>
        <w:br/>
        <w:t>(Янкоский И.К., Боринская С.А. Наша история написанная в ДНК. // Приро-</w:t>
        <w:br/>
        <w:t>да, Х96, 2001.), Бұл бушмен тайпасы адамдарының түрлі жағдайға байланысты</w:t>
        <w:br/>
        <w:t>72</w:t>
        <w:br/>
        <w:t>кен мардымсыз кірмелерді есептемегенде, негізінен германдар болатын де-</w:t>
        <w:br/>
        <w:t>генді айтады.</w:t>
        <w:br/>
        <w:t>Ал осы германдардың тегі кімдер дегенге келгенде, көне заман авторлары-</w:t>
        <w:br/>
        <w:t>ның біразы оларды «скиф халқы», енді бір тобы «сармат халқы» деп таниды.</w:t>
        <w:br/>
        <w:t>Мысалы, ГУ ғасырдың авторы епископ Астерий Амасийский өзінің «Речь о</w:t>
        <w:br/>
        <w:t>начале постов» деген еңбегінде оларды «скиф» деп атайды: «...кочевы скифы,</w:t>
        <w:br/>
        <w:t>которые живут по Боспору и которые сидият по реке Рейну, не имеют домов, ни</w:t>
        <w:br/>
        <w:t>очагов. Они живут в шалашах, устраивая себе покрышку из шерсти, овечьих</w:t>
        <w:br/>
        <w:t>шкури всего, чем можно покрытся. Поэтому они не употревляют в пишу хлеба,</w:t>
        <w:br/>
        <w:t>не энают плуга и не вспахивают земли» (ЗДИ, 1948, - Л03. - Стр. 266), - де-</w:t>
        <w:br/>
        <w:t>ген дерек береді. Бұдан Тацит көрсеткен Германия аталатын этноаумақты скиф</w:t>
        <w:br/>
        <w:t>халықтарының мекендегені бірден аңғарылады. Ал скиф халықтары мекен-</w:t>
        <w:br/>
        <w:t>деген аумақтың «Скифия» аталатыны және оның Азия мен Еуропа құрлығын</w:t>
        <w:br/>
        <w:t>қоса қамтитындығы белгілі. Ол жөнінде ХШ ғасырдың авторы Бартоломей Ан-</w:t>
      </w:r>
    </w:p>
    <w:p>
      <w:r>
        <w:t>тлийский «О свойствах вешей» атты энциклопедиясының география бөлімінде:</w:t>
        <w:br/>
        <w:t>«Сифия (Скифия) - огромная область. Ее верхняя часть расположена в Азии, а</w:t>
        <w:br/>
        <w:t>нижияя в Еуропе» (Матузова В.И. Английские средневековые источники. - М.,</w:t>
        <w:br/>
        <w:t>1979. - Стр. 86-87), - деп атап көрсетеді. Бір ғажабы, көне заман авторлары</w:t>
        <w:br/>
        <w:t>Скифия мен Сарматия атауларын бір мағынада, бір-біріне синоним ұғым есе-</w:t>
        <w:br/>
        <w:t>бінде қолданады. Мұның солай екенін кейінгі орыс тарихшысы В.Н. Татишев</w:t>
        <w:br/>
        <w:t>те теріске шығармайды. Өзгелер германдарды «скифтер» десе, ол «сарматтар»</w:t>
        <w:br/>
        <w:t>деп біледі. Ол жөнінде: «Посему вся Германия в то включена и есть не бездока-</w:t>
        <w:br/>
        <w:t>зательно, что германе древле со сарматы един народ сочиняли, если не все, то</w:t>
        <w:br/>
        <w:t>По малой мере часть восточная около Ельбы...» (Татизц26 В.Н. История россис-</w:t>
        <w:br/>
        <w:t>кая. Т. 1.-.М.-Л. 1962.- Стр. 245), - дейді. Ал ресми тарихтың скифтер мен</w:t>
        <w:br/>
        <w:t>сарматтарды үндіеуропа тілінде сөйлеген деген тұжырымды ғылымға енгізіп</w:t>
        <w:br/>
        <w:t>жібергеніне қарамастан, түріктанушы ғалымдар онымен келіспей, скиф-сар-</w:t>
        <w:br/>
        <w:t>маттардың сол заманда түрік тілінде сөйлегенін жан-жақты дәлелдеумен ке-</w:t>
        <w:br/>
        <w:t>леді. Бұл орайдағы әңгімені соза бермес үшін айтылар ойды белгілі тілші</w:t>
        <w:br/>
        <w:t>ғалым М.З. Закиевтің: «Примечательно то, что все тюркологи, которые дошли</w:t>
        <w:br/>
        <w:t>до скифских материалов и сами изучали их, обязательно признают тюркскоя-</w:t>
        <w:br/>
        <w:t>зычность основного состава скифов и сарматов И доказывают это ЛИНГвисти-</w:t>
        <w:br/>
        <w:t>ческими, этнологическими,, мифологическими, археологическими данными»</w:t>
        <w:br/>
        <w:t>(Закиев М.З. Происхождение тюрков и татар. - М., 2003.- Стр. 143), - деген</w:t>
        <w:br/>
        <w:t>пікірімен түйіндеуді жөн көрдік. Тек бұған қосарымыз: германдардың шыққан</w:t>
        <w:br/>
        <w:t>тегі жөнінен олардың фольклорында барлық германдардың түпкі атасының -</w:t>
        <w:br/>
        <w:t>Туистон, баласының - Ман аталатындығы. Туистон - әке-құдай делінеді. Есім</w:t>
        <w:br/>
        <w:t>сөздің төркініне талдау жасаған Ю.Н. Дроздов: «Имя отца прародителя всех</w:t>
        <w:br/>
        <w:t>германцев Туистона, на составные части можно разделить так: Туис-тон.</w:t>
        <w:br/>
        <w:t>В первой составляюшей тиус последняя буква с - это предвнесенное латини-</w:t>
        <w:br/>
        <w:t>зированное оканчание. Формат тиу восходит к тюркскоязычному слову деу</w:t>
        <w:br/>
        <w:t>78</w:t>
        <w:br/>
        <w:t>Осы арадағы назар аударар жай - көне түріктің «мекен» деген бір ұғымды</w:t>
        <w:br/>
        <w:t>білдіретін «ұя» және «ан» сөздерінің қолданыста екі мағынаға иелігі; ұя сөзі</w:t>
        <w:br/>
        <w:t>қосақталған атау - қалалы жерді мекендейтіндерге, яғни отырықшыларға; ал</w:t>
        <w:br/>
        <w:t>ан сөзі тіркелген атау - далалы жерді мекендейтіндерге, яғни көшкіншілерге</w:t>
        <w:br/>
        <w:t>бағышталып айтылатындығы.</w:t>
        <w:br/>
        <w:t>Біздің пайымдауымызша, жоғарыда айтқанымыздай, түрік тектес халық-</w:t>
        <w:br/>
        <w:t>тардың ортақ атауы түрік те осы тұр сөзіне жинақтаушы ік жұрнағы жалғану</w:t>
        <w:br/>
        <w:t>арқылы жасалған. Түрік - түр тайпасынан өсіп-өніп тараған жұрттың басын</w:t>
        <w:br/>
        <w:t>біріктіріп құрылған алғашқы далалық патшалықтың аты. Дүниежүзілік топан</w:t>
        <w:br/>
        <w:t>судан кейінгі Иафеттің (Яфеттің) баласы Түріктің патша болатыны жөнін-</w:t>
        <w:br/>
        <w:t>дегі аңызды еске алыңыз.</w:t>
        <w:br/>
        <w:t>Қаз - алғашқы адамдардың терімшіліктен шығып, аңшылықты тұрақты</w:t>
        <w:br/>
        <w:t>кәсіп ете бастаған кезде өз алдына жеке бөлінген ежелгі іргелі тайпалардың</w:t>
        <w:br/>
        <w:t>бірі. Тайпаның негізін үлкен апан шұңқыр қазып, зіл (мамонт) тәріздес ірі</w:t>
        <w:br/>
        <w:t>аңдарды соған қамалап әкеліп құлатып ұстайтын аңшылар тобы құраған. Кей-</w:t>
        <w:br/>
        <w:t>бір зерттеушілердің қаз атауының шығу тегін аңшылыққа байланыстыратыны</w:t>
        <w:br/>
        <w:t>да осыдан (Салғараұлы Қ. Қазақтар. - Алматы, 1995, - 18-19-66.).</w:t>
        <w:br/>
        <w:t>Қаздардың тарихқа танылып іргелі ел ретінде мекендеген жері - Қапқаз</w:t>
        <w:br/>
        <w:t>тауы мен оның төңірегі. Қапқаз атауы - көне түрікше «қаздың қорғаны» деген</w:t>
        <w:br/>
        <w:t>мағынаны білдіреді. Қаздардың кейінгі ұрпақтары Еуразия кеңістігінің біраз</w:t>
        <w:br/>
        <w:t>жеріне билігін жүргізген Қазар (Хазар) қағанатын құрған.</w:t>
        <w:br/>
        <w:t>Қазар қағанаты құлағаннан кейін оның құрамындағы тайпалар ыды-</w:t>
        <w:br/>
        <w:t>рап, көрші түрік тектес халықтар құрған мемлекеттердің құрамына барып</w:t>
        <w:br/>
        <w:t>қосылған. Кешегі Алтын Орда ыдыраған кезде қаздардың бір бөлігі Қазақ</w:t>
        <w:br/>
        <w:t>хандығының құрамына келіп енді. Сол қаздардың ұрпағы бұл күнде қазіргі</w:t>
        <w:br/>
        <w:t>Қостанай облысының Амангелді ауданының халқының негізін құрайды.</w:t>
      </w:r>
    </w:p>
    <w:p>
      <w:r>
        <w:t>Қаң - Еуразия кеңістігін мекендеген түрік халықтарының біріне жататын</w:t>
        <w:br/>
        <w:t>ежелгі тайпа. Олар ерте замандарда ғұз бірлестігінің құрамында болған. Ғұздар</w:t>
        <w:br/>
        <w:t>«ішғұз», «сырт ғұз» болып бөлінгенде, қандар сырт ғұздардың құрамына ен-</w:t>
        <w:br/>
        <w:t>ген. Орта Азияны мекендеген қаңдар Іргелі елге айналғанда, ежелгі түріктердің</w:t>
        <w:br/>
        <w:t>ел басқару дәстүрі бойынша бір орталыққа бағынған үш бірлестікке бөлінген:</w:t>
        <w:br/>
        <w:t>шығыс жақ бөлігін «Басқан», орта бөлігін «Сарқан» (Сарықан) батыс бөлігін</w:t>
        <w:br/>
        <w:t>«Самарқан» деп атаған. Бұл атаулар қазіргі таңда кезінде сол қандардың мекен-</w:t>
        <w:br/>
        <w:t>деген өңірлерінің жер-су атауларында ғана сақталып қалған.</w:t>
        <w:br/>
        <w:t>Қаңдар құрған мемлекет жөнінде қытайдың көне жазбаларында біраз дерек-</w:t>
        <w:br/>
        <w:t>тер бар. Соларға түсінік берген «Анықтамалықта»: «Қаң мемлекеті -тоғыз ху (жа-</w:t>
        <w:br/>
        <w:t>байылар! - Қ.С.) мемлекетінің бас мемлекеті. Оны «Шивәнжин», «Саможиән»</w:t>
        <w:br/>
        <w:t>депте атайды. ...Олар Орта Азияның билеушісі болған. Ал қалған суты (соғды -</w:t>
        <w:br/>
        <w:t>Қ.С) адамдарының құрған немесе солар мекендеген Ми, Шы, Цау, Хы, Ән, Кіші</w:t>
        <w:br/>
        <w:t>Ән, Насыбо, Унагы, Му секілді атауы қытайша берілген шағын мемлекеттер-</w:t>
        <w:br/>
        <w:t>дің, билеушілері Қаң мемлекеті билеушілерінің туыстарынан тағайындалған.</w:t>
        <w:br/>
        <w:t>70</w:t>
        <w:br/>
        <w:t>дерек деген сөз. Мұны мойындау тарихи шындыққа жеткізетін жаңа ізденіс-</w:t>
        <w:br/>
        <w:t>терге жол ашпақ.</w:t>
        <w:br/>
        <w:t>Осыған орай тағы бір ескеретін мәселе - мұның бәрі, яғни үзіндіде кел-</w:t>
        <w:br/>
        <w:t>тірілгендердің бәрі ДНК дерегі бойынша: х.э. дейінгі 16000 жыл мен 3500</w:t>
        <w:br/>
        <w:t>жыл аралығындағы жағдай екендігі. Ал Ресейдің Н.И. Вавилов атындағы Ге-</w:t>
        <w:br/>
        <w:t>нетика институты ғалымдарының анықтауынша: адамзат баласының бастапқы,</w:t>
        <w:br/>
        <w:t>түпкі тегі Оңтүстік Шығыс Африкада пайда болған және оған 200000 жыл</w:t>
        <w:br/>
        <w:t>өткен көрінеді. Осы дерек рас болса, үзіндіде сөз болып отырған, бұдан 16 000</w:t>
        <w:br/>
        <w:t>жыл бұрын Сібірден оңтүстікке қарай беттеген түрік тектестердің (КП»-ның)</w:t>
        <w:br/>
        <w:t>арғы ата-бабаларының да бұл өңірге (Сібірге) қайдан, қашан, қалай келгеніне</w:t>
        <w:br/>
        <w:t>қарамастан, олардың да бір кезде өкше көтерген жері - Оңтүстік Шығыс Афри-</w:t>
        <w:br/>
        <w:t>ка болғанынан хабар береді. Мұны да кейінгі зерттеушілердің есте ұстағаны</w:t>
        <w:br/>
        <w:t>жөн секілді. Оның үстіне генеалогия ДНК-сы х.э. дейінгі 35-25 мың жыл-</w:t>
        <w:br/>
        <w:t>дар шамасында бұл халықтардың әлі О (сібір халықтары мен моңғол</w:t>
        <w:br/>
        <w:t>тайпаларының тегін білдіретін тектік топ) және К (К15 және К1а тек-</w:t>
        <w:br/>
        <w:t>тік топтарының тектестік бірлігін білдіретін тектік топ) тектік тобы-</w:t>
        <w:br/>
        <w:t>на бөлінбей, бәрінің ортақ Р тектік тобында жүргенін айтады. Соған қарап,</w:t>
        <w:br/>
        <w:t>олардың тілдері де ол кезде бөлінбеген, бәрі ортақ бір тілде сөйлеген де-</w:t>
        <w:br/>
        <w:t>ген тұжырым жасалады. Мақала авторы А. Клесов мырза да осы пікірде.</w:t>
        <w:br/>
        <w:t>Бірақ, соған қарамастан, ол К тектік тобынан жекеленген КІ тектік тобын</w:t>
        <w:br/>
        <w:t>прототүріктер, ал К1а тектік тобын пра-арийлер деп танып, бірін агглютина-</w:t>
        <w:br/>
        <w:t>тивті түрік тілі, екіншісін флективті иран тілі /кең мағынасында «үндіеуропа</w:t>
        <w:br/>
        <w:t>тілі») дегенді айтады және өз ойларын осы түсінік негізінде түйіндеп отырады.</w:t>
        <w:br/>
        <w:t>Бұл арада да автордың мутация негізінде болатын адам баласының</w:t>
        <w:br/>
        <w:t>антропологиялық өзгеріске ұшырауы арқылы тектік топтарға жіктелуін тілдік</w:t>
        <w:br/>
        <w:t>жіктелуге айғақ етуі - мәселенің шешімін тапқандыққа жатпаса керек. Бұл,</w:t>
        <w:br/>
        <w:t>жоғарыда айтқанымыздай, автордың еуропоид кескінділердің бәрін үндігуропа</w:t>
        <w:br/>
        <w:t>тілінде сөйлеген деген ескі түсініктің ықпалында кеткендігінің салдары ғана.</w:t>
        <w:br/>
        <w:t>Өйткені жалпы адамзат баласының алғашқы бастау тілінің қашан, қандай</w:t>
        <w:br/>
        <w:t>жағдайда, қандай себеп-салдардың негізінде агглютинативтік және флектив-</w:t>
        <w:br/>
        <w:t>тік тіл болып бөлінгені әлі ғылымға белгісіз. Бір тілде сөйлеп жүрген ЕК. тек-</w:t>
        <w:br/>
        <w:t>тік тобының кейін өзара К.П және К1а тектік топтарына жіктелгенде, қалайша,</w:t>
        <w:br/>
        <w:t>қандай негізде осының біреуінің -агтлютинативті, екіншісінің - флективті тілге</w:t>
        <w:br/>
        <w:t>айналғанының себеп-салдарын автор ашпаған, тұжырымға тірек болар айғағы</w:t>
        <w:br/>
        <w:t>жоқ. Содан да болар, автордың өзі де: «По какой причине один и тот же язык</w:t>
        <w:br/>
        <w:t>рода Е и далге КІ разошелся на флективный (К1а1) и агглютинативный</w:t>
        <w:br/>
        <w:t>(КІМІ) - мы не знаем» (Клесов А. Аталған еңбек. - 15-6), - деп шындықты</w:t>
        <w:br/>
        <w:t>мойындауға мәжбүр болады.</w:t>
        <w:br/>
        <w:t>Біздің пайымдауымызша, тілдің жіктелу негізі тармақтала тарағанымен,</w:t>
      </w:r>
    </w:p>
    <w:p>
      <w:r>
        <w:t>түпкі тамыры ортақ кейінгі тектік топтардың бөлінуіне қатысты болмауға</w:t>
        <w:br/>
        <w:t>тиіс. Оның негізі сонау адамзат баласының тіршілік бастау кезеңіндегі түпкі</w:t>
        <w:br/>
        <w:t>66</w:t>
        <w:br/>
        <w:t>«исполин», «богатырь». У некоторых народов это слово (различных фоне-</w:t>
        <w:br/>
        <w:t>тических вариантах) используетея до сих пор в эначении «бог», «божество».</w:t>
        <w:br/>
        <w:t>Так греческом оно имеет форму «меос», а в латинском - «део». Вторая состав-</w:t>
        <w:br/>
        <w:t>ляюшая /пон - это слово, которое в древности, означало не только «шуба», нон</w:t>
        <w:br/>
        <w:t>просто «одежда». Отсюда семантика этого имени могла быть такая - «Божест-</w:t>
        <w:br/>
        <w:t>венная одежда» (Дроздов Ю.Н. - М., 2008. - Стр. 125), - деп түсіндіреді. Егер</w:t>
        <w:br/>
        <w:t>ғалымның осы талдауы дұрыс болса, онда оның баласының Ман деген есімінің</w:t>
        <w:br/>
        <w:t>тайпа атауына айналуы өз-өзінен түсінікті болмақ. Бір кезде маң тайпасының</w:t>
        <w:br/>
        <w:t>мекені болған Маңғыстау түбегінде «Ман-ата» деп аталатын жердің барлығы</w:t>
        <w:br/>
        <w:t>да халық жадының құдіретін көрсетсе керек. Кей зерттеушілер осы Ман-атаны</w:t>
        <w:br/>
        <w:t>Адам-атамен шендестіреді (Назарбекұлы С. Шығармалар жинағы. 6-т. - 127-6).</w:t>
        <w:br/>
        <w:t>Мұның бәрі жиналып келгенде, ежелгі ерман, кейін герман аталған халықтың</w:t>
        <w:br/>
        <w:t>түпкі шыққан тегінің түрік тектестермен еншілес екеніне сендіре түседі.</w:t>
        <w:br/>
        <w:t>Байыптай зерделесек, осындай жайларды Балтық бойы мен Скандива-</w:t>
        <w:br/>
        <w:t>ния елдері халықтарының тарихына қатысты да айтуға болады екен. Мыңжыл-</w:t>
        <w:br/>
        <w:t>дықтар бойы ұмытылмай, халықтың жадында сақталып, ұрпақтан-ұрпаққа</w:t>
        <w:br/>
        <w:t>ауызша жеткен деректерді кейінгі генеалогия ДНК-сының мәліметтерінің</w:t>
        <w:br/>
        <w:t>шындыққа айналдырып, нақтылап жатуы - таңғаларлық құбылыс. Бұдан анық</w:t>
        <w:br/>
        <w:t>байқалатыны: заманында уақыт тегерішінің айналымына ықпал етуге тырысып,</w:t>
        <w:br/>
        <w:t>өзіне дейінгінің бәрін жойып, бар тарихты өзінен бастатуға ұмтылған өзімшіл</w:t>
        <w:br/>
        <w:t>әр түрлі билеушілердің пендешілік әрекеттері де; кейінгі әлемге үстемдігін</w:t>
        <w:br/>
        <w:t>жүргізген қуатты елдердің сан қилы қитұрқы саясаттары да; соған сай пайда</w:t>
        <w:br/>
        <w:t>болған түрлі ағымдар да халық жадын өшіре алмайды екен. Қоғамның дамуы,</w:t>
        <w:br/>
        <w:t>ғылымның жетілуі, сананың өзгеруі - кәрі ағаштың бойына нәр жүгірткен</w:t>
        <w:br/>
        <w:t>көктемнің құдіретіндей, әр халықтың өзінен шыққан зерделі перзенттерінің</w:t>
        <w:br/>
        <w:t>ізденістері арқылы әр кезеңде халық жадын қайта жаңғыртып, түлетіп</w:t>
        <w:br/>
        <w:t>отыратынға ұқсайды. Бұл, әсіресе, халықтардың шыққан тегін анықтауда</w:t>
        <w:br/>
        <w:t>нақтылыққа жол ашқан генетика ғылымының соңғы жетістігі - ДНК дерек-</w:t>
        <w:br/>
        <w:t>терінен кейін ерекше көріне бастады. Соның нәтижесінде қазіргі ресми тарих</w:t>
        <w:br/>
        <w:t>қалыптастырған таным бойынша осы күнге дейін «жабайы», «тағы» деп келген</w:t>
        <w:br/>
        <w:t>түрік халықтарының керісінше жалпы адамзат өркениетіне елеулі үлес қосқан</w:t>
        <w:br/>
        <w:t>ежелгі көне халықтардың бірі екеніне көз жете бастады. Түрікхалықтары, ресми</w:t>
        <w:br/>
        <w:t>тарих ұғындырғандай, х.э. кейінгі УІ ғасырда Алтайда пайда болып, шығыстан</w:t>
        <w:br/>
        <w:t>батысқа тарамапты. Олар да өзгелер сияқты адамзат бастауынан тамыр тар-</w:t>
        <w:br/>
        <w:t>тып, тек шығыс халықтарының ғана емес, бұл күнде өздерін еуропалықпыз</w:t>
        <w:br/>
        <w:t>деп жүрген талай халықтың негізін қаласыпты. Сондай түрік негіздестердің</w:t>
        <w:br/>
        <w:t>қатарына Балтық бойы мен Скандинавия түбегіндегі елдердің халқы да жата-</w:t>
        <w:br/>
        <w:t>ды екен. Бірақ біздің негізгі мақсатымыз басқа болғандықтан, бұл арада бұл</w:t>
        <w:br/>
        <w:t>халықтардың бәріне бірдей талдау жасап жатпай, тек айтылғанның жалаң сөз</w:t>
        <w:br/>
        <w:t>болмауы үшін солардың кейбіреулеріне ғана тоқталғанды жөн көрдік.</w:t>
        <w:br/>
        <w:t>Сонымен, Балтық бойы елдерінен - литвалықтарға қатысты бірер сөз.</w:t>
        <w:br/>
        <w:t>79</w:t>
        <w:br/>
        <w:t>қабылдаған жөн бе дейміз. Сонда үзіндіде келтірілген ДНК көрсеткіштері</w:t>
        <w:br/>
        <w:t>арқылы біз 16 мың жыл бұрын Оңтүстік Сібірден күнгей жаққа қарай жылжы-</w:t>
        <w:br/>
        <w:t>ған халықтардың сөйлеген тілін дәл танымағанмен, шыққан тегінің түріктер</w:t>
        <w:br/>
        <w:t>(КІ) екенін және олардың қай өңірге қашан барғанын біле аламыз.</w:t>
        <w:br/>
        <w:t>Осы орайда айтылғанға қосымша ретінде мына жайды да еске сала кет-</w:t>
        <w:br/>
        <w:t>кеннің артықтығы жоқ секілді. Бізге белгілі тарихта отырықшылар бауыр</w:t>
        <w:br/>
        <w:t>басқан өңірлерге сырттан келген арғы-бергі көшкіншілердің қай-қайсысы да</w:t>
        <w:br/>
        <w:t>барған жерлерінің тұрғындарымен араласып, солардың салт-дәстүрін, Тілін</w:t>
      </w:r>
    </w:p>
    <w:p>
      <w:r>
        <w:t>қабылдап, біржола соларға сіңісіп, отырықшыларға айналып кетіп отырған.</w:t>
        <w:br/>
        <w:t>Бұған керісінше, барған жерлерлерінде өз салт-дәстүрін сақтап, өз тілдерін</w:t>
        <w:br/>
        <w:t>енгізген бірде-бір көшкінші халық не тайпа кездеспейді. Олай болса, бір кез-</w:t>
        <w:br/>
        <w:t>де соптүстік батыстан ауып келіп, Иран мен Солтүстік Үнді жерін мекендеген</w:t>
        <w:br/>
        <w:t>арий тайпаларының осынау тарихи заңдылыққа керісінше өз тілдерін енгізіп,</w:t>
        <w:br/>
        <w:t>жергілікті халықтарды арий тілінде сөйлетті дейтіндей қандай негіз, қандай та-</w:t>
        <w:br/>
        <w:t>рихи айғақ бар?! Бұл арадағы бар заңдылық: сырттан келген көшкіншілердің</w:t>
        <w:br/>
        <w:t>өздері жаулап алған елдің халқынан сан жағынан әлдеқайда аз болуында, яғни</w:t>
        <w:br/>
        <w:t>аздың көпке «жұтылып», тез сіңісіп кетуінде ғой. Бұған, басқаны айтпағанда,</w:t>
        <w:br/>
        <w:t>ХІ ғасырда осы Иран жерін жаулап алған моңғолдардың түгелдей иран тілінде</w:t>
        <w:br/>
        <w:t>(парсыша) сөйлеп, жергілікті халыққа сіңісіп, парсыланып кеткендері де айқын</w:t>
        <w:br/>
        <w:t>мысал бола алады. Олай болса, көне заманда Иран мен Үнді жеріне солтүстік</w:t>
        <w:br/>
        <w:t>батыстан келген арийлерді кейінгі заман деректеріне қарап, иран тілдес (кен</w:t>
        <w:br/>
        <w:t>мағынасында үндігуропа тілдес) болған деп үзілді-кесілді тұжырым жасау қай</w:t>
        <w:br/>
        <w:t>тұрғыдан қарағанда да шындықпен еншілеспейтін сияқты.</w:t>
        <w:br/>
        <w:t>Бұл- мақала авторының «арий тілі (Біз) үндіеуропа тілі» деп нақтылауына</w:t>
        <w:br/>
        <w:t>қатысты айтылып жатқан ой. Ал оның материалындағы келтірілген генеа-</w:t>
        <w:br/>
        <w:t>логия ДНК-сы деректерінің жөні бөлек. Онда ғылыми негіз бар. Бұл дерек-</w:t>
        <w:br/>
        <w:t>тер өз тарапынан, екі бірдей мәселені шешуге көмектеседі. Оның біріншісі -</w:t>
        <w:br/>
        <w:t>түріктердің, қазіргі ресми тарихта қалыптасқандай, х.э. кейінгі УІ ғасырда</w:t>
        <w:br/>
        <w:t>ғана пайда болған жас халық емес, әлемнің ежелгі көне халықтарының</w:t>
        <w:br/>
        <w:t>бірі екеніне куәлік береді. Бұған дау жоқ. Өйткені бұл арада ДНК көрсеткіші</w:t>
        <w:br/>
        <w:t>түріктердің ең кем дегенде 16 мың жылдық тарихы барын айғақтап тұр.</w:t>
        <w:br/>
        <w:t>Бұл және өз тарапынан генеалогия ДНК-сы арқылы Америка үндістерінің те-</w:t>
        <w:br/>
        <w:t>тін анықтаған ғалымдардың «олардың Азиядан кеткеніне 20000-30000 жыл</w:t>
        <w:br/>
        <w:t>болған» деген тұжырымдарының да негізсіз еместігін көрсетсе керек.</w:t>
        <w:br/>
        <w:t>Екіншіден, түрік тектестердің (Е.-дің) сол көне замандардың өзінде бүгін-</w:t>
        <w:br/>
        <w:t>гі Ресей жеріне, Қазақстанға, Кавказға, Анатолыға, Таяу Шығысқа, Теріскей</w:t>
        <w:br/>
        <w:t>Африкаға, Британ аралдарына, континентальді Еуропаға кеңінен таралғанын</w:t>
        <w:br/>
        <w:t>көреміз. Демек, бұл - ендігі жерде бұл өңірлерден табылған археологиялық</w:t>
        <w:br/>
        <w:t>мұраларды бұрынғыдай ешқандай негізсіз, талдап, танып білмей жатып, бір-</w:t>
        <w:br/>
        <w:t>ден бірыңғай еуропалықтарға еншілей салудың ағаттығын, онда түрік тектес</w:t>
        <w:br/>
        <w:t>халықтардың да үлесі болу мүмкіндігін ескеру қажетілігін дәлелдейтін нақты</w:t>
        <w:br/>
        <w:t>5-0228 5;</w:t>
        <w:br/>
        <w:t>сырттан қоныс аударып келгендер емес, сол баяғы Африкада жаралған адамзат</w:t>
        <w:br/>
        <w:t>баласының кіндік қаны тамған атамекенінен әлі күнге табан аудармай, тұрақты</w:t>
        <w:br/>
        <w:t>мекендеп келе жатқан аборигендерінің ұрпағы екеніне куәлік береді.</w:t>
        <w:br/>
        <w:t>Осы айтылғандардың бәрін саралай келіп, біз жер бетінде өмір сүріп</w:t>
        <w:br/>
        <w:t>жатқан қазіргі таңдағы түрік тектес халықтардың түпкі ататегінен таралып,</w:t>
        <w:br/>
        <w:t>шартарапқа өріс жайған ежелгі тайпалардың бәрінің бірдей әуелдегі атауы тек</w:t>
        <w:br/>
        <w:t>бір буынды сөзден болғанын аңғарамыз. Ал бұл күнде әрқайсысы өз алдына</w:t>
        <w:br/>
        <w:t>жеке-жеке атауға ие бірнеше ұлт мен ұлыстың негізін қалап отырғандар - осы</w:t>
        <w:br/>
        <w:t>ежелгі тайпалардың ұрпақтары.</w:t>
        <w:br/>
        <w:t>Міне, осы ұлттар мен ұлыстардың қайсысының қашан, қайдан шығып,</w:t>
        <w:br/>
        <w:t>қайда келгенін, қандай қоғамдық құрылымдарды бастан кешкенін сара-</w:t>
        <w:br/>
        <w:t>лап көрсетіп, бүгінге жеткізу - қазіргі таңда бізден дәстүрлі тарих ғылымы</w:t>
        <w:br/>
        <w:t>қалыптастырған қағидалар шеңберінен шыға ой толғап, ҒЫЛЫМНЫҢ соңғы</w:t>
        <w:br/>
        <w:t>жетістіктерінің нәтижесінде қол жеткен мәліметтерге сүйене отырып, бұрынғы</w:t>
        <w:br/>
        <w:t>жазылған тарих материалдарын қайта зерделеуді талап етеді. Осы талап</w:t>
        <w:br/>
        <w:t>үддесінен шығу мақсатында түрік халықтары жөніндегі бұған дейін жазылған</w:t>
        <w:br/>
        <w:t>еңбектер мен танысу мүмкіндігі болған көне дереккөздеріне сын көзімен қарай</w:t>
        <w:br/>
        <w:t>отырып, солар берер мәліметтер арқылы ендігі әңгіме ауанын генеалогиялық</w:t>
        <w:br/>
        <w:t>ДНК деректерінің түрік тектес (КіҺ) тайпалар болды деген өңірдің байырғы</w:t>
        <w:br/>
        <w:t>тұрғындарына қатысты тарихқа қарай бұралық.</w:t>
      </w:r>
    </w:p>
    <w:p>
      <w:r>
        <w:t>Алғашқы сөзді бүгінгі қалыптасқан түсінік бойынша түрік тектестердің</w:t>
        <w:br/>
        <w:t>болуы мүмкін еместей көрінген Британ аралының ежелгі тұрғындарына қа-</w:t>
        <w:br/>
        <w:t>тысты тарих деректерінен басталық.</w:t>
        <w:br/>
        <w:t>Британ аралдарын ежелгі замандарда мекендеген тайпалар мен халықтар</w:t>
        <w:br/>
        <w:t>жөнінде негізінен англо-саксон хроникалары мен тағы басқа тарихи дерек-</w:t>
        <w:br/>
        <w:t>көздерінде кездеседі. Әсіресе ІХ ғасырдың авторы Неннийдің «Бриттондар</w:t>
        <w:br/>
        <w:t>тарихынан» мол мағлұмат алуға болады. Мысалы, англо-саксон хроникасы</w:t>
        <w:br/>
        <w:t>сол замандарда Британ аралдарын бес халықтың өкілдері мекендеді десе /Гйг</w:t>
        <w:br/>
        <w:t>Апгіо-бахоп Сікопісіе. Тғапяаіса Бу іһе ғеу. /атев тағат. Кергіпі. Гопаоп,</w:t>
        <w:br/>
        <w:t>Тоғопіо, 1923. - Р.21), Ненний төрт халықтың өкілдері болды дейді /Ненний.</w:t>
        <w:br/>
        <w:t>История бриттонов. Формы исторического сознания от поздней антично-</w:t>
        <w:br/>
        <w:t>сти до эпохи возрождения. -- Иваново, 2000.- Стр. 224), Бірақ екі дереккөзі де</w:t>
        <w:br/>
        <w:t>халықтың өздерінің ауызша тарихы /аңыз-әңгімелері) мен жазба деректерінің</w:t>
        <w:br/>
        <w:t>берер мәліметтеріне сүйене отырып, Британияның алғашқы тұрғындарының</w:t>
        <w:br/>
        <w:t>бриттер болғанын айғақтайды. Неннийдің өз шығармасында «біздің ата-баба-</w:t>
        <w:br/>
        <w:t>ларымыз» деген тіркесті жиі қолдануына қарап, оның өзін брит халқының пер-</w:t>
        <w:br/>
        <w:t>зентімін деп есептейтінін бірден аңғаруға болады. Ол Брит халқының шыққан</w:t>
        <w:br/>
        <w:t>тегі мен аралдың атауына қатысты атадан балаға беріліп, ел аузында сақталып</w:t>
        <w:br/>
        <w:t>келген аңыз-әңгімелерді дереккөзі ретінде пайдаланып, солардың маңызды екі</w:t>
        <w:br/>
        <w:t>нұсқасын алға тартады.</w:t>
        <w:br/>
        <w:t>халықтарының негізін де заманында осы маң тайпасынан бөлініп шыққан-</w:t>
        <w:br/>
        <w:t>дар құраған дейтін болжамдардың да бар екенін айтқанбыз. Сондай-ақ герман</w:t>
        <w:br/>
        <w:t>атауының антикалық және ерте ортағасырлық деректерде «ерман», «эрман»,</w:t>
        <w:br/>
        <w:t>«ирман» деген нұсқаларының кездесетіні және бұлардың алдына тамақтық</w:t>
        <w:br/>
        <w:t>«х», «г» дыбыстарының қосылып, «Негппап» немесе «Сеппап» болып айтылуы</w:t>
        <w:br/>
        <w:t>грек тілі транскрипциясының ерекшелігі екені де сөз болған.</w:t>
        <w:br/>
        <w:t>Көне дереккөздерінде кездесетін осы «Эрман» атауының семантикасын</w:t>
        <w:br/>
        <w:t>талдағанда, оның «ер» және «ман» деген екі сөзден құралғанын, ал мұндағы</w:t>
        <w:br/>
        <w:t>ер (өр, ир) байырғы түріктің «батыр», «нағыз» деген ұғымды білдіретін сөзі</w:t>
        <w:br/>
        <w:t>мен ежелгі ман тайпасының атауының бірігуі арқылы жасалғанын тану онша</w:t>
        <w:br/>
        <w:t>қиындық туғызбайды. Сонда «ерман» атауы - «батыр ман», «нағыз ман» деген</w:t>
        <w:br/>
        <w:t>мағынаны білдіреді. Ежелгі заман авторларының германдарды ірі денелі, өжет,</w:t>
        <w:br/>
        <w:t>аяушылығы аз, қатыгез, жауынгер жұрт ретінде сипаттаулары да олардың</w:t>
        <w:br/>
        <w:t>неліктен Ерман аталғанының мәнін ашып тұрғандай. Асылы, германдарға</w:t>
        <w:br/>
        <w:t>бұл атауды кезінде түрік тілдес басқа көршілері берген секілді. Бұлай деуге</w:t>
        <w:br/>
        <w:t>Рим тарихшысы Тациттің (58-117 жж.): «Напротив, слово Германия - новое</w:t>
        <w:br/>
        <w:t>и недавно вошедшее в обиход, ибо те, кто первыми переправились через Рейн</w:t>
        <w:br/>
        <w:t>и прогнали галлов, ныне известные под именем тунгров, тогда прозывались</w:t>
        <w:br/>
        <w:t>германцами. Таким образом, наименование племени постепенно возобладало и</w:t>
        <w:br/>
        <w:t>распространилось на весь народ; вначале все из страха обозначали его По имени</w:t>
        <w:br/>
        <w:t>победителей, а затем, после того, как это название укренилось, он Ии сам стал</w:t>
        <w:br/>
        <w:t>называть себя германцами» (Тацит. Сочинения. - М, 1993.- Стр. 354), - деген</w:t>
        <w:br/>
        <w:t>дерегі де мүмкіндік беретіндей.</w:t>
        <w:br/>
        <w:t>Тарихшының осы дерегінен екі бірдей мәселенің түйінін тарқатуға болады.</w:t>
        <w:br/>
        <w:t>Оның біріншісі - Рейннен өтіп галлдарды талқандаған, еуропалықтар «тунгр»</w:t>
        <w:br/>
        <w:t>депатап жүрген халықтың бұрын «герман» («ерман») депаталғаны және осыгер-</w:t>
        <w:br/>
        <w:t>ман атауының кейін барлық халыққа ортақ болып тарағаны. Бұдан «германның»</w:t>
        <w:br/>
        <w:t>жекелеген тайпаның не халықтың аты емес, бір кезеңде бір этноаумақта өмір</w:t>
        <w:br/>
        <w:t>сүріп жатқан бірнеше тайпаның (халықтың) жалпылама ортақ атауы екенін</w:t>
        <w:br/>
        <w:t>тануға болады. Тунгр да сондай герман құрамындағы тайпалардың бірі.</w:t>
        <w:br/>
        <w:t>Екіншісі -«герман» атауының жаулаушы халыққа берілуі, яғни оларды «гер-</w:t>
        <w:br/>
        <w:t>ман» атандырушылардың жеңілушілер екендігі. Ал бұл өз тарапынан «ерман»</w:t>
        <w:br/>
        <w:t>атауының «батыр ман», «нағыз ман» делінуінің мәнін де аша түседі. Өйткені</w:t>
        <w:br/>
        <w:t>мұнда жеңіліп, біреуге тәуелді болған жақтың өздерін жаулап алушыларды</w:t>
        <w:br/>
        <w:t>«батырлар», «нағыз ерлер» деп мойындаулары жатыр. Тарихшы Тациттің жа-</w:t>
        <w:br/>
        <w:t>ңағы «әуелде қорыққаннан оларды «герман» (ерман) атап кетті» деп ерекшелей</w:t>
      </w:r>
    </w:p>
    <w:p>
      <w:r>
        <w:t>көрсетуі де осы ойды айқындай түседі. Заманында төңірегіне осындай үрей,</w:t>
        <w:br/>
        <w:t>қорқыныш тудырып, көршілерін дүрліктіріп, атып, шауып кетіп жүрген ежел-</w:t>
        <w:br/>
        <w:t>ті ман тайпасының ержүрек батыр ұлдарының содырлы әрекеттері оларды</w:t>
        <w:br/>
        <w:t>өзгелердің «шабар-ман», «атар-ман» деп, ал сондай әрекетке басшы болып</w:t>
        <w:br/>
        <w:t>жүргендерді «ата-ман» атандыруына жағдай жасаған. Осыдан келіп, «ман»</w:t>
        <w:br/>
        <w:t>76</w:t>
        <w:br/>
        <w:t>бөліністе жатқан сыңайлы. Қалай болғанда да, бұл мәселенің нақты шешімін</w:t>
        <w:br/>
        <w:t>келер күндердің еншісіне қалдырып, ендігі ойымызды негізгі тақырыбымыз</w:t>
        <w:br/>
        <w:t>ежелгі замандарда Еуразия кеңістігін мекендеген скиф-сақ халықтарының Те-</w:t>
        <w:br/>
        <w:t>тін «үндіеуропалықтар» деп келген тұжырымның қате екенін ДНК деректері</w:t>
        <w:br/>
        <w:t>арқылы анықтаған осы автордың: «Концепция о степях Евразии как «праро-</w:t>
        <w:br/>
        <w:t>дине» «индоевропейской обшности» совершенно непродуктивна и ложна.</w:t>
        <w:br/>
        <w:t>Во-первых, «пра-индоевропейцы» не могли появиться в степях ниоткуда,</w:t>
        <w:br/>
        <w:t>ни о какой языковой «прародине» там не может быть и речи. Они и не по-</w:t>
        <w:br/>
        <w:t>явились ниоткуд (Клесов А. Аталған еңбек. - 57-б.), - деген тұжырымымен</w:t>
        <w:br/>
        <w:t>түйіндеуді жөн көрдік. Өйткені осы айтылғандардың өзі-ақ түрік тектес</w:t>
        <w:br/>
        <w:t>халықтардың ежелден бар көне халықтар екеніне және олардың сонау есте</w:t>
        <w:br/>
        <w:t>жоқ ескі замандарда-ақ дүниенің төрт құбыласына түгел тарағанына қатысты</w:t>
        <w:br/>
        <w:t>оқырман көңіліндегі күдікті сейілтіп, біздің осы орайда алда айтылар, бұрынғы</w:t>
        <w:br/>
        <w:t>қалыптасқан қағидалармен үндесе бермейтін пікірлерімізге түсіністікпен</w:t>
        <w:br/>
        <w:t>қарауға мүмкіндік береді ғой деген үміттеміз. Осы үмітті тірек етіп, жоғарыда</w:t>
        <w:br/>
        <w:t>айтылғандарды тарихшы және тілші ғалымдардың бұған дейінгі зерттеу</w:t>
        <w:br/>
        <w:t>еңбектерінде айтылған ойларымен тұздықтай отырып, түрік халықтарының</w:t>
        <w:br/>
        <w:t>жазылмаған тарихын танып-білуге, жаңадан жазуға негіз бар екенін өзімізше</w:t>
        <w:br/>
        <w:t>дәлелдеп көрмекпіз.</w:t>
        <w:br/>
        <w:t>Генетик ғалымдардың мәлімдеуінше: адамзат баласының ең бастапқы</w:t>
        <w:br/>
        <w:t>ататегінің пайда болған жері - Оңтүстік Шығыс Африка екенін айттық. Міне,</w:t>
        <w:br/>
        <w:t>осы арадан өсіп-өніп, жер бетіне тараған Адам-ата мен Хауа-ана ұрпақтарының</w:t>
        <w:br/>
        <w:t>бүгінгі таңда түрлі нәсілге бөлініп, түрлі наным-сенімді иеленгені; сан алуан тіл-</w:t>
        <w:br/>
        <w:t>де сөйлейтін халықтарға жіктеліп, толып жатқан мемлекеттер құрағаны және</w:t>
        <w:br/>
        <w:t>белгілі. Осыған орай түрлі жолмен халық болып қалыптасқан осылардың</w:t>
        <w:br/>
        <w:t>әрқайсысы қазіргі бауыр басып, мекендеп отырған жерлеріне жеткенше ұлы</w:t>
        <w:br/>
        <w:t>мөлшері екіжүзмындық жол жүріп, талай тарихи-әлеуметтік оқиғаларды бас-</w:t>
        <w:br/>
        <w:t>тан кешіргендері де зерде мойындар шындық. Осынау таралу бағытындағы</w:t>
        <w:br/>
        <w:t>ұлы қозғалыстың бастауында тұрған алғашқы әулеттік (үйірлік) топтардың</w:t>
        <w:br/>
        <w:t>терімшіліктен шығып, аңшылықты кәсіп етулеріне байланысты бірте-бірте</w:t>
        <w:br/>
        <w:t>рулық бірлікке ұйысып, одан тайпалық жүйеге ауысқаны, одан кейін түрлі</w:t>
        <w:br/>
        <w:t>жолмен өзара бірігіп, тайпалар одағын құрағаны тарихтан мәлім. Осындай</w:t>
        <w:br/>
        <w:t>жолмен өмірге келген тайпалардың әу бастағы атаулары, тарихтың тапшы</w:t>
        <w:br/>
        <w:t>деректерінен байқағанымыз, тек бір буынды сөздерден ғана тұрған сыңайлы.</w:t>
        <w:br/>
        <w:t>Екі және одан да көп буынды сөздерден құралған тайпалық, халықтық атау-</w:t>
        <w:br/>
        <w:t>лар кейін пайда болған. Әлем халықтарының көне заманнан кейінгіге жет-</w:t>
        <w:br/>
        <w:t>кен мифтерінің, гимндерінің, аңыздарының, ертегілерінің, эпостарының де-</w:t>
        <w:br/>
        <w:t>регіне сүйенген ғалымдардың зерттеулері арқылы әзірше бізге мәлім болғаны:</w:t>
        <w:br/>
        <w:t>ас, қай, тұр, қаз, маң, қаң, құт, дай, қой, сан тәрізді біраз атаулар ғана.</w:t>
        <w:br/>
        <w:t>Бұлардың әрқайсысы да өз алдына жеке-жеке зертеудің тақырыбы. Бұл арада</w:t>
        <w:br/>
        <w:t>оларға арнайы тоқталмай, тек ескі замандарда осылай аталған әлгі тайпалар</w:t>
        <w:br/>
        <w:t>67</w:t>
        <w:br/>
        <w:t>оңтүстігінен Тюркландқа дейінгі жер - Один елінің бұрынғы иелігі» деген тү-</w:t>
        <w:br/>
        <w:t>сіндірмесіне қарап, екі автордың да бір жерді, бір аймақты айтып отырғанын</w:t>
        <w:br/>
        <w:t>түсіну онша қиындық туғызбайды. Өйткені антикалық және ерте ортағасырлық</w:t>
        <w:br/>
        <w:t>авторлардың түсінігіндегі «к северу от Меотийского болота» деген ұғым Азов</w:t>
        <w:br/>
        <w:t>пен Каспий теңіздерінің бойындағы кең даладан бастап Мұзды мұхитқа дейінгі</w:t>
      </w:r>
    </w:p>
    <w:p>
      <w:r>
        <w:t>аймақты білдіретіні белгілі. Орталық және Батыс Еуропаға қоныс аударған</w:t>
        <w:br/>
        <w:t>тайпалар осы аймақтан кеткен ежелгі көшкіншілер ұрпағы болатын.</w:t>
        <w:br/>
        <w:t>Мұның осылай екенін ортағасырлық байырғы тарихтық-географиялық шы-</w:t>
        <w:br/>
        <w:t>ғармалар да теріске шығармайды. Айтылғанға айғақ ретінде ХІІ ғасырдың</w:t>
        <w:br/>
        <w:t>екінші жартысында жазылған «Описание Земли Ш» (Жер сипаттамасы Ш)</w:t>
        <w:br/>
        <w:t>атты еңбектен алынған мына бір үзіндіге назар аударып көрелік. Онда: «В на-</w:t>
        <w:br/>
        <w:t>чале всех достоверных рассказов на северном языке (попсепа бла) говорит-</w:t>
        <w:br/>
        <w:t>ся, что север заселили тюрки и люди из Азии. Поэтому с уверенностью можно</w:t>
        <w:br/>
        <w:t>сказать, что вместе с ними пришел сюда на север и язық, который мы называем</w:t>
        <w:br/>
        <w:t>северным, и распространилея этот язык по Саксланду, Данмору и Свитьод, Нор-</w:t>
        <w:br/>
        <w:t>вегии и по некоторой части Энгланда. Главой этого народа был Один, сын Тора, у</w:t>
        <w:br/>
        <w:t>него было много сыновей. К Одину возводят свой род многие люди. Он разде-</w:t>
        <w:br/>
        <w:t>лил земпю между свойми сыновьями и одного из них сделал хедвингом (Мельни-</w:t>
        <w:br/>
        <w:t>кова Е.А. Древнескандинавские географические сочинения, --М., 1986.- Стр. 95),-</w:t>
        <w:br/>
        <w:t>делінген. Мұнда да сол жағдай. ХШ ғасырдың авторлары да сага деректерін тарихи</w:t>
        <w:br/>
        <w:t>шындық деп таныған. Соған орай кейінгі өз түсініктері негізінде олар да Азиядан</w:t>
        <w:br/>
        <w:t>Один бастап, ауып келген жұртты - түріктер, өздері «теріскейлік тілі» /мы на-</w:t>
        <w:br/>
        <w:t>зываем северным») деп атап кеткен олардың тілін түрік тілі деп нақтылай түседі.</w:t>
        <w:br/>
        <w:t>Заманында бұл тілдің Саксландқа, Данмор мен Свитьодқа, Норвегияға кеңінен</w:t>
        <w:br/>
        <w:t>тарағанына күдік келтірмейді. Сондай-ақ осындағы миф дерегіндегі Один бастаған</w:t>
        <w:br/>
        <w:t>құдайлардың атасының «Ас», болмаса бриттердің аңызындағы Аланның әкесінің</w:t>
        <w:br/>
        <w:t>«Один», скандинавтықтар сагасындағы Одиннің әкесінің «Тор» деп аталуы және</w:t>
        <w:br/>
        <w:t>бәрінің Яфеттің ұрпағы болуы - тамырласқан тектік желінің бірлігінен хабар берсе</w:t>
        <w:br/>
        <w:t>керек. Олай болса, осылардың бәрі бүгінгі «Ұлы Дала» деп аталатын ұлы кеңістікті</w:t>
        <w:br/>
        <w:t>бір кезде, сонау есте жоқ ескі замандарда мекендеген ежелгі тұрғындардың</w:t>
        <w:br/>
        <w:t>тегі бір болған және олардың осы арадан таралып, жан-жаққа өріс ашқан деген</w:t>
        <w:br/>
        <w:t>тұжырымға келуге мүмкіндік береді ғой деп ойлаймыз.</w:t>
        <w:br/>
        <w:t>Сөз жоқ, әр халықтың шыққан тегіне қатысты жоғарыда айтылған әңгіменің</w:t>
        <w:br/>
        <w:t>қай-қайсысы да өз алдына арнайы жеке зерттеуді, ғылыми тұрғыдан жан-жақты</w:t>
        <w:br/>
        <w:t>талдауды қажет ететін өте күрделі тақырып. Бірақ біз жасаған осы қысқаша</w:t>
        <w:br/>
        <w:t>шолудың өзі генеалогия ДНК-сы деректерімен үндестік тауып, халықтардың</w:t>
        <w:br/>
        <w:t>бастау тарихын уақыт талабына сай қайтадан жаңаша пайымдау керегіне не-</w:t>
        <w:br/>
        <w:t>гіз бола алады деп білеміз. Ал мұның бәрі бір халықтың мәртебесін асыру не</w:t>
        <w:br/>
        <w:t>кеміту, болмаса бірін көнертіп, екіншісін жасарту үшін емес, бүкіл адамзат ба-</w:t>
        <w:br/>
        <w:t>ласына тән ортақ тарихты әртүрлі себептермен кезінде кеткен жаңсақтықтан,</w:t>
        <w:br/>
        <w:t>жалғандықтан тазартып, оның шынайы болмысын танып-білу үшін қажет.</w:t>
        <w:br/>
        <w:t>83</w:t>
        <w:br/>
        <w:t>Көне заманда Балтық бойын мекендеген біраз тайпалардың тілі жөнінде</w:t>
        <w:br/>
        <w:t>ХУІІ ғасырдың авторы Матвей Меховский мынандай дерек береді: «Язык ли-</w:t>
        <w:br/>
        <w:t>товский имеет четыре наречия. Первое - наречие ЯЦВИНГоВ, 7.6. ТеХ, Что жили</w:t>
        <w:br/>
        <w:t>около Дрогичинского замка, но теперь остались лишь в небольшом числе.</w:t>
        <w:br/>
        <w:t>Другое - наречие литовское и самогиттское. Третье - прусское. Четвертое - В</w:t>
        <w:br/>
        <w:t>Лотве или Лотиголе, т.е. Ливонии, в окрестонстях реки Двины и города Риги.</w:t>
        <w:br/>
        <w:t>Хотя все это - один и тот же язык, но люди одного наречия не вполне Пони-</w:t>
        <w:br/>
        <w:t>мают другие, кроме бывалых людей, путешествуюших по тем землям (Ме-</w:t>
        <w:br/>
        <w:t>ховский М. Трактат о двух Сарматиях, - М.-Л., 1936. - Стр. 108). Мұнда</w:t>
        <w:br/>
        <w:t>М. Меховский өз заманында ятвягтердің, литовалықтардың, самагиттердің,</w:t>
        <w:br/>
        <w:t>прусстардың және Земгалия мен Латгалия (казіргі латыштардың ата-баба-</w:t>
        <w:br/>
        <w:t>лары) тұрғындарының ептеген айырмашылықтары болмаса, жалпы бір-ақ тіл-</w:t>
        <w:br/>
        <w:t>де, литова тілінде сөйлегенін анық айтқанымен, бұл тілдің түп тегі жөнінде</w:t>
        <w:br/>
        <w:t>ешқандай дерек бермейді. Балтық бойын мекендеген халықтардың халықтық</w:t>
        <w:br/>
        <w:t>атауларына талдау жасай отырып, олардың бүгінгі тілдік топтастыруда қай</w:t>
        <w:br/>
        <w:t>тілдік семьяға жататынын анықтаған қазіргі заман ғалымы Ю. Дроздов бұған</w:t>
        <w:br/>
        <w:t>жауаптың ортағасырлық басқа авторлардың, атап айтқанда М. Стрийковский,</w:t>
        <w:br/>
        <w:t>М. Бельский және Ваповскийлердің шығармаларында болғанын, бірақ олардың</w:t>
        <w:br/>
        <w:t>қазір таптырмайтынын баяндай келіп, өзінің осы ғалымдардың еңбектерін</w:t>
        <w:br/>
        <w:t>оқып, оның мазмұнын өзінше әңгімелеп берген орыстың ХУП ғасырдағы</w:t>
      </w:r>
    </w:p>
    <w:p>
      <w:r>
        <w:t>белгілі тарихшысы Андрей Лызловтың «Скиф тарихын» оқығанын айтады.</w:t>
        <w:br/>
        <w:t>Осы ортағасыр ғалымдарының литовалықтардың этникалық тегі жөніндегі</w:t>
        <w:br/>
        <w:t>айтқандарын қайталаған А. Лызловтың еңбегінен үзінді келтіреді. Онда: «По-</w:t>
        <w:br/>
        <w:t>ловцы же и печенези бяше народ военный и мужественный, изшедший от на-</w:t>
        <w:br/>
        <w:t>рода готов и цымбров, от Цыммериа Босфора названных, от них же гепидов и</w:t>
        <w:br/>
        <w:t>литвуи прусов старых изшедших явно произведе Стрийковский в начале книг</w:t>
        <w:br/>
        <w:t>своих, еже и Ваповский свидетельствует. Такожде и Белский, в Деяниях Каз-</w:t>
        <w:br/>
        <w:t>мириа Перваго, краля полского, на листу 239 сице глаголя: Народ печенегов</w:t>
        <w:br/>
        <w:t>и половцев и ятвижев истинныя суть литва, точию имяху между собою в на-</w:t>
        <w:br/>
        <w:t>речии малую разность, яко поляки и россианы, житие имуше в Подлесии, где</w:t>
        <w:br/>
        <w:t>ныне Дрогичин» (Лызлов А. Скифская история. - М., 1990. - Стр. 19-20), -</w:t>
        <w:br/>
        <w:t>делінген. Мұнда А. Лызлов Стрийковский мен Ваповскийдің половцылар-</w:t>
        <w:br/>
        <w:t>дың, печенегтердің, гепидтердің, литва мен көне прустардың түрік тілдес ким-</w:t>
        <w:br/>
        <w:t>брлар мен готтардан шыққандығын ашып жазғанын атап көрсетіп отыр. Ал</w:t>
        <w:br/>
        <w:t>Бельский болса: «Половцылар, печенегтер және ятвягилер шын мәнінде Лит-</w:t>
        <w:br/>
        <w:t>валықтар, олардан еш айырмашылығы жоқ, бәрі бір тілде сөйлеген», - дейді.</w:t>
        <w:br/>
        <w:t>Ю. Дроздов болса, осы айтылғандарды өз тарапынан қорытындылай келіп:</w:t>
        <w:br/>
        <w:t>«Таким образом, представленные данные свидетельствуют о Том, что, как Мини-</w:t>
        <w:br/>
        <w:t>мум, до ХУІІ века «литовским» языком в Прибалтике назывался тюркский язык</w:t>
        <w:br/>
        <w:t>и, соответственно, «Питвой» - тюркскоязычный народ» /Дроздов Ю.А. Аталған</w:t>
        <w:br/>
        <w:t>еңбек. - 95-б.), - деген тұжырым жасайды. Ал мұны теріске шығаруға біздің</w:t>
        <w:br/>
        <w:t>80</w:t>
        <w:br/>
        <w:t>қолымызда қазіргі тарихтың негізсіз бопса тұжырымдарынан басқа ештеме</w:t>
        <w:br/>
        <w:t>жоқ. Сондықтан Балтық бойы елдері халықтарының да бір кезде түрік тілінде</w:t>
        <w:br/>
        <w:t>сөйлеген түрік тектес халықтар болғанына ден қоямыз. Осы орайда кезінде Ал-</w:t>
        <w:br/>
        <w:t>тын Орда билеушілері Мамайдың, Тоқтамыстың, Едігенің литвалықтармен</w:t>
        <w:br/>
        <w:t>неге тығыз байланыста болғандығының себептері де бой көрсете бастайтын</w:t>
        <w:br/>
        <w:t>секілді.</w:t>
        <w:br/>
        <w:t>Қалай дегенде де, Балтық бойы елдері халықтарының шыққан тегінің</w:t>
        <w:br/>
        <w:t>түрікке қатыстылығы жөнінде көне авторлар берер деректерге қарағанда,</w:t>
        <w:br/>
        <w:t>Скандинавия халықтарының ежелгі тарихы әлдеқайда нақтылау секілді. Бас-</w:t>
        <w:br/>
        <w:t>қалардың түрік тектес екендігін жанама деректер арқылы анықтауға тура</w:t>
        <w:br/>
        <w:t>келсе, мұнда скандинавтықтардың түріктің ас деп аталатын ежелгі тайпа бір-</w:t>
        <w:br/>
        <w:t>лестігінен шыққаны, қоныс аударғанда әуелгі өкше көтерген жерлерінің</w:t>
        <w:br/>
        <w:t>«Түрік елі» (Тюркланд) деп аталатыны ашық айтылады. Бұл олардың бастау</w:t>
        <w:br/>
        <w:t>тарихтарының бар дерегін бойына сіңірген халықтың төл аңыз-әңгімелерінің,</w:t>
        <w:br/>
        <w:t>ерлік жырларының көбірек сақталып қалуынан болса керек. Шежірелік мұндай</w:t>
        <w:br/>
        <w:t>аңыз-әңгімелердің мол болуы, оларды ХІ-ХІІ ғасырдан бастап, әдебиеттің бел-</w:t>
        <w:br/>
        <w:t>гілі бір жанры ретінде «сага» деп аталған. Осы саганы айтушыларды «скаль-</w:t>
        <w:br/>
        <w:t>да» деген. Ең бастысы, мұндай шежірелік аңыз-әңгімелерде халықтың тұрмыс-</w:t>
        <w:br/>
        <w:t>салты, тарихы молынан сақталған.</w:t>
        <w:br/>
        <w:t>Зерттеушілердің айтуынша: скандинавтықтардың сагаларында мифоло-</w:t>
        <w:br/>
        <w:t>тиялық элементтер мен оқиғалар араласып жүргенімен, олардың негізгі өзегі</w:t>
        <w:br/>
        <w:t>тарихтық шындықтан онша ауытқымайтын көрінеді. Сондықтан оларды нақ-</w:t>
        <w:br/>
        <w:t>ты дереккөзі ретінде пайдалануға толық болатындығын айтады. Осыны ескере</w:t>
        <w:br/>
        <w:t>отырып, Скандинавия жеріне қоныс аударып келгендердің ата-бабаларының</w:t>
        <w:br/>
        <w:t>қайдан келгенін және кімдер болғанын баяндайтын белгісіз автордың «Саге</w:t>
        <w:br/>
        <w:t>о Скьельдунгах» атты шығармасынан алынған қысқа үзіндіге назар аударып</w:t>
        <w:br/>
        <w:t>көрелік: «Норвежские комментарии историю Дании начинают не с Дана, как</w:t>
        <w:br/>
        <w:t>Саксон Грамматик, а с некоего Скьелда, сына Одина (обычно е20 называют</w:t>
        <w:br/>
        <w:t>Отином). Сообшается, что этот Один, придя из Азии (Авіа) и Подчинив мест-</w:t>
        <w:br/>
        <w:t>ных жителей, стал властвовать над северной частью Европы (Саксонией, Да-</w:t>
        <w:br/>
        <w:t>нией, Свецией). При этом он отдал Данию /которая тогда ге не имела этого</w:t>
        <w:br/>
        <w:t>имена) своему сыну Скьельду, а Свецию - сыну Ингону. И отсюда те, которые</w:t>
        <w:br/>
        <w:t>сейчас называются данами от имени тех областей, откуда Один со своими впер-</w:t>
        <w:br/>
        <w:t>вые вышел, тех, что лежат к северу от Меотийского болота и которые древние</w:t>
      </w:r>
    </w:p>
    <w:p>
      <w:r>
        <w:t>скандинавы называли Свитьод Великой, или Холодной /Джакон. Т.Н. Исланд-</w:t>
        <w:br/>
        <w:t>ские королевские саги о Восточной Европе. -М., 1993.- Стр. 63).</w:t>
        <w:br/>
        <w:t>Мұндағы айтылған деректерді талдамас бұрын, осы деректерді өз тарапы-</w:t>
        <w:br/>
        <w:t>нан бұданда гөрі нақтыландыра түсетін скальд Снорри Стурулсонның «Саге о</w:t>
        <w:br/>
        <w:t>Инглингах» атты еңбегінен тағы бір үзінді келтірелік. «...Земля в Азии к вос-</w:t>
        <w:br/>
        <w:t>току от Танаквисла эвались Асаландом или Асахеймом, а главный город, кото-</w:t>
        <w:br/>
        <w:t>рый был в той стране, называли они Асгардом. И в этом городе был хедвинг,</w:t>
        <w:br/>
        <w:t>6-0228 81</w:t>
        <w:br/>
        <w:t>географиялық ортақтастығын білдірер жалпылық мағынадағы шартты атау еке-</w:t>
        <w:br/>
        <w:t>нін аңғартса, екіншіден, көшкіншілер тарихының отырықшы елдер тарихына</w:t>
        <w:br/>
        <w:t>ұқсамайтын өзіндік ерекшелігін көрсетеді. Менің Ұлы Дала көшкіншілерінің</w:t>
        <w:br/>
        <w:t>тарихын отырықшы елдердің тарих жазу қалыбына салып жазуға болмайды,</w:t>
        <w:br/>
        <w:t>оны сол көшкіншілердің өзінің көшінің ізімен жүріп, бірігулер кезінде кімнің</w:t>
        <w:br/>
        <w:t>кімге барып қосылғанын, керісінше ыдырағанда кімнің қайда кеткенін ажыра-</w:t>
        <w:br/>
        <w:t>та біліп, көшпелі өмір салты тудырған заңдылықтарға сай жазу керек дегенді</w:t>
        <w:br/>
        <w:t>үнемі қайталай қадап айтатыным да осыдан.</w:t>
        <w:br/>
        <w:t>Бұдан әрі айтарымыздың жалпыламалықтан нақтылыққа қарай ойысуы және</w:t>
        <w:br/>
        <w:t>сөз болар мәселеге қатысты ортақ ойды қайталап жатпас үшін түрк халықтарын</w:t>
        <w:br/>
        <w:t>құрайтын жоғарыдағы үш топтың (бірлестіктің) әр қайсысына жекелей тоқтап,</w:t>
        <w:br/>
        <w:t>қазіргі таңда зерттеушілер назарынан қалыс қалып келген әлгі халықтардың</w:t>
        <w:br/>
        <w:t>өздеріне тән ерекшеліктеріне ден қоюды жөн көрдік.</w:t>
        <w:br/>
        <w:t>Далалықтар немесе ежелгі қыпшақтар</w:t>
        <w:br/>
        <w:t>Түрік халықтары ғұмырнамасының бастауын, жоғарыда айтқандай, тым</w:t>
        <w:br/>
        <w:t>әріден, көне ғасырлардың беймәлім қойнауынан шығарып, олардың өсіп-өнген</w:t>
        <w:br/>
        <w:t>ұрпақтарын ірі-ірі үш бірлестіктің аясына топтастыра қарап, соның бір бөлегін</w:t>
        <w:br/>
        <w:t>далалықтар, яғни ежелгі қыпшақтар еді деген пайымдауымызға жазба деректер</w:t>
        <w:br/>
        <w:t>мағлұматы негізінде жазылған ресми тарихты оқып, сонымен тарихи санасын</w:t>
        <w:br/>
        <w:t>қалыптастырған бүгінгі оқырманның қай-қайсысының да бірден келісе қоюы,</w:t>
        <w:br/>
        <w:t>әрине, екіталай. Тіпті, келісуді былай қойып, айтылғанның бәрін негізсіз боп-</w:t>
        <w:br/>
        <w:t>са болжамға санап, оған сенімсіздікпен күдіктене қарауы да әбден мүмкін. Ол</w:t>
        <w:br/>
        <w:t>заңды да. Өйткені, жазба дереккөздерінде мүндай пайымдауға негіз болатын</w:t>
        <w:br/>
        <w:t>нақты дерек жоқ. Айта берсеңіз, тіпті, «қыпшақ» деген сөздің өзі атау ретін-</w:t>
        <w:br/>
        <w:t>де жаңаша жыл санаудан бұрынғы ескі дәуірді былай қойғанда, одан бергі</w:t>
        <w:br/>
        <w:t>жаңа дәуірдің өзінде алғашқы бірнеше ғасыр бойына біз көрген жазба дерек-</w:t>
        <w:br/>
        <w:t>терде кездеспейді. Ол тек жаңаша жыл санаудың бірінші МЫңжЫлдЫғының</w:t>
        <w:br/>
        <w:t>аяғы мен екінші мыңжылдықтың басында ғана жазу-сызуы дамыған елдердің</w:t>
        <w:br/>
        <w:t>ортағасырлық жылнамашыларының, жиһанкез-саяхатшыларының, миссионер-</w:t>
        <w:br/>
        <w:t>лерінің, елшілерінің, тарихшы ғалымдарының жазбаларындағы мардымсыз</w:t>
        <w:br/>
        <w:t>деректер арқылы тарихтың әр кезеңінде бой көрсете бастайды. Онда да осы-</w:t>
        <w:br/>
        <w:t>лардың бәрінде бірдей «қыпшақ» деп аталмайды, тек араб және парсы тіл-</w:t>
        <w:br/>
        <w:t>ді авторлардың жазбаларында ғана осылай, ал, басқаларында, тіпті, басқаша.</w:t>
        <w:br/>
        <w:t>Мысалы, батысеуропалықтардың жазбасында олар - «коман», орыс жылна-</w:t>
        <w:br/>
        <w:t>маларында - «половцы», қытайдың әулеттік шежірелерінде - «ди» («ху», «и»,</w:t>
        <w:br/>
        <w:t>«лу») деп аталады. Әрі-беріден соң осы әр түрлі аталатын атаулардың бәрінің</w:t>
        <w:br/>
        <w:t>бір мағынаны білдіретінін, белгілі бір халықтардың (тайпалардың) бірлесті-</w:t>
        <w:br/>
        <w:t>88</w:t>
        <w:br/>
        <w:t>ұрпағының атақты Түрік қағанатының шаңырағын көтеруге қатысқанын, кейін</w:t>
        <w:br/>
        <w:t>олардың тарихқа «түрік-қыпшақ», «көк түрік», «түрік-сыр» деген атаулармен</w:t>
        <w:br/>
        <w:t>белгілі болғаны тарихтан хабары барлардың баршасына мәлім.</w:t>
      </w:r>
    </w:p>
    <w:p>
      <w:r>
        <w:t>Бір ғажабы, ресми тарихта қыпшақтар туралы ҮШ ғасырдың екінші жар-</w:t>
        <w:br/>
        <w:t>тысына дейін ештеме айтылмай келеді де, тек содан кейін ғана сөз бола бас-</w:t>
        <w:br/>
        <w:t>тайды. Және бұл әңгімелер бір сәтте бүкіл дала «Қыпшақ даласы» (Дешті-</w:t>
        <w:br/>
        <w:t>Қыпшақ») аталып, жер бетін түгел қыпшақтар басып, қаптап кеткендей әсер</w:t>
        <w:br/>
        <w:t>қалдырады. Мұның бәрі зерттеушілерді, әсіресе өздерін байырғы қыпшақтар-</w:t>
        <w:br/>
        <w:t>дың мұрагеріміз деп сезінетін қазақ тарихшыларын ойлантуға тиіс еді. Өйткені,</w:t>
        <w:br/>
        <w:t>халық бір жазда өніп, қаптап кететін шегіртке емес қой. Бірақ, амал не, бұл</w:t>
        <w:br/>
        <w:t>жай ешкімді ойлантпады, ескі ізбен ескі әуенді қайталап, «қыпшақ тайпасы</w:t>
        <w:br/>
        <w:t>ІХ ғасырда Қимақ мемлекетінен бөлінгеннен кейін белгілі болды» деуден тай-</w:t>
        <w:br/>
        <w:t>май келеміз.</w:t>
        <w:br/>
        <w:t>Біз өз тарапымыздан бұлардың бәріне алда, ортағасырлық түріктер туралы</w:t>
        <w:br/>
        <w:t>сөз болғанда, арнайы тоқталамыз. Әзірге айтарымыз, ортағасырлық түріктер,</w:t>
        <w:br/>
        <w:t>яғни алтайлық түріктер, қазіргі тарихшыларымыз жазып жүргендей, түріктердің</w:t>
        <w:br/>
        <w:t>арғы тегі емес, олар, жоғарыда айтқанымыздай, шығысқа қоныс аударып барған</w:t>
        <w:br/>
        <w:t>ежелгі түріктердің бір бұтағы - қыпшақтардың бір тармағы - көк қыпшақтар</w:t>
        <w:br/>
        <w:t>ғана.</w:t>
        <w:br/>
        <w:t>Ежелгі түріктердің «орман адамдары» деп аталатын тармағы жөнінде нақты</w:t>
        <w:br/>
        <w:t>тарихи дерек жоқтың қасы, көбіне аңыз-әңгімелерде айтылады. Сондай-ақ</w:t>
        <w:br/>
        <w:t>олар туралы «Оғыз-нама», Рашид ад-Диннің «Жылнамалар жинағы» тәріздес</w:t>
        <w:br/>
        <w:t>еңбектерден де кездестіруге болады. Мұнда оларды «ағаш ері» деп атайды.</w:t>
        <w:br/>
        <w:t>Ал орыстың жазба деректерінде оларды «лесные люди» («орман адамда-</w:t>
        <w:br/>
        <w:t>ры») дейді. Олар негізінен аң шаруашылығымен айналысып, бағалы аң тері-</w:t>
        <w:br/>
        <w:t>лерін көршілеріне апарып, өздеріне қажетті заттарға айырбастап алып отыр-</w:t>
        <w:br/>
        <w:t>ған. «Орман адамдары» деген атау түрік тектес халықтармен бірге славян,</w:t>
        <w:br/>
        <w:t>угро-фин халықтарын да қамтиды. Шамасы осылардың түріктерге жататыны -</w:t>
        <w:br/>
        <w:t>«Ағаш ері» деп аталғандары болса керек. Бұлардың ұрпақтары түрк халық-</w:t>
        <w:br/>
        <w:t>тарының құрамында қазір де кездеседі. Мысалы, ғалымдардың башқүрт</w:t>
        <w:br/>
        <w:t>халқын этникалық жағынан топтастырғанда, оларды «орман адамдары» және</w:t>
        <w:br/>
        <w:t>«далалықтар, яғни қыпшақтар» деп екіге бөлетіні - соның айғағы.</w:t>
        <w:br/>
        <w:t>Осылардың ғұздар мен далалықтарын, негізінен, түрік халықтары, ал ор-</w:t>
        <w:br/>
        <w:t>ман адамдарын славян және угро-финн халықтары құрайтын сияқты және</w:t>
        <w:br/>
        <w:t>ежелгі халықтардың тіл ерекшеліктеріне қарай көне жазба дереккөздерінде әр</w:t>
        <w:br/>
        <w:t>түрлі аталып, әр түрлі жазылып келгенімен, бәрі бір ғана мағынаны білдіретін:</w:t>
        <w:br/>
        <w:t>«агад-ир(ос)» («агаф-ир»), «акац-ир», «ағаш ері» атауымен аталғандар кезінде</w:t>
        <w:br/>
        <w:t>түрлі жағдайға байланысты түрік халықтары құрамына еніп, уақыт өте келе</w:t>
        <w:br/>
        <w:t>түріктеніп кеткен осы славяндар мен угро-финдердің жекелеген тайпалары бол-</w:t>
        <w:br/>
        <w:t>са керек. Өйткені, атаудың этимологиялық тұрғыдан қарағандағы түріктік бол-</w:t>
        <w:br/>
        <w:t>мысы (ағаш ері, ағаш адамы) осындай ойға жетелейді. «Акацир»-дің төркінін</w:t>
        <w:br/>
        <w:t>86</w:t>
        <w:br/>
        <w:t>Географиялық-аумақтық бөлініс</w:t>
        <w:br/>
        <w:t>Жалпы ежелгі түрік жұрты көбейе келе (бұған табиғи өсіп-өнуін де,</w:t>
        <w:br/>
        <w:t>төңірегіндегі көршілерін жаулап алып, құрамына енгізуін де жатқызуға бо-</w:t>
        <w:br/>
        <w:t>лады) Ұлы Далада географиялық-аумақтық орналасуына қарай, өзара «өзен-</w:t>
        <w:br/>
        <w:t>су бойындағылар», «далалықтар» және «орман адамдары» болып, үшке бө-</w:t>
        <w:br/>
        <w:t>лінгенін айтқанбыз. Тым арғы заман ғалымдарының ұғым-түсінігіне бақсақ,</w:t>
        <w:br/>
        <w:t>осы үштіктің құрамында ежелгі түріктермен бірге олардың көршілері славян,</w:t>
        <w:br/>
        <w:t>угро-финн, тіпті шын-машын халықтары да қоса қамтылатын тәрізді. Мұны</w:t>
        <w:br/>
        <w:t>ұлан-байтақ скиф-сақ даласын тек түрік халықтары ғана мекендеген екен деген</w:t>
        <w:br/>
        <w:t>жаңсақ пікір тумауы үшін ескертпе ретінде айтып отырмыз.</w:t>
        <w:br/>
        <w:t>Ерте заманда үлкен өзен-су бойын мекендегендерді, яғни теңіз, көл, дария</w:t>
        <w:br/>
        <w:t>жағалауларындағыларды «ғұздар» деп атаған. «Ғұз» атауы байырғы түріктердің</w:t>
        <w:br/>
        <w:t>өзен-су мағынасын білдіретін «үгүз» деген сөзінен шыққан. Атаудың мағынасы</w:t>
        <w:br/>
        <w:t>«су бойындағылар» дегенді білдіреді. Ғұздар да, жоғарыда айтқанымыздай, өз</w:t>
        <w:br/>
        <w:t>тарапынан өзара: «Іш ғұздар» немесе «Ішкі ғұздар» және «Тыс ғұздар» немесе</w:t>
      </w:r>
    </w:p>
    <w:p>
      <w:r>
        <w:t>«Тысқы ғұздар» (кей дереккөздерінде «Сырт ғұздар» немесе «Сыртқы ғұздар»</w:t>
        <w:br/>
        <w:t>деп те айтылады) болып, екіге бөлінген. Мұндай бөліністің кейін ғұздардың</w:t>
        <w:br/>
        <w:t>орнын басқан оғыздар дәуірінде де сақталғаны «Қорқыт ата кітабында» да ай-</w:t>
        <w:br/>
        <w:t>тылады. Онда оғыз елінің ханы - Дерсе халқын жинауға әмір бергенде: «Ішкі</w:t>
        <w:br/>
        <w:t>оғыздарды, сыртқы оғыздарды жый» деп анық көрсетіледі (Қорқыт ата кіта-</w:t>
        <w:br/>
        <w:t>бы // «Ежелгі дәуір әдебиеті». -А., 1991.- 50-6).</w:t>
        <w:br/>
        <w:t>Ішкі ғұздар кейін іргесін батысқа қарай кеңейтіп, Қара теңіздің солтүс-</w:t>
        <w:br/>
        <w:t>тік жағалауын түгелдей иеленді. Олардың бір бөлегі ата мекендерінен өздері</w:t>
        <w:br/>
        <w:t>ығыстырып айдап шыққан көшпелі жұрт - киммерлерді қуып, Кап тауы (Кавказ</w:t>
        <w:br/>
        <w:t>тауы) арқылы Кіші Азияға өтті. Х.э. дейінгі 670-674 жылғы Ассириямен болған</w:t>
        <w:br/>
        <w:t>соғыста қаза табатын, тарихқа белгілі скифтің патшасы Ишпақай - осы іш ғұз,</w:t>
        <w:br/>
        <w:t>яғни ішкі ғұз елінің перзенті. Тарихшылар қазір осы «Ішғұз» атауын сырт елдің</w:t>
        <w:br/>
        <w:t>бұзып жазғанына қарап, «иш-гуз», «иш-куз», «Ич-гуз», «аш-гуз» деп оны әр</w:t>
        <w:br/>
        <w:t>түрлі оқылуында алып жүр. Еуропалықтардың грек деректеріне сүйеніп,</w:t>
        <w:br/>
        <w:t>«скифтер» деп атап жүргендері осы ішкі ғұздар.</w:t>
        <w:br/>
        <w:t>Ишпақайдың немересі Мәдидің тұсында осы ішкі ғұздар атақты Ми-</w:t>
        <w:br/>
        <w:t>дия империясының негізін қаласты. Кейін Мидия империясы құлаған кезде</w:t>
        <w:br/>
        <w:t>ғұздардың «Мәди елі» атанған бөлегі /йнінде матай, манаш тайпалары бар)</w:t>
        <w:br/>
        <w:t>Орта Азияға келіп, одан соң бүгінгі қазақ жері арқылы Еділ-Жайық жаға-</w:t>
        <w:br/>
        <w:t>лауларына қарай ойысқан. Олардың «Мәди-ар» деген атауғамие болған кездері де</w:t>
        <w:br/>
        <w:t>осы тұста. ХШ ғасырдың орта шенінде Плано Карпини мен Гильом Рубруктың</w:t>
        <w:br/>
        <w:t>Жайық бойынан көретін, «башқұрттармен бір тілде сөйлейді» дейтін венгрлері</w:t>
        <w:br/>
        <w:t>осы мәдиарлар (мадиярлар) (Путешествие в восточные страны. - А., 1993, -</w:t>
        <w:br/>
        <w:t>Стр. 42 и 107). Сондай-ақ мадиярлардың угро-финндермен араласқан бір</w:t>
        <w:br/>
        <w:t>84</w:t>
        <w:br/>
        <w:t>«ақь ичер» («ақ ішер, сүт ішер») деген мағынаға телитіндер де бар. Ол бірақ</w:t>
        <w:br/>
        <w:t>жеке әңгіме /Мизиев И.М. Аталған еңбек. - 52-б.).</w:t>
        <w:br/>
        <w:t>Бұл орайда алда айтылар ойды өз мәнінде дұрыс, толық түсіну үшін мынан-</w:t>
        <w:br/>
        <w:t>дай мәселелерді ерекше назарда ұстау қажет секілді.</w:t>
        <w:br/>
        <w:t>Оның біріншісі - осы түп бастаудағы үш бірлестіктің (ғұздар, далалықтар,</w:t>
        <w:br/>
        <w:t>орман адамдары) құрамындағы халықтардың түрлі тарихи әлеуметтік жағ-</w:t>
        <w:br/>
        <w:t>дайларға байланысты бастан өткерген бірігулер мен ыдыраулардың, бірін-бірі</w:t>
        <w:br/>
        <w:t>жаулап алулардың әсерімен өзара бір-бірімен сапырылысып жататындығы,</w:t>
        <w:br/>
        <w:t>былайша айтқанда, бір ғасырдың басында ғұздардың құрамында «ғұз» ата-</w:t>
        <w:br/>
        <w:t>лып жүрген тайпалардың сол ғасырдың ортасында не аяғында далалықтар-</w:t>
        <w:br/>
        <w:t>дың құрамына еніп, «далалық» аталып, болмаса далалықтардың ғұздардың</w:t>
        <w:br/>
        <w:t>құрамына еніп, «ғұз» аталып жүре беретіндігі. Сондықтан зерттеу барысында</w:t>
        <w:br/>
        <w:t>далалықтардың арасында далалық, яғни қыпшақ тайпасы атанып жүрген бір</w:t>
        <w:br/>
        <w:t>кездегі ғұз тайпасы, болмаса ғұздардың арасында ғұз атанып жүрген бұрынғы</w:t>
        <w:br/>
        <w:t>қыпшақ тайпасы кездессе, оны сол жайында мағлұмат беріп отырған дерек-</w:t>
        <w:br/>
        <w:t>көзінің шатастыруы деп түсінбей, мәселенің мәнісіне тереңірек бойлап,</w:t>
        <w:br/>
        <w:t>мүмкіндігінше әлгі аталмыш тайпаның мұнда келуінің, яғни жаңа құрамға</w:t>
        <w:br/>
        <w:t>енуінің себеп-салдарын анықтау қажет.</w:t>
        <w:br/>
        <w:t>Екіншісі - көшкіншілердің қоныс аударуларына байланысты жаңадан</w:t>
        <w:br/>
        <w:t>барған жерлерінде далалық алқаптарды, немесе үлкен су бойларын мекенде-</w:t>
        <w:br/>
        <w:t>уіне қарай бұрынғы бірлестік атауының, былайша айтқанда, бұрынғы дала-</w:t>
        <w:br/>
        <w:t>лықтардың енді үлкен су бойын мекендеуіне байланысты «ғұздар», немесе</w:t>
        <w:br/>
        <w:t>бұрынғы ғұздардың далалық алқаптарды мекендеуіне байланысты «дала-</w:t>
        <w:br/>
        <w:t>лықтар» аталып кете баратындығы. Қазіргі тарихта «оғыз» деп атап жүрген</w:t>
        <w:br/>
        <w:t>халықтардың құрамы бір кезде шығысқа қоныс аударып барып, өзен-су бой-</w:t>
        <w:br/>
        <w:t>ларына қоныстануына байланысты жаңа атауға ие болған байырғы далалықтар</w:t>
        <w:br/>
        <w:t>мен ғұздардан тұратынын есте ұстаған жөн.</w:t>
        <w:br/>
        <w:t>Үшіншісі - түрлі тарихи-әлеуметтік жағдайларға байланысты әлгі бірлес-</w:t>
      </w:r>
    </w:p>
    <w:p>
      <w:r>
        <w:t>тіктер (бұл арада әңгіме негізінен ғұздар мен далалықтар жайында) ыдыра-</w:t>
        <w:br/>
        <w:t>ғанда сол бірлестікгердің құрамындағы халықтардың /тайпталардың) бәрі бір-</w:t>
        <w:br/>
        <w:t>дей төл бірлестігінің атауын сақтап қалмайтындығы. Мұндайда бұрынғы бірлес-</w:t>
        <w:br/>
        <w:t>тік атауын әдетте жетекші рөл атқарып жүрген негізгі бір халық (тайпа) қана</w:t>
        <w:br/>
        <w:t>сақтап қалады да, басқаларының бәрі өздерінің бұрынғы халықтық //?айпалық)</w:t>
        <w:br/>
        <w:t>атауларын қайта жаңғыртып, болмаса басқа бір жаңа атауға ие болып, тарихқа</w:t>
        <w:br/>
        <w:t>сол атауымен танылып кете барады. Осыны жете танып, ажырата білмеген, біл-</w:t>
        <w:br/>
        <w:t>се де қажетті мән бермеген отырықшы елдердің көшкіншілер жайында қалам</w:t>
        <w:br/>
        <w:t>тартқан өкілдері көп жағдайда атауға қарап, бірлестік пен жеке тайпаны ша-</w:t>
        <w:br/>
        <w:t>тастырып, түйіндік пайымдауларында елеулі қателікке ұрынып жататынын</w:t>
        <w:br/>
        <w:t>байқауға болады.</w:t>
        <w:br/>
        <w:t>Бұл айтылғандар, біріншіден, аталмыш бірлестіктер атауының сол бір-</w:t>
        <w:br/>
        <w:t>Лестіктер құрамына енген халықтардың этникалық тұстастығынан гөрі,</w:t>
        <w:br/>
        <w:t>87</w:t>
        <w:br/>
        <w:t>эй, ер қывчақы» деген өлең жолын Ивановтың «сөзіңмен де, ойыңмен де сы-</w:t>
        <w:br/>
        <w:t>пайы бол, ей, сорлы» деп аударуымен қалай келісуге болады? Осы сөйлемдегі</w:t>
        <w:br/>
        <w:t>түрік тілдес халықтардың лексиконына еш өзгеріссіз кіріп, күні бүтін де сол</w:t>
        <w:br/>
        <w:t>мағынасында қолданылып келе жатқан көне түріктің ер деген сөзі, тіпті, қай</w:t>
        <w:br/>
        <w:t>тұрғыдан алып қарасаңыз да, сорлы, бейшара деген ұғыммен қиыспайды,</w:t>
        <w:br/>
        <w:t>аудармашының (Ивановтың) осы тіркестегі ер сөзін аудармай тастап кетуге</w:t>
        <w:br/>
        <w:t>мәжбүр болып отырғаны да сондықтан.</w:t>
        <w:br/>
        <w:t>«Құтты біліктегі» екінші қыпшақ сөзі «Иалавач Йавуз болса қыпшақ қобы»</w:t>
        <w:br/>
        <w:t>деген тіркесте берілген /Мағыналық сөзбе-сөз аудармасы: «Елші жауыз бол-</w:t>
        <w:br/>
        <w:t>са, қыпшақтай өркөкірек»). Осы сөйлем орыс тіліне «А если посол неудачлив</w:t>
        <w:br/>
        <w:t>и худ...» деп аударылған (Кляшторныйдың қыпшақты «неудачный» деуі де</w:t>
        <w:br/>
        <w:t>осыдан). Осындағы қыпшақ сөзінің сөздік мағынасының аудармашы тарапы-</w:t>
        <w:br/>
        <w:t>нан бұрмаланып алынғаны, бұл арада да қыпшақ қобы сөзі, тіпті де, жолы</w:t>
        <w:br/>
        <w:t>болмаған, нашар деген мағынада еместігін кез келген түрік тілін білетін</w:t>
        <w:br/>
        <w:t>адамның бірден байқай алатыны еш күдік тудырмайды.</w:t>
        <w:br/>
        <w:t>Елші - екі елдің арасындағы дәнекер байланысшы. Екі елдің бір-бірімен</w:t>
        <w:br/>
        <w:t>жауығып, жауласуы да, ортақ тіл тауып, табысуы да көбіне елшінің саясатқа</w:t>
        <w:br/>
        <w:t>жүйрік ептілігіне, сөзге шешен тапқырлығына, білімі мен білігіне тікелей бай-</w:t>
        <w:br/>
        <w:t>ланысты. Осыны жақсы білетін Жүсіп Баласағұнидің елшінің қадір-қасиеті</w:t>
        <w:br/>
        <w:t>жайлы толғанған осы тұста: «Елші қыпшақтай өркөкірек менмен болса, ол -</w:t>
        <w:br/>
        <w:t>жауыз, еліне қырсық әкеледі, ел басшысының беделін түсіреді» дегенді айтып</w:t>
        <w:br/>
        <w:t>отырғаны кім-кімге болса да түсінікті болса керек. Мұны осы Иалавач йавуз</w:t>
        <w:br/>
        <w:t>болса қывчақ қобы тіркесінің екінші сыңары Сәзгісіз тугәр анда бегләр сувы</w:t>
        <w:br/>
        <w:t>деген сөйлем де құптайды.</w:t>
        <w:br/>
        <w:t>Міне, осы айтылғандардан кейін қыпшақ сөзінің де, қыпшақ қобы</w:t>
        <w:br/>
        <w:t>тіркесінің де шын мағынасын түсіну онша қиындық туғызбайды. Сонымен</w:t>
        <w:br/>
        <w:t>бірге көне түріктердің, оның ішінде Кляшторный айтып отырған ұйғырлардың</w:t>
        <w:br/>
        <w:t>да сорлы, жолы болмаған, бейшара деген ұғымды ешқашанда қыпшақ де-</w:t>
        <w:br/>
        <w:t>ген сөзбен бермегенін, ондайларды қыпшақ деп атамағанын тарихтан хабар-</w:t>
        <w:br/>
        <w:t>дар жанның өздері де білсе керек. Өйткені, сол заманның куәгері көне түрік</w:t>
        <w:br/>
        <w:t>ескерткішіндегі жазулардың бірінен де ондай дерек кездеспейді. Онда басқа-</w:t>
        <w:br/>
        <w:t>ша айтылады. Мысалы, Күлтегін ескерткішіндегі Үлкен жазуда Білге қағанның</w:t>
        <w:br/>
        <w:t>аузынан айтылған: Нең йылсығ бай будунқа олурмадым. Ічре ашсыз, та-</w:t>
        <w:br/>
        <w:t>шра тонсыз, йабыз, йаблық будунта үзе олуртым дейтін жолдар бар. Осыны</w:t>
        <w:br/>
        <w:t>бүгінгі түсінікке сөзбе-сөз аударса: Ең болмаса бай халыққа отырмадым /билік</w:t>
        <w:br/>
        <w:t>етпедім). Ішерге ассыз, киерге тонсыз бейшара, нашар халыққа отырдым болып</w:t>
        <w:br/>
        <w:t>шығады. Бұдан көне түріктердің Кляшторный айтып отырған неудачный, злос-</w:t>
        <w:br/>
        <w:t>частный, элополучный деген сөздерді қыпшақ демей, йабыз, йаблақ дейтіні</w:t>
        <w:br/>
        <w:t>анық көрінеді.</w:t>
        <w:br/>
        <w:t>Енді Кляшторныйдың түрік-қыпшақты бір этноним емес деп, екіге бөліп,</w:t>
      </w:r>
    </w:p>
    <w:p>
      <w:r>
        <w:t>оларды түрік және қыпшақ деп атайтын тұжырымы жөнінде.</w:t>
        <w:br/>
        <w:t>99</w:t>
        <w:br/>
        <w:t>бөлегінің қазіргі Венгрия жеріне ауып барғандары да тарихтан жұртқа бел-</w:t>
        <w:br/>
        <w:t>гілі. Бірақ мұның бәрі өз алдына жеке әңгіме.</w:t>
        <w:br/>
        <w:t>Ғұздардың Каспий теңізінің оңтүстік және оңтүстік шығыс жағалаула-</w:t>
        <w:br/>
        <w:t>рын мекендегендері «Сыртқы ғұздар» деп аталған. Бірақ олардың төл атауын</w:t>
        <w:br/>
        <w:t>сақтаған өздерінен қалған жазба мұра болмағандықтан, парсы деректеріне</w:t>
        <w:br/>
        <w:t>сүйенген еуропалықтар сыртқы ғұздарды парсылар берген «сақ» деген лақап</w:t>
        <w:br/>
        <w:t>атымен ресми тарихқа енгізді. Сол себепті олар ресми тарих ғылымында әлі</w:t>
        <w:br/>
        <w:t>күнге осы парсылар берген атауымен аталып келеді. Осы орайда өздерінен</w:t>
        <w:br/>
        <w:t>қалған нақты жазба деректер болмаған соң, кезінде төл атауы ұмытылып,</w:t>
        <w:br/>
        <w:t>отырықшы көршілерінің берген лақап атауымен аталып жүрген халықтардың</w:t>
        <w:br/>
        <w:t>жалғыз осы сыртқы ғұздар емес екенін де ескерген жөн.</w:t>
        <w:br/>
        <w:t>Ежелгі түріктердің су бойындағыларды «ғұздар» деп атайтынына кейін</w:t>
        <w:br/>
        <w:t>Шығысқа қоныс аударып барған далалықтардың да «ғұздар» деп аталуы толық</w:t>
        <w:br/>
        <w:t>куәлік береді. Олар аумақтық (территориялық) орналасуына қарай өзара үш-</w:t>
        <w:br/>
        <w:t>ке бөлінеді: Селенгі (Орхон, Тола), Байкөл, Енесай, Аңғар бойын мекендеген</w:t>
        <w:br/>
        <w:t>далалықтардың солтүстік шалғайдағы бөлегін - «қырғыз» (қырдағы гұз, яғни</w:t>
        <w:br/>
        <w:t>шеттегі, шалғайдағы ғұз), оңтүстіктегі отырықшы бөлегін - «ойғыз» (ойғыз,</w:t>
        <w:br/>
        <w:t>яғни отырықшы ғұз) және осылардың ортасындағысын «ойғыр» (ой-қыр, ягни</w:t>
        <w:br/>
        <w:t>жартылай отырықшы, жартылай көшкінші ғұз) деп атайды (Салғараұлы Қ.</w:t>
        <w:br/>
        <w:t>Алтын тамыр. - Алматы, 1986. - 247-259-66.).</w:t>
        <w:br/>
        <w:t>Ұлы Даланы мекендеген ежелгі түріктердің қыр жайлаған далалық бөле-</w:t>
        <w:br/>
        <w:t>тін - әуелі далалықтар, кейін «Қыпшақтар» деп атаған. Олар өзара беске бөлінеді:</w:t>
        <w:br/>
        <w:t>шығыстағыларын - «көк қыпшақтар», батыстағыларын - «құба қыпшақтар», соп-</w:t>
        <w:br/>
        <w:t>түстіктегілерін - «қара қыпшақтар», оңтүстіктегілерін - «қызыл қыпшақтар», ал</w:t>
        <w:br/>
        <w:t>ортасын - «сары қыпшақтар» деген (Салғараұлы Қ. Көмбе.-А., 1989, -51-56-66.).</w:t>
        <w:br/>
        <w:t>Зерттеу барысында бұлай бөлінудің Ұлы Даланы ендей мекендеген қып-</w:t>
        <w:br/>
        <w:t>шақтардың батыстағыларына да, шығыстағыларына да бірдей ортақ екені анық</w:t>
        <w:br/>
        <w:t>аңғарылады. Мұндағы «көк», «ақ (құба)», «қара», «қызыл», «сары» атаулары</w:t>
        <w:br/>
        <w:t>әдеттегі түстік белгіні білдірмейді. Ежелгі түріктерде төрт құбыланы: шығысты</w:t>
        <w:br/>
        <w:t>«көк», батысты «ақ (құба)», солтүстікті «қара», оңтүстікті «қызыл», ал осы төрт</w:t>
        <w:br/>
        <w:t>құбыланың ортасын «сары» деп атайтын дәстүр болған.</w:t>
        <w:br/>
        <w:t>Шығыстағы ежелгі қыпшақтардың осылайша өзара беске бөлінгенінің ізі</w:t>
        <w:br/>
        <w:t>қытайдың көне жазбаларында да сайрап жатыр. Әрине, көнеқытайлықтар олар-</w:t>
        <w:br/>
        <w:t>ды дәл осылай атамайды, өздерінше: «бей ди» (солтүстік далалықтар), «бәй</w:t>
        <w:br/>
        <w:t>ди» (ақ (құба) далалықтар), «чи ди» (қызыл далалықтар), «чаң ди» (ұлы, яғни</w:t>
        <w:br/>
        <w:t>көк далалықтар), «со» (сары) деп береді!. Ал осылардың ішінен көк қыпшақтар</w:t>
        <w:br/>
        <w:t>1 Көнеқытайлықтар өздерінен басқа халықтардың халықтық атауының атын не мағынасына</w:t>
        <w:br/>
        <w:t>қарай аударып, не дыбыстық естілуі негізінде береді. Екеуінде де бәрібір нақтылық жоқ. Бұл арада</w:t>
        <w:br/>
        <w:t>«бәйди», «бейди», «чиди» атауларын аударма, «со» атауын дыбысталуы түрінде берген секілді.</w:t>
        <w:br/>
        <w:t>Бұдан осы қыпшақ тайпаларының көне қытай шекарасына бір уақытта емес, әр кезеңде келгенін</w:t>
        <w:br/>
        <w:t>аңғаруға болады. Қытайлықтар, шамасы, Сары қыпшақтарды өзгелерінен кешірек білген тәрізді.</w:t>
        <w:br/>
        <w:t>5</w:t>
        <w:br/>
        <w:t>атауын өзгертіп, оны неге төменшіктететін құбаша атауына айналдыруының</w:t>
        <w:br/>
        <w:t>себеп-салдарын айтпайды!.</w:t>
        <w:br/>
        <w:t>Әдетте шындық арқауының бір ұшы салыстыра зерттеуде жатады. Қыпшақ</w:t>
      </w:r>
    </w:p>
    <w:p>
      <w:r>
        <w:t>этнонимі туралы сөз қозғағанда да осы заңдылықты аттап кетуге болмаса керек.</w:t>
        <w:br/>
        <w:t>Мәселеге осы тұрғыдан келгенде, түрк тілдес халықтардың құрамына енетін</w:t>
        <w:br/>
        <w:t>түстік рең ерекшелігімен аталатын ру-тайпалардың бір де біреуінің, мысалы,</w:t>
        <w:br/>
        <w:t>қара, торы, сары, көк жоне тағы басқаларының арасында шақ компоненті</w:t>
        <w:br/>
        <w:t>жалғанып, қарашақ, торышақ, сарышақ, көкшақ аталғандары, болмаса олардың</w:t>
        <w:br/>
        <w:t>кішірейтіліп қараша, торыша, сарыша, көкше ұғымдарын беріп жатқандары да</w:t>
        <w:br/>
        <w:t>арғы-бергі не жазбаша, не ауызша тарихта кездеспейді. Демек, түр-түс реңімен</w:t>
        <w:br/>
        <w:t>ерекшеленетін түрік тайпаларының бір де біреуінің атауында қолданылмайтын,</w:t>
        <w:br/>
        <w:t>түрік тілінің сөз жасау заңдылығында кездеспейтін, мұндай үрдістің тек құба</w:t>
        <w:br/>
        <w:t>атауына келгенде пайда болуын - зерттеушінің жаңсақ ұғымнан туған жасанды</w:t>
        <w:br/>
        <w:t>әрекеті демеске амал жоқ. Соның үшін де мұндай пайымдау ешқандай зердені</w:t>
        <w:br/>
        <w:t>қанағаттандыра алмаса керек.</w:t>
        <w:br/>
        <w:t>Мұның бәрі, сайып келгенде, көшкіншілердің төл болмысына үңілмей, тек</w:t>
        <w:br/>
        <w:t>сырт елдердің жазба деректері берген мағлұматпен ғана шектеліп, қыпшақтың</w:t>
        <w:br/>
        <w:t>ежелден тайпалар бірлестігінің географиялық-аумақтық атауы екенін ескермей,</w:t>
        <w:br/>
        <w:t>оны жеке тайпаға еншілеуден туып отырған қателік екені даусыз. Егер олай</w:t>
        <w:br/>
        <w:t>болмай, қыпшақты ежелден тайпалар бірлестігінің атауы деп қараған болсақ,</w:t>
        <w:br/>
        <w:t>онда ізденіс аясы кеңіп, қыпшақ бірлестігі құрамына кірген халықтардың</w:t>
        <w:br/>
        <w:t>(тайпалардың) дүниенің төрт құбыласына сай орналасуына қарай өзара төртке</w:t>
        <w:br/>
        <w:t>бөлініп, әрқайсысы өздерін түстік (реңдік) атаумен, мысалы, шығыстағыла-</w:t>
        <w:br/>
        <w:t>рын - көк, батыстағыларын - құба (ақ), солтүстіктегілерін - қара, оңтүстік-</w:t>
        <w:br/>
        <w:t>тегілерін - қызыл, ал осылардың ортасындағыларын -сары атайтындарына мән</w:t>
        <w:br/>
        <w:t>берілген болар еді. Ал мән берілсе, осылардың бәріне ортақ қыпшақ атауын,</w:t>
        <w:br/>
        <w:t>жоғарыда аталған ғалымдар секілді сол бірлестіктің құрамындағы халықтардың</w:t>
        <w:br/>
        <w:t>тек бір бөлегіне ғана тән, жаңағы, құба атауымен ешқашан да шендестірмес</w:t>
        <w:br/>
        <w:t>те, соған орай қыпшақ сөзінің төркінін құба сөзінен іздеп әуре болмас та еді.</w:t>
        <w:br/>
        <w:t>Бірақ, амал не, әлі күнге бұған мән беріп жатқан бір де бір шығыстанушы</w:t>
        <w:br/>
        <w:t>байқалмайды, сол баяғы ескі шиырды шиырлаумен келеді. Соның салдарынан</w:t>
        <w:br/>
        <w:t>қыпшақтардың өзінен қалған ауызша деректерді ескермегенді былай қойып, ең</w:t>
        <w:br/>
        <w:t>болмаса осы орайда айтылған әлгі жазба деректердегі мағлұматтардың өзіне</w:t>
        <w:br/>
        <w:t>жан-жақты ғылыми талдау жасалынбай отырғаны, әрине, өкінішті.</w:t>
        <w:br/>
        <w:t>1А. Әбдірахмановтың «құба сөзіне шақ жұрнағын жалғау арқылы қыпшақ атауы жасалған»</w:t>
        <w:br/>
        <w:t>Деген пікірін нақтылай түсу мақсатында қанша іздестіргенімізбен шақ жұрнағы жалғанған</w:t>
        <w:br/>
        <w:t>басқа агауды таба алмадық. Түрік тілдес халықтардың ішінде тікелей қыпшақ тілі диалектісінде</w:t>
        <w:br/>
        <w:t>қалыптасқан қазақ тілінің қорында шақ көбіне жұрнақ емес, дәл, тура (киімі бойына шак), кезең,</w:t>
        <w:br/>
        <w:t>мезгіл (басына іс түскен шақта) ұғымын білдіретін жеке сөз мағынасында кездеседі де, өзі</w:t>
        <w:br/>
        <w:t>тіркескен (біріккен) бірінші компонентті толықтырып, алдағы уақытта жүзеге асар іс-қимылдың</w:t>
        <w:br/>
        <w:t>жағдайын (туашақ, алашақ, т.б.). сондай-ақ біреуге, не бір нәрсеге тәуелділікті (уеліншек,</w:t>
        <w:br/>
        <w:t>құлыншақ, жұтқыншақ, т.б.) білдіреді екен.</w:t>
        <w:br/>
        <w:t>тін танытатын қыпшақ атауына қандай қатысы бар-жоғын дәлелдеудің өзі</w:t>
        <w:br/>
        <w:t>жеке бір мәселе.</w:t>
        <w:br/>
        <w:t>Міне осындай жағдайда, айтқаныңды айғақтап, көнелікке куәлік берер,</w:t>
        <w:br/>
        <w:t>«мынау» деп көзге көрсетер, қолға ұстатар түріктік бір жазба дерегің болмай</w:t>
        <w:br/>
        <w:t>тұрып, түріктің түпкі тегін тереңге тартып, оның бастауы үш бірлестіктен</w:t>
        <w:br/>
        <w:t>құралады, соның біреуі «далалықтар», яғни «қыпшақтар» болған еді деге-</w:t>
        <w:br/>
        <w:t>ніңе көне тарихынан бейхабар қалған бүгінгі оқырман қалай сене қалсын.</w:t>
        <w:br/>
        <w:t>Мұны түсінбеу, мойындамау -тоңмойындық болар еді.</w:t>
        <w:br/>
        <w:t>Бірақ, солай дей тұрғанмен, осы арада жазба деректемелерде жоқ екен</w:t>
        <w:br/>
        <w:t>деп, өзің ақиқатын іштей сезініп, соның дұрыстығына ұзақ уақыттар бойғы із-</w:t>
        <w:br/>
        <w:t>деністер нәтижесінде көзіңді жеткізгендей болған өмір шындығын аяқ асты ету</w:t>
        <w:br/>
        <w:t>де, қай тұрғыдан алғанда, азаматтық қасиетке жатпаса керек. Сол себепті де,</w:t>
        <w:br/>
        <w:t>бұл мәселе төңірегінде патша көңіліміз өмір шындығы деп таныған жайлар-</w:t>
        <w:br/>
        <w:t>ды «әлдеқайтеді» деген дүдәмалға ерік бермей, адал көңілмен алдыға жайып</w:t>
        <w:br/>
        <w:t>салғанды жөн көрдік. Төрелігін ел айтар, ел тарихын зерттеген өресі биік ер</w:t>
        <w:br/>
        <w:t>айтар. Қалай болғанда да, шындықтың бір айтылуы керек қой.</w:t>
      </w:r>
    </w:p>
    <w:p>
      <w:r>
        <w:t>Еш нәрсе жоқтан бар болмайды, бар нәрсе із-түзсіз жоғалып кетпейді. Адам</w:t>
        <w:br/>
        <w:t>баласының замана ыңғайына қарай пендешілік жасап, белгілі бір мүмкіндіктерді</w:t>
        <w:br/>
        <w:t>пайдаланып, «жоқтан бар жасаймын», немесе «бар нәрсені жоқ етемін» де-</w:t>
        <w:br/>
        <w:t>ген әрекеті сол сәтінде, сол кезеңінде жүзеге асып, шындыққа айналғандай</w:t>
        <w:br/>
        <w:t>болғанымен, бәрібір ол күндердің күнінде өзінің жасандылығын танытып,</w:t>
        <w:br/>
        <w:t>әуелгі болмыстық ақиқатын айғақтамай қалмайды. Ұлы Дала көшкіншілерінің</w:t>
        <w:br/>
        <w:t>тарихына қатысты бар деректі жоқ ету арқылы оларды тағы, жабайы халықтарға</w:t>
        <w:br/>
        <w:t>айналдырып, адамзат өркениетін жасауды бірыңғай отырықшы елдерге еншілеп</w:t>
        <w:br/>
        <w:t>бергендердің қиянатты әрекеттері қанша жерден кезінде тарихи танымның не-</w:t>
        <w:br/>
        <w:t>гізі болып қабылданып, орныққанымен, уақыттың әділ қазылығына жүгінген</w:t>
        <w:br/>
        <w:t>өмір шындығының, ерте ме, кеш пе - бәрібір өз бейнесін танытып, тарихқа</w:t>
        <w:br/>
        <w:t>өзіндік түзетулерін енгізіп келе жатқаны осының дәлелі. Өмір шындығы түрк</w:t>
        <w:br/>
        <w:t>халықтары тарихына қатысты өз түзетуін алғаш Орхон-Енисей жазулары</w:t>
        <w:br/>
        <w:t>арқылы кіргізгені баршаға белгілі.</w:t>
        <w:br/>
        <w:t>Осы жазулардың бірінде (Мошиән-чо ескерткішінде) қыпшақ атауының</w:t>
        <w:br/>
        <w:t>тасқа қашалып жазылып, оны және Екінші Шығыс Түрік қағанатын құраған</w:t>
        <w:br/>
        <w:t>халықтардың ортақ атауы ретінде беруі - ресми тарих ғылымында қыпшақтар</w:t>
        <w:br/>
        <w:t>жайындағы жазба деректер қалыптастырған теріс түсінікке өмір шындығы ен-</w:t>
        <w:br/>
        <w:t>гізген түзетудің басы болатын.</w:t>
        <w:br/>
        <w:t>Бірақ мұны ғылыми орта бірден қабылдай қойған жоқ. Қате түсінікті қа-</w:t>
        <w:br/>
        <w:t>лыптастырғандар мен оларды жақтаушылар барынша қарсыласып, «қыпшақ»</w:t>
        <w:br/>
        <w:t>сөзінің мағынасын этимологиялық тұрғыдан теріс түсіндіру арқылы жаңа</w:t>
        <w:br/>
        <w:t>деректің шындыққа бастар жолын басқа бағытқа бұруға күш салып бақты.</w:t>
        <w:br/>
        <w:t>Бұған алда арнайы тоқталатын болғандықтан, ой қайталап жатпас үшін, әрі</w:t>
        <w:br/>
        <w:t>зерделі оқырманды сөз болып отырған мәселеге ортақтастыру мақсатында,</w:t>
        <w:br/>
        <w:t>59</w:t>
        <w:br/>
        <w:t>Егер осы бағытта ілгері қарай аз-мұз ұмтылыс жасалса, сөз жоқ, қыпшақ</w:t>
        <w:br/>
        <w:t>бірлестігіндегі тайпалардың өзара іштей осылай бірнеше бөлікке бөлінетіні</w:t>
        <w:br/>
        <w:t>жөнінде, дәл бір соқырға таяқ ұстатқандай болмаса да, сол жазба деректердің</w:t>
        <w:br/>
        <w:t>өзінде де айтылып қалып отыратынын аңғаруға болар еді. Мысалы ХІІ ға-</w:t>
        <w:br/>
        <w:t>сырдың авторы әл-Идириси «Нузхат амуштак фи-хтирак ал-а-фак» («Ел кезу-</w:t>
        <w:br/>
        <w:t>ден шаршаған жанның ермегі») атты шығармасында қыпшақтардың екі үлкен</w:t>
        <w:br/>
        <w:t>бірлестікке бөлінетінін жазады. Ал осыған жан-жақты талдау жасаған акаде-</w:t>
        <w:br/>
        <w:t>мик Б.А. Рыбаков «Орыс жері - 1154 жылғы әл-Идириси картасы бойынша»</w:t>
        <w:br/>
        <w:t>деген еңбегінде осы екі бірлестіктің батыстағыларының «құба қыпшақ»,</w:t>
        <w:br/>
        <w:t>солтүстіктегілерінің, яғни атақты «Игорь жасағы туралы жырдағы» «Земли</w:t>
        <w:br/>
        <w:t>незнаймой» деп аталатын жерлерді (Дон өзенінің екі жақ бетін және Еділ</w:t>
        <w:br/>
        <w:t>бойын қамтыған кең өлкені) мекендегендердің «қара қыпшақ» деп аталға-</w:t>
        <w:br/>
        <w:t>нын көрсетеді. Бірақ, жаңағы айтқанымыздай, осындағы бір өңірде (қазіргі</w:t>
        <w:br/>
        <w:t>түсінікте «орыс жерінде») бір кезенде (ХП ғасырда) қыпшақ аталатын тұгас</w:t>
        <w:br/>
        <w:t>жатқан бір халықтың, тіпті, өң-түстерінің бірдейлігіне (бәрі қызғыл сары шаш-</w:t>
        <w:br/>
        <w:t>ты, аққұба өңді, көк көзді болғанына) қарамастан, неге бірі «құба қыпшақ»,</w:t>
        <w:br/>
        <w:t>екіншісі «қара қыпшақ» аталатынына автор да, басқалар да жете мән бермейді.</w:t>
        <w:br/>
        <w:t>Сондай-ақ, ХІ ғасырдың авторы армян тарихшысы Матвей Эдесский, болмаса</w:t>
        <w:br/>
        <w:t>жазба деректерге сүйенген кейінгі кездің авторлары (И. Маркварт, Г. Грумм-</w:t>
        <w:br/>
        <w:t>Гржимайло, В. Бартольд, Д. Расовский, А. Зайчиновский, И. Добродомов,</w:t>
        <w:br/>
        <w:t>М. Закиев, Н. Бахлина, т.б.) сол жазба деректерде қыпшақтың бір бөлегінің</w:t>
        <w:br/>
        <w:t>«сары» деп аталатынын айтады. Негізін қыпшақтар қалаған атақты Түрік</w:t>
        <w:br/>
        <w:t>қағанатының халқын тарихшыларымыздың бұл күнде «көк түрік» деп атап</w:t>
        <w:br/>
        <w:t>жүргендері тағы бар.</w:t>
        <w:br/>
        <w:t>Бұған ерте замандарда қыпшақтар мекендеген өңірдің халықтарын көне</w:t>
        <w:br/>
        <w:t>қытайлықтардың «ди» деп атап, оларды өзара бей-ди /солтүстік ди, яғни қара</w:t>
        <w:br/>
        <w:t>дилер), чы-ди (қызыл ди, яғни оңтүстік дилер), бәй-ди (ақ ди, яғни батыс ди-</w:t>
        <w:br/>
        <w:t>лер), жан-ди /үлкен, немесе ұлы ди, яғни шығыс дилер) деп бөлетінін қосыңыз.</w:t>
        <w:br/>
        <w:t>Осының бәрі - ауызша емес, жазба деректер мағлұматы!. Және осының бәрі,</w:t>
      </w:r>
    </w:p>
    <w:p>
      <w:r>
        <w:t>көріп отырғанымыздай, тарихпен айналысқан зерттеушілердің қай-қайсысының</w:t>
        <w:br/>
        <w:t>да назарын аударып, көкейіне: «Ау, жаратылыс тегі, сөйлеген тілі ортақ, түр-</w:t>
        <w:br/>
        <w:t>түсі де бірдей халықтың бұлайша өзара ақ, қара, сары, көк, қызыл болып, түрлі</w:t>
        <w:br/>
        <w:t>түске бөлінуі неліктен?» деген сұрақты ұялатуға лайықты-ақ деректер. Бірақ,</w:t>
        <w:br/>
        <w:t>амал не, көшпелілер тарихын өз болмысына тән ерекшеліктер негізінде зерт-</w:t>
        <w:br/>
        <w:t>теп, тануға жар бермес бірмойындылықтың салдарынан мұның бәрі ескерусіз</w:t>
        <w:br/>
        <w:t>қалып, арнайы зерттеу нысанына айналмай келеді.</w:t>
        <w:br/>
        <w:t>1 Бартольд В. Новый труды о половцах. Соч. Т.5.- М., 1968. - Стр. 392-408.; Добродомов И.Г.</w:t>
        <w:br/>
        <w:t>О половвецких этнонимах в деревнерусской литгратург. Тюркологический сборник. 1975. - М.</w:t>
        <w:br/>
        <w:t>1978. - Стр. 108.; Бахлина Н.Б. История светообозначения в русском языке. - М.. 1975, - Стр. 29.;</w:t>
        <w:br/>
        <w:t>Закнев М.З. Татары: проблемы истории и языка. - К., 1995. - Стр.70. и др.</w:t>
        <w:br/>
        <w:t>5</w:t>
        <w:br/>
        <w:t>ныйда осылай) этнонимі деп екіге бөліп, осындағы қыпшақ пен сир атауларын</w:t>
        <w:br/>
        <w:t>екі ескерткіштегі бір ғана тайпаның атауы дегенге қориды. Оның пайымдауын-</w:t>
        <w:br/>
        <w:t>да: үстемдік етуші бір тайпаны түрік ескерткіші сир деп, ал ұйғыр ескерткіші</w:t>
        <w:br/>
        <w:t>қыпшақ деп атаған, яғни Түрік қағанаты кезінде сир аталып келген тайпаны</w:t>
        <w:br/>
        <w:t>қағанат құлағаннан кейін, оның орнын басқан Ұйғыр қағанатындағылар қыпшақ</w:t>
        <w:br/>
        <w:t>деп атап кеткен, бар айырмашылық осы ғана.</w:t>
        <w:br/>
        <w:t>Бұдан кейін Кляшторный сир атауының қайдан шыққанын және оның</w:t>
        <w:br/>
        <w:t>қалай қыпшаққа айналғанын дәлелдеуге кіріседі. Ол үшін «Таң кітабында»</w:t>
        <w:br/>
        <w:t>(«Таңшуда») берілген се-нәнто халқының тарихына жүгінеді. Ол мұнда да</w:t>
        <w:br/>
        <w:t>бір этнонимді екіге бөліп, се және нәнто (яньто) этнонимдерін жасайды да,</w:t>
        <w:br/>
        <w:t>осындағы се этнонимін түрікше сир аталатын этнонимнің қытайша берілуі</w:t>
        <w:br/>
        <w:t>деп есептейді. Бұл орайдағы ойын ол: «ГУ-ҮП ғасырларда өмір сүрген тай-</w:t>
        <w:br/>
        <w:t>палар тобының атауын белгілегенде, қытай тарихшылары екі этнонимді «ме-</w:t>
        <w:br/>
        <w:t>ханически» біріктіріп жібергендіктен, үстемдік етуші сир тайпасының атауы</w:t>
        <w:br/>
        <w:t>өзіне бағынышты тайпаның атауына сіңісіп кеткен. Түрік ескерткіштерінде</w:t>
        <w:br/>
        <w:t>көнетүрік этнонимикасының заңдылығына сәйкес /грекшелеген біз. Бұл-</w:t>
        <w:br/>
        <w:t>еш жерде жоқ қандай заңдылық? - Қ.С.) мұндай екі этнонимді байқамай</w:t>
        <w:br/>
        <w:t>қосып жіберу көздеспейді, оларда тек үстемдік етуші тайпаның аты сир ғана</w:t>
        <w:br/>
        <w:t>аталған!», - деп түйеді.</w:t>
        <w:br/>
        <w:t>Енді С.Г. Кляшторныйдың осы пікірлерінің қателігі неде, соған талдау жа-</w:t>
        <w:br/>
        <w:t>сап көрелік. Алдымен, қыпшақ атауының сөздік мағынасы жөнінде.</w:t>
        <w:br/>
        <w:t>Бұл ретте Кляшторный қыпшақ сөзінің түбірін қобы, қобуқ сөздерінен</w:t>
        <w:br/>
        <w:t>шығарып, оның мағынасын жолы болмаған, сорлы, бейшара дегенге қориды.</w:t>
        <w:br/>
        <w:t>Онысына «Көнетүрік сөздігінен» алынған қыпшақ қобы тіркесін дәлел етіп,</w:t>
        <w:br/>
        <w:t>оның бос, түкке жарамайтын деген мағына білдіретінін алға тартады.</w:t>
        <w:br/>
        <w:t>Бұл арада Кляшторныйдың «қыпшақ» сөзіне негіз етіп отырған қобы,</w:t>
        <w:br/>
        <w:t>қобуқ сөздерінің түбірі бір және екеуі де бос, жарамсыз деген ұғымды біл-</w:t>
        <w:br/>
        <w:t>діреді дегеніне күдікпен қарауға тура келеді. Өйткені, қобы осы әңгіме болып</w:t>
        <w:br/>
        <w:t>отырған ескерткіштердің өзінде өсу, көтерілу деген мағынада қолданылады.</w:t>
        <w:br/>
        <w:t>Мысалы, Күлтегін ескерткішіндегі «Үлкен жазуда» «Ілгері-қурағару сүлеп тер-</w:t>
        <w:br/>
        <w:t>міш, қобартмыш» («Ілгері-кейін аттанып, теріпті (жинапты), көтеріпті»);</w:t>
        <w:br/>
        <w:t>Тоңыкөк ескерткішінде: Ыдаташда қалмусу қобурануп Йеті йүз болту (Ағашта,</w:t>
        <w:br/>
        <w:t>таста қалғаны көтеріліп (қобыранып, жиылып) жеті жүз болды») деген тір-</w:t>
        <w:br/>
        <w:t>кестер бар /Малов С.Е. Памятники древнеторкской письменности, -М., 1951.-</w:t>
        <w:br/>
        <w:t>Стр. 29, 56.). Осындағы қобартмыш, қобрануп сөздерінің түбірі қобы, бірақ</w:t>
        <w:br/>
        <w:t>1 «Вобозначенин названия племенной группировки, сушествовавшей с ТУ-УІП вв., китайские</w:t>
        <w:br/>
        <w:t>исторнографы механически согдинили два этнонима и название господетвуюшего племени сиров</w:t>
        <w:br/>
        <w:t>слилось с названием подчиненного племени. В тюркских памятниках соответственно зақонам</w:t>
        <w:br/>
        <w:t>Древнетюркской этнонимики это механическос согдинение двух имен отсутствугт, там Названо</w:t>
        <w:br/>
        <w:t>лишь главенству юшег племя - сиры». Кляшторный С.Г. Кипчакив рунических памятниках. В кн.:</w:t>
        <w:br/>
        <w:t>ТОКСОІ,ОСІСА 1986. - Л. 1986.- стр. 157.</w:t>
      </w:r>
    </w:p>
    <w:p>
      <w:r>
        <w:t>7-0228 97</w:t>
        <w:br/>
        <w:t>екеуінде де ол бос, жарамсыз деген ұғымды білдіріп тұрған жоқ. Қобы сөзі</w:t>
        <w:br/>
        <w:t>түрік тілдес халықтардың біразында қазір де сол өсу, көтерілу ұғымында</w:t>
        <w:br/>
        <w:t>қолданылады. Мысалы, қарачайлар «ерте тұрдым» дегенді «ерте қобтым» дей-</w:t>
        <w:br/>
        <w:t>ді, қазақтар орынсыз бөсіп, лепіріп кеткен адамды «мынау, тіпті, қобып кетті</w:t>
        <w:br/>
        <w:t>ғой» деп жаратпай отырады. Қазақ тіліндегі қобу, қопсу, қобырау секілді біраз</w:t>
        <w:br/>
        <w:t>сөздің түбірі де осы қобы. Мұнда да ол көтерілу, көпсу, өсу мағынасында.</w:t>
        <w:br/>
        <w:t>Сондай-ақ Кляшторныйдың қыпшақ сөзінің сорлы, жолы болмаған, бей-</w:t>
        <w:br/>
        <w:t>шара деген үғымды білдіретініне айғақ етіп қыпшақ қобы тіркесін алып, оны</w:t>
        <w:br/>
        <w:t>«по эначению второго компонента» (Кляшторный С.Г. Аталған еңбек. - 60-6.)</w:t>
        <w:br/>
        <w:t>бос, жарамсыз деген ұғымды білдіреді деп түсіндіруі де қисынсыз екенін айта</w:t>
        <w:br/>
        <w:t>кеткен жөн. Себебі, мұнда қыпшақ қобы тіркесі автордың өзі айтқандай, екін-</w:t>
        <w:br/>
        <w:t>ші компоненттің мағынасы бойынша бос, жарамсыз деген ұғымды білдіріп</w:t>
        <w:br/>
        <w:t>тұрған жоқ. Қобы сөзі бұл жерде де көтерілу, өсу, бөсу мағынасында. Соған</w:t>
        <w:br/>
        <w:t>сай қыпшақ қобы тіркесі қыпшақы бөспелік, қыпшақы өркөкіректік,</w:t>
        <w:br/>
        <w:t>қыпшақы мақтаныс деген тәріздес ұғымдары білдіріп тұр. Мұның сыртын-</w:t>
        <w:br/>
        <w:t>да, автор айтқандай, қобы шынында да қыпшақ сөзінің түбірі болса, онда бір</w:t>
        <w:br/>
        <w:t>мағынадағы екі сөзден қыпшақ қобы (қобы-қобы) деген фразологиялық тіркес</w:t>
        <w:br/>
        <w:t>жасалмаған болар еді.</w:t>
        <w:br/>
        <w:t>Менің бұл пікіріме ХІ ғасырдың аса көрнекті ақыны, бүкіл Шығыс елдері-</w:t>
        <w:br/>
        <w:t>не аты мәшһүр ойшыл ғалым Жүсіп Хас Хажиб Баласағұнидің әйгілі «Құтты</w:t>
        <w:br/>
        <w:t>білік» атты дидактикалық шығармасында кездесетін қыпшақ сөзінің мағынасы</w:t>
        <w:br/>
        <w:t>да дәлел бола алады. Мұнда Кляшторный мысалға келтіретін жаңағы қыпшақ</w:t>
        <w:br/>
        <w:t>қобы тіркесі де бар.</w:t>
        <w:br/>
        <w:t>«Құтты білікте» қыпшақ сөзі үш рет кездеседі. Біз соның екеуіне тоқ-</w:t>
        <w:br/>
        <w:t>таламыз. Алғашқысы - «Көңүл, тил кичик тут эй, ер қывчақы» деген тіркес</w:t>
        <w:br/>
        <w:t>(К. Каримовтың транскрипциясы, 2439-бәйіт. - Ташкент, 1972. - 402-б.).</w:t>
        <w:br/>
        <w:t>Осындағы ер қывчақы сөзін өзбек, ұйғыр, қазақ тілдеріне аударғандар қып-</w:t>
        <w:br/>
        <w:t>шақ ері, яғни қыпшақ адамы, қыпшақтан шыққан ер деген мағынада</w:t>
        <w:br/>
        <w:t>аударған. Дұрысы да осы. Мұндағы «ер қывчақы» тіркесі қазіргі «қалмақы үй»,</w:t>
        <w:br/>
        <w:t>«қазақы бала» тіркестерімен мәндес, бәрі бір заңдылықпен есім сөзге ы тәуелдік</w:t>
        <w:br/>
        <w:t>жалғауы жалғануы арқылы ердің, үйдің, баланың кімдікі екенін көрсетіп тұр.</w:t>
        <w:br/>
        <w:t>Алайда ешқандай аудармасыз-ақ «көңіліңді тасытпай, тіліңді тартып ұста,</w:t>
        <w:br/>
        <w:t>ей, қыпшақтың ері» деген мағынада ұғып, түсінуге болатын осы көнетүріктік</w:t>
        <w:br/>
        <w:t>түпнұсқа мәтінді «Құтты біліктің» аудармашысы С.Н. Иванов орыс тіліне: «Будь</w:t>
        <w:br/>
        <w:t>скромен, элосчастный, и в речи, ив мысли» деп аударады (Баласағұн Ж. Құтты</w:t>
        <w:br/>
        <w:t>білік. 2477-бәйіт. - А., 1986. - 26, 27, 255-66.). Түптеп келгенде, Кляшторныйдың</w:t>
        <w:br/>
        <w:t>қыпшақты «элосчастный» деуінің де, оның ғылымға осы мағынада енуінің</w:t>
        <w:br/>
        <w:t>де негізгі осында жатыр (Древнетюркский словарь.- Стр. 449, 451, 462.)</w:t>
        <w:br/>
        <w:t>Осыдан кейін, мамандарды былай қойғанда, түрік халықтарының тілін</w:t>
        <w:br/>
        <w:t>білетін кез-келген адамға мағынасы былайша да түсінікті «Көңіл, тил кичик тут</w:t>
        <w:br/>
        <w:t>98</w:t>
        <w:br/>
        <w:t>Бұл да «осылай болуы керек» дегенмен қиялдан туған, ешқандай дәлелдік</w:t>
        <w:br/>
        <w:t>негізі жоқ тұжырым. Мұны оның түрік-қыпшақ этнонимінің бір этноним</w:t>
        <w:br/>
        <w:t>еместігін дәлелдеу үшін өзі айғақ етіп алға тартып отырған Тоңүкөк ескерт-</w:t>
        <w:br/>
        <w:t>кішіндегі түрік-сыр этнонимінің, Кляшторный айтқандай, екі этноним емес,</w:t>
        <w:br/>
        <w:t>бір этноним екені де дәлелдей алады. Ол үшін Тоңүкөк ескерткішіндегі «Түрк</w:t>
        <w:br/>
        <w:t>білге қаған түрк-сыр будун, огуз будун ігідү олрор» («Түрік-Білге қаған түрік-</w:t>
        <w:br/>
        <w:t>сыр халқын, оғыз халқын асырап отырар» (Малов С.Е. Аталған еңбек. - 153-</w:t>
        <w:br/>
        <w:t>154 жолдар) деген тіркесті оқу арқылы көз жеткізу қиын емес. Егер осында</w:t>
      </w:r>
    </w:p>
    <w:p>
      <w:r>
        <w:t>Кляшторный айтқандай, түрік өз алдына, сыр өз алдына жеке-жеке этноним</w:t>
        <w:br/>
        <w:t>болса, онда Тоңүкөк, ескерткіште жазылғандай, түрік-сыр демей, оғыз халқын</w:t>
        <w:br/>
        <w:t>бөлгені сияқты түрк будун, сыр будун деп саралап жазған болар еді. Бірақ ол</w:t>
        <w:br/>
        <w:t>өйтпеген. Демек, ескерткіштегі сөзді жазушының түсінігінде түрік-сыр оғыз</w:t>
        <w:br/>
        <w:t>этнонимі секілді бір ғана халықтың атауы.</w:t>
        <w:br/>
        <w:t>Осы орайда түрік ескерткіштеріндегі қағанат қағандары есімдерінің алды-</w:t>
        <w:br/>
        <w:t>на, түрік сөзінің мысалы, Түрік-Білге қаған, Түрік-Богу қаған деген секілді бо-</w:t>
        <w:br/>
        <w:t>лып тіркесіп жазылатынын да ескерген жөн. Мұндағы қағандардың атына түрк</w:t>
        <w:br/>
        <w:t>сөзінің тіркелуі - бұлардың Түрік қағанатының негізін қалаған Бумын қаған</w:t>
        <w:br/>
        <w:t>мен Істімі (Естеми) қағанның тұқымынан екенін ерекшелеу қажеттігінен туған.</w:t>
        <w:br/>
        <w:t>Сол сияқты сыр атауының алдына түрік сөзінің тіркелуі де түрк-сыр халқын</w:t>
        <w:br/>
        <w:t>Түрік қағанатының құрамына енген басқа халықтардан ерекшелеп, олардың</w:t>
        <w:br/>
        <w:t>қағанат негізін қалаушы халық екенін бөле-жара көрсету үшін пайдаланылған.</w:t>
        <w:br/>
        <w:t>Көне түрік ескерткіштерінде оғыз будун, едіз будун және сол сияқты болып</w:t>
        <w:br/>
        <w:t>жазылғанымен, олардың еш жерінде жеке сыр будун деп жазылмайтыны да</w:t>
        <w:br/>
        <w:t>сондықтан. Кляшторный айтқандай, түрік-сыр екі этноним болса, онда ол</w:t>
        <w:br/>
        <w:t>Тоңүкөк жазуының бір жерінде «оғыз будун» деген тәрізді «сыр будун» болып</w:t>
        <w:br/>
        <w:t>жазылар еді. Бірақ ол барлық жерде тек түрік-сыр будун деп жазылады. Мұнда</w:t>
        <w:br/>
        <w:t>ешқандай «механически» жазылғандық жоқ.</w:t>
        <w:br/>
        <w:t>Қашанда негізгі жалғанның одан өрбіген кейінгі жалғасының да шындықтан</w:t>
        <w:br/>
        <w:t>өрілмесі хақ. Кляшторныйдың жүрік-сыр этнонимінен сыр-ды бөліп алып, оны</w:t>
        <w:br/>
        <w:t>се-иәнто (сеяньто) этнонимінің се-сімен шендестіріп, се-ні түрктің сыр деген</w:t>
        <w:br/>
        <w:t>халқының қытайша атауы деген тұжырымы да түгелдей жалғандыққа құрылған.</w:t>
        <w:br/>
        <w:t>Мұның солай екеніне Н.Я. Бичуриннің «Ерте замандарда Орта Азияны мекен-</w:t>
        <w:br/>
        <w:t>деген халықтар туралы мәліметтер жиынтығы» (т. 1 - стр. 339-343.) және</w:t>
        <w:br/>
        <w:t>«Дунху. Гаучы» (109-113-66.) атты жинақтардағы сеиәнто халқының тарихы-</w:t>
        <w:br/>
        <w:t>на қатысты деректерді оқу арқылы сауатты оқырманның өздері-ақ көз жеткізе</w:t>
        <w:br/>
        <w:t>алатынын ескеріп, бұл жерде тарихи оқиғаларды талдауға уақыт алмай, тек ой</w:t>
        <w:br/>
        <w:t>түйінін ғана ортаға салмақпыз.</w:t>
        <w:br/>
        <w:t>Біріншіден, Кляшторныйдың «китайские историографы механически сов-</w:t>
        <w:br/>
        <w:t>динили два этнонима» (Хаяшторный Г.С. Аталған еңбек. - 157-6.) деп бір се-</w:t>
        <w:br/>
        <w:t>иәнто этнонимін екіге бөлуі негізсіз. Себебі, қытай тарихшылары ол айтқандай</w:t>
        <w:br/>
        <w:t>«механически» жазып отырған жоқ, се мен иәнто тайпаларының ірге ажырат-</w:t>
        <w:br/>
        <w:t>100</w:t>
        <w:br/>
        <w:t>пай үнемі бірге қатар көшіп-қонып жүрген тектес дербес екі тайпа екенін, кейін</w:t>
        <w:br/>
        <w:t>се тайпасының иәнто тайпасын бағындырып алғанын ашып жазып, содан соң</w:t>
        <w:br/>
        <w:t>барып осындай жолмен біріккен екі тайпаның се-иәнто деп аталғанын әдейі</w:t>
        <w:br/>
        <w:t>мақсатты түрде анық көрсетіп отыр. Егер, Кляшторный айтқандай, екі этно-</w:t>
        <w:br/>
        <w:t>ним «механически» қосылып кеткен болса, онда ол бір-ақ жерде немесе бір</w:t>
        <w:br/>
        <w:t>оқиғаны баяндаған жерде ғана солай аталып, басқа жерде, жеке-жеке жазылған</w:t>
        <w:br/>
        <w:t>болар еді. Бірақ Кляшторныйға қас қылғандай, барлық жерде, «Таң кітабында»</w:t>
        <w:br/>
        <w:t>(«Таңшуда») да, «Жаңа Таң кітабында да» (/«Сиң Таңшуда») да се-иәнто деп</w:t>
        <w:br/>
        <w:t>жазылып, бір этноним ретінде көрсетілген.</w:t>
        <w:br/>
        <w:t>Екіншіден, Кляшторныйдың се тайпасын сир (сыр) тайпасына шендес-</w:t>
        <w:br/>
        <w:t>тіруі де, соған сай се-ні түріктердің билеуші тайпасы болды деуі де тарихи</w:t>
        <w:br/>
        <w:t>шындыққа келмейді. Се-иәнто тайпасының Түрік қағанатының құрамында</w:t>
        <w:br/>
        <w:t>болғаны да, олардан бөлініп, аз уақыт жеке дәуірлеп тұрғаны да, артынан мем-</w:t>
        <w:br/>
        <w:t>лекеті құлап, тоз-тоз болып кеткені де рас. Бірақ ешқашан се де, иәнто да, тіпті</w:t>
        <w:br/>
        <w:t>екеуі бірігіп те жалпы түріктің билеуші тайпасы болған емес. Се-иәнто - бар</w:t>
        <w:br/>
        <w:t>болғаны түріктердің боданы. Оның атауы барлық жерде де - түріктерге дейін</w:t>
        <w:br/>
        <w:t>де, оларға бағынғанда да, кейін жеке бөлініп шыққанда да- се-иәнто!</w:t>
        <w:br/>
        <w:t>Тарихта «билеуші тайпа» деп белгілі бір мемлекетті құруда жетекшілік</w:t>
        <w:br/>
        <w:t>рөл атқарған, сол мемлекеттің билеушілері шыққан тайпаны айтады. Осы</w:t>
        <w:br/>
        <w:t>тұрғыдан келгенде, Бірінші Шығыс Түрік қағанатының негізін қалаушылардың</w:t>
      </w:r>
    </w:p>
    <w:p>
      <w:r>
        <w:t>Пиңлиаңнан ауып келген хулар (қытай тарихында оларды «Ашина тайпасы»</w:t>
        <w:br/>
        <w:t>дейді. Бұған кейін арнайы тоқталамыз), ал Екінші Шығыс Түрік қағанатының</w:t>
        <w:br/>
        <w:t>шаңырағын көтерушілердің Шыли-иуәнин (Ханьли-Юаныьин) тайпасы екені та-</w:t>
        <w:br/>
        <w:t>рихтан баршаға мәлім. Түріктің дана билеушісі Білге қаған мен әйгілі батыры</w:t>
        <w:br/>
        <w:t>Күлтегіннің әкесі, Екінші Шығыс Түрік қағанатының негізін қалаушы Ел</w:t>
        <w:br/>
        <w:t>төресі аталған Құтылығ қаған осы шыли-иуәнин тайпасының билеушісі бола-</w:t>
        <w:br/>
        <w:t>тын /Н.Я. Бичурин. Аталған еңбек. - 266-б.).</w:t>
        <w:br/>
        <w:t>Ал се-иәнто тайпасының бұл екі тайпаға да түк қатысы жоқ. Түрік хандығы</w:t>
        <w:br/>
        <w:t>тарихқа түрік атымен танылып, Вей империясы оларды өзіне одақ етуге арнайы</w:t>
        <w:br/>
        <w:t>елшісін жіберіп жатқан кезде се-иәнто -ғүз тайпалар бірлестігінің (қытай де-</w:t>
        <w:br/>
        <w:t>ректерінде бұл бірлестікті «теле», «телы» деп атайды) құрамында болатын.</w:t>
        <w:br/>
        <w:t>Ал теле тайпасын Бумын қаған кейін, дәлірек айтсақ, 546 жылы бағындырған.</w:t>
        <w:br/>
        <w:t>Мұның сыртында «Жаңа Таң кітабы» («Синьтаңншу»); «Иәнто түріктерден</w:t>
        <w:br/>
        <w:t>бұрын жеке ел болды» /Түріктер. Жыужандар. - А., 1999, - 67-6.) деген де-</w:t>
        <w:br/>
        <w:t>рек береді. Осының бәрі Түрік қағанатының негізін қалаушылар, Кляшторный</w:t>
        <w:br/>
        <w:t>айтқандай, се-иәнтоның се тайпасы емес екенін айқын көрсетеді.</w:t>
        <w:br/>
        <w:t>Тарихқа ынтасы бар жұрттың бәріне бірдей мәлім осындай деректерді біле</w:t>
        <w:br/>
        <w:t>тұрып, Кляшторныйдың «се-иәнто тайпасын түріктердің билеуші тайпасы»</w:t>
        <w:br/>
        <w:t>деп тұжырым жасап, ғылымға бұдан бұрын әрқайсысы жеке этноним ретінде</w:t>
        <w:br/>
        <w:t>танылған этнонимдерді ешқандай дәлелді негізсіз өз қалауынша бөлшектеп,</w:t>
        <w:br/>
        <w:t>әуелі се-иәнтоның &lt;«е-сін түрік-сыр этнонимінің сыр-ымен шендестіру арқылы</w:t>
        <w:br/>
        <w:t>101</w:t>
        <w:br/>
        <w:t>тірген үлкен күшке айналып шыға келуі мүмкін бе? Сондай-ақ сол бірлестіктің</w:t>
        <w:br/>
        <w:t>құрамында болған, бұл күнде түрлі халықтық атаумен аталатын халықтар-</w:t>
        <w:br/>
        <w:t>дың, мысалы, мадьярлардың, болғарлардың, құмықтардың, қырғыздардың,</w:t>
        <w:br/>
        <w:t>қарақалпақтардың, қазақтардың, башқұрттардың, қарашайлардың, балқар-</w:t>
        <w:br/>
        <w:t>лардың, алтайлықтардың және басқалардың өздерінің ата тегін қыпшақ деп</w:t>
        <w:br/>
        <w:t>танитыны, тілдерінің қыпшақ диалектісіне жататыны неліктен?</w:t>
        <w:br/>
        <w:t>Жазба дереккөздерінде көрсетілгендей, қыпшақтар ҮШ ғасырдың екін-</w:t>
        <w:br/>
        <w:t>ші жартысында пайда болған халық болса, онда көшпелілердің көне тарихын</w:t>
        <w:br/>
        <w:t>жазба деректер мен археологиялық қазба материалдардың берер айғағы не-</w:t>
        <w:br/>
        <w:t>гізінде зерттеп, бірнеше құнды еңбек жазған Л.Н. Гумилевтің біздің жыл</w:t>
        <w:br/>
        <w:t>санауымызға дейінгі дәуірде өмір сүрген қытай жазба деректемелеріндегі</w:t>
        <w:br/>
        <w:t>«динлиң» (Гумилев Л.Н. Динлинская проблема. - ИВГО., 1959. Т. 91. вып. 1.-</w:t>
        <w:br/>
        <w:t>Стр. 19), А.Н. Бернштамның «кюеше» (цэюешэ) (Бернштам А.Н. Н.Я. Бичу-</w:t>
        <w:br/>
        <w:t>рин и его труд «Собрание сведений о народах, обитавших в Ср.Азши в дргв-</w:t>
        <w:br/>
        <w:t>ние времена». В кн. «Собрание свгий о народах...» ХІЕШ.-М.-Л.- Стр. 195),</w:t>
        <w:br/>
        <w:t>С.М. Ақынжановтың «сеяньто» және басқалардың осындай ежелгі халықтарды</w:t>
        <w:br/>
        <w:t>«қыпшақ» (Ахынжанов С.М. Кыпчаки в истории срелневекового Казахстана. -</w:t>
        <w:br/>
        <w:t>., 1989.- Стр. 73) деп тануларын қалай түсінуге болады? Тіпті, Бернштамның</w:t>
        <w:br/>
        <w:t>«кюеше - қыпшағының» дұрыстығына қазір ғана күдіктене бастағанымызбен,</w:t>
        <w:br/>
        <w:t>бұған дейін ресми тарих ғылымында ол ақиқаты анықталған ғылыми тұжырым</w:t>
        <w:br/>
        <w:t>есебінде қолданылып келді емес пе? Болмаса, бұлардың бәрін, қалай дегенде де,</w:t>
        <w:br/>
        <w:t>қытай жазбаларындағы бұрмалауға ұшыраған атаулар ғой, оларды шендестіруде</w:t>
        <w:br/>
        <w:t>ғалымдар тарапынан кеткен қателіктер болар десек, онда Ұйғыр қағанатының</w:t>
        <w:br/>
        <w:t>екінші қағаны - Елтеміш Білге қағанның (Мо-иәнчоның) қабірінің басына</w:t>
        <w:br/>
        <w:t>760 жылы қойылған ескерткішке сол кезде қашап жазылған «түрік-қыпшақ елу</w:t>
        <w:br/>
        <w:t>жыл (бізді) биледі» деген жазу дерегін қайда қоямыз? (Кляшторный С.М. Эти-</w:t>
        <w:br/>
        <w:t>графическая исследования в Монголии В кн. Археологические открытия</w:t>
        <w:br/>
        <w:t>1975 года. - М., 1976. - Стр. 580) Мұнда кыпшак өз атымен аталған және</w:t>
        <w:br/>
        <w:t>бүкіл Екінші Шығыс Түрік қағанатын құрған халықтардың ортақ атауы ретінде</w:t>
        <w:br/>
        <w:t>көрсетілген ғой. Олай болса, қағанаттың атының «түрік» ал оны құраған ха-</w:t>
        <w:br/>
        <w:t>лықтың «қыпшақ» аталуы неліктен?</w:t>
        <w:br/>
        <w:t>Қайтарылар жауаптарын былай қойғанда, бірінен-бірі туындап жатқан</w:t>
        <w:br/>
        <w:t>осынау сұрақтардың өздері-ақ көшпелілердің көне тарихынан хабары бар</w:t>
      </w:r>
    </w:p>
    <w:p>
      <w:r>
        <w:t>жанға біраз жайды аңғартып тұрғандай. Ал көшпелілер тарихында түп мәнісін</w:t>
        <w:br/>
        <w:t>түгелдеуді керек ететін мұндай сұрақтарды туғызатын мәселелердің жетіп, ар-</w:t>
        <w:br/>
        <w:t>тылатыны тағы белгілі. Мұнда бар мәселе көне жазба авторларының көшпелі</w:t>
        <w:br/>
        <w:t>халықтардың тарихын кезінде өз тұрғысынан жан-жақты танып-білуді мақсат</w:t>
        <w:br/>
        <w:t>етпей, олар жайында тек белгілі бір оқиғаға ғана қатысты сөз етіп, соған бай-</w:t>
        <w:br/>
        <w:t>ланысты ақпараттық мәндегі дерек берумен шектелуінде жатқаны даусыз. Осы</w:t>
        <w:br/>
        <w:t>шектелу - ескі замандардан жеткен сол жазба дереккөздерінің дерегін ақиқатқа</w:t>
        <w:br/>
        <w:t>айналдырып, тарихи факті ретінде қабылдаған бүгінгі зерттеушілердің өресін</w:t>
        <w:br/>
        <w:t>91</w:t>
        <w:br/>
        <w:t>тарылтып, олардың Ұлы Дала көшкіншілері жөніндегі өмір шындығын өз</w:t>
        <w:br/>
        <w:t>мәнінде танып, түсінуіне әлі күнге дейін мүмкіндік бермей келеді.</w:t>
        <w:br/>
        <w:t>Алайда, солай дей тұрғанмен, бар мағыналы өмірін Ұлы Дала көшкін-</w:t>
        <w:br/>
        <w:t>шілерінің тарихын танып-білуге арнаған кейбір ғалымдардың зерттеу бары-</w:t>
        <w:br/>
        <w:t>сында тарихи оқиғалардың өрбу заңдылықтарындағы тарихи шындықтан ат-</w:t>
        <w:br/>
        <w:t>тап өте алмай, ешбір жазба деректе атап көрсетілмесе де, «қыпшақтың» тым</w:t>
        <w:br/>
        <w:t>көне атау екенін, қыпшақ бірлестігінің сонау есте жоқ ескі замандардан бері</w:t>
        <w:br/>
        <w:t>болғанын мойындауға мәжбүр болып жүргенін де ашып айтқан жөн. Мысалы,</w:t>
        <w:br/>
        <w:t>түрік тілдес халықтардың тарихын зерттеуші танымал шығыстанушылардың</w:t>
        <w:br/>
        <w:t>біразының, әлгінде айтқанымыздай, біздің жыл санауымызға дейінгі дәуірде</w:t>
        <w:br/>
        <w:t>өмір сүрген кейбір халықтардың атауын қыпшақ атауымен шендестіріп</w:t>
        <w:br/>
        <w:t>жатуы - сол мәжбүрліктің белгісі. Әйтпесе, олардың жазба деректерде «орта</w:t>
        <w:br/>
        <w:t>ғасырда пайда болды» деп анық көрсетіліп отырған халықтың атауын антика</w:t>
        <w:br/>
        <w:t>заманының халқының атауымен шендестіріп, соның баламасы ретінде ұсынып</w:t>
        <w:br/>
        <w:t>ауре болатын несі бар?!</w:t>
        <w:br/>
        <w:t>Асылы, осының бәрі - түрік тектес халықтардың негізін сонау ескі заман-</w:t>
        <w:br/>
        <w:t>дардан бері ғұз бірлестігі мен қыпшақ бірлестігі құрамына кірген көшпелі</w:t>
        <w:br/>
        <w:t>халықтар (тайпалар) құрағандығын және олардың географиялық орналасу</w:t>
        <w:br/>
        <w:t>жағдайына қарай іштей өзара бөлініп, түрлі атаулармен аталғанын ажырата</w:t>
        <w:br/>
        <w:t>айырып, толық танып-біліп алмай тұрып, түрік тектес халықтардың тарихы</w:t>
        <w:br/>
        <w:t>жөнінде әңгіме қозғаудың қандайы болса да, баяғы бір шиырды қайталап, жа-</w:t>
        <w:br/>
        <w:t>санды жаңсақ пікірлерді балалата беруден басқа ешқандай нәтиже бермесін</w:t>
        <w:br/>
        <w:t>түсінетін уақыттың жеткенін аңғартса керек.</w:t>
        <w:br/>
        <w:t>Қыпшақ атауының Ұлы Даланы мекендеген ежелгі халықтардың бел-</w:t>
        <w:br/>
        <w:t>гілі бір бөлегіне ендік бойынша географиялық-аумақтық орналасуына қарай</w:t>
        <w:br/>
        <w:t>берілген атау екеніне мән бермей, жеке этностың атауы деп танудың сал-</w:t>
        <w:br/>
        <w:t>дарынан, басқаны айтпағанда, небір білікті деген ғалымдардың өзі елеулі</w:t>
        <w:br/>
        <w:t>қателіктерге ұрынуға мәжбүр болып жүр. Олар атаудың төркінін іздегенде</w:t>
        <w:br/>
        <w:t>«қыпшақ» сөзін жеке этносатауымен, мысалы, еуропалықтардыңайтуындағы</w:t>
        <w:br/>
        <w:t>«коман», славяндардың «желтый», «бледный» деген мағынадағы «Половцы»</w:t>
        <w:br/>
        <w:t>(«рІЕесі», «рІБчсу»), түріктердің «құба», «сары» атауларымен бір мәндес</w:t>
        <w:br/>
        <w:t>деген ұғымда қарап, сол арқылы әрқайсысы өздерінше этимологиялық</w:t>
        <w:br/>
        <w:t>тұжырым жасайды.</w:t>
        <w:br/>
        <w:t>Бұл- мәселенің түпкі байыбына толық жете алмаудың салдарын көрсе-</w:t>
        <w:br/>
        <w:t>теді. Сондықтан кезінде қыпшақ тарихына қатысты пікір айтқан И. Маркварт,</w:t>
        <w:br/>
        <w:t>В. Бартольд, В. Минорский, П. Пелльо және басқалардан басталған қып-</w:t>
        <w:br/>
        <w:t>шақ атауы жөніндегі жаңсақ түсінік шиырына кейінгі Л. Гумилев, С. Плетнева,</w:t>
        <w:br/>
        <w:t>Д. Савин, А. Әбдірахманов, С. Ақынжанов секілді көптеген ғалымдар өзіндік із</w:t>
        <w:br/>
        <w:t>қосқаны болмаса, бірде-бірі жаңа өріске шығар жаңалықты ештеме қоса алған</w:t>
        <w:br/>
        <w:t>жоқ. Олардың түсіңдірулерінде азды-көпті ерекшеліктер болғанымен, бәрібір</w:t>
        <w:br/>
        <w:t>бәрінің ой сарқар түйінінің бір болып шығатыны да сондықтан-ды.</w:t>
        <w:br/>
        <w:t>92</w:t>
      </w:r>
    </w:p>
    <w:p>
      <w:r>
        <w:t>болмаған халықты Білге қағанның (Могилянның) сыртын жауынан</w:t>
        <w:br/>
        <w:t>қорғар сенімді тіреніші етіп шығаратынын айтады.</w:t>
        <w:br/>
        <w:t>Еріксіз ойға қаласыз. Неге бұлай? Білетінінді екшеп, беймаза күй кешесің.</w:t>
        <w:br/>
        <w:t>Сонда салыстырма ойдың түйіні - мұндай солақай тірліктің негізі кешегі Совет</w:t>
        <w:br/>
        <w:t>заманында бұратана аталған халықтардың тарихын солардың өзінен шыққан</w:t>
        <w:br/>
        <w:t>тарихшылардың тарата талдап жазуына тыйым салынып, оның есесіне үстем</w:t>
        <w:br/>
        <w:t>елдің өкілдері олар жайында не жазса, сонысы қабыл болып, оны ғылыми</w:t>
        <w:br/>
        <w:t>зерттеудің жемісі ретінде ұсынылып келген қиянатта жатқанын аңғартады.</w:t>
        <w:br/>
        <w:t>Қайыру көрмей, қалағанын істеудің аяғы осындайға ұрындырған тәрізді.</w:t>
        <w:br/>
        <w:t>Қалай дегенде де, осындай одағай жайлардың орын алып келгені шындық.</w:t>
        <w:br/>
        <w:t>Кляшторный соның бір мысалы ғана. Мұның бәрі, түптеп келгенде, жоғарыда</w:t>
        <w:br/>
        <w:t>айтылғандай, көшпелілер тарихын жазуға әу баста көшпелі өмір салты</w:t>
        <w:br/>
        <w:t>қалыптастырған заңдылықтар негізінде олардың төл болмысын тану арқылы</w:t>
        <w:br/>
        <w:t>бармай, жасандылығы мол жазба дереккөздерінің мағлұматын малданып, соны-</w:t>
        <w:br/>
        <w:t>мен шектелудің, дәлірегінде шектетудің қырсығы екенін көрсетеді. Негізі дұрыс</w:t>
        <w:br/>
        <w:t>қаланбаған құрылыстың қанша әдемі салынғанмен, ғұмыры ұзақ болмасы аян.</w:t>
        <w:br/>
        <w:t>Егер осы түріктер тарихын қазіргідей тұтас бір халықты бейне көктен салбы-</w:t>
        <w:br/>
        <w:t>рап түсе қалғандай тура Түрік қағанатының пайда болу кезеңінен бастамай, ә</w:t>
        <w:br/>
        <w:t>дегеннен сол қағанатты құрғандардың кімдер болғанын, бұған дейін олардың</w:t>
        <w:br/>
        <w:t>бастарынан қандай тарихи-әлеуметтік жағдайларды өткізгенін індете зерттеп,</w:t>
        <w:br/>
        <w:t>байыптай саралап, басын ашып, бәрі тарихи шындық тұрғысынан жазылған</w:t>
        <w:br/>
        <w:t>болса, онда олардың тағдыры, сөз жоқ, бүгінгідей әр ғалымның өз шамасына</w:t>
        <w:br/>
        <w:t>қарай жұлқа тартып, жұлмалар көкпарына айналмас еді.</w:t>
        <w:br/>
        <w:t>Бірақ, өкінішке қарай, біз олай жасаған жоқпыз. Ең арғысы, қағанат</w:t>
        <w:br/>
        <w:t>шаңырағын көтерушілердің өздерін өздері «сыр», «қыпшақ» деп атай отырып,</w:t>
        <w:br/>
        <w:t>неліктен халқын және мемлекетін імүрік деп атағанын да анықтамадық. Ал бұл</w:t>
        <w:br/>
        <w:t>еркеше назар аударуды қажет ететін түйінді мәселенің бірі еді.</w:t>
        <w:br/>
        <w:t>Ойласып көріңізші, расында, елінің құрамында не түрік деген тайпасы, не</w:t>
        <w:br/>
        <w:t>сондай есімді билеушісі жоқтығына қарамастан, қағанатты құрушылар халқы</w:t>
        <w:br/>
        <w:t>мен мемлекетін басқа емес, неге түрік деп атайды?</w:t>
        <w:br/>
        <w:t>Мұндайда жазба деректерден тиянақ таппаса, көшпелілер тарихына</w:t>
        <w:br/>
        <w:t>қатыстының бәрін жалған деп шыға келетін отырықшы ел өкілдері неге бұған</w:t>
        <w:br/>
        <w:t>келгенде күдіктенбей, жазба деректерде олардың өздерін осылай атауына</w:t>
        <w:br/>
        <w:t>ешқандай негіз жоқ болса да, олардың мемлекетін де, халқын да «түрік» деп</w:t>
        <w:br/>
        <w:t>атай береді? Айталық, түрікті көшпелілердің дәстүрі бойынша әдеттегідей</w:t>
        <w:br/>
        <w:t>қағанатты құруға ұйытқы болған тайпаның атымен аталды деуге болмайды,</w:t>
        <w:br/>
        <w:t>өйткені, оның аты белгілі - қытай жазбаларында оны «Ашина», ал түріктің</w:t>
        <w:br/>
        <w:t>тас жазуында - «Сыр» («түрік-сыр»), «қыпшақ» («түрік-қыпшақ») деп атай-</w:t>
        <w:br/>
        <w:t>ды. Сондай-ақ түрікті қағанатты құруға басшы болған тайпа көсемінің бірінің</w:t>
        <w:br/>
        <w:t>аты деуге де болмайды, өйткені тарихқа оның аты да белгілі - Бумын қаған.</w:t>
        <w:br/>
        <w:t>Өмірде не болмайды, мүмкін оларға кейін қосылған оғыздардың (телелердің)</w:t>
        <w:br/>
        <w:t>103</w:t>
        <w:br/>
        <w:t>Айтылғанның шындығына Қазақстан этнотопонимикасымен тікелей айна-</w:t>
        <w:br/>
        <w:t>лысып, бірнеше зерттеу еңбек жазған ғалым А. Әбдірахмановтың осы қыпшақ</w:t>
        <w:br/>
        <w:t>атауына қатысты пайымдауын талдау арқылы оңай көз жеткізуге болады.</w:t>
        <w:br/>
        <w:t>Мұнда ол «қыпшақ» этнонимінің этимологиясын өзіне дейінгі ғалымдар-</w:t>
        <w:br/>
        <w:t>дың «құба», «сары» сөздерінен шығаратынын негізге алып, «қыпшақ» сөзі</w:t>
        <w:br/>
        <w:t>«құба сын есіміне шақ жұрнағы жалғану арқылы жасалған» деп тұжырым</w:t>
        <w:br/>
        <w:t>жасап, онысын былай дәлелдейді: «Бұл этноним құбашақ аталып жүрген</w:t>
        <w:br/>
        <w:t>кезінде екіпін шақ бөліміне түскендіктен, а дыбысы әлсіз естілетін болған,</w:t>
        <w:br/>
        <w:t>бара-бара бұл дыбыс мүлде жоғалып, құбшақ түріне көшкен, онан кейін</w:t>
        <w:br/>
        <w:t>қатаң ш дыбысының алдындағы 6 дыбысы кейінгі ықпал (регриссивная ас-</w:t>
      </w:r>
    </w:p>
    <w:p>
      <w:r>
        <w:t>симиляция) нәтижесінде қатаң п дыбысына айналғанда, ұ дыбысы қысаң</w:t>
        <w:br/>
        <w:t>ы дыбысына өзгерген. Сөйтіп осы өзгерістер нәтижесінде бұл этноним</w:t>
        <w:br/>
        <w:t>қыпшақ түрінде қалыптасқан» (Әбдірахманов А. Топонимика және этимо-</w:t>
        <w:br/>
        <w:t>логия. - А., 1979).</w:t>
        <w:br/>
        <w:t>А. Әбдірахмановтың бұл пайымдауын, меніңше, ескі шиырдан шыға</w:t>
        <w:br/>
        <w:t>алмаудың әдемі үлгісі деуге болады. Мұнда автор өзіне дейінгі білікті ғалым-</w:t>
        <w:br/>
        <w:t>дардың қыпшақ атауын «құба» сөзінен шығарып, «куман», «коман», «Полов-</w:t>
        <w:br/>
        <w:t>цы» атауларын соның аудармасы дейтін ежелгі шиырына түседі де, енді өзінше</w:t>
        <w:br/>
        <w:t>осы «құба» сын есіміне «шақ» жұрнағын қосып, одан шыққан «құбашақ»</w:t>
        <w:br/>
        <w:t>сөзінен қалайда «қыпшақ» сөзін шығарудың қамына кіріседі. Сөйтіп, а, ы, ү.</w:t>
        <w:br/>
        <w:t>6, п дыбыстарын тіл ғылымының үндестік заңының ілгері-кейінді ықпалының</w:t>
        <w:br/>
        <w:t>әсерімен бірін түсіріп, бірін екіншісіне өзгертіп, ақыры «құба» сөзінен «қып»</w:t>
        <w:br/>
        <w:t>сөзін шығарып тынады. Алайда мұның бәрі «құба» сөзіне «шақ» жұрнағын</w:t>
        <w:br/>
        <w:t>зорлап жапсырып, содан қалайда қыпшақ этнонимін шығаруды мақсат тұтқан</w:t>
        <w:br/>
        <w:t>автордың қисынсыз қиыстыруы ғана. Егер бұлай болмай, А. Әбдірахмановтың</w:t>
        <w:br/>
        <w:t>дәлелдеуін шын мәніндегі тілдік заңдылық деп қабылдасақ, онда, басқаны</w:t>
        <w:br/>
        <w:t>айтпағанда, қазіргі сөздік қорымызда бар осындай шақ, шек жұрнақтары</w:t>
        <w:br/>
        <w:t>қосылып жасалған болашақ, келешек, көрешек, туашақ, алашақ секілді толып</w:t>
        <w:br/>
        <w:t>жатқан жасалу жолы тектес сөздердегі а, е дыбыстары әлгіндегі автор айтқан</w:t>
        <w:br/>
        <w:t>заңдылықтармен түсіп қалып, бұл күнде болшақ, келшек, көршек, тушақ, алшақ</w:t>
        <w:br/>
        <w:t>болып аталып жүрген болар еді. Бірақ бұл сөздер ондай өзгеріске түскен жоқ.</w:t>
        <w:br/>
        <w:t>Сондай-ақ бұлардың түбіріндегі бол, кел, көр, ту, ал етістіктері де ілгері-кейін-</w:t>
        <w:br/>
        <w:t>ді ықпал әсерімен құбаның қыпқа айналғаны секілді түр өзгертуден дін аман.</w:t>
        <w:br/>
        <w:t>Мұның сыртында А. Әбдірахманов «құба» сөзіне «шақ» жұрнағы жал-</w:t>
        <w:br/>
        <w:t>ғанғанда не мағына беретінін де ашып айтпаған. Оның қыпшақ атауы жөніндегі</w:t>
        <w:br/>
        <w:t>өзінен бұрынғы айтылған пікірлерге талдау жасағанда қыпшақтың ішақ компо-</w:t>
        <w:br/>
        <w:t>нентіне В. Бангтың есім жұрнағы, ал А. Шербактың кішірейту жұрнағы деп</w:t>
        <w:br/>
        <w:t>қарайтындығын айтып, өзінің соның соңғысын құптайтындай емеурін таныта-</w:t>
        <w:br/>
        <w:t>тын тұсы бар. Егер автордың сол емеурінін оның төл пікірі ретінде қабылдасақ,</w:t>
        <w:br/>
        <w:t>онда құбашақ сөзі құбаша деген ұғымды білдіретін болып шығады. Алайда</w:t>
        <w:br/>
        <w:t>автор тарих бедерінде өзіндік із қалдарған әйгілі жауынгер елдің құба деген</w:t>
        <w:br/>
        <w:t>93</w:t>
        <w:br/>
        <w:t>бұл арада қыпшақтар жайында тек жазба деректерге сүйену арқылы қорытыл-</w:t>
        <w:br/>
        <w:t>ған тұжырымдардың дұрыстығына шәк келтіретін бірнеше сұрақтарды ғана</w:t>
        <w:br/>
        <w:t>алға тартпақпын. Осы сұрақтарға қайтарылар жауаптар, меніңше, қыпшақтар</w:t>
        <w:br/>
        <w:t>жөніндегі шындықты жайып салатын секілді.</w:t>
        <w:br/>
        <w:t>Жазба деректерде ҮШ ғасырдың екінші жартысының соңын ала тарихқа</w:t>
        <w:br/>
        <w:t>алғаш «қыпшақ» деген төл атауымен танылған шығыстағы бір тайпа атауының</w:t>
        <w:br/>
        <w:t>көп ұзамай сонау Алтай тауының қойнауынан басталып, Карпат тауының ор-</w:t>
        <w:br/>
        <w:t>манды беткейіне дейінгі Еуразияның апайтөс алып даласын мекендеген түрлі</w:t>
        <w:br/>
        <w:t>халықтардың ортақ атауына айналып, осы өңірдің бәрі тек бір-ақ атаумен:</w:t>
        <w:br/>
        <w:t>парсыша «Дашт-и қыпшақ», орысша - «Половецкое поле», түрікше - «Қыпшақ</w:t>
        <w:br/>
        <w:t>даласы» аталуы неліктен? Ғасырға толмайтын мерзім ішінде осынша ұлан-</w:t>
        <w:br/>
        <w:t>ғайыр өңірге иелік ететіндей әрі бәрін бір атаудың аясына ендіріп, қыпшақ</w:t>
        <w:br/>
        <w:t>атандыратындай соншама құдіретті бұл тайпа қайдан пайда бола қалды? Жазба</w:t>
        <w:br/>
        <w:t>деректердің көрсетуінде олар осының алдында ғана Қимақ дейтін мемлекеттің</w:t>
        <w:br/>
        <w:t>құрамында жүрген кәдімгі қатардағы далалық көп тайпаның бірі ғана емес пе</w:t>
        <w:br/>
        <w:t>еді (Кумеков. Б.Е. Арабские и персидские источники по истории кипчаков</w:t>
        <w:br/>
        <w:t>/Ш-ХІР в. - А., 1987. - Стр. 3-39). Әлде олар қимақтардан бөліне салып,</w:t>
        <w:br/>
        <w:t>соншама жерді жаулап алды ма? Жаулап алса, кімдерден алды, ол жерлердің</w:t>
        <w:br/>
        <w:t>бұрынғы тұрғындары кімдер еді?</w:t>
        <w:br/>
        <w:t>Мұндай жағдайда түрік тілдес халықтардың Батыста пайда болуын әдетте</w:t>
        <w:br/>
        <w:t>ресми тарих ғылымы көшпелілердің, дәлірек айтқанда, Ғұн (Сиуңну), Түрік,</w:t>
        <w:br/>
        <w:t>Мұңғұл империяларының (қағанаттарының) жаулап алуымен түсіндіретіні бел-</w:t>
        <w:br/>
        <w:t>гілі. Ал бұл арада олай түсіндіруге тарихта «Қыпшақ қағанаты» деген далалық</w:t>
      </w:r>
    </w:p>
    <w:p>
      <w:r>
        <w:t>империяның болмағаны да, соған орай «қыпшақтар шапқыншылығы» делінетін</w:t>
        <w:br/>
        <w:t>Батысты жаулап алуға бағытталған, мысалы, моңғол шапқыншылығы сияқты,</w:t>
        <w:br/>
        <w:t>басқыншылықты шапқыншылықтың жасалмағаны да тарихтан хабары бар</w:t>
        <w:br/>
        <w:t>жұрттың баршасына аян. Қыпшақтар тарихының білгірлерінің бірі деп есеп-</w:t>
        <w:br/>
        <w:t>телінетін В.В. Бартольд, тіпті, олардың дәуірлеп тұрған кезінің өзінде тұтас бір</w:t>
        <w:br/>
        <w:t>орталыққа бірікпегенін айтады (Бартольд В.В. Двенацать лекций по истории</w:t>
        <w:br/>
        <w:t>турецких племен Средней Азші. - Соч. 7.5. 1968).</w:t>
        <w:br/>
        <w:t>Жалпы, байыптай қарап отырсаңыз, мерзім жағынан алғашқылардан біраз</w:t>
        <w:br/>
        <w:t>кейіндеу жазылған көне жазба дереккөздерінің дені - қыпшақ атауын жеке</w:t>
        <w:br/>
        <w:t>бір халықтың, не тайпаның атауы емес, этникалық жағынан тұтас бірнеше</w:t>
        <w:br/>
        <w:t>халықтардың бірлестігінің аты есебінде қолданатынын көруге болады. Бұл,</w:t>
        <w:br/>
        <w:t>әсіресе, қыпшақтардың оғыздарды Орта Азиядан ығыстырып шығаратын</w:t>
        <w:br/>
        <w:t>және атақты моңғол шапқыншылығы алдындағы кездерді баяндағанда ерек-</w:t>
        <w:br/>
        <w:t>ше байқалады. Осыдан келіп тағы мынандай сұрақтар туады: алдындағы Ғұн,</w:t>
        <w:br/>
        <w:t>Түрік империялары сияқты далалық империя құрып, көшпелі тайпалардың</w:t>
        <w:br/>
        <w:t>басын біріктіріп көрмеген, ең болмаса, «Қыпшақ мемлекеті» деп тарихқа ресми</w:t>
        <w:br/>
        <w:t>танылған жеке мемлекеті болмаған қыпшақтардың аяқ астынан жарты әлемді</w:t>
        <w:br/>
        <w:t>жалпағынан басып жатқан көшпелі халықтардың (тайпалардың) басын бірік-</w:t>
        <w:br/>
        <w:t>90</w:t>
        <w:br/>
        <w:t>Бұл ретте кезінде, тіпті, кейбір ғалымдардың (И. Добродомов, А. Соболев-</w:t>
        <w:br/>
        <w:t>ский және т.б.) мұндай атаулардың белгілі бір халықтың түр-түсіне байланысты</w:t>
        <w:br/>
        <w:t>берілмейтіні жөнінде айтқандары да да ескерілмеді. Ал бұл қазіргі таңда жоқты</w:t>
        <w:br/>
        <w:t>іздеуді былай қойып, бардың өзінің байыбына жетіп, сол арқылы қалыптасар</w:t>
        <w:br/>
        <w:t>таным-түсініктің дұрыс болуына зардабын тигізіп отыр. Мұны ҮШ ғасыр-</w:t>
        <w:br/>
        <w:t>дың тас ескерткішіне қашап жазылған «қыпшақ» этнониміне этимологиялық</w:t>
        <w:br/>
        <w:t>талдау жасаған петроградтық түріктанушы ғалым С.Г. Кляшторныйдың басқа</w:t>
        <w:br/>
        <w:t>бір қиырдан шығып, оның баламасын неудачный, элосчастный, элополучный</w:t>
        <w:br/>
        <w:t>деп түсіндіруінен де көруге болады.</w:t>
        <w:br/>
        <w:t>Бұл автор қыпшақтарды Қимақ қағанатын құрайтын көп тайпалардың</w:t>
        <w:br/>
        <w:t>бірі деп танып, оның тарихын тек ж.ж.с. кейінгі ҮШІ ғасырдан ғана бас-</w:t>
        <w:br/>
        <w:t>тайды. Алайда, бұл - қыпшақ халықтарының табиғатына үш қайнаса сорпа-</w:t>
        <w:br/>
        <w:t>сы бір қосылмайтын, мақсаты теріс, талдауы қате тұжырым. Соған қарамас-</w:t>
        <w:br/>
        <w:t>тан, қазіргі таңда қыпшақ тақырыбына қалам тартқан кейбір зерттеушілер</w:t>
        <w:br/>
        <w:t>С. Кляшторныйдың осы пікірін дұрыс деп тауып, өз еңбектерінде соны негізге</w:t>
        <w:br/>
        <w:t>алып жүр. Сондықтан оқырманға бәрі түсінікті болуы үшін С.Г. Кляшторный-</w:t>
        <w:br/>
        <w:t>дың осы еңбегіне арнайы тоқтауды жөн көрдік.</w:t>
        <w:br/>
        <w:t>С. Кпаяшторный «Қыпшақтар руникалық ескерткіштерде» (Кляштор-</w:t>
        <w:br/>
        <w:t>ный С.Г. Кипчаки в рунических памятниках. В кн. ТОВСОГОСІСА 1986. - Л.</w:t>
        <w:br/>
        <w:t>1986. - Стр. 156.) деген зерттеу мақаласын, негізінен, Ұйғыр қағанатының</w:t>
        <w:br/>
        <w:t>екінші қағаны - Гылы қаған Мойән-чоның (747-759 жж.) басына қойылған</w:t>
        <w:br/>
        <w:t>ескерткіштің солтүстік бетіндегі жазудың төртінші жолындағы «түрік қыпшақ</w:t>
        <w:br/>
        <w:t>еліг жыл олурмыш» деген тіркестегі қыпшақ сөзінің төркіндік мағынасын</w:t>
        <w:br/>
        <w:t>ашуға арнаған! Г. Рамстедт бұл тіркесті «Түрік-қыпшақ (бізді) елу жыл би-</w:t>
        <w:br/>
        <w:t>легенде» деп аударады (Рамстедт Г.И. Как был найден Селенгинский камень.</w:t>
        <w:br/>
        <w:t>Труды Троицко-Кяхтинского отд. Приамурского отдел Имп. Русско геогр.06-</w:t>
        <w:br/>
        <w:t>шеств.- С-Пб., ТІК вып. 1.- Стр. 34-49). Кейінгі басқа аудармашылар да осы-</w:t>
        <w:br/>
        <w:t>ны құптайды. Кляшторный да мұны теріске шығармайды.</w:t>
        <w:br/>
        <w:t>Ескерткіштегі жазу сол кездегі дәстүр бойынша ескерткіш иесінің аты-</w:t>
        <w:br/>
        <w:t>нан жазылған. Демек, Мойән-чоның мұндағы «біз» деп отырғаны - ұйғырлар,</w:t>
        <w:br/>
        <w:t>«елу жыл биледі» деп отырған «түрік-қыпшақтары» - Екінші Шығыс Түрік</w:t>
        <w:br/>
        <w:t>Қағанатының негізін қалаушылар, яғни билеуші тайпасы.</w:t>
        <w:br/>
        <w:t>Кляшторный осы тіркесті талдағанда, алдымен, түрік-қыпшақ этнонимін</w:t>
        <w:br/>
        <w:t>қазіргі ғалымдар қабылдап жүргеніндей бір этноним емес, әрқайсысы өз ал-</w:t>
        <w:br/>
        <w:t>дына, яғни түрік өзінше, қыпшақ өзінше жеке этноним деп таниды. Соны</w:t>
      </w:r>
    </w:p>
    <w:p>
      <w:r>
        <w:t>дәлелдеу үшін ол түрік-қыпшақ этнонимін Тоңүкөк ескерткішінде кездесетін</w:t>
        <w:br/>
        <w:t>түрік-сыр этнонимімен салыстырып, соңғыны да түрік және сир (Кляштор-</w:t>
        <w:br/>
        <w:t>1 Бұл ескерткішті 1909 жылы Моңғолияға барған сапарында тапқан, жоғарыдағы тіркесті</w:t>
        <w:br/>
        <w:t>руна жазуынан оқып, осындағы өшіріліп қалған қыпшақ сөзінің алдындағы қ және ы әріптерін</w:t>
        <w:br/>
        <w:t>анықтаған Г. Рамстедт болатын.</w:t>
        <w:br/>
        <w:t>се мен сыр екеуін бір халықтың қытайша және түрікше айтылған атауы деп</w:t>
        <w:br/>
        <w:t>алып, содан кейін оларды, яғни ее мен сырды түрік-қыпшақ этнонимінің екін-</w:t>
        <w:br/>
        <w:t>ші компоненті қыпшаққа теліп, мұны, яғни қыпшақты енді сол баяғы бір</w:t>
        <w:br/>
        <w:t>халықтың ұйғырша аталуы еді деуінде қандай қисын, қандай заңдылық барын</w:t>
        <w:br/>
        <w:t>түсіну қиын.</w:t>
        <w:br/>
        <w:t>Осы орайда көшпелілер тарихына қатысты белгілі бір мәселе төңірегінде</w:t>
        <w:br/>
        <w:t>айтқан өз пікірлерін қалайда дұрыс етіп шығару үшін тарихта бар белгілі дерек-</w:t>
        <w:br/>
        <w:t>терді біле тұрып (білмеді деуге ауыз бармайды), кейбір ғалымдардың соны әдейі</w:t>
        <w:br/>
        <w:t>бұрмалайтынтеріс қылықтары еске оралады. Шамасы, мына тірлігіне қарағанда,</w:t>
        <w:br/>
        <w:t>Кляшторный да солардың ауылынан сияқты. Себебі, Кляшторныйдың басқа</w:t>
        <w:br/>
        <w:t>бір еңбегіндегі (Кляшторный С.Г. Древнетюркские рунические памятники как</w:t>
        <w:br/>
        <w:t>источник Ср. Азши.--М., 1964.) Күлтегін ескерткішіндегі «алты чуб соғдақ» тір-</w:t>
        <w:br/>
        <w:t>кесіне жасаған талдауына байланысты айтқан белгілі синолог А.Г. Малявкиннің</w:t>
        <w:br/>
        <w:t>мына бір пікірі біздің бұл күдігімізді шындыққа шығарғандай. Автор ойына</w:t>
        <w:br/>
        <w:t>қиянат болмас үшін дәйексөзді түпнұсқалық күйінде келтірелік: «С.Г. Кляштор-</w:t>
        <w:br/>
        <w:t>ный, пытаясь разрешить сомнения, возникшие При энакомстве с сушествую-</w:t>
        <w:br/>
        <w:t>шими интерпретациями выражение «алты чуб соғдақ», реконструировал исто-</w:t>
        <w:br/>
        <w:t>рическую обстановку и развитие событий в районе Ордоса в течение перво-</w:t>
        <w:br/>
        <w:t>го десятилетия правления Капаган-кагана. При этом нм был допушен ряд</w:t>
        <w:br/>
        <w:t>серьезных неточностей при толковании сведений китайских источников.</w:t>
        <w:br/>
        <w:t>Эти неточности настолько сушественны, что на них следует остановиться</w:t>
        <w:br/>
        <w:t>особо» (ерекшелеген біз - Қ.С.), - деп Кляшторныйдың бар деректі қалауына</w:t>
        <w:br/>
        <w:t>қарай бұрмалай беретініне қайран қалса, енді бір тұста: «С.Г.Кляшторный неод-</w:t>
        <w:br/>
        <w:t>нократно подчеркивает, что Капаган-каган за помошь танскому правительству</w:t>
        <w:br/>
        <w:t>в разгроме киданей требовал передать ему шесть округов, где еше оставалось</w:t>
        <w:br/>
        <w:t>часть «подчинившихся родов» тюрк. Этот тезис повторяется Им несколько</w:t>
        <w:br/>
        <w:t>раз со ссылкой на переводы Н.Я. Бичурина и Лю Маоцая. Однако ни в ори-</w:t>
        <w:br/>
        <w:t>гинальных текстах, ни в переводах, выполненных указанными синоло-</w:t>
        <w:br/>
        <w:t>гами, нет требований о передаче «шести округов» (Малявкин А. М. Танские</w:t>
        <w:br/>
        <w:t>хроники о государствах Центальной Азши. - Н., 1989. - Стр. 259-260), - деп,</w:t>
        <w:br/>
        <w:t>Кляшторныйдың өзіне қажет болғанда бәріне көз жұмып қарап, өтірікті де</w:t>
        <w:br/>
        <w:t>қосып жіберетініне реніш білдіреді.</w:t>
        <w:br/>
        <w:t>Мұндай жағдайдың С. Кляшторный үшін кездейсоқ жай еместігін көне</w:t>
        <w:br/>
        <w:t>түрік жазуын танып-білуге тыңғылықты еңбек сіңіріп жүрген қазақ ғалымы</w:t>
        <w:br/>
        <w:t>Алтай Аманжоловтың ол жөніндегі мына пікірі де құптай түседі: «С. Кляштор-</w:t>
        <w:br/>
        <w:t>ный Кенгерес сөзін халықтың атауы деп түсініп, (ойдан) тарихи болжамдар</w:t>
        <w:br/>
        <w:t>мен оқиға тудырып, болмаған халық туралы сәуегейлік сөз қозғап былай</w:t>
        <w:br/>
        <w:t>деп жазады: «Из текста надписи очевидно, что кенгересы были союзниками</w:t>
        <w:br/>
        <w:t>тюрков, более того, только союз с ними обеспечивал Могиляну надежный тыл»</w:t>
        <w:br/>
        <w:t>(А. Аманжолов. Түрік филологиясы және жазу тарихы. - А., 19%, - 82-6.) деп,</w:t>
        <w:br/>
        <w:t>Кляшторныйдың жер атауын халық атауына айналдырып, бұл жарық дүниеде</w:t>
        <w:br/>
        <w:t>102</w:t>
        <w:br/>
        <w:t>олардың тарихын жан-жақты танып-білуімізге жол ашады. Бірақ, өкінішке</w:t>
        <w:br/>
        <w:t>қарай, қазір біз бұған қол жеткізе алмай келеміз.</w:t>
        <w:br/>
        <w:t>Қыпшақ атауының төркіні</w:t>
      </w:r>
    </w:p>
    <w:p>
      <w:r>
        <w:t>Қыпшақ атауының төркінін С.Н. Ивановтың көмегімен «жолы болмаған»,</w:t>
        <w:br/>
        <w:t>«сорлы», «бейшара» деп тапқан С.Г. Кляшторный «жаңалығы» ғылымға ен-</w:t>
        <w:br/>
        <w:t>геннен кейін, шешімін тапқан мәселе ретінде бұл бағыттағы ізденіс біржо-</w:t>
        <w:br/>
        <w:t>ла тоқтаған болатын. Бірақ өткен ғасырдың соңына қарай палеотүркология</w:t>
        <w:br/>
        <w:t>бағытына мақсаткерлікпен бет бұрып, халық тарихының ақиқатына айғақ</w:t>
        <w:br/>
        <w:t>ұсынар тіл тарихын сөз төркінін (этимологиясын) анықтау арқылы тануға</w:t>
        <w:br/>
        <w:t>ден қойып жүрген, қазақ зерттеушісі, «Язык письма» кітабының авторы</w:t>
        <w:br/>
        <w:t>О. Сүлейменов осы тоқырау тоғанын бұзып, қыпшақ этнонимінің этимологи-</w:t>
        <w:br/>
        <w:t>ясына қатысты өз болжамын ұсынды. Бұл - қыпшақ этнониміне қатысты ай-</w:t>
        <w:br/>
        <w:t>тылған қазіргі таңдағы соңғы пікір және оны әзірге ешкім теріске шығарған</w:t>
        <w:br/>
        <w:t>жоқ.</w:t>
        <w:br/>
        <w:t>О. Сүлейменов қыпшақтардың рулық таңбасы - тік екі сызықты (//) қатар</w:t>
        <w:br/>
        <w:t>жатқан екі пышақтың белгісі деп түсіндіріп, қимақ этнонимін ики және иемек</w:t>
        <w:br/>
        <w:t>сөздерінен шығарған парсы тарихшысы Гардизи сияқты, қыпшақ этнонимін</w:t>
        <w:br/>
        <w:t>осы екі пышақ (автордың беруінде «ики-пчак») сөзінен шығарады (Сулейме-</w:t>
        <w:br/>
        <w:t>нов ОО. Глиняная книга и «Аз иЯ».- А., 1990, - Стр. 498). Шынын айту керек,</w:t>
        <w:br/>
        <w:t>бұл осы орайда айтылған бұрынғы болжамдардың біріне де ұқсамайды. Тың</w:t>
        <w:br/>
        <w:t>болжам. Бірақ, соған қарамастан, бұған әзірге ғалымдар тарапынан не дұрыс,</w:t>
        <w:br/>
        <w:t>не бұрыс деген ешқандай пікір айтылған жоқ. Сондықтан қысқаша болса да бұл</w:t>
        <w:br/>
        <w:t>туралы арнайы сөз ету қажет секілді.</w:t>
        <w:br/>
        <w:t>Қазіргі қазақ халқының құрамындағы қыпшақ тайпасының таңбасының</w:t>
        <w:br/>
        <w:t>тік екі сызық екені рас. Оны қөс әліп деп атайды. Оның бұлайша аталуы араб</w:t>
        <w:br/>
        <w:t>алфавитінің тік бір сызықпен (/) таңбаланатын алғашқы әрпінің әліп деп ата-</w:t>
        <w:br/>
        <w:t>латына байланысты екеніне де дау жоқ. Демек, бұл таңбаның «қос әліп» деп</w:t>
        <w:br/>
        <w:t>аталуы - қыпшақтар араб әліпбиін қабылдағаннан кейін пайда болды деген</w:t>
        <w:br/>
        <w:t>сөз. Осыны ескерген О. Сүлейменов «бұл таңба араб әліпбиін қабылдағанға</w:t>
        <w:br/>
        <w:t>дейін басқаша аталып, ол осы қыпшақ этнонимінде сақталып қалған жоқ па</w:t>
        <w:br/>
        <w:t>екен» деген оймен, екі сызық таңбаның бір кезде ики пчак аталып, кейін осы</w:t>
        <w:br/>
        <w:t>екі сөздің өзара кірігуі нәтижесінде қылшақ сөзінің шығуы мүмкін екен-</w:t>
        <w:br/>
        <w:t>дігін айтады.</w:t>
        <w:br/>
        <w:t>Бұл ретте, біздің пайымдауымызша, автор екі бірдей заңдылыққа сүйене-</w:t>
        <w:br/>
        <w:t>тін секілді. Оның бірі - ики және тчак сөздері қыпшаққа айналғанда тілдік</w:t>
        <w:br/>
        <w:t>заңдылықтың сақталатыны. И дыбысының тұрақсыздығын бұл күнде тіл ғы-</w:t>
        <w:br/>
        <w:t>лымы дәлелдеп отыр. Сондықтан бірінші и дыбысы айтылу барысында түсіп</w:t>
        <w:br/>
        <w:t>қалып, ики-пчак-кинчак аталып, оның кейін қыпшақ формасында қалыптасуы</w:t>
        <w:br/>
        <w:t>105</w:t>
        <w:br/>
        <w:t>Мәселеге осы тұрғыдан келгенде, халық жадында сақталып, ұрпақтан-ұр-</w:t>
        <w:br/>
        <w:t>паққа берілу арқылы сан ғасырлардан аман өтіп келіп, алды орта ғасырларда-</w:t>
        <w:br/>
        <w:t>ақ хатқа түсіп, есте жоқ ескі заманның көзіндей болып бүтінге жеткен көне</w:t>
        <w:br/>
        <w:t>аңыздар дерегі түрік тайпаларының (Тарғытай, Геракл, Иафет әулетінің)</w:t>
        <w:br/>
        <w:t>әуелдегі тамыр тартып, өркен жайған түпкі мекені - Еділ мен Жайық аталатын</w:t>
        <w:br/>
        <w:t>қос өзеннің қос қапталы болғанын айтады. Олардың өсіп, өркен жайып, әлемнің</w:t>
        <w:br/>
        <w:t>төрт бұрышына таралуы содан кейін болғанға ұқсайды.</w:t>
        <w:br/>
        <w:t>Егер қыпшақты, шын мәнінде, ежелгі тайпалардың бірлестігінің ата-</w:t>
        <w:br/>
        <w:t>уы десек, онда оның атауының төркінін сол ежелгі түрік тайпаларының ескі</w:t>
        <w:br/>
        <w:t>жұртта қалғандары мекендеген өңірлерден, солардың көршісі болған тайпалар</w:t>
        <w:br/>
        <w:t>сөздігінен іздеген жөн.</w:t>
        <w:br/>
        <w:t>Мал емшегін емген осы далалықтардың негізгі қорегі сүт және содан</w:t>
        <w:br/>
        <w:t>жасалған түрлі тағам өнімдері болғаны белгілі. Мұның солай екеніне бергіні</w:t>
        <w:br/>
        <w:t>айтпағанда, сонау ескі ежелгі заман авторлары Геродоттан да бұрын өмір сүрген</w:t>
        <w:br/>
        <w:t>Гомердің, Гесиодтың, Эсхилдің көшпелі скифтердің бір бөлегінің тек сүт және</w:t>
        <w:br/>
        <w:t>сүт өнімдерімен қоректенетінін айтып, тіпті, олардың халықтық атауын «бие са-</w:t>
        <w:br/>
        <w:t>уатындар» («гиппомолги») және «ашы сүт, яғни қымыз ішетінер» («галактофа-</w:t>
        <w:br/>
        <w:t>ги») деп атайтыны да куәлік береді (5.Н. Граков. Скифы. -М., 1971.- Стр. 18,</w:t>
      </w:r>
    </w:p>
    <w:p>
      <w:r>
        <w:t>47), Олардың осы сөзін Страбон: «теперь еше есть так называемые «обитатели</w:t>
        <w:br/>
        <w:t>кибиток» и «кочевники», занимаюшиеся скотоводством и питаюшиеся моло-</w:t>
        <w:br/>
        <w:t>ком, сыром и главным образом сыром из кумыса» (Страбон. География. - М.,</w:t>
        <w:br/>
        <w:t>1964.- Стр. 275, 277) деп одан әрі нақтыласа, «Кодекс куманикус» сөздігінде</w:t>
        <w:br/>
        <w:t>кездесетін мына бір жұмбақ та соның солай екенін дәлелдей түсетін секілді.</w:t>
        <w:br/>
        <w:t>Сенде жоқ, менде жоқ,</w:t>
        <w:br/>
        <w:t>Сеңгір тауда жоқ,</w:t>
        <w:br/>
        <w:t>Өте берік таста жоқ,</w:t>
        <w:br/>
        <w:t>Қыпшақта жоқ, -</w:t>
        <w:br/>
        <w:t>депті жаратылыста жоқ құстың сүтін жұмбаққа айналдырғандар /Екі мың-</w:t>
        <w:br/>
        <w:t>жылдықтың дана ойлары. - Алматы, 2000. - 39-6.). Бұл арада жұмбақтың</w:t>
        <w:br/>
        <w:t>белгісіз авторының «Қыпшақта жоқ» деп отырғаны: «сүтпен қоректенетін, сүт</w:t>
        <w:br/>
        <w:t>өніміне әлемде ең бай ел - қыпшақтар болса, соның өзінде де жоқ» дегенді</w:t>
        <w:br/>
        <w:t>айғақтап тұрғаны анық.</w:t>
        <w:br/>
        <w:t>Міне, осы сүттен жасалатын тағам өнімдерін көне түріктер сонау ескі за-</w:t>
        <w:br/>
        <w:t>манда «қыпы ақ», «қыфы ақ» дейді екен. Бүгінгі түсінікте бұл - «ақ тағамы»,</w:t>
        <w:br/>
        <w:t>яғни «сүт тағамы» деген сөз. Осы тіркес дәл осы күйінде - айтылуында да,</w:t>
        <w:br/>
        <w:t>ұғымдық мағынасында да ешқандай өзгеріссіз - қарачай-балқар тілдерінде</w:t>
        <w:br/>
        <w:t>сақталып қалыпты. Бар айырмашылығы оларда «ғыпы ақ», «ғыфы ақ» деп ай-</w:t>
        <w:br/>
        <w:t>тылатын көрінеді. Тілдердің өзара байланысын індете зерттеп жүрген ғалым</w:t>
        <w:br/>
        <w:t>С.Я. Байчоров бұл сөздердің мағынасын: «молочные продукты, Приготовляв-</w:t>
        <w:br/>
        <w:t>мые добавлением к молоку кефирных грибков» (Байчоров С.Я. Гуннско-прото-</w:t>
        <w:br/>
        <w:t>109</w:t>
        <w:br/>
        <w:t>тіріп, содан оның атаулық мәнін табуға ұмтылу - жаңсақ тұжырымдардың</w:t>
        <w:br/>
        <w:t>санын көбейтуден басқа ешқандай шындыққа жеткізбейді.</w:t>
        <w:br/>
        <w:t>4) Қыпшақ этнонимінің этимологиясы әлі анықталған жоқ. Оны анықтау,</w:t>
        <w:br/>
        <w:t>біздің түсінігімізде, қыпшақтар жұмбағының шешуін табар кілт. Бұл арада</w:t>
        <w:br/>
        <w:t>мәселе - атаудың сөздік төркінін табуда. Бұл ретте жоғарыда айтқан, қыпшақ</w:t>
        <w:br/>
        <w:t>атауының төркінін көне түріктің сүт өнімін пайдаланушылар деген ұғымды</w:t>
        <w:br/>
        <w:t>білдіретін «қыпышы ақ» тіркесінен шығарған пайымдауымыз ізденістің жаңа</w:t>
        <w:br/>
        <w:t>өрісіне шығуға жол салады ғой деген үміттеміз.</w:t>
        <w:br/>
        <w:t>Осы арада баяндауларында аз да болса өзіндік ерекшеліктері болғанымен,</w:t>
        <w:br/>
        <w:t>негізі «Оғыз-намадағы» ежелгі түрік аңызынан алынған Рашид-ад-дин /Ра-</w:t>
        <w:br/>
        <w:t>шид-аддин. Сборник летописей, - М.-Л., 1952. Т. 1.- Стр. 84) мен Әбілғазы</w:t>
        <w:br/>
        <w:t>Баһадүр-ханның (Абульгази Баһадур-хан. Родословное дргво тюрков. - М-Т.-Б.,</w:t>
        <w:br/>
        <w:t>19%. - Стр. 21) қыпшақ этнонимінің этимологиясын өзегі қуыс ағашпен</w:t>
        <w:br/>
        <w:t>байланыстыратын деректерін кейінгі зерттеушілердің тарихи факті есебінде</w:t>
        <w:br/>
        <w:t>қабылдауы - оларды елеулі қателіктерге ұрынуға мәжбүр етіп жүргендігін де</w:t>
        <w:br/>
        <w:t>ашып айта кеткен жөн. Кляшторныйлар мен ивановтардың қыпшақ сөзінің</w:t>
        <w:br/>
        <w:t>мәнін іші бос, қуыс деген ұғыммен шендестіріп, оның атаулық мағынасын</w:t>
        <w:br/>
        <w:t>жолы болмаған, байғұс, сорлы деп алып жүргендері де соның салдары, көне</w:t>
        <w:br/>
        <w:t>аңыздың айтпағының астарына үңіліп, мағынасын ашуға мән бермеудің, оны</w:t>
        <w:br/>
        <w:t>дұрыс түсінбеудің қырсығы.</w:t>
        <w:br/>
        <w:t>Осы орайда белгілі ғалым С.М. Ақынжановтың «В древних этногенети-</w:t>
        <w:br/>
        <w:t>ческих легендах о происхожедении того или иного народа каждая деталь сюже-</w:t>
        <w:br/>
        <w:t>таимеет скрытую генетическую подоснову, в каждой атрибутике сюжета имеет-</w:t>
        <w:br/>
        <w:t>ся зашифрованный намек на действительные события из жизни определенного</w:t>
        <w:br/>
        <w:t>этнического коллектива» (Ахынжанов С.М. Кыптчаки в истории средневекового</w:t>
        <w:br/>
        <w:t>Казахстана. - А., 1989. - Стр. 55) деген пікірінің шындық екенін мойындау</w:t>
        <w:br/>
        <w:t>қажет.</w:t>
        <w:br/>
        <w:t>Қыпшақтың шығу тегіне қатысты ежелгі аңыздардың бәрінде өзегі қуыс</w:t>
        <w:br/>
        <w:t>ағаштың үнемі айтылатыны тегіннен тегін емес. Мұндағы «өзегі қуыс ағаш»</w:t>
      </w:r>
    </w:p>
    <w:p>
      <w:r>
        <w:t>дегенді қазіргі ұғымдағыдай тура мағынасында қабылдауға болмайды. Көне</w:t>
        <w:br/>
        <w:t>заманның шындығын емеурін арқылы танытып, образға орап беретін аңыздарды</w:t>
        <w:br/>
        <w:t>тудырған далалықтардың Қыпшақ аталған баланы жуан ағаштың өзегіндегі</w:t>
        <w:br/>
        <w:t>қуыста өмірге келтіруі - аңыздың бас кейіпкері Оғыз қағанның (Оғыз қаған-</w:t>
        <w:br/>
        <w:t>ның тегі ғұз бірлестігінен екенін есте ұстаған жөн-авт.) әскерлерініңқыпшақ</w:t>
        <w:br/>
        <w:t>жұртын алғаш кездестіргендегі мекенінің көз қағар бұтасы жоқ көсілген көделі</w:t>
        <w:br/>
        <w:t>кер жазық та, болмаса тұтасқан тұнжыр орман да емес, ойдым-ойдым жазық</w:t>
        <w:br/>
        <w:t>алқабын ағаштар қоршаған далалы-орманды өңір екенін білдіреді. Аңыздың</w:t>
        <w:br/>
        <w:t>Қыпшақты ағаштың қуысында тудыруының да мәнісі осында. Мұның шы-</w:t>
        <w:br/>
        <w:t>нында да солай екеніне аңызда көрсетілген Қыпшақ туған өңірдің болмыс</w:t>
        <w:br/>
        <w:t>бітімінің күні бүгінге дейін сол күйін сақтап жатқандығы да куә. Образбен</w:t>
        <w:br/>
        <w:t>берген ұғымның мәнін түсінбей, тура айтылғандағыдай қабылдасақ, Қыпшақ</w:t>
        <w:br/>
        <w:t>11</w:t>
        <w:br/>
        <w:t>әлдеқалай ықпалы болған шығар деуге, оған да қисын жоқ, өйткені, бірінші-</w:t>
        <w:br/>
        <w:t>ден, олар түріктердің құрамына кіргеннен бұрын «түрік» атауы бар, екінші-</w:t>
        <w:br/>
        <w:t>ден, олардың тайпаларының ішінде де түрік аттас тайпа тағы кездеспейді.</w:t>
        <w:br/>
        <w:t>Қағанаттың шаңырақ көтерген жерінің атымен аталған болар деуге, оның да аты</w:t>
        <w:br/>
        <w:t>белгілі. Оны Алтын тау деп атайды. Сонда түрік атауы қайдан келді? Сол секіл-</w:t>
        <w:br/>
        <w:t>ді Түрік қағанатының құрамында елу жыл бодан болып жүрген ұйғырлардың</w:t>
        <w:br/>
        <w:t>қағанының неліктен оларды түріктер демей, қыпшақтар (түрік-қыпшақтар) деп</w:t>
        <w:br/>
        <w:t>атайтындарының себеп-салдарын ашып, түсіндіріп берген ешкім және болмай</w:t>
        <w:br/>
        <w:t>тұр.</w:t>
        <w:br/>
        <w:t>Ал мұндай түсініксіз жайларды түсіндірер, бірінен-бірі туындап, жауыннан</w:t>
        <w:br/>
        <w:t>кейінгі саңырауқұлақтай әр тұстан бой көтерер көп сауалдарға жауап берер де-</w:t>
        <w:br/>
        <w:t>ректі қанша іздесеңіз де жазба деректемелерден таба алмайсыз. Сондықтан</w:t>
        <w:br/>
        <w:t>егер шындыққа жетеміз десек, қалаймыз ба, қаламаймыз ба, бүкіл ғұмырнама-</w:t>
        <w:br/>
        <w:t>сы бірігулер мен ыдыраулардан тұратын көшпелілердің төл болмысына үңілуге</w:t>
        <w:br/>
        <w:t>тура келеді. Сонда ғана ыдыраулар кезінде Ұлы Далаға тарыдай шашылып,</w:t>
        <w:br/>
        <w:t>әрқайсысы өз атауларымен тіршілік кешетін халықтардың (тайпалардың)</w:t>
        <w:br/>
        <w:t>біріккенде ескі замандарда ұжымдасуынының ұйытқы мәйегі болған ежел-</w:t>
        <w:br/>
        <w:t>гі елдік атауларын, «бір кездегі солардай ынтымағы жарасқан құдіретті ел</w:t>
        <w:br/>
        <w:t>болайық» деген мақсатпен қайта тірілтіп, мемлекетінің де, сол мемлекетке</w:t>
        <w:br/>
        <w:t>ұйысқан халықтарды да сол байырғы атаумен атағанын өз мәнінде ұға ала-</w:t>
        <w:br/>
        <w:t>мыз. Құлаған Пиңлиаң патшалығынан қашып келіп, Алтын тауға орналасқан,</w:t>
        <w:br/>
        <w:t>одан Жыужән қағанатына бодан болып, соларға бір жарым ғасыр бойы темір</w:t>
        <w:br/>
        <w:t>өндіріп, жартылай жатаққа айналған қыпшақ тайпаларынан құралған құранды</w:t>
        <w:br/>
        <w:t>жұрттың жетіліп, нығайған кезінде құрған хандығының атын басқаша атамай,</w:t>
        <w:br/>
        <w:t>Түрік атап, өздерін түрікпіз деуінің негізінде, міне, осы көшпелі өмір салты</w:t>
        <w:br/>
        <w:t>қалыптастарған ежелгі заңдылық жатыр, иен даласында еркін жүріп үйренген</w:t>
        <w:br/>
        <w:t>дала перзенттерінің өздері білетін ежелгі тәуелсіз Түрік мемлекетіндей ел бо-</w:t>
        <w:br/>
        <w:t>луды аңсаған арман-аңсарлары жатыр. Олардың тәуелсіздікке қол жеткізісімен</w:t>
        <w:br/>
        <w:t>өздері құрған мемлекетін «Мәңгілік ел», «Мәңгі ел» деп атауларында да осын-</w:t>
        <w:br/>
        <w:t>дай мән, сондай сенім бар.</w:t>
        <w:br/>
        <w:t>Осыны түсіну арқылы біз ортағасырлық түріктердің УІ ғасырда Түрік</w:t>
        <w:br/>
        <w:t>қағанатын құру үшін ғарыштан келмегенін, олардың ата-бабаларының да осы-</w:t>
        <w:br/>
        <w:t>нау Ұлы Далада кәдімгідей соқтықпалы, соқпақты жол басып, қилы-қилы з8-</w:t>
        <w:br/>
        <w:t>мандарды бастан өткеріп барып, елдік бірлікке, халықтық тұтастыққа қол жет-</w:t>
        <w:br/>
        <w:t>кізгенін анық ажырата аламыз.</w:t>
        <w:br/>
        <w:t>Мұны түсіну арқылы бөлшектенеміз деп бөтен басқа бір бөрі-жұртқа жем</w:t>
        <w:br/>
        <w:t>болып, езіліп еңсесі түскен елдің ес жинап қайта бірігуге бет бұрғанда Түрік</w:t>
        <w:br/>
        <w:t>рухына жүгініп, оны қолдар киесіне, құтқарар иесіне айналдыруының себебін</w:t>
        <w:br/>
        <w:t>танимыз. Сонда ғана осы таным-түсінік бізге мынау Ұлы Далада сонау есте жоқ</w:t>
        <w:br/>
        <w:t>ескі замандарда бір Түрік деген елдің болғандығын, оны, жоғарыда айтқан үш</w:t>
        <w:br/>
        <w:t>бірлестіктің құрамына кірген халықтардың (тайпалардың) құрағанын ұғынып,</w:t>
        <w:br/>
        <w:t>104</w:t>
      </w:r>
    </w:p>
    <w:p>
      <w:r>
        <w:t>болады). Демек, оғыздардың өзара іштей екіге бөлінетіні Қорқыт атадан да</w:t>
        <w:br/>
        <w:t>бұрын болған. Дерсе ханның тойына бір халықты «іш оғызды және тыс</w:t>
        <w:br/>
        <w:t>оғызды» деп арнайы бөліп атап шақыруы, болмаса хан Төрәлінің іш оғыз елі</w:t>
        <w:br/>
        <w:t>мен тыс оғыз елін аралап қалыңдық таңдауы - осының айқын айғағы. Осын-</w:t>
        <w:br/>
        <w:t>дай айқын деректің арқасында зерттеушілерге ассириялық құжаттарда айтыла-</w:t>
        <w:br/>
        <w:t>тын, бұл күнге дейін әркім өзінше жорып: «асғұз», «исғұз», «ашғұз», «ішғұз»</w:t>
        <w:br/>
        <w:t>деп атап келген скиф халқының кімдер екенін білу мүмкіндігі туады. Жаңаша</w:t>
        <w:br/>
        <w:t>жыл санауға дейінгі ҮП ғасырдың жетпісінші жылдарында ассириялықтардың</w:t>
        <w:br/>
        <w:t>алғаш рет скиф-ішғұздармен соғысқанын, сол соғыста ішғұздардың атақты</w:t>
        <w:br/>
        <w:t>көсемі Ишпақайдың мерт болғанын да осы құжаттан білеміз (Ельницкий Л.А.</w:t>
        <w:br/>
        <w:t>Скифия Евразийских степей, (Историко-археологический очерк). - Новосибирск,</w:t>
        <w:br/>
        <w:t>1977.- Стр. 25.; Всемирная история в десяти томах. Т. І. 19%.- Стр. 531).</w:t>
        <w:br/>
        <w:t>Жоғарыда біз көшпелілердің бүкіл тарихы бірігулер мен ыдыраулардан</w:t>
        <w:br/>
        <w:t>тұратынын және осы үрдістер нәтижесінде сондағы халықтардың халық-</w:t>
        <w:br/>
        <w:t>тық атауларының да өзгеріске ұшырайтынын айтқан болатынбыз. Аталмыш</w:t>
        <w:br/>
        <w:t>мәселеге осы тұрғыдан келгенде, ғұздардың өзара іштей «іш ғұз және тыс ғұз»</w:t>
        <w:br/>
        <w:t>болып бөлінуі ерте замандардан бар болғанымен, осы бөлініс әр кезде әр түрлі</w:t>
        <w:br/>
        <w:t>болған сияқты.</w:t>
        <w:br/>
        <w:t>Біздің пайымдауымызша, Ишпақайдың кезіндегі бөлініс Ұлы Дала түр-</w:t>
        <w:br/>
        <w:t>ғындарының ендік бойынша географиялық-аумақтық орналасуына қарай</w:t>
        <w:br/>
        <w:t>бөлінудегі даланың таулар жиектеген күнгей бетін мекендеп, «ғұздар» деген</w:t>
        <w:br/>
        <w:t>ортақ атаумен аталған халықтардың бәрін қамтиды. Бұлардың батыс бөлегі</w:t>
        <w:br/>
        <w:t>«іш ғұздар» деп аталады. Олар Каспий теңізінің солтүстік батыс жағасынан</w:t>
        <w:br/>
        <w:t>Карпатқа дейінгі аралықты иеленеді.</w:t>
        <w:br/>
        <w:t>Ал шығыс бөлегі «тысғұздар» депаталады. Бұлар Каспий теңізінің солтүстік</w:t>
        <w:br/>
        <w:t>шығыс жағалауынан қазіргі Шығыс Түркістан жеріне дейінгі өңірді мекендеген.</w:t>
        <w:br/>
        <w:t>Қорқыт заманындағы бөліну де ғұздардың осы бөлінуінің негізінде қалып-</w:t>
        <w:br/>
        <w:t>тасқанымен, оның халықтық құрамы, тіпті, бөлек. Бұлар - шығысқа қоныс</w:t>
        <w:br/>
        <w:t>аударып барған түрік халықтарының кейінгі барған жерлерінде орналасуына</w:t>
        <w:br/>
        <w:t>қарай құрылған жаңа бірлестіктің құрамына енген халықтар. Бастауын биік тау</w:t>
        <w:br/>
        <w:t>жоталарынан алып, атақты Байкөл (Байкал) көлін көктей өтіп, терістікке бет</w:t>
        <w:br/>
        <w:t>алған арналы ірі дарияларға жалғасып, желісі үзілмей қантамырындай таралып</w:t>
        <w:br/>
        <w:t>жатқан өзен-су бойына орналасқан халықтарды да түріктер мұнда да бір-ақ</w:t>
        <w:br/>
        <w:t>атаумен «ғұздар» деген.</w:t>
        <w:br/>
        <w:t>Міне, осы ғұздар орналасуына қарай кейін өзара үшке бөлінген. Оның</w:t>
        <w:br/>
        <w:t>шалғай сырттағы бөлігін «қыр-ғұздар», ішкі бөлігін - «ой-ғұздар», ал орта бө-</w:t>
        <w:br/>
        <w:t>легін «ой-қыр» деп атаған. Қорқыт заманындағы ғұздар осының ой-ғұздары,</w:t>
        <w:br/>
        <w:t>яғни оғыздар. Оғыздар Түрік қағанаты құлағаннан кейін батысқа қарай жыл-</w:t>
        <w:br/>
        <w:t>жып, ежелгі атажұртқа келгенде жергілікті тектес халықтың бұрынғы дәстүрі</w:t>
        <w:br/>
        <w:t>ықпалымен екіге бөлінеді. Бірақ олар енді бұрынғыдай «іш ғұз» және «тыс ғұз»</w:t>
        <w:br/>
        <w:t>емес, өздерінің жаңа атауымен «іш оғыз», «тыс оғыз» болып аталады.</w:t>
        <w:br/>
        <w:t>8-0228 113</w:t>
        <w:br/>
        <w:t>Екіншіден, мынандай тарихи заңдылықты да аттап өтуге болмайды. Ол</w:t>
        <w:br/>
        <w:t>қазақ халқының құрамына енген, еншілік таңбасы елдік атауына айналған ру-</w:t>
        <w:br/>
        <w:t>лардың бәрі де кейін қалыптасқан, ежелгі көне тайпалардан бөлініп шыққан</w:t>
        <w:br/>
        <w:t>шағын рулар. Салыстырмалы түрде алғанда, олар арналы үлкен өзеннің өз ал-</w:t>
        <w:br/>
        <w:t>дына өріс тартқан салалары тәріздес. Мысалы, сіргелі, ошақты, шанышқылы,</w:t>
        <w:br/>
        <w:t>ергенекті рулары үйсіннен, тарақты, қанжығалы рулары арғыннан, бағаналы,</w:t>
        <w:br/>
        <w:t>балталы рулары найманнан тарайды. Мұны ғылым да, халықтың төл шежіресі</w:t>
        <w:br/>
        <w:t>де теріске шығармайды. Ал осыларға негіз болған байырғы көне тайпалардың</w:t>
      </w:r>
    </w:p>
    <w:p>
      <w:r>
        <w:t>арасында мұндай таңба атауымен аталғандары кездеспейді. Ондай дәстүр жоқ.</w:t>
        <w:br/>
        <w:t>Бұл өз тарапынан олардың әу бастан белгілі бір ру-тайпаның емес, сон-</w:t>
        <w:br/>
        <w:t>дай ру-тайпалардың бірнешеуінің басын біріктірген бірлестіктің немесе жеке</w:t>
        <w:br/>
        <w:t>халықтың атауы болғанын дәлелдейді. Әңгімеге арқау болып отырған қыпшақ</w:t>
        <w:br/>
        <w:t>этнонимі де жаңағы өзінен жеке рулар бөліп шығарған арғын, үйсін, найман</w:t>
        <w:br/>
        <w:t>атауларынан бұрын болмаса, кейін шыққан атау емес. Мұның сыртында, таңба</w:t>
        <w:br/>
        <w:t>атымен аталған ру-тайпалар атауының сол таңба атына лы, лі, ды, ді, ты, ті</w:t>
        <w:br/>
        <w:t>жалғаулары жалғану арқылы жасалатынына да көз жұмып қарауға әсте болмай-</w:t>
        <w:br/>
        <w:t>ды.</w:t>
        <w:br/>
        <w:t>Үшіншіден, кез келген болжамды бір ғана ұқсастықтан, болмаса жалаң</w:t>
        <w:br/>
        <w:t>логикалық қисыннан шығарып, оны өмір шындығы етіп ұсынудың үнемі дұ-</w:t>
        <w:br/>
        <w:t>рыс бола бермейтінін де ескерген жөн. Шындық көзі қашанда бар деректі</w:t>
        <w:br/>
        <w:t>салыстыра қарап, жан-жақты зерттеу арқылы ашылмақ. Осы орайда қыпшақ</w:t>
        <w:br/>
        <w:t>этнонимінің екі және пышақ сөздерінің өзара кірігуінен шықпағанына, жалпы</w:t>
        <w:br/>
        <w:t>«қос әліп» деген атпен жеткен тік екі сызық таңбаның ешқашанда пышақ</w:t>
        <w:br/>
        <w:t>болып аталмағанына қаңлы руының таңбасын салыстыра қарау арқылы көз</w:t>
        <w:br/>
        <w:t>жеткізуге болады.</w:t>
        <w:br/>
        <w:t>Егер қазіргі ресми тарих ғылымының қытайдың тарихшысы Сы-ма Чиән-</w:t>
        <w:br/>
        <w:t>нің «Тарихи жазбаларындағы» канжүй (кангюй) деген ел атауын «қаңлы» деп</w:t>
        <w:br/>
        <w:t>танығандары шындық болса, онда бұл атаудың жаңаша жыл санаудан көп</w:t>
        <w:br/>
        <w:t>бұрын пайда болған атау екеніне ешқандай дау жоқ. Өйткені батысындағы ел-</w:t>
        <w:br/>
        <w:t>дер жөнінде тұңғыш хабар әкелген көне Хән империясының алғашқы елшісі</w:t>
        <w:br/>
        <w:t>Жан Чиәннің (Чжан Кяньнің) Канжүй мемлекетін білген кезінің өзі ж.ж.с.</w:t>
        <w:br/>
        <w:t>дейінгі 127 жыл болатын. Міне, сол қаңлының бүгінгі бізге жеткен таңбасы тік</w:t>
        <w:br/>
        <w:t>бір сызық - (/). Оны халық «көсеу» деп атайды. Бірақ әліп, немесе бір әліп,</w:t>
        <w:br/>
        <w:t>болмаса дара әліп деп атамайды. Сол сияқты ысты тайпасы да өз таңбалары</w:t>
        <w:br/>
        <w:t>осындай тік бір сызықты көсеу деп атайды.</w:t>
        <w:br/>
        <w:t>Н.А. Аристов, В.В. Бартольд, С.А. Аманжолов, М.С. Мұқанов және тағы</w:t>
        <w:br/>
        <w:t>басқа біраз ғалымдар таңбаның ұқсастығы сол ру-тайпалардың түп тегінінің</w:t>
        <w:br/>
        <w:t>бірлігін көрсетеді деп қарайды. Мысалы, таңбалық белгілерді салыстыра</w:t>
        <w:br/>
        <w:t>қарау арқылы негізгі рулар мен тайпаларды анықтағанда түрік тайпаларын</w:t>
        <w:br/>
        <w:t>жан-жақты зерттеген белгілі орыс ғалымы Н. Аристов қыпшақты қаңлымен</w:t>
        <w:br/>
        <w:t>бір туыс тайпа деп санайды (Аристов Н.А. Заметки об этническом составе</w:t>
        <w:br/>
        <w:t>107</w:t>
        <w:br/>
        <w:t>мүмкін. Былай алып қарағанда, лингвистикалық тұрғыдан да, қисындылық</w:t>
        <w:br/>
        <w:t>жағынан да шындыққа келетін сияқты.</w:t>
        <w:br/>
        <w:t>Екіншісі - түрік этнонимдерінің көбінің рулық таңбамен байланыстылығы.</w:t>
        <w:br/>
        <w:t>Автордың мұндай байланыстың, әсіресе, қазақ халқының құрамына енген ру-</w:t>
        <w:br/>
        <w:t>тайпаларға тән екенін, күні кешеге дейін ру-тайпа атауларымен бірге таңба</w:t>
        <w:br/>
        <w:t>аттарының да сақталып келгенін дәлел етіп алға тартуы да шындыққа қайшы</w:t>
        <w:br/>
        <w:t>келмейді. Кешегі ру-тайпаға бөлінетін кезде халқымызда сіргелі, ошақты, та-</w:t>
        <w:br/>
        <w:t>рақты, шанышқылы, бағаналы, балталы тәріздес толып жатқан атаулары тіке-</w:t>
        <w:br/>
        <w:t>лей таңба атымен байланысты шыққан көптеген ру-тайпалардың болғаны анық.</w:t>
        <w:br/>
        <w:t>Бірақ осындай дәлелдеуінде негіз, ойында қисын болғанына қарамастан,</w:t>
        <w:br/>
        <w:t>О. Сүлейменовтың бұл тұжырымын да құптап, екі пышақ сөзін қыпшақ</w:t>
        <w:br/>
        <w:t>атауының төркіні дей алмаймыз. Неге?</w:t>
        <w:br/>
        <w:t>Алдымен, ру таңбасы екі сызықтың әуелде екі пышақтың белгісі болғанына</w:t>
        <w:br/>
        <w:t>сену қиын. О. Сүлейменов өз болжамы нанымды болуы үшін бұл екі сызықты</w:t>
        <w:br/>
        <w:t>өте жіңішке пышақ (очень узкий нож) немесе үш қырлы қанжар (стилет) белгісі</w:t>
        <w:br/>
        <w:t>дейді (Бұл да сонда). Бірақ қалай кішірейткенімен де сонау темір дәуірінен бері</w:t>
        <w:br/>
        <w:t>қолданылып келе жатқан пышақ аталатын құралдың қай-қайсысының да бітім-</w:t>
        <w:br/>
        <w:t>пішіні тік сызыққа келмейді. Оны жартастағы таңбалар да, археологиялық</w:t>
      </w:r>
    </w:p>
    <w:p>
      <w:r>
        <w:t>мұралар да растайды. Ал ұқсастық іздесек, тік екі сызық пышақтан гөрі екі же-</w:t>
        <w:br/>
        <w:t>беге немесе екі найзаға көбірек келеді. Бұл және қыпшақ сынды жауынгер елге</w:t>
        <w:br/>
        <w:t>үйлеседі де. Бірақ олар тік екі сызықты не екі жебе, не екі найза атамаған.</w:t>
        <w:br/>
        <w:t>Бұл арада тағы бір ескеретін жай - қыпшақ этнонимін ики пчақ-тан, қимақ</w:t>
        <w:br/>
        <w:t>этнонимін ики йемек-тен шығарушылардың түрік тілдес халықтардың тілдік</w:t>
        <w:br/>
        <w:t>ерекшеліктерін ескермегендіктері. Екі санын тілі ғұз (оғыз) тілі диалектісінде</w:t>
        <w:br/>
        <w:t>қалыптасқан халықтар сонау ескі замандардан ик, ал қыпшақ тілі диалектісін-</w:t>
        <w:br/>
        <w:t>де қалыптасқандар оны екі дейді. Мысалы, ҮШІ ғасырдың басындағы Күлтегін</w:t>
        <w:br/>
        <w:t>ескерткішіндегі жазуда: «екі еріг ұдүшру санчды» («екі ерін шаншыды») деп</w:t>
        <w:br/>
        <w:t>жазылған (Малов С.Е. Аталған еңбек. - 25-6.). Сондай-ақ пышақ та пчак бо-</w:t>
        <w:br/>
        <w:t>лып айтылмаса керек. Олай болса, екі және пышақ сөздерінің өзара кірігуінен</w:t>
        <w:br/>
        <w:t>қыпшақ этнонимінің пайда болуы екіталай.</w:t>
        <w:br/>
        <w:t>Бұл жерде, тіпті, мәселе онда да емес, мейлі бір кезде ежелгі қыпшақтардың</w:t>
        <w:br/>
        <w:t>еншілік таңбасы екі пышақтың таңбасымен белгіленіп, содан келе-келе қыпшақ</w:t>
        <w:br/>
        <w:t>атауы шыққан екен-ақ делік. Бірақ сол екі пышақ аталып, халықтың ой-са-</w:t>
        <w:br/>
        <w:t>насына сіңіп, қалыптасып қалған таңба атына негіз болған екі сызықтың бірі</w:t>
        <w:br/>
        <w:t>кейін араб әліпбиінің бастапқы әрпіне ұқсайды екен деп, халықтың оны әлгі</w:t>
        <w:br/>
        <w:t>әріптің атымен қос әліп деп өзгерге салуы мүмкін емес. Бұл, басқаша айтқанда,</w:t>
        <w:br/>
        <w:t>халқымыздың өмір бойы «Найзатас» деп атап келген жерін ракетаны көргеннен</w:t>
        <w:br/>
        <w:t>кейін, соған ұқсайды екен деп «Ракетатас», болмаса «Албарбөгет» деп атап</w:t>
        <w:br/>
        <w:t>келген жерін «Стадионбөгет» атандырды дегенмен бірдей. Ал бұл жерде өмірде</w:t>
        <w:br/>
        <w:t>бұлай болмайтынын, халықтың қалыптасқан әдет-ғұрпының оған жол бермей-</w:t>
        <w:br/>
        <w:t>тінін дәлелдеп жатудың қажеті болмаса керек. Бұл- бір.</w:t>
        <w:br/>
        <w:t>106</w:t>
        <w:br/>
        <w:t>«Қырыт», «қырғу» - көне түрікше «қызылдар», яғни «қызыл тайпалар»</w:t>
        <w:br/>
        <w:t>деп түсіндіріледі де, бұл реттегі пікірді «Көне және орта ғасырларда жер мен</w:t>
        <w:br/>
        <w:t>тайпа атауларын қызыл және сары деген түрмен анықтау әдет болған, ол күні</w:t>
        <w:br/>
        <w:t>бүгінге дейін Оңтүстік Сібірде, әсіресе, қырғыздардың ата тегі шыққан</w:t>
        <w:br/>
        <w:t>Енисей, Обь өзендерінің аралығында сақталып келеді», - деп түйіндейді.</w:t>
        <w:br/>
        <w:t>Айтылған тұжырымның дұрыстығының дәлелі ретінде «қу-ман», «Ку-кижи»</w:t>
        <w:br/>
        <w:t>немесе «ку-киши» деп аталатын халықтардың халықтық атауының мәнін «са-</w:t>
        <w:br/>
        <w:t>рылар, сары халықтар» деп түсіндірілетінін алға тартады.</w:t>
        <w:br/>
        <w:t>Бірақ бұл, біздің пайымдауымызша, дұрыс мысал емес. Себебі, мұндағы</w:t>
        <w:br/>
        <w:t>«қу-ман» да, «қу-кижи» де, «қу-киши» де бір-ақ ұғымды «қу адамы», «қу кісісі»</w:t>
        <w:br/>
        <w:t>дегенді білдіреді. Және мұндағы «қу» сары түсті емес, аққу құсты білдіреді</w:t>
        <w:br/>
        <w:t>(Лашын салып, қу ілген). «Қу адамы» аталатындар - «Жыу кітабында»</w:t>
        <w:br/>
        <w:t>(«Жыушуда») айтылатын түріктердің шығу тегіне қатысты аңыздағы Нишы-</w:t>
        <w:br/>
        <w:t>дудың сиқырмен аққу құсқа айналатын бірі баласының тұқымы. Мұның со-</w:t>
        <w:br/>
        <w:t>лай екенін Н. Аристов өзінің «Түрік тайпалары мен халықтарының этникалық</w:t>
        <w:br/>
        <w:t>құрамы және олардың саны жөніндегі мәлімет» деп аталатын еңбегінде осы</w:t>
        <w:br/>
        <w:t>және жергілікті аңыздарға сүйене отырып дәлелдеген болатын. Оның бұл</w:t>
        <w:br/>
        <w:t>пікірін кезінде Г.Е. Грумм-Гржимайло, М.И. Артомонов, С. Аманжолов және</w:t>
        <w:br/>
        <w:t>осылар секілді басқа да ғалымдар мақұлдаған.</w:t>
        <w:br/>
        <w:t>Сондай-ақ, түспен атау - тарих авторлары айтқандай, тек Оңтүстік Сібір, Ене-</w:t>
        <w:br/>
        <w:t>сей мен Обь өзендерінің арасында ғана емес, жалпы Шығыс халықтарына</w:t>
        <w:br/>
        <w:t>тән құбылыс. Бірақ олар түспен атағанда халықтың түсін емес, тектес бір ха-</w:t>
        <w:br/>
        <w:t>лықтардың, жоғарыда айтқанымыздай, аумақтық-территориялық орналасуына</w:t>
        <w:br/>
        <w:t>байланысты оларды дүниенің төрт құбыласына қарай: «шығыс жақ бөле-</w:t>
        <w:br/>
        <w:t>тін -көк, батыстағыларын - құба, терістігін - қара, күнгейін - қызыл, орга бөле-</w:t>
        <w:br/>
        <w:t>тін - сары» деп атаған. Бұл - тым ергеректегі бөлініс. Бұдан бергірек кезеңдер-</w:t>
        <w:br/>
        <w:t>де әр елдің өзіне тән ортақ киімінің, мекен еткен жерінің, баспаналарының</w:t>
        <w:br/>
        <w:t>түсіне қарай бөліп атау да болған. Бұған мысал ретінде Шыңғыс ханның өлер</w:t>
        <w:br/>
        <w:t>алдындағы: «Тыңдаңдар мені, төрт қабырғам секілді төрт інім, бас білетін ат-</w:t>
        <w:br/>
        <w:t>тай икемді төрт ұлым, бес түсті халқым, төрт бөгде жұртым», - деген арнау</w:t>
        <w:br/>
        <w:t>сөзін еске салғанның еш артықтығы болмас (Салғараұлы Қ. Алтын тамыр. -</w:t>
      </w:r>
    </w:p>
    <w:p>
      <w:r>
        <w:t>Алматы, 1986. - 252-6.). Мұндағы Шыңғыстың бес түсті халқым деп отырғаны -</w:t>
        <w:br/>
        <w:t>моңғолдар, түркістандықтар, корейлер, қытайлар, таңғұттар. Бұл халықтарға</w:t>
        <w:br/>
        <w:t>түстік атау олардың түр-түсінің реңкіне қарап емес, моңғолдарды - көк ас-</w:t>
        <w:br/>
        <w:t>панды тәңір тұтқаны үшін - көк, түрікстандықтарды тұрғын үйлерінің (қала-</w:t>
        <w:br/>
        <w:t>ларының) балшығы сары болғаны үшін - сары, корейлер бірыңғай ақ киім киіп</w:t>
        <w:br/>
        <w:t>жүретіндігі үшін - ақ, қызы матаны көп пайдаланатындығы үшін қытайларды -</w:t>
        <w:br/>
        <w:t>қызыл, иактың жүнінен жасалған қара туырлықты киіз үйлері үшін таңғұттар -</w:t>
        <w:br/>
        <w:t>қара аталғаны баршаға мәлім. Бұл және осы халықтарды бір-бірінен ажырату</w:t>
        <w:br/>
        <w:t>мақсатында болмаса, еш жерде халықтық атау (этноним) ретінде қолданылма-</w:t>
        <w:br/>
        <w:t>ған. Демек, бұл арада қырғыздарды «қызыл халықтар» дегенді білдіретін</w:t>
        <w:br/>
        <w:t>115</w:t>
        <w:br/>
        <w:t>ұғыммен бірге «отырықшылар», «қалалықтар» деген түсінікте қолдана берді.</w:t>
        <w:br/>
        <w:t>Бұл көшпелі далалықтардың ең алғашқы баспаналарының мал-жанға ық-</w:t>
        <w:br/>
        <w:t>тасыны мол тау-қыраттардың, өзен-көлдердің аңғарларындағы ояң жерлерге</w:t>
        <w:br/>
        <w:t>салынып, сол ұғымның санада қалыптасып қалуынан болса керек.</w:t>
        <w:br/>
        <w:t>Бұл ретте Қазақстан аумағында қола дәуірі қоныстары мен тұрғын үйлері</w:t>
        <w:br/>
        <w:t>жөніндегі тарих дерегі де біздің ойымызды құптайды. «Әдетте,-делінген «Қазақ</w:t>
        <w:br/>
        <w:t>ССР тарихында», - қоныстар өзендердің жалпақ жағасында, кең жайылымда,</w:t>
        <w:br/>
        <w:t>мүйісте, кейде көл маңында орналасты, бірақ мұнда да олар ойпаң жерлерде</w:t>
        <w:br/>
        <w:t>жылғалар мен дала өзендерінің құяр жерінде жайғасты» (Қазақ ССР тарихы. -</w:t>
        <w:br/>
        <w:t>Алматы, 1980. - 126-6.). Міне, тұрғын үйлердің осындай ықтасын панасы көп</w:t>
        <w:br/>
        <w:t>ойпаңға салуынан санада «ой» сөзінің ұғымы «тұрақ», «елді мекен», «қала»,</w:t>
        <w:br/>
        <w:t>«отырықшылық» деген ауыспалы мағынасында қалыптасқаны анық. Мысалы,</w:t>
        <w:br/>
        <w:t>Арқа елінің малшыларын аралағанда, олардың аудан, совхоз орталықтарына</w:t>
        <w:br/>
        <w:t>барғысы келсе, күні бүтінге дейін, «ойға барып қайту керек еді» деп отыраты-</w:t>
        <w:br/>
        <w:t>нын жиі естуге болады. Сондықтанда ғұздарды «ой-ғұз» деп бөлгенде, оларды</w:t>
        <w:br/>
        <w:t>«ойдағы ғұздар» деген мағынада емес, «отырықшы ғұздар» деп түсінген дұрыс</w:t>
        <w:br/>
        <w:t>болмақ. Сонда бұл атаудың аясы кеңіп, мәні де айқындала түседі.</w:t>
        <w:br/>
        <w:t>«Ойғұз» атауын оғыз этнонимімен шендестергенде, түрік тілінің заң-</w:t>
        <w:br/>
        <w:t>дылықтарына сүйенген жөн. Түрік тілінде сөз дыбыс үндестігінің ықпалына</w:t>
        <w:br/>
        <w:t>бағынып өзгеріске түседі. Ал көне түрік тіліндегі «й» дыбысының тұрақсыз-</w:t>
        <w:br/>
        <w:t>дығы -тіл білімі ғалымдары дәлелдеген шындық. Демек, «ойғұз» сөзі ауыздан</w:t>
        <w:br/>
        <w:t>ауызға көшкен кезде өзгеріске ұшырып, «оғыз» түріне айналуы әбден мүмкін.</w:t>
        <w:br/>
        <w:t>Бұған «опырмай» (ой, пірім-ай), «Қараған» (Қарайған), Шөмеле (шөмелей)</w:t>
        <w:br/>
        <w:t>тәріздес тағы басқа көптеген сөздердің өзгерісі толық дәлел.</w:t>
        <w:br/>
        <w:t>Бұл тұжырым жөніндегі ойымызды осымен ірке тұрып, бүгінгі ғалымдар-</w:t>
        <w:br/>
        <w:t>дың ғылымда қалыптасқан оғыз этнонимінің этимологиясы туралы пікірлері</w:t>
        <w:br/>
        <w:t>қандай- енді соған келейік.</w:t>
        <w:br/>
        <w:t>Түрік тілі мамандарының бұл реттегі пікірлері сан алуан. Өзара қайшы</w:t>
        <w:br/>
        <w:t>келіп, бір-бірін жоққа шығаратыны да баршылық. Дегенмен, солардың ішін-</w:t>
        <w:br/>
        <w:t>де ғылымда орныққаны, біздің пайымдауымызша, белгілі совет түркологі</w:t>
        <w:br/>
        <w:t>А. Кононовтың пікірі сияқты. Оның «слово оғ (род, племя) получило офор-</w:t>
        <w:br/>
        <w:t>мление аффиксом множественного числа-уэ» - ... Таким оброзом, слово оғуз</w:t>
        <w:br/>
        <w:t>первоначально могло эначить просто «племена» «обьединение племен» деген</w:t>
        <w:br/>
        <w:t>пікірінің соңғы сөйлемінің Қазақ Совет Энциклопедиясында сол күйі аудары-</w:t>
        <w:br/>
        <w:t>лып, ешқандай өзгеріссіз, нақты тұжырым ретінде ұсынылуы біздің жоғары-</w:t>
        <w:br/>
        <w:t>дағы пайымдауымыздың дұрыстығын дәлелдей түседі.</w:t>
        <w:br/>
        <w:t>А. Кононов мұнда оғуз этнонимінің түбірі «оғ» (ру, тайпа) зат есіміне «уз»</w:t>
        <w:br/>
        <w:t>көптік жалғауының қосылу арқылы «тайпалар», «тайпалар бірлестігі» деген</w:t>
        <w:br/>
        <w:t>ұғымды білдіріп, кейін ол сол бірлестіктің атына айналған деген тұжырым</w:t>
        <w:br/>
        <w:t>жасайды. Алайда бұл пікір, біздің ойымызша, тарихи шындыққа келмейтін</w:t>
        <w:br/>
        <w:t>сияқты. Оған себеп, біріншіден, тілдес рулар тобы алғашқыда «тайпалар» бо-</w:t>
        <w:br/>
        <w:t>118</w:t>
      </w:r>
    </w:p>
    <w:p>
      <w:r>
        <w:t>болғарско-северокавказские языковые контакты. Вопросы языковых контак-</w:t>
        <w:br/>
        <w:t>тов.- Черкасск, 1982. - Стр. 54), - деп түсіндіреді. Ежігей мен құртты, сүзбе</w:t>
        <w:br/>
        <w:t>мен ірімшікті, айран мен қымызды күні бүгінге дейін өздері қолдан жасап келе</w:t>
        <w:br/>
        <w:t>жатқан қазақтар үшін мұны түсіну, әрине, ешқандай қиындық туғызбайды. Сон-</w:t>
        <w:br/>
        <w:t>да «қыпы ақ» тіркесінің қыпы (қыбы) дегені сүттен өндірілетін тағам өнімін,</w:t>
        <w:br/>
        <w:t>яғни қүрт, ірімішік, сүзбе, айран, қымыз және тағы басқаларды білдіреді екен.</w:t>
        <w:br/>
        <w:t>Ал ақ сөзі, жоғарыда айтқан қарачай-балқарларда ғана емес, бүкіл түрк тілдес</w:t>
        <w:br/>
        <w:t>халықтарда күні бүгінге дейін сүт деген мағынада қолданылатыны белгілі.</w:t>
        <w:br/>
        <w:t>Осыдан кейін қазақтың бір нәрсеге риза болып, көңілі жайланған адамға ай-</w:t>
        <w:br/>
        <w:t>татын «қыбы қанды» дейтін тіркесінің де бұрын көпке беймәлім болып келген</w:t>
        <w:br/>
        <w:t>түп төркіндік мағынасы «сүт тағамына тойды, қанды, яғни көңілі жайланды»</w:t>
        <w:br/>
        <w:t>екені айқындала түседі.</w:t>
        <w:br/>
        <w:t>Осы пайымдаулардан соң, сүттен өндірілетін тағам өнімі - «Қыпы ақ»-ты</w:t>
        <w:br/>
        <w:t>өндірушілер мен оны пайдаланушылардың «қыпы-шы ақ» делінгені айқындала</w:t>
        <w:br/>
        <w:t>түседі. Сонда қылышы дегеніміз ақты, яғни сүтті өндірушілер ғана емес, со-</w:t>
        <w:br/>
        <w:t>нымен бірге сол өндірілген сүттен түрлі тағам өнімдерін жасаушылар да болып</w:t>
        <w:br/>
        <w:t>шығады. «Қымызшы», «айраншы» деген тәріздес. Мұндағы жаңа сөз туды-</w:t>
        <w:br/>
        <w:t>рушы көне «шы» жұрнағының қылы-ға жалғанып, қылышы болуының сыры</w:t>
        <w:br/>
        <w:t>да осында жатса керек. Ал бұдан кейін «қылышы ақ»-тың қалай қыпшаққа</w:t>
        <w:br/>
        <w:t>айналғанын дәлелдеп жатудың өзі артық сияқты.</w:t>
        <w:br/>
        <w:t>Егер осы пайымдауымыз дұрыс болса, онда сонау ескі заманның Гомері-</w:t>
        <w:br/>
        <w:t>нен бастап, кейінгі Геродот, Гиппократ, Страбондар жазған гиппомолги мен</w:t>
        <w:br/>
        <w:t>галактофаги деген халық атаулары көне түріктің төл атауы - «қыпышы ақ»-</w:t>
        <w:br/>
        <w:t>тың, яғни қыпшақтың баламасы, олардың өз тілдеріндегі тікелей аудармасы</w:t>
        <w:br/>
        <w:t>болып шығады.</w:t>
        <w:br/>
        <w:t>Сонымен, осы айтылғандардың бәрін қорытындылай келіп, ой түйсек,</w:t>
        <w:br/>
        <w:t>мынандай тұжырымдар жасаймыз:</w:t>
        <w:br/>
        <w:t>1) Қыпшақ- ежелгі атау. Сондықтан оны жазба дереккөздеріне іліккен кезі-</w:t>
        <w:br/>
        <w:t>нен ғана пайда болған халықтық атау деп қарап, осылай аталатын халықтар-</w:t>
        <w:br/>
        <w:t>дың тарихын сол кезеңнен бастау - тарихқа қиянат болмақ, әрі осы орайда ай-</w:t>
        <w:br/>
        <w:t>тылар түрлі пікірлердің дұрыс пайымдалуына кері әсер етпек.</w:t>
        <w:br/>
        <w:t>2) Қыпшақ бірлестігі құрамындағы халықтар (тайпалар) өзара іштей беске</w:t>
        <w:br/>
        <w:t>бөлініп, шығыстағылары - көк қыпшақтар, батыстағылары - құба қыпшақтар,</w:t>
        <w:br/>
        <w:t>терістіктегілері - қара қыпшақтар, күнгейдегілері - қызыл қыпшақтар, ал</w:t>
        <w:br/>
        <w:t>ортасындағылары - сары қыпшақтар деп аталады. Бұларды саралап, олардың</w:t>
        <w:br/>
        <w:t>қоныс ауыстыруларына қарай атауларын өзгергу ерекшеліктерін зерттеп, біл-</w:t>
        <w:br/>
        <w:t>мей тұрып, қыпшақтар тарихы жөнінде сөз қозғау тек қателіктерге ұрынудан</w:t>
        <w:br/>
        <w:t>басқа ешқандай нәтиже бермейді.</w:t>
        <w:br/>
        <w:t>3) Қыпшақ атауы - жекелеген рудың, болмаса тайпаның аты емес, ежелгі</w:t>
        <w:br/>
        <w:t>түрік халқының бастау негізін құрайтын ірі бірлестіктің аты. Сондықтан оны</w:t>
        <w:br/>
        <w:t>қазіргідей осы бірлестіктен бөлінген жеке ру-тайпалардың атауымен шендес-</w:t>
        <w:br/>
        <w:t>10</w:t>
        <w:br/>
        <w:t>Моңғол тарихын жазған тарихшы Рашид ад-Диннің шығармасынан бұл</w:t>
        <w:br/>
        <w:t>ретте мынандай жолдарды оқуға болады: «Бұл ел Оғыз ханға бағынып тұрған</w:t>
        <w:br/>
        <w:t>кезде, бар билік соның қолында болды. Ол өзінің туғандары мен әскербасы-</w:t>
        <w:br/>
        <w:t>ларын еске алып, солардың құрметіне шатыр тігіп, үлкен той жасады, әскер-</w:t>
        <w:br/>
        <w:t>дің көңілін көтерді. Өзіне келіп қосылған туыстары мен тайпаластарын «ұйғыр»</w:t>
        <w:br/>
        <w:t>деп атады. Ұйғыр түрікше «бірігу», «көмектесу» дегенді білдіреді. Ұйғыр сөзінің</w:t>
        <w:br/>
        <w:t>мәнін «ұйысу», «бірігу» мағынасында алған Рашид ад-Диннің бұл пікірін түрік</w:t>
      </w:r>
    </w:p>
    <w:p>
      <w:r>
        <w:t>шежіресін жазған Хиуа ханы Әбілғазы Баһадүр өзінше дамытады. Әбілғазының</w:t>
        <w:br/>
        <w:t>жазуында Қарахан басқа дінді қабылдағаны үшін баласын өлтірмек болып, Оғыз</w:t>
        <w:br/>
        <w:t>ханды аңда жүрген жерінде көп әскермен келіп қоршайды. Бірақ әскердің дені</w:t>
        <w:br/>
        <w:t>Оғыз жағына шығып кетеді. Осыны көрген Қарахан ызаланып: «Ұйғырлар, ұйи</w:t>
        <w:br/>
        <w:t>қалған екенсіңдер», - деп қарғайды. Содан Оғыз ханның төңірегінде топтасқандар</w:t>
        <w:br/>
        <w:t>«ұйғыр» атаныпты-мыс. Мұнда автор ұйғыр сөзінің мәнін «сүт ұйыды», «намазда</w:t>
        <w:br/>
        <w:t>имамға қосылып ұйыды» деген мағынадағы ұю, қосылуды білдіреді дейді.</w:t>
        <w:br/>
        <w:t>Аталған бұл екі пікір де, түптеп келгенде, «ұйғыр» сөзінің естілу, айтылу</w:t>
        <w:br/>
        <w:t>мәнінің бірігу, бір адамға бағыну мағынасына ұқсауына орай өмірге келген</w:t>
        <w:br/>
        <w:t>аңыздың ықпалынан туғаны даусыз. Мұндайды ғалымдар «халықтық этимоло-</w:t>
        <w:br/>
        <w:t>гия» деп атайды. Ал аңыздың әлгі дерегінің ақиқаттан алыс екенін Оғыз ханның</w:t>
        <w:br/>
        <w:t>түріктер мұсылман дінін қабылдаудан, егер Мөде (Маудун) мен Оғызды бір</w:t>
        <w:br/>
        <w:t>адам деген рас болса, табаны күректей алты ғасыр бұрын өмір сүргенін айтсақ</w:t>
        <w:br/>
        <w:t>та жеткілікті ғой дейміз. Сондықтан да тарихи деректермен негізделмейтін</w:t>
        <w:br/>
        <w:t>аңыз дерегіне сын көзбен қараған абзал.</w:t>
        <w:br/>
        <w:t>Қазіргі жағдайда ұйғыр этнонимінің этимологиясын ашуға жоғарыда</w:t>
        <w:br/>
        <w:t>айтылған аңыз дерегі дәйекті түсініктеме бере алмайды. Ал біздің ұйғыр</w:t>
        <w:br/>
        <w:t>этнонимінің тегін түріктің «ой» және «қыр» деген екі сөзінен құралған деуіміз</w:t>
        <w:br/>
        <w:t>тарихи жағынан да, лингвистикалық тұрғыдан да ұйғыр халқының тарихи</w:t>
        <w:br/>
        <w:t>өмірінің шындығымен үндесетін секілді.</w:t>
        <w:br/>
        <w:t>Сонымен, тоқсан ауыз сөздің тобықтай түйініне келсек, ғұз атауы сыртқы</w:t>
        <w:br/>
        <w:t>елдің берген аты емес, түріктің өз сөзінен алынған, өздерінің төл атауы және</w:t>
        <w:br/>
        <w:t>бұл атаумен алғашқыда Ұлы Даланың биік таулар жиектеген беткейіндегі</w:t>
        <w:br/>
        <w:t>жалғасқан өзен-су бойларын қуалай мекендегендер аталған. Ал «қырғыз»,</w:t>
        <w:br/>
        <w:t>«ұйғыр», «оғыз» деген солардың шығысқа қоныс аударып барған бөлегіне</w:t>
        <w:br/>
        <w:t>жаңа жердегі орналасуына қарай берілген атаулар. Түсінік нақтылығы үшін</w:t>
        <w:br/>
        <w:t>бұлардың соңғыларын «кейінгі ғұздар», бұрынғыларын «ежелгі ғұздар» деп</w:t>
        <w:br/>
        <w:t>бөліп атағанымыз жөн болмақ.</w:t>
        <w:br/>
        <w:t>Қытай тарихнамаларында осы ғұз халықтарының шығыс жақ бөле-</w:t>
        <w:br/>
        <w:t>гіндегілер, яғни өздері танып-білгендері жөнінде біраз деректер берілген.</w:t>
        <w:br/>
        <w:t>Бұларды олар ортақ бір атаумен «гаучылар» деп атайды. Бұлайша аталуы</w:t>
        <w:br/>
        <w:t>олардың көбіне биік доңғалақты арбалармен жүретініне байланысты болса</w:t>
        <w:br/>
        <w:t>керек. Гаучы - көне қытай тілінде «биік доңғалақты арбалылар» деген</w:t>
        <w:br/>
        <w:t>ұғымды білдіреді.</w:t>
        <w:br/>
        <w:t>121</w:t>
        <w:br/>
        <w:t>«шиалықтар оларды «гаучы» немесе «диңлиндер» деп атайды» деуінде осын-</w:t>
        <w:br/>
        <w:t>дай мән бар.</w:t>
        <w:br/>
        <w:t>«Жаңа Таң кітабы» хойхыларды гаучыларға жатқызығанымен, олардың</w:t>
        <w:br/>
        <w:t>тегін сиуңнулардан шығарады және оның «гаучы» немесе «чылы» деп аталуы</w:t>
        <w:br/>
        <w:t>Иуән-вей империясының кезінен, яғни 386 жылдан басталғанын айтады.</w:t>
        <w:br/>
        <w:t>Бұл деректен Таң әулетінің тарихын жазушылардың хойхылардың арғы</w:t>
        <w:br/>
        <w:t>тарихынан хабарсыз екенін, тек олардың Сиуңну империясының құрамында</w:t>
        <w:br/>
        <w:t>болып, кейін содан өз алдына ел болып бөлініп шыққанын ғана білетінін</w:t>
        <w:br/>
        <w:t>байқау қиын емес. Өйткені көне қытайлықтардың бір хойхыларды ғана</w:t>
        <w:br/>
        <w:t>емес, кезінде Сиуңну империясының құрамында болған, бірақ шыққан тегі</w:t>
        <w:br/>
        <w:t>қайдан екенін өздері білмейтін далалықтардың бәрін «бұлардың арғы тегі -</w:t>
        <w:br/>
        <w:t>сиуңнулардан шыққан» деп тарта беретіні тарихтан белгілі (Салғараұлы Қ. Тү-</w:t>
        <w:br/>
        <w:t>рік әлемі. - Астана. 2000. -203-204-66.). Бұл арада да сол дәстүр жалғасқан.</w:t>
        <w:br/>
        <w:t>Қытай тарихнамаларының бұл деректері де, жоғарыда айтқан, Ұлы Дала</w:t>
        <w:br/>
        <w:t>тұрғындарының қоныс аудару кезіндегі орналасуына қарай, бір кезде дала-</w:t>
        <w:br/>
        <w:t>лықтардың құрамында жүрген тайпалардың кейін ғұздардың құрамына</w:t>
        <w:br/>
        <w:t>еніп, «ғұздар» аталып, сондай-ақ бұрын ғұздардың құрамында жүрген</w:t>
        <w:br/>
        <w:t>тайпалардың далалықтардың құрамына еніп, «далалық» аталып кете</w:t>
      </w:r>
    </w:p>
    <w:p>
      <w:r>
        <w:t>береді деген тұжырымымызды дәлелдей түседі. Мұның солай екенін жаңағы</w:t>
        <w:br/>
        <w:t>«Жаңа Таң кітабы» мен «Солтүстік тарихы» деректерінен де көруге болады.</w:t>
        <w:br/>
        <w:t>Осы екі тарихта екі кезендегі гаучылардың құрамы берілген. Сонда «Солтүстік</w:t>
        <w:br/>
        <w:t>тарих» ерге кездегі гаучылардың құрамын: «Чифули, Тулу, Ижән, Далиән, Кухы,</w:t>
        <w:br/>
        <w:t>Дабо, Алун, Мойүн, Сыфың, Фуфуло, Чиүйән, Иушупый! тайпалары» деп атап</w:t>
        <w:br/>
        <w:t>көрсетсе, «Жаңа Таң кітабында» кейінгі кезде гаучының құрамында 15 тайпа</w:t>
        <w:br/>
        <w:t>болғанын айтады. Атап айтсақ, олар: Иуәнхы, Шиө-иәнто (сэ-яньто), Чибиүй,</w:t>
        <w:br/>
        <w:t>Дубо, Гулигән, Доләнгі, Пугу, Байегу, Тунло, Хун, Сыжие, Хушие, Сижие, Әдие,</w:t>
        <w:br/>
        <w:t>Бәйси /Дуңху. Гаучы. - Алматы, 1999, - 80 және 83-66.).</w:t>
        <w:br/>
        <w:t>Қарап отырсаңыз, ертедегі гаучылардың құрамында кейінгі «Жаңа Таң</w:t>
        <w:br/>
        <w:t>кітабында» аталған тайпалардың бірі де жоқ. Осыған құрағанда соңғылардың</w:t>
        <w:br/>
        <w:t>құрамы жаңадан кейін қалыптасқан секілді. Оны «Жаңа Таң кітабының»:</w:t>
        <w:br/>
        <w:t>«Оларды Иуән-вей әулетінің кезінде, яғни 386 жылдан бастап Гаучы немесе</w:t>
        <w:br/>
        <w:t>Чылы деп атаған» деуі де растай түседі. Және бір қызығы - соңғылардың ішінде</w:t>
        <w:br/>
        <w:t>кейінгі зерттеушілер «қыпшақ тайпалары» деп тапқан бірнеше тайпа жүр.</w:t>
        <w:br/>
        <w:t>Осының бәрі көшпелі тайпалар (халықтар) бірлестігінің құрамы үнемі тұрақты</w:t>
        <w:br/>
        <w:t>болмайтынын, олардың түрлі тарихи жағдайларға байланысты көшіп барған</w:t>
        <w:br/>
        <w:t>жерлерінде бір-бірімен араласып, ғұздардың далалықтармен, далалықтардың</w:t>
        <w:br/>
        <w:t>ғұздармен араласа беретіндігінің айғағы болса керек.</w:t>
        <w:br/>
        <w:t>1 Түпнұсқада осы тайпалардың бәрінің атының аяғына «шы» жұрнағы жалғанған. Бұлай беру</w:t>
        <w:br/>
        <w:t>тайпаларды осылай тізіп бергенде ғана, ал әр тайпаны жеке агағанда «шы» жұрнағын қоспайды.</w:t>
        <w:br/>
        <w:t>Мақсатымыз жеке тайпа атын жеткізу болғандықтан, біз де «шы» жұрнағын қоспай бердік.</w:t>
        <w:br/>
        <w:t>123</w:t>
        <w:br/>
        <w:t>Осы орайда айтылар ойдың түсінікті болуы үшін шығысқа қоныс аударып</w:t>
        <w:br/>
        <w:t>барып, өзен-су бойларын қуалай орналасуларына қарай жаңадан ғұздар аталған</w:t>
        <w:br/>
        <w:t>халықтардың «қырғұз», «ойғұз» және «ойқыр» болып үшке бөлінуіне және осы</w:t>
        <w:br/>
        <w:t>атаулардың мәніне қысқаша болса да тоқтала кетелік.</w:t>
        <w:br/>
        <w:t>Бұлайша бөлінуде де бұл халықтар бүкіл түрік халқына тән әкімшілік-геог-</w:t>
        <w:br/>
        <w:t>рафиялық жағдайға қарай бөлінудің ішкі заңдылықтарының аясынан тысқары</w:t>
        <w:br/>
        <w:t>кетпейді және бұлардан өзімізге үйреншікті, тарихқа танымал, күнде айты-</w:t>
        <w:br/>
        <w:t>лып жүрген «қырғыз», «оғыз», «ұйғыр» этнонимдерінің өмірге келуінің не-</w:t>
        <w:br/>
        <w:t>гізі де айқындала бастайды. Өзен-су бойын мекендегендердің бұлайша үшке</w:t>
        <w:br/>
        <w:t>бөлінуінің болғандығын сол бөлінгендердің ұрпағын көрген, солармен тілдес-</w:t>
        <w:br/>
        <w:t>кен Х ғасырдың географы әл-Масғудидің жазғандары да растай түседі. Ол</w:t>
        <w:br/>
        <w:t>өзінің «Алтын шаю орны мен асыл тастар кен орны» атты шығармасында: «Ғұз</w:t>
        <w:br/>
        <w:t>мемлекетінің - бір бөлігі көшпелілер, бір бөлігі қала тұрғындары - бәрі ғұз</w:t>
        <w:br/>
        <w:t>тайпалары. Олар өзара жоғары, төмен, орта болып үшке бөлінеді», - деп атап</w:t>
        <w:br/>
        <w:t>жазған (а/-Мазшй!. Геврғаігіез (ок-Рагіз, 1851,-р. 212). Сырдария бойындағы</w:t>
        <w:br/>
        <w:t>ғұздардың кейінгі осы бөлінісін шығыстағы ғұздарға орайластырсақ, мұндағы</w:t>
        <w:br/>
        <w:t>жоғары бөлік - қырғұздарға, орта бөлік - «ойқырларға», төменгі бөлік</w:t>
        <w:br/>
        <w:t>«ойғұздарға» дәл келеді, яғни ежелгі ғұз жеріне келген оғыздар шығыста</w:t>
        <w:br/>
        <w:t>қалыптасқан бөлініс дәчтүрін солкүйі Сыр бойына әкеліпотырғанын көреміз.</w:t>
        <w:br/>
        <w:t>Енді шығыста қалыптасқан осы этнонимдердің әрқайсысына қысқаша болса</w:t>
        <w:br/>
        <w:t>да жеке-жеке тоқталып, оларды бүгінгі ғылымда қалыптасқан немесе ауыз-</w:t>
        <w:br/>
        <w:t>ша тарихта айтылып жүрген «қырғыз», «ұйғыр», «оғыз» этнонимдерінің эти-</w:t>
        <w:br/>
        <w:t>мологиясымен шендестіре салыстырып көрсек, сонда тосын жанға жаңылтпаш</w:t>
        <w:br/>
        <w:t>сияқты көрінген ойдың мәні біршама ашылып, ізденіс бағытын бағдарлауға</w:t>
        <w:br/>
        <w:t>мүмкіндік туады ғой дейміз.</w:t>
        <w:br/>
        <w:t>Ғылымда қырғыз этнонимінің этимологиясын өзінше екшеген сан алуан</w:t>
        <w:br/>
        <w:t>пікірлер бар. Олардың біразы халық аңыздарынан арна тартса, енді біра-</w:t>
        <w:br/>
        <w:t>зы осы бағытта еңбектеніп жүрген ғалымдардың ой-тұжырымдарына табан</w:t>
        <w:br/>
        <w:t>тірейді. Солардың жүйеленген нұсқалары «Қырғыз тарихының» бірінші то-</w:t>
        <w:br/>
        <w:t>мында (1963) толық келтірілген. Онда «Қырқыз» (қырқ-қырық, ыз- көптік</w:t>
        <w:br/>
        <w:t>жалғауы) - қырық тайпа», «Қырқ юз - қырық жүз, яғни жүз қырқыншы</w:t>
        <w:br/>
        <w:t>халық», - деп түйіндейтін болжамдардың мағыналық жағынан қырғыз ата-</w:t>
      </w:r>
    </w:p>
    <w:p>
      <w:r>
        <w:t>Латын халықтың өзінің төл тарихымен ешқандай байланыспайтындықтан,</w:t>
        <w:br/>
        <w:t>бұлардың ақиқаттан алыс екенін дәделдеп жатудың қажеті жоқ сияқты.</w:t>
        <w:br/>
        <w:t>Сондай-ақ осы «Қырғыз тарихында» қырғыз этнонимінің этимологиясын</w:t>
        <w:br/>
        <w:t>«Қыр - қыз», «Қырық - қыз» деп алатын аңыз дерегіне сүйеніп айтылған</w:t>
        <w:br/>
        <w:t>нұсқаға да талдау жасалынып, бұл екі түсіндірменің де тілдік көзқарас</w:t>
        <w:br/>
        <w:t>тұрғысынан негізсіз екені көрсетіледі. Сөйтіп тарих авторлары тілдік және</w:t>
        <w:br/>
        <w:t>тарихи заңдылықтар жағынан алып қарағанда, кейінгі ғалымдардың атау</w:t>
        <w:br/>
        <w:t>төркінін «қарығ-ыз», «қырғу-н» деген ұғымдардан шығаратын болжамдар</w:t>
        <w:br/>
        <w:t>нұқсқасының біршама дұрыстығын мақұлдайды.</w:t>
        <w:br/>
        <w:t>114</w:t>
        <w:br/>
        <w:t>Енді «Ойқыр» атауы төңірегінде бірер сөз. Әл-Мас”уди ғұздардың үшке</w:t>
        <w:br/>
        <w:t>бөлінетін айтқанда, жоғарғы және төменгі ғұздардың арасындағысын «орта</w:t>
        <w:br/>
        <w:t>(ортадағы) ғуз» деп көрсетеді. Бірақ ол сонымен бірге осы үшке бөлінетін</w:t>
        <w:br/>
        <w:t>ғұздардың бәрі тектес, тілдес бір халық болғанымен, олардың бір бөлігінің</w:t>
        <w:br/>
        <w:t>көшпелі тірлік, ал екіншісінің қалаларда тұратынын ашып көрсеткен. Демек,</w:t>
        <w:br/>
        <w:t>орта ғұздар қыр ғұздарындай бірыңғай көшпелі де, ой ғұздарындай бірыңғай</w:t>
        <w:br/>
        <w:t>отырықшылар да емес, аралас. Былайша айтқанда отырықшысы да, көшпе-</w:t>
        <w:br/>
        <w:t>тісі де бар, яғни, ойдан да, қырдан да бар. Сондықтан да оларды бір атаумен</w:t>
        <w:br/>
        <w:t>«Ойқыр» деп атаған, яғни мұнда ойлықтар да, қырлықтар да бар. Ал «ой-қыр»</w:t>
        <w:br/>
        <w:t>атауы түрік тілінің үндестік заңдылығына байланысты келе-келе «ұйғырға»</w:t>
        <w:br/>
        <w:t>айналып, жеке халықтық атауға ие болған. Біздің бұл пікіріміздің дұрыстығын</w:t>
        <w:br/>
        <w:t>байырғы ұйғырлардың көршісі болған, кейін ІХ ғасырда олар Тиән-шән мен</w:t>
        <w:br/>
        <w:t>Іле бойына қарай ығысқанда, солардың мекенін иеленген бүгінгі монғолдардың</w:t>
        <w:br/>
        <w:t>солтүстіктегілерінің ұйғырларды «ойхор», ал оңтүстіктегілерінің «хойхор» деп</w:t>
        <w:br/>
        <w:t>атайтындығы да дәлелдей түседі. Мұнда ұйғырларға сол кезден етене жақын</w:t>
        <w:br/>
        <w:t>тұрған көрші халықтың олардың әуелгідегі атауын өзгеріссіз сақтап қалғаны</w:t>
        <w:br/>
        <w:t>дау тудырмаса керек. Осы «ойхор»-дың «ұйғырға» қалай өзгергені жөніндегі</w:t>
        <w:br/>
        <w:t>Н.Я. Бичуриннің: «Тюркстанцы правильно пишет это слово; но как буква их</w:t>
        <w:br/>
        <w:t>вав произносится, как о И у, то слово Ойхор, по свойству их языка, измени-</w:t>
        <w:br/>
        <w:t>лось в Уйгур», - деген түсініктемесі де дәлелдей түседі (Бичурин Н.Я. Со-</w:t>
        <w:br/>
        <w:t>брание сведений. - Стр. 213.). Осыдан келіп, әулеттік шежірелерде көне қы-</w:t>
        <w:br/>
        <w:t>тайлықтардың ұйғырларды неге «хойху» деп атағанының сыры да ашылады.</w:t>
        <w:br/>
        <w:t>Өйткені қытайлықтар көрші басқа халықтардың атын жазғанда, қашан да басқы</w:t>
        <w:br/>
        <w:t>буынын алып, оған өз тілдеріндегі екінші сөзді қосып отыратыны тарихтан</w:t>
        <w:br/>
        <w:t>белгілі (Кан-гюй - қаңлы, Ту-кюе - түрік, т.б.). Сондықтан қытайлықтардың</w:t>
        <w:br/>
        <w:t>бұл жолы да өздерімен көрші Оңтүстік Моңғолия тұрғындары арқылы жет-</w:t>
        <w:br/>
        <w:t>кен хойхор атауының алғашқы буынын алып, оған «ху» деген өз сөзін қосып,</w:t>
        <w:br/>
        <w:t>хойху этнонимінін тудырғаны көрініп тұр. Мұндағы «ху» (жабайы) сөзін көне</w:t>
        <w:br/>
        <w:t>қытайлықтардың тек ұйғырларға ғана емес, бүкіл көшпелілерге телитіні Сы-ма</w:t>
        <w:br/>
        <w:t>Чиәннің әйгілі «Тарихи жазбаларынан» баршаға аян.</w:t>
        <w:br/>
        <w:t>Міне, осындай нақты деректерден кейін бүгінгі ұйғыр этнонимінің бүкіл</w:t>
        <w:br/>
        <w:t>түрік халқына түсінікті кәдімгі «ой» мен «қыр» деген екі сөздің бірігуінен</w:t>
        <w:br/>
        <w:t>шыққаны онша күдік тудырмайтын тәрізді. Дегенмен, айтылған пікірді салыс-</w:t>
        <w:br/>
        <w:t>тыра қарау мақсатында енді ұйғыр этнонимінің этимологиясы туралы қазіргі</w:t>
        <w:br/>
        <w:t>ғылымда бар түсініктемелерге тоқталып көрелік.</w:t>
        <w:br/>
        <w:t>Көне түрік тілінің сөздігін жасаған Махмуд Қашқари: «...Ұйғыр де-</w:t>
        <w:br/>
        <w:t>геніміз бес қаладан тұратын елдің аты», - дейді. Бірақ ұйғыр атауының</w:t>
        <w:br/>
        <w:t>не мағына беретінін айтпайды. Көне түркше бес - беш, қала - балық, де-</w:t>
        <w:br/>
        <w:t>мек, бес қаланың ұйғыр этнониміне сөздік тұрғыда қатысы болмағанымен,</w:t>
        <w:br/>
        <w:t>мағыналық жағынан, біз айтқандай, отырықшылыққа, яғни ой-ға қатысы</w:t>
        <w:br/>
        <w:t>барлығы бірден байқалады.</w:t>
        <w:br/>
        <w:t>120</w:t>
      </w:r>
    </w:p>
    <w:p>
      <w:r>
        <w:t>лып аталды деп болжам жасарлықтай «оғуз» көшпелілер тарихындағы тұңғыш</w:t>
        <w:br/>
        <w:t>құрылған бірлестік емес. Одан бұрын сан алуан тайпалар бірлестігінің сыр-</w:t>
        <w:br/>
        <w:t>тында, тұгас далалық империяның да болғаны тарихтан белгілі. Олай болса,</w:t>
        <w:br/>
        <w:t>түріктердің бұрын басы қосылып көрмегендей, бірнеше тайпалардың бірігуін</w:t>
        <w:br/>
        <w:t>«тайпалар» деп атауы ешқандай қисынға келмейді. Біздің бұл пікірімізді «Қазақ</w:t>
        <w:br/>
        <w:t>ССР тарихының» бірінші томындағы: «Оғуздардың рулары мен тайпалары</w:t>
        <w:br/>
        <w:t>неғұрлым ірі тайпалық одақтардың құрамына енген. Мұндай бірлестіктерді</w:t>
        <w:br/>
        <w:t>әдетте «ел» деп атаған, бұл «халық», «мемлекет» деген ұғымды білдіреді»</w:t>
        <w:br/>
        <w:t>(Қазақ ССР тарихы. - Алматы, 1980. - 368-6.), - деген түйіндеу де құптай</w:t>
        <w:br/>
        <w:t>түседі. Мұның сыртында ел басқарудың рулық-тайпалық жүйесін ежелден-</w:t>
        <w:br/>
        <w:t>ақ еншілеген көшпелілер өмірінде ру тайпалардың бірігуі де, ыдырауы да,</w:t>
        <w:br/>
        <w:t>жиі болып тұрған және олар (ру- тайпалар) бірігу барысында жетекші үстем</w:t>
        <w:br/>
        <w:t>тайпаның атын алып, ал ыдырағанда өз руларының, не сол жеке бөлінуде бас-</w:t>
        <w:br/>
        <w:t>шы болған көсемдерінің атымен шығып отырғаны баршаға тарихтан танымал</w:t>
        <w:br/>
        <w:t>шындық. Ендеше, этноним этимологиясы туралы сөз қозғалғанда, бұл тарихи</w:t>
        <w:br/>
        <w:t>ақиқатты ескермеуге әсте болмайды.</w:t>
        <w:br/>
        <w:t>Екіншіден, алғашқы буыны көне түрік тілінде мағына бертін сөз келетін</w:t>
        <w:br/>
        <w:t>этнонимдердің соңғы буынының бәрін ешқандай негізсіз, дәлелсіз «көптік</w:t>
        <w:br/>
        <w:t>жалғауы» деп түсіндіре беру де көңілге қона бермейді. Мысалы, қыргун,</w:t>
        <w:br/>
        <w:t>оғуз, үйсін этнонимдерінің этимологиясы ғалымдардың түсіндіруінде көне</w:t>
        <w:br/>
        <w:t>түрік тілінде («Қыргу-н - қызылдар», «Оғ-уз - тайпалар», «Үй-сін - үйлер»</w:t>
        <w:br/>
        <w:t>(мұндағы «н», «уз», «сін» көптік жалғаулары) болып шығады (бір бұларға</w:t>
        <w:br/>
        <w:t>ғана емес, арғын, алшын, табын, т.б. осылай талданады). Мұның ғылыми</w:t>
        <w:br/>
        <w:t>жағын былай қойғанда, жер-суға, ел-жұртқа қойған аттарының соншалық</w:t>
        <w:br/>
        <w:t>дәлдігімен, тапқырлығымен, образдылығымен талай ұрпақтың аузын аш-</w:t>
        <w:br/>
        <w:t>тырып, көзін жұмдырған ата-бабаларымыздың халық болып қалыптасып,</w:t>
        <w:br/>
        <w:t>ел болып еленген тайпаларды бейне бір алғашқы қауымдық құрылыстың</w:t>
        <w:br/>
        <w:t>өкілдеріндей түк таппай «тайпалар», «үйлер» деп атай берген деу ақылға</w:t>
        <w:br/>
        <w:t>сыймайтындай, тіпті, қиянаттай көрінеді. Өйткені сол бабалардың көш-</w:t>
        <w:br/>
        <w:t>пелілік тірлігін, салт-дәстүрін біздің заманымызға дейін айнытпай жеткіз-</w:t>
        <w:br/>
        <w:t>ген мұрагерлері - қазақ, қырғыз, башқұрт халықтарының күні кешеге дейін</w:t>
        <w:br/>
        <w:t>ру-тайпа былай тұрсын, бір жерде бірігіп отырған екі-үш үйдің өзін «үйлер»</w:t>
        <w:br/>
        <w:t>демей, оны сол үйлердің өздерінің арасындағы сөз ұстар сыйлы біреуінің</w:t>
        <w:br/>
        <w:t>атымен «пәленшенің ауылы» (тек қырғыздар «айыл» дейді) деп атайтын</w:t>
        <w:br/>
        <w:t>қанға сіңді дәстүріне біздің өзіміз куәміз ғой. Еңдеше, көре, біле тұрып</w:t>
        <w:br/>
        <w:t>шындыққа қиянат жасауға бола ма?</w:t>
        <w:br/>
        <w:t>Осындай пайымдаулардан кейін, біздің оғызды «ойғұз» атауымен шендес-</w:t>
        <w:br/>
        <w:t>тіруіміз ақиқаттан алыс еместей көрінеді. Өйткені оғұздың ғұзға жататынын</w:t>
        <w:br/>
        <w:t>және олар іштей өзара үшке бөлінгенде ойдағы ғуздар (отырықшылар) деп ата-</w:t>
        <w:br/>
        <w:t>латын бөлігіне бүгінгі өзіміз «оғыз» деген атпен танып жүрген көне халықтың</w:t>
        <w:br/>
        <w:t>енетінін ескі тарих деректері бұлтарыссыз дәлелдейді.</w:t>
        <w:br/>
        <w:t>119</w:t>
        <w:br/>
        <w:t>Тарихнамалар деректерін салыстыра қарағанда, оларда «гаучы» атауы жө-</w:t>
        <w:br/>
        <w:t>нінде де, осы атаумен аталатын халықтардың құрамы жөнінде де бірізділік-</w:t>
        <w:br/>
        <w:t>тің жоқтығы анық байқалады. Бірақ мұның бәрі мәселенің ішіне енбей сырт</w:t>
        <w:br/>
        <w:t>қарағанда ғана солай. Ал тарихи оқиғалардың ішіне еніп, атаулардың мәнін,</w:t>
        <w:br/>
        <w:t>аталу мерзімін зердейлей салыстырған зерттеуші мұндай өзгешіліктердің заң-</w:t>
        <w:br/>
        <w:t>дылығын, тарихнамалар өз кезеңіндегі өзіне таныс мағлұматтарды бергенін</w:t>
        <w:br/>
        <w:t>бірден аңғарады. Салыстырып көрелік:</w:t>
        <w:br/>
        <w:t>«Солтүстік тарихы» немесе «Солтүстік патшалықтар тарихы» («Бейшы»):</w:t>
        <w:br/>
        <w:t>«Гаучылар негізінен ежелгі чи-ди тайпаларының ұрпақтары. Басында олар</w:t>
        <w:br/>
        <w:t>өздерін «дили» деп атады. Ал солтүстік жақта оларды «гаучылық диңпиндер»</w:t>
        <w:br/>
        <w:t>дейді (Солтүстік тарихы. 98-бума. 87-баян // Дунху. Гаучы. - Алматы. 1999, -</w:t>
        <w:br/>
        <w:t>78-6.).</w:t>
        <w:br/>
        <w:t>«Вей кітабы» («Вейшу»): «Солтүстік жақта оларды «чылы» деп атаған.</w:t>
      </w:r>
    </w:p>
    <w:p>
      <w:r>
        <w:t>Шиалар (Салар, яғни қытайлықтар) оларды «гаучы» немесе «диңлиндер» деп</w:t>
        <w:br/>
        <w:t>атайды», -делінген (сонда. 78-6.).</w:t>
        <w:br/>
        <w:t>«Жаңа Таң кітабы» («Сиңтаңшу»): «Хойхылардың (Хұйхылардың) ататегі</w:t>
        <w:br/>
        <w:t>сиуңнулардан шыққан. Өздерінің салты бойынша олар көбінде биік доңғалақты</w:t>
        <w:br/>
        <w:t>арбалармен жүреді. Сол себепті оларды Иуән-вей әулетінің кезінде (386 жыл-</w:t>
        <w:br/>
        <w:t>дан бастап) «гаучы» немесе «чылы» деп атаған. Осының «чылысы» кейін</w:t>
        <w:br/>
        <w:t>қате айтылудан «телыға», «телеге» айналып кеткен», - деп жазады (Жаңа Таң</w:t>
        <w:br/>
        <w:t>кітабы. (Сиңтаңшу) 217-бума. 142-баян // Дунху. Гаучы. - Алматы, 1999. - 83-6.)</w:t>
        <w:br/>
        <w:t>Бұдан, ең алдымен, тарихнама авторларының түсінігінде солтүстік шығыс-</w:t>
        <w:br/>
        <w:t>тағы диңлиндерден батыстағы кешегі түріктің Бумыны тосыннан тиісіп өз еліне</w:t>
        <w:br/>
        <w:t>қосып алатын теле тайпаларына дейінгілердің бәрі - гаучыларға жататынын</w:t>
        <w:br/>
        <w:t>білеміз. Бірақ «Солтүстік тарихының» оларды чи-дидің ұрпағы, әу баста «ди-</w:t>
        <w:br/>
        <w:t>ли» аталған деуіне қарағанда, гаучылардың арғы тегі ғұздар емес, чи-дилер,</w:t>
        <w:br/>
        <w:t>яғни қызыл далалықтар болып шығады. Өйткені бізге «Жин кітабынан»</w:t>
        <w:br/>
        <w:t>(«Жиншудан») далалықтарды Иң дәуірінің кезінде қытайлықтардың «Гүй-</w:t>
        <w:br/>
        <w:t>фаң» («Жын-шайтандар жағы») деп бір ортақ атаумен атағаны және сол</w:t>
        <w:br/>
        <w:t>гүйфандардың өзара іштей: бей-ди, чи-ди, бәй-ди, жан-ди болып бөлінетіні</w:t>
        <w:br/>
        <w:t>тарихтан мәлім (Сиуңну. - Алматы, 1998. - 158-б.). Демек, мұнда гаучылардың</w:t>
        <w:br/>
        <w:t>тегі -ғұздар емес, далалықтар.</w:t>
        <w:br/>
        <w:t>«Вей кітабының» дерегі де, егер осы бір иероглифтің «Чи», «чы» деп оқы-</w:t>
        <w:br/>
        <w:t>лып, «чы-лы» мен «чи-ди» ортақ бір атаудың мағынасын беретінін ескерсек,</w:t>
        <w:br/>
        <w:t>гаучылардың арғы тегі Чи-ди, яғни қызыл далалықтар болғанын теріске</w:t>
        <w:br/>
        <w:t>шығармайды. Сондай-ақ «Шиалар (Сяпар, яғни қытайлықтар) оларды «гаучы»</w:t>
        <w:br/>
        <w:t>немесе «диңлиндер» деп атайды» деуіне қарап, мұнда да гаучы атауының,</w:t>
        <w:br/>
        <w:t>қалай дегенде де, Хән дәуірінен бұрын бар көне атау екенін және ол кезде</w:t>
        <w:br/>
        <w:t>шиалықтардың «гаучы» деп тек «диңлиндерді» ғана түсінетінін аңғарамыз.</w:t>
        <w:br/>
        <w:t>Өйткені қытайлықтар Хән империясының кезінен бастап өздерін «хәнзу» деп</w:t>
        <w:br/>
        <w:t>атай бастады. Ал оған дейін олар өздерін «шиалықпыз» дейтін. «Вейшудың»:</w:t>
        <w:br/>
        <w:t>122</w:t>
        <w:br/>
        <w:t>«қырыг-ыз» болмаса «қыргу-н» деген сөздерден шықты деу тарихи шындық-</w:t>
        <w:br/>
        <w:t>пен онша қабыса бермейтін секілді.</w:t>
        <w:br/>
        <w:t>Ретіне орай, осы арада мына жайға назар ауда кеткіміз келеді. Түпнұсқа</w:t>
        <w:br/>
        <w:t>дереккөзімен айналысып, белгілі бір мәселені іңдете зерттеген зерттеуші,</w:t>
        <w:br/>
        <w:t>әдетте, екі бірдей шындықтың куәгері болады. Мұның біреуі - ашық шындық,</w:t>
        <w:br/>
        <w:t>екіншісі - жасырын шындық. Ашық шындық - дереккөздерінде бар нақты</w:t>
        <w:br/>
        <w:t>деректермен куәландыруға болатын, талас тудырмайтын шындық. Жасырын</w:t>
        <w:br/>
        <w:t>шындық - айғақ етіп алға тартар нақты дерегің жоқ, бірақ болғандығын әлгі</w:t>
        <w:br/>
        <w:t>нақты дерек куәландырған тарихи оқиғалардың өзінің ішкі даму барысы айта-</w:t>
        <w:br/>
        <w:t>тын шындық. Зерттеп отырған нысаны (обьектісі) жайында мағлұматы мол</w:t>
        <w:br/>
        <w:t>зерттеуші бұл шындықты көбіне өзінің түйсігі арқылы сезіп, біліп отырады. Ал</w:t>
        <w:br/>
        <w:t>мағлұматы аздар мұны аңғара бермейді.</w:t>
        <w:br/>
        <w:t>Қырғыз этнонимінің этимологиясын тануға ұмтылған зерттеушілердің</w:t>
        <w:br/>
        <w:t>атауды «қызыл» сөзінен шығаруы, міне, осы жасырын шындықты жан-жақты</w:t>
        <w:br/>
        <w:t>зерттеу барысында ішкі түйсігі арқылы тани білудің нәтижесі. Олар оқиға ба-</w:t>
        <w:br/>
        <w:t>рысынан, яғни қоныс аударған тайпалардың орналасуы кезеңінде осыларға ұйт-</w:t>
        <w:br/>
        <w:t>қы болғанындардың бір кезде «қызыл» аталғанын сезеді, бірақ соны дәлелдер,</w:t>
        <w:br/>
        <w:t>айғақтар фактісі жоқ. Сондықтан олар «қырғыздан» қалайда «Қызылды» шы-</w:t>
        <w:br/>
        <w:t>ғарудың жолын іздеп, әр түрлі божамға бой алдырады. Жоғарыда «қырғызды»</w:t>
        <w:br/>
        <w:t>«қызыл халықтар» деушілер - осының дәлелі.</w:t>
        <w:br/>
        <w:t>Бұл арада шындыққа көз жеткізудің, біздіңше, бір-ақ жолы бар секілді. Ол-</w:t>
        <w:br/>
        <w:t>зерттеушінің қоныс аударушылардың көшінің ізімен жүріп, оның өкше көтер-</w:t>
        <w:br/>
        <w:t>ген жерінде қалай аталғанын, ал барған жерінде қандай атауға ие болғанын тап</w:t>
        <w:br/>
        <w:t>басып танып, дәл ажырата білуі. «Қырғыз» атауының төркінін іздеушілердің</w:t>
      </w:r>
    </w:p>
    <w:p>
      <w:r>
        <w:t>де осы атауға ие болған халықтардың Енесей бойына барудан бұрын қалай</w:t>
        <w:br/>
        <w:t>аталғанын білуі керек. Сонда Енесей бойына барып орналасқандардың</w:t>
        <w:br/>
        <w:t>ұйтқысы болғандардың ерте замандағы төрт құбыла бойынша түстік атау-</w:t>
        <w:br/>
        <w:t>мен аталған қыпшақтардың «қызылдар» деп аталған күнгей бөлегіндегілері</w:t>
        <w:br/>
        <w:t>екенін және олардың жаңадан барған жерінде де біразға дейін «қызылдар»</w:t>
        <w:br/>
        <w:t>аталып жүргенін білуі онша қиындыққа түспес еді. Бірақ, өкінішке қарай,</w:t>
        <w:br/>
        <w:t>көшпелілер тарихын осылай өз болмысына тән ерекшелігіне сай зерттеу әлі</w:t>
        <w:br/>
        <w:t>қолға алынбай отыр. Бұл өз алдына жеке тақырып болғандықтан, әңгімені</w:t>
        <w:br/>
        <w:t>бұдан әрі созбай, осы арадан күрт қайырып, негізгі ойымызды жалғастырамыз.</w:t>
        <w:br/>
        <w:t>Міне, осындай жайларды ой елегінен өткізіп, екшей келіп, қырғыз этно-</w:t>
        <w:br/>
        <w:t>нимінің этимологиясын «қыр» және «өзен» деген мағына беретін көне түріктің</w:t>
        <w:br/>
        <w:t>«үгүз» сөзінің қосылып, бірігуінен шықты деуімізге, қай жағынан алғанда да,</w:t>
        <w:br/>
        <w:t>негіз бар ғой деп ойлаймыз. Тарихшы Петраштың «Қырғыздарды қырда тұра-</w:t>
        <w:br/>
        <w:t>тынғұздар» дептүсіндіруі де біздің осы пікірімізді толықтыра түседі. Ал қырғыз</w:t>
        <w:br/>
        <w:t>тарихының мәселелері жөнінде елеулі зерттеу жұмыстарын жүргізген ғалым</w:t>
        <w:br/>
        <w:t>С.М. Абрамзон «Қырғыздар және олардың этногенетикалық, тарихи-мәдени</w:t>
        <w:br/>
        <w:t>байланысы» атты монографиясында ергерек кезде, әсіресе, қырғыздардың аса</w:t>
        <w:br/>
        <w:t>16</w:t>
        <w:br/>
        <w:t>дәуірлеп тұрған шағында «қырғыз» атауының этникалықтан гөрі саяси мәні-</w:t>
        <w:br/>
        <w:t>нің басым болғанын айтады. Оның пайымдауынша, бұл және тек Минусинск</w:t>
        <w:br/>
        <w:t>шұңқыры мен Саян-Алтай төңірегіндегілерге ғана емес, сонымен бірге Жоңғар</w:t>
        <w:br/>
        <w:t>аумағын және оның оңтүстігі мен оңтүстік батысын, сондай-ақ Шығыс Түрікстан</w:t>
        <w:br/>
        <w:t>жерін ішінара мекендеген, шығу тегі әр түрлі тайпалар тобын қамтыған атау</w:t>
        <w:br/>
        <w:t>болған. «Қырғыз атауын ешкім сырттан әкелмеген, ол тарихтың даму барысын-</w:t>
        <w:br/>
        <w:t>да қырғыз этносының өзінің қалыптасу процесінде біртіндеп этникалық атау</w:t>
        <w:br/>
        <w:t>болып бекіген. Күні кеше ғана адамдар өзі құрамына енетін тайпаның атын мін-</w:t>
        <w:br/>
        <w:t>детті түрде «қырғыз» атауына тіркестіріп атайтын, - дей келіп, С. Абрамзон өз</w:t>
        <w:br/>
        <w:t>ойын одан әрі былайша дамытады: - Зерттеушілердің қолында бар материалдар</w:t>
        <w:br/>
        <w:t>қазіргі Қырғызстанның территориясына келгендердің дені енесейлік қырғыздар</w:t>
        <w:br/>
        <w:t>емес, негізінен Шығыс Тиән-шән бөктерін, Ертіс бойын және Алтайды ертере-</w:t>
        <w:br/>
        <w:t>кте мекендеген түрік тілдес тайпалар деп ойлауға мүмкіндік береді. Бұлардың</w:t>
        <w:br/>
        <w:t>біразы үшін қырғыз атауы алғашқыда этноним емес, олардың өздері құрамына</w:t>
        <w:br/>
        <w:t>енген саяси одақтың аты болды» (Абрамзон С.М.).</w:t>
        <w:br/>
        <w:t>Зерттеуші осылай дейді. Бұл және осылай болуы мүмкін-ау деген сырт дол-</w:t>
        <w:br/>
        <w:t>бар, жай болжам емес, өзінен бұрынғы зерттеушілердің көптеген зерттеулері</w:t>
        <w:br/>
        <w:t>мен тарихи деректерді салыстыра зерделеген ғалымның ғылыми тұжырымы.</w:t>
        <w:br/>
        <w:t>Демек, бұл да этноним этимологиясын іздегенде біздің өз бетімізше ауа жа-</w:t>
        <w:br/>
        <w:t>Йылмағанымыздың куәсі. Ғалым тұжырымы біздің әкімшілік-географиялық</w:t>
        <w:br/>
        <w:t>орналасу жағдайына қарай тектес, тілдес тайпалардың (халықтардың) ішкі</w:t>
        <w:br/>
        <w:t>бөліну заңдылықтарына сәйкес үшке бөлінгенде соның бірінің аты «қырғұздар»</w:t>
        <w:br/>
        <w:t>(«қырдағы өзендіктер») аталған, кейінірек барып бұл атау этнонимге айналған</w:t>
        <w:br/>
        <w:t>деген болжамымыздың дұрыстығын дәлелдейді. Олай болса, бүтінгі қырғыз</w:t>
        <w:br/>
        <w:t>этнонимінің этимологиясын көне түріктің «қыр» және «ғұз» деген екі сөзінің</w:t>
        <w:br/>
        <w:t>бірігуінен шыққан деуіміз тарихи шындықпен ағайындас болып шығады.</w:t>
        <w:br/>
        <w:t>Осы арада мына бір жайды да ескерген жөн. Түрік халықтарында «қыр»</w:t>
        <w:br/>
        <w:t>деген сөз биіктік, дөңес, белес ұғымымен бірге «дала», «шет аймақ», «шалғай»,</w:t>
        <w:br/>
        <w:t>«алыс» деген мағыналарды да білдіреді. Бұған, тіпті, алысқа бармай-ақ,</w:t>
        <w:br/>
        <w:t>қазақтар арасында жиі қолданылатын «қыр қазағы» деген тіркесті алуға бо-</w:t>
        <w:br/>
        <w:t>лады. Мұндағы қазақтың анықтауышы болып тұрған «қыр» сөзін біз биіктік</w:t>
        <w:br/>
        <w:t>мағынасында түсінбейміз, керісінше, әлгі «қыр қазағы» аталған адамымыздың</w:t>
        <w:br/>
        <w:t>қалалық емес, алыста, ауылда тұратынын білеміз. Сондай-ақ бұған тауда</w:t>
        <w:br/>
        <w:t>отырған елдің малы жайлауға, еңіске, етекке түссе де, олардың «мал қырға</w:t>
        <w:br/>
        <w:t>шықты» деп жататыны да мысал бола алады. Мұның негізде, әрине, мал баққан</w:t>
        <w:br/>
        <w:t>елдің қыс қыспағынан босап, қары ерте ойылған қыраттың күнгей бетіне малын</w:t>
        <w:br/>
        <w:t>шығарған әу бастағы өмірлік тәжірбиесі қалыптастырған түсініктің жатқаны</w:t>
        <w:br/>
        <w:t>сөзсіз. Осыдан келіп, «қыр-ғұз»-ды «қырдағы (биіктіктегі) ғұздар» дегеннен</w:t>
      </w:r>
    </w:p>
    <w:p>
      <w:r>
        <w:t>гөрі, «шалғайдағы, сырттағы, алыстағы ғұздар» деген мағынада түсінген абзал.</w:t>
        <w:br/>
        <w:t>Сол секілді «ой» деген ұғымға да осы тұрғыдан қараған жөн. Түрік ха-</w:t>
        <w:br/>
        <w:t>лықтары, оның ішінде қазақтар да, «ой» деген сөзді еңістік, ойыс деген</w:t>
        <w:br/>
        <w:t>117</w:t>
        <w:br/>
        <w:t>тюркских племен и народнасти и сведения об их численности, Живая старина.</w:t>
        <w:br/>
        <w:t>Прериодическое издание отделения этнографии русского географического 06-</w:t>
        <w:br/>
        <w:t>шества. - Вып. Ши ПР- СПб.) стр. 189). Оған байырғы тайпалардан бөлініп</w:t>
        <w:br/>
        <w:t>шыққан жаңа тайпаның өзінің еншілік таңбасын сол бұрынғы көне тайпаның</w:t>
        <w:br/>
        <w:t>таңбасына қосымша, не үстеме сызықша белгі салу арқылы жасайтынын негіз</w:t>
        <w:br/>
        <w:t>етеді. Сөйтіп, Аристовша айтқанда, қаңпылардан бөлініп шыққан қыпшақтар</w:t>
        <w:br/>
        <w:t>олардың тік бір сызық таңбасының жанына тағы тік бір сызық қосу арқылы</w:t>
        <w:br/>
        <w:t>өзінің таңбасын жасаған.</w:t>
        <w:br/>
        <w:t>Жалпы қаңлы мен қыпшақтың туыстас екенін Аристовтан басқа да біраз</w:t>
        <w:br/>
        <w:t>ғалымдар мойындайды. Мысалы, Бартольд ХІІ және ХІ ғасырдың басында</w:t>
        <w:br/>
        <w:t>мұсылман авторларының қаңлы мен қыпшақ атауларын бір-бірінің синонимі</w:t>
        <w:br/>
        <w:t>ретінде қолдана беретінін айтады (Бартольд В.В. Туркестан в эопху монголь-</w:t>
        <w:br/>
        <w:t>ского нашествия... - С-Пб. Ч. І. 1898), Хорезмнің шахы Мұхаммедтің шеше-</w:t>
        <w:br/>
        <w:t>сін Джувенидің өз еңбегінде бірде қаңлы қызы, бірде қыпшақ қызы деп кезек</w:t>
        <w:br/>
        <w:t>айта беретіні де соны растайды.</w:t>
        <w:br/>
        <w:t>Бұл орайда мұндай ой түйіндеулердің өмірге келуіне себеп болып отырған</w:t>
        <w:br/>
        <w:t>екі елдің - қаңлы мен қыпшақтың еншілік таңбаларының негіздес екендігі</w:t>
        <w:br/>
        <w:t>аян. Бұдан шығар қорытынды сол, қаңлыдан қыпшақ енші алсын, болма-</w:t>
        <w:br/>
        <w:t>са керісінше қыпшақтан қаңлы бөлініп шықсын, болмаса екеуі бір халық</w:t>
        <w:br/>
        <w:t>болсын, әйтеуір қалай болғанда да, олардың негіздес таңбаларының аты</w:t>
        <w:br/>
        <w:t>сонау көне замандардан бері көсеу болғандығы. Осы атау сан ғасырларды</w:t>
        <w:br/>
        <w:t>артқа тастап, өзгермей бізге жеткен. Сондықтан оның бүгінгі аты да көсеу.</w:t>
        <w:br/>
        <w:t>Олай болса, қыпшақ халқының (тайпасының) осы көсеу тектес тік екі сызық</w:t>
        <w:br/>
        <w:t>таңбасының бұрын да, кейін де екі пышақ аталмағанына кепілдік берер бір-</w:t>
        <w:br/>
        <w:t>ден-бір айғақ осы болмақ. Сондай-ақ қос әліп те қыпшақтардың ежелгі таңбасы</w:t>
        <w:br/>
        <w:t>емес. Ол - қыпшақ бірлестігіндегілер ыдырап, түрік тектес басқа халықтардың</w:t>
        <w:br/>
        <w:t>құрамына еніп, бөлшектеніп кеткенде, солардың ішінде қыпшақ атын сақтап</w:t>
        <w:br/>
        <w:t>қалғандардың кейін, араб әліпбиі кіргеннен соң алған таңбасы. Сондайлардың</w:t>
        <w:br/>
        <w:t>бірі - қазақ халқының құрамындағы қыпшақтар. Көне қыпшақтарда тік екі</w:t>
        <w:br/>
        <w:t>сызықты таңбаның болмағанын олар мекендеген өңірлердегі жартастарға</w:t>
        <w:br/>
        <w:t>салынған ежелгі көшкіншілердің рулық таңбаларының арасында мұндай</w:t>
        <w:br/>
        <w:t>белгілердің жоқтығы да растайды. Таңба жеке руда, тайпада ғана болады, ал</w:t>
        <w:br/>
        <w:t>аты жалпыға ортақ бірлестікте, халықта болмайды.</w:t>
        <w:br/>
        <w:t>Жоғарыда біз Ұлы Даланың ежелгі тұрғындарын географиялық-аумақтық</w:t>
        <w:br/>
        <w:t>орналасуына қарай үш топқа бөлгенде соның біреуінің «Далалықтар» деп</w:t>
        <w:br/>
        <w:t>аталатынын және осы далалықтардың кейін «Қыпшақтар» деп аталатынын</w:t>
        <w:br/>
        <w:t>айтқанбыз. Осыған орай біз қыпшақ атауын тым көне атау деп білеміз. Олай</w:t>
        <w:br/>
        <w:t>болса, көне атаудың төркінін де көне ұғымнан, көне сөзден іздеген жөн. Ал</w:t>
        <w:br/>
        <w:t>бұл өз тарапынан ежелгі тайпалар тарихына ден қоя үңіліп, ескі замандар-</w:t>
        <w:br/>
        <w:t>дан жеткен байырғы сөздер мен сөз тіркестерінің мән-мағынасын зерделеуді</w:t>
        <w:br/>
        <w:t>қажет етеді.</w:t>
        <w:br/>
        <w:t>108</w:t>
        <w:br/>
        <w:t>өмірге келді деген өңірде қуысына екіқабат әйел паналап, босана алатындай</w:t>
        <w:br/>
        <w:t>жуан ағаштың өспейтінін өсімдік әлемін зерттеп жүрген кез келген маман рас-</w:t>
        <w:br/>
        <w:t>тай алады. Бұл да жоғарыда біз айтқан: есте жоқ ескі заманда бір Түрік деген</w:t>
        <w:br/>
        <w:t>атаудың аясына еніп, эрқайсысы бірнеше халықтың (тайпаның) басын бірік-</w:t>
      </w:r>
    </w:p>
    <w:p>
      <w:r>
        <w:t>тірген үш бірлестіктің үлкен су бойын мекендегендерін жалпылама ортақ</w:t>
        <w:br/>
        <w:t>бір-ақ атаумен: «ғұздар» /кейінгі «оғыз» аталып жүргендердің арғы атала-</w:t>
        <w:br/>
        <w:t>ры), терістікті жиектеген қалың орманды жыныстың далалық бетін мекенде-</w:t>
        <w:br/>
        <w:t>гендерін: «орман адамдары» (кейінгі «ағаш ері» аталғандардың арғы атала-</w:t>
        <w:br/>
        <w:t>ры), ал осы екеуінің ортасындағы орманды-жазықты далалық кең алқапты</w:t>
        <w:br/>
        <w:t>мекендегендерін: «далалықтар» (кейінгі «қыпшақ» аталып жүргендердің</w:t>
        <w:br/>
        <w:t>арғы аталары) деп аталған деген пайымдауымыздың дұрыстығына куәлік</w:t>
        <w:br/>
        <w:t>ете алады.</w:t>
        <w:br/>
        <w:t>Ғұздар немесе өзен-су бойындағылар</w:t>
        <w:br/>
        <w:t>Ұлы Даланың ежелгі тұрғындарын ендік бойынша географиялық-аумақ-</w:t>
        <w:br/>
        <w:t>тық орналасуына қарай үш топқа бөлгенде, соның оңтүстік жағын жиектеген</w:t>
        <w:br/>
        <w:t>алып тау тізбектерінің далалық бетін ала өзен-су бойларын қуалай мекендеген</w:t>
        <w:br/>
        <w:t>халықтардың ортақ бір атаумен «ғұздар» деп аталатынын айтқанбыз. Ғұздар</w:t>
        <w:br/>
        <w:t>өзара іштей екіге бөлінеді. Көне дереккөздерінде оларды: «ішғұз» («йшкі гұз»)</w:t>
        <w:br/>
        <w:t>және «тысғұз» («тысқы ғұз», «сыртғұз», «сыртқы ғұз» деп атайды.</w:t>
        <w:br/>
        <w:t>Ежелгі заман тарихшылары Ұлы Дала тұрғындарын өз таным-түсініктеріне</w:t>
        <w:br/>
        <w:t>орай, мысалы, гректер «скиф», парсылар «сақ» деп атап, бәрін бір ортақ атау</w:t>
        <w:br/>
        <w:t>аясына біріктіріп, жалпылама атағандықтан, олар да «ғұз» атауы саралана бер-</w:t>
        <w:br/>
        <w:t>мейді. Соған орай ғұздардың өзара іштей екіге бөлінетіні жөнінде басын ашып</w:t>
        <w:br/>
        <w:t>айтқан нақты дерек те кездеспейді. Тек ежелгі дүние тарихынан іш ғұздардың</w:t>
        <w:br/>
        <w:t>Ассириямен соғысқаны жөніндегі дерек арқылы ғұздардың өзара екіге</w:t>
        <w:br/>
        <w:t>бөлінгенін байқауға болады. Өйткені сол кезде ғұздар өзара екіге бөлінбесе, «ІШ</w:t>
        <w:br/>
        <w:t>ғұз», яғни «ішкі ғұз» деген атау да болмас еді ғой. «Іш ғұз» атауының болуы</w:t>
        <w:br/>
        <w:t>«тыс ғұз» атауының да болғанына айғақ болса керек.</w:t>
        <w:br/>
        <w:t>Жалпы ғұздардың, кейін олардың орнын басқан оғыздардың өзара іштей</w:t>
        <w:br/>
        <w:t>екіге бөлінгені тек далалықтардың ауызша тарихы қағаз бетіне түскен кезден</w:t>
        <w:br/>
        <w:t>бергі шығармаларда нақты айтыла бастайды. Мысалы, ХУ ғасырда хатқа түскен</w:t>
        <w:br/>
        <w:t>«Қорқыт ата» кітабында: «Оғыздың Дерсе ханы тойға шақырып, іш оғыз, тыс</w:t>
        <w:br/>
        <w:t>оғыз бектерін жиып, сауын айтты», Қаңлы-қожа баласы Төрәліге қалындық</w:t>
        <w:br/>
        <w:t>іздеп: «Іш оғызды аралап көрді, қыз болмады. Тыс оғызға келді, қыз болма-</w:t>
        <w:br/>
        <w:t>ды» деген тәріздес оғыздардың өзара іштей екіге бөлінетін әйгілейтін дерек-</w:t>
        <w:br/>
        <w:t>тер берілген (Қорқыт ата. - Алматы, 1999,- 131 және 171-66.).</w:t>
        <w:br/>
        <w:t>Қорқыт ата - ҮП ғасырдың алғашқы жартысының соңы ҮШ ғасырдың ал-</w:t>
        <w:br/>
        <w:t>ғашқы ширегі арасында өмір сүрген адам (кейін бұл жөнінде арнайы әңгіме</w:t>
        <w:br/>
        <w:t>112</w:t>
        <w:br/>
        <w:t>Бұл бөлісте Жау кінәзі Дай мен Гыу-жыудан терістікке қарайғы жерге, Вій</w:t>
        <w:br/>
        <w:t>кінәзі Си-хы мен Шән-жүнге ие болды. Соңғысы бұл жерлерді жұңдармен</w:t>
        <w:br/>
        <w:t>аралас жүріп, бірге жайлады. Бұдан кейін и-чүйлік жуңдар сырт жаудан</w:t>
        <w:br/>
        <w:t>қорғану үшін өздеріне қала сала бастады. Бірақ оның көмегі болмады,</w:t>
        <w:br/>
        <w:t>ақырында Чин кінәзі оларды өздеріне біртіндеп бағындырып алды. Соның</w:t>
        <w:br/>
        <w:t>нәтижесінде Чин кінәзі Хыуй-ваң и-чүйліктердің 25 қаласына ие болды.</w:t>
        <w:br/>
        <w:t>Бұдан кейін ол Вій кінәзімен соғысып, одан Си-хы мен Шін-жүнді тар-</w:t>
        <w:br/>
        <w:t>тып алды. Оған қарсы тұруға Вій кінәзінің шамасы келмеді. Чин кінәзі</w:t>
        <w:br/>
        <w:t>Жау-ваңның билік құрып тұрған кезінде и-чүйлік жұңдардың билеушісі</w:t>
        <w:br/>
        <w:t>кінәздің жесір әйелі Сиуән Тай-хыумен жасырын көңіл қосып, одан не-</w:t>
        <w:br/>
        <w:t>кесіз екі ұл көрді. Бірақ Сиуән Тай-хыу и-чүйлік жұңдардың билеушісіне</w:t>
        <w:br/>
        <w:t>опасыздық жасап, оны Ган-циуан сарайында зұлымдықпен өлтірді. Соның</w:t>
        <w:br/>
        <w:t>ізін ала и-чүйліктерге шұғыл әскер аттандырып, олардың патшалығын</w:t>
        <w:br/>
        <w:t>біржолата жойып жіберді. Сөйтіп чиндер Луңсиді, Бейдиді және шән-жүнді</w:t>
        <w:br/>
        <w:t>өз иеліктеріне қосып алады. Хулардан қорғану үшін қорған тұрғыза ба-</w:t>
        <w:br/>
        <w:t>стайды. Оны «Ұзақ қорған» деп атайды (казіргі атақты Қытай қорғаны</w:t>
        <w:br/>
        <w:t>осылай басталған).</w:t>
      </w:r>
    </w:p>
    <w:p>
      <w:r>
        <w:t>Жау кінәзі Ву-лин (У-лин) 307 жылы өз иелігіндегілерге көшпелілердің</w:t>
        <w:br/>
        <w:t>киімін киюді енгізіп, жауынгерлеріне ат үстінен садақ тарту өнерін</w:t>
        <w:br/>
        <w:t>үйретті. Ол терістікте лин-ху мен лыуфәнді талқандап, Ұзақ қорғанды</w:t>
        <w:br/>
        <w:t>(Ұлы Қорғанды) Иін тауының етегіндегі Дай мен Баннан Гау-чөеге дейін</w:t>
        <w:br/>
        <w:t>жалғастырды. Осы өңірден жаңадан Иуң-жүн, Иән-мың және Дай-жүн о6-</w:t>
        <w:br/>
        <w:t>лыстарын ашты.</w:t>
        <w:br/>
        <w:t>Осы кезде хуларда аманатта болып келген шебер қолбасшы Чин Кәй</w:t>
        <w:br/>
        <w:t>Иән кінәздігінде ерлігімен ерекше көзге түсті... Осы Чин Кәй еліне келген-</w:t>
        <w:br/>
        <w:t>нен кейін дуң-хуларға тосын шабуыл жасап, оларды талқандап, Иән</w:t>
        <w:br/>
        <w:t>кінәздігінің жерін 1000 лиге кеңейтіп берді... Иәндіктер Ұзақ қорғанды</w:t>
        <w:br/>
        <w:t>одан әрі жалғастырып, мұнда хулардан қорғану үшін жаңадан Шаң-гу, Үй-</w:t>
        <w:br/>
        <w:t>нән, Иу-бей-пин, Ләу-си және Ләу-дүн облыстарын ашты.</w:t>
        <w:br/>
        <w:t>Осы кезде қытай өзара жауласып жатқан жеті патшалыққа бөлінді.</w:t>
        <w:br/>
        <w:t>Оның үшеуі сиуңнумен шектесті. Жау патшалығының қолбасшысы Ли</w:t>
        <w:br/>
        <w:t>Мыудың кезінде оның жеріне сиуңнулардың атының тұяғы тиген жоқ, ба-</w:t>
        <w:br/>
        <w:t>тылдары бармады.</w:t>
        <w:br/>
        <w:t>Бұдан кейін Чиннен шыққан Шы Хуан-ди басқа алты патшалықты</w:t>
        <w:br/>
        <w:t>өзіне бағындырып, белгілі қолбасшы Мың Тиәнге 100 000 әскерді</w:t>
        <w:br/>
        <w:t>басқартып, терістіктегі хуларды бағындыруға жіберді. Осыдан кейін Мың</w:t>
        <w:br/>
        <w:t>Тиән Сары өзеннің (Хуаң-хының) оңтүстігін қайтадан жаулап алды. Сары</w:t>
        <w:br/>
        <w:t>өзенді шекара белгісі етіп, оның жағалауына 44 қала салғызып, оған кілең</w:t>
        <w:br/>
        <w:t>баскесер бұзықтардан құралған гарнизонды орналастырды... » (Сиуңну. -</w:t>
        <w:br/>
        <w:t>Алматы: Санат, 1998. -24-30-66.).</w:t>
        <w:br/>
        <w:t>133</w:t>
        <w:br/>
        <w:t>Сиән-ваңның Хыуй-хыу есімді өгей шешесі болатын. Сол өзінің</w:t>
        <w:br/>
        <w:t>туған ұлын ваң етуді ойлайды. Сол себепті Хыуй-хыу баласымен Жұң-ди</w:t>
        <w:br/>
        <w:t>қызының жағына шығып, жұң-дилерге қақпаны ашып береді. Соған орай</w:t>
        <w:br/>
        <w:t>жұң-ди астанаға еніп, одан Сиән-ваңды қуып шығады... Бұдан кейін Сиән-</w:t>
        <w:br/>
        <w:t>ваң төрт жыл өз нелігінен тысқары жерде жүруге мәжбүр болды. Ақыры</w:t>
        <w:br/>
        <w:t>ол Жин кінәзіне елші жіберіп, одан көмек сұрайды. Ол көмекке келіп, Жұң-</w:t>
        <w:br/>
        <w:t>диді талқандап, оларды Сиән-ваңның иелігінен қуып шығады...</w:t>
        <w:br/>
        <w:t>Бұл кезде Чин және Жин кінәздіктері күшті мемлекет деп есептелі-</w:t>
        <w:br/>
        <w:t>не бастаған-ды. Жин кінәзі Вын-гүң жұң-дилерді Ин мен .Ло өзендерінің</w:t>
        <w:br/>
        <w:t>аралығындағы Хысиден қуып шықты. Оларды (жұң-дилерді) чы-ди</w:t>
        <w:br/>
        <w:t>(қызыл ди) және бәй-ди (ақ-ди) деп атайды. Ал Чин кінәзі Му-гуң Иунүйді</w:t>
        <w:br/>
        <w:t>өзіне қаратып алды. Бұдан кейін батыс жұңдардың сегіз иеліктері өз ерік-</w:t>
        <w:br/>
        <w:t>терімен Чинге бағынды. Сол себепті Луннан! батысқа қарай жуңдардың</w:t>
        <w:br/>
        <w:t>миән-жу (алыстағылар), чи-уән-жұң (тау аңғарындағы жұңдар), ди-хуан</w:t>
        <w:br/>
        <w:t>(шошқа дилер) тайпалары, Чи мен Лиән тауларынан және Жин мен Чи</w:t>
        <w:br/>
        <w:t>өзендерінен терістікке қарай и-чүй (адамгершілікті қалқандылар), да-ли</w:t>
        <w:br/>
        <w:t>(қашықтағылар), у-шы (қара есімділер) және чүйнән (кептірілген ет жей-</w:t>
        <w:br/>
        <w:t>тіндер) тайпалары, Жин кінәздігінен терістікке қарай Лин-ху (орман жа-</w:t>
        <w:br/>
        <w:t>байылары), Лыуфаң (қабат-қабат дуалдың ішіндегілер) тайпалары, Иәннен</w:t>
        <w:br/>
        <w:t>терістікке қарай дуң-ху (шығыстағы жабайылар), шән-жұң (тау жұңдары)</w:t>
        <w:br/>
        <w:t>тайпалары? мекендеді. Таулы алқаптарға шашырай қоныстанған бұл</w:t>
        <w:br/>
        <w:t>тайпалардың алды-алдына өз ақсақалдары (билеушілері) бар еді. Әр жер-</w:t>
        <w:br/>
        <w:t>де сол жұңдардың жүз шақты топты тайпасы бола тұра олардың басы</w:t>
        <w:br/>
        <w:t>бірікпейтін.</w:t>
        <w:br/>
        <w:t>Осыдан 100 жыл өткен соң Жин кінәзі Дау-гүң жұң-ди тайпаларымен</w:t>
        <w:br/>
        <w:t>келісімге келді. Жұң-дилер тарту-таралғыларын алып, оның сарайына</w:t>
        <w:br/>
        <w:t>келді.</w:t>
        <w:br/>
        <w:t>Тағы да 100 жыл өткен соң Жау (Чжао) кінәзі Сиән-зы жуң-дилермен</w:t>
        <w:br/>
        <w:t>келісімге келу үшін оларға Ваң Жианды елші етіп жіберді. Өзі Гыу-жыу-</w:t>
      </w:r>
    </w:p>
    <w:p>
      <w:r>
        <w:t>дан өтіп, Жиң әскерін талқандап, Хухыға жақындады. Кейін Хән және Вій</w:t>
        <w:br/>
        <w:t>(Вей) кінәздерімен бірігіп, Жыбоны күйретті де, жерін өзара бөлісіп алды.</w:t>
        <w:br/>
        <w:t>|Қазіргі Гәнеу өлкесіндегі бір жердің аты.</w:t>
        <w:br/>
        <w:t>2Көне қытайлықтардың өздері қарым-қатынас жасаған көрші халықтардың, тайпалардың</w:t>
        <w:br/>
        <w:t>халықтық атауына, адамдарының гсімін беруінен, негізінен, үш түрлі жағдай аңғарылады.</w:t>
        <w:br/>
        <w:t>Біріншісі - қытайлықтардың өздері берген кемсіткен қорлық атауы. Екіншісі - сол халықтың нг</w:t>
        <w:br/>
        <w:t>тайпаның төл атауының дыбыстық естілуі. Бірақ өз тіл ерекшеліктеріне қарай оны үнемі бұзып</w:t>
        <w:br/>
        <w:t>бергді. Көбіне басқы буынын алады Да, соңына қытайша басқа сөз тіркейді. Мысалы, түрік -</w:t>
        <w:br/>
        <w:t>тужнө, түргеш - тучишы, т.б. Үшіншісі - төл атаудың мағыналық аудармасы. Сондықтан бұл арада.</w:t>
        <w:br/>
        <w:t>аталған агаулардың көне заманда дол қай мағынада аталғанына кепілдік беру қиын. Мәселені</w:t>
        <w:br/>
        <w:t>дұрыс түсінуге себебі тие ме деген мақсатпен бұл жерде тек сол тайпа атауларын берген қытай</w:t>
        <w:br/>
        <w:t>нероглифтерінің көне сөздер сөздігіндегі мағынасын ғана беріп отырмыз. Сонымен бірге мұндағы</w:t>
        <w:br/>
        <w:t>әр иероглифтің 5-6, кейде одан да көп мағына беретінін де ескерте кетпекпіз.</w:t>
        <w:br/>
        <w:t>132</w:t>
        <w:br/>
        <w:t>Бастапқы дереккөзі болып саналынатын Сы-ма Чиәннің «Тарихи жазба-</w:t>
        <w:br/>
        <w:t>ларында» да ежелгі қытайдың көне замандағы көршілері болған көшкінші</w:t>
        <w:br/>
        <w:t>халықтарды әлгіндей әр түрлі атады дегені болмаса, олардың тегінің бірлігін,</w:t>
        <w:br/>
        <w:t>яғни сиуңну халықтарының арғы ата-бабалары болғанын айғақтар нақты де-</w:t>
        <w:br/>
        <w:t>рек жоқ. Айтылғанға көз жеткізе түсу үшін бар деректі үзіп-жұлмай толық</w:t>
        <w:br/>
        <w:t>оқып көрелік. Аталған ғалымдардың еңбектеріндегі сиуңну тарихына арналған</w:t>
        <w:br/>
        <w:t>тарауларындағы осы халықтың шығу тегіне қатысты ой түюге мүмкіндік берер</w:t>
        <w:br/>
        <w:t>деректің бары мынау:</w:t>
        <w:br/>
        <w:t>«Сиуннулардың атасы Шүн-вій есімді кісі Шиа-хыу-шы әулетінің</w:t>
        <w:br/>
        <w:t>ұрпағы болатын»!, Шән-жұң, шиәниүн және шиәнжыу? ұрпақтары, тіпті</w:t>
        <w:br/>
        <w:t>сонау Таң мен Иүй патшалардың заманында-ақ қытайдың терістік шека-</w:t>
        <w:br/>
        <w:t>расында өздерінің малын бағып, бір жайлаудан бір жайлауға көшіп жүрген</w:t>
        <w:br/>
        <w:t>болатын...</w:t>
        <w:br/>
        <w:t>Шина әулетінің жолы тарылып, әлсірей бастаған кезде гүң” Лиу өзінің</w:t>
        <w:br/>
        <w:t>мансабынан айырылып қалды. Сондықтан ол Батыс-жұңға ауа көшіп,</w:t>
        <w:br/>
        <w:t>Бинді өзінің астанасы етті.</w:t>
        <w:br/>
        <w:t>300 жыл өткеннен кейін Жұң-ди“ тәйваң (әулие патша) Шән-фуге ша-</w:t>
        <w:br/>
        <w:t>буыл жасай бастады. Ақыры Шән-фу Чи тауына қашадығ. Бин қаласының</w:t>
        <w:br/>
        <w:t>тұрғындары Шән-фудың соңынан ереді. Олар барған жерінде жаңадан қала</w:t>
        <w:br/>
        <w:t>салып, сонысымен Жыу (Чжеу) әулетінің негізін қалауға жағдай жасайды.</w:t>
        <w:br/>
        <w:t>Арада ғасырдан астам уақыт өткенде Сибо Чаңе Чуан-и” елін жаулап</w:t>
        <w:br/>
        <w:t>алды.</w:t>
        <w:br/>
        <w:t>1Шиа-хыу-шы - көне қытайдың Шиа (Ся) әулетінің бірінші билеушісінің тарихи атағы. Шиа-</w:t>
        <w:br/>
        <w:t>хыу - Шиа әулетінен шыққан билеуші, патша дегенді, ал «шы» - лауазым атағын білдіреді.</w:t>
        <w:br/>
        <w:t>2 Бұлар - көне қытайлықтардың өздерінің терістік батысындағы көшпелі халықтарға берген</w:t>
        <w:br/>
        <w:t>атаулары. Шән - жұң - екі сөзден («шән» - тау, «жұң» - әскер) құралып, «таулықтардың әскері»</w:t>
        <w:br/>
        <w:t>деген мағынаны білдіргді. Бірақ бұл арада оны сөздік мағынада смес, халықтық агау ретінде</w:t>
        <w:br/>
        <w:t>«таулық жұңдар» деп қабылдаған дұрыс. Шиэниүн - екі сөзден (шин - ұзын ауызды ит</w:t>
        <w:br/>
        <w:t>(тазы). нүн - адалдық) құралып, «адал ит немесе адал берілген ит» дегенді, ал «шнуңжыу» -</w:t>
        <w:br/>
        <w:t>екі нероглифтен құралып, екі түрлі мағынаны білдіреді. Бірі - «шнуң - гүлді шөптің жұпар</w:t>
        <w:br/>
        <w:t>нісі, жыу - сұйық тамақ» дегенді білдіріп, «жұпар иісті шөптен сұйық тамақ жасайтындар» деген</w:t>
        <w:br/>
        <w:t>мағынаны, екіншісі - «шнуң - сүрлеу, қақтау; жыу - сагу» дегенді білдіріп, «сүрленген немесе</w:t>
        <w:br/>
        <w:t>қақталған ет сататындар» деген ұғымды танытады. («Көне қытай тіліндегі үнемі қолданылатын</w:t>
        <w:br/>
        <w:t>сөздердің сөздігі» - (КҚТҮҚСС). - Пекин, 1996. - 244, 324, 382,307, 361-беттер).</w:t>
        <w:br/>
        <w:t>3 Гүң - көне замандағы бес дәрежелі мансаптың бірінші дәрежесі. яғни патшадан кейінгі</w:t>
        <w:br/>
        <w:t>жоғары дәреже.</w:t>
      </w:r>
    </w:p>
    <w:p>
      <w:r>
        <w:t>4 Бұл арада көне қытайлықтардың көшкіншілердің билеушісін кейде өз атымен агамай,</w:t>
        <w:br/>
        <w:t>халықтық атаумен атай беретін әдетімен «Жүң-диді» кісі атына айналдырып отыр.</w:t>
        <w:br/>
        <w:t>5 Қазіргі Шәнеи өлкесіндегі Тишән ауданының шығыс теріскейіндегі таудың көне замандағы</w:t>
        <w:br/>
        <w:t>агауы.</w:t>
        <w:br/>
        <w:t>“Си-бо Чаң - қытайшадан сөзбе-сөз аударғанда «Батыстың билеушісі Чаң» дегенді білдіреді.</w:t>
        <w:br/>
        <w:t>Осы Чаң кейін Жыу әулетінің негізін қалайды. бұл да қытайдың гжелгі Сары пагшасы - Хуан-</w:t>
        <w:br/>
        <w:t>дидің ұрпағы делінеді.</w:t>
        <w:br/>
        <w:t>2 Чуан-н - көне замандағы қытайдың батысындағы аз санды ұлттың аты. Шы-гуде: «Чуан-н</w:t>
        <w:br/>
        <w:t>дегеніміз - чуан-жұңдар, қытай жазбасында түрлі игроглифпен берілген», - делінген.</w:t>
        <w:br/>
        <w:t>130</w:t>
        <w:br/>
        <w:t>Мұны анықтау, сайып келгенде, сиуңну халықтарының кім екенін, қайдан</w:t>
        <w:br/>
        <w:t>шыққанын, қай тілде сөйлегенін анықтаудың алғы шарты екені анық. Олай бол-</w:t>
        <w:br/>
        <w:t>са, бүгінге дейін бұл мәселенің шешімін таппай, ашық қалуына не себеп?</w:t>
        <w:br/>
        <w:t>Әлде оған мүмкіндік жоқ па?</w:t>
        <w:br/>
        <w:t>Егер, тіпті, өмірде не болмайды деп, осы «сиуңнудың» өзін қытай дерегінде</w:t>
        <w:br/>
        <w:t>осылай аталған халықтардың төл атауы десек, онда оны өзгертуге негіз болар</w:t>
        <w:br/>
        <w:t>басқа деректің жоқтығына қарамастан, әркімнің өз танымына, тіл ерекшелігі-</w:t>
        <w:br/>
        <w:t>не қарай бұрмалап, мысалы, еуропалықтардың «гунны», орыстардың «хунну»</w:t>
        <w:br/>
        <w:t>(соңғы кезде ғана «сюнну» деп атай бастады - Қ.С.), қазақтардың «ғұн», ал</w:t>
        <w:br/>
        <w:t>басқа түрік тектес халықтардың «гунн», «хұн», кейбіреулерінің, тіпті, «һон»,</w:t>
        <w:br/>
        <w:t>«хун», «күн» деп құбылтып атайтындары неліктен?! Осылайша тізбектей бер-</w:t>
        <w:br/>
        <w:t>сек, бірінен-бірі туып, жалғаса беретін сауалдар көп-ақ. Бірақ, бұл сауалдарға</w:t>
        <w:br/>
        <w:t>осы күнге дейінгі зерттеулерден нақты жауап табу қиын. Біздің жаңағы сиуңну</w:t>
        <w:br/>
        <w:t>халықтарының тарихы әлі толық танылып болған жоқ деуіміз де осыдан.</w:t>
        <w:br/>
        <w:t>Сиуңну халықтары тарихының өз мәнінде толық танылмай, бұлайша сұ-</w:t>
        <w:br/>
        <w:t>рақтан сұрақ туғызатын тұстарының көп болу себебін біз әдетте тарихи де-</w:t>
        <w:br/>
        <w:t>ректің аздығымен, болмаса жоқтығымен түсіндіріп келдік. Белгілі дәрежеде</w:t>
        <w:br/>
        <w:t>оның солай екені де рас. Бірақ, мәселенің негізіне тереңірек үңіліп, бар де-</w:t>
        <w:br/>
        <w:t>ректер мен зерттеулердің байыбына барып, сараптай талдасақ, оның бұлай</w:t>
        <w:br/>
        <w:t>болуының басқа да себеп-салдарлары бар екеніне көз жеткізе түсуге бола-</w:t>
        <w:br/>
        <w:t>ТЫН сияқты.</w:t>
        <w:br/>
        <w:t>Соның бастыларына тоқталсақ, ең алдымен, жоғарыда айтқанымыздай,</w:t>
        <w:br/>
        <w:t>өзге көшкіншілердің тарихы сияқты сиуңнулар тарихының да өзінің табиғи</w:t>
        <w:br/>
        <w:t>болмысында көрсетілмей, қалыптасқан ескі әдетпен, отырықшы елдердің тари-</w:t>
        <w:br/>
        <w:t>хын жазу қалпына салынып, тек солардың таным-түсінігі негізінде жазылуы-</w:t>
        <w:br/>
        <w:t>ның салдары екенін ашып айтқан жөн.</w:t>
        <w:br/>
        <w:t>Екіншіден, сиуңну халықтары туралы мағлұмат беретін (кейінгі Еуропаға</w:t>
        <w:br/>
        <w:t>келген сиуңнулар жөніндегі деректерді есептемегенде) бірден-бір жалғыз</w:t>
        <w:br/>
        <w:t>дереккөзі - қытай жазбалары десек, осы қытай жазбалары деректерінің мән-</w:t>
        <w:br/>
        <w:t>мағынасы да толық ашылып, ғылыми тұрғыдан жан-жақты терең зерттелмей</w:t>
        <w:br/>
        <w:t>келе жатқандығы аян. Онда айтылғандардың бәрін бірдей шындық куәсі -</w:t>
        <w:br/>
        <w:t>нақты тарихи факт ретінде қабылданып, солар арқылы кесіп-пішілген ғылыми</w:t>
        <w:br/>
        <w:t>тұжырым жасалып келеді. Соның салдарынан батыс терістігіндегі көшкінші</w:t>
        <w:br/>
        <w:t>көршілерін елінің бітіспес жауы санап келген ежелгі қытайлықтардың дүш-</w:t>
        <w:br/>
        <w:t>пандық көзқарасын ғана танытатын сыңаржақты деректер негізінде тарих жа-</w:t>
        <w:br/>
        <w:t>зылды. Ал мұның ақиқатты тануға айтарлықтай кері әсер тигізгендігін және</w:t>
        <w:br/>
        <w:t>тигізіп келе жатқанын ескермеуге болмайды.</w:t>
        <w:br/>
        <w:t>1 Бұл арада кейбір халықтардың екі агаумен - төл атауымен және көршілері берген атаумен</w:t>
        <w:br/>
        <w:t>аталатынын, мысалы, қытай-хәнзу. неміс-донч делінетінімен шагастыруға болмайды, ол басқа</w:t>
        <w:br/>
        <w:t>мәселе.</w:t>
      </w:r>
    </w:p>
    <w:p>
      <w:r>
        <w:t>127</w:t>
        <w:br/>
        <w:t>Бір сиуңну халықтары ғана емес, жалпы ежелгі Қытаймен қарым-қатынаста</w:t>
        <w:br/>
        <w:t>болған байырғы басқа халықтардың қай-қайсысына болсын қатысты жазылған</w:t>
        <w:br/>
        <w:t>деректердің берер мағлұматының мән-мағынасын талдап, олардың тарихи</w:t>
        <w:br/>
        <w:t>факт есебіндегі шынайылығын дұрыс түсіну үшін, алдымен, әлгі деректерден</w:t>
        <w:br/>
        <w:t>бұрын, соларды жазған көне қытайлықтардың өздерінің сол кездегі тарихына,</w:t>
        <w:br/>
        <w:t>яғни олардың дүниетанымына, халық болып қалыптасу жолына, мағлұмат бе-</w:t>
        <w:br/>
        <w:t>рер дереккөзінің қандай мақсатта жазылғанына үңілу қажет. Онсыз қытайдың</w:t>
        <w:br/>
        <w:t>көне жазбаларындағы басқа халықтар жөнінде кездесетін деректердің шынайы</w:t>
        <w:br/>
        <w:t>болмысын ашу мүмкін емес.</w:t>
        <w:br/>
        <w:t>Үшіншіден, осылай істелмегендіктен, яғни ежелгі көшкінші халықтар</w:t>
        <w:br/>
        <w:t>жөніндегі қытай деректерін түпнұсқасынан әр зерттеуші өз тарапынан тыңғы-</w:t>
        <w:br/>
        <w:t>лықты зерттеп, мән-мағынасын жете ашпайтындығынан көп жағдайда сиуңну</w:t>
        <w:br/>
        <w:t>халықтары тарихына қатысты пайымдаулар мен тұжырымдар түпнұсқалық де-</w:t>
        <w:br/>
        <w:t>рекке емес, сол жөнінде бұрын айтылған ғалымдардың пікіріне сүйеніліп қана</w:t>
        <w:br/>
        <w:t>айтылып жүр. Мұның бір ғалымның кезінде жіберген бір қатесін екіншісінің</w:t>
        <w:br/>
        <w:t>сол күйі қайталап, шындыққа жету мүмкіндігін одан әрі қиындатып отырғаны</w:t>
        <w:br/>
        <w:t>да жасырын емес.</w:t>
        <w:br/>
        <w:t>Ежелгі қытайлықтар да көктен түспеген. Олар да адамзат баласының</w:t>
        <w:br/>
        <w:t>ортақ даму заңдылықтарын бастан кешіре отырып, өзіндік дүниетанымын</w:t>
        <w:br/>
        <w:t>қалыптастырған. Мысалы, бұл орайда байырғы қытай ойшылдарының</w:t>
        <w:br/>
        <w:t>әлем дүниесі жөніндегі таным-түсінігін кейінгі ғылым иелерінің пікірлері-</w:t>
        <w:br/>
        <w:t>не сүйене отырып, шамамен былайша түйіндеуге болады: «Жаратылыстың</w:t>
        <w:br/>
        <w:t>бәрін Көк билейді, жоғарыда төңкерілген шетсіз-шексіз көгілдір аспан,</w:t>
        <w:br/>
        <w:t>төменде төрт бұрышты созылып жатқан алып жер, ал соның нақ ортасын-</w:t>
        <w:br/>
        <w:t>да - өздерінің мемлекеті. Сондықтан да оны «Орталық мемлекет» («Жуң</w:t>
        <w:br/>
        <w:t>го») деп атау қалыптасқан. Қазір де бұл түсінікке өзгеріс енгізілген жоқ.</w:t>
        <w:br/>
        <w:t>Қытайлықтар осы түсінікпен күні бүгін де өз елдерін «Жуң-го - Орталық</w:t>
        <w:br/>
        <w:t>мемлекет» деп атайды. Осы «Орталық мемлекеттің жерінен басқа жердің</w:t>
        <w:br/>
        <w:t>бәрін, яғни Орталық мемлекеттің төрт құбыласын түгел жабайы халықтар</w:t>
        <w:br/>
        <w:t>мекендейді». Осымен бітті.</w:t>
        <w:br/>
        <w:t>Өздерін қоршаған әлгі жабайы халықтар неғылған халықтар, олардың өзара</w:t>
        <w:br/>
        <w:t>тектік, тілдік, салт-дәстүрлік айырмашылықтары бар ма, ол жағынан таза ха-</w:t>
        <w:br/>
        <w:t>барсыз. (Хабары барлығын айғақтар бірде-бір дерек кездестіре алмадық).</w:t>
        <w:br/>
        <w:t>Сондықтан да олар бұл халықтарды тек төрт құбылаға қарай бөліп: «шығыс</w:t>
        <w:br/>
        <w:t>жабайылары», «батыс жабайылары», «оңтүстік жабайылары», «солтүстік жа-</w:t>
        <w:br/>
        <w:t>байылары» деп қана таныған. Осы түсінікпен кейін олардың халықтық атаула-</w:t>
        <w:br/>
        <w:t>ры ретінде шығыстағыларды - «И», батыстағыларды - «Жүң», оңтүстіктегілерді -</w:t>
        <w:br/>
        <w:t>«Мән», солтүстіктіктерді - «Ди» деп алып, соны тарихқа енгізген.</w:t>
        <w:br/>
        <w:t>Ежелгі қытайлықтардың өздерін қоршаған халықтар жөніндегі осы таным-</w:t>
        <w:br/>
        <w:t>түсінігі ғасырлардан ғасырларға жалғасып, ұрпақтан-ұрпақ санасына ауысып,</w:t>
        <w:br/>
        <w:t>128</w:t>
        <w:br/>
        <w:t>Жалпы көне қытайлықтардың жұңдарға қарсы әрекет жасап, олардың</w:t>
        <w:br/>
        <w:t>өздеріне таяу жекелеген шағын тайпаларын бағындырып алуы - кейін өзара</w:t>
        <w:br/>
        <w:t>қырқыста жеңіске жетіп, төңірегіндегі ұсақ кінәздіктерді құрамына қосып алу</w:t>
        <w:br/>
        <w:t>арқылы іріленген кінәздіктердің әскери күш-қуаты арта бастаған тұста ғана</w:t>
        <w:br/>
        <w:t>жүзеге аса бастаған сыңайлы. Өйткені, қытайлықтардың жұңдарға қарсы ша-</w:t>
        <w:br/>
        <w:t>буылы жөніндегі алғашқы деректің Шиа әулеті биліктен кеткеннен кейін тек</w:t>
        <w:br/>
        <w:t>төрт жүз жылдан астам уақыт өткенде барып, Жыу әулетінің негізін қалаушы</w:t>
        <w:br/>
        <w:t>си-бо (батыс жақтың билеушісі - Қ.С.) Чаңның тұсында ғана тұңғыш рет</w:t>
      </w:r>
    </w:p>
    <w:p>
      <w:r>
        <w:t>берілуі айтылған ойдың дұрыстығын растай түседі. Алайда, бұл кезде де көне</w:t>
        <w:br/>
        <w:t>қытайлықтар үшін жұң мен ди халықтарының ара жігі айқындалып, олар</w:t>
        <w:br/>
        <w:t>жөніндегі дұрыс түсінік әлі қалыптаса қоймаған тәрізді.</w:t>
        <w:br/>
        <w:t>Оларды ажырату, оған мән беру, кімнің кім екенін ептеп болса да нақты тани</w:t>
        <w:br/>
        <w:t>бастау - екінші кезеңнен, яғни «Соғысушы мемлекеттер» дәуірінің орта шені-</w:t>
        <w:br/>
        <w:t>нен (%.э. дейінгі 325 ж.) басталып, Чин мен Хән патшалықтарының тұсында</w:t>
        <w:br/>
        <w:t>(.э. дейінгі 255-22 жж.) одан әрі күшейе түскен. Бұл кезде Орталық өңірде</w:t>
        <w:br/>
        <w:t>төңірегіндегі ұсақ кінәздіктерді жаулап, өздеріне қосып алу арқылы жерін</w:t>
        <w:br/>
        <w:t>кеңейтіп, халқын көбейткен бірнеше қуатты ірі кінәздіктер пайда болған еді.</w:t>
        <w:br/>
        <w:t>«Дәніккеннен құныққан жаман» дегендей, күшейген үстіне күшейе түсуді</w:t>
        <w:br/>
        <w:t>көздеп, дара билікке ұмтылған осы ірі кінәздіктер енді бір-бірінің қапысын та-</w:t>
        <w:br/>
        <w:t>уып, тарпа бас салып, өздеріне бағындыруға әрекет жасай бастайды. Бірақ қуат-</w:t>
        <w:br/>
        <w:t>күші өзімен шамалас кінәздікті бұрынғы ұсақ кінәздіктердей умаждай салу -</w:t>
        <w:br/>
        <w:t>олардың қай-қайсысына да оңай шаруа болмайтын.</w:t>
        <w:br/>
        <w:t>Осыдан келіп, олар енді өздеріне қиын-қыстау кезде көмек қолын созатын</w:t>
        <w:br/>
        <w:t>қосымша күш іздеуге мәжбүр болды. Орталық өңірдің теріскейі мен теріскей-</w:t>
        <w:br/>
        <w:t>батысы жағындағылары үшін ондай одақтасты ол кезде тек қана жұң-дилерден</w:t>
        <w:br/>
        <w:t>табуға болатын. Көне қытайлықтардың көшкінші көршілеріне жаппай назар</w:t>
        <w:br/>
        <w:t>аударып, оларды бір-бірінен нақтылап ажырата бастауы, міне, тап осы кезге ке-</w:t>
        <w:br/>
        <w:t>леді.</w:t>
        <w:br/>
        <w:t>Сондықтан да бұған дейінгі тарихқа танылып келген жұңды да, жұң-диді</w:t>
        <w:br/>
        <w:t>де, жүң-иді де белгілі бір халықтың ататегіне телуді, кімнің қашан айтқанына</w:t>
        <w:br/>
        <w:t>қарамастан, тек «солай болуы мүмкін» деген жорамал ретінде ғана қабылдау</w:t>
        <w:br/>
        <w:t>жөн секілді. Біздің «көне жазбалардағы деректің бәрі бірдей нақты тарихи</w:t>
        <w:br/>
        <w:t>факт бола алмайды» деуіміз де, бар мағыналы ғұмырын қытайдың көне жазба-</w:t>
        <w:br/>
        <w:t>ларын зерттеуге арнаған түркиялық ғалым Б. Өгелдің «Заманалардың өтуімен</w:t>
        <w:br/>
        <w:t>неше түрлі салт-сана, дәстүрлердің ықпалына ұшыраған мұндай деректерге көз</w:t>
        <w:br/>
        <w:t>жұмып, сене беруге де болмас» (Б. Өгел. Ұлы хун империясының тарихы. - Ал-</w:t>
        <w:br/>
        <w:t>маты, 1998, - 26-6.) деуі де осыдан.</w:t>
        <w:br/>
        <w:t>Қолда бар деректердің берер мәліметіне қарағанда, сол кезеңдегі жауласу-</w:t>
        <w:br/>
        <w:t>шы кінәздіктердің өздерінің көшкінші көршілерімен тікелей байланысқа</w:t>
        <w:br/>
        <w:t>шығып, олардан өздеріне одақтас табуы, негізінен, үш түрлі жолмен жүзеге ас-</w:t>
        <w:br/>
        <w:t>қанын көруге болады.</w:t>
        <w:br/>
        <w:t>136</w:t>
        <w:br/>
        <w:t>Міне, осының бәрі, сайып келгенде, көне жазба дереккөздерінде кездесетін</w:t>
        <w:br/>
        <w:t>деректердің бәріне бірдей шындықтың айғағы деп қарай бермей, оларды жете</w:t>
        <w:br/>
        <w:t>талдап, сол кездің тарихи оқиғалары жөніндегі басқа мәліметтермен салыстыра</w:t>
        <w:br/>
        <w:t>зерттеудің қажеттігін көрсетсе керек.</w:t>
        <w:br/>
        <w:t>Ежелгі Қытай және далалықтар</w:t>
        <w:br/>
        <w:t>Бұл күнде ресми тарихта бүкіл түрік халықтарының ататегі деп танылған,</w:t>
        <w:br/>
        <w:t>соған орай бүгінгі қазақ халқының халықтық негізін қалыптастыруға тікелей</w:t>
        <w:br/>
        <w:t>қатысы бар деп есептелінетін ежелгі сиуңну (хунну, ғұн) халықтары туралы</w:t>
        <w:br/>
        <w:t>соңғы екі-үш ғасыр төңірегінде үзбей жазылып келеді. Бұл ретте, басқаны бы-</w:t>
        <w:br/>
        <w:t>лай қойғанда, тек олар жөнінде әр кезеңде қалам тартқан әр елдің арғы-бергі</w:t>
        <w:br/>
        <w:t>зерттеушілерінің есімдері мен солар жазған еңбектердің тізімінің өзінен-ақ</w:t>
        <w:br/>
        <w:t>бір кітап құрастыруға боларлықтай. Алайда, осыншалықты көп зерттеліп, көп</w:t>
        <w:br/>
        <w:t>жазылғанына қарамастан, әлі де болса сиуңну халықтарының тарихы толық</w:t>
        <w:br/>
        <w:t>танылып, шыққан тегі анықталып, кімнің кім екенінің басы ашылып, нақты</w:t>
        <w:br/>
        <w:t>айқындыққа жетті дей алмаймыз. Оның өзіндік себептері де бар.</w:t>
        <w:br/>
        <w:t>Рас, соңғы кезде көптеген ғалымдар қолдарында айғақты нақты д2-</w:t>
        <w:br/>
        <w:t>лелдері болмағанымен, жазба дереккөздері арқылы жеткен, сол сиуңну</w:t>
        <w:br/>
        <w:t>халықтары өмір сүрген замандарда болған оқиғалардың болмысына, со-</w:t>
      </w:r>
    </w:p>
    <w:p>
      <w:r>
        <w:t>лар беретін жанама мағлұматтарға сүйене отырып, «сиуңну тілі - алтай</w:t>
        <w:br/>
        <w:t>тілі жүйесіндегі бір тілдің ұясына жатады» деген тұжырымға қорыған</w:t>
        <w:br/>
        <w:t>тәрізді. Бірақ талдай бастасаң, мұның да нақтылығынан жалпыламалығы,</w:t>
        <w:br/>
        <w:t>жорамалдығы басым. Өйткені, сиуңну тілінің алтай тілдері жүйесіндегі</w:t>
        <w:br/>
        <w:t>тілдердің нақты қайсысына (түрік пе, моңғол ма, татар ма, тунгус па) жата-</w:t>
        <w:br/>
        <w:t>тыны жөніндегі тілші ғалымдар арасындағы пікір таласының соңғы нүктесі</w:t>
        <w:br/>
        <w:t>қойылып, ғылыми зердені қанағаттандырар төрелігі әлі берілмеген. Бұған</w:t>
        <w:br/>
        <w:t>сиуңнулардың қай тілде сөйлегендеріне айғақ болар олардың өздерінен бір-</w:t>
        <w:br/>
        <w:t>де-бір жазба деректің қалмауы себеп болып отырғаны тағы аян. Соның салда-</w:t>
        <w:br/>
        <w:t>рынан, жоғарыда айтылғандай, ғалымдар сиуңну тіліне берілген анықтамада</w:t>
        <w:br/>
        <w:t>оның нақты қай тілге жататынын анық көрсете алмай, әйтеуір «Алтай тілі</w:t>
        <w:br/>
        <w:t>жүйесіндегі бір тілдің ұясына жатады» деп жалпылауға мәжбүр. Тек жекеле-</w:t>
        <w:br/>
        <w:t>ген ғалымдар ғана «сиуннудің тілі - түрік тілі» дегенді айтады. Мысалы,</w:t>
        <w:br/>
        <w:t>Ю. Клапрот, К. Риттер секілді біраз зерттеушілер бізге жеткен, сиуңнудікі де-</w:t>
        <w:br/>
        <w:t>лінетін ондаған сөзді зерттей келіп, сиуңнулардың тілі «түрік тілі болған» де-</w:t>
        <w:br/>
        <w:t>ген тұжырымға келеді. Бұл тұжырымның іргетасы 1982 жылы Моңғолияның</w:t>
        <w:br/>
        <w:t>Бұлғын аймағындағы Өвгент бөктерінен моңғол археологтары тапқан бай</w:t>
        <w:br/>
        <w:t>олжадан кейін одан сайын беки түскен секілді. Қалай болғанда да, әзірге</w:t>
        <w:br/>
        <w:t>«сиуңнулардың тілі түрік тілі болған» деген бұл тұжырымды ешкім теріске</w:t>
        <w:br/>
        <w:t>шығара қойған жоқ, шығармайтын да болар.</w:t>
        <w:br/>
        <w:t>125</w:t>
        <w:br/>
        <w:t>Орайына қарай, осы ретте айта кетуді қажетсінетін бір мәселе - далалық</w:t>
        <w:br/>
        <w:t>тайпалар бірлестігіне енетін тайпалар жөнінде. Біз байырғы отырықшы ел-</w:t>
        <w:br/>
        <w:t>дерден қалған дереккөздеріндегі мәліметтерге қарап, олардың қай-қайсысын</w:t>
        <w:br/>
        <w:t>да тайпалар деп көрсетеміз. Алайда сол кездің оқиғалары отырықшы елдердің</w:t>
        <w:br/>
        <w:t>бәрін бірдей «тайпа» дей беруі - көңілге олардың көшпелілер болмысын жетік</w:t>
        <w:br/>
        <w:t>білмейтіндігінен бе деген күдікті ұялата береді. Біздің пайымдауымызша,</w:t>
        <w:br/>
        <w:t>жоғарыда айтылған тайпалардың бәрі - жеке-жеке үлкенді-кішілі хандық</w:t>
        <w:br/>
        <w:t>құрған бір-бір халықтың атауы секілді. Бұл ойдың негізсіз еместігін жаңағы</w:t>
        <w:br/>
        <w:t>айтылған бұрынғы және кейінгі гаучылар өмірінен екі мысал келтіру арқылы</w:t>
        <w:br/>
        <w:t>дәлелдеуге болатын тәрізді.</w:t>
        <w:br/>
        <w:t>Алдымен, бұрынғы гаучылар жөнінде. Бұлардың 12 тайпадан тұратынын.</w:t>
        <w:br/>
        <w:t>Осы 12 тайпаның бәрі де кезінде атақты Жыужән қағанатына тәуелді, соның</w:t>
        <w:br/>
        <w:t>ұзақ жыл боданы болады. Осылай жүргенде фуфуло тайпасының басшысы</w:t>
        <w:br/>
        <w:t>Афужыло қытай шекарасын бұзуға қарсы шыққаны үшін Жыужән қағаны</w:t>
        <w:br/>
        <w:t>Фугудуынмен келісе алмай қалып, одан бөлініп кетеді. Бөліне қашқан боданын</w:t>
        <w:br/>
        <w:t>қайырып, қағанатқа қайта қосу үшін соңынан қуған Фугудуын бар әскерін</w:t>
        <w:br/>
        <w:t>екіге бөліп, бірін ағасы Ноғайға, бірін өзі бастап барып, қашқандарға екі</w:t>
        <w:br/>
        <w:t>жақтан тиіседі. Бірақ күйрей жеңіледі. Қаған әскерін күйрете жеңген</w:t>
        <w:br/>
        <w:t>Афужыло бір бегін қытай императорына жіберіп: «Фугудуын - Көк Ұлының</w:t>
        <w:br/>
        <w:t>бұзық ойлы боданы. Мен оған шабуыл жасамау жөнінде ақыл бердім. Бірақ ол</w:t>
        <w:br/>
        <w:t>тыңдамады. Сол себепті мен одан бөлініп, осында келіп, өзімді өзім билеуші</w:t>
        <w:br/>
        <w:t>етіп жарияладым», - деп сәлем жолдайды (Аталған еңбек.-- 80-б.).</w:t>
        <w:br/>
        <w:t>Міне, осындағы бөлініп кеткен бір тайпа көсемінің бүкіл қағанаттың әскерін</w:t>
        <w:br/>
        <w:t>талқандауы және оның өзін-өзі «билеушімін, яғни қағанмын» деп жариялауы</w:t>
        <w:br/>
        <w:t>бір тайпаның маңдайына сыймайтын тірлік сияқты. Оның үстіне тарихта</w:t>
        <w:br/>
        <w:t>осындай бөліне көшкен тайпалардың барған жерінде басқаларды жаулап алу</w:t>
        <w:br/>
        <w:t>арқылы күшейген де барып, елін «хандық» өзін «хан» деп жариялайтыны</w:t>
        <w:br/>
        <w:t>кездескенімен, жеке тайпаның бөлініп кетіп өзін «ханмын» немесе «қағанмын»</w:t>
        <w:br/>
        <w:t>деп жарияпау фактісі кездеспейді. Мұндайлар бұрын жеке хандық құрып, кейін</w:t>
        <w:br/>
        <w:t>біреуге бодан болғандар тарапынан ғана байқалады.</w:t>
        <w:br/>
        <w:t>Енді соңғы гаучылар жөнінде. Олардың 15 тайпадан тұратын айттық.</w:t>
        <w:br/>
        <w:t>Осы 15 тайпаның бәрі де Түрік қағанатының боданы. Осының Иуәнхысы бізге</w:t>
        <w:br/>
        <w:t>белгілі ұйғырлар. Бұл атауға олар пугу, тунло және байегу тайпаларын жаулап</w:t>
        <w:br/>
        <w:t>алғаннан кейін ие болады. Содан кейін түрктерден бөлініп, жеке мемлекетін</w:t>
        <w:br/>
        <w:t>құрады. Олардың мемлекетінің атын көне қытайлықтар «Иаулогышы» деп</w:t>
      </w:r>
    </w:p>
    <w:p>
      <w:r>
        <w:t>атайды.</w:t>
        <w:br/>
        <w:t>Алайда ұйғырлардың осындай жеке мемлекет болғанына қарамастан, қы-</w:t>
        <w:br/>
        <w:t>тай тарихнамаларында қашан олар Түрік қағанатын құлатып, өз қағанатының</w:t>
        <w:br/>
        <w:t>шаңырағын көтергенше оларды «хойхы» тайпасы дейді. Мұның сыртында,</w:t>
        <w:br/>
        <w:t>ұйғырлардың өзі іштей тоғыз тайпадан құрылатыны, біраз дереккөздерінде</w:t>
        <w:br/>
        <w:t>оларды «тоғыз оғыз» деп атайтыны тағы бар.</w:t>
        <w:br/>
        <w:t>124</w:t>
        <w:br/>
        <w:t>Түптеп келгенде, кім қалай зерттесе де, бұл орайда, тілге тиек, ойға арқау</w:t>
        <w:br/>
        <w:t>болар дерек Хән империясы тарихына қатысты жазылған жазбалар арқылы</w:t>
        <w:br/>
        <w:t>жеткен, сиуңнулардыкі делінетін «чыңли», «гуту», тужи (чжуки) секілді же-</w:t>
        <w:br/>
        <w:t>келеген бірнеше сөздер ғана. Оның өзі хән-зу (қытай) тілінің трансформа-</w:t>
        <w:br/>
        <w:t>циясында берілген. Сондықтан көненің көзіндей болып жеткен әлгі сөздер-</w:t>
        <w:br/>
        <w:t>дің бастапқы түріктік болмысының қандай екенін тап басып тану қиын,</w:t>
        <w:br/>
        <w:t>әйтеуір мағынасын «сиуңнулар көкті «чыңли», ұрпағын «гуту», данасын</w:t>
        <w:br/>
        <w:t>«тужи» дейді» деген «Хән кітабында» («Хәншу-да») берілген Сөздік дере-</w:t>
        <w:br/>
        <w:t>гіне қарап, оларды сиуңну тілінің тегін анықтауға куәлікке тартып жүрміз</w:t>
        <w:br/>
        <w:t>(«Сиуңну» жинағы. - А., 1998, - 34-6.).</w:t>
        <w:br/>
        <w:t>Бірақ шындығы солай ма? Расында да, сиуңнулар көкті «ЧыңлиИ»,</w:t>
        <w:br/>
        <w:t>ұрпақты «гуту», дананы «тужи» дей ме, әлде болмаса бұлар да кез келген сөзді</w:t>
        <w:br/>
        <w:t>өздерінің ыңғайларына қарай өзгертіп, адам танымастай етіп жіберетін көне</w:t>
        <w:br/>
        <w:t>қытайлықтардың үйреншікті бұрмалауының жемісі ме? Бұған ешкім нақты</w:t>
        <w:br/>
        <w:t>жауап бере алмайды. Оның үстіне, көптеген сырт елдердің қытайтанушылары</w:t>
        <w:br/>
        <w:t>мен қытайдың өз мамандарының соңғы кезде чыңлиді «тәңірі», гутуды «құт»,</w:t>
        <w:br/>
        <w:t>тужиді «кеңесші, ақылшы» деп аударып, ғылымға енгізгені тағы бар. Осы-</w:t>
        <w:br/>
        <w:t>дан шығарып, сиуңну билеушісінің қытай жазбаларындағы «чәниүй» («ша-</w:t>
        <w:br/>
        <w:t>ньюй») деген ең жоғарғы лауазымын қазақ тарихшылары «тәңірқұт» деп</w:t>
        <w:br/>
        <w:t>аударып алып жүр (Бұған кейін осы лауазым туралы арнайы сөз болғанда</w:t>
        <w:br/>
        <w:t>кеңірек тоқталамыз).</w:t>
        <w:br/>
        <w:t>Міне, осылар тәрізді біраз жайларды ой елегінен өткізе отырып, қалай</w:t>
        <w:br/>
        <w:t>болғанда да, сиуңнуларға, олардың тарихына қатысты әлі де ойласарлық, басын</w:t>
        <w:br/>
        <w:t>ашып нақтылай түсерлік мәселелердің баршылық екеніне көз жеткізуге және</w:t>
        <w:br/>
        <w:t>оны «қандай мәселе?» деп іздеп жатпай-ақ, тура «сиуңну» атауының өзінен</w:t>
        <w:br/>
        <w:t>бастап, әрі қарай жалғастыра беруге болады.</w:t>
        <w:br/>
        <w:t>Айталық, байырғы қытайлықтардың көне жазба деректемелерінде христиан-</w:t>
        <w:br/>
        <w:t>ша жыл санауға дейінгі Ш ғасыр оқиғаларын баяндағанда алғаш кездесетін осы</w:t>
        <w:br/>
        <w:t>«Сиуңну» деген халықтық атаумен ежелгі қытайлықтардың өздерінің терістік</w:t>
        <w:br/>
        <w:t>батысындағы бүкіл көшкінші халықтарды атағанын және бұл ортақ атаудың екі</w:t>
        <w:br/>
        <w:t>сөзден - «сиуң - кеуде», «ну- құл» - құралып, «кеуделі құл», «өркөкірек құл»!</w:t>
        <w:br/>
        <w:t>деген мағынаны білдіретінін қазір тарихқа ықыласы барлардың бәрі біледі.</w:t>
        <w:br/>
        <w:t>Сондықтан бұл атауды осылай аталған халықтың өзінің төл атауы емес, өзін</w:t>
        <w:br/>
        <w:t>қоршаған басқа халықтардың бәрін «тағы», «жабайылар» деп түсінетін ежелгі</w:t>
        <w:br/>
        <w:t>қытайлықтардың байырғы танымдық дәстүрлері бойынша терістіктегі мазасыз</w:t>
        <w:br/>
        <w:t>көршілеріне берген мазақ, қорлау атауы деп танып жүрміз.</w:t>
        <w:br/>
        <w:t>Сонда бұл халықтың шынайы төл атауы қалай?</w:t>
        <w:br/>
        <w:t>1 Қытайдың тіл мамандары «снуң» сөзінің «кеуде» дегенмен бірге кейбір қолданыста</w:t>
        <w:br/>
        <w:t>«өркөкірек», «кекшіл» деген ұғымдарды білдіретін тұстары да бар дегенді айтады. Біздің кейбір</w:t>
        <w:br/>
        <w:t>тарихшыларымыздың сиуңну атауының мағынасын «кекшіл құлдар». «өркөкірек құлдар» деп</w:t>
        <w:br/>
        <w:t>аударулары «снуң» сөзінің осындай ауыспалы мағынасын білгендіктен болар.</w:t>
        <w:br/>
        <w:t>126</w:t>
      </w:r>
    </w:p>
    <w:p>
      <w:r>
        <w:t>Осыдан он жыл өткеннен кейін, Ву-ваң Жыуды талқандап, Ло қаласын</w:t>
        <w:br/>
        <w:t>салды. Бұдан соң ол Фың-хауға қоныс аударып, онда жұң-иді Жин мен .Ло-</w:t>
        <w:br/>
        <w:t>дан терістікке қуып салды!, Жұң-и мезгіл-мезгіл далалықтарға (хуаң-фу)</w:t>
        <w:br/>
        <w:t>тән бағыныс ретінде сыйлықтар беріп тұрды.</w:t>
        <w:br/>
        <w:t>200 жыл өткеннен кейін Жыу әулетінің жолы қиындап, әлсірей бастады.</w:t>
        <w:br/>
        <w:t>Жыу Му-ваң чуан-жұңдарды жаулап алуға аттанды. Олардан төрт ақ қасқыр,</w:t>
        <w:br/>
        <w:t>төрт ақ бұғы алып, кері оралды. Осы сәттен бастап далалықтар бағынуын</w:t>
        <w:br/>
        <w:t>тоқтатты... Му-ваңнан оның немересі И-ваңға дейінгі аралықта Ваң үйі</w:t>
        <w:br/>
        <w:t>(Жыу кінәздігі) әлсірей бастады. Жұң-дилер шабуыл жасап, Орталық өңірді</w:t>
        <w:br/>
        <w:t>ат тұяғына таптатты. Орталық өңір бұдан қатты зардап шекті. Ақындар</w:t>
        <w:br/>
        <w:t>ауыр жағдайды суреттеп, қайғылы өлеңдер шығарды. «Мемлекеттен</w:t>
        <w:br/>
        <w:t>айырған, от басыңнан айырған Шиәниүннің әлегі» деп зарлады...</w:t>
        <w:br/>
        <w:t>Жыу Му-ваңнан кейін 200 жыл өткен соң, Жыудың Иу-ваңы Бау-</w:t>
        <w:br/>
        <w:t>сыны өзінің ең сенімді адамы етіп қабылдап, сол арқылы Шен-хыумен</w:t>
        <w:br/>
        <w:t>жанжалдасып қалады?. Осыны кек тұтқан Шен-хыу чуан-жұңдармен тіл</w:t>
        <w:br/>
        <w:t>табысып, Иу-ваңға шабуыл жасап, оны |Хх.з. дейінгі 771 ж.) Ли тауында</w:t>
        <w:br/>
        <w:t>өлтіреді. Осының нәтижесінде чуан-жуңдар Жыу кінәздігіне қарасты Жи-</w:t>
        <w:br/>
        <w:t>ау-ху жерін иеленіп, кейін Лин мен Вій (Вэй) өзендерінің арасына қоныс</w:t>
        <w:br/>
        <w:t>аударып, Орталық патшалықты ығыстыра бастайды.</w:t>
        <w:br/>
        <w:t>Чин кінәздігінің кінәзі Сиэн-гүң Жыу кінәздігіне келеді. Осыған бай-</w:t>
        <w:br/>
        <w:t>ланысты Пан-ваң Фын-хауды тастап, Ло қаласының шығысына қоныс</w:t>
        <w:br/>
        <w:t>аударады ...</w:t>
        <w:br/>
        <w:t>Осыдан 65 жыл өткеннен кейін шән-жұңдар (тау жұңдары) Иән кінәздігі</w:t>
        <w:br/>
        <w:t>арқылы өтіп, Чи кінәздігіне шабуыл жасайды. Чи кінәзі Хи-гуң олармен өз</w:t>
        <w:br/>
        <w:t>елінің шекарасында соғысты.</w:t>
        <w:br/>
        <w:t>Бұдан кейін тағы да 44 жыл өткеннен соң, шән-жұңдар Иән кінәздігіне</w:t>
        <w:br/>
        <w:t>шабуыл жасады. Иән кінәзі Чи кінәзінен көмек сұрады. Чидің Хуаң-гуңі</w:t>
        <w:br/>
        <w:t>оған көмекке келіп, шән-жұңдар кері қайтуға мәжбүр болады.</w:t>
        <w:br/>
        <w:t>Тағы да 20 жыл өткеннен кейін Жуң-ди .Ло қаласына келіп, Сиән-</w:t>
        <w:br/>
        <w:t>ваңның өзіне шабуыл жасады. Сиән-ваң Жин кінәздігінің Фаң қаласына</w:t>
        <w:br/>
        <w:t>қашты. Осының алдында бір жыл бұрын (637 ж.) ол Жыңның (Чженнің)</w:t>
        <w:br/>
        <w:t>Тиән-ваңына қарсы соғысуды ойлаған еді. Оған оның Жұң-ди тұқымынан</w:t>
        <w:br/>
        <w:t>әйел алуы себепші болған-ды. Осыған байланысты ол Жұң-дилермен</w:t>
        <w:br/>
        <w:t>бірігіп, Жыңмен соғысты да, бірақ ол көп ұзамай Жуң-ди қызын өзінен</w:t>
        <w:br/>
        <w:t>алыстата бастады. Ал бұған жүң-ди қызы қатты қапаланады.</w:t>
        <w:br/>
        <w:t>1 «И» - көне қытайлықтардың өздерінің «шығыстағы жабайылар» деп атайтын халықтарына.</w:t>
        <w:br/>
        <w:t>берген ортақ атауы. «Жұң-и» - осы и-лердің жұңдармен көршілес болып, аралас-құралас</w:t>
        <w:br/>
        <w:t>жүргендері, яғни «жұңдар мен илер» деген мағынаны білдіреді.</w:t>
        <w:br/>
        <w:t>2 Шен-хыу - қытайшадан сөзбе-сөз аударғанда Шен кінәздігінің кінәзі дегенді білдіреді. Иу-</w:t>
        <w:br/>
        <w:t>ваң осы кінәздің қызына үйленген. Бірақ Иу-ваң кейін Бау-сы үшін оны тастап кетеді. Иу-ваңның</w:t>
        <w:br/>
        <w:t>қайын агасымен арадағы жанжалдың шығуына осы себеп болады.</w:t>
        <w:br/>
        <w:t>131</w:t>
        <w:br/>
        <w:t>терістіктегілер» деген ұғыммен мәндес болып шығады. Тек оның көне қы-</w:t>
        <w:br/>
        <w:t>тайлықтардың қолданысындағы мәні, бұл жерде сәл өзгешелеу. Мұндағы</w:t>
        <w:br/>
        <w:t>«жұң-ди» қытай кінәздіктеріне шабуыл жасаушылардың «батыстағылар мен</w:t>
        <w:br/>
        <w:t>терістіктегілердің» біріккен күшін емес, керісінше, тек терістіктегі жабайылар,</w:t>
        <w:br/>
        <w:t>яғни дилер ғана екенін көрсетеді.</w:t>
        <w:br/>
        <w:t>Көне жазба авторларының оларды «ди» деп жеке көрсетпей, «жұң-ди»</w:t>
        <w:br/>
        <w:t>деуі, кімнің кім екенін ажыратпай келген өз жұртына бұл жолғы шабуыл жа-</w:t>
      </w:r>
    </w:p>
    <w:p>
      <w:r>
        <w:t>саушылардың бұрыннан өздеріне белгілі жұңдар емес, басқа халықтар, бірақ</w:t>
        <w:br/>
        <w:t>бұлар да солардай жабайылар екенін ұқтыру мақсатынан туған секілді. Қытай</w:t>
        <w:br/>
        <w:t>тарихына бұлардан біраз кейін кірген «жүң-и» атауының да, одан да кейінірек</w:t>
        <w:br/>
        <w:t>кірген «мән-и» атауының да мән-мазмұны осындай. Мұндағы «и», жоғарыда</w:t>
        <w:br/>
        <w:t>айтқанымыздай, көнеқытайлық ұғымда «шығыстағы жабайылар», ал «мән» -</w:t>
        <w:br/>
        <w:t>«оңтүстік жабайылар» деген мағынаны білдіреді.</w:t>
        <w:br/>
        <w:t>Мұның бәрі сайып келгенде, толып жатқан жеке кінәздіктерге бөлініп, өзара</w:t>
        <w:br/>
        <w:t>ымыраға келе алмай, бір-бірімен қырқысудан басқаға қолдары босамаған көне</w:t>
        <w:br/>
        <w:t>қытайлықтардың ол заманда көршілеріне назар аударып, олармен түрлі қарым-</w:t>
        <w:br/>
        <w:t>қатынас жасап, кімнің кім екенін ажырата танып-білуге мүмкіндіктерінің тіпті</w:t>
        <w:br/>
        <w:t>болмағанын көрсетеді. Оның солай екендігін Жыу мемлекетінің соңғы кезін-</w:t>
        <w:br/>
        <w:t>де тек Солтүстік Қытайда ғана мыңнан астам кінәздіктің болғандығы және</w:t>
        <w:br/>
        <w:t>олардың бір орталыққа бағынбай өзара жауласумен күн өткізгендігі де толық</w:t>
        <w:br/>
        <w:t>айғақтайды. Сол себепті біз көне қытайлықтар үшін батыстағы көршілері</w:t>
        <w:br/>
        <w:t>бастапқыда барлы-жоғы шекара жақта «малын бағып, бір жайлаудан бір</w:t>
        <w:br/>
        <w:t>жайлауға көшіп жүретін» біреулер ғана болған, тек кейін Шиа дәуірі (х.э. дейін-</w:t>
        <w:br/>
        <w:t>гі 2205-1766 жж.) кезінде сол «малын бағып жүргендер» Орталық өңірге ша-</w:t>
        <w:br/>
        <w:t>буыл жасап, мазалай бастағанда, оларды «жұң» деп атап, тарихына кіргізген</w:t>
        <w:br/>
        <w:t>дей аламыз. Сөйтіп бұрынғы «батыстағы жабайылар» енді осыдан бастап көне</w:t>
        <w:br/>
        <w:t>жазбаларда «жүң» деген ортақ бір атаумен аталған. Бірақ бұл жұңдардың кейін-</w:t>
        <w:br/>
        <w:t>пі сиуңну халықтарына қандай қатысы барлығы еш жерде айтылмайды.</w:t>
        <w:br/>
        <w:t>Осы арада ескерте кетер бір мәселе - бәрі бір атау болғанымен, әуелгі кезде-</w:t>
        <w:br/>
        <w:t>ті жұң атауы мен кейінгі кездегі жұң атауының арасында да елеулі айырмашы-</w:t>
        <w:br/>
        <w:t>лық барлығы. Алғашқы «жұң» қытайлықтар үшін тек тибеттіктерді ғана біл-</w:t>
        <w:br/>
        <w:t>дірсе, кейінгісі тибеттіктермен қоса қытайдың солтүстік батысындағы басқа</w:t>
        <w:br/>
        <w:t>халықтарды да қамтиды. Бұл ретте кейінгі жүң атауы мәні жөнінен артынан</w:t>
        <w:br/>
        <w:t>пайда болған жүң-ди атауымен мағыналастау. Жоғарыда келтірілген деректер</w:t>
        <w:br/>
        <w:t>берер мағлұматқа қарағанда, бұл кезеңдерде шабуыл тек көшкінші көршілері</w:t>
        <w:br/>
        <w:t>тарапынан ғана болып, қытайдың ұсақ кінәздіктерінің оларға қарсы тұрып, той-</w:t>
        <w:br/>
        <w:t>тарыс беруге шамалары келмегені анық көрінеді. Көне жазбадағы: «Жұң-дилер</w:t>
        <w:br/>
        <w:t>шабуыл жасап, Орталық өңірді ат тұяғына таптатты. Орталық өңір бұдан қатты</w:t>
        <w:br/>
        <w:t>зардап шекті. Ақындар ауыр жағдайды суреттеп, қайғылы өлеңдер шығарды.</w:t>
        <w:br/>
        <w:t>«Мемлекеттен айырған, отбасынан айырған, шиәниүннің әлегі...» деп зарла-</w:t>
        <w:br/>
        <w:t>ды» деген деректер соның айғағы.</w:t>
        <w:br/>
        <w:t>сиуңнулар бүйтті» деген ешқандай дерек болмаған. Әйтпесе, өздері арнайы</w:t>
        <w:br/>
        <w:t>сиуңну халықтары туралы жазып, оған жеке тарау арнап отырып, осынша мер-</w:t>
        <w:br/>
        <w:t>зім ішінде Сы-ма Чиән мен Бан Гудің, ең болмағанда, сиуңнудың атын бір рет</w:t>
        <w:br/>
        <w:t>атамауын қалайша түсіндіруге болады?!</w:t>
        <w:br/>
        <w:t>Ал, бұған керісінше, христианша жыл санауға дейінгі үшінші ғасырдан</w:t>
        <w:br/>
        <w:t>кейін, әсіресе оның аяғына қарай тақағанда екі тарихшы да, бейне баяғыдан</w:t>
        <w:br/>
        <w:t>бері ұмытып қалып, естеріне енді түсіргендей, сиуңну атауын жарыса қайталап,</w:t>
        <w:br/>
        <w:t>ауыздарынан тастамайды, тіпті әр сөйлем сайын аталып отырады деуге бола-</w:t>
        <w:br/>
        <w:t>ды. Ең ғажабы, оны бұрыннан бар халық ретінде емес, жаңадан пайда болған</w:t>
        <w:br/>
        <w:t>халық секілді атап, оның үш патшалықпен шектесетінін айтады. Неге бұлай?</w:t>
        <w:br/>
        <w:t>Кездейсоқтық па, әлде мұнда белгілі бір заңдылық бар ма?</w:t>
        <w:br/>
        <w:t>Сиуңну халықтарының кімдер екенін және олар жөніндегі қытай жазбалары</w:t>
        <w:br/>
        <w:t>берер деректердің тарихи шындығын анықтауда бұл сауалдарға жауап берудің</w:t>
        <w:br/>
        <w:t>ерекше мәні бар. Себебі бұл сауалдардың жауабы, біздің пайымдауымызша,</w:t>
        <w:br/>
        <w:t>сиуңну халықтарының тегі жөніндегі осы кезге дейінгі қалыптасқан пікірлердің</w:t>
        <w:br/>
        <w:t>бәрін жоққа шығарып, жаңа ізденіске жол ашады.</w:t>
        <w:br/>
        <w:t>Бірақ, амал не, сиуңну халықтарының шығу тегі жөнінде сөз қозғаған</w:t>
        <w:br/>
        <w:t>шығыстанушы ғалымдар бұл сауалдарға жауап бермек түгілі, олардың көбі осы</w:t>
        <w:br/>
        <w:t>сауалдарды тудырған көне жазба дереккөздерінің берер осы мағлұматтарының</w:t>
        <w:br/>
        <w:t>өзіне де назар аударған емес. Соның салдарынан күні бүгінге дейін сол баяғыда</w:t>
        <w:br/>
        <w:t>біреулердің айтып, қалыптастырған пікірі тарихи шындық ретінде алынып,</w:t>
      </w:r>
    </w:p>
    <w:p>
      <w:r>
        <w:t>қайталанумен ғана келеді.</w:t>
        <w:br/>
        <w:t>Қалай дегенде де, бұл арада ескі заманның екі бірдей білікті тарихшысының</w:t>
        <w:br/>
        <w:t>өздері арнайы сиуңну халықтары туралы жазып отырып, өткен екі МЫҢ жыл</w:t>
        <w:br/>
        <w:t>ішінде олардың атын ауыздарына бір рет болса да алмауын, ең болмағанда,</w:t>
        <w:br/>
        <w:t>«бүгінгі сиуңну деп атап отырғанымыз осының алдындағы мына тайпа еді»</w:t>
        <w:br/>
        <w:t>деп атүсті болса да ескертпеуін кездейсоқтық демесек керек. Мұнда тарихи бір</w:t>
        <w:br/>
        <w:t>заңдылық барлығын мойындаған жөн.</w:t>
        <w:br/>
        <w:t>Ол заңдылық, менің пайымдауымша, қозғап отырған тақырыбы жөнінде өз</w:t>
        <w:br/>
        <w:t>тарапынан ұсынар нақты фактісі болмаса, «осылай болар» деген бопсаға бар-</w:t>
        <w:br/>
        <w:t>майтын, өздерінен бұрынғылардың дерегін сол қалпы өзгеріссіз беруді мұрат</w:t>
        <w:br/>
        <w:t>тұтатын көне қытайдың байырғы тарихшыларының дәстүрін жалғастырған</w:t>
        <w:br/>
        <w:t>Сы-ма Чиән мен Бан Гудің өз кәсіптеріне деген адалдықтан туған заңдылық.</w:t>
        <w:br/>
        <w:t>Осы заңдылық бізге көне қытайлықтардың христианша жыл санаудан бұрынғы</w:t>
        <w:br/>
        <w:t>ІШ ғасырға дейін сиуңну халықтары жөнінде жалпы ештеме білмегендігін,</w:t>
        <w:br/>
        <w:t>соған орай жазба деректемелерде олар жөнінде бұрын ештеме жазылмағанын</w:t>
        <w:br/>
        <w:t>түсінуге мүмкіндік береді. Екі бірдей білікті тарихшының үшінші ғасырға</w:t>
        <w:br/>
        <w:t>дейінгі көшкіншілердің ұсақ тайпаларына дейін саралап атап көрсете отырып,</w:t>
        <w:br/>
        <w:t>әйгілі сиуңну халқының атауын ауыздарына бір рет те алмауының басты себебі</w:t>
        <w:br/>
        <w:t>Де сол білмегендіктерінде, олар туралы нақты деректің жоқтығында жатқанын</w:t>
        <w:br/>
        <w:t>аңғартады.</w:t>
        <w:br/>
        <w:t>139</w:t>
        <w:br/>
        <w:t>Міне, христиан эрасына дейінгі ХХІ ғасырдағы Шиа /Ся/ әулетінің заманы-</w:t>
        <w:br/>
        <w:t>нан бастап, х.э. дейінгі Ш ғасырдың аяғына қарай құрылған Чин империясына</w:t>
        <w:br/>
        <w:t>дейінгі мерзім аралығында ежелгі Қытайдың батысы мен батыс терістігін ме-</w:t>
        <w:br/>
        <w:t>кендеген түрлі көшкінші халықтар жайындағы деректердің бары осылар ғана.</w:t>
        <w:br/>
        <w:t>Кейінгі жазбалардың авторларынікі жанама деректер арқылы өздерінше аз-</w:t>
        <w:br/>
        <w:t>мұз өзгерістер, толықтырулар енгізгенімен, негізінен, осы деректерді қайталау.</w:t>
        <w:br/>
        <w:t>Сол себепті бұл күнге дейін сиуңну халықтарының шыққан тегі, олардың Чин</w:t>
        <w:br/>
        <w:t>патшалығына дейінгі көне тарихы жайында кім қашан, қандай пікір айтса да,</w:t>
        <w:br/>
        <w:t>солардың бәрі де тек осы деректерге сүйеніп, осылардың негізінде ғана ой</w:t>
        <w:br/>
        <w:t>түйген дей аламыз. Өйткені, бұдан басқаның бәрі - табан тірер айғағы жоқ, тек</w:t>
        <w:br/>
        <w:t>«солай болар» деген болжамға құрылған негізсіз тұжырымдар.</w:t>
        <w:br/>
        <w:t>Демек, бұған дейін де айтқанымыздай, сиуңну халықтарының төркіндік не-</w:t>
        <w:br/>
        <w:t>гізін танып, олар жөнінде нақтылы бірдеме білем деген әр зерттеушінің осы де-</w:t>
        <w:br/>
        <w:t>ректерді зерттеп, содан түйген өз пайымдауын өзгелердің ой қорытындылары-</w:t>
        <w:br/>
        <w:t>мен салыстыру арқылы тарихи шындыққа өзі көз жеткізуге ұмтылуы керек.</w:t>
        <w:br/>
        <w:t>Олай істемеу, яғни ескі әдетпен бұдан бұрынғы осы тақырыпқа қалам тартқан</w:t>
        <w:br/>
        <w:t>ғалымдардың пікірлеріне сілтеме жасап, соларды куәлікке тартып, солардың</w:t>
        <w:br/>
        <w:t>болжамдарына ғана жүгінумен шектелу - жаңа өріске шығар ізденістің жолын</w:t>
        <w:br/>
        <w:t>жауып, баяғы көнерген ескі соқпақты шиырлай беруден басқа түк те бермейді.</w:t>
        <w:br/>
        <w:t>Сонымен бұл деректерден нені білуге болады?</w:t>
        <w:br/>
        <w:t>Бұл деректердің айтпағын өз мағынасында түсіну үшін, алдымен, осы</w:t>
        <w:br/>
        <w:t>деректер қамтитын мерзімді екі кезеңге бөліп, оның әрқайсысын Орталық</w:t>
        <w:br/>
        <w:t>мемлекеттің өз тарихының деректерімен салыстыра қарау қажет. Онсыз тарихи</w:t>
        <w:br/>
        <w:t>жазбалардағы деректер берер мәліметті өз мәнінде ұғыну қиынға соғады.</w:t>
        <w:br/>
        <w:t>Бірінші кезең (х.з. дейінгі 2205 ж.-325 ж.), шартты түрде алғанда, Шиа</w:t>
        <w:br/>
        <w:t>дәуірінен «Соғысушы мемлекеттер» («Жауласқан кінәздіктер») дәуірінің орта</w:t>
        <w:br/>
        <w:t>шеніне дейінгі аралықты қамтиды. Бұл кезеңнің оқиғаларынан анық байқа-</w:t>
        <w:br/>
        <w:t>латыны - көне қытайлықтардың уақытында өздерінің солтүстігі мен солтүстік</w:t>
        <w:br/>
        <w:t>батысындағы көршілері - көшкінші халықтардың (тайпалардың) нақты кім-</w:t>
        <w:br/>
        <w:t>дер екенін ажырата білмейтіндігі. Мұны олардың, жоғарыда айтқанымыздай,</w:t>
        <w:br/>
        <w:t>сол кездің өзінде-ақ жеке-жеке иелік иесі болып, өз алдына өмір сүріп жатқан</w:t>
        <w:br/>
        <w:t>түрлі халықтарды бөліп-жармай, тек бір-ақ атаумен «жүң» деп жалпылама</w:t>
      </w:r>
    </w:p>
    <w:p>
      <w:r>
        <w:t>атайтындығы толық айғақтайды. Бұл атау, тарихи деректік тұрғыдан алғанда,</w:t>
        <w:br/>
        <w:t>ешқандай нақтылықты білдірмейді, барлы-жоғы көне қытайлықтардың ба-</w:t>
        <w:br/>
        <w:t>тысында «әйтеуір бір басқа халықтар болған» деген түсінікпен бірдей. Оны</w:t>
        <w:br/>
        <w:t>айтасыз, бұл түгілі көне қытайлықтардың кейін өздері «жүң» деп атап жүр-</w:t>
        <w:br/>
        <w:t>гендерінің бір халық емес, әр түрлі халықтар екенін ажырата бастап, олар-</w:t>
        <w:br/>
        <w:t>ды бұрынғы жуңдардан ерекшелеп, «жұң-ди» деп атағандарының өзінде</w:t>
        <w:br/>
        <w:t>ешқандай нақтылық жоқ. Мұндағы «жүң» атауына қосылып тұрған «ди» көне</w:t>
        <w:br/>
        <w:t>қытайлықтардың өз елінің терістік жағын мекендеген көшкіншілерге берген</w:t>
        <w:br/>
        <w:t>жалпылама ортақатауы. Сонда «жүң-дидің» атаулық мағынасы «батыстағылар-</w:t>
        <w:br/>
        <w:t>134</w:t>
        <w:br/>
        <w:t>Көне қытайлықтардың, шынында да, х.э. дейінгі ГУ ғасырдың аяғына дейін</w:t>
        <w:br/>
        <w:t>сиуңну халықтарынан ешқандай хабары болмаған!. Олар сиуңну халықтарымен</w:t>
        <w:br/>
        <w:t>алғаш рет тек Орталық өңірде өзара жауласқан жеті патшалықтың кейінгі кезеңінде</w:t>
        <w:br/>
        <w:t>ғана ұшырасқан, яғни сиуңнулар осы кезде ғана Қытай шекарасына жеткен. Бұған</w:t>
        <w:br/>
        <w:t>екі тарихшының да «Осы кезде Қытай өзара жауласып жатқан жеті патшалыққа</w:t>
        <w:br/>
        <w:t>бөлінді. Соның үшеуі сиуңнулармен шектесті» деп, жалпыламалық мағынада</w:t>
        <w:br/>
        <w:t>сиуңну атауын тұңғыш рет елеусіз ғана атап өтіп, одан әрі олар жайында ой</w:t>
        <w:br/>
        <w:t>өрбітпеулері соның айғағы. Олай болмаған күнде Сиуңну империясының</w:t>
        <w:br/>
        <w:t>дәуірлеп тұрған кезінде өмір сүрген, соларға қатысты оқиғаларға өздері тіке-</w:t>
        <w:br/>
        <w:t>лей араласқан ескі заманның екі тарихшысының солар туралы арнайы жазып</w:t>
        <w:br/>
        <w:t>отырып, сиуңну атауын бұған дейін ауыздарына бірде-бір рет алмауының се-</w:t>
        <w:br/>
        <w:t>бебін ұғыну қиын. Егер басқаша болса, яғни көне қытайлықтар сиуңнулар</w:t>
        <w:br/>
        <w:t>туралы бұған дейін білген болса, онда тіпті Сы-ма Чиән жазбаған күнде де,</w:t>
        <w:br/>
        <w:t>сиуңнулардан жеңіліс тауып, оларға көп мөлшерде салық төлеуге мәжбүр болған,</w:t>
        <w:br/>
        <w:t>қашан келіп шауып кетеді деп үреймен таңын атырып, күнін батырған ауыр кезді</w:t>
        <w:br/>
        <w:t>бастарынан кешірген Хән патшалығының тарихын жазып отырған Бан Гу қалайда</w:t>
        <w:br/>
        <w:t>сиуңну атауын бұлайша ескерусіз қалдырмаған болар еді. Бұл-бір.</w:t>
        <w:br/>
        <w:t>Екіншіден, осы арада өздерінен бұрын жазылған жазба деректерді</w:t>
        <w:br/>
        <w:t>пайдаланғанда біздегідей өз атынан мазмұндап баяндамай, оларды тікелей жол-</w:t>
        <w:br/>
        <w:t>ма-жол көшіріп қайталайтын, жоғарыда айтқан көне қытай тарихшыларының</w:t>
        <w:br/>
        <w:t>дәстүрін де ескермеске болмайды. Бұған сиуңну халықтары жөніндегі өзіне</w:t>
        <w:br/>
        <w:t>дейінгі деректерді Бан Гудің Сы-ма Чиәннан сөзбе-сөз қайталауы да дәлел.</w:t>
        <w:br/>
        <w:t>Осыдан бір Бан Гудің ғана емес, тарих атасы деп танылған Сы-ма Чиәннің</w:t>
        <w:br/>
        <w:t>де өзінен бұрынғылардың дерегін осылай пайдаланғанын және ол жазбалар-</w:t>
        <w:br/>
        <w:t>да! да оған дейін сиуңну атауының еш жерде жазылмағанын аңғаруға болады.</w:t>
        <w:br/>
        <w:t>Өйткені, егер сиуңну атауы бұрын бір жерде жазылған болса, сөз жоқ, оны</w:t>
        <w:br/>
        <w:t>Сы-ма Чиән қалдырмас еді, сонда жаңаша жыл санаудан бұрынғы ІУ ғасыр-</w:t>
        <w:br/>
        <w:t>дың аяғына дейінгі баяндалған оқиғалардың бір жерінде сиуңну атауы да мін-</w:t>
        <w:br/>
        <w:t>детті түрде айтылған болар еді.</w:t>
        <w:br/>
        <w:t>Бірақ ол жоқ.</w:t>
        <w:br/>
        <w:t>Демек, бұл да өз тарапынан біздің «көне қытайлықтар х.э. дейінгі ГУ ға-</w:t>
        <w:br/>
        <w:t>сырдың аяғына дейін сиунну халқы туралы ештеме білмеген» деген ОЙЫМЫЗДдың</w:t>
        <w:br/>
        <w:t>дұрыстығын қуаттай түседі.</w:t>
        <w:br/>
        <w:t>1 Ресми деректерде «сиуңну» атауы алғаш рет «Жыу кітабы. Ваң Хүй-жие»-де кездеседі деп</w:t>
        <w:br/>
        <w:t>айтылады. Бірақ ондағы патшаға сыйлық әкелген мемлекеттердің, атап айтқанда, «солтүстіктегі</w:t>
        <w:br/>
        <w:t>Кунтуң. Дашиа, Шачы, Гута, Дәнлө, Бауху, Дәйжой, Сиуңну, Лыуфон, Жыужы, Жиәнли,Чилуң,</w:t>
        <w:br/>
        <w:t>Дунху» сияқтылардың қатарында бір рет кездесуі Орталық өңірдің снуңнуларды білгеніне,</w:t>
        <w:br/>
        <w:t>олармен қарым-қатынас жасағанына куәлік бере алмайды. Бұл сиуңнулардан Жыу патшалығына.</w:t>
        <w:br/>
        <w:t>кезінде бір елшіліктің келгенін ғана білдіреді.</w:t>
        <w:br/>
        <w:t>2Бұл арада кезінде Чин Шы Хуан-ди өртетіп, жойып жіберген көне тарихи жазбаларды да</w:t>
        <w:br/>
        <w:t>ескеріп отырмыз.</w:t>
        <w:br/>
        <w:t>140</w:t>
      </w:r>
    </w:p>
    <w:p>
      <w:r>
        <w:t>Осы арада түсініктің нақты болуы үшін, көпшілік көңілінде тұрған: «Ау,</w:t>
        <w:br/>
        <w:t>Сы-ма Чиән мен Бан Гудің еңбектерінің «Сиуңну баяны» деген тараулары</w:t>
        <w:br/>
        <w:t>«Сиуңнулардың атасы Шүн-вій деген кісі Шиа-хыу-шы әулетінің ұрпағы бо-</w:t>
        <w:br/>
        <w:t>латын» деген сөйлеммен басталады ғой. Ендеше мұның «Екі тарихшы да</w:t>
        <w:br/>
        <w:t>Ш ғасырға дейін сиуңну атауын бір рет атамайды» дейтіні несі?» деген заңды</w:t>
        <w:br/>
        <w:t>сауалға да жауап бере кету қажет сияқты.</w:t>
        <w:br/>
        <w:t>Бұл ретте, алдымен айтарымыз, аталған екі еңбектің де осындай дерекпен</w:t>
        <w:br/>
        <w:t>басталатыны рас. Бірақ бұл жерде Сы-ма Чиәннің Шүн-війді «сиуңнулардың</w:t>
        <w:br/>
        <w:t>атасы» дегенді сол кездегі ел аузындағы аңызға орай өз тарапынан қосқаны бол-</w:t>
        <w:br/>
        <w:t>маса, белгілі бір тарихи дерекке сүйеніп, нақты шындық солай болғандықтан</w:t>
        <w:br/>
        <w:t>жазып отырмағаны белгілі. Оның сиуңну атауын осыдан кейінгі баяндала-</w:t>
        <w:br/>
        <w:t>тын х.э. дейінгі ХХІ-ІП ғасырлар аралығындағы оқиғалардың бірінде ауызға</w:t>
        <w:br/>
        <w:t>алмауының себебі де содан.</w:t>
        <w:br/>
        <w:t>Ал Бан Гудікі бар-жоғы Сы-ма Чиәнді қайталау ғана. Бұлай жазудың, яғни</w:t>
        <w:br/>
        <w:t>Шүн-війді сиуңнулардың атасы етіп көрсетудің қажеттілігі жөнінде қытай та-</w:t>
        <w:br/>
        <w:t>рихшысы Уаң Зуң Вій: «Алдыңғы Чин патшалығы дәуірінде атамзаманнан</w:t>
        <w:br/>
        <w:t>бергі көршілес ұлттардың қарым-қатынасын аңыз арқылы байланыстыру, бір</w:t>
        <w:br/>
        <w:t>жағынан ұлы бірлік талабының қажеттілігі болса, екінші жағынан, Орталық</w:t>
        <w:br/>
        <w:t>жазықтық Патшалығы шартараптан келген кейбір хан тұқымын, тәуелді</w:t>
        <w:br/>
        <w:t>қарашысын әр тұсқа кезектестіре көшіріп, маңайындағы ұлттар арасына қоныс-</w:t>
        <w:br/>
        <w:t>тандырғаннан кейін, олардың өзара араласуына жол ашуға қажет болған еді», -</w:t>
        <w:br/>
        <w:t>дейді (Уаң 3уң Вій. Чин, Хән патшалықтары дәуіріндегі және олардан бұрынғы</w:t>
        <w:br/>
        <w:t>Қытайдың батыс солтүстігіндегі ұлтардың ерекшелігі. «Батыс өңірді зерт-</w:t>
        <w:br/>
        <w:t>теу журналы». Л23. 1995 // Қытай оқымыстыларының қазақтың көне тарихы-</w:t>
        <w:br/>
        <w:t>на қатысты пайымдаулары).</w:t>
        <w:br/>
        <w:t>Екіншіден, «сиуңнулардың атасы» деп отырған Шүн-вій (Шунь-өэй)</w:t>
        <w:br/>
        <w:t>Қытайдың Шиа әулетінің соңғы билеушісі Зы Хұйдың (Дзе-кхойдың) баласы.</w:t>
        <w:br/>
        <w:t>Тегі- қытай. Оның, яғни Шүн-війдің әкесі айдауда өлгеннен кейін (жэ. дейінгі</w:t>
        <w:br/>
        <w:t>1764 ж.) үй-ішімен және соңына ерген адамдарымен батыс жұндарға қашып</w:t>
        <w:br/>
        <w:t>барып, соларды паналап, біраз уақыт көшпелі өмір кешкені болмаса, тек-</w:t>
        <w:br/>
        <w:t>тік тұрғыдан алғанда жалпы көшкіншілерге, оның ішінде сиуңнуларға да түк</w:t>
        <w:br/>
        <w:t>қатысы жоқ. Сондықтан ол қай тұрғыдан қарағанда да сиуңнулардың арғы түп</w:t>
        <w:br/>
        <w:t>атасы бола алмайды.</w:t>
        <w:br/>
        <w:t>Бұл, былайша айтқанда, Хән дәуірінде сиуңнулардың қолына тұтқын болып</w:t>
        <w:br/>
        <w:t>түсіп, кейін қырғыздардың арасына барып ғұмыр кешкен қытай генералы Ли</w:t>
        <w:br/>
        <w:t>Линді қытай тарихшыларының қырғыз халқының атасы деп жазып жүргені</w:t>
        <w:br/>
        <w:t>сияқты ғана дүние. Ал Ли Линнің қырғыздардың арасында тұрып, сонда өлгені</w:t>
        <w:br/>
        <w:t>болмаса, тектік тұрғыдан алғанда қырғыз халқына түк қатысы жоғы қазір</w:t>
        <w:br/>
        <w:t>баршаға белгілі.</w:t>
        <w:br/>
        <w:t>Үшіншіден, көне қытайлықтардың Шиа әулеті кезіндегі «жүң» деп атап</w:t>
        <w:br/>
        <w:t>жүргендері тек қана ежелгі тибеттіктер болатын. Шүн-вій осы тибеттіктерге</w:t>
        <w:br/>
        <w:t>141</w:t>
        <w:br/>
        <w:t>қашып барып паналаған. Шиа әулеті ол кезде жұндардан, яғни тибеттіктер-</w:t>
        <w:br/>
        <w:t>ден басқаны білмейді.</w:t>
        <w:br/>
        <w:t>Тек осыдан кейін арада үш ғасыр, яғни 300 жыл өткеннен соң барып кө-</w:t>
        <w:br/>
        <w:t>не қытайлықтар жұңдардың (тибеттіктердің) солтүстігіндегі халықтарды</w:t>
        <w:br/>
        <w:t>біліп, оларды «жұң-ди» деп атай бастады. Қосарланған «жұң-ди» атауы көне</w:t>
        <w:br/>
        <w:t>жазбаларға осыдан кейін барып енді. Бұл атау, жоғарыда атап көрсеткеніміздей,</w:t>
        <w:br/>
        <w:t>жұңдар емес, бірақ солар секілді жабайы басқа халықтар деген ұғымды біл-</w:t>
        <w:br/>
        <w:t>діреді. Бұл кездегі «жұңның» да, «жүң-дидің» Де сиуңну халқы мен оның</w:t>
      </w:r>
    </w:p>
    <w:p>
      <w:r>
        <w:t>халықтық атауына түк қатысы жоқ. Жұң-дилер - Орталық өңірмен шекаралас</w:t>
        <w:br/>
        <w:t>аймақтарға жаңадан келіп, қытайлықтармен қарым-қатынас (шабуыл) жасай</w:t>
        <w:br/>
        <w:t>бастаған түрік тектес өзге халықтар (Олар жөнінде кейін айтылады). Олар-</w:t>
        <w:br/>
        <w:t>дың сиуңнуға қандай да бір қатысы барлығы еш жерде айтылмайды. Демек,</w:t>
        <w:br/>
        <w:t>Шүн-війдің де сиуңнуларға еш қатысы жоқ.</w:t>
        <w:br/>
        <w:t>Сондықтан «Шүн-вій - сиуңнулардың атасы» дегенді, бар болғаны, өр-</w:t>
        <w:br/>
        <w:t>кениетке өзгелерден бұрынырақ қол жеткізген көне халықтардың бәрінің</w:t>
        <w:br/>
        <w:t>адамзат бастауын тек өздерінен шығаруға ұмтылатын өзімшіл менмендігінің</w:t>
        <w:br/>
        <w:t>«қытайлық нұсқасы» деп қана қабылдаған жөн секілді.</w:t>
        <w:br/>
        <w:t>Мұны дұрыс түсіну үшін қазақ шежірешілерінің ел бірлігін, халық</w:t>
        <w:br/>
        <w:t>тұтастығын сақтау мақсатында кірме рулардың аталығын алып келіп, іргелі</w:t>
        <w:br/>
        <w:t>тайпаның түп атасынан туғызатынын, мысалы, Абылай ханның 1757 жылғы ке-</w:t>
        <w:br/>
        <w:t>зекті бір шабуылында қолға түскен қырғыздарды кейін қазақ шежірешілерінің</w:t>
        <w:br/>
        <w:t>арғын тайпасының атығай руының аталығы Дәуіттің 12 баласының бірі етіп</w:t>
        <w:br/>
        <w:t>көрсететінін (Ш. Уәлиханов. Іт. 1961, - 207-6.), болмаса қожалардың бүкіл</w:t>
        <w:br/>
        <w:t>қазақтың түп атасын араб Әнес сахаба деп көрсететінін, немесе одан арғыны</w:t>
        <w:br/>
        <w:t>айтсақ, гректердің скифтерді грек Гераклдың, еврейлердің түріктерді еврей</w:t>
        <w:br/>
        <w:t>Нойдың балалары етіп шығаратынын еске алсақ та жеткілікті ғой дейміз.</w:t>
        <w:br/>
        <w:t>Міне, осындай жайларды талдап сараламай, сиуңнулардың шыққан тегін</w:t>
        <w:br/>
        <w:t>зерттеп анықтап алмай, тарихшылардың тек Сы-ма Чиәннің осы «Шун-вій</w:t>
        <w:br/>
        <w:t>сиуңнулардың арғы атасы еді» деген бір сөзін малданып, сонау х.э. дейінгі</w:t>
        <w:br/>
        <w:t>ХХІ ғасырдағы Шиа әулетінің билігінен Ш ғасырдағы Чин империясы құ-</w:t>
        <w:br/>
        <w:t>рылғанға дейінгі аралықтағы Қытаймен байланыста болған көшкінші әр түрлі</w:t>
        <w:br/>
        <w:t>халықтарға қатысты тарихтың бәрін сиуңну халықтарына апарып жапсыра беруі</w:t>
        <w:br/>
        <w:t>біліктілікке жатпаса керек. Басқаны былай қойғанда, көшкіншілер тарихының</w:t>
        <w:br/>
        <w:t>аса білгірі деп есептелінетін Л. Гумилевтің өзі «Хотя история древних хуннов</w:t>
        <w:br/>
        <w:t>с 1200 до214 до н.э. (за малыми исключениями) не освецена письменными</w:t>
        <w:br/>
        <w:t>источниками» (Гумилев Л.Н. Хунну. - С-Пб., 1993. - Стр. 27) деп мойындап</w:t>
        <w:br/>
        <w:t>отырып, осы дерегі жоқ аралықтағы Сы-ма Чиән мен Бан Гу баяндаған жүң,</w:t>
        <w:br/>
        <w:t>жүң-ди халықтарына қатысты оқиғалардың бәрін әкеп сиуңну халықтарына</w:t>
        <w:br/>
        <w:t>тели салатыны өкінішті-ақ.</w:t>
        <w:br/>
        <w:t>Осындай негізсіз тели салудың салдарынан қытайдың көне дереккөздерін</w:t>
        <w:br/>
        <w:t>аударған көптеген синологтар көне жазбаларда кездесетін «ху» («жабайы-</w:t>
        <w:br/>
        <w:t>142</w:t>
        <w:br/>
        <w:t>кешегі ХҮІ ғасырға дейін жеткені белгілі. Бұл - тарихи шындық!. Олай бол-</w:t>
        <w:br/>
        <w:t>са, өздерін қоршаған халықтардың кімдер екенін нақты білмеген, білуге де</w:t>
        <w:br/>
        <w:t>ұмтылмаған ежелгі қытайлықтардың сол халықтар жөнінде жазып қалдырған</w:t>
        <w:br/>
        <w:t>деректерінің бәрін бірдей тарихи факт есебінде қабылдап, сол арқылы белгілі бір</w:t>
        <w:br/>
        <w:t>ғылыми тұжырым жасау - тарих үшін де, шындық үшін де қиянат болмай ма?!</w:t>
        <w:br/>
        <w:t>Сиуңну халқы жөніндегі алғашқы деректер, негізінен, қытай тарихының атасы</w:t>
        <w:br/>
        <w:t>аталған Сы-ма Чиәннің (Цяньнің) «Тарихи жазбалар» және әйгілі қытай тарихшы-</w:t>
        <w:br/>
        <w:t>сы Бан Гудің «Хән кітабы» атты еңбектерінде берілген. Соңғысы алдыңғысының</w:t>
        <w:br/>
        <w:t>еңбегін пайдаланғандықтан, бұл екі шығарманың сиуңну халықтарының алғашқы</w:t>
        <w:br/>
        <w:t>кездерінің тарихы жөнінде берер деректері негізінен бірдей болып келеді.</w:t>
        <w:br/>
        <w:t>Осы деректер негізінде бүгінгі ресми тарих көне замандарда ежелгі</w:t>
        <w:br/>
        <w:t>Қытай елінің теріскейі мен теріскей батысын мекендеген әр түрлі көшкінші</w:t>
        <w:br/>
        <w:t>халықтарды бір ғана халықтың ұрпағы деп есептейді. Олардың тарихқа белгілі</w:t>
        <w:br/>
        <w:t>халықтық атауларының әр түрлі болуын әр кезеңде қытай елінің билігі басына</w:t>
        <w:br/>
        <w:t>келген әулеттердің өздерінше атап кетуінен деп біледі. Бұған, жаңағы айтқан,</w:t>
        <w:br/>
        <w:t>қытайдың әйгілі тарихшысы Сы-ма Чиәннің (христиан эрасына дейінгі</w:t>
        <w:br/>
        <w:t>135-87 жж.) «Тарихи жазбаларында» («Ши цзи-де») бұл көшкіншілерді Шиа</w:t>
        <w:br/>
        <w:t>әулетінің (х.э. дейінгі 2205-1766 жж.) тұсында шиүниүй, Шән әулетінің</w:t>
        <w:br/>
        <w:t>(х.э. дейінгі 1766-1122 жж.) тұсында гүйфаң, Жыу әулетінің (х.э. дейінгі 1122-</w:t>
        <w:br/>
        <w:t>225 жж.) тұсында сиәниуң, Хән әулетінің (х.э. дейінгі 206-22 жж.) тұсында</w:t>
      </w:r>
    </w:p>
    <w:p>
      <w:r>
        <w:t>сиуңну деп аталған деген дерегін негіз етеді. Бірақ әр кезеңде билік басына</w:t>
        <w:br/>
        <w:t>келген әулеттердің бір халықты неліктен әр түрлі атауының себеп-салдары</w:t>
        <w:br/>
        <w:t>ашылмайды, ешқайсысына ешқандай ғылыми түсініктеме берілмейді. Сондай-</w:t>
        <w:br/>
        <w:t>ақ мұны зерттеу нысанына айналдырған кейінгі зерттеушілер де осы әр түрлі</w:t>
        <w:br/>
        <w:t>аталған халықтардың этникалық негізінің бір екенін нақты деректер арқылы</w:t>
        <w:br/>
        <w:t>түсіндіріп, ғылыми тұрғыдан дәлелдеген емес.</w:t>
        <w:br/>
        <w:t>1 Осы орайда ескерте кетер бір мәселе бар. Жасыратыны жоқ, жетпіс жыл бойы өмірдің өз</w:t>
        <w:br/>
        <w:t>шындығын саралап сараптамай, Совет өкіметіне қатысты болса бірыңғай мақтап, басқаларға</w:t>
        <w:br/>
        <w:t>қатысты болса бәрін жамандап, алуан түсті дүниенітек екітүрлі бояу арқылы ғана танып үйренген</w:t>
        <w:br/>
        <w:t>бізге кейде ақиқатты айтудың өзі біргулерге жала жауып, күйе жағып жатқандай көрінуі ғажап</w:t>
        <w:br/>
        <w:t>емес. Соның үшін халқымыздың көне тарихына қатысты мәселенің ақиқатына жету тұрғысынан</w:t>
        <w:br/>
        <w:t>өзге халықтар орайында айтылған кейбір жайларға байыппен қарау қажет деп білеміз. Мысалы,</w:t>
        <w:br/>
        <w:t>көне қытайлықтардың танымы жайында ежелгі шындықты айтқанда, талантты да еңбексүйгіш</w:t>
        <w:br/>
        <w:t>қыгай халқының мәдениеттің, ғылым мен техниканың әлемдік қазынасына айтулы үлес қосқанына.</w:t>
        <w:br/>
        <w:t>көз жұмудан аулақпыз. Ежелгі Қытайда философия мен астрономияның, әдебиет пен өнердің,</w:t>
        <w:br/>
        <w:t>математика мен механиканың, медицина мен агрономияның кең өріс алғаны баршаға белгілі.</w:t>
        <w:br/>
        <w:t>От қарудың дәрісін, компасты, қағазды, кітап басуды алғаш ойлап тапқан да осы ел. Қытай</w:t>
        <w:br/>
        <w:t>шеберлерінің техника саласында қола құюдан. өндірісте қыш бұйымдарын жасаудан, жіп ніруден,</w:t>
        <w:br/>
        <w:t>тоқымашылықтан өзгелерден озық болғаны да әмбеге аян.</w:t>
        <w:br/>
        <w:t>Алайда, көне замандарда және ортағасырларда қытай өркениеті осындай елеулі жетістігіне</w:t>
        <w:br/>
        <w:t>қарамастан. Орталық мемлекеттің артта қалған гл болғаны, тұрғындарының басым көпшілігінің</w:t>
        <w:br/>
        <w:t>сауатсыз надандық пен Діни нанымның, ырымшылдықтың және дүние туралы қарапайым тү-</w:t>
        <w:br/>
        <w:t>сініктің құрсауында қалып келгенін тағы ешкім теріске шығара алмаса керек.</w:t>
        <w:br/>
        <w:t>9-0228 129</w:t>
        <w:br/>
        <w:t>лар») деген сөзді көп жағдайда өз түсініктері бойынша «сиуңну» деп аударып</w:t>
        <w:br/>
        <w:t>беріп жүр. Ал көне қытайлықтар болса, ерте заманда тек сиуңнуларды ғана</w:t>
        <w:br/>
        <w:t>емес, өздерінің елінің батыс және батыс-терістік жағын мекендеген бүкіл</w:t>
        <w:br/>
        <w:t>көшпелі халықтардың бәрін жалпылама «ху» деп атаған. Кейін олар осы ху</w:t>
        <w:br/>
        <w:t>атауының ұғымдық аумағына түркістандықтар мен парсыларды да енгізген.</w:t>
        <w:br/>
        <w:t>Осындай ерекшелікке, тек кейбір нақты жағдайларда ғана болмаса, ху атауы</w:t>
        <w:br/>
        <w:t>сиуңну атауының баламасы бола алмайтынына қарамастан, аудармашылар</w:t>
        <w:br/>
        <w:t>түпнұсқада жоқ сиуңну атауын қолдан жасап, оны сонау Шиа әулетінің билік</w:t>
        <w:br/>
        <w:t>құрған көзінен бар ежелгі көне атау етіп шығаруға өз үлестерін қосып келді.</w:t>
        <w:br/>
        <w:t>Осыған орай жазба дереккөздерінің түпнұсқасымен өздері тікелей таны-</w:t>
        <w:br/>
        <w:t>суға мүмкіндігі жоқ көптеген зерттеушілер оны осындай аудармалар арқылы</w:t>
        <w:br/>
        <w:t>ғана танып-білгендіктен, сиуңну халықтарын Қытайдың ежелгі замандардан</w:t>
        <w:br/>
        <w:t>бергі көршісі деп қабылдап, тарихи қате тұжырымдар жасауға мәжбүр болып</w:t>
        <w:br/>
        <w:t>жүргендері де жасырын сыр емес.</w:t>
        <w:br/>
        <w:t>Міне, осындай жайлардың бәрін ескере келіп, ой қорытсақ, көне қытай-</w:t>
        <w:br/>
        <w:t>лықтардың х.э. дейінгі ГУ ғасырдың соңына дейін сиуңну халықтары жөнінде</w:t>
        <w:br/>
        <w:t>нақты ештеме білмегенін, соған орай тарихшыларымыздың бұған дейінгі</w:t>
        <w:br/>
        <w:t>көне жазба деректемелердегі «жүң», «жұң-ди» аталып келген халықтарды</w:t>
        <w:br/>
        <w:t>сиуңнулардың ататегі деп келгендерінің негізсіз екенін түсіну онша қиындық</w:t>
        <w:br/>
        <w:t>туғызбайды. Қытайдың «Батыс өңірі» тарихының білгірлерінің бірі Г. Грумм-</w:t>
        <w:br/>
        <w:t>Гржимайлоның, тіпті, сиуңнулардың тікелей тегі деп жүрген ертедегі хяньюнь</w:t>
        <w:br/>
        <w:t>(біздің оқуымызда: «шиәниүн») және хуньюй (бізше: «шиунжу») халықтарын</w:t>
        <w:br/>
        <w:t>«Ни те ни другие не были хуннами» (Грумм-Гржимайло Г.Е. Западная Мон-</w:t>
        <w:br/>
        <w:t>голия и Урянхайский қрай. Т. П.- Л., 1926.- Стр. 80) деуі де айтқанымыздың</w:t>
        <w:br/>
        <w:t>шындық екенін айғақтай түседі. Ал мұның бәрі өз тарапынан сиуңну халықтары</w:t>
        <w:br/>
        <w:t>тарихының іргетасының әу бастан дұрыс қаланбағанын көрсетсе керек.</w:t>
        <w:br/>
        <w:t>Сиуңну халқының шыққан тегіне қатысты қалыптасқан тұжырымдар тө-</w:t>
        <w:br/>
        <w:t>ңірегінде Бір сиуңну халықтарының ғана емес, хәнзулықтардың (қытай-</w:t>
        <w:br/>
        <w:t>лықтардың) өздерінен басқа кез келген байырғы халықтардың қай-қайсысы-</w:t>
        <w:br/>
        <w:t>ның да көне қытай жазбаларында кездесетін атауларына қарап, олардың</w:t>
      </w:r>
    </w:p>
    <w:p>
      <w:r>
        <w:t>затын айырудың аса қиын екені қазір баршаға аян. Оның себебі, жоғарыда</w:t>
        <w:br/>
        <w:t>айтқанымыздай, көне қытайлықтардың кезінде өздеріне көрші болған ежелгі</w:t>
        <w:br/>
        <w:t>халықтардың бәрін «жабайылар» депесептеп, олардың кісі есімдері мен ел-жұрт</w:t>
        <w:br/>
        <w:t>атауларын әдейі бұзып, кемсіту мағынасындағы түрлі қорлық атаулармен атап,</w:t>
        <w:br/>
        <w:t>кейін соны халықтық атау ретінде тарихқа енгізуінде. Бірақ солай болғанына</w:t>
        <w:br/>
        <w:t>қарамастан, күні бүгінге дейін зерттеуші мамандар аталмыш халықтардың те-</w:t>
        <w:br/>
        <w:t>тін анықтауда қытайлықтар берген әлгі қорлық атауларды зерттеу нысаны етіп,</w:t>
        <w:br/>
        <w:t>кімнің кім екенін сол атаудың дыбыстық үндестігіне ұқсас сөздер арқылы</w:t>
        <w:br/>
        <w:t>іздеуден де бас тартқан емес.</w:t>
        <w:br/>
        <w:t>Еуразия көшкіншілерінің, оның ішінде шығыстағы түрік тектес халық-</w:t>
        <w:br/>
        <w:t>тардың тарихын қытай деректері негізінде зерттеуге әлем ғалымдарының</w:t>
        <w:br/>
        <w:t>143</w:t>
        <w:br/>
        <w:t>да айтылған ойдың дұрыстығына кепілдік береді. Бұдан кейін қытайлықтар-</w:t>
        <w:br/>
        <w:t>дың бұл тұста тек жұң мен дидің ара-жігін ғана ажыратып қоймай, сонымен</w:t>
        <w:br/>
        <w:t>бірге олардың әрқайсысының өзі өзара бірнеше нақты тайпаларға (халықтарға)</w:t>
        <w:br/>
        <w:t>бөлінетінін білгеніне және оларды жеке-жеке нақты тани бастағанына ешқандай</w:t>
        <w:br/>
        <w:t>күдік қалмайды. Өйткені, мұның бәрі деректер мойындатып отырған шындық.</w:t>
        <w:br/>
        <w:t>Бірақ көне қытайлықтар көшкінші көршілерінің әрқайсысын осылай ажыратып</w:t>
        <w:br/>
        <w:t>біле бастаған кезінің өзінде сиуңну атауы не тайпа атауы ретінде, не жеке халық</w:t>
        <w:br/>
        <w:t>атауы ретінде еш жерде аталмайды. Оның есесіне сиуңну халықтарымен егіздің</w:t>
        <w:br/>
        <w:t>сыңарындай бірге жүретін дунху халқының есімі атала бастайды.</w:t>
        <w:br/>
        <w:t>Ал бұл арнайы назар аударып, ерекше мән беруді қажет ететін мәселе.</w:t>
        <w:br/>
        <w:t>Өйткені, сиуңну атауының еш жерде аталмауының да, одан бұрын дунху</w:t>
        <w:br/>
        <w:t>атауының жазба дерекке енуінің де өзіндік себебі бар. Ол қандай себептер?</w:t>
        <w:br/>
        <w:t>Бұған сәл кейінірек арнайы тоқталамыз.</w:t>
        <w:br/>
        <w:t>Мұңғұлдардың Қытай шекарасына келуі</w:t>
        <w:br/>
        <w:t>Егер жоғарыда айтылғандарды шындық деп қабылдасақ, онда осы арада осы</w:t>
        <w:br/>
        <w:t>деректер мәлімдейтін тағы бір шындықты, бұл күнге дейін ешкімнің назарына</w:t>
        <w:br/>
        <w:t>ілікпей, қағаберісте қалыс қалып келген тарихи шындықты да мойындауға</w:t>
        <w:br/>
        <w:t>тура келеді. Ақиқатын айтсақ, біздің көне тарихи жазбалардан ұзын сонар</w:t>
        <w:br/>
        <w:t>үзінді келтіріп, оны ежіктей талдап жатқанымыздың да түпкі мақсаты - осы</w:t>
        <w:br/>
        <w:t>шындыққа көз жеткізу, соған жұрт назарын аударудан туған мәжбүрлік болатын.</w:t>
        <w:br/>
        <w:t>Сонымен ол неғылған шындық? Енді соған келелік.</w:t>
        <w:br/>
        <w:t>Ол - осы кезге дейін, яғни х.э. дейінгі ХХІ ғасырдан ІП ғасырға дейінгі</w:t>
        <w:br/>
        <w:t>аралықтағы екі мың жылға жуық мерзімнің тарихи оқиғаларын хронологиялық</w:t>
        <w:br/>
        <w:t>дәлдікпен шола баяндап отырған ежелгі заманның екі бірдей білікті тарих-</w:t>
        <w:br/>
        <w:t>шысының - Сы-ма Чиән мен Бан Гудің, жаңа айтқанымыздай, еш жерде сиуңну</w:t>
        <w:br/>
        <w:t>атауын атап көрсетпейтінінің себебін анықтаудан туындайды.</w:t>
        <w:br/>
        <w:t>Ең ғажабы, екі тарихшы да өз еңбектеріндегі «Сиуңну баяны» деп арнайы</w:t>
        <w:br/>
        <w:t>жеке ат қойып, сол халықтың тарихын жазуға арнаған тарауларында сиуңну</w:t>
        <w:br/>
        <w:t>атауын христианша жыл санауға дейінгі Ш ғасырға дейін еш жерде бір рет те</w:t>
        <w:br/>
        <w:t>атамайды, тіпті қытай кінәздіктерімен шекараласып жатқан барлық көш-</w:t>
        <w:br/>
        <w:t>кіншілерді саралап санағанда да сиуңну атауын ауызға алмайды. Неге?</w:t>
        <w:br/>
        <w:t>Бұған жауап, біздің пайымдауымызша, біреу ғана: көне қытайлықтар</w:t>
        <w:br/>
        <w:t>бұл кезге дейін сиуңнуларды білмеген, олар бұл кезде қытай шекарасына</w:t>
        <w:br/>
        <w:t>келіп жетпеген, қытай кінәздіктерінің ешқайсысымен қарым-қатынас жла-</w:t>
        <w:br/>
        <w:t>сап үлгермеген. Сол себепті көне Қытайдың байырғы тарихшылары сиуңнулар</w:t>
        <w:br/>
        <w:t>туралы нақты ештеме білмеген. Өйткені, олар өз шығармаларына өзек еткен Са-</w:t>
        <w:br/>
        <w:t>райда жинақталған материалдарда сиуңнулар жөніңде, яғни «сиуңнулар өйтті,</w:t>
        <w:br/>
        <w:t>138</w:t>
      </w:r>
    </w:p>
    <w:p>
      <w:r>
        <w:t>Біріншісі - көне қытайлықтардың көшкінші көршілерімен елшілік алмасу</w:t>
        <w:br/>
        <w:t>арқылы бейбіт келісімге келіп, ортақ тіл табысуы. Мұны х.э. дейінгі 569 жылы</w:t>
        <w:br/>
        <w:t>Жиң кінәздігінің кінәзі Дау-гуңнің жуң-дилермен келісімшартын жасасуы, бол-</w:t>
        <w:br/>
        <w:t>маса осыдан тағы да жүз жыл өткеннен кейін Жау (Чжао) кінәзі Сиән-зЗЫның</w:t>
        <w:br/>
        <w:t>жуң-дилермен келісім жасау үшін Ваң Жиаңды елші етіп жіберуі, сөйтіп олар-</w:t>
        <w:br/>
        <w:t>мен одақтасып, Жиң кінәздігінің әскерін талқандауы секілді фактілер толық</w:t>
        <w:br/>
        <w:t>растайды.</w:t>
        <w:br/>
        <w:t>Екіншісі - көне қытайлықтардың өздері бұған дейін «жабайылар» деп</w:t>
        <w:br/>
        <w:t>келген жұңдар мен дилерді қатарға қосып, терезе теңестіріп, олармен қыз беріп,</w:t>
        <w:br/>
        <w:t>қыз алысуы, яғни құдандалы болуы. Бұған деректегі жүң-дидің қызына үйлену</w:t>
        <w:br/>
        <w:t>арқылы олармен одақтасып, көрші Жың (Чжен) кінәздігін жаулап алған Чин</w:t>
        <w:br/>
        <w:t>кінәздігінің ұлы кінәзі Сиәннің тірлігі дәлел.</w:t>
        <w:br/>
        <w:t>Үшіншісі - ірі кінәздік иелерінің көшкінші көршілерін күшпен өздеріне</w:t>
        <w:br/>
        <w:t>тәуелді етіп, олардың әскерін өзінің негізгі қарсыласын жеңер көмекші құралға</w:t>
        <w:br/>
        <w:t>айналдыруы. Бұлай істеу кейінірек, кінәздіктер айтарлықтай күшейген Кез-</w:t>
        <w:br/>
        <w:t>де болған. Бұған Чин патшалығы бәрін бір мемлекетке біріктіргенге дейінгі</w:t>
        <w:br/>
        <w:t>өзара жауласып келген жеті патшалықтың әрқайсысының тірлігі айғақ. Мұның</w:t>
        <w:br/>
        <w:t>солай екенін, әсіресе, кейінгі Чин патшасы (императоры) Шы Хуаң-дидің</w:t>
        <w:br/>
        <w:t>қабірінен табылған жауынгерлердің тас мүсіндерінің жартысына жуығының</w:t>
        <w:br/>
        <w:t>ху адамдарының (жабайылардың) бейнесі болып шығуы да құптай түседі (Та-</w:t>
        <w:br/>
        <w:t>ным тармақтары. -А., 1998, Шың Цүй. Чин қабірінен табылған тас мүсіндер</w:t>
        <w:br/>
        <w:t>арасындағы ху адамдарының бейнесі жөнінде. - 30-37 66.). Жалпы чиндіктердің</w:t>
        <w:br/>
        <w:t>өздерінің қарсыластарының бәрін ху (жабайылар) әскерінің көмегі арқасында</w:t>
        <w:br/>
        <w:t>ғана жеңіп, қытайды бір орталыққа біріктіре алғаны да тарихи шындық.</w:t>
        <w:br/>
        <w:t>Осындай түрлі жолдармен қарым-қатынас жасап, жауынгерлік одақтар</w:t>
        <w:br/>
        <w:t>құруларына байланысты далалықтармен арадағы барыс-келісі бұрынғыдан</w:t>
        <w:br/>
        <w:t>жиілеп, етене араласа бастаған көне қытайлықтардың олардың тайпаларын да,</w:t>
        <w:br/>
        <w:t>тайпа көсемдерін де ажырата тануы - ендігі жерде табиғи үйреншікті жағдай</w:t>
        <w:br/>
        <w:t>болып қалған еді. Деректегі Вій кінәзінің Си-хы, Шін-жүн секілді жерлер-</w:t>
        <w:br/>
        <w:t>ді жұңдармен араласа жүріп, бірге жайлауы, болмаса и-чүйлік жұңдардың</w:t>
        <w:br/>
        <w:t>билеушісінің Чин кінәзінің жесірімен жасырын көңіл қосып, одан екі бірдей</w:t>
        <w:br/>
        <w:t>ұл көруі секілді фактілер көне қытайлықтар мен далалықтардың бұл кездегі</w:t>
        <w:br/>
        <w:t>аралас-құраластығының қандай дәрежеде болғанынан нақты хабар берсе керек.</w:t>
        <w:br/>
        <w:t>Осы кездің оқиғаларын баяндаған қытай тарихшылары енді оларды бұ-</w:t>
        <w:br/>
        <w:t>рынғыдай жұңдар немесе жүң-дилер дей салмай, кімнің кім екенін саралап,</w:t>
        <w:br/>
        <w:t>әрқайсысын белгілі бір атаумен, мысалы, «Луннан батысқа қарай жұндардың</w:t>
        <w:br/>
        <w:t>мион-жу, чиуән-жұң, ди-хуан тайпалары, Чи мен Лиән тауларынан және Жин</w:t>
        <w:br/>
        <w:t>мен Чи өзендерінен терістікке қарай и-чүй, да-ли, у-шы және чүйиән тайпа-</w:t>
        <w:br/>
        <w:t>лары, Жиң кінәздігінен терістікке қарай лин-ху, лыу-фаң тайпалары, Иәннан</w:t>
        <w:br/>
        <w:t>терістікке қарай дуң-ху, шән-жүң тайпалары мекендейді», - деп, кімнің қайда</w:t>
        <w:br/>
        <w:t>мекендейтінін нақтылап көрсетуі де, бұған дейін мұндай саралаудың болмауы</w:t>
        <w:br/>
        <w:t>137</w:t>
        <w:br/>
        <w:t>Даланың ауызша тарихында бір адамның, яғни түрік Аланша ханның егіз</w:t>
        <w:br/>
        <w:t>баласы ретінде көрсетілетін, жазба тарихта сан ғасырлар бойы көршілес қатар</w:t>
        <w:br/>
        <w:t>жүріп, бірде шабысып, бірде табысып, шабысқанда жеңілгені жеңгенінің</w:t>
        <w:br/>
        <w:t>құрамына кіріп, бірде жаппай моңғол, бірде жаппай татар аталып, табысқанда</w:t>
        <w:br/>
        <w:t>өздерінің төл атауларымен дербес екі ел болып ғұмыр кешкен, екеуі де ежел-</w:t>
        <w:br/>
        <w:t>ден түрік тілдес халықтардың санатына жататын тағдырлас моңғол мен та-</w:t>
        <w:br/>
        <w:t>тар халықтарының бірінің түрік, екіншісінің тунгус болып кетуі де, қытай</w:t>
        <w:br/>
        <w:t>тарихындағы осындай егіз халықтың, яғни сиуңнудың түрікке, дунхудың</w:t>
        <w:br/>
        <w:t>моңғолға айналуы да сол жалған түсініктің салдары екені даусыз. Әйтпесе, бұл</w:t>
      </w:r>
    </w:p>
    <w:p>
      <w:r>
        <w:t>күнде сиуңнудің «мұңғұл», дунхудың «татар» екенін айқын ажыратып, тарихи</w:t>
        <w:br/>
        <w:t>шындықты өз болмысында талассыз таныған болар едік.</w:t>
        <w:br/>
        <w:t>Амал не, бұл күнде олай болмай отыр. Соның салдарынан Шығыс халық-</w:t>
        <w:br/>
        <w:t>тарының бастау тарихы тұтастай қате негізге құрылып, әлі күнге бірді бірге</w:t>
        <w:br/>
        <w:t>шатастырумен келеміз.</w:t>
        <w:br/>
        <w:t>Осыған орай ендігі әңгіме арнасын осы шатастырулар мен олардың себеп-</w:t>
        <w:br/>
        <w:t>салдарына қарай бұрмақпыз. Алда ежелгі моңғолдар мен кейінгі моңғолдар</w:t>
        <w:br/>
        <w:t>жөнінде жіктеліп айтылатын болғандықтан, айтқанымыздың ұғынықты болуы</w:t>
        <w:br/>
        <w:t>үшін бұлардың ежелгілерін байырғы Шығыс тарихшыларының деректерін-</w:t>
        <w:br/>
        <w:t>дегідей «мұңғұл», кейінгілерін қазіргі қолданыстағыдай «моңғол» деп ен-</w:t>
        <w:br/>
        <w:t>таңбалауды жөн көрдік.</w:t>
        <w:br/>
        <w:t>Алдымен ежелгі мұңғұлдар жөнінде.</w:t>
        <w:br/>
        <w:t>160</w:t>
        <w:br/>
        <w:t>өтеу тұрғысынан қолымызда бар дереккөздерін өзара сабақтастыра, салысты-</w:t>
        <w:br/>
        <w:t>ра қайта бір қарап, ой елегінен өткізе екшегенде, жоғарыда айтқан, х.э. дейінгі</w:t>
        <w:br/>
        <w:t>ІУ ғасырдың соңына дейін көне қытайлықтар сиуңну халықтары туралы нақты</w:t>
        <w:br/>
        <w:t>ештеме білмеген деген тұжырымды дұрыс деп білеміз.</w:t>
        <w:br/>
        <w:t>Сондықтан олардың бұған дейінгі, яғни ГУ ғасырдың соңына дейінгі</w:t>
        <w:br/>
        <w:t>«жұң-ди», кейінірек «ди» деп атап келген халықтарын, қазіргі қалыптасқан</w:t>
        <w:br/>
        <w:t>түсініктегідей, сиуңнулардың ататегі деу де шындыққа келмейді деп санай-</w:t>
        <w:br/>
        <w:t>мыз. Олар датүрік тектес халықтар. Бірақ сиуңнулар емес. Сиуңнулар Орталық</w:t>
        <w:br/>
        <w:t>өңірдің шекарасына Қытайдың өзара жеті патшалыққа бөлініп, бір-бірімен жау-</w:t>
        <w:br/>
        <w:t>ласып жатқан кезінде жетіп, олардың иеленген жерлері тек Чин, Иән және Жау</w:t>
        <w:br/>
        <w:t>мемлекеттерімен ғана шектескен. Сы-ма Чиәннің «Осы кезде Қытай өзара жау-</w:t>
        <w:br/>
        <w:t>ласып жатқан жеті патшалыққа бөлінді. Соның үшеуі сиуңнулармен шектесті»</w:t>
        <w:br/>
        <w:t>дегендегі айтып отырған сиуңнулармен шектескен үш патшалығы - осы үшеуі.</w:t>
        <w:br/>
        <w:t>«Батыс өлке» жайында бірер сөз</w:t>
        <w:br/>
        <w:t>Бұл арада айтылғанды дұрыс түсіну үшін көне қытайлықтар ұғымын-</w:t>
        <w:br/>
        <w:t>дағы «Батыс өлке»! атауының мән-мағынасына қысқаша тоқтала кеткеннің</w:t>
        <w:br/>
        <w:t>артықтығы жоқ. Өйткені бұл - көне жазбалардан жиі кездесетін және тым ескі</w:t>
        <w:br/>
        <w:t>замандардан бар атау. Байырғы қытайлықтар осы географиялық атау аясына</w:t>
        <w:br/>
        <w:t>өздерінің елінің батыс және солтүстік батыс жағын мекендейтін қытайлық емес</w:t>
        <w:br/>
        <w:t>халықтардың бәрінің иелігін енгізіп жібереді. Соған орай көп ретте белгілі бір</w:t>
        <w:br/>
        <w:t>өңірдің аумағын білдіретін осы «Батыс өлке» деген географиялық атау мен сол</w:t>
        <w:br/>
        <w:t>өңірді мекендейтін тұрғындарға қаратылған «ху» деген халықтық атау өзара</w:t>
        <w:br/>
        <w:t>астасып, бір-ақ ұғымды - қытайлық емес, жабайы халықтар, солардың мекені</w:t>
        <w:br/>
        <w:t>дегенді білдіріп жатады.</w:t>
        <w:br/>
        <w:t>Алайда, солай дей тұрғанмен, ұғымның дұрыс қалыптасуы үшін көне</w:t>
        <w:br/>
        <w:t>қытайлықтардың «Батыс өлке» жөніндегі таным-түсініктерінің әр кезде әр</w:t>
        <w:br/>
        <w:t>түрлі болғанын да ашып көрсете кеткен жөн. Мысалы, әр әулеттің кезіндегі әр</w:t>
        <w:br/>
        <w:t>түрлі қалыптасқан ұғымдарды топтастыра қарасақ, олардың Хән дәуіріне дейін-</w:t>
        <w:br/>
        <w:t>ті «Батыс өңір» жөніндегі түсінігі жалпы алғанда Орталық жазықтыққа ендей</w:t>
        <w:br/>
        <w:t>кіріп, көрші отырып, күнделікті барыс-келіс жасап жүрген өздерінің батыс</w:t>
        <w:br/>
        <w:t>жағындағы көшкінші тайпалардың жерімен ғана шектеледі.</w:t>
        <w:br/>
        <w:t>Ал Хән дәуірінен бастап кейінгі кезде «Батыс өлке» аумағы батысқа қарай</w:t>
        <w:br/>
        <w:t>кеңейіп, осы ұғым аясына бүкіл түркстандықтар мен парсылардың да жерін</w:t>
        <w:br/>
        <w:t>енгізеді. Бұл ретте, мысалы, «Соңғы Хән кітабы. Батыс өлке баянында»: «Ба-</w:t>
        <w:br/>
        <w:t>тыс өлкедегі мемлекеттер шығыстан батысқа қарай алты мың лиден астам</w:t>
        <w:br/>
        <w:t>1 Батыс өңірді қытайлықтар «си-нуй» (си - батыс, нуй - өлке, өңір) деп атайды. Бірақ оны</w:t>
        <w:br/>
        <w:t>әркім әр түрлі айтады: «Сиюй», «шииүй», «шиүй» деп те атайтындар бар.</w:t>
      </w:r>
    </w:p>
    <w:p>
      <w:r>
        <w:t>153</w:t>
        <w:br/>
        <w:t>Еуразия көшкіншілерін танып-білудегі методологиялық тәсілдері бір-бірінен</w:t>
        <w:br/>
        <w:t>алшақ кетпейді. Бәрі де көшкіншілердің шыққан тегін халықтық атаулар мен</w:t>
        <w:br/>
        <w:t>кісі есімдерінің тұлғалық ұқсастығынан, әдет-ғұрыптарының ортақтастығы-</w:t>
        <w:br/>
        <w:t>нан іздейді және оны әрқайсысы өздері тегі осы болар-ау деген халқына, яғни</w:t>
        <w:br/>
        <w:t>түрік, моңғол, финн, славян халықтарының біріне қарай мүмкіндігінше бейім-</w:t>
        <w:br/>
        <w:t>Деп бағады.</w:t>
        <w:br/>
        <w:t>Көшкіншілер тарихын саяси-әлеуметтік, экономикалық тұрғыдан жан-жақ-</w:t>
        <w:br/>
        <w:t>ты зерттеп, олар құрған мемлекеттің қалыптасуы, дәуірлеуі және ыдырауы</w:t>
        <w:br/>
        <w:t>жайында пікір айту ХХ ғасырдың басынан, Орхон тас жазулары мәтінінің</w:t>
        <w:br/>
        <w:t>игерілуінен кейін жүзеге аса бастады. Бұл орайдатындырымды зерттеу еңбектер</w:t>
        <w:br/>
        <w:t>жазған Бахаддин Өгел, Рене Груссе, Г. Грумм-Гржимайло, Н. Кюнер, Л. Гуми-</w:t>
        <w:br/>
        <w:t>лев, А. Бернштам, В. Таскин, А. Хазанов тәріздес біраз ғалымдардың есімдерін</w:t>
        <w:br/>
        <w:t>атауға болады. Осындай көп зерттеулерге қарамастан, сиуңну халықтарының</w:t>
        <w:br/>
        <w:t>тарихы да, оның халықтық атауы да әлі күнге бір нақтылыққа ие болды дей</w:t>
        <w:br/>
        <w:t>алмасақ керек.</w:t>
        <w:br/>
        <w:t>ХХ ғасырдың екінші жартысына дейін сиуңну атауын шет елдік сино-</w:t>
        <w:br/>
        <w:t>логтардың бәрі «хунну, хунны, гунны» деп оқып келгеніне байланыс-</w:t>
        <w:br/>
        <w:t>ты Дегинь, Ховрос, Нейман, К. Иностранцев, Н. Кюнер, В. Бартольд,</w:t>
        <w:br/>
        <w:t>Л.Гумилев, А. Бернштам секілді тағы басқа ғалымдар сиуңну атауының</w:t>
        <w:br/>
        <w:t>мағынасы моңғолдың «адам», «кісі» деген ұғымды білдіретін «ғұн» деген</w:t>
        <w:br/>
        <w:t>сөзінен шыққан дегенге саяды.</w:t>
        <w:br/>
        <w:t>Қазақ тарихшылары да осы пікірде. Олардың тіпті өз байламдарына се-</w:t>
        <w:br/>
        <w:t>німділігі сондай, өзге тарихшылардай «хунну», «сиуңну», «гунны» деп жат-</w:t>
        <w:br/>
        <w:t>пай, өз болжамдарын тарихи шындыққа айналдырып, «ғұн» дегенді нақты бір</w:t>
        <w:br/>
        <w:t>халықтың төл атауы ретінде тарихқа енгізіп жіберді. Олардың кейбіреулерінің</w:t>
        <w:br/>
        <w:t>қытай жазбаларындағы атауларды дыбыс үндестігі мен сөз ұқсастығынан</w:t>
        <w:br/>
        <w:t>шығарып алуға «маманданғаны» сондай, қазір сиуңну, усұн халықтарының ел-</w:t>
        <w:br/>
        <w:t>жүрт атауларын, кісі есімдерін түгел дерлік қазақтандырып үлгерді. (Тәуелсіздік</w:t>
        <w:br/>
        <w:t>алғаннан кейінгі кезеңдегі осы орайдағы зерттеулерді қарап көріңіз).</w:t>
        <w:br/>
        <w:t>Алайда, мұның бәрі ғылыми негізі жоқ, ақиқаттан аулақ, бопса болжамдар</w:t>
        <w:br/>
        <w:t>еді. Қытай жылнамаларындағы атаулардың мәнін ашуда сөз ұқсастығын, ды-</w:t>
        <w:br/>
        <w:t>быс үндестігін бірыңғай негізге алып, белгілі бір ғылыми тұжырым жасаудың</w:t>
        <w:br/>
        <w:t>қателігін орыстың әйгілі шығыстанушысы, чуваш халқының перзенті Никита</w:t>
        <w:br/>
        <w:t>Яковлевич Бичурин (Йакинф әкей) кезінде ашып-ақ айтып, анық көрсеткен</w:t>
        <w:br/>
        <w:t>болатын. Бірақ соған қарамастан, көшкінші көне халықтардың шығу тегін</w:t>
        <w:br/>
        <w:t>анықтауда қытай жазбаларындағы атаулардың мән-мағынасын тек дыбыс үн-</w:t>
        <w:br/>
        <w:t>дестігі мен сөз ұқсастығы арқылы ашуға негізделген болжам мен сол болжам</w:t>
        <w:br/>
        <w:t>мелерінің асу бермес беделінің ғылымда екі жүз жыл бойы жолбасшы болып</w:t>
        <w:br/>
        <w:t>келе жатқаны, әрине, өте өкінішті жағдай. Осының салдарынан атаулардың</w:t>
        <w:br/>
        <w:t>мағынасын бірыңғай сөз ұқсастығынан, дыбыс үндестігінен іздеудің ешқандай</w:t>
        <w:br/>
        <w:t>нәтиже бермегеніне де, керісінше, бір жаңсақтықтан екіншісі туындап, қате</w:t>
        <w:br/>
        <w:t>148</w:t>
        <w:br/>
        <w:t>аумақты, оңтүстіктен солтүстікке қарай мың лиден астам жерді алып жатыр...</w:t>
        <w:br/>
        <w:t>Солтүстігі мен шығыста олар сиуңнулармен және усұндармен шектеседі,</w:t>
        <w:br/>
        <w:t>оңтүстігі мен шығысында биік таулар қоршаған, орталығынан өзен ағады», -</w:t>
        <w:br/>
        <w:t>деп жазылған (Крюков М.В., Переломов Л.С., Софронов М.В., Чебоксаров Н.Н.</w:t>
        <w:br/>
        <w:t>Древние китайцы в эпоху централизованных империй, - М., 1983.- Стр. 125).</w:t>
        <w:br/>
        <w:t>Мұндай таным-түсініктің көне қытайлықтар үшін Хән патшалығының</w:t>
      </w:r>
    </w:p>
    <w:p>
      <w:r>
        <w:t>жыу-жыларға (юечжиге) жіберген елшісі Жаң Чиәннің сиуңнулардың қолында</w:t>
        <w:br/>
        <w:t>ұзақ жыл тұтқында болып, содан қашып шығып, еліне оралған соң, батыстағы</w:t>
        <w:br/>
        <w:t>толып жатқан қалашық-мемлекеттер туралы өзінің көргені мен естіп білгенін</w:t>
        <w:br/>
        <w:t>мәлім еткеннен кейін барып қалыптасқаны белгілі. Бұл ретте Жаң Чиәнді «Ба-</w:t>
        <w:br/>
        <w:t>тыс өңірді» ашқан қытайдың Колумбы десе де болғандай. Оған дейін көне</w:t>
        <w:br/>
        <w:t>қытайлықтар өздеріне таяу жатқан көшкінші көршілерінен басқа батыс жақтағы</w:t>
        <w:br/>
        <w:t>елдерден таза хабарсыз болған тәрізді.</w:t>
        <w:br/>
        <w:t>Хән патшалығының көршілерінің жерін жаулап алуды жоспарлы түрде</w:t>
        <w:br/>
        <w:t>жүзеге асыра бастауынан бастап кейінгі патшалықтар кезінде бұрынғы «Ба-</w:t>
        <w:br/>
        <w:t>тыс өңірге» жататын жерлер енді біртіндеп Орталық мемлекеттің ішкі өңіріне</w:t>
        <w:br/>
        <w:t>еніп, ежелгі ұғым жаңа мәнге ие бола бастады. Сөйтіп «Батыс өңір» ұғымының</w:t>
        <w:br/>
        <w:t>шығысы уақыт өткен сайын батысқа қарай түріліп, ал батысы бұған керісінше</w:t>
        <w:br/>
        <w:t>одан әрі батысқа қарай кеңейе түсті.</w:t>
        <w:br/>
        <w:t>Қалай дегенде де, осы Батыс өңірге ерте замандардан бастап батыстан</w:t>
        <w:br/>
        <w:t>шығысқа, шығыстан батысқа қарай ағылып қоныс аударған халықтар мен мал-</w:t>
        <w:br/>
        <w:t>шы тайпалардың тізбегі бір үзілмеген сыңайлы. Осы қоныс аударушылардың</w:t>
        <w:br/>
        <w:t>ішінде Хән патшалығы дәуірлегенге дейін батыстан шығысқа қарай келушілер</w:t>
        <w:br/>
        <w:t>көп болған. Бұлардың кімдер екені жөнінде Қытай деректеріне сүйене отырып,</w:t>
        <w:br/>
        <w:t>сиуңнулардың екі томдық тарихын жазған белгілі түркиялық синолог Бахаддин</w:t>
        <w:br/>
        <w:t>Өгел немістің шығыстанушы атақты ғалымы Отто Франконың: «Бұл тайпалар</w:t>
        <w:br/>
        <w:t>шкі Азияның шетсіз-шексіз үстірті мен шөл далаларынан және ну орманда-</w:t>
        <w:br/>
        <w:t>рынан үздіксіз ағылып келіп жатушы еді. Азияның заңғар тауларынан асып</w:t>
        <w:br/>
        <w:t>келген бұл тайпаларды ерге замандарда жұн және ди деген сияқты жалпыла-</w:t>
        <w:br/>
        <w:t>ма атаулармен атайтын. Қытайда Шан және Жыу сияқты үлкен мемлекет-</w:t>
        <w:br/>
        <w:t>тер құрылғаннан бастап, осы бөтен халықтарға қойылған аттар да көбейе</w:t>
        <w:br/>
        <w:t>түсті» (Б. Өгел. Ұлы хун империясының тарихы. І том. - Алматы, 1998. - 24-6.)</w:t>
        <w:br/>
        <w:t>деген тұжырымын алға тартады. Бұдан көне заманда қытайлықтар «Батыс</w:t>
        <w:br/>
        <w:t>өңір» атандырған аймаққа батыстан қоныс аударып келушілерге қатысты екі</w:t>
        <w:br/>
        <w:t>мәселенің басын ашуға болады.</w:t>
        <w:br/>
        <w:t>Бірі - олардың кімдер екенін нақты білдірмегенмен, шыққан төркін жүр-</w:t>
        <w:br/>
        <w:t>тының қайдан екенін ашып көрсетеді.</w:t>
        <w:br/>
        <w:t>Екіншісі - көне қытайлықтардың қоныс аударып келушілермен осы кезде,</w:t>
        <w:br/>
        <w:t>әсіресе, Шаң мен Жыу мемлекеттері тұсында жиі байланысқа шығып, барыс-</w:t>
        <w:br/>
        <w:t>келіс жасай бастағанын білдіреді.</w:t>
        <w:br/>
        <w:t>мойындай отырып, «господствуюшее племя было монголское, более резко вы-</w:t>
        <w:br/>
        <w:t>ражаюшее физический тип азиатов, чем финны» (медей Тьерри. Нізісіге 4,</w:t>
        <w:br/>
        <w:t>Аййа е14е зе5 зиссевзгиғз, -Рагіз, 1856.-р. 11) деген қорытындыға келеді. Кейін</w:t>
        <w:br/>
        <w:t>бұлардың қатарына Я. Шмидт, Н. Бичурин, П. Семенов және басқалар қосылды.</w:t>
        <w:br/>
        <w:t>Осылардың арасында сиуңну халқының тегін тілдік негізден іздеген жапон</w:t>
        <w:br/>
        <w:t>ғалымы К. Шираторидың (Сираторидың) еңбегін ерекшелей кеткен жөн. Ол</w:t>
        <w:br/>
        <w:t>ғалымдар жинаған сиуңнулардыкі деп есептелінетін 23 сөздің ішіндегі түріктікі</w:t>
        <w:br/>
        <w:t>делінетін төрт сөздің екеуін моңғол-тунгус сөзі, ал моңғол сөзі делінетін 14</w:t>
        <w:br/>
        <w:t>сөздің тек біреуі ғана түрік сөзі дегенді айтады (Ширатори К. биғ Рогіріпе 4е5</w:t>
        <w:br/>
        <w:t>Ніопа-ти /оиғпа! Азісідие. СІ. І, 1923.-р. 71-82). Бірақ ол бұл сөздерге талдау</w:t>
        <w:br/>
        <w:t>жасамайды. (Кейін ол да бұрынғы пікірін өзгертіп, сиуңнуларды түріктер деген</w:t>
        <w:br/>
        <w:t>пікірді қостаған).</w:t>
        <w:br/>
        <w:t>Үшінші топ - сиуңну халқының тегі - «финндер» деп есептейтіндер. Бұл</w:t>
        <w:br/>
        <w:t>пікірді алғаш айтқан - француз ғалымы Сен-Мартен (баіпі-Мапіп). Ол Де-</w:t>
        <w:br/>
        <w:t>гиньнің сиуңнулардың тегі түріктер деген тұжырымын сынға алып, өзі «финн-</w:t>
        <w:br/>
        <w:t>дердің арғы тегі - гунндар» деген тұжырымын алға тартты. Ол бұл ретте</w:t>
        <w:br/>
        <w:t>«хунн», «гунн», «финн» дегеннің бәрі бір-ақ ұғымды білдіретін бір сөз деп</w:t>
        <w:br/>
        <w:t>есептеп, «гунны или финны распространяпи свое владычество гораздо далее на</w:t>
        <w:br/>
        <w:t>Восток и доходили даже дограниц Китая, подчинив себе турецкие, монгольские</w:t>
        <w:br/>
        <w:t>и маньжурские племена, которые, делаясь их поддаными, получили их имя»</w:t>
        <w:br/>
        <w:t>(Сен-Мартен (баіпі-Мағіп). Ніісіге ди Вав-Етріге, 1.еБгаш. Т. ІС - Рагіз, 1824. -</w:t>
      </w:r>
    </w:p>
    <w:p>
      <w:r>
        <w:t>р. 62) деген ой айтты. Сен-Мартеннің бұл тұжырымын кейін Вивьен-де-Сен-</w:t>
        <w:br/>
        <w:t>Мартен толықтыра түсті. Ол Клапроттың тұжырымын теріске шығару қиын</w:t>
        <w:br/>
        <w:t>емес, «если признать, что первобытные Турки и уральские Финны суть две</w:t>
        <w:br/>
        <w:t>ветви одного ствола, первоначально бывшего единым» деген тұжырымға ке-</w:t>
        <w:br/>
        <w:t>леді (Вивьен-де-Сен-Мартен. Еімйев ейтовғарһідиез еі һізіогдиев зиғ е реоріез</w:t>
        <w:br/>
        <w:t>потайБ, дие 82 зопі зиссееа ай поға аи Сансазе 4апз 1е5 4іх рғетіег зіесісз де</w:t>
        <w:br/>
        <w:t>поіке еге // МонуеЙев аппаіз 4е5 уоуавев гі 4ез ӛсіепсез веовғарһіциез. - 1848,</w:t>
        <w:br/>
        <w:t>декабрь.-р. 257-306).</w:t>
        <w:br/>
        <w:t>Гунндардың тегі финндер деген тұжырымды финн ғалымдары Кастрен мен</w:t>
        <w:br/>
        <w:t>Коскинендер де қолдады. Кастрен «Гунны были по всей верятности предкам</w:t>
        <w:br/>
        <w:t>финнов» (Кастрен. Егізебегісһіе ибей Вгіе/с. 1856. -р. 9) деп ой қорытса, Ко-</w:t>
        <w:br/>
        <w:t>скинен «Мы понимаем под именем гуннских народов тех, которые обыкновен-</w:t>
        <w:br/>
        <w:t>но называются финскими и которые русскими называются чудскими, также</w:t>
        <w:br/>
        <w:t>угорскими народами, но лучше всего могли бы вообше назваться уральскими,</w:t>
        <w:br/>
        <w:t>хотя это наименование имеет более географический, чем историко-этногра-</w:t>
        <w:br/>
        <w:t>фический характер» (Коскинен. Еіппізеһе безсһісһіе. - Іеіргіс, - р.4) дейді. Бұл</w:t>
        <w:br/>
        <w:t>топқа сондай-ақ белгілі ғалым П. К. Усларды да жатқызуға болады. Ол өз зерт-</w:t>
        <w:br/>
        <w:t>теуінде гунндарды финндер дегенді мақұлдай отырып, хуннуларды түрік-финн</w:t>
        <w:br/>
        <w:t>тектес бірнеше көшпелі халықтардың қоспасы деп таниды /Услар П.К. Древ-</w:t>
        <w:br/>
        <w:t>146</w:t>
        <w:br/>
        <w:t>нәтижесінде адамзат тарихына «Түрік әлемі» атты тарау енгізілуіне орай</w:t>
        <w:br/>
        <w:t>ортағасырлық түріктердің тарихын жан-жақты зерттеу барысында анықталған</w:t>
        <w:br/>
        <w:t>«түріктердің арғы тегі - сиуңнулар» деген болжамның ғылымда орнығуы негіз</w:t>
        <w:br/>
        <w:t>болғанын аңғару онша қиындықтуғызбайды. Бұл өзтарапынан зерттеушілердің,</w:t>
        <w:br/>
        <w:t>әсіресе, КСРО тарағаннан кейін тәуелсіздік алып, өзін-өзі тануға, шыққан тегін</w:t>
        <w:br/>
        <w:t>білуге ерекше ұмтылыс жасаған түрік тектес халықтардың зерттеушілерінің</w:t>
        <w:br/>
        <w:t>сиуңну халықтарының басқа емес, түріктер екеніне деген сенімін арттыра</w:t>
        <w:br/>
        <w:t>түсті. Сөйтіп нақты дерекке сүйенген арнайы зерттеу қорытындылары бол-</w:t>
        <w:br/>
        <w:t>маса да, сиуңну атауын түрік атауы, дунху атауын моңғол атауы ығыстырып</w:t>
        <w:br/>
        <w:t>шығарып, бірте-бірте орныға бастаған жайы бар. Алайда бұл, біздің пайымда-</w:t>
        <w:br/>
        <w:t>уымызша, әлде де болса мәселенің байыбына бара алмаған, бар дерекке бағзы</w:t>
        <w:br/>
        <w:t>заманның емес, кейінгі заман оқиғаларының өрбу заңдылықтары тұрғысынан</w:t>
        <w:br/>
        <w:t>қарап, барлы-жоғы «шамасы осылай болуы тиіс» деген бопсадан туған бо-</w:t>
        <w:br/>
        <w:t>лжам деңгейіндегі тұжырым ба дейміз. Бұған, жоғарыда атап көрсеткеніміздей,</w:t>
        <w:br/>
        <w:t>көптеген зерттеушілердің қытайдың көне жазбаларының берер дерегі мен</w:t>
        <w:br/>
        <w:t>соған қатысты кейінгі ғалымдар еңбегіне бойлай еніп, әр сөздің айтпағына</w:t>
        <w:br/>
        <w:t>ден қойып, түйінделер ойдың шындығына өздерінің көздерін жеткізу орны-</w:t>
        <w:br/>
        <w:t>на, біреулердің осы орайда бұрын айтқан жаңсақ пікірінің жетегінде кетіп,</w:t>
        <w:br/>
        <w:t>соны ақиқатқа айналдыруы себеп болғанын ашық айту керек. Олай болмаған</w:t>
        <w:br/>
        <w:t>күнде, мұндай тұжырымды жасаушылар өздері білетін жалпы жұртқа мағлұм</w:t>
        <w:br/>
        <w:t>тарихи деректерге көз жұмып қарамас еді.</w:t>
        <w:br/>
        <w:t>Көшкіншілік өмірдің тар жол, тайғақ кешулерін сан ғасырлар бойы бас-</w:t>
        <w:br/>
        <w:t>тарынан бірге өткізіп, жұптары жазылмай, бірде табысып, бірде шабысып,</w:t>
        <w:br/>
        <w:t>табысқанда төскейде малы, төсекте басы қосылып бағатын, шабысқанда ата</w:t>
        <w:br/>
        <w:t>жаудай айқасып, қызыл қаны жосылып ағатын, тілдері ортақ, тағдырлары да</w:t>
        <w:br/>
        <w:t>ұқсас халықтардың болғанына қарт тарих куә. Бірі жөнінде жоқ деректі екін-</w:t>
        <w:br/>
        <w:t>шісі толықтырып жататын ондай халықтардың тарихын бір-бірінен бөліп қарау</w:t>
        <w:br/>
        <w:t>шындық жолынан өз еркіңмен бас тартумен тең. Осындай егіз халықтардың</w:t>
        <w:br/>
        <w:t>бірі - Шығыс тарихшыларының, атап айтқанда, Рашид ад-Дин, Хондемир,</w:t>
        <w:br/>
        <w:t>Әбілғазы және басқалардың еңбектерінде айтылатын татар-мүңғұл мен көне</w:t>
        <w:br/>
        <w:t>қытай жазбаларында, мысалы, Сы-ма Чиәннің «Тарихи жазбалары» мен Бан</w:t>
        <w:br/>
        <w:t>Гудің «Хән кітабында» және басқаларда кездесетін дунху-сиуңну халықтары.</w:t>
        <w:br/>
        <w:t>Бұл халықтар - тарихқа танылған кезеңдерінің бәрінде жұптары жазылмай,</w:t>
        <w:br/>
        <w:t>тағдыр тауқыметін бірге көріп келе жатқан тегі жағынан туыстас, тілі жағы-</w:t>
        <w:br/>
        <w:t>нан ортақтас халықтар. Содан да болар, кезінде орыстың әйгілі шығыстанушы</w:t>
        <w:br/>
        <w:t>ғалымы Н.Я. Бичурин бастаған біраз зерттеушілер ХІХ ғасырда-ақ осы</w:t>
      </w:r>
    </w:p>
    <w:p>
      <w:r>
        <w:t>«татар-моңғол» параллелі мен «дунху-сиуңну» параллелін бір-бірімен салыс-</w:t>
        <w:br/>
        <w:t>тырып, осылай аталатын халықтардың бастан кешірген тарихи оқиғаларын</w:t>
        <w:br/>
        <w:t>тыңғылықты зерттеу барысында бұлардың арасындағы бірлікті ашып көрсетіп,</w:t>
        <w:br/>
        <w:t>ежелгі қытайлықтардың «сиуңну» деп жүргендері «байырғы мұңғұлдар», ал</w:t>
        <w:br/>
        <w:t>«дунху» дегендері «байырғы татарлар» деп қорытынды жасаған-ды.</w:t>
        <w:br/>
        <w:t>151</w:t>
        <w:br/>
        <w:t>түсініктердің молайып кеткеніне де көңіл аударған жан болған жоқ. Ешкімнің</w:t>
        <w:br/>
        <w:t>таптаурын жолдан шығып, соныға түсіп, бас ауыртқысы келмеді. Осыдан келіп,</w:t>
        <w:br/>
        <w:t>сиуңну халықтарының тарихын зерттеуге үлес қосқан әлем тарихшыларының</w:t>
        <w:br/>
        <w:t>атау сырын ашуға бағытталған пайымдаулары бір арнада тоғыспай, бір-біріне</w:t>
        <w:br/>
        <w:t>кереғар пікірлер күйінде қала берді.</w:t>
        <w:br/>
        <w:t>Алдағы айтылар ойдың жаңсақсыз, өз мәнінде дұрыс ұғынылуы үшін, осы</w:t>
        <w:br/>
        <w:t>арада, соңғы зерттеулерден көрінгеніндей, көне қытайлықтардың ежелгі көр-</w:t>
        <w:br/>
        <w:t>шілерінің төл атауларын оларды кемсіту үшін бірыңғай, үнемі бұрмалап, бұза</w:t>
        <w:br/>
        <w:t>бермейтіндігіне, кей жағдайда олардың да көрші халықтардың ел-жұрт атаула-</w:t>
        <w:br/>
        <w:t>рын, адамдарының есімдерін мүмкіндігінше дәл беруге ұмтылатын тұстарының</w:t>
        <w:br/>
        <w:t>болатындығына ерекше назар аудара кетуді қажет деп білеміз. Ондайда олар</w:t>
        <w:br/>
        <w:t>әлгі атаудың дыбыстық естілуін алып, оны өздерінің тіл ерекшелігіне қарай</w:t>
        <w:br/>
        <w:t>транекрипциялайды. Мысалы, Бумынды «Тумән», қағанды «кыхан», Онгін</w:t>
        <w:br/>
        <w:t>суын «Ыгын шүй» (шүй-хәнзуша су) т.б. деген тәрізді.</w:t>
        <w:br/>
        <w:t>Бірақ бұл жоғарыда айтылған атау мәнін бірыңғай дыбыс үндестігі мен</w:t>
        <w:br/>
        <w:t>сөз ұқсастығы арқылы анықтау тәсілінің дұрыстығына кепілдік бере алмайды.</w:t>
        <w:br/>
        <w:t>Мұнда мәселе атаудың аталу кезеңіне, яғни уақытына, қандай жағдайда өмірге</w:t>
        <w:br/>
        <w:t>келгеніне, ұғымдық мағынасына тікелей байланысты. Сондықтан осыған орай</w:t>
        <w:br/>
        <w:t>қытайдың көне жазбаларындағы атаулардың берілуін шартты түрде үш кезеңге</w:t>
        <w:br/>
        <w:t>бөліп қарау қажет секілді.</w:t>
        <w:br/>
        <w:t>Бірінші кезең - өте көне замандар дәуірінен қытайдың өзара қырқысқан</w:t>
        <w:br/>
        <w:t>көп кінәздіктерінің басын біріктірген жеті патшалыққа бөлініп, олардың бір-</w:t>
        <w:br/>
        <w:t>бірімен соғысқан кезіне дейінгі аралық. Бұл кезеңдегі қытай жазбаларын-</w:t>
        <w:br/>
        <w:t>да кездесетін көшкінші халықтарға байланысты берілген атаулардың бәрі -</w:t>
        <w:br/>
        <w:t>олардың төл атауларына қатысы жоқ, бірыңғай кемсіту мағынасындағы қорлық</w:t>
        <w:br/>
        <w:t>атаулар.</w:t>
        <w:br/>
        <w:t>Екінші кезең - қытайдың өзара қырқысқан көп кінәздіктерінің басын бірік-</w:t>
        <w:br/>
        <w:t>тірген жеті патшалыққа бөлініп, олардың бір-бірімен соғыса бастаған кезінен</w:t>
        <w:br/>
        <w:t>орта ғасырға дейінгі аралық. Бұл кезеңдегі қытай жазбаларында кездесетін</w:t>
        <w:br/>
        <w:t>көшкінші халықтарға байланысты берілген атаулардан бұрынғы қалыптасқан</w:t>
        <w:br/>
        <w:t>дәстүрдің сақталуымен бірге, көне қытайлықтардың өздері жете танып, біле</w:t>
        <w:br/>
        <w:t>бастаған кейбір жекелеген рулардың, тайпалардың, халықтардың атауларының</w:t>
        <w:br/>
        <w:t>дыбысталуын дәл беруге ұмтылысын байқауға болады. Әрине, олары ойдағыдай</w:t>
        <w:br/>
        <w:t>бола бермейді, бірақ ниет түзулігі анық.</w:t>
        <w:br/>
        <w:t>Үшінші кезең - орта ғасырдан кешегі соңғы Чин әулетінің билігі құлаған-</w:t>
        <w:br/>
        <w:t>ға (1909 ж.) дейінгі аралық. Бұл кезендегі қытай жазбаларында кездесетін</w:t>
        <w:br/>
        <w:t>көшкінші халықтарға байланысты атаулардың бұрынғылары, мысалы, жүң,</w:t>
        <w:br/>
        <w:t>ди, ху, Лу сияқты жалпылық мәндегілері сақталғанымен, тарихқа жаңадан,</w:t>
        <w:br/>
        <w:t>осы көрсетілген кезеңде белгілі болған ел-жұрт атауларының, кісі есімдерінің</w:t>
        <w:br/>
        <w:t>төп қалпын өздерінің тіл ерекшелігінің мүмкіндігіне қарай дұрыс беруге</w:t>
        <w:br/>
        <w:t>тырысушылығы анық байқалады. Мұнда ел-жұрт атаулары мен кісі есімдерінің</w:t>
        <w:br/>
        <w:t>149</w:t>
        <w:br/>
        <w:t>төл қалпының, тіпті, құрығанда алғашқы буынын (мысалы, түрікті - тужиө,</w:t>
      </w:r>
    </w:p>
    <w:p>
      <w:r>
        <w:t>түргешті - тучишы, Білгені - Бижиа, т.б.) дәл беру бар.</w:t>
        <w:br/>
        <w:t>Сондай-ақ, реті келгенде айта кеткен жөн, көне қытайлықтардың кейбір</w:t>
        <w:br/>
        <w:t>атаулар мен есімдердің мағынасын өз тілдеріне сөзбе-сөз аударып беретін</w:t>
        <w:br/>
        <w:t>жағдайлары да болған. Бұл, негізінен, екінші кезеңнің аяғы мен үшінші кезеңге</w:t>
        <w:br/>
        <w:t>тән. Мысалы, Аққас қағанды «Бәй-мей» («бәй - ақ, мей- қас»), Алтын тауды</w:t>
        <w:br/>
        <w:t>«Жиң-шән» («жиң- алтын, шән- тау»), болмаса Ыстықкөлді «Жы-хай» (яжы-</w:t>
        <w:br/>
        <w:t>ыстық, хәй - көл») деген сияқты.</w:t>
        <w:br/>
        <w:t>Міне, қытаймен байланыста болған ежелгі көшкіншілер тарихын зерт-</w:t>
        <w:br/>
        <w:t>теушілер осы айтылған жайларға ерекше мән беріп, көне жазбалардағы ата-</w:t>
        <w:br/>
        <w:t>улар мен есімдердің шын болмысын тануда олардың қандай жолмен (әдейі</w:t>
        <w:br/>
        <w:t>бұрмаланып па, әлде дыбыстық естілуі бойынша ма, болмаса мағынасын аудару</w:t>
        <w:br/>
        <w:t>арқылы ма?) беріліп отырғанын тап басып ажырата алулары керек-ақ. Онсыз</w:t>
        <w:br/>
        <w:t>қытай жылнамаларындағы кісі есімдері мен ел-жұрт атауларының мағынасын</w:t>
        <w:br/>
        <w:t>дәл табамын деушіліктің кім-кімді болса да қателікке ұрындыруы кәдік. Оның</w:t>
        <w:br/>
        <w:t>солай екенін осы сиуңну тарихын зерттеушілердің тәжірибесі де көрсетіп отыр.</w:t>
        <w:br/>
        <w:t>Сондықтан осы орайда ақиқатқа ақау түсірмей, шындықты өз болмысында</w:t>
        <w:br/>
        <w:t>дәл көрсету үшін зерттеушінің, жаңа айтқанымыздай, бұл мәселеге ерекше мән</w:t>
        <w:br/>
        <w:t>беруімен бірге, оның көне иероглифтерді жетік меңгерген және тілдердің (мы-</w:t>
        <w:br/>
        <w:t>салы, бұл арада қытай ментүріктілдерінің) табиғатын таймай танитын, сондай-</w:t>
        <w:br/>
        <w:t>ақ көне қытай мен оның ежелгі көшкінші көршілерінің тарихтарын жете білу</w:t>
        <w:br/>
        <w:t>арқылы оларды өзара салыстыра қарап, зерделей алатын үлкен білімдарлығы</w:t>
        <w:br/>
        <w:t>дақажет.</w:t>
        <w:br/>
        <w:t>Осы қажеттілікке лайық болу тұрғысынан алғанда өз басымдағы жетіспей-</w:t>
        <w:br/>
        <w:t>тін елеулі кемшін тұстардың барлығын мойындай отырып, Бейжің қаласында</w:t>
        <w:br/>
        <w:t>екі жылға жуық тұрып, үнемі іздену барысында қытайдың білікті тарихшы-</w:t>
        <w:br/>
        <w:t>лары мен тіл мамандары арасында жүріп, олардан көне жазбалардағы ежелгі</w:t>
        <w:br/>
        <w:t>көшкінші халықтардың ел-жұрт атауларына, кісі есімдеріне, жалпы тарихына</w:t>
        <w:br/>
        <w:t>қатысты жекелеген сөздер мен иероглифттердің мәнін ежіктей сұрап, танып-</w:t>
        <w:br/>
        <w:t>білуімнің және оларды біздегі бар түпнұсқа, аударма дереккөздерімен, зерт-</w:t>
        <w:br/>
        <w:t>теулермен салыстыруымның нәтижесінде сиуңну халықтарының тегі мен</w:t>
        <w:br/>
        <w:t>халықтық атауы төңірегінде жасаған өзімдік пайымдауымды көпшіліктің ой</w:t>
        <w:br/>
        <w:t>таразысына тартпақпын.</w:t>
        <w:br/>
        <w:t>Сиуңну халықтарының шығу тегі жөнінде кезінде, жоғарыда талдап көр-</w:t>
        <w:br/>
        <w:t>сеткеніміздей, алуан түрлі пайымдаулар айтылып, пікірталастар көп бол-</w:t>
        <w:br/>
        <w:t>ғанымен, бірақ содан ортақ бір тұжырымға қорыған түйінді нәтиже болмай,</w:t>
        <w:br/>
        <w:t>әркім өз пікірін әспеттеп келгені мәлім. Алайда, соңғы кезде ресми тарих</w:t>
        <w:br/>
        <w:t>ғылымында «сиуңну халықтарының тегі - байырғы түріктер (прототүріктер),</w:t>
        <w:br/>
        <w:t>дунху халықтарының тегі - байырғы мұңғұлдар (протомоңғолдар)» деген тұ-</w:t>
        <w:br/>
        <w:t>жырым үстемдік ала бастағаны байқалады (5. Өгел. Ұлы гүн империясы. Ікітап. -</w:t>
        <w:br/>
        <w:t>Алматы, 1998). Оған Орхон-Енесей тас жазуларының кілті табылып, соның</w:t>
        <w:br/>
        <w:t>150</w:t>
        <w:br/>
        <w:t>нейших известиях о Кавказ // Записки Кавказского отд. географ. обшцества.</w:t>
        <w:br/>
        <w:t>ХИ. -Тифлвс, 1881.- Стр. 48).</w:t>
        <w:br/>
        <w:t>Финдердің арғы тегін ғұндар (хунну) - гунндар деп танитындардың өз</w:t>
        <w:br/>
        <w:t>ойларын дәлелдеуі әр түрлі болғанымен, түйіндеулері негізінен: «Көне заман</w:t>
        <w:br/>
        <w:t>жазушыларының деректері бойынша, гунндар қазіргі Ресейдің еуропалық</w:t>
        <w:br/>
        <w:t>бөлегінде өмір сүрген. Олардың қазіргі таңда сол жерде тұрып жатқан ұрпақтары</w:t>
        <w:br/>
        <w:t>сөйлейтін тіл түрік тіліне келмейді. Олардың тілі, есімдері финндерге келеді.</w:t>
        <w:br/>
        <w:t>Сондықтан қазіргі финндердің арғы тегі гунндар» (Иностранцев К. Хунну и</w:t>
        <w:br/>
        <w:t>гунны.-Л., 1926.- Стр. 74) дегенге саяды.</w:t>
        <w:br/>
        <w:t>Төртінші топ - хунну, гунны халықтарын славян тектестер деп білетін-</w:t>
        <w:br/>
        <w:t>дер. Бұл теорияның негізін қалаушы болгар ғалымы Ю. Венелин болды. Оның</w:t>
      </w:r>
    </w:p>
    <w:p>
      <w:r>
        <w:t>ерекшелігі - өз зерттеуін лингвистикалық негізге құрды. Оның пікірінше</w:t>
        <w:br/>
        <w:t>гунндардың есімі славянша сөйлейді. Мысалы, гунның Каратоны болгардың</w:t>
        <w:br/>
        <w:t>Карданына, Баламері Владимирге, Аттиласы Тилланға, Бледасы Владқа дәл ке-</w:t>
        <w:br/>
        <w:t>леді деп есептейді (Венглин Ю. Древние и нынешние болгаре. Т.І.- 1829.- Стр. 94).</w:t>
        <w:br/>
        <w:t>Оның осы пікірін К. Вельтман да құптады. Ол Налпі есімін Куғапе формасы</w:t>
        <w:br/>
        <w:t>арқылы беріп, одан Кыяндар, яғни киевляндар дегенді шығарып, Аттиланы</w:t>
        <w:br/>
        <w:t>бүкіл Русьтің билеушісі деген тұжырым жасады (Велытман. Аттила и Русь</w:t>
        <w:br/>
        <w:t>в ІІ веках. - М., 1858. - Стр. 131), Бірақ оның бұл тұжырымын Д.И. Ило-</w:t>
        <w:br/>
        <w:t>вайский «мистикалық сандырақ» деп бағалады (Ивайловский Д.И. Вопрос о на-</w:t>
        <w:br/>
        <w:t>родности Руссов, Болгар и Гуннов // журнал Министерства Народного Прос-</w:t>
        <w:br/>
        <w:t>вешцения. - 1881, май.- Стр. 19). Гунндарды славяндар деушілердің қатарына</w:t>
        <w:br/>
        <w:t>И.Е. Забелин, В.М. Флоринскийді де қосуға болады. Забелин «Гунндар шы-</w:t>
        <w:br/>
        <w:t>ғыстан емес, Мұзды мұхит жағынан келді. Меотий батпағының сыртында</w:t>
        <w:br/>
        <w:t>жатқан ел Шығысқа емес, солтүстікке жатады. Гунндар - хунндар солтүстіктегі</w:t>
        <w:br/>
        <w:t>славян тайпаларынан» (Забелин И.Е. Историирусской жизни. Ч. 1.-М., 1876. -</w:t>
        <w:br/>
        <w:t>Стр. 218-360) деген ой айтса, Флоринский «Вопрос не в имени Гуннов, ав силе,</w:t>
        <w:br/>
        <w:t>которою Славяне оттеснили Готов, сплотившись В одно политическое тело, а</w:t>
        <w:br/>
        <w:t>сплочившим элементом не могла быть финнская или монголо-татарская орда»</w:t>
        <w:br/>
        <w:t>(Флоринский В.М. Первобытные славяне по памятникам их доисторической</w:t>
        <w:br/>
        <w:t>жизни // Изв. Томского универ., 1895. Книга ҮШ.- (Стр. 53-54) деген тұжырым</w:t>
        <w:br/>
        <w:t>жасайды. Кезінде бұларды қолдаушылар да аз болмаған.</w:t>
        <w:br/>
        <w:t>Тақырыптың зерттелу деңгейін нақтылай түсу мақсатында осы төрт топтағы</w:t>
        <w:br/>
        <w:t>зерттеушілерді өздерінің таным-түсініктеріне қарай өзара екіге бөліп қарауға</w:t>
        <w:br/>
        <w:t>болады.</w:t>
        <w:br/>
        <w:t>Оның біріншісі - сиуңнудың (хуннудың) да, гунның (гунны) да шыққан</w:t>
        <w:br/>
        <w:t>тегін бір халық деп тұжырымдайтындар. Оларға, негізінен, сиуңну халқының</w:t>
        <w:br/>
        <w:t>тегін түріктер мен моңғолдар деп танитындар жатады.</w:t>
        <w:br/>
        <w:t>Екіншісі- сиуңну мен гунның негізі бір емес, екеуінің шыққан тегі екі басқа</w:t>
        <w:br/>
        <w:t>халық деп есептейтіндер. Бұған, негізінен, сиуңну халқының тегін финндер</w:t>
        <w:br/>
        <w:t>мен славяндардан шығаратындар жатады. Бірақ, қалай болғанда да, олардың</w:t>
        <w:br/>
        <w:t>147</w:t>
        <w:br/>
        <w:t>бірнеше ғасыр бойына бірлесе үлес қосып келе жатқаны белгілі. Жалпы Еу-</w:t>
        <w:br/>
        <w:t>ропаның шығыстағы көшкінші халықтармен алғашқы таныстығы иезуит</w:t>
        <w:br/>
        <w:t>миссионерлерінің солар жөнінде естігендерін, көрген-білгендерін тіркеп жаз-</w:t>
        <w:br/>
        <w:t>ған материалдарынан басталады деуге болады. Соған орай олардың есімдері</w:t>
        <w:br/>
        <w:t>шығыстану тарихында алдымен еске алынады. Бұл ретте, мысалы, Малья,</w:t>
        <w:br/>
        <w:t>Амио, Сибо, Гобиль, Грозье және басқалардың берген азды-көпті деректерін</w:t>
        <w:br/>
        <w:t>кейінгі зерттеушілер өз еңбектерінде мүмкіндігінше кеңінен пайдаланды.</w:t>
        <w:br/>
        <w:t>Бұл кездегі әңгіменің арқауы негізінен батыс гунндар (сиуңнулар) тақыры-</w:t>
        <w:br/>
        <w:t>бы еді. Мұнда әуелі басты назар Еуропаға жеткен гунндардың шыққан тегі кім-</w:t>
        <w:br/>
        <w:t>дер дегенге аударылды да, кейін ол қытайдың жазба деректеріндегі ежелгі хун-</w:t>
        <w:br/>
        <w:t>нулар (сиуңнулар) мен Еуропа гунндарының арасындағы байланысты анықтау-</w:t>
        <w:br/>
        <w:t>ға қарай ойысты. Осы орайда жоғарыда айтылған миссионерлер арасынан</w:t>
        <w:br/>
        <w:t>Гобильдің: «Еуропалықтардың «гунны» деп жүргендерінің хунну екені даусыз»</w:t>
        <w:br/>
        <w:t>(байАй. Тғайе 4е 1а Сітопоіоріе Сһіпоіе, ей, 8уіуезіге а4е-басу., 1814. - р. 58)</w:t>
        <w:br/>
        <w:t>деген тұжырымы зерттеушілер ілтипатына ілігіп, ғылыми айналымға енді.</w:t>
        <w:br/>
        <w:t>Бірақ бұл тұжырымға қарсылар да аз емес еді. Бұл кезде Еуропа зерттеу-</w:t>
        <w:br/>
        <w:t>шілері үшін гунндардың арасында тікелей өздері болған грек Аммиан Марцел-</w:t>
        <w:br/>
        <w:t>лин мен Аттила тарихына қатысты материал берген византиялық грек Приск</w:t>
        <w:br/>
        <w:t>пен гот Иорданның еңбектері құнды дереккөзіне айналды. Солардың гунндар</w:t>
        <w:br/>
        <w:t>жөніндегі айтқандары шындық айғағы ретінде қабылданды. Соған байланысты</w:t>
        <w:br/>
        <w:t>гунндарды жолындағысының бәрін қиратушы, жаулаушы, тонаушы деген пікір</w:t>
        <w:br/>
        <w:t>үстемдік құрды. Кейін қытай деректеріне қол жеткеннен соң ғана оларға сыни</w:t>
        <w:br/>
        <w:t>тұрғыдан қарау біртіндеп қалыптаса бастады. Бірақ, қалай дегенде де, алғашқы</w:t>
      </w:r>
    </w:p>
    <w:p>
      <w:r>
        <w:t>кездегі зерттеу ауқымы қытайдың терістік батысын мекендеген әр кезеңде ор</w:t>
        <w:br/>
        <w:t>түрлі аталып келген ежелгі көшкінші халықтардың кімдер екенін анықтаудан</w:t>
        <w:br/>
        <w:t>әріге барған жоқ. Нақтылық үшін қайталап айтсақ, негізгі күш «хунну» және</w:t>
        <w:br/>
        <w:t>«гунн» деп аталатын халықтардың шығу тегін анықтауға арналды.</w:t>
        <w:br/>
        <w:t>Бұл тақырып шығыстанушы ғалымдар арасында үлкен Пікірталас туды-</w:t>
        <w:br/>
        <w:t>рып, ол ХҰШ ғасырдың ортасынан ХХ ғасырдың басына дейін жалғасты.</w:t>
        <w:br/>
        <w:t>Қайымдасқан түрлі пікірлер айтылды. Олардың бірі - сиуңну мен гунны екеуін</w:t>
        <w:br/>
        <w:t>бір халық десе, екіншісі, оларды бір-бірінен алшақтатып, екеуін екі басқа халық</w:t>
        <w:br/>
        <w:t>деп таласты. Мысалы, сиуңну халқының тегін ғалымдардың бір тобы - түрік,</w:t>
        <w:br/>
        <w:t>екіншісі - моңғол, үшіншісі - финн, төртіншісі -славян дептауып, бірінікін бірі</w:t>
        <w:br/>
        <w:t>теріске шығарып бақты. Сондай-ақ, кезінде екіге бөлінген бір сиуңну халқының</w:t>
        <w:br/>
        <w:t>Солтүстік сиуңнуларын - түріктер, ал Оңтүстік сиуңнуларын - моңғолдар дей-</w:t>
        <w:br/>
        <w:t>тіндер де табылды.</w:t>
        <w:br/>
        <w:t>Айтылған тұжырымдарды ой ортақтығына қарай топтастырып, осылар-</w:t>
        <w:br/>
        <w:t>дың бастыларын төрт топқа бөлуге болады. Оның біріншісі - сиуңну халқының</w:t>
        <w:br/>
        <w:t>тегі түрік дейтіндер. Бұл тұжырымды алғаш ХУШ ғасырдың ортасында алға</w:t>
        <w:br/>
        <w:t>тартқан, миссионерлердің еңбектерін қытай жылнамаларының деректерімен</w:t>
        <w:br/>
        <w:t>өзінше толықтырып, Қытайдың теріскейіндегі ежелгі көшкіншілердің тегін</w:t>
        <w:br/>
        <w:t>144</w:t>
        <w:br/>
        <w:t>анықтау бағытындағы алғашқы шынайы ғылыми зерттеу еңбек жазған фран-</w:t>
        <w:br/>
        <w:t>цуз ғалымы Дегинь (Ревчіспев) болды. Ол этникалық жіктеуден бас тартып,</w:t>
        <w:br/>
        <w:t>саяси классификациялау негізінде «Қытайдың терістігінде көршісі болған</w:t>
        <w:br/>
        <w:t>көшпелі халықтардың ортақ атауы - хунну (сиуңну) және хунну мен гунны</w:t>
        <w:br/>
        <w:t>екеуінің тегі бір түрік халықтары» деген тұжырымды алға тартты (Ревиіепез,</w:t>
        <w:br/>
        <w:t>Метдіге зиғ Гогігіпе 4е5 Нияз сі 4е Тиғіз. -Рагіз, 1748.-р. 117). Сонымен бірге</w:t>
        <w:br/>
        <w:t>ол: «Разделение империи Хунну на северных и южных (48 г. по РХ.), кажется,</w:t>
        <w:br/>
        <w:t>имеет большое отношение к разделению турецкого государства на Монголов</w:t>
        <w:br/>
        <w:t>и Татар. Первые - Хунну северные, вторые - южные» (сонда. - 14-6.) деген</w:t>
        <w:br/>
        <w:t>жаңа пайымдауға жол ашар болжамын да ұсынды. Дегиньнің осы пікірін фран-</w:t>
        <w:br/>
        <w:t>цуз ғалымдары Л. Каен (І1.. Саһап), одан сәл кейінірек Абель Ремюз қолдады.</w:t>
        <w:br/>
        <w:t>А. Ремюздің Дегиньнен ерекшелігі: ол Солтүстік сиуңнуды түріктер, Оңтүстік</w:t>
        <w:br/>
        <w:t>сиуңнуларды моңғолдар дейді (Ремюз А. Кесһегсһев зиғ 1е5 Гаприев іпсгіпгз, -</w:t>
        <w:br/>
        <w:t>Рагіз, 1820,-р. 243).</w:t>
        <w:br/>
        <w:t>Сиуңнудың тегінің түрік екенін дәлелдеп көп еңбек жазған ғалым -</w:t>
        <w:br/>
        <w:t>Юлнус Клапрот. Ол өзінен бұрынғы ғалымдардың сиуңнуларды түріктер деген</w:t>
        <w:br/>
        <w:t>пікірлерімен келісе отырып, қытай тарихнамаларында сақталған түріктің</w:t>
        <w:br/>
        <w:t>20 сөзі арқылы сиуңнуларды «түрік халқы» деп дәлелдейді (Ю. Клапрот.</w:t>
        <w:br/>
        <w:t>Авіа роіугіойа. - Рагіз, 1895,-р. 23). Бұлардың пікірін кейін атақты географ</w:t>
        <w:br/>
        <w:t>Карл Риттер де қолдады. Ол Ремюз бен Клапроттың айтқандарын қайталай</w:t>
        <w:br/>
        <w:t>келіп, өз ойын: «Они принадлежали к родам многочисленного туркского Пле-</w:t>
        <w:br/>
        <w:t>мени», -деп түйіндейді (Риттер К. Землеведения Азші. - С-Пб., 1850.- Стр. 4%.</w:t>
        <w:br/>
        <w:t>Оны екінші бір белгілі географ Рихтхофен де құптайды. Дәлелдеуі талассыз</w:t>
        <w:br/>
        <w:t>айғақтармен негізделмесе де, бұлардың ой топшылауларында шындықтың</w:t>
        <w:br/>
        <w:t>жаңғырығы бар еді. Содан да болар, кейін бұлардың тобын атақты сино-</w:t>
        <w:br/>
        <w:t>лог Ф. Хирт, шығыстанушылар И. Маркварт, В. Радпов, Н. Аристов, Ар. Вам-</w:t>
        <w:br/>
        <w:t>бери және басқалар толықтырды. Осылардың және осыларды қолдаған кейін-</w:t>
        <w:br/>
        <w:t>гі зерттеулердің негізінде қазіргі тарих ғылымында «сиуңнулар түрік тектес</w:t>
        <w:br/>
        <w:t>халық» деген тұжырым толық орныққандай болды.</w:t>
        <w:br/>
        <w:t>Екінші топ - сиуңну халқының шыққан тегін «моңғол» деп танушылар.</w:t>
        <w:br/>
        <w:t>Дегиньнің еңбегі жарық көргеннен кейін жиырма жылдан кейін оның «сиуңну</w:t>
        <w:br/>
        <w:t>халқының тегі - түріктер» деген тұжырымына қарсы алғаш пікір айтқан</w:t>
        <w:br/>
        <w:t>академик Г. Паллас болды. Ол сиуңнуларды «моңғолдар» деп дәлелдеді</w:t>
        <w:br/>
        <w:t>(Паллас Г. Заттінпееп Візйгізсһек Масфтістеп ибег дік топеойісһеп</w:t>
        <w:br/>
        <w:t>РобвсһаЙеп. 1. 1776.-р. 451),</w:t>
      </w:r>
    </w:p>
    <w:p>
      <w:r>
        <w:t>Кейін оның пікірін Бергман мен Нейман қолдады. Нейман Г. Паллас кел-</w:t>
        <w:br/>
        <w:t>тірген аңызға сүйене отырып, гунндарды Шығыстан Батысқа қоныс аударып,</w:t>
        <w:br/>
        <w:t>Кавказ бен Кіші Азияға орныққан моңғол халқының бір бұтағы деп есептей-</w:t>
        <w:br/>
        <w:t>ді (Нейман. Піг Го/Кег 4ез зийШсһеп ивзі00і8, - Ігіргіс, 1847.-р. 16). Француз</w:t>
        <w:br/>
        <w:t>тарихшысы Амедей Тьерри гунндардың құрамында финндердің де болғанын</w:t>
        <w:br/>
        <w:t>10-0228 145</w:t>
        <w:br/>
        <w:t>(Нақты пайдаланылатын ежелгі қытай тілінің сөздігі. - Хынән халық баспа-</w:t>
        <w:br/>
        <w:t>сы, 1986. - 184-6.). Көне қытайлықтардың бір халықты бұлайша түске бөлуі,</w:t>
        <w:br/>
        <w:t>әрине, олардың өңіне қарап бөлу емес екені кім-кімге де түсінікті болса ке-</w:t>
        <w:br/>
        <w:t>рек. Қытайлықтардың бір халықты бұлайша бөлуі - ежелгі қыпшақтардың</w:t>
        <w:br/>
        <w:t>өздерін төрт құбылаға қарай, мысалы, шығысты «көк» немесе «ұлы жақ»;</w:t>
        <w:br/>
        <w:t>батысты «ақ, құба» немесе «кіші жақ», солтүстікті «қара», оңтүстікті</w:t>
        <w:br/>
        <w:t>«қызыл» деп бөлетіндеріне дәл келеді. Осыған қарап және қытайлықтардың</w:t>
        <w:br/>
        <w:t>көшкінші көршілерінің халықтық атауының төл мағынасын кейде аударып бе-</w:t>
        <w:br/>
        <w:t>ретінін ескеріп, гүйфаң халқының кезінде өзара іштей бөлініп, чи-ди, бәй-ди,</w:t>
        <w:br/>
        <w:t>чаң-ди болып аталған тайпалары - ерте замандарда Орталық өңір шекарасы-</w:t>
        <w:br/>
        <w:t>на жеткен ежелгі қыпшақтардың әлгі «қызыл қыпшақ», «ақ қыпшақ, болмаса</w:t>
        <w:br/>
        <w:t>құба қыпшақ», «көк қыпшақ, болмаса ұлы қыпшақ» деп аталатын тайпалары</w:t>
        <w:br/>
        <w:t>болар деген болжам жасауға мүмкіндік берердей. Ал басқаларына мұндай</w:t>
        <w:br/>
        <w:t>болжам айту да қиын. Бұл ретте сиуңнулардың ататегі жөнінде атақты Сы-</w:t>
        <w:br/>
        <w:t>ма Чиәннің: «...олардың (сиуңнулардың) арғы ататек шежіресін анықтаудың</w:t>
        <w:br/>
        <w:t>мүмкіндігі болмады. Мау-дунның тұсында ғана ғұндар (сиуңнулар) мейлінше</w:t>
        <w:br/>
        <w:t>дәуірлеп, терістіктегі күллі бұратаналардың (хулардың) тізгінін қолына алды,</w:t>
        <w:br/>
        <w:t>түстікте Жуңгомен (Орталық мемлекетпен) үзеңгі қағыстырды. Содан кейін</w:t>
        <w:br/>
        <w:t>ғана олардың ататек, елдік шежіресін, мансап-мәртебе лауазымдарын қағазға</w:t>
        <w:br/>
        <w:t>түсіру мүмкіндігі туды» (Сы-ма Чиән. Тарихи жазбалар. Қараңыз: Жуңғо</w:t>
        <w:br/>
        <w:t>тарихнамаларындағы қазаққақатысты деректер. -Ұлттар баспасы, 1998,-</w:t>
        <w:br/>
        <w:t>79-6.), - деп жазуы біраз жайдың бетін аша түседі.</w:t>
        <w:br/>
        <w:t>Мұнда сол кездің шындығы бар. Себебі, бұған дейін қытайлықтарда бір</w:t>
        <w:br/>
        <w:t>сиуңну ғана емес, жалпы көшкінші халықтардың ешқайсысының ататек, елдік</w:t>
        <w:br/>
        <w:t>шежіресін қағазға түсіру мүмкіндігі болған жоқ. Өйткені, бүкіл қытай бірігіп, бір</w:t>
        <w:br/>
        <w:t>орталыққа бағынып, билеуші әулеттердің шежіресі бір жүйеге келтіріліп, тарих</w:t>
        <w:br/>
        <w:t>жаңаша жазыла бастаған кездегі, жаңағы Сы-ма Чиән жазғандай, көз алдарын-</w:t>
        <w:br/>
        <w:t>да жүрген көршілері «сиуңнулардың ататек, елдік шежіресін қағазға түсірудің</w:t>
        <w:br/>
        <w:t>мүмкіндігі болмағанда», оған дейінгі бірнеше кінәздіктерге бөлініп, бір-бірімен</w:t>
        <w:br/>
        <w:t>қырқысып, «байтал түгілі, бас қайғы» болып келген ескі замандағылардың -</w:t>
        <w:br/>
        <w:t>өздері «жабайы» деп қараған көршілерінің ататек шежіресін жазуға мүмкіндігі</w:t>
        <w:br/>
        <w:t>болды деудің тіпті қисыны жоғы өз-өзінен түсінікті. Бұған сөзін куәлікке</w:t>
        <w:br/>
        <w:t>алып отырған адамымыздың кездейсоқ біреу емес, өзі сол сиуңну заманында</w:t>
        <w:br/>
        <w:t>өмір сүрген және «Қытай тарихының атасы» деген атқа ие болған кісі екенін</w:t>
        <w:br/>
        <w:t>қосыңыз.</w:t>
        <w:br/>
        <w:t>Хош, сонымен сиуңнулардың х.э. дейінгі ГУ ғасырдың соңына дейін</w:t>
        <w:br/>
        <w:t>Орталық жазықтық шекарасына келмегенін, соған орай бұрынғы сиуңнулар-</w:t>
        <w:br/>
        <w:t>дың ататегі деп келген «жуң-ди» мен «ди» аталған халықтардың басқа</w:t>
        <w:br/>
        <w:t>халықтар екенін айттық. Осыған байланысты енді қытай жазбаларындағы</w:t>
        <w:br/>
        <w:t>«Сиуңну» деп аталған халықтардың шын мәнінде кімдер екенін анықтаудың</w:t>
        <w:br/>
        <w:t>да сәті келген сияқты.</w:t>
        <w:br/>
        <w:t>Қытай жазбаларындағы «сиуңну» деп аталатын халықты «түріктер», «дун-</w:t>
        <w:br/>
        <w:t>ху» деп аталатын халықты «моңғолдар» деген қазіргі ғылымда қалыптасқан</w:t>
        <w:br/>
        <w:t>тұжырым мен кейбір жекелеген ғалымдардың бұл тұжырымға келіспей, «сиуң-</w:t>
        <w:br/>
        <w:t>ну дегеніміз - моңғолдар, дунху дегеніміз - татарлар» деген байламдарының</w:t>
        <w:br/>
        <w:t>қайсысының шындыққа сай келетінін пайымдау үшін, осы арада, баршаға бел-</w:t>
        <w:br/>
        <w:t>гілі татар-моңғол халықтарының тарихына, олардың шыққан тегіне үңілуге</w:t>
      </w:r>
    </w:p>
    <w:p>
      <w:r>
        <w:t>тура келеді. Өйткені, татар мен моңғолдардың кімдер екенінен, олардың қайдан</w:t>
        <w:br/>
        <w:t>шығып, қайдан келгенінен хабардар болмай тұрып, бұрынғы зерттеушілердің</w:t>
        <w:br/>
        <w:t>көңілімізге қонған пікірлерінің бірінің ықпалымен «сиуңнулар дегеніміз-түрік,</w:t>
        <w:br/>
        <w:t>болмаса моңғолдар» немесе «дунху дегеніміз - моңғолдар, болмаса татарлар»</w:t>
        <w:br/>
        <w:t>деп дәлелдеп жатуымыз біліктілікке жатпаса керек.</w:t>
        <w:br/>
        <w:t>Біз жоғарыда, Еуразия кеңістігін мекендеген көшкінші халықтардың қай-</w:t>
        <w:br/>
        <w:t>қайсысының да шығу тегіне келгенде ресми тарих үнемі нақтылық танытпай,</w:t>
        <w:br/>
        <w:t>оны түйіні шешілмеген мәселелер қатарына жатқызып, бұл ретте бір мәмілеге</w:t>
        <w:br/>
        <w:t>келген ортақ тұжырымның әлі жоқтығын алға тартатынын айтқанбыз.</w:t>
        <w:br/>
        <w:t>Моңғол мен татар халықтарының шығу тегі жөнінде де осыны айтуға болады.</w:t>
        <w:br/>
        <w:t>Бұлар жөнінде де олардың ежелгі тарихына қатысты нақты жазба деректің</w:t>
        <w:br/>
        <w:t>жоқтығы, болмаса тапшылығы алға тартылады. Былай қарағанда, оның со-</w:t>
        <w:br/>
        <w:t>лай екені де рас. Бірақ бар мәселе, шынымен деректің тапшылығында, бол-</w:t>
        <w:br/>
        <w:t>маса жоқтығында ғана ма? Біздің пайымдауымызша, мәселенің негізі, түптеп</w:t>
        <w:br/>
        <w:t>келгенде, басқада секілді.</w:t>
        <w:br/>
        <w:t>Бұрын да айтқанбыз, бұл жерде тағы да қайталап айтамыз, мәселенің не-</w:t>
        <w:br/>
        <w:t>гізі - ерге замандарда көшкіншілердің табиғи төл болмысын жете білмей,</w:t>
        <w:br/>
        <w:t>оларды тек «жабайылар», «тағылар» деп қана қабылдаған ежелгі отырықшы</w:t>
        <w:br/>
        <w:t>елдердің таным-түсінігі арқылы қалыптасқан тұрпайы, жаңсақ тұжырымдарды</w:t>
        <w:br/>
        <w:t>гуропалықтардың кейін ғылыми шындық ретінде өзгелерге өктемдікпен</w:t>
        <w:br/>
        <w:t>мойындатуында жатқанын ашып көрсеткен жөн. Сол мойындатудың ой-сана-</w:t>
        <w:br/>
        <w:t>ны құрсаулап, барды көруден, жоқты іздеуден қалдырып, зерттеушілерді сол</w:t>
        <w:br/>
        <w:t>баяғы ескі бір сүрлеуді шиырлай беруге мәжбүр етіп қойғандығы бұрынғы</w:t>
        <w:br/>
        <w:t>зерттеу еңбектерді салыстыра тексергенде анық байқалады. Басқаша айтқанда,</w:t>
        <w:br/>
        <w:t>бар гәп, мысалы, еуропалықтардың алыс пен жақын ұғымын баршаға ортақ</w:t>
        <w:br/>
        <w:t>түсінікпен қабылдатпай, күншығыстың дәл қолтығында жатқан ең жақын таяу</w:t>
        <w:br/>
        <w:t>өңірді - «Қиыр Шығыс», ал сол шығыстан көз көріп, аяқ жетпейтін қиырдағы</w:t>
        <w:br/>
        <w:t>алыс өңірді - «Таяу Шығыс» деп, өз танымдарын өзгелерге еріксіз таңып,</w:t>
        <w:br/>
        <w:t>мойындатып отырғаны сияқты, Ұлы Дала көшкіншілерін де өздерінің ежелгі</w:t>
        <w:br/>
        <w:t>таным-түсініктері бойынша екіге бөліп, оның батыс жақ бөлегін мекендеген</w:t>
        <w:br/>
        <w:t>халықтарды - скифтерді, сақтарды, сарматтарды түгелдей үнді-еуропа тілін-</w:t>
        <w:br/>
        <w:t>де сөйлейтіндер етіп шығарып, ал шығыс жақ бөлегін, онда да түгел емес,</w:t>
        <w:br/>
        <w:t>сақтардың аяғы жетпеген жерлерді ғана түрк пен моңғол халықтарының ен-</w:t>
        <w:br/>
        <w:t>шісіне беріп, осыны тарихи шындық деп мойындатуында екенін түсіну онша</w:t>
        <w:br/>
        <w:t>қиындық тудырмайды.</w:t>
        <w:br/>
        <w:t>Міне, осыларға қарамастан, «Жылнамалар жинағының» авторы (дұрысы:</w:t>
        <w:br/>
        <w:t>авторлары) «моңғолдың шыққан тегі - түрік» деп жазып отырса, мұны сол</w:t>
        <w:br/>
        <w:t>кездің ешкімге күдік туғызбайтын, ханы да, қарасы да бірдей мойындаған та-</w:t>
        <w:br/>
        <w:t>рихи шындық деп қабылдамасқа негіз жоқ. Оның солай екенін ХУІ ғасырдың</w:t>
        <w:br/>
        <w:t>екінші жартысы мен ХУП ғасырдың басында өмір сүрген әйгілі «Шежірелер</w:t>
        <w:br/>
        <w:t>жинағының» авторы жалайыр Қадырғали Қосымұлының түрік тайпала-</w:t>
        <w:br/>
        <w:t>рын тарата келіп: «Оларды, яғни осынау қалың түрікті «моғол» деп атады»</w:t>
        <w:br/>
        <w:t>(Қ. Қосымұлы. Шежірелер жинағы. - Алматы, 1997. - 25-6.) деп тұжырым-</w:t>
        <w:br/>
        <w:t>дауы да дәлелдей түседі.</w:t>
        <w:br/>
        <w:t>Екіншісі -осы айтылғандарды одан әрі негіздей түсетін өз заманының білік-</w:t>
        <w:br/>
        <w:t>ті тарихшыларының басын қосып, арнайы тапсырмамен моңғол халықтарының</w:t>
        <w:br/>
        <w:t>тарихын жаздырудағы Ғазан ханның негізгі мақсатынан өрбиді. Өздері жау-</w:t>
        <w:br/>
        <w:t>лап алып, билеп-төстеп отырған бағынышты басқа халықтарға мұңғұлдардың</w:t>
        <w:br/>
        <w:t>сіңісіп, өз тілінен, өз дінінен, ата-баба дәстүрінен айырылып, өгейсіп бара</w:t>
        <w:br/>
        <w:t>жатқанын көріп, келер ұрпақ өздерінің нақты шыққан тегінің қайдан екенін,</w:t>
        <w:br/>
        <w:t>ата-бабаларының кімдер болғанын, не істеп, не қойғанын есіне түсіріп, біліп</w:t>
        <w:br/>
        <w:t>жүрсін деген мақсатпен Ғазан ханның осы тарихты арнайы жаздырғанын Рашид</w:t>
        <w:br/>
        <w:t>ад-Диннің өзі «Жылнамалар жинағының» кіріспесінде ашып айтады. Демек,</w:t>
        <w:br/>
        <w:t>осындай айқын мақсатты көздеген, өзін «нұрдан жаратылған» атадан тараған</w:t>
        <w:br/>
        <w:t>«алтын текті» Шыңғыс ханның тікелей ұрпағымын деп білетін Ғазан ханның</w:t>
        <w:br/>
        <w:t>өзімшіл менмендікті жеңіп, мұңғұлдардың түріктерден шыққанын, өздері жау-</w:t>
      </w:r>
    </w:p>
    <w:p>
      <w:r>
        <w:t>лап алып отырған түрік тайпаларымен түбі бір туыс екенін мойындап, солай</w:t>
        <w:br/>
        <w:t>деп жазылған кітапты ықыласпен қабылдауы - оның жұртқа мәлім тарихи</w:t>
        <w:br/>
        <w:t>шындықтан аса алмағанын, адалдықпен ақиқатқа жол бергенін танытады.</w:t>
        <w:br/>
        <w:t>Үшіншісі - «Жылнамалар жинағын» шығарушылардың бірінші томның</w:t>
        <w:br/>
        <w:t>бірінші кітабына берілген анықтама-түсініктемені «Первого тома «Сборника</w:t>
        <w:br/>
        <w:t>Летописей» с повестованиями о появлении тюркских народов и об обсто-</w:t>
        <w:br/>
        <w:t>ятельствах их разделения на различные племена» (Рашид ад-Дин. 1952, -</w:t>
        <w:br/>
        <w:t>Стр. 71) деп атап көрсетіп, ашып жазуы. Мұнда да тарихи шындықты мойын-</w:t>
        <w:br/>
        <w:t>дау «менмұндалайды». Арнайы тапсырмамен моңғолдардың тарихын жазуға</w:t>
        <w:br/>
        <w:t>арналған шығарманың беташар кітабының моңғол халықтарының пайда</w:t>
        <w:br/>
        <w:t>болуы мен олардың түрлі тайпаларға бөлінуіне арналмай, бірыңғай тек</w:t>
        <w:br/>
        <w:t>түрік халықтарына арналуы - сол түп бастаудың бірлігін, яғни мұңғұлдардың</w:t>
        <w:br/>
        <w:t>шыққан тегінің түрік және оның тарихи шындық екенін мойындаудан жасалып</w:t>
        <w:br/>
        <w:t>отырған іс екені даусыз шындық болса керек. Егер сол кезде жалпыхалықтық</w:t>
        <w:br/>
        <w:t>мұндай түсінік, мұндай мойындау болмаса, бірінші кітап түрік халықтарына ар-</w:t>
        <w:br/>
        <w:t>налмас еді, оған мынандай анықтама-түсіндірме берілмес еді.</w:t>
        <w:br/>
        <w:t>Осы айтылған жайларды екшей келіп, мәселенің байыбына жетіп, тереңдей</w:t>
        <w:br/>
        <w:t>үңілсек, даланың ауызша тарихының хатқа түскен басқа жанама деректерінің</w:t>
        <w:br/>
        <w:t>де «мұңғұлдардың шыққан тегі - түрік» екенін одан әрі айқындай түсетінін</w:t>
        <w:br/>
        <w:t>көреміз. Бұл ретте «Жылнамалар жинағы» жалпы көшкіншілердің атасы деп</w:t>
        <w:br/>
        <w:t>164</w:t>
        <w:br/>
        <w:t>Сиуңну-дунху халықтарының шығу тегіне қатысты проблемаларды тү-</w:t>
        <w:br/>
        <w:t>гелдей шешіп тастамағанымен, менімше, бұл тұжырым негізі шындықтан</w:t>
        <w:br/>
        <w:t>онша алыс та емес сияқты-тын. Кезінде «Алтын тамыр», «Қазақ қазақ болғанға</w:t>
        <w:br/>
        <w:t>дейін» атты кітаптарымызда бұл мәселеге біз де біраз тоқтап, осы тұжырымды</w:t>
        <w:br/>
        <w:t>қолдайтынымызды білдіргенбіз (Қ. Салғараұлы. Қазақ қазақ болғанға дейін. -</w:t>
        <w:br/>
        <w:t>4, 1998, - 25-33, 155-160-66.),</w:t>
        <w:br/>
        <w:t>Алайда, кейінгі зерттеушілер не бұл тұжырымның қатесін, не өз</w:t>
        <w:br/>
        <w:t>пайымдауларының неліктен дұрыстығын негізді дәлелмен талдап көрсетпей,</w:t>
        <w:br/>
        <w:t>жоғарыда айтылған, «сиуңну деген - байырғы түрік, ал дунху деген - байырғы</w:t>
        <w:br/>
        <w:t>моңғол» деген болжамдарын ғылымға енгізді де жіберді!. Сөйтіп осының</w:t>
        <w:br/>
        <w:t>нәтижесінде түріктер мен мұңғұлдар қытайдың көне жазбаларындағы «тегін»</w:t>
        <w:br/>
        <w:t>тапты да, байырғы халықтардың бірі - татарлар жетімдер үйінің баласындай</w:t>
        <w:br/>
        <w:t>атасының кім екенін білмеген күйі қала берді. Бір қызығы, бұған қарсылық біл-</w:t>
        <w:br/>
        <w:t>діріп, күдік келтірген де ешкім болған жоқ.</w:t>
        <w:br/>
        <w:t>Ал, шындығына келсек, бұл тұжырымның көңілге күдік ұялататын, соған</w:t>
        <w:br/>
        <w:t>орай заңды жауабын беруді тілейтін сұрақтарды тудыратын тұстары баршылық</w:t>
        <w:br/>
        <w:t>еді. Мысалы, аңыз-тарихта бір кісінің (Аланша ханның) егіз баласының бірі</w:t>
        <w:br/>
        <w:t>ретінде танылған, жазба тарихта, жоғарыда айтқанымыздай, сан ғасырлар бойы</w:t>
        <w:br/>
        <w:t>жұбы жазылмай көрші қоныстанып, бірде шабысып, бірде табысып, алма-кезек</w:t>
        <w:br/>
        <w:t>жеңіске жетіп, бірін-бірі бағындырумен ғұмыр кешкен екі халықтың тұрақты</w:t>
        <w:br/>
        <w:t>тіркеске айналып кеткен «татар-моңғол» деген атауының бір сыңарының,</w:t>
        <w:br/>
        <w:t>яғни моңғолдың қытайдың көне жазбаларындағы дунхуға телініп, ал екінші</w:t>
        <w:br/>
        <w:t>сыңарының, яғни татардың сол көне жазудағы атауының қалай екенінің белгісіз</w:t>
        <w:br/>
        <w:t>болып, далада қалуы неліктен? Жалпы бір діңнен өсіп-өнген екі бұтақ секілді</w:t>
        <w:br/>
        <w:t>сиуңну-дунху халықтарының біреуін моңғол, екіншісін түрк деп алуға негіз бо-</w:t>
        <w:br/>
        <w:t>лар қандай дерек бар?</w:t>
        <w:br/>
        <w:t>Көптеген зерттеушілердің пайымдауларынан байырғы татар халықтарын</w:t>
        <w:br/>
        <w:t>бүгінгі тунгус халықтарының арғы тегі деп қабылдау аңғарылады. Олай болса,</w:t>
        <w:br/>
        <w:t>моңғол-татар халықтарының ғылым дәлелдеген, мойындаған туыстас, тілдес</w:t>
        <w:br/>
        <w:t>халықтар екендігі қайда қалады? Тілші ғалымдар тунгустарды түрік тіліне де,</w:t>
        <w:br/>
        <w:t>моңғол тіліне де жатқызбай, тунгус-мәнжүр тілдер тобына жатқызып жүрген</w:t>
        <w:br/>
        <w:t>жоқ па?</w:t>
      </w:r>
    </w:p>
    <w:p>
      <w:r>
        <w:t>Осылайша бірінен-бірі туындап жалғасып кете берер сұрақтар көп-ақ.</w:t>
        <w:br/>
        <w:t>Бірақ олардың бірде-біреуіне нақты жауап жоқ.</w:t>
        <w:br/>
        <w:t>Міне, осы жоқтық бұл мәселеге ерекше назар аударып, көне қытайлықтардың</w:t>
        <w:br/>
        <w:t>«сиуңну» деп атаған халықтарының кімдер екенін және олардың әуелдегі төл</w:t>
        <w:br/>
        <w:t>атауларының қалай аталғанын анықтауды қажет етеді. Осы қажеттілік талабын</w:t>
        <w:br/>
        <w:t>1 Әділіне жүгінсек, бұлай деп ешкім нақты көрсеткен жоқ. Бірақ әңгіме сиуңну. дунху</w:t>
        <w:br/>
        <w:t>халықтары туралы болған жерде «сиуңнулар» орнына «түркілер» (олар «түрктер» демейді),</w:t>
        <w:br/>
        <w:t>«дунхулар» орнына «моңғолдар» деп қолдануды кейін жазылған көне тарихқа қатысты еңбектердің</w:t>
        <w:br/>
        <w:t>бәрінен дерлік көруге болады.</w:t>
        <w:br/>
        <w:t>циям. Энатоки генеалогий, как известно, досконально изучившие все родствен-</w:t>
        <w:br/>
        <w:t>ные связи своих фамилий и их ответвлений на многие поколения, бережно пере-</w:t>
        <w:br/>
        <w:t>давали эти знания детям. Именно поэтому родословные книги имеют значение</w:t>
        <w:br/>
        <w:t>первоисточника» /Викторова Л.Л. Монголы: происхождение народа и истоки</w:t>
        <w:br/>
        <w:t>қулытуры.- М, 1980.- Стр. ПІ), - деп, әділ көрсетуі де құптай түседі.</w:t>
        <w:br/>
        <w:t>«Жылнамалар жинағының» мұңғұлдардың шыққан тегін бұлайша «түрік»</w:t>
        <w:br/>
        <w:t>деп көрсетуінде аңыздық жаңылыстың жоқтығына көз жеткізе түсу үшін осы</w:t>
        <w:br/>
        <w:t>орайда мына бір қосымша жайларға да баса назар аудару қажет.</w:t>
        <w:br/>
        <w:t>Оның біріншісі - шығарманың әйгілі Моңғол империясының дәуірлеу биігі-</w:t>
        <w:br/>
        <w:t>не көтеріліп, бет қаратпай дүрсіп тұрған кезінде, басқаша айтқанда, моңғол-</w:t>
        <w:br/>
        <w:t>дардың асыл тектен жаралған «ерекше» халыққа айналып, басқалардың, яғни</w:t>
        <w:br/>
        <w:t>моңғол еместердің өздерінің шыққан тегін, қалайда ретін тауып, осы асыл</w:t>
        <w:br/>
        <w:t>тектен шығаруға, болмаса соған жақындастыруға жанталаса ұмтылып жатқан</w:t>
        <w:br/>
        <w:t>кезінде жазылғандығы.</w:t>
        <w:br/>
        <w:t>Бұл ретте Рашид ад-Диннің: «Найманы, жалайры, онгуты, кереиты и другие</w:t>
        <w:br/>
        <w:t>племена, которые имели каждое свое определенное имя, называли себя монго-</w:t>
        <w:br/>
        <w:t>лами из желания перенести на себя славу последних; потомки же этих родов</w:t>
        <w:br/>
        <w:t>возомнили себя издревле носяшими это имя, чего в действительности не было»</w:t>
        <w:br/>
        <w:t>(Рашид ад-Дин. 1952. Ч І.- Стр.75) деп ашып көрсетуі айтылған тұжырымның</w:t>
        <w:br/>
        <w:t>сол кездің шынайы шындығы екенінің бұлтартпас дәлелді айғағы. Бұл және</w:t>
        <w:br/>
        <w:t>Рашид ад-Диннің бүгінгі біз сияқты ертедегі әлдебіреулердің әлдеқалай</w:t>
        <w:br/>
        <w:t>жазғанынан оқығаны емес, өзінің құлағымен естіп, көзімен көріп, куәгері бо-</w:t>
        <w:br/>
        <w:t>лып отырған шындығы ғой.</w:t>
        <w:br/>
        <w:t>Егер «моңғолдың шыққан тегі - түрік» деген ұғым сол тұста жалпы жұрт</w:t>
        <w:br/>
        <w:t>мойындаған, баршаға белгілі талассыз шындық болмаса, онда мүңғұлдың</w:t>
        <w:br/>
        <w:t>шежіре-тарихының терең білгірі Болат-чансан бастаған тарихшылардың «асыл</w:t>
        <w:br/>
        <w:t>текті» моңғолды сол кездегі өздері жаулап алып, қалауынша жатқызып-тұр-</w:t>
        <w:br/>
        <w:t>ғызып отырған бағынышты түрік тайпаларымен бір тектен жаратылған, бір</w:t>
        <w:br/>
        <w:t>атаның (Абулджаның) ұрпағы деп көрсетуге де, солай деп жазуға да батылы</w:t>
        <w:br/>
        <w:t>бармас еді.</w:t>
        <w:br/>
        <w:t>Сондай-ақ, өзгелерді жаулап алу арқылы дара үстемдікке қол жеткізген</w:t>
        <w:br/>
        <w:t>моңғолдарға дейінгі билеуші халықтардың (парсылардың, арабтардың) тарих-</w:t>
        <w:br/>
        <w:t>ты өздерінен бастауға ұмтылатын өзімшіл, менмен дәстүрінен хабардар, жан-</w:t>
        <w:br/>
        <w:t>жақты білім иесі Рашид ад-Диннің өзіне арнайы тапсырма беріп жаздырып</w:t>
        <w:br/>
        <w:t>отырған әміршісі Ғазан ханның «алтын текті» әулетінің шыққан тегін жай қара</w:t>
        <w:br/>
        <w:t>халықтан шығарып, бәсін төмендетуге өз еркімен баруы мүмкін емес. Бұл бас</w:t>
        <w:br/>
        <w:t>кететін шаруа екенін білікті уәзір басқалардан гөрі жақсы білсе керек. Мұның</w:t>
        <w:br/>
        <w:t>сыртында, Рашид ад-Диннің өз билеушілерін асыра дәріптеп, теңдесі жоқ жан</w:t>
        <w:br/>
        <w:t>етіп көрсететін парсы тарихшыларының бұрынғы қалыптасқан дәстүрінде</w:t>
        <w:br/>
        <w:t>тәрбиеленген жан екені тағы бар.</w:t>
        <w:br/>
        <w:t>163</w:t>
      </w:r>
    </w:p>
    <w:p>
      <w:r>
        <w:t>Осы арада басын ашып айта кетер бір мәселе - бұл еңбектің авторлығы бір</w:t>
        <w:br/>
        <w:t>адамға телінгенімен, шын мәнінде, «Жылнамалар жинағы» (1300-1310 жж.)-</w:t>
        <w:br/>
        <w:t>ұжымдық еңбектің жемісі. Заманында білікті ел билеушілерінің бірі болған</w:t>
        <w:br/>
        <w:t>Ғазан хан бөгде жұртты жаулап алып, соған билік жүргізіп тұрғандарымен,</w:t>
        <w:br/>
        <w:t>өздерінің бірте-бірте соларға сіңісіп, жұтылып бара жатқанын көріп, тілі-</w:t>
        <w:br/>
        <w:t>нен, дінінен, ата-бабаның салт-дәстүрінен айырылып, парсылана бастаған</w:t>
        <w:br/>
        <w:t>мұңғұлдың кейінгі келер ұрпағы өздерінің шыққан тегін таймай танып,</w:t>
        <w:br/>
        <w:t>төл тарихын өз болмысында біліп өссін деген игі ниетпен ғұлама уәзірі Ра-</w:t>
        <w:br/>
        <w:t>шид ад-Динге арнайы тапсырма беріп, қасына мұңғұл халықтарының тарихын</w:t>
        <w:br/>
        <w:t>мейлінше терең білетін, даланың теңдесі жоқ даңғайыр шежірешісі Болат-чан-</w:t>
        <w:br/>
        <w:t>сан бастаған алты моңғол шежірешісі мен сол кездің ең мықты деп есептелі-</w:t>
        <w:br/>
        <w:t>нетін бірнеше білікті тарихшысын (Абдуллах Қашани, Ахмед Бухари және т.б.)</w:t>
        <w:br/>
        <w:t>қосып, осы еңбекті жазғызған. Сондықтан да бұл еңбекті өз заманының білімді</w:t>
        <w:br/>
        <w:t>де білікті мамандары бірігіп шығарған энциклопедиялық жинақ деу артық</w:t>
        <w:br/>
        <w:t>айтқандық болмайды. Соның үшін бұл еңбектің әр дерегіне байыппен қарау</w:t>
        <w:br/>
        <w:t>парыз.</w:t>
        <w:br/>
        <w:t>Міне, осы энциклопедиялық еңбекте моңғол халықтарының шығу тегіне</w:t>
        <w:br/>
        <w:t>қатысты: «Все монголы, племена тюрков и все кочевники (букв., обитатели сте-</w:t>
        <w:br/>
        <w:t>пей) происходить от его рода» (Рашид ад-Дин. Сборник летописей, Т. І. Кн. І-</w:t>
        <w:br/>
        <w:t>М.Л., 1952.- Стр. 80), - деп ақ қағазға қара сиямен ап-анық етіп жазылған.</w:t>
        <w:br/>
        <w:t>Автордың мұндағы «от его» деп отырғаны - Абулджа-хан. Бүкіл түрік</w:t>
        <w:br/>
        <w:t>халықтарының түп атасы деп есептелінетін Нұх пайғамбардың баласы Йафет-</w:t>
        <w:br/>
        <w:t>ті (Йафесті) Рашид ад-Дин осылай «Абулджа хан» деп атайды. Рашид ад-Дин</w:t>
        <w:br/>
        <w:t>хатқа түсірген даланың ауызша тарихының дерегін бүгінгі жазба тарихтың</w:t>
        <w:br/>
        <w:t>дерек беру стиліне көшірсек, онда бұл «барлық моңғолдардың да, түрік</w:t>
        <w:br/>
        <w:t>тайпаларының да және барлық дала тұрғындарының да шыққан тегі бір, бәрі</w:t>
        <w:br/>
        <w:t>бір халық- түріктер» дегенді білдіреді. Бұлай деп және өзге емес, бастау тегіне</w:t>
        <w:br/>
        <w:t>бүгінгілерден әлдеқайда жақын тұрған моңғолдардың өздері бұдан жеті ғасыр,</w:t>
        <w:br/>
        <w:t>яғни 700 жыл бұрын жазып қалдырып отыр. Бұл деректі және олардың көктен</w:t>
        <w:br/>
        <w:t>алмағаны, ойдан шығармағаны, ата-бабаларының жадында сақтап, ұрпақтан-</w:t>
        <w:br/>
        <w:t>ұрпаққа беріліп келген шежіре-тарихтың дерегіне сүйеніп айтып отырғаны</w:t>
        <w:br/>
        <w:t>даусыз (Бұл жерде «ұлы бірлік» идеясымен мұсылман шежірешілерінің</w:t>
        <w:br/>
        <w:t>түрік халықтарының аталғын Нұх пайғамбарға апарып телігенің есте</w:t>
        <w:br/>
        <w:t>ұстаған жөн - Қ. С.).</w:t>
        <w:br/>
        <w:t>Сондықтан бұған әдеттегідей «ауызша тарих» деп мұрын шүйірудің еш</w:t>
        <w:br/>
        <w:t>реті жоқ. Оның үстіне далалықтардың басқаны жаңылыстырса да, өздерінің</w:t>
        <w:br/>
        <w:t>шыққан тегін ешқашан шатастырмайтыны тағы шындық. Мұның солай екенін</w:t>
        <w:br/>
        <w:t>ежелгі мұңғұл тайпаларының шығу тегінің проблемалары мен этникалық тари-</w:t>
        <w:br/>
        <w:t>хын ұзақ жылдар бойы зерттеген орыстың белгілі ғалымы Л.Л. Викторованың:</w:t>
        <w:br/>
        <w:t>«Для монголов того времени было характерно стремление сохранить В Памяти</w:t>
        <w:br/>
        <w:t>потомков деяния предков, заботливое отношение к родовым связям и тради-</w:t>
        <w:br/>
        <w:t>162</w:t>
        <w:br/>
        <w:t>Жеке-жеке кінәздіктерді құрап, бір-бірімен қырқысып жатқан көне қытай-</w:t>
        <w:br/>
        <w:t>тықтар, қайталап айтамыз, бұған дейін көшпелі көршілерінің нақты кімдер</w:t>
        <w:br/>
        <w:t>екенін білген де, білуге шамалары келген де жоқ. Ал олардың ірі мемлекеттік</w:t>
        <w:br/>
        <w:t>құрылымға еніп, көршілерімен дипломатиялық байланысқа шығу қажеттілігі</w:t>
        <w:br/>
        <w:t>туған кез - осы Шан мен Жыу патшалықтарынан басталады. Сол себепті де</w:t>
        <w:br/>
        <w:t>олар бұрын көршілерінің Тибет жағынан келгендерін «жүң», солтүстік батыс</w:t>
        <w:br/>
        <w:t>жақтан келгендерін «ди» деп жалпылама атаса, енді нақты байланыс жасап,</w:t>
        <w:br/>
        <w:t>олармен араласқаннан кейін, олардың тек бір халықтан емес, әр түрлі жұрттан</w:t>
        <w:br/>
        <w:t>құралғанын біліп, оларға өздерінің ежелгі өркөкіректігімен қорлық атаулар</w:t>
        <w:br/>
        <w:t>беріп, әрқайсысын өздерінше жеке-жеке атай бастайды. О. Франконың «Осы</w:t>
        <w:br/>
        <w:t>бөтен халықтарға қойылған аттар да көбейе түсті» деуі осының дәлелі. Мұны</w:t>
        <w:br/>
        <w:t>Қытайдың көне тарихи кітаптарының деректері де құптайды.</w:t>
      </w:r>
    </w:p>
    <w:p>
      <w:r>
        <w:t>Мұның бәрін тәптіштей қайталап айтып жатқанымыз - «Батыс өңірге»</w:t>
        <w:br/>
        <w:t>батыстан шығысқа қарай әр кезеңде келіп, бірде бірігіп, бірде ыдырап, өзара</w:t>
        <w:br/>
        <w:t>сапырылысып жатқан көшкінші тайпалардың тізбегінің сиуңнуларға дейін де,</w:t>
        <w:br/>
        <w:t>олардан кейін де үзілмегендігін және оның солай екенін - сол замандардан жет-</w:t>
        <w:br/>
        <w:t>кен тарихи жазба дереккөздері мен кейінгі археологиялық қазба материалдар</w:t>
        <w:br/>
        <w:t>деректері арқылы дәлелденген шындыққа жататынын көрсету.</w:t>
        <w:br/>
        <w:t>Сондықтан көне қытайлықтар оларды жалпылама «жұң-ди», «ди» деп</w:t>
        <w:br/>
        <w:t>ортақ бір атаумен атағанымен, осылай аталғандардың бәрін бір халық екен</w:t>
        <w:br/>
        <w:t>деп ойлауға болмайды. Олардың нақты шыққан тегі белгісіз, дереккөздерінде</w:t>
        <w:br/>
        <w:t>ажыратылмаған. Оны анықтап, кімнің кім екенін саралауды көне жазба автор-</w:t>
        <w:br/>
        <w:t>лары мақсат та етпеген. Өйткені, өздерінен басқаның бәрін «жабайылар» деп</w:t>
        <w:br/>
        <w:t>ұғатын қытайлықтар олардың атын атап, түсін түстеп жатуды басы артық шаруа</w:t>
        <w:br/>
        <w:t>деп білген. Сол себепті бүкіл ғұмырнамасы бірігу мен ыдыраулардан тұратын</w:t>
        <w:br/>
        <w:t>көшкіншілердің тарихына қатысты Хән дәуіріне дейінгі көне жазбалардың бір</w:t>
        <w:br/>
        <w:t>де біреуінен кімнің кімге қосылғанын, онда қалай аталғанын, болмаса кімнің</w:t>
        <w:br/>
        <w:t>кімнен бөлініп шыққанын, олардың онда қалай аталғанын талдап көрсетпек</w:t>
        <w:br/>
        <w:t>түгілі, соған емеурін білдіретін бір дерек табылмайды. (Бұл арада сөз тек көне</w:t>
        <w:br/>
        <w:t>жазба дереккөздері жөнінде болып отыр.)</w:t>
        <w:br/>
        <w:t>Орта Азиядан әр кезеңде әр түрлі себеппен қоныс аударып келген</w:t>
        <w:br/>
        <w:t>көшкінші тайпалармен шектескен кейбір кінәздіктердің (патшалықтардың)</w:t>
        <w:br/>
        <w:t>кезінде оларға өздерінше әр түрлі кемсіткен ат беріп, мысалы, Шиа дәуірінде</w:t>
        <w:br/>
        <w:t>«шиуңжыу» («сүрленген ет сататындар»), Иң дәуірінде «гүйфаң» («жын-</w:t>
        <w:br/>
        <w:t>сайтандар жағы»), Жыу дәуірінде «шиәниун» («адал ит») деп атаулары ол</w:t>
        <w:br/>
        <w:t>халықтардың кімдер екеніне де, шыққан тегіне де куәлік бере алмайды.</w:t>
        <w:br/>
        <w:t>Бұлардың ішінен тек «гүйфаң» деп аталғандардың қазір кімдер екенін ептеп</w:t>
        <w:br/>
        <w:t>жобалауға болады, онда да атау мәніне қарап емес, кейбір жанама деректердің</w:t>
        <w:br/>
        <w:t>берер мәліметіне қарап. Қазіргі Қытайдың көне халық атауларына арналған</w:t>
        <w:br/>
        <w:t>сөздіктерінде «гүйфаң» деп аталатын халықтардың өзара «чы-ди» (қызыл ди),</w:t>
        <w:br/>
        <w:t>бәй-ди (ақ не құба ди), чаң-ди (үлкен немесе ұлы ди) деп бөлінетінін айтады</w:t>
        <w:br/>
        <w:t>155</w:t>
        <w:br/>
        <w:t>жаңаша жыл санаудан кейінгі УІ ғасырда түрік деген халықтың «Мәңгі ел» деп</w:t>
        <w:br/>
        <w:t>аталатын аса ірі далалық мемлекет орнатқанын және сол түріктердің сол ұлан-</w:t>
        <w:br/>
        <w:t>ғайыр аймаққа үш ғасырға жуық билік жүргізіп тұрғанын білді. Осыдан кейін</w:t>
        <w:br/>
        <w:t>барып, тарихшылар бұрынғы моңғол атауының алдына енді келіп түрік атауын</w:t>
        <w:br/>
        <w:t>қосақтауға мәжбүр болды.</w:t>
        <w:br/>
        <w:t>«Түрік-моңғол халықтары» деген жаңа тұрақты тіркес осылайша ғылыми</w:t>
        <w:br/>
        <w:t>айналымға енді. Тарих ғылымындағы бүгінгі «Түріктердің ататегі УІ ғасырда</w:t>
        <w:br/>
        <w:t>Алтайдан шыққан, оларкейін жаулап алу арқылы Батысқа, еуразиялық кеңістікке</w:t>
        <w:br/>
        <w:t>тараған» деген қате тұжырым да осыдан кейін бой көрсетті. Тарихи шындыққа</w:t>
        <w:br/>
        <w:t>қиыспайтын осы жасанды, қате тұжырымдаманың негізінде қытай дерегінде</w:t>
        <w:br/>
        <w:t>кездесетін «Сиуңну» деп аталатын халық «түріктер», «дунху» деп аталатын</w:t>
        <w:br/>
        <w:t>халық «моңғолдар» деп танылып, бұған дейінгі даланың ауызша тарихында</w:t>
        <w:br/>
        <w:t>бір үйдің егіз баласындай жұбы жазылмай, үнемі бірге аталып келген «татар-</w:t>
        <w:br/>
        <w:t>моңғол» тіркесіндегі татар атауы жылы орнын түрікке беріп, өзі тунгустар</w:t>
        <w:br/>
        <w:t>ауылына қоныс аударды. Осыдан кейін сан ғасырлар бойы көшкінші өмірдің</w:t>
        <w:br/>
        <w:t>тар жол, тайғақ кешулерін бастан бірге өткізіп, бірде табысып, бірде шабысып,</w:t>
        <w:br/>
        <w:t>жұптары жазылмай қатар келе жатқан тілдері ортақ, тағдырлары ұқсас, тамыры</w:t>
        <w:br/>
        <w:t>ір егіз екі халық - татар мен моңғол еуропалық таным-түсініктің бет қаратпас</w:t>
        <w:br/>
        <w:t>беделінің белден басуымен ақыры бір-біріне жат, бөгде халықтар болып шыға</w:t>
        <w:br/>
        <w:t>келді. Өйткені, тілші ғалымдардың анықтауынша, тунгус тілі алтайлық тілдер</w:t>
        <w:br/>
        <w:t>жүйесіне енгенімен, түрік-моңғол тілдері тобына жатпайды /Баскаков Н.А. Ал-</w:t>
        <w:br/>
        <w:t>тайская семья языков и ее изучение. - М., 1981.- Стр. 14-15).</w:t>
        <w:br/>
        <w:t>Көшкінші халықтардың, оның ішінде түрік-моңғол халықтарының да,</w:t>
        <w:br/>
        <w:t>көне тарихының дұрыс жазылмауын, өз басым деректің тапшылығынан, бол-</w:t>
      </w:r>
    </w:p>
    <w:p>
      <w:r>
        <w:t>маса жоқтығынан бұрын, міне, осындай жағдайлардың, яғни өркениетке</w:t>
        <w:br/>
        <w:t>ерте қол жеткіздік деген ежелгі отырықшы елдердің бір кездегі өзімшіл</w:t>
        <w:br/>
        <w:t>өркөкіректігінен басталып, Крест жорықтары тұсындағы ортағасырлық әйгілі</w:t>
        <w:br/>
        <w:t>текетірестің тегеурінімен буынын бекітіп, кейінгі еуроцентристік бағыттағы</w:t>
        <w:br/>
        <w:t>ғалымдардың қолдауымен ғылымға енген қате таным-түсініктен туған</w:t>
        <w:br/>
        <w:t>қате тұжырымдамалардың қырсығы деп білемін. Ең өкініштісі - осы қате</w:t>
        <w:br/>
        <w:t>тұжырымдамалар тарих ғылымында еш қағажу көрмей, әлі күнге өз үстемдігін</w:t>
        <w:br/>
        <w:t>жүргізіп келеді.</w:t>
        <w:br/>
        <w:t>Егер шындығына келсек, тарихты бұлайша бұрмалау, сайып келгенде,</w:t>
        <w:br/>
        <w:t>көшкіншілерді былай қойып, отырықшылардың өз тарихының шындығын</w:t>
        <w:br/>
        <w:t>ашуға да қырсығын тигізіп отырғаны қазір ешкімге жасырын емес. Бір</w:t>
        <w:br/>
        <w:t>қуанарлығы - заманның өзгеруіне қарай жазылған кейінгі кейбір сараптауы</w:t>
        <w:br/>
        <w:t>мол сапалы ғылыми зерттеулер бір кезде қолдан жасалған ақиқаты ақаулы, жа-</w:t>
        <w:br/>
        <w:t>рымжан, жасанды тарихтың жалған түсінікті қалай қалыптастырғанын ашып</w:t>
        <w:br/>
        <w:t>көрсете де бастады. Сондай жалған түсініктің түрік-моңғол халықтарының та-</w:t>
        <w:br/>
        <w:t>рихынан да аз кездеспейтініне түпнұсқалық деректерді салыстыра зерттеу ба-</w:t>
        <w:br/>
        <w:t>рысында өзіміз де көз жеткізгендей болдық.</w:t>
        <w:br/>
        <w:t>ә</w:t>
        <w:br/>
        <w:t>1</w:t>
        <w:br/>
        <w:t>159</w:t>
        <w:br/>
        <w:t>Көшкінші халықтардың тарихын танып-білудің негізі әу баста ғылымда</w:t>
        <w:br/>
        <w:t>осылайша еуропалықтардың таным-түсінігімен және сол таным-түсінікте-</w:t>
        <w:br/>
        <w:t>гілердің өкілдері жазып қалдырған деректер мәліметі арқылы қаланғандықтан,</w:t>
        <w:br/>
        <w:t>кейінгі зерттеушілер осы таным-түсінік ауқымынан шыға алмай келеді.</w:t>
        <w:br/>
        <w:t>Олар өздерінің зерттеу нысанына күні бүгінге дейін тек солар қалыптастыр-</w:t>
        <w:br/>
        <w:t>ған көзқарастар тұрғысынан ғана қарап, бар мәселені бірыңғай еуропалық</w:t>
        <w:br/>
        <w:t>өлшеммен кесіп-пішіп келеді. Даланың ауызша тарихының дерегі есепке</w:t>
        <w:br/>
        <w:t>алынбайды. Сол себепті де қазір көшкінші халықтардың қай-қайсысының да</w:t>
        <w:br/>
        <w:t>өткенінің тек еуропалықтарға белгілі болғаннан кейінгісін ғана шынайы та-</w:t>
        <w:br/>
        <w:t>рих, ал оған дейінгісінің бәрін мифтік аңыздардың жиынтығы деп қарау әдетке</w:t>
        <w:br/>
        <w:t>айналған.</w:t>
        <w:br/>
        <w:t>Отырықшы елдердің осындай өктемдігімен жазылған көшкіншілердің ежел-</w:t>
        <w:br/>
        <w:t>гі тарихының айқындалмаған ақтандақтарының, жазылмаған қатпарларының,</w:t>
        <w:br/>
        <w:t>шешілмеген шиелі түйіндерінің тым көп екендігі уақыт өткен сайын айқын</w:t>
        <w:br/>
        <w:t>аңғарылып келеді. Қазіргі түрік-моңғол халықтарының тарихына қатысты ай-</w:t>
        <w:br/>
        <w:t>тылып жүрген пікірлер түйінінің бір арнада тоғыспай, әр тарапқа тартып, өзара</w:t>
        <w:br/>
        <w:t>қақтығысқа ұшырап, бір-бірімен қайымдасып жатуы да осыдан болса керек.</w:t>
        <w:br/>
        <w:t>Солардың бір тобы (Баскаков, Малов, Гумилев және т.б.) сиуңнуларды</w:t>
        <w:br/>
        <w:t>түріктердің түп атасы деп есептесе, енді бір тобы (Бичурин, Шмидт, Доржсурэн,</w:t>
        <w:br/>
        <w:t>Сухэбатор және т.б.) оларды қазіргі моңғолдардың шыққан тегі дегенге саяды.</w:t>
        <w:br/>
        <w:t>Кезінде айтыс-тартыс қанша көп болғанымен, оның қорытындысы бәрібір</w:t>
        <w:br/>
        <w:t>тарих ғылымында Ұлы Даланың тек шығыс бөлегін ғана еншілеген ежелгі</w:t>
        <w:br/>
        <w:t>түріктер (прототюрки) мен ежелгі моңғолдарды (протомонголы) қазіргі жер</w:t>
        <w:br/>
        <w:t>бетіндегі бүкіл түрік тектес халықтар мен моңғол тектес халықтардың атате-</w:t>
        <w:br/>
        <w:t>гі деген ұғымды орнықтыруына бөгет бола алған жоқ. Бір есептен, бұған да</w:t>
        <w:br/>
        <w:t>шүкіршілік, әйтпесе, бұл халықтардың бәрі түріксіз, тек осы күнгі түсініктегі</w:t>
        <w:br/>
        <w:t>моңғол тектес халықтар болып жүрулері де әбден мүмкін еді. Өйткені,</w:t>
        <w:br/>
        <w:t>ХІХ ғасырда Ресей Ғылым академиясының академигі П.С. Паллас бастап,</w:t>
        <w:br/>
        <w:t>кейінірек оны Я.И. Шмидт пен Н.Я. Бичурин қостап, жаңаша жыл санауға</w:t>
        <w:br/>
        <w:t>дейінгі екінші мыңжылдықтан осы ғалымдардың өздері өмір сүрген кезеңге</w:t>
        <w:br/>
        <w:t>(ХІХ ғ.) дейін Ұлы Даланың шығыс бөлегінің шығысын, нақтырақ айтсақ,</w:t>
        <w:br/>
        <w:t>бүкіл Орталық Азияны автохтондық құқығы бар бір ғана халықтың, тек моңғол</w:t>
        <w:br/>
        <w:t>тектес халықтардың мекендеп келгенін дәлелдеп, соған әлем жұртшылығын</w:t>
        <w:br/>
        <w:t>сендіріп қойған болатын.</w:t>
      </w:r>
    </w:p>
    <w:p>
      <w:r>
        <w:t>Расында да, Орхон өзенінің бойынан табылған ескеткіштердегі құпия</w:t>
        <w:br/>
        <w:t>жазулардың «кілті» табылып, ондағы тасқа басылған бұлтартпас тарихи айғақ</w:t>
        <w:br/>
        <w:t>деректерді дүние жүзі танып-білмегенде, көне замандарда Шығыста жалпы</w:t>
        <w:br/>
        <w:t>«түркі» деген халықтың болғандығынан бейхабар қалып, ондағы бүгінгі түрік</w:t>
        <w:br/>
        <w:t>тектес деп жүрген халықтарымыздың бәрі моңғол тектес халықтардың бір</w:t>
        <w:br/>
        <w:t>бұтағына айналып кете баруы да ғажап емес еді. Әйтеуір, абырой болғанда,</w:t>
        <w:br/>
        <w:t>әлгі тас жазудың дерегі арқылы дүние жүзі Орталық Азияның қақ төрінде,</w:t>
        <w:br/>
        <w:t>158</w:t>
        <w:br/>
        <w:t>ЕКІНШІ ТАРАУ</w:t>
        <w:br/>
        <w:t>Сиунну-Мұңғұлдар</w:t>
        <w:br/>
        <w:t>Жер бетінде өмір сүріп жатқан қазіргі халықтардың кез келгенінің, саны-</w:t>
        <w:br/>
        <w:t>ның аз-көбіне қарамастан, бастау тарихы бүкіл адамзаттың бастау тарихымен</w:t>
        <w:br/>
        <w:t>сабақтасып жататыны табиғи заңдылық. Бұл заңдылық мұңғұл халықтарына да</w:t>
        <w:br/>
        <w:t>тән. Сондықтан мұңғұлдардың шығу тегі жөніндегі әңгіме де сол түпкі ортақ</w:t>
        <w:br/>
        <w:t>бастаудан басталып, ал саралануы олардың өз алдына жеке халық болып таны-</w:t>
        <w:br/>
        <w:t>луынан өріс тартпақ. Бірақ, өкінішке қарай, жазба дерекке жадыланған арғы-</w:t>
        <w:br/>
        <w:t>бергі зерттеушілер мұңғұл халықтарының көне тарихына қатысты зерттеу ая-</w:t>
        <w:br/>
        <w:t>сын тек орта ғасырмен шектеп, олардың оған дейінгі ғасырлар бойы өздерінің</w:t>
        <w:br/>
        <w:t>жадында сақтап, ұрпақтан-ұрпаққа ауызша жеткізіп келген ежелгі төл шежіре-</w:t>
        <w:br/>
        <w:t>тарихының дерегіне лайықты мән бермей, назардан тыс қалдырып келді.</w:t>
        <w:br/>
        <w:t>Соның салдарынан болар, мұңғұлдардың ежелгі тарихы тек кешегі ХШІ ға-</w:t>
        <w:br/>
        <w:t>сырдағы Моңғол империясының тарихы негізінде ғана қарастырылып жүр.</w:t>
        <w:br/>
        <w:t>Соған байланысты деректік мәліметі Шыңғыс ханның ататегінің тарихынан</w:t>
        <w:br/>
        <w:t>басталып, кейінгі Моңғол империясына қатысты мағлұматтармен шектеле-</w:t>
        <w:br/>
        <w:t>тін «Моңғолдың құпия шежіресі», «Алтан тобчи», «Ердэнийн тобчи», «Шара</w:t>
        <w:br/>
        <w:t>туджи», «Цаган түүхэ» сияқты шығармалар мен шетелдік миссионерлердің,</w:t>
        <w:br/>
        <w:t>саяхатшылардың, елшілердің, саудагерлердің әр кезеңде қалдырған жазбалары</w:t>
        <w:br/>
        <w:t>халықтың шығу тегі жөніндегі бірден-бір негізгі дереккөзі ретінде қабылданып,</w:t>
        <w:br/>
        <w:t>түйінді тұжырым (ұзын саны оннан астам) солар арқылы ғана жасалынды.</w:t>
        <w:br/>
        <w:t>Алайда, мұндай деректерді негіз ету арқылы мұңғұлдардың шығу тегін</w:t>
        <w:br/>
        <w:t>анықтау тіпті мүмкін емес-тін. Өйткені, аталған жазба дереккөздерінің бірде-</w:t>
        <w:br/>
        <w:t>біреуінде ежелгі мұңғұлдар жөнінде, олардың шығу тегі жөнінде нақты айтыл-</w:t>
        <w:br/>
        <w:t>ған ешқандай дерек жоқ болатын. Ал бұған керісінше, мұңғұлдардың шығу те-</w:t>
        <w:br/>
        <w:t>тіне қатысты өз мүмкіндігіне қарай азды-көпті мағлұмат беретін еңбектердің</w:t>
        <w:br/>
        <w:t>деректері ескерусіз қалдырылып, олардың тек кейінгі моңғол халықтары</w:t>
        <w:br/>
        <w:t>жөніндегі мәліметтері ғана зерттеу нысанына айналды. Мысалы, сондай</w:t>
        <w:br/>
        <w:t>еңбектердің бірі және бірегейі - Рашид ад-Диннің (1247-1318 жж.) әйгілі «Жыл-</w:t>
        <w:br/>
        <w:t>намалар жинағының» («Жами ат тауарихтың») моңғол халықтары жөніндегі</w:t>
        <w:br/>
        <w:t>деректерінің құндылығы ғылыми ортада аса жоғары бағаланылғанымен, оның</w:t>
        <w:br/>
        <w:t>мұңғұлдардың шығу тегіне қатысты дерегі ғылыми тұрғыдан талданбай, еске-</w:t>
        <w:br/>
        <w:t>русіз қалдырылды. Дұрысында, бұл далалық ауызша тарихтың құнды дерегін</w:t>
        <w:br/>
        <w:t>хатқа түсіріп, бір жүйеге келтірген теңдесі жоқ, бұл күнге жеткен әлемдегі</w:t>
        <w:br/>
        <w:t>алғашқы еңбек болатын.</w:t>
        <w:br/>
        <w:t>Еңбектің авторы Рашид ад-Дин Фазлаллах ибн Абуль-Хайр Али Хама-</w:t>
        <w:br/>
        <w:t>дани - Моңғол империясының дәуірлеп тұрған кезінің көзкөрген куәгері,</w:t>
        <w:br/>
        <w:t>Шыңғыс ханның тікелей ұрпағы Ғазан хан мен Олжайту ханның уәзірі</w:t>
        <w:br/>
        <w:t>болған адам.</w:t>
        <w:br/>
        <w:t>11-0228 161</w:t>
      </w:r>
    </w:p>
    <w:p>
      <w:r>
        <w:t>отырсаңыз, осының бәрі - көне жазба дерегіндегі дунху халықтарының ба-</w:t>
        <w:br/>
        <w:t>стан кешкен оқиғалары. Олай болса, қытай шекарасына мұңғұлдардан да</w:t>
        <w:br/>
        <w:t>бұрын жетіп, қытайдың жеті патшалығы тұсында олармен көрші болған және</w:t>
        <w:br/>
        <w:t>сиуңнулардан да бұрын сол жеті патшалықтың бірі- Жыу(Чжеу) патшалығымен</w:t>
        <w:br/>
        <w:t>соғысқан осы татарларды кім дейміз? Бұл татарлар және жер бетінен жойылып</w:t>
        <w:br/>
        <w:t>та кеткен жоқ. Өйткені қазіргі тарихи деректер арқылы сол ежелгі татарлардың</w:t>
        <w:br/>
        <w:t>ұрпақтарының мұңғұлдар мен сол баяғы көршілігін сақтап, сол баяғы дүрдараз</w:t>
        <w:br/>
        <w:t>қырғи-қабақтығын кешегі ХП ғасырдың аяғына дейін жалғастырып келіп,</w:t>
        <w:br/>
        <w:t>соңында Шыңғыс ханның әкесі Есукейді у беріп өлтіріп тынғанына дейін жұрт</w:t>
        <w:br/>
        <w:t>жақсы біледі. Соның бәрінде де олар татар деген атпен мәлім. Әрі-беріден соң</w:t>
        <w:br/>
        <w:t>Батыс жұртшылығы моңғолдардан бұрын осы татар халқының атын білген еді</w:t>
        <w:br/>
        <w:t>ғой. Сондықтан тарихи тағдыры бір, сөйлер тілі ортақ екі халықтың ежелгі</w:t>
        <w:br/>
        <w:t>қытайлықтар берген халықтық атауларын ендігі жерде қазіргідей құбылтпай,</w:t>
        <w:br/>
        <w:t>шатыстырып біріне бірін телімей, сиуңнуды - «мұңғұл», дунхуды- «татар» деп</w:t>
        <w:br/>
        <w:t>танып, ортақ бір байламға келгеніміз жөн болмақ.</w:t>
        <w:br/>
        <w:t>Сниуңнудың түрік аталуының себебі мен салдары</w:t>
        <w:br/>
        <w:t>Себепсіз салдар болмайды. Олай болса, қазіргі ресми тарих ғылымының</w:t>
        <w:br/>
        <w:t>сиуңну халқын «түріктер» деп қабылдауының да негізсіз еместігін, кезінде</w:t>
        <w:br/>
        <w:t>ғалымдардың осындай тұжырымға келуінің де өзіне тән себебі болғандығын</w:t>
        <w:br/>
        <w:t>ескермеу - сыңаржақтылыққа соқтырмақ. Сондықтан ненің неден болғанын</w:t>
        <w:br/>
        <w:t>нақты біліп, ұғымның дұрыс қалыптасуы үшін, азды-көпті қайталауға</w:t>
        <w:br/>
        <w:t>ұрынатынымызға қарамастан, алдымен осы себептерге тоқтау парыз. Бұл рет-</w:t>
        <w:br/>
        <w:t>тегі әңгімені ұзаққа созбас үшін мәселенің түйініне тоқталсақ, менің пайымда-</w:t>
        <w:br/>
        <w:t>уымша, тарихшылардың сиуңну халқын «түріктер» деп танып, ғылымға ен-</w:t>
        <w:br/>
        <w:t>гізуіне мынандай төрт себеп негіз болған тәрізді:</w:t>
        <w:br/>
        <w:t>Біріншісі - зерттеушілердің еуропалық таным-түсінікпен скиф-сақ</w:t>
        <w:br/>
        <w:t>халықтарын бірыңғай үнді-еуропа тілінде сөйлеген халықтар деп қабылдап,</w:t>
        <w:br/>
        <w:t>түрік тектес халықтардың ататегін тек Орталық Азиядан ғана іздеуі;</w:t>
        <w:br/>
        <w:t>Екіншісі - сиуңну халықтарынан жеткен деп танылған ондаған көне сөзді</w:t>
        <w:br/>
        <w:t>тілші ғалымдардың бірауыздан түрік тіліне жатқызуы, яғни «сиуңнулар түрік</w:t>
        <w:br/>
        <w:t>тілінде сөйлеген» деген қорытындыға келуі;</w:t>
        <w:br/>
        <w:t>Үшіншісі - Н.Я. Бичурин айтатын «Азия тарихшыларының» (Рашид ад-</w:t>
        <w:br/>
        <w:t>Дин, Хондемир, Әбілгазы және т.б.) даланың ауызша тарихының дерегіне</w:t>
        <w:br/>
        <w:t>сүйене отырып, шежіре тарқатқанда баяндалған Түрік ханның кейінгі ұрпағы</w:t>
        <w:br/>
        <w:t>Оғыз ханның іс-әрекеті (Абульгази Бахадур хан. Родословное древо</w:t>
        <w:br/>
        <w:t>тюрков. - М., Т., - Б., 19%.- Стр. 18-21) мен сиуңнудың атақты чәниүйі</w:t>
        <w:br/>
        <w:t>Маудунның (Мөденің, Мүденің, Метенің) бүкіл іс-әрекетінің (Хән кіта-</w:t>
        <w:br/>
        <w:t>бы. Қараңыз: Сиуңну. - А., 1998, - 32-34 66.) бір-бірімен дәл келуі: екеуі де</w:t>
        <w:br/>
        <w:t>әкелерін өлтіріп таққа отырады, содан кейін екеуі де әуелі шығыстағы, содан</w:t>
        <w:br/>
        <w:t>167</w:t>
        <w:br/>
        <w:t>баласы Бодыншардан тараған ұрпақ алады. Бөрте-чиноның да, Бодыншардың</w:t>
        <w:br/>
        <w:t>да шыққан тегі ежелгі мұңғұлға жатады. Ұлыстың мұңғұл атануы да содан.</w:t>
        <w:br/>
        <w:t>Жазба тарихтағы шетелдік таным-түсініктің өктемшіл үстемдігімен кейін</w:t>
        <w:br/>
        <w:t>«мұңғұл» сөзі «моңғолға» ауысты. Соған орай қазір олардың халқын да, мемле-</w:t>
        <w:br/>
        <w:t>кетін де «Моңғол» деп атайды. Бұл моңғол халқының этноқұрамын ежелгі түрік</w:t>
        <w:br/>
        <w:t>текті халықтардың ұрпақтары мен тунгус-мәнжүр тобындағы халықтардың</w:t>
        <w:br/>
        <w:t>ұрпақтары құрайды.</w:t>
        <w:br/>
        <w:t>Дунхудың моңғол аталуының себебі мен салдары</w:t>
        <w:br/>
        <w:t>Бұл күнде, жоғарыда айтқанымыздай, ресми тарих ғылымында ежелгі қытай</w:t>
        <w:br/>
        <w:t>деректеріндегі сиуңну халықтарын «түріктер» деп қабылдаудың заңдылық-</w:t>
        <w:br/>
        <w:t>қа айналғаны сияқты дунху халықтарын «моңғолдар» деп тану да ғылыми</w:t>
        <w:br/>
        <w:t>тұрғыдан анықталған тарихи шындық ретінде қабылданып келеді. Бұған ешкім</w:t>
      </w:r>
    </w:p>
    <w:p>
      <w:r>
        <w:t>күдік келтірмейді, ал келтіргендерді әлем тарихшыларының танымына топырақ</w:t>
        <w:br/>
        <w:t>шашқан бейдауа жанның санатына жатқызып, жазғанына мән берілмейді,</w:t>
        <w:br/>
        <w:t>айтқаны ескерусіз қалдырылады.</w:t>
        <w:br/>
        <w:t>Алайда, қалыптасқан осындай жағдайды біле тұрып, өзіңнің патша көңілің</w:t>
        <w:br/>
        <w:t>сенбеген, ежелгі халықтардың тарихынан мағлұмат беретін дереккөздерін сан</w:t>
        <w:br/>
        <w:t>қайтара бірімен-бірін салыстыра зерттеу барысында көзің жеткен ақиқатты</w:t>
        <w:br/>
        <w:t>айтпау да күнә сияқты. Сол себепті төл тарихымызды төл болмысында та-</w:t>
        <w:br/>
        <w:t>нып-білуге ынта-ықыласы бар жандардың бірі болмаса бірі назар аударып,</w:t>
        <w:br/>
        <w:t>айтқандарымызды ақыл таразысына салып, салмақтап көрер, көрер де адал-</w:t>
        <w:br/>
        <w:t>дығын айтар деген оймен, бұл күнде тарихтың төрінен ойып орын алған жалған</w:t>
        <w:br/>
        <w:t>тұжырымның қателігінің, яғни дунху халықтарының неліктен «моңғол» аталып</w:t>
        <w:br/>
        <w:t>кетуінің себеп-салдарына да арнайы тоқталуды өзімізге парыз санадық.</w:t>
        <w:br/>
        <w:t>Бұлреттеәңгімені көп созбай, тоқетерін айтсақ, дунху халықтарын «моңғол»</w:t>
        <w:br/>
        <w:t>деу-ғылыми негізі жасалмаған, тек жалаң қисын арқылы өмірге келген жаңсақ</w:t>
        <w:br/>
        <w:t>тұжырым. Осы жаңсақ тұжырым кейінгі зерттеушілер тарапынан кезінде жете</w:t>
        <w:br/>
        <w:t>тексеріліп, түзетілмегендіктен, тарихи ақиқат ретінде қабылданып, шынайы</w:t>
        <w:br/>
        <w:t>ізденістің жолын кесіп, Шығыстың ежелгі халықтарының бастау тарихына</w:t>
        <w:br/>
        <w:t>қатысты қате тұжырымдар тізбегінің жалғасуына мүмкіндік туғызды.</w:t>
        <w:br/>
        <w:t>Бұл ретте Хән әулетінің тарихын жазған көне қытайдың Бан Гуден кейін-</w:t>
        <w:br/>
        <w:t>гі атақты тарихшысы Фаң Хуаның жаңаша жыл санаудан кейінгі бірінші</w:t>
        <w:br/>
        <w:t>мыңжылдықтың басында айтқан сөзін Екінші мыңжылдықтың аяғында сол күйі</w:t>
        <w:br/>
        <w:t>қайталап: «Ой, дүние-ай, алғашқы қадамның дұрыс болмауы - кейінгі мың қа-</w:t>
        <w:br/>
        <w:t>дамныңқате болуынаұрындырсане шара?!» /Сиуңну. Хән кітабынан.-4., 1998,-</w:t>
        <w:br/>
        <w:t>145-6.) дегеннен басқа амал жоқ. Әрине, еш нәрсе тектен-тек бола қалмайды.</w:t>
        <w:br/>
        <w:t>Мұның бұлай болуының да өзіндік себеп-салдары бар. Жаңсақ тұжырымның</w:t>
        <w:br/>
        <w:t>дер кезінде түзетілмей, осы күнге дейін шындық орнына жүруінің негізгі се-</w:t>
        <w:br/>
        <w:t>бебі, біздің пайымдауымызша, жоғарыда айтқанымыздай, тарих ғылымының</w:t>
        <w:br/>
        <w:t>181</w:t>
        <w:br/>
        <w:t>гуропалық таным-түсінік бойынша Ұлы Дала тұрғындарының денін үнді-</w:t>
        <w:br/>
        <w:t>еуропалық халықтарға айналдырып, түрік-мұңғұл халықтарын сол үнді-еуропа</w:t>
        <w:br/>
        <w:t>тілдес сақтардың аяғы жетпеген Шығыстың шығыс жақ бөлегіне ғана орналас-</w:t>
        <w:br/>
        <w:t>тыруынан өріс тартады. Ресми тарих ғылымы түрік-мұңғұл халықтарын осылай</w:t>
        <w:br/>
        <w:t>орналастырып, оларды өмір бойы, яғни жаңаша жыл санаудан 28 ғасыр бұрын</w:t>
        <w:br/>
        <w:t>өмір сүрген Шиа (Ся) әулетінің заманынан бері қарай қытаймен шекаралас</w:t>
        <w:br/>
        <w:t>аумақты мекендеп келеді дегенді «заңдастырып» берген соң, кейінгі зерттеу-</w:t>
        <w:br/>
        <w:t>шілер бұл халықтардың ататегін тек осы шығыс жақ бөліктен ғана іздеу-</w:t>
        <w:br/>
        <w:t>ге мәжбүр болды. Сондықтан да олар үшін Шығыстың ежелгі халықтары</w:t>
        <w:br/>
        <w:t>жөнінде мағлұмат беретін бірден-бір дереккөзі - қытайдың әулеттік көне</w:t>
        <w:br/>
        <w:t>шежірелерінің мәліметі тарихи шындықтың басты айғағына айналды. Бар</w:t>
        <w:br/>
        <w:t>ой-тұжырым осыларға негізделді. Ал бұл дереккөздерінде әлгі аталған</w:t>
        <w:br/>
        <w:t>аумақты (территорияны) тарихқа танылғаннан бергі кездегі халықтық ата-</w:t>
        <w:br/>
        <w:t>улары қытайша - «сиуңну» және «дунху» деп аталатын екі халықтың ме-</w:t>
        <w:br/>
        <w:t>кендегені ақ қағазға қара сиямен ап-анық жазылған. Олай болса, ресми ғылым</w:t>
        <w:br/>
        <w:t>басқа емес, осы екі халықтың, яғни сиуңну мен дунхудың ежелден Қытайдың</w:t>
        <w:br/>
        <w:t>солтүстігін мекендеп келе жатқанын «дәлелдеп» беріп отырған соң, олар, яғни</w:t>
        <w:br/>
        <w:t>сиуңну мен дунху сол жердегі кейін танылған түрік пен моңғол халықтарының</w:t>
        <w:br/>
        <w:t>ата-бабалары болмағанда кім болмақ?!</w:t>
        <w:br/>
        <w:t>Міне, осындай қисындылықты негізге алған зерттеушілер түрікті сиуңнуға,</w:t>
        <w:br/>
        <w:t>ал моңғолды дунхуға теліп, оларды түрік-моңғол халықтарының ататегіне ай-</w:t>
        <w:br/>
        <w:t>налдырды да жіберді. Сөйтіп олар Бичуриннің бір кезде білмегендіктен жаңы-</w:t>
        <w:br/>
        <w:t>лыс айтқан: «Қытай әскерінің қырғынынан аман қалып, Алтай тауына барып</w:t>
        <w:br/>
        <w:t>паналаған сиуңнулар - кейінгі Түрік қағанатының шаңырағын көтерушілердің</w:t>
        <w:br/>
        <w:t>ата-бабалары» деген жаңсақ тұжырымына жан беріп, оның ғұмырының</w:t>
        <w:br/>
        <w:t>ұзаруына жақсы жағдай жасады. Оған атақты Сиуңну империясы ыдырағаннан</w:t>
        <w:br/>
        <w:t>кейін, сиуңнулардың (мұңғұлдардың) өз алдына дербес ел болудан қалып, сол</w:t>
      </w:r>
    </w:p>
    <w:p>
      <w:r>
        <w:t>кезде күшейген дунхулардың (татарлардың) арасына сіңіп, дунхуланып (татар-</w:t>
        <w:br/>
        <w:t>ланып) кетуі де септігін тигізді. Сиуңнулардың дунхуланып кеткеніне қытай</w:t>
        <w:br/>
        <w:t>мен сиэнбилердің біріккен күші Солтүстік Сиуңну мемлекетін талқандаған сол</w:t>
        <w:br/>
        <w:t>92 жылдың өзінде-ақ сиәнбилерге бағынған сиуңнулардың түгелдей «сиәнби»</w:t>
        <w:br/>
        <w:t>атауын қабылдауы да куәлік бергендей. Ол туралы «Соңғы Хән кітабы» «Остав-</w:t>
        <w:br/>
        <w:t>шиеся роды хуннов, простиравшиеся 100 000 кибиток, сами приняли народ-</w:t>
        <w:br/>
        <w:t>ное название Сяньби» (Бичурин Н.Я. - 1950. - Стр. 150-151) деген дерек бе-</w:t>
        <w:br/>
        <w:t>реді. Мұны да негізгі себептердің бірі десек болады. Өйткені сиуңнулардың</w:t>
        <w:br/>
        <w:t>дунхуларға сіңісіп кетуі, яғни дунхулануы - кейінгі зерттеушілердің дунхуды</w:t>
        <w:br/>
        <w:t>«моңғол» деуіне септігін тигізгені хақ. Бұл арада айтылған ойды дұрыс түсіну</w:t>
        <w:br/>
        <w:t>үшін осы Шығыс халықтарының сол кезеңдегі тарихына қысқаша болса да</w:t>
        <w:br/>
        <w:t>шолу жасауға тура келеді.</w:t>
        <w:br/>
        <w:t>Атақты Сиуңну империясы құлап, мұңғұл-сиуңнулар өз алдына тұтас ел</w:t>
        <w:br/>
        <w:t>болудан қалғаннан кейін Шығыстағы көшкінші халықтар арасында бар билік</w:t>
        <w:br/>
        <w:t>182</w:t>
        <w:br/>
        <w:t>татар және тунгус-мәнжур тайпаларынан құралады. Осыған сай бұлардың</w:t>
        <w:br/>
        <w:t>ежелгі мұңғұлдардан (сиуңнулардан) тіл ерекшеліктері де айтарлықтай бөлек.</w:t>
        <w:br/>
        <w:t>Кейінгі моңғолдардың байырғы тарихын жан-жақты үңги зерттеген Н.Я. Би-</w:t>
        <w:br/>
        <w:t>чуриннің: «...происхождение монгольского народа и Дома Монгол (кейінгі</w:t>
        <w:br/>
        <w:t>Моңгол мемлекеті - Қ.С.),от которого сей народ получил народное название,</w:t>
        <w:br/>
        <w:t>суть две веши совершенно различные между собою» (Бичурин Н.Я. - 1950, -</w:t>
        <w:br/>
        <w:t>Стр. 380) деген тұжырымға келуінің де негізі осында. Содан да болар, Ергене-</w:t>
        <w:br/>
        <w:t>көңнен шыққаннан кейін де олардың елі бірнеше ғасыр бойы дереккөздерінде</w:t>
        <w:br/>
        <w:t>«моңғол» деген өз атауымен аталмаған, басқа атаумен басқа халықтардың</w:t>
        <w:br/>
        <w:t>құрамында жүрген. Олар тек ХПІ ғасырда Бөрте-чиноның жиырмасыншы</w:t>
        <w:br/>
        <w:t>ұрпағы Байшынқор көкжалдың баласы Тумбинай шешеннің жеті ұлының бірі -</w:t>
        <w:br/>
        <w:t>Қабуыл қағанның тұсында ғана «Хамаг моңғол ұлысы» («Жалпы Моңғол</w:t>
        <w:br/>
        <w:t>ұлысы») деген атаумен көрінеді. Моңғол халқының этноқұрамын саралай көр-</w:t>
        <w:br/>
        <w:t>сеткен Рашид ад-Диннің: «Народности, которых в настояшее время называют</w:t>
        <w:br/>
        <w:t>монголами, однако вначале их названиене было таковым, потому что это наз-</w:t>
        <w:br/>
        <w:t>вание появилось спустя некоторое время после них» (Рашид ад-Дин. - 1952. -</w:t>
        <w:br/>
        <w:t>Стр. 77), - деп, сол кездің ақиқатын алға жаюы осы шындықты нақты біл-</w:t>
        <w:br/>
        <w:t>генінен болса керек.</w:t>
        <w:br/>
        <w:t>Қытай деректері Ергене-көңнен шыққандардың алғашқы кезде шивэй-</w:t>
        <w:br/>
        <w:t>ліктердің құрамында болғанын мәлім етеді. Шивэйлер - сиәнбилерді бірнеше</w:t>
        <w:br/>
        <w:t>топқа бөлгенде, соның солтүстік тобына енеді, кидандармен туыстас халық.</w:t>
        <w:br/>
        <w:t>Жалпы шивэйлер жөніндегі алғашқы дерек «Солтүстік тарихынан» («Бэй-ши-</w:t>
        <w:br/>
        <w:t>ден») кездеседі. Мұнда байырғы қытайлықтар «шивэй» терминін этникалық</w:t>
        <w:br/>
        <w:t>және тілдік құрамы әр түрлі құрама бірнеше тайпаның ортақ атауы ретін-</w:t>
        <w:br/>
        <w:t>де қолданады. Кейбір зерттеушілер бұларды негізінен этникалық жағынан</w:t>
        <w:br/>
        <w:t>тунгустарға жақын тайганың аңшылары мен балықшылары еді дегенді де айта-</w:t>
        <w:br/>
        <w:t>ды (Викторова Л.Л. - 1980, - Стр. 196).</w:t>
        <w:br/>
        <w:t>Ал Таң әулетінің тарихында («Таңшуда») шивейлердің ежелгі қай халықтың</w:t>
        <w:br/>
        <w:t>ұрпағы екені бұдан гөрі анығырақ жазылған. Онда: «Шивэй- дунхудың терістік</w:t>
        <w:br/>
        <w:t>шекарасындағы кидандардың ерекше ру-тайпасы» (Кюнер Н.В. Китайские из-</w:t>
        <w:br/>
        <w:t>вестия о народах Южной Сибири, Центральной Азии и Дальнего Востока. -</w:t>
        <w:br/>
        <w:t>М.-Л. 1%1.- Стр. 63), - делінген. «Сүй кітабы» шивэйлердің мекені кидан-</w:t>
        <w:br/>
        <w:t>дардың солтүстігінде жатқанын айтады. Қалай дегенде де, Ергене-көңнен</w:t>
        <w:br/>
        <w:t>шыққандардың ол кезде осы шивэйлердің құрамында жүргені анық секіл-</w:t>
        <w:br/>
        <w:t>ді. Бұл - уақыт жағынан алғанда х.э. кейінгі ҮШІ ғасыр. «Моңғолдың құпия</w:t>
        <w:br/>
        <w:t>шежіресінің»: «Шыңғыс ханның тегі Тәңір бақытты етіп жаратқан Бөрте-бөрі</w:t>
        <w:br/>
        <w:t>(Бөрте-чино) зайыбы Марал сұлумен (Гоа-Маралмен) бірге талай теңіз-дария-</w:t>
        <w:br/>
        <w:t>ны кешіп келіп, Онын (Онон) өзені бас алған Бұрхан-қалдун тауын тұрақ еткен</w:t>
        <w:br/>
        <w:t>кезде Батшаған (Батцагаан) деген бір ұл туады» (Моңғолдың құпия шежіресі. -</w:t>
        <w:br/>
        <w:t>4. 1998. - 27-6.), - дейтін дерегі де осы кезді көрсетеді. Өйткені, моңғолдар-</w:t>
      </w:r>
    </w:p>
    <w:p>
      <w:r>
        <w:t>дың көне тарихын зерттеген ғалымдар Бөрте-чиноның өмір сүрген кезін ҮШ ға-</w:t>
        <w:br/>
        <w:t>178</w:t>
        <w:br/>
        <w:t>ау баста түрік тектес болмаған, сырттан келіп, оларға сіңісіп кеткен кірме</w:t>
        <w:br/>
        <w:t>халықтар секілді. Бұл, шамасы, сол жоғарыда айтылған алғашқы далалық Түрік</w:t>
        <w:br/>
        <w:t>мемлекетінің (Түрік патша болған мемлекеттің) тұсында болған секілді. Сол</w:t>
        <w:br/>
        <w:t>кезде олар Түрік мемлекетінің құрамына еніп, кейін соларға кірігіп, түрікте-</w:t>
        <w:br/>
        <w:t>ніп кеткен болса керек. Мұны, басқаны айтпағанда, даланың ауызша тарихы-</w:t>
        <w:br/>
        <w:t>ның дерегі бойынша, олардың ежелгі Түрік мемлекеті ыдырағанда алдымен</w:t>
        <w:br/>
        <w:t>бөлінуі де, сондай-ақ осы екі халықтың халықтық атауларының шығу төркіні</w:t>
        <w:br/>
        <w:t>(этимологиясы): мұңғұлдың «мұңды құл», «түнерген құл» (Әбілғазы), татардың</w:t>
        <w:br/>
        <w:t>«бөтендік», «бөтендер» (Қашқари, Баскаков) деген мағынаны білдіретіні де</w:t>
        <w:br/>
        <w:t>дәлелдей түседі. Бұған көшкіншілердің қанша жерден өзара жауласып, бірін-</w:t>
        <w:br/>
        <w:t>бірі шауып жатса да, өз тектестерін ешқашан «құл», «жат» (бөгде) демейтіндері</w:t>
        <w:br/>
        <w:t>де куәлік берердей.</w:t>
        <w:br/>
        <w:t>Осыларды екшей келіп, ой қорытсақ, қытай тарихнамаларында берілген</w:t>
        <w:br/>
        <w:t>«сиуңну» деген халықтық атауды ежелгі мұңғұл атауының қытайша тікелей</w:t>
        <w:br/>
        <w:t>аудармасы деп тану тарихи ақиқатқа жол ашу болмақ. Мұнымыздың дұрысты-</w:t>
        <w:br/>
        <w:t>ғын орыстың әйгілі шығыстанушысы Н. Бичуриннің сиуңнуді «ЗЛЫй неволь-</w:t>
        <w:br/>
        <w:t>ник» (Бичурин Н.Я. 1950. - Стр. 39) деп аударуы да, Әбілғазының мұңғұлды</w:t>
        <w:br/>
        <w:t>«түнерген құл» (4бульгази Бахадур-хан. Родословное древо тюрков, - М., - Т, -</w:t>
        <w:br/>
        <w:t>ВБ., 1996. - Стр. 17) деп түсіндіруі де құптап тұрғандай. Демек, бұл да өз та-</w:t>
        <w:br/>
        <w:t>рапынан осы күнге дейін әрқайсысының оқшау тарихын жасап келген сиуңну</w:t>
        <w:br/>
        <w:t>халықтары мен мұңғұл халықтарының негізі ортақ бір халық екеніне, қытай</w:t>
        <w:br/>
        <w:t>тарихнамаларындағы сиуңну деген халықтық атаудың баламасы түрік те, ғұн да</w:t>
        <w:br/>
        <w:t>емес, мұңғұл екеніне куәлік береді. Осыған байланысты ендігі жерде ресми та-</w:t>
        <w:br/>
        <w:t>рихтан мықтап орын тепкен, шынайы халықтық атауға түк қатысы жоқ, қазіргі</w:t>
        <w:br/>
        <w:t>моңғолдың «кісі», «адам» деген мағынаны білдіретін «ғұн» атауын өзгертіп,</w:t>
        <w:br/>
        <w:t>халықты өзінің бұрынғы төл атауымен «мұңғұл» деп атасақ, оның ешқандай</w:t>
        <w:br/>
        <w:t>айып-шамы болмауға тиіс. Ал бұл, түптеп келгенде, зерттеушілеріміздің қа-</w:t>
        <w:br/>
        <w:t>лыптасқан қағида шеңберінен шығып, түрк халықтарының төл тарихын өз</w:t>
        <w:br/>
        <w:t>болмысы тұрғысынан танып-білуіне мүмкіндік туғызар жаңа ізденісіне кең</w:t>
        <w:br/>
        <w:t>жол ашу болмақ. Осы ретте тағы бір ойдың ұшы көрінеді. Жалпы көшкіншілер</w:t>
        <w:br/>
        <w:t>тарихында мұңғұлдарға дейінгі ру-тайпалардың атауында «құл» деген</w:t>
        <w:br/>
        <w:t>ұғымды білдіретін бірде-бір атау кездестіре алмадық. Тек қана грек тарихшы-</w:t>
        <w:br/>
        <w:t>сы Геродоттың әйгілі «Тарихының» скифтерге арналған төртінші кітабында</w:t>
        <w:br/>
        <w:t>скифтің құлдарының өздеріне қарсы көтерілісіне қатысты берілген жалғыз де-</w:t>
        <w:br/>
        <w:t>рек бар. Осыған қарап, осы деректің ежелгі мұңғұлдардың шығу тегіне қатысы</w:t>
        <w:br/>
        <w:t>бар-ау деген ой келеді де тұрады. Өйткені, Геродот мұны әдеттегідей жүрт ау-</w:t>
        <w:br/>
        <w:t>зынан естіген аңыз-әңгімелердің қатарында емес, нақты тарихи дерек ретінде</w:t>
        <w:br/>
        <w:t>ұсынады! Бұл деректе киммерлерді қуып Алдыңғы Азияға барған скифтердің</w:t>
        <w:br/>
        <w:t>кейін Мидияны жаулағаны сөз болады. Осы скиф жауынгерлерінің ұзақ уақыт</w:t>
        <w:br/>
        <w:t>(28 жыл) сыртта жүргенін пайдаланып, олардың елде қалған әйелдері өздерінің</w:t>
        <w:br/>
        <w:t>174</w:t>
        <w:br/>
        <w:t>сырдың орта тұсы дегенді айтады (қараңыз: Гонгор Д. Пргдки халхасцев - ко-</w:t>
        <w:br/>
        <w:t>ренные монгольские племена междурегьярек Онона, Керулена и Толы. 8Н. 1968,</w:t>
        <w:br/>
        <w:t>Г1,77; Викторова Л.Л. К вопросу орасселении монгольских племен на Дальнем</w:t>
        <w:br/>
        <w:t>Востоке. - «Учение записки ЛГУ». 1958, 70258. - Стр. 66).</w:t>
        <w:br/>
        <w:t>Байырғы тарихшылар осы шивэй тайпалар бірлестігінің құрамындағы ер-</w:t>
        <w:br/>
        <w:t>генекөңдіктерді, яғни мұңғұлдарды кейде бөліп көрсету қажет болғанда,</w:t>
        <w:br/>
        <w:t>оларды қытай дерегіндегі атауымен «Мэньу-шивэй тайпасы» (Бичуринде:</w:t>
        <w:br/>
        <w:t>«Мынву тайпасы») деп ерекшелейді. Дереккөздерінде мэньу-шивэйлердің</w:t>
        <w:br/>
        <w:t>шивэй тайпалар бірлестігінің құрамында тек ҮШ ғасырдан бастап қана</w:t>
      </w:r>
    </w:p>
    <w:p>
      <w:r>
        <w:t>көріне бастауы да олардың Ергене-көңнен осы кезеңде шыққанын әйгілеп</w:t>
        <w:br/>
        <w:t>тұрғандай. Бірақ, солай бола тұра, олардың кейінгі «Хамаг моңғол ұлысы»</w:t>
        <w:br/>
        <w:t>аталғанға дейін осы өңірде болған кезеңдік ірі оқиғаларға қатысты шешуші</w:t>
        <w:br/>
        <w:t>рөл атқармағандығынан ба, әйтеуір көне дереккөздерінде олар өз атымен</w:t>
        <w:br/>
        <w:t>аталмай, көбіне сол кездегі билік басына келіп, бірін-бірі ауыстырған басқа</w:t>
        <w:br/>
        <w:t>көшкіншілер әулеттерінің атымен аталып, солар құрған мемлекеттің құрамында</w:t>
        <w:br/>
        <w:t>жүргені байқалады. Ергенекөңдіктердің сондай билік басына келген әулеттер</w:t>
        <w:br/>
        <w:t>құрған мемлекеттің құрамына енгендегі алғашқы атауы - «Қараөзендік</w:t>
        <w:br/>
        <w:t>мохэ». Мұндағы «Қараөзен» - Амур дариясының көне аты. Оны моңғолдар -</w:t>
        <w:br/>
        <w:t>«Қарамүрен», қытайлар - «Хый-шуй» (Қара-су) деп атайды. Ал «Мохэ» - би-</w:t>
        <w:br/>
        <w:t>Леуші әулеттің, яғни мемлекеттің аты. Мохэлер ол кезде Амур дариясының</w:t>
        <w:br/>
        <w:t>екі қапталын мекендеп, Аргун өзенінен Шығыс мұхитқа дейінгі жерге билік</w:t>
        <w:br/>
        <w:t>жүргізген (Бичурин Н.Я.- 1950,- Стр. 363-377). Осы орайда қараөзендік мохз-</w:t>
        <w:br/>
        <w:t>лердің кімдер екенін және ергенекөңдіктердің бұдан кейінгі аталған халықтық</w:t>
        <w:br/>
        <w:t>атауларының қайдан шыққанын дұрыс түсіну үшін тарихқа қысқаша болса да</w:t>
        <w:br/>
        <w:t>шолу жасай кету қажет.</w:t>
        <w:br/>
        <w:t>Қытай тарихының дерегі бойынша, Жыу (Чжеу) мемлекетінің тұсында</w:t>
        <w:br/>
        <w:t>шығыста - Мәнжурия (Маньчжурия) жерінде Сушень мемлекеті болғаны бел-</w:t>
        <w:br/>
        <w:t>гілі. Осы Сушень мемлекетінің орнын х.э. дейінгі П ғасырда Илэу мемлекеті</w:t>
        <w:br/>
        <w:t>басады. Кейін бұл мемлекет арада алты ғасырға жуық уақыт өткенде, яғни</w:t>
        <w:br/>
        <w:t>х.э. кейінгі ТУ ғасырда бұрынғы атын «Уги» деп өзгертеді, елі үлкен-үлкен жеті</w:t>
        <w:br/>
        <w:t>аймаққа бөлінеді. Арада тағы да екі ғасыр өткенде осы жеті аймақтың бірі -</w:t>
        <w:br/>
        <w:t>қараөзендіктер күшейіп, Уги мемлекетінен бөлініп шығады.</w:t>
        <w:br/>
        <w:t>Міне, осы бөлініп шыққан қараөзендіктердің елінің атын тарихшылар</w:t>
        <w:br/>
        <w:t>«Қараөзендік мохэ» деп атайды. Уақыт өте келе қараөзендік мохэлер өзара</w:t>
        <w:br/>
        <w:t>іштей он алты аймаққа бөлінеді. Осы бөліну бұрынғы тұтастыққа жік түсіреді</w:t>
        <w:br/>
        <w:t>де, соны пайдаланған бохайлар кугруе (корей) босқындарының қолдауымен се-</w:t>
        <w:br/>
        <w:t>гізінші ғасырдың басында оларды өзіне бағындырып, боданына айналдырады.</w:t>
        <w:br/>
        <w:t>Бохай мемлекетінің бодандығына көнгісі келмеген қараөзендік мохэнің он алты</w:t>
        <w:br/>
        <w:t>аймағының бірі - татандар ауа көшіп, қазіргі Моңғолияның оңтүстігіне өтіп,</w:t>
        <w:br/>
        <w:t>Инь тауының (Инь-шаньнің) теріскей беткейіне қоныс тебеді. Бірақ көп ұзамай</w:t>
        <w:br/>
        <w:t>жаңадан күшейіп келе жатқан кидандар бүкіл Моңғолия жерін жаулап алып,</w:t>
        <w:br/>
        <w:t>179</w:t>
        <w:br/>
        <w:t>жалпы түріктердің ататегі» болып шыққан. Дұрысында: аталмыш екі деректің</w:t>
        <w:br/>
        <w:t>бірі - х.э. кейінгі 93 жылы болған оқиғаны, ал екіншісі - осыдан 346 жыл кейін,</w:t>
        <w:br/>
        <w:t>яғни 439 жылы болған оқиғаны баяндайды. Сондықтан бұл оқиғалардың бо-</w:t>
        <w:br/>
        <w:t>луында сырт ұқсастық болғанымен, берер дерегінің мән-мағынасы екі басқа</w:t>
        <w:br/>
        <w:t>болуы заңдылық еді. Алайда, бұған қарап, ғалымдардың «сиуңнулар түрік</w:t>
        <w:br/>
        <w:t>тілінде сөйлеген, түрік тектес халық» деген тұжырымын теріске шығаруға бол-</w:t>
        <w:br/>
        <w:t>майды. Бұл ретте білікті тіл мамандарының «сиуңнулар түрік тілінде сөйлеген»</w:t>
        <w:br/>
        <w:t>деген қорытындыға келулерін біз де қолдаймыз. Себебі, мұны жай болжам</w:t>
        <w:br/>
        <w:t>емес, сиуңнулардан қалған көне сөздерді ежелгі түріктердің сөздік қорында</w:t>
        <w:br/>
        <w:t>болған сөздермен қатар қойып салыстыру арқылы ғылыми зерде елегінен</w:t>
        <w:br/>
        <w:t>өткізіліп барып жасалынған ғылыми тұжырым деп білеміз. Сондықтан кезінде</w:t>
        <w:br/>
        <w:t>сиуңнулардың түрік тілдес халық болғанына күдік келтірмейміз. Бірақ бұл -</w:t>
        <w:br/>
        <w:t>«сиуңну атауы - түрік атауының баламасы» деген сөз емес. Сондай-ақ бұл -</w:t>
        <w:br/>
        <w:t>«түрік тілдес халықтардың түп атасы - сиуңнулар» дегенді де білдірмейді. Сол</w:t>
        <w:br/>
        <w:t>себепті біз лингвист ғалымдардың түрік тілін жіктегенде, оны «батыс сиуңну</w:t>
        <w:br/>
        <w:t>тілі», «шығыс сиуңну тілі» (Баскаков) деп саралауымен де келісе алмаймыз.</w:t>
        <w:br/>
        <w:t>Бұлай топтауды ғылыми қателік деп білеміз және осы орайда дұрыстап ойласа-</w:t>
        <w:br/>
        <w:t>тын, басын ашып, анықтауды қажет ететін жайлар бар екеніне шәк келтірмей-</w:t>
        <w:br/>
        <w:t>міз. Көп мәселе, жоғарыда айтқанымыздай, тарихшылардың кезінде даланың</w:t>
        <w:br/>
        <w:t>ауызша тарихының дерегіне үстірт қарап, ондағы маңызды мағлұматтарға мән</w:t>
        <w:br/>
        <w:t>бермеуінен, ауызша тарихтың өз ерекшелігін ескермеуінен, далалықтардың</w:t>
        <w:br/>
        <w:t>образға орап берген шындығын дәл жори алмауынан туындап жатады. Ал оның</w:t>
        <w:br/>
        <w:t>бастауы кешегі Кеңес дәуірінде бұратана халықтардың тарихын түпнұсқа де-</w:t>
        <w:br/>
        <w:t>ректер арқылы зерттеуге сол халықтың өзінен шыққан зерттеушіге мүмкіндік</w:t>
      </w:r>
    </w:p>
    <w:p>
      <w:r>
        <w:t>бермей, бар мәселені тек орыс ғалымдарының ой-тұжырымдары арқылы ғана</w:t>
        <w:br/>
        <w:t>пайымдауға мәжбүрлеуінен арна тартқанын қазіргі зерттеушілер толық білуге</w:t>
        <w:br/>
        <w:t>тиіс. Байырғы тарихи деректерді беруде даланың ауызша тарихының өз ерек-</w:t>
        <w:br/>
        <w:t>шелігі бар. Мысалы, жазба тарихтағыдай емес, мұнда ежелгі халықтардың</w:t>
        <w:br/>
        <w:t>халықтық атауы көп жағдайда ел билеушілерінің есімі ретінде айтыла береді.</w:t>
        <w:br/>
        <w:t>Осыған байланысты ауызша тарихты кейін қағазға түсіргендер де ел атауы</w:t>
        <w:br/>
        <w:t>мен билеуші есімін саралап нақтыламай, айтылудағы қалпын сақтап, сол күйі</w:t>
        <w:br/>
        <w:t>береді. Мұны қытайдың көне жазбаларынан анық байқауға болады. Мысалы,</w:t>
        <w:br/>
        <w:t>қытай тарихшылары Түргеш қағанатының есімі жалпыға белгілі билеушісі</w:t>
        <w:br/>
        <w:t>Сулуды бірнеше жерде өз атымен атамай, оны елінің атымен «Түргеш (Туци-</w:t>
        <w:br/>
        <w:t>ши) қаған» деп атап жазатыны осының айғағы (Бичурин Н.Я. Аталған еңбек. -</w:t>
        <w:br/>
        <w:t>298-6.). Осындай жағдай қазіргі біз сөз етіп отырған, даланың ауызша тари-</w:t>
        <w:br/>
        <w:t>хын қағазға түсірген Хондемир мен Әбілғазының еңбектерінен де жиі кезде-</w:t>
        <w:br/>
        <w:t>седі. Сондықтан олар көрсеткен Йафеттің балалары: Түрік, Хазар, Саклаб</w:t>
        <w:br/>
        <w:t>(қыпшақ), Рус, Чин, Мың, Кеймари (парсы), Тареж (Хондемир. История мон-</w:t>
        <w:br/>
        <w:t>голов. - СПб., 1854. - Стр. 2) есімдерінің әрқайсысын заманындағы бір-бір</w:t>
        <w:br/>
        <w:t>елдің аты деп қабылдау шындыққа қиянат болмаса керек. Сонда осылай</w:t>
        <w:br/>
        <w:t>169</w:t>
        <w:br/>
        <w:t>ті Үйчүйжиән Хән империясына қарсы көтеріліс жасап, солтүстікке қайта</w:t>
        <w:br/>
        <w:t>оралады. Сиуңнулардың солтүстіке кеткенін естісімен, осы кезде бар билікті</w:t>
        <w:br/>
        <w:t>өз қолына алған, қайтыс болған император Су-зунның жесірі Дыу Тай-хыу</w:t>
        <w:br/>
        <w:t>әскери кеңестің бастығы Ваң Фуды сиуңнудың приставы Жін Шәнмен бірігіп,</w:t>
        <w:br/>
        <w:t>теріскейге көшіп кеткен Үйчүйжиән чәниүйді жазалауға аттандырады. Олар</w:t>
        <w:br/>
        <w:t>әуелгіде өздерінің бұрынғыдай достық ниетте екенін көрсетіп, чәниүйді</w:t>
        <w:br/>
        <w:t>қайта оралуға үгіттеп бағады, бірақ айтқандарына көндіре алмайды. Содан</w:t>
        <w:br/>
        <w:t>соң олар Үйчүйжиәннің өзін алдап, қапысын тауып өлтіріп, елін қырып салады.</w:t>
        <w:br/>
        <w:t>Сөйтіп, Юн-юань билігінің бесінші жылы, яғни х.э. кейінгі 93 жылы Солтүстік</w:t>
        <w:br/>
        <w:t>Сиуңну мемлекеті жеке мемлекет ретінде өмір сүруін тоқтатады.</w:t>
        <w:br/>
        <w:t>Ұзақ тарихты қысқаша қайырғанда, қазіргі моңғолдардың тарихы, міне, осы</w:t>
        <w:br/>
        <w:t>кезден, 93 жылғы қытайлықтар жасаған қырғыннан аман қалған сиуңнулардың</w:t>
        <w:br/>
        <w:t>қашып барып, Алтай тауының кең жазықты жайылымы бар бір қуысына</w:t>
        <w:br/>
        <w:t>паналаған кезінен басталады. Бұл жерді, жоғарыда айтқанымыздай, Шығыс</w:t>
        <w:br/>
        <w:t>тарихшылары «Ергене-көң» деп атайды. Мұңғұлдар осы жерді төрт жарым</w:t>
        <w:br/>
        <w:t>ғасырдан астам уақыт мекен етеді. Ресми тарих ғылымы осы Ергене-көңнен</w:t>
        <w:br/>
        <w:t>өсіп-өніп шыққандарды кейін 552 жылы Орталық Азияда шаңырақ көтерген</w:t>
        <w:br/>
        <w:t>әйгілі Түрік қағанатының негізін қалаушылардың атасы деп таниды. Бірақ</w:t>
        <w:br/>
        <w:t>біз мұны бар деректі салыстыра зерттеп, ақиқатын ашпай, еуропалық таным-</w:t>
        <w:br/>
        <w:t>түсінік бойынша жасалынған қате тұжырым деп білеміз. Оның неге қате екенін</w:t>
        <w:br/>
        <w:t>жоғарыда нақты деректер арқылы шамамыз келгенше жан-жақты дәлелдеген-</w:t>
        <w:br/>
        <w:t>дей де болдық. Оны енді қайталаудың қажеті жоқ.</w:t>
        <w:br/>
        <w:t>Түйіні: Ергене-көңнен шыққандардың басқа емес, ежелгі мұңғұлдардың,</w:t>
        <w:br/>
        <w:t>яғни сиуңнулардың ұрпақтары екендігі және олардың кейін тарихқа «моңғол»</w:t>
        <w:br/>
        <w:t>деген атпен танылған елдің билеуші әулеті болғандығы. Екінші Шығыс</w:t>
        <w:br/>
        <w:t>Түрік қағанаты дәуірлеген кезде Ергене-көңнен шыққандар осы қағанаттың</w:t>
        <w:br/>
        <w:t>құрамына еніп, солардың бодан халықтарының біріне айналады. Егер тарихи</w:t>
        <w:br/>
        <w:t>шындыққа жүгінер болсақ, Ергене-көңнен шыққандардың және оның кейін-</w:t>
        <w:br/>
        <w:t>гі ұрпақтарының Түрік қағанатының негізін қалаушыларға қатысы бар бол-</w:t>
        <w:br/>
        <w:t>са, ол осы бодан болуы ғана. Түрік қағанатының негізін қалаушылар - ежелгі</w:t>
        <w:br/>
        <w:t>қыпшақтардың ұрпақтары, олар Алтын тауды мекендеген, ал Ергене-көңнен</w:t>
        <w:br/>
        <w:t>шыққандар - ежелгі мұңғұлдың ұрпақтары, бұлар Алтай тауынан.</w:t>
        <w:br/>
        <w:t>Рас, тектік жағынан келгенде, мұның екеуі детүрік тектес халықтар. Осы-</w:t>
        <w:br/>
        <w:t>ған қарап, тарихи сабақтастықты үзбеу үшін Ергене-көңнен шыққандардың</w:t>
        <w:br/>
        <w:t>кейінгі тарихын ерекшелеп бөлмей-ақ, ежелгі мұңғұлдар (сиуңнулар) тари-</w:t>
        <w:br/>
        <w:t>хының жалғасы ретінде қарастыра беруге де болар еді. Бірақ нақтылық тұр-</w:t>
        <w:br/>
        <w:t>ғысынан алғанда, бұл шындыққа дәл келмейді. Өйткені бұл ретте сабақтастық</w:t>
        <w:br/>
        <w:t>халықтық атау (этноним) тұрғысынан жалғасқанымен, халықтың этникалық</w:t>
      </w:r>
    </w:p>
    <w:p>
      <w:r>
        <w:t>құрамы жөнінен келгенде кірікпей, біраз өзгешеліктерге ұшырайды. Атап</w:t>
        <w:br/>
        <w:t>айтқанда, ежелгі мұңғұлдар (сиуңнулар) бірыңғай түрк текті халықтардан құ-</w:t>
        <w:br/>
        <w:t>ралса, кейінгі моңғолдар: мұңғұл (Ергене-көңнен шыққандардың ұрпағы- Қ.С),</w:t>
        <w:br/>
        <w:t>12-0228 177</w:t>
        <w:br/>
        <w:t>түсіну арқылы ауызша тарихтың «Осыларға Түрік патша болды» деген келесі</w:t>
        <w:br/>
        <w:t>дерегінен бір кезде Түрік атты далалық алып империяның болғанын, оған атал-</w:t>
        <w:br/>
        <w:t>мыш мемлекеттердің бағынғанын аңғаруға болады. Бүгін де өмір сүріп отырған</w:t>
        <w:br/>
        <w:t>қырыққа жуық халықтың тектестігі мен тілдестігінің бірлігін білдіретін ортақ</w:t>
        <w:br/>
        <w:t>атаудың - түрік болуының да сыры осында жатыр. Мұны далалықтардың</w:t>
        <w:br/>
        <w:t>бүгінге жеткен ежелгі рухани мұрасы - мифтер де, аңыз әңгімелері де, ерте-</w:t>
        <w:br/>
        <w:t>гілері де растай түседі. Сондай-ақ ауызша тарихтың Түрікті Нұхтың (Нойдың)</w:t>
        <w:br/>
        <w:t>немересі етіп көрсетуінен осы аталмыш мемлекеттің, яғни Түрік мемлекетінің</w:t>
        <w:br/>
        <w:t>қалайда тарихқа белгілі әлемдік топан су тасқынынан кейін пайда болып, бірне-</w:t>
        <w:br/>
        <w:t>шеғасыр бойы дәуірлегенін топшылау онша қиындық туғызбайды. Оны аталған</w:t>
        <w:br/>
        <w:t>еңбектердегі Түрік ханнан Аланша ханға дейінгі аралықта елде ешқандай</w:t>
        <w:br/>
        <w:t>соғыстың, соның нәтижесінде ыдырап бөлінудің болмағандығын, халықтың</w:t>
        <w:br/>
        <w:t>бірлікте, жақсы тұрмыс құрғандығын баяндайтын деректер де дәлелдейді.</w:t>
        <w:br/>
        <w:t>Бөліну - қартайып өлген Аланша ханның тұсында Мұңғұл хандығы мен Та-</w:t>
        <w:br/>
        <w:t>тар хандығының бөлінуінен басталады. Ауызша тарих бұл оқиғаны өзінің де-</w:t>
        <w:br/>
        <w:t>рек беру тәсілімен: «Аланша хан қартайған соң, иелігін екі баласына - Мұңғұл</w:t>
        <w:br/>
        <w:t>(Монғол) мен Тагарға бөліп берді» деп көрсетеді. Бұдан Мұңғұл хандығы мен</w:t>
        <w:br/>
        <w:t>Тагар хандығының жеке бөлініп шыққанға дейін Түрік мемлекетінің құрамында</w:t>
        <w:br/>
        <w:t>болғандығын, соған сай халқының түрктілінде сөйлегенін аңғаруға болады.</w:t>
        <w:br/>
        <w:t>Жоғарыда тіл мамандарының «сиуңну халқы түрік тілінде сөйлеген» деген</w:t>
        <w:br/>
        <w:t>тұжырымын өз тарапымыздан дұрыс деп тануымыздың тағы бір себебі де осын-</w:t>
        <w:br/>
        <w:t>да. Сонымен,айтылғандардан ой түйсек, сараптаулар нәтижесі: тарихшылардың</w:t>
        <w:br/>
        <w:t>«сиуңнуларды түріктердің түпкі тегі», яғни прототүрік деп танулары - қателік</w:t>
        <w:br/>
        <w:t>және ол деректен кеткен жаңсақтық емес, тарихшылардан болған қателік деген</w:t>
        <w:br/>
        <w:t>тұжырымға табан тіреткізеді. Бұл тұжырым өз тарапынан көшкіншілердің көне</w:t>
        <w:br/>
        <w:t>тарихына қатысты түпнұсқалық дереккөздерін зерттеушілердің әрқайсысы өзінше</w:t>
        <w:br/>
        <w:t>зерттеп, оның байыбына өзінше үңілмей, өздерінен бұрынғы біреудің айтқанын</w:t>
        <w:br/>
        <w:t>ойсыз қайталай беретінінің жарқын мысалы да бола алады. Бұлай болмаған</w:t>
        <w:br/>
        <w:t>күнде, сонау ХІХ ғасырдың алғашқы жартысында Н.Я. Бичуриннен кеткен бір</w:t>
        <w:br/>
        <w:t>жаңсақтық түзетілмей, сол күйі осы күнге жетпеген де болар еді. Обалы не,</w:t>
        <w:br/>
        <w:t>қытай тарихнамаларындағы көшкіншілерге қатысты көне деректерді, өзі айта-</w:t>
        <w:br/>
        <w:t>тын Азия тарихшыларының еңбектеріндегі деректермен салыстыра зерттеген</w:t>
        <w:br/>
        <w:t>Н. Бичурин «сиуңну» мен «мұңғұлдың», сол секілді «дунху» мен«татардың»</w:t>
        <w:br/>
        <w:t>да бір халық екеніне ешқандай шәк келтірмейді. Осы сенімнің ықпалы бо-</w:t>
        <w:br/>
        <w:t>луы керек, Н. Бичурин кейін Мұңғұл хандығы құлағанда, оның жұртында</w:t>
        <w:br/>
        <w:t>қырғыннан аман қалған аз ғана адамның қашып барып, Алтай тауының өздері</w:t>
        <w:br/>
        <w:t>«Ергене-көң» деп атандырған бір қуысын паналап, сонда төрт жарым ғасырдай</w:t>
        <w:br/>
        <w:t>болып өсіп-өнгендер «осы қуыстан шыққан соң Тугю Үйінің (мемлекетінің)</w:t>
        <w:br/>
        <w:t>негізін қалады» деген жаңсақ пікір айтады (Бичурин Н.Я.- 1950.- Стр. 226).</w:t>
        <w:br/>
        <w:t>Міне, Н. Бичуриннің осы жаңсақ Пікірін сол күйі шындық деп қабылдаған</w:t>
        <w:br/>
        <w:t>кейінгі зерттеушілер Ергене-көңнен шыққандарды ортағасырлық түріктердің</w:t>
        <w:br/>
        <w:t>170</w:t>
        <w:br/>
        <w:t>сиән-билерге (татарларға) көшкені тарихтан белгілі. Бұл сиәнбилер - Сиуңну</w:t>
        <w:br/>
        <w:t>империясының негізін қалаушы әйгілі чәниүйі Маудунның (Мөденің) х.э. дейін-</w:t>
        <w:br/>
        <w:t>гі 209 жылы таққа отырғанынан кейін, көп ұзамай төңірегін түгел жаулап алу</w:t>
        <w:br/>
        <w:t>жорығын бастағанда, соның алғашқы тосын шабуылынан күйрей жеңіліп, ата-</w:t>
        <w:br/>
        <w:t>мекенінен ауа қашқан дунхулардың Сиәнби тауына барып паналап, содан өсіп-</w:t>
        <w:br/>
        <w:t>өнгендердің ұрпақтары еді. Кейін олар осы таудың атымен «сиәнби» аталған.</w:t>
        <w:br/>
        <w:t>Сол секілді қашқан дунхулардың Ухуән тауына барып паналаған екінші бір</w:t>
        <w:br/>
        <w:t>бөлегі де сол таудың атымен «ухуән» аталып кетеді.</w:t>
      </w:r>
    </w:p>
    <w:p>
      <w:r>
        <w:t>Осы орайда «Вэйшудың» сиәнбилер туралы: «Сиәнби - это подобно ухуань,</w:t>
        <w:br/>
        <w:t>остаток дунху, их язык, привычки, обычаи одинаковы с ухуань» /Кю-</w:t>
        <w:br/>
        <w:t>нер В.Н.- 1961.- Стр. 142) деп жазуы даолардың бір діңнен өнген қос бұ-</w:t>
        <w:br/>
        <w:t>тақ екенін дәлелдейді. Бұлар тарихи деректерде негізінен дунху халықтары</w:t>
        <w:br/>
        <w:t>деп танылғанымен, осыдан былайғы жерде әрқайсысы жеке-жеке «сиэнби»,</w:t>
        <w:br/>
        <w:t>«ухуән» деген атауларымен өз алдарына дербес халық ретінде айтылады.</w:t>
        <w:br/>
        <w:t>Сиәнбилер де, ухуандар да батысында сиуңнулармен, оңтүстігінде хондық-</w:t>
        <w:br/>
        <w:t>тармен үнемі қақтығыста болып, бірде жеңіліп, жеңілгенде солардың бодан-</w:t>
        <w:br/>
        <w:t>дығын мойындап; бірде жеңіп, жеңгенде өздерінің дербес тәуелсіздігін сақтап,</w:t>
        <w:br/>
        <w:t>сол кездегі көшкіншілерге тән қилы заманды бастан кешірген. Сондай алма-</w:t>
        <w:br/>
        <w:t>ғайып заманда Сиәнби елінің билігінің тізгінін аса дарынды басшы Тулу бектің</w:t>
        <w:br/>
        <w:t>баласы Таңшыхай /кей деректе: Таңшыхуай - Қ.С.) деген адам қолға алады.</w:t>
        <w:br/>
        <w:t>Міне, осы кезден бастап сиэнбилердің тасы өрге домалап, бағы ашылады.</w:t>
        <w:br/>
        <w:t>Таңшыхай аз уақыттың ішінде Сиәнби мемлекетін далалық империяға айнал-</w:t>
        <w:br/>
        <w:t>дырып (147 ж.), бір көзде Сиуңну империясының иелігінде болған жер мен</w:t>
        <w:br/>
        <w:t>елді түгелдей өзіне қаратады. Бірақ бұл дәуірлеу ұзаққа бармайды. Таңшыхай</w:t>
        <w:br/>
        <w:t>өлгеннен кейін билікке таласқан оның балалары Сиәнби империясын аз жылда</w:t>
        <w:br/>
        <w:t>ыдыратып, жеке хандықтарға бөліп тынады. Сөйтіп ыдырап кеткен империяның</w:t>
        <w:br/>
        <w:t>негізінде әр кезеңде сиэнбилер құрған бірнеше мемлекет шаңырақ көтереді. Бы-</w:t>
        <w:br/>
        <w:t>лайша айтқанда, егер 552-840 жылдар аралығындағы түріктердің (ұйғырларды</w:t>
        <w:br/>
        <w:t>қоса алғанда - Қ.С.) билігі болмаса, қалған уақытта, яғни х.э. кейінгі П ғасырдан</w:t>
        <w:br/>
        <w:t>бастап ХІП ғасырға дейін Шығыста тек осы сиәнбиліктер құрған мемлекеттер</w:t>
        <w:br/>
        <w:t>ғана бірінен кейін бірі үстемдік етеді. Далалық ұлы империялар құлағаннан</w:t>
        <w:br/>
        <w:t>кейінгі тарихқа белгілі болған мемлекеттердің билігі басына келген мужундар</w:t>
        <w:br/>
        <w:t>да, тобалар (табғаштар) да, жыужандар (қағанат болғанда құрамына енген</w:t>
        <w:br/>
        <w:t>басқа халықтарды қоспағанда) да, қараөзендік мохэлер де, татандар да, кумо-</w:t>
        <w:br/>
        <w:t>силер (татабтар) де, кидандар да - бәрі-бәрі сиәнбиден, яғни дунху халықтары-</w:t>
        <w:br/>
        <w:t>нан болатын. Бірақ бұларды баяғы Таңшыхай құрған империяның негізін қала-</w:t>
        <w:br/>
        <w:t>ған сиәнбилермен салыстыруға болмайтын еді. Алғашқы сиәнбилер сиуңнудың</w:t>
        <w:br/>
        <w:t>Маудуны құлатқан Дунху хандығы халқының тікелей ұрпағы болса, кейін-</w:t>
        <w:br/>
        <w:t>гілері оңтүстіктегілері түгелдей қытайланған, теріскейі мен шығыстағылары</w:t>
        <w:br/>
        <w:t>тунгус-мәнжур және когуре халықтарымен араласып, будандасып кеткен жұрт-</w:t>
        <w:br/>
        <w:t>тың мұрагерлері еді.</w:t>
        <w:br/>
        <w:t>183</w:t>
        <w:br/>
        <w:t>Темучиннің жиырма екінші атасы (егер Бодыншарды Бөрте-чиноның ұрпағы</w:t>
        <w:br/>
        <w:t>десек- Қ.С.)</w:t>
        <w:br/>
        <w:t>Ал Түрік қағанатының негізін қалаушылардың ата-бабаларының қырғын та-</w:t>
        <w:br/>
        <w:t>буына келсек, бұл- жаңағы сиунну-мұңғұлдардың қырғын табуынан үш жарым</w:t>
        <w:br/>
        <w:t>ғасыр кейін, дәлірек айтсақ, х.Э. 439 жылы болған оқиға. Бұдан аман қалғандар</w:t>
        <w:br/>
        <w:t>Алтайға емес, Гаушанның (Гаочанның) батысындағы Алтын тауға барып па-</w:t>
        <w:br/>
        <w:t>налайды. Ол жөнінде: «Сүй кітабы» («Сүйшу») мынандай дерек береді:</w:t>
        <w:br/>
        <w:t>«Түріктердің арғы атасы Пин-лианда аралас-құралас /көшіп-қонып жүрген) ху-</w:t>
        <w:br/>
        <w:t>тардан еді. Оны «Ашина» (Ашына) деп атаған. Кейін Вей патшалығының Тай-</w:t>
        <w:br/>
        <w:t>ву патшасы (424-451 жж.) Жүйчүйді талқандаған соң, Ашына 500 үйлі жанды</w:t>
        <w:br/>
        <w:t>ертіп, жыужәндарға қашып барып, Алтын тауды мекендеді» (Түріюпер, Жыу-</w:t>
        <w:br/>
        <w:t>жандар. - А., 1999. - 30-6.), Мұны «Жыу кітабының» деректері де құптайды.</w:t>
        <w:br/>
        <w:t>Мұнда Түрік қағанатының негізін қалаушылардың аталарының Алтайға емес,</w:t>
        <w:br/>
        <w:t>Алтын тауға қашып барғанының басы ашылып, анық-ақ айтылған және бұл Ал-</w:t>
        <w:br/>
        <w:t>тын таудың Гаушанның терістік батысында орналасқан тау екенін «Сүй кітабы»</w:t>
        <w:br/>
        <w:t>да, «Жыу кітабы» да ашып жазған. Демек, оның Алтайға түк қатысы жоқ. Ал</w:t>
        <w:br/>
        <w:t>«Ергене-көңнен» шыққандар Алтай тауына барып паналаған.</w:t>
        <w:br/>
        <w:t>Міне, осындай нақты деректермен негізделген басы ашық шындықты</w:t>
        <w:br/>
        <w:t>мойындамай, түпкі бастауы бір болғанымен, өскен өрісі бөлек; тағдыры ор-</w:t>
        <w:br/>
        <w:t>тақтас болғанымен, таралып танылуы бөлек екі халықты ендігі жерде бірін-</w:t>
        <w:br/>
        <w:t>біріне сапырылыстырып, қойыртпақтай берудің ешқандай қисыны жоқ. Мұң-</w:t>
      </w:r>
    </w:p>
    <w:p>
      <w:r>
        <w:t>ғұлды «түрік» деп шатыстыруымыз бәйтеректің діңін бұтағымен шатысты-</w:t>
        <w:br/>
        <w:t>рып, діңі қайсы десе бұтағын; бұтағы қайсы десе діңін көрсеткенмен бірдей,</w:t>
        <w:br/>
        <w:t>қолайсыз дүние. Өйткені, түрік - бүкіл түрік тектес халықтардың діңі! Ал, бұл</w:t>
        <w:br/>
        <w:t>арада сөз болып отырған мұңғұл мен татар - сол діңнен өніп-өсіп тараған көп</w:t>
        <w:br/>
        <w:t>бұтақтардың бірі ғана. Ендеше халқымыздың шығу тегін іздегенде бүгінгідей</w:t>
        <w:br/>
        <w:t>сырт жұрт өзімшіл өктемдікпен зорлап таңып, қалыптастырған қате түсінікпен,</w:t>
        <w:br/>
        <w:t>қытай дерегіндегі «сиуңну» деп аталатын халықты түп негізіміз «түрік» деп</w:t>
        <w:br/>
        <w:t>жүргеніміздің дұрыс еместігін ұғынып, өсіп-өнген діңімізді өзінен өнген көп</w:t>
        <w:br/>
        <w:t>бұтақтың бірімен шатыстырған тірлігімізге сын көзбен қарап, жалған таным</w:t>
        <w:br/>
        <w:t>тәуелділігінен арылар күн жетті деп білеміз. Төл тарихымызға төл танымның</w:t>
        <w:br/>
        <w:t>ақиқатымен қарау парыз. Сонда ғана ежелгі қытайлықтардың көне заман-</w:t>
        <w:br/>
        <w:t>да көршісі болған халықтың мұңғұл атауын өз тілдерінде аударып, «сиуңну»</w:t>
        <w:br/>
        <w:t>деп алғанын парықтаймыз. Сол арқылы қазіргі қазақ тарихында сиуңну ата-</w:t>
        <w:br/>
        <w:t>уын «ғұн» деп алып жүргеніміздің де ешқандай негізі жоқ, қате түсінік екенін</w:t>
        <w:br/>
        <w:t>ажырата аламыз. Сонымен, айтылғаннан ой қорытсақ, сиуңну атауының бала-</w:t>
        <w:br/>
        <w:t>масы, бүгінгі айтып, жазып жүргеніміздей, ғұн емес, мұңғұл! Ал мұны ажы-</w:t>
        <w:br/>
        <w:t>рата білудің төл тарихымызды өз болмысында танып-білу үшін өте маңызды</w:t>
        <w:br/>
        <w:t>екені даусыз. Осыған орай, ұғым нақтылығы үшін еске сала кететін бір нәрсе,</w:t>
        <w:br/>
        <w:t>байырғы мұңғұл халқы да, татар халқы да түрік тілінде сөйлегенімен, олар</w:t>
        <w:br/>
        <w:t>173</w:t>
        <w:br/>
        <w:t>ежелгі мұңғұлдардың ізін қайталап, олардың атажұртқа оралуын да айғақтап</w:t>
        <w:br/>
        <w:t>тұрғандай ойласуға шақыратын сияқты. Осы айтылғандарды пайымдай келіп,</w:t>
        <w:br/>
        <w:t>мұңғұлдардың әуелгі атауы мұңғұл емес, «мың құл» болуы мүмкіндігін де</w:t>
        <w:br/>
        <w:t>жоққа шығаруға болмайтын секілді. Бұл арада «мың» сөзі сандық мағынаны</w:t>
        <w:br/>
        <w:t>емес, «көп» деген ұғымды білдіреді. Ежелгі түріктер «көп» дегенді «мың», ал</w:t>
        <w:br/>
        <w:t>«өте көп» дегенді «мың-мың» деп айтқан. Қазіргі қазақ тілінің сөздік қорындағы</w:t>
        <w:br/>
        <w:t>«мың жаса» деген тіркес содан қалған ұғым, «көп жаса» дегенді білдіреді. Бұл</w:t>
        <w:br/>
        <w:t>түсінік жалпы Шығыс халықтарына ортақ болса керек. Өйткені көне қытай</w:t>
        <w:br/>
        <w:t>жылнамалары ежелгі қытайлықтардың да императорларын қошеметтеп, «көп</w:t>
        <w:br/>
        <w:t>жаса», «мәңгі жаса» деген тілегін «мың-мың жаса» деп білдіретіні жөнінде де-</w:t>
        <w:br/>
        <w:t>рек береді. Осы ретте кейінгі мұңғұл, моңғол атаулары осы «мың құлдың» келе-</w:t>
        <w:br/>
        <w:t>келе өзгеріске түскен түрі болуы бек мүмкін. Мұның бәрі, әрине, болжам. Бірақ</w:t>
        <w:br/>
        <w:t>қисынсыз емес! Дегенмен, әлі де нақты деректермен негіздей түсу керек.</w:t>
        <w:br/>
        <w:t>Қазіргі моңғолдар</w:t>
        <w:br/>
        <w:t>Сиуңнуларды мұңғұлдар дегеннен кейін, ор көкіректе бұл мұңғұлдардың</w:t>
        <w:br/>
        <w:t>қазіргі моңғолдарға қатысы бар ма деген сауалдың оянары анық. Сондықтан</w:t>
        <w:br/>
        <w:t>түсініктің жан-жақты түгел болуы үшін, енді осы мәселеге де арнайы тоқтай</w:t>
        <w:br/>
        <w:t>кету қажет секілді.</w:t>
        <w:br/>
        <w:t>Сонымен қазіргі моңғолдар тарихына қатысты біраз сөз. Ұлы Даланың</w:t>
        <w:br/>
        <w:t>шығыс бөлегіне үш ғасыр бойы билік жүргізген Сиуңну империясының құлар</w:t>
        <w:br/>
        <w:t>алдында іштей ыдырап, өзара Оңтүстік Сиуңну және Солтүстік Сиуңну мем-</w:t>
        <w:br/>
        <w:t>лекеттеріне бөлініп кеткені тарихтан белгілі. Кейін соның оңтүстік-тегілері</w:t>
        <w:br/>
        <w:t>түгелдей қытайланып кеткенімен, солтүстіктегілері тәуелсіздігі үшін бір жа-</w:t>
        <w:br/>
        <w:t>рымғасыр уақыт арыстанша алысып, ақыры қытайлықтар мен сиәнбиліктердің</w:t>
        <w:br/>
        <w:t>біріккен күшінің соққысына төтеп бере алмай, қазіргі Тарбағатай тауының</w:t>
        <w:br/>
        <w:t>төңірегінде күйрей жеңіледі. Жеңілген Солтүстік Сиуңну мемлекетінің чәниүйі</w:t>
        <w:br/>
        <w:t>жанында қалған аз әскерімен (гл-жұртымен деп түсінген жөн - Қ.С.) батыс</w:t>
        <w:br/>
        <w:t>жаққа қашып кетеді. Тарихи құжаттарда оның есімі жазылмаған. Қытай жазба-</w:t>
        <w:br/>
        <w:t>ларында оны «Солтүстік чәниүй» деп қана атайды. Сондай-ақ оның нақты қайда</w:t>
        <w:br/>
        <w:t>кеткені де белгісіз, ол жөнінде дереккөздерінде ештеме жазылмаған. Бұдан әрі</w:t>
        <w:br/>
        <w:t>тек батысқа қашқан чәниүйдің інісі, мемлекеттің батыс жағының билеушісі</w:t>
        <w:br/>
        <w:t>(пули-бегі) Үйчүйжиәннің өзін «чәниүймін» деп жариялап, қарамағындағы</w:t>
        <w:br/>
        <w:t>елімен Баркөлдің (Пулыйдың) жағасына келіп қоныс тепкені ғана айтыла-</w:t>
        <w:br/>
        <w:t>ды. Үйчүйжиән (Әбілгазы дерегіндегі «Ил хан» - Қ.С.) Баркөлге барған соң</w:t>
        <w:br/>
        <w:t>Хән империясымен байланысқа шығып, бодандықты мойындайды. Бірақ көп</w:t>
        <w:br/>
        <w:t>ұзамай, осы шаруаның басы-қасында болып, Үйчүйжиәнді императормен та-</w:t>
      </w:r>
    </w:p>
    <w:p>
      <w:r>
        <w:t>быстырып, араға дәнекер болып жүрген ұлы қолбасшы Дыу Шиән қайтыс бо-</w:t>
        <w:br/>
        <w:t>лады да, империяның сиуңнуларға деген көзқарасы кілт өзгереді. Сол себеп-</w:t>
        <w:br/>
        <w:t>176</w:t>
        <w:br/>
        <w:t>қытайша «Лиау» (Ляо) деп аталатын өздерінің мемлекетін құрады. Осыған орай</w:t>
        <w:br/>
        <w:t>татандар да осы Лиау мемлекетінің құрамына енеді. Оңтүстік Моңғолияға</w:t>
        <w:br/>
        <w:t>өткеннен кейінгі екі ғасырға жуық уақыт ішінде татандар көбейіп, өзара тоғыз</w:t>
        <w:br/>
        <w:t>аймаққа бөлінеді. Бұл кезде олар қанша көбейгенімен, әлі сол Иньтауының</w:t>
        <w:br/>
        <w:t>теріскей бетінде болатын. Халха ол кезде Ұйғыр қағанатының иелігінде еді.</w:t>
        <w:br/>
        <w:t>840 жылы қырғыздар Ұйғыр қағанатын құлатып, бір жылдан кейін Енесай (Ене-</w:t>
        <w:br/>
        <w:t>сей) бойына қайтып кеткенде, қаңырап бос қалған Халхаға Юйгюлюй мен Шивэй</w:t>
        <w:br/>
        <w:t>тайпалары келіп қоныстанады. Осылардың ішінде Мэньу-шивэй деп аталатын</w:t>
        <w:br/>
        <w:t>Бөрте-чино ұрпақтары бастаған ел Онон, Керулен және Толы өзендерінің бойын</w:t>
        <w:br/>
        <w:t>мекендейді. Осыдан да болар, оларды кей дереккөздерінде «Үшөзендік мохэ»</w:t>
        <w:br/>
        <w:t>деп те атайды. Бұл кезде кидандар мен журжендер (чжурчжэндер) Моңғолияға</w:t>
        <w:br/>
        <w:t>өз үстемдігін жүргізу үшін қырқысып жатқан болатын. Журжендер - бір кездегі</w:t>
        <w:br/>
        <w:t>кидандардың боданы, тунгус-мәнжур тобына жататын халық еді. Кидандардың</w:t>
        <w:br/>
        <w:t>ішкі бірлігінің болмауын пайдаланған журжендер жиырма жылға созылған осы</w:t>
        <w:br/>
        <w:t>күрестің нәтижесінде 1115 жылы Қидан мемлекетін құлатып, өз мемлекетін</w:t>
        <w:br/>
        <w:t>құрады. Осы кезеңнің бәрінде үшөзендік мохэлер журжендерге қарсы күресте</w:t>
        <w:br/>
        <w:t>кидандарға көмектеседі. Кидандар жеңілгеннен кейін де олар күресті тоқтатпай,</w:t>
        <w:br/>
        <w:t>әрі жалғастыра береді. Осыған байланысты журжендер 1135 жылы күш жинап,</w:t>
        <w:br/>
        <w:t>моңғолдарға қарсы арнайы әскер жібереді. Бірақ олар моңғолдарды жеңе алмай-</w:t>
        <w:br/>
        <w:t>ды, қайта журженнің атақты қолбасшысы, түменбасы Хушаху бастаған әскері</w:t>
        <w:br/>
        <w:t>Хайлин тауының етегінде болған соғыста моңғолдардан күйрей жеңіледі. Бұл -</w:t>
        <w:br/>
        <w:t>моңғолдардың өз атымен төңірегіне танылуының басы еді. Осыдан моңғолдың</w:t>
        <w:br/>
        <w:t>Қабуыл қағанының орнына Сенгүн білгірдің баласы Амбығай Хамаг моңғол</w:t>
        <w:br/>
        <w:t>ұлысының қағаны болып, оны кейін татарлар өлтіргенге дейін моңғолдардың</w:t>
        <w:br/>
        <w:t>басынан бақ тайған жоқ. Амбығай өлгеннен соң тұтастыққа жарықшақ түсіп,</w:t>
        <w:br/>
        <w:t>іштей ыдырай бастаған Моңғол хандығын Шыңғыс хан қайтадан қалпына кел-</w:t>
        <w:br/>
        <w:t>тіріп, артынан оны Ұлы Дала тарихында бұрын-соңды болмаған далалық ұлы</w:t>
        <w:br/>
        <w:t>империяға айналдырады. Бұдан кейінгі тарих жалпы көпке мәлім.</w:t>
        <w:br/>
        <w:t>Міне, қысқаша қайырғанда, кейінгі моңғолдардың шынайы тарихы осындай.</w:t>
        <w:br/>
        <w:t>Бұлардың ежелгі мұңғұлдармен аты бір болғанымен заты бөлек. Егер жоғарыда</w:t>
        <w:br/>
        <w:t>айтқан біздің болжамымыз шындық болса, онда ежелгі мұңғұлдардың тари-</w:t>
        <w:br/>
        <w:t>хы хэ. дейінгі ҮП ғасырдың аяғынан басталып, х.э. кейінгі бірінші ғасырдың</w:t>
        <w:br/>
        <w:t>соңымен аяқталады. Олар этноқұрамы жөнінен түгелдей түрік текті, түрік тіл-</w:t>
        <w:br/>
        <w:t>дес халықтарға жатады. Ал кейінгі моңғолдардың тарихы, Ергене-көңде болған</w:t>
        <w:br/>
        <w:t>450 жылды қоспағанда, х.э. кейінгі ҮШІ ғасырдан басталып, ХІ ғасырдың</w:t>
        <w:br/>
        <w:t>басында шаңырақ көтерген Моңғол империясының тарихына жалғасады. Ха-</w:t>
        <w:br/>
        <w:t>маг моңғол ұлысының әуелдегі этноқұрамы ежелгі мұңғұлдардың негізінен</w:t>
        <w:br/>
        <w:t>татарланған және басқа халықтармен араласқан кейінгі ұрпағын қамтиды.</w:t>
        <w:br/>
        <w:t>Мұнда билеуші әулет - Бөрте-чино мен Гуа-марал ұрпақтары. Кейін бұлардан</w:t>
        <w:br/>
        <w:t>билік эстафетасын осы Бөрте-чиноның ұрпағы Добүн (Добу) мерген өлген соң,</w:t>
        <w:br/>
        <w:t>оның артында қалған әйелі Алұүн сұлудың (Алун-гуаның) жесір отырып тапқан</w:t>
        <w:br/>
        <w:t>180</w:t>
        <w:br/>
        <w:t>владения Тюркистаном, самих монголов не называет тюрками и разделяет сей</w:t>
        <w:br/>
        <w:t>народ на татар и монголов», - деп, өзі бұған кәдімгідей күдік келтіреді /сонда,</w:t>
        <w:br/>
        <w:t>227-6.). Бірақ біз Бичуриннің бұл күдігіне де, сондай-ақ Әбілғазының Ергене-</w:t>
        <w:br/>
        <w:t>көңге барғандарды «мұңғұлдар» деп атап көрсеткеніне де және олардың со-</w:t>
        <w:br/>
        <w:t>дан (Ергене-көңнен) шыққандағы билеушісі - «Бөрте Чино деген кісі еді»</w:t>
        <w:br/>
        <w:t>дегеніне де қараған жоқпыз. Сол секілді «Түрік қағанатын құрушылардың</w:t>
        <w:br/>
        <w:t>аталары тау қуысынан шыққанда олардың билеушісі - Асиән-шы деген</w:t>
        <w:br/>
        <w:t>адам еді» (Бичурин Н.Я. - 1950, - Стр. 221) деп ашып жазып отырған қытай</w:t>
      </w:r>
    </w:p>
    <w:p>
      <w:r>
        <w:t>тарихнамасы дерегін де көзге ілмедік. Абай айтқан «адасқанның алды жөн,</w:t>
        <w:br/>
        <w:t>арты соқпақ» дегеніндей, өзіміздің адасқан бағытымызды жөн көріп, адырайған</w:t>
        <w:br/>
        <w:t>айқын деректердің бәрін белінен бір-ақ басып, «ортағасырлық түріктердің</w:t>
        <w:br/>
        <w:t>шыққан жері - Алтай», «Түрік қағанатының шаңырағын көтерушілер осы</w:t>
        <w:br/>
        <w:t>Ергене-көңнен шыққандар» деген тұжырымды тарихқа енгіздік те жібердік.</w:t>
        <w:br/>
        <w:t>Ең ғажабы, неге олай істегеніміздің себебін айтып, танымдық негізде талдап</w:t>
        <w:br/>
        <w:t>түсіндірген Де жоқпыз.</w:t>
        <w:br/>
        <w:t>Ал деректер айтатын шындық бұдан басқаша еді. Сөз болып отырған екі</w:t>
        <w:br/>
        <w:t>оқиғаның (көршілерінің тосын шабуылынан қырғын тауып, аман қалған-</w:t>
        <w:br/>
        <w:t>дарының бір тауға қашып барып паналап, сонда өсіп-өнетіндерінің) сырт</w:t>
        <w:br/>
        <w:t>ұқсастығынан басқа ішкі мазмұнында ешқандай ортақтастық жоқ. Екі дерек екі</w:t>
        <w:br/>
        <w:t>басқа оқиғаны баяндайды. Уақыт жағынан алғанда да бұлардың (екі оқиғаның)</w:t>
        <w:br/>
        <w:t>арасында үлкен кереғарлық бар. Қытай дерегіндегі Сиуңну (дұрысы: Солтүстік</w:t>
        <w:br/>
        <w:t>Сиуңну) мемлекеті мен Әбілғазы дерегіндегі Мұңғұл хандығының күйреуі,</w:t>
        <w:br/>
        <w:t>жоғарыда айтқанымыздай, х.э. кейінгі 93 жылы болған. Мұндағы қырғыннан</w:t>
        <w:br/>
        <w:t>аман қалғандар, шындығында, қашып Алтай тауына барып, «Ергене-көң» деген</w:t>
        <w:br/>
        <w:t>жерді паналайды. Бұл жөнінде «Соңғы Хән кітабы» («Хыухәншу») мынандай</w:t>
        <w:br/>
        <w:t>дерек береді: «СОн-Юань билігінің) бесінші жылы (93 ж.) Үйчуйжиен көтеріліс</w:t>
        <w:br/>
        <w:t>жасап, солтүстікке оралды. Патша (император) әскери кеңестің бастығы Ваң</w:t>
        <w:br/>
        <w:t>Фуға (сиуңнудың приставы) Жін Шәнмен бірге мың атты әскер алып, оларды</w:t>
        <w:br/>
        <w:t>қууға жіберді. Олар чәниүйді оралуға үгіттеп бақты. Ақыры оны өлтіріп, әскерін</w:t>
        <w:br/>
        <w:t>(елін) қырып тынды» (Сиунну (Хән кітабынан). -А., 1998, - 130-6. Бичурин Н.Я.,</w:t>
        <w:br/>
        <w:t>1950, -128-129 66.). Осымен Солтүстік Сиуңну мемлекеті өмір сүруін біржо-</w:t>
        <w:br/>
        <w:t>ла тоқтады. Әбілғазы айтып отырған Ергене-көңнен шыққандар, міне, осы</w:t>
        <w:br/>
        <w:t>қырғыннан аман қалып, өсіп-өнгендер. Олардың Ергене-көңнен шыққандағы</w:t>
        <w:br/>
        <w:t>билеушісі Бөрте Чино - қытай дерегіндегі осы Үйчүйжиән чәниүйдің тікелей</w:t>
        <w:br/>
        <w:t>ұрпағы. Әбілғазы оны (Үйчүйжиәнді) Ел хан (Ил хан) дейді. Демек, Рашид</w:t>
        <w:br/>
        <w:t>ад-Дин мен Әбілғазылар да, қытай тарихшылары да бір оқиғаны айтып отыр.</w:t>
        <w:br/>
        <w:t>Бұған күдік жоқ. Сондай-ақ, мұның Түрік қағанатының шаңырағын көтеруші-</w:t>
        <w:br/>
        <w:t>лерге детүк қатысы жоқ. Кімнің кімнен тарағанын нақты ашып берген «Моңғол-</w:t>
        <w:br/>
        <w:t>дың құпия шежіресінің» дерегі бойынша да мұңғұлдардың сол кездегі билеуші-</w:t>
        <w:br/>
        <w:t>сі Бөрте-чино. Ал ол - кешегі ХІ ғасырдағы Моңғол империясының негізін</w:t>
        <w:br/>
        <w:t>қалаған, «Шыңғысхан» деген қаһарлы есімімен әлемге әйгілі болған Есукейұлы</w:t>
        <w:br/>
        <w:t>172</w:t>
        <w:br/>
        <w:t>есептелінетін Абулджа (Йафет, Йафес) ханның жайлауы Ортақ, Қазтақ, ап</w:t>
        <w:br/>
        <w:t>қысқы жайылымы Бурсун, Какьян, Қарақорым болғанын және олардың Талас</w:t>
        <w:br/>
        <w:t>пен Қары-Сайрам қалаларынан қашық емес екені жөнінде нақты дерек берсе</w:t>
        <w:br/>
        <w:t>(Рашид ад-Дин. 1952, - Стр. 80-81), даланың ауызша тарихын өзінше жүйелеп,</w:t>
        <w:br/>
        <w:t>хатқа түсірген Шыңғыс ханның ХҮП ғасырда өмір сүрген тағы бір тікелей</w:t>
        <w:br/>
        <w:t>ұрпағы, Хиуа ханы Әбілғазы Баһадүр дәл осы деректерді одан әрі жетілдіре</w:t>
        <w:br/>
        <w:t>нақтылап, «Жылнамалар жинағындағы» парсыша бұзылып берілген түріктік</w:t>
        <w:br/>
        <w:t>жер-су аттарын төл қалпына келтіріп, түрікше қалай аталатынын дәл береді.</w:t>
        <w:br/>
        <w:t>Мысалы, ол жаңағы Ортақ, Қазтақ деп аталатын таулардың көне түрікше атауы</w:t>
        <w:br/>
        <w:t>«Ор-тағ», «Кер-тағ» екенін, олардың қазір «Ұлығ-тағ», «Кішік-тағ» деп агала-</w:t>
        <w:br/>
        <w:t>тынын ашып жазады (Кононов А.Н. Родословная туркмен. Сочинение Абул-Гази</w:t>
        <w:br/>
        <w:t>хана хивинского. -М.-Л., 1958, - Стр. 40). Сондай-ақ осы еңбектен «Жылнама-</w:t>
        <w:br/>
        <w:t>лар жинағындағы» «Бурсун», «Қарақорым» деп аталған жерлердің бүгінгі күнге</w:t>
        <w:br/>
        <w:t>дейін ежелгі атауын өзгертпей, бастапқы күйінде бізге жеткен, қазіргі Қазақстан</w:t>
        <w:br/>
        <w:t>жеріндегі өзімізге белгілі «Борсық» және «Қарақұм» деп аталатын әйгілі құмдар</w:t>
        <w:br/>
        <w:t>екенін бірден танимыз. Оның шынында да осы құмдар екенін Әбілғазының ке-</w:t>
        <w:br/>
        <w:t>лесі «Когда наступала зима, он зимовал в устье Сыр, в Кара-кумах, ив Бурсуке»</w:t>
        <w:br/>
        <w:t>(Кононов А.Н. 1952.- Стр. 40) деген дерегі де айғақтап тұр. Әбілғазының бұл</w:t>
        <w:br/>
        <w:t>арада «он зимовал» Деп отырғаны Абулджа-Йафеттің тікелей ұрпағы, ежелгі</w:t>
        <w:br/>
        <w:t>мұңғұлдың атақты ханы - Қарахан.</w:t>
        <w:br/>
        <w:t>Ретіне қарай бұл жерде басын аша кететін тағы бір мәселе - айтылған</w:t>
        <w:br/>
        <w:t>деректің бәрін «Әбілғазының дерегі» деп оған еншілегенімізбен, оған оның</w:t>
        <w:br/>
        <w:t>алдында өмір сүрген бірнеше ғұлама ғалымдардың ой-пікірлерінің де ортақ</w:t>
      </w:r>
    </w:p>
    <w:p>
      <w:r>
        <w:t>екендігі. Өйткені, осы шығарманы жазарда оның алдында, Әбілғазының өзі</w:t>
        <w:br/>
        <w:t>атап көрсеткендей, сол заманның әйгілі 18 тарихи шығармасы жатқан. (6уло-</w:t>
        <w:br/>
        <w:t>гази Бахадур-хан. Родословное древо тюрков. - М., Т. - Б. 19%. - Стр. 6).</w:t>
        <w:br/>
        <w:t>Әбілғазының осы шығармалар дерегін пайдаланғаны, солар арқылы осындай</w:t>
        <w:br/>
        <w:t>тұжырымға келгені зерде мойындар шындық.</w:t>
        <w:br/>
        <w:t>Қалай дегенде де, жоғарыда айтылған деректерден біз Рашид ад-Дин</w:t>
        <w:br/>
        <w:t>айтқандай «жалпы көшкіншілердің атасы Абулджа (Йафет) хан» болсын, бол-</w:t>
        <w:br/>
        <w:t>маса Әбілғазы айтқандай «мұңғұлдың ханы Қарахан» болсын - бәрібір осы</w:t>
        <w:br/>
        <w:t>әңгімеге арқау болып отырған ежелгі мұңғұлдардың басқа емес, сол көне заман-</w:t>
        <w:br/>
        <w:t>дарда қазіргі Қазақстан жерін мекендеген түрік тектес халықтардың бірі екені</w:t>
        <w:br/>
        <w:t>анық.</w:t>
        <w:br/>
        <w:t>Бұл деректердің біз үшін құндылығы да осында. Өйткені бұл өз тарапынан</w:t>
        <w:br/>
        <w:t>қазіргі зерттеушілерге бұрын қалыптасқан ізденіс бағытының жаңсақтығын</w:t>
        <w:br/>
        <w:t>көрсететін екі бірдей мәселенің басын ашуға көмектеседі.</w:t>
        <w:br/>
        <w:t>Оның бірі - ежелгі мұңғұлдардың (протомоңғолдардың) (тіпті, олар</w:t>
        <w:br/>
        <w:t>сиуңну болмай, қазіргі ұғымдағыдай дунху халқы болғанының өзінде дег - Қ.С.)</w:t>
        <w:br/>
        <w:t>көне қытайдың Шиа әулетінен бері бірге келе жатқан байырғы көршісі емес,</w:t>
        <w:br/>
        <w:t>Орталық Азияға кейін, бүгінгі Қазақстан жерінен барғанын айғақтап, қазіргі</w:t>
        <w:br/>
        <w:t>165</w:t>
        <w:br/>
        <w:t>құлдарымен! көңіл жарастырып, олардан әрқайсысы бірнеше бала көреді. Ер</w:t>
        <w:br/>
        <w:t>жетіп, азамат болған сол балалар скиф жауынгерлері Мидиядан елге оралғанда</w:t>
        <w:br/>
        <w:t>алдағы болар жазадан қорыққан әкелерімен бірігіп, қолдарына қару алып,</w:t>
        <w:br/>
        <w:t>оларға қарсы шығады. Қорғаныс үшін Таврий тауынан Меотий көліне дейін ор</w:t>
        <w:br/>
        <w:t>қазып, скифтермен ұзақ соғысады. Геродот бұл соғыстың скифтер үшін Мидия-</w:t>
        <w:br/>
        <w:t>ны жаулап алудан кем соқпағанын және скифтердің оларды тек соңында айла</w:t>
        <w:br/>
        <w:t>қолдану арқылы ғана зорға жеңгенін айтады (Геродот. История в девяти кни-</w:t>
        <w:br/>
        <w:t>гах. -Л., 1972.- Стр. 187-188).</w:t>
        <w:br/>
        <w:t>Міне, скифтерден жеңілген осы құлдар қашып кетіп, жолай бейбіт тайпалар-</w:t>
        <w:br/>
        <w:t>ды жаулап алу арқылы кейін жеке өз хандықтарын құрған секілді. Ғалымдардың</w:t>
        <w:br/>
        <w:t>мұңғұл атауының сөздік төркінін «құл» сөзімен байланыстырулары да осы</w:t>
        <w:br/>
        <w:t>ойды орнықтыра түседі. Мұны көшкінші халықтардың арасында негізін осын-</w:t>
        <w:br/>
        <w:t>дай қашқын құлдар қалаған хандықтардың болатындығын кейінгі қытай тарих-</w:t>
        <w:br/>
        <w:t>намаларында кездесетін деректер де теріске шығармайды. Мысалы, х.э. кейінгі</w:t>
        <w:br/>
        <w:t>Ш ғасырда құрылған атақты бес тайпаның 16 мемлекетінің бірі - сиуңнудың</w:t>
        <w:br/>
        <w:t>Жау хандығының да, У-УІ ғасырларда өмір сүрген Жыужан хандығының да</w:t>
        <w:br/>
        <w:t>негізін осындай қашқын құлдар қалаған және олардың халықтық атаулары да</w:t>
        <w:br/>
        <w:t>«құл» ұғымымен байланыстырыла айтылады. Осылар секілді әуелдегі Мұңғұл</w:t>
        <w:br/>
        <w:t>хандығының да негізін, расында да, скифтерден жеңіліп қашқан құлдар қалаған</w:t>
        <w:br/>
        <w:t>болса, онда Мұңғұл хандығының құрылған кезінде анықтауға мүмкіндік туа-</w:t>
        <w:br/>
        <w:t>ды. Өйткені, біз тарихтан ж.ж.с. дейінгі ҮП ғасырдың жетпісінші жылдарында</w:t>
        <w:br/>
        <w:t>ішғұздардың билеушісі Ишпақайдың скифтерді бастап Кіші Азияға кіргенін, ал</w:t>
        <w:br/>
        <w:t>оның немересі Бартатуұлы Мәдидің елуінші жылдардың аяғында Мидияны жа-</w:t>
        <w:br/>
        <w:t>улап алғанын білеміз (Всемирная история в десяти томах. - М., 1956.- Стр. 531);</w:t>
        <w:br/>
        <w:t>Ендеше Мидияны жаулап алған скифтер еліне оралғанда, солардан жеңіліп</w:t>
        <w:br/>
        <w:t>қашқан құлдардың өз хандығын осы ғасырдың, яғни ҮП ғасырдың аяғында</w:t>
        <w:br/>
        <w:t>құрған деп шамалауға негіз бар. Әбілғазы дерегінде көрсетілген мұңғұлдардың</w:t>
        <w:br/>
        <w:t>Азау маңынан шығысқа қарай ығысып келіп, қазіргі Қазақстан жерін мекенде-</w:t>
        <w:br/>
        <w:t>ген кезі де осытұс- ҮП ғасырдың аяғы, ҮІғасырдың басы болса керек. Олар бұл</w:t>
        <w:br/>
        <w:t>жерден жылжып, ГУ ғасырдың аяғы, Ш ғасырдың басында Қытай шекарасына</w:t>
        <w:br/>
        <w:t>жеткен. Осы орайда мына бір салыстырмалы дерекке көңіл аудара кеткеннің</w:t>
        <w:br/>
        <w:t>артықтығы жоқ сияқты. Скифтерден жеңіліп, Шығысқа қашқан мұңғұлдар</w:t>
        <w:br/>
        <w:t>жолындағы жұртты жаулап, өз хандықтарын құрып, күшейіп, Қытай шека-</w:t>
        <w:br/>
        <w:t>расына жеткенше үш ғасыр уақыт өтеді. Осы сияқты жаңаша жыл санаудың</w:t>
        <w:br/>
        <w:t>бірінші ғасырының аяғында (93 ж.) қытай мен сиән-билердің біріккен қолынан</w:t>
        <w:br/>
        <w:t>жеңіліп, Батысқа қашқан сиуңну-мұңғұлдар жолындағы жұртты жаулап, өз</w:t>
      </w:r>
    </w:p>
    <w:p>
      <w:r>
        <w:t>хандықтарын құрып, күшейіп, Панонияға жеткенше үш ғасыр уақыт жібе-</w:t>
        <w:br/>
        <w:t>реді. Осы деректер мерзімдік ұқсастығының сыртында, сиуңну-мұңғұлдардың</w:t>
        <w:br/>
        <w:t>1 Бұл арада «құл» дегенді «малшылар». «жалшылар» деп ұққан жөн секілді. Өйткені</w:t>
        <w:br/>
        <w:t>көшкіншілерде Римдегідей құл нелену болмаған.</w:t>
        <w:br/>
        <w:t>175</w:t>
        <w:br/>
        <w:t>соң батыстағы көршілерін жаулап алады, осыдан кейін екеуі де Қытайға ша-</w:t>
        <w:br/>
        <w:t>буыл жасайды... Осылай жалғаса береді. Осыларға қарап, Азия тарихшылары</w:t>
        <w:br/>
        <w:t>дерегіндегі Оғыз хан мен қытай жазбалары дерегіндегі Маудун чәниүй екеуі бір</w:t>
        <w:br/>
        <w:t>адам деген пікірлердің айтылуы;</w:t>
        <w:br/>
        <w:t>Төртіншісі - осы Оғыз хан мен Маудун чәниүйдің кейінгі ұрпақтарының</w:t>
        <w:br/>
        <w:t>бастан кешкен оқиғаларының да бірдейлігі. Мысалы, Оғыздың ұрпағы мұң-</w:t>
        <w:br/>
        <w:t>ғұлдың Ел-ханының (Йл-ханының) билігі тұсында оның елін татардың Сүйініш</w:t>
        <w:br/>
        <w:t>ханы шауып, адамдарын түгел қырғынға ұшыратады. Осы қырғыннан аман</w:t>
        <w:br/>
        <w:t>қалғандар бір тауға қашып барып, оның адам аяғы жете бермейтін, жан-жағын</w:t>
        <w:br/>
        <w:t>биік шыңдар қоршаған кең алқабын тауып, сонда тұрақтайды. Олар бұл жер-</w:t>
        <w:br/>
        <w:t>ді «Ерге-не-көң» (дұрысы: «Ергенек-көң» болуы керек - Қ.С.) деп атап, осын-</w:t>
        <w:br/>
        <w:t>да 450 жыл өмір сүріп, әбден өсіп-өніп үлкен күшке айналған соң сыртқа</w:t>
        <w:br/>
        <w:t>шығып, басқа жұртқатанылады. Осындай оқиға сиуннудің чәниүйі Маудунның</w:t>
        <w:br/>
        <w:t>ұрпағы Үйчүйжиән /Ючйчу-гянь) чәниүйдің де басынан өтеді. Оның елі де</w:t>
        <w:br/>
        <w:t>түгел қырғынға ұшырап, содан аман қалғандары бір тауға қашып барып,</w:t>
        <w:br/>
        <w:t>сонда өсіп-өніп, кейін күшті елге айналады. Шығыстанушы ғалымдар осы</w:t>
        <w:br/>
        <w:t>оқиғаларды сабақтастыра қарап, екеуін бір халықтың бастан кешкендері деп</w:t>
        <w:br/>
        <w:t>тауып, әлгі тауға қашып барып паналағандарды кейін құрылған баршаға бел-</w:t>
        <w:br/>
        <w:t>гілі Түрік қағанатының шаңырағын көтерушілердің ататегі деп таниды. Бұған</w:t>
        <w:br/>
        <w:t>қытай тарихнамаларындағы нақты көрсетілген жылдардың, яғни Үйчүйжиән</w:t>
        <w:br/>
        <w:t>чәниүйдің елі қырғын тапқан 93 жыл мен Түрік қағанаты құрылған 552 жылдың</w:t>
        <w:br/>
        <w:t>аралығында өткен уақыт пен Әбілғазы Баһадүр ханның дерегінде көрсетілген</w:t>
        <w:br/>
        <w:t>уақыттың шамалас келуі де (552 - 93 - 459) себепші болады (Абульгази. 199. -</w:t>
        <w:br/>
        <w:t>Стр. 27-29; Бичурин Н.Я. Собрание сведений о народах... - Стр. 128-129).</w:t>
        <w:br/>
        <w:t>Міне, осылардың бәрін сараптай келіп, қытай дерегіндегі «сиуңну» деп</w:t>
        <w:br/>
        <w:t>аталатын халықты кейінгі зерттеушілер «бүгінгі түрік халықтарының ататегі</w:t>
        <w:br/>
        <w:t>(прототүрік)» деген қорытындыға келеді. Осы қорытынды тұжырым ғылыми</w:t>
        <w:br/>
        <w:t>зердеден өтіп сұрыпталған, тарихи ақиқаты анықталған тұжырым есебінде</w:t>
        <w:br/>
        <w:t>қабылданып, ресми тарих ғылымына енеді. Сондықтан қазір тарихшылардың</w:t>
        <w:br/>
        <w:t>бәрі сиуңнуларды «түріктер» деп түсінеді, еңбектерінде солай деп жазады.</w:t>
        <w:br/>
        <w:t>Оған бүтінге дейін ешкім күдік келтіріп, күмәнданған емес. Түпнұсқалық де-</w:t>
        <w:br/>
        <w:t>ректерді бір-бірімен өзара салыстыра зерттемегендіктен, жасыратыны жоқ,</w:t>
        <w:br/>
        <w:t>қалыптасқан түсініктің ықпалымен әуелде біз де осының бәрін дұрыс деп</w:t>
        <w:br/>
        <w:t>қабылдағанбыз. Бірақ сөз болып отырған мәселеге қатысты тарихи дерек-</w:t>
        <w:br/>
        <w:t>терді қайталай қарап, оларды бір-бірімен салыстыра зерттегенде, баянда-</w:t>
        <w:br/>
        <w:t>лып отырылған оқиғалары ұқсас екі деректің беретін мағлұматының мән-</w:t>
        <w:br/>
        <w:t>мазмұнына тарихшы ғалымдардың түпнұсқа дерек негізінде жан-жақты тал-</w:t>
        <w:br/>
        <w:t>дау жасамай, олардың кезінде біреу айтқан тек сыртқы ұқсастығына алданып,</w:t>
        <w:br/>
        <w:t>елеулі қателікке ұрынғанын байқадық. Соның салдарынан екі кезеңнің екі</w:t>
        <w:br/>
        <w:t>басқа оқиғасын баяндайтын екі деректің мағлұматы бір дерекке телініп, қытай</w:t>
        <w:br/>
        <w:t>жазбаларындағы сиуңнулар «Түрік қағанатының негізін қалаушылардың, яғни</w:t>
        <w:br/>
        <w:t>168</w:t>
        <w:br/>
        <w:t>ата-бабалары (прототүріктер) деп тарихқа енгізеді. Соған байланысты қазір та-</w:t>
        <w:br/>
        <w:t>рихта «ортағасырлық түріктердің шыққан жері - Алтай, әйгілі Түрік қағанаты-</w:t>
        <w:br/>
        <w:t>ның шаңырағын көтерушілер - осы Ергене-көңнен шыққандар» деген тұжырым</w:t>
        <w:br/>
        <w:t>тарихи ақиқат ретінде орнықты. Алайда мұның бәрі тарихи шындыққа</w:t>
      </w:r>
    </w:p>
    <w:p>
      <w:r>
        <w:t>кереғар, кезінде Н.Я. Бичуриннің жаңсақ түсінігінен кеткен қате тұжырым.</w:t>
        <w:br/>
        <w:t>Бичуриннің бұлай ой түюіне, біріншіден, тугюлердің (түріктердің) ата-баба-</w:t>
        <w:br/>
        <w:t>сын таудың бір қуысынан шығаратын көне қытай жылнамаларындағы аңыз</w:t>
        <w:br/>
        <w:t>деректерінде айтылған оқиға мен сиуңнулардың қырғын табатын оқиғасының</w:t>
        <w:br/>
        <w:t>үндес келуі себеп болса, екіншіден, Солтүстік Сиуңну мемлекетінің христиан-</w:t>
        <w:br/>
        <w:t>ша жыл санаудың 93 жылы құлағаны мен Тугю Үйінің (Түрік мемлекетінің)</w:t>
        <w:br/>
        <w:t>552 жылы шаңырақ көтергенінің арасында 459 жыл өткені жөніндегі қытай</w:t>
        <w:br/>
        <w:t>жазбаларындағы деректің татардың Сүйініш ханының қырғынынан аман қалған</w:t>
        <w:br/>
        <w:t>мұңғұлдардың Ергене-көңге барып паналап, содан кейін өсіп-өнгендердің тау</w:t>
        <w:br/>
        <w:t>қуысынан шығып, төңірегіне қайта танылғанының арасында 450 жыл өтті</w:t>
        <w:br/>
        <w:t>дейтін «Түркі шежіресіндегі» дерекпен шамалас келуі еді. Айырмасы - бар</w:t>
        <w:br/>
        <w:t>болғаны, тоғыз-ақ жыл!</w:t>
        <w:br/>
        <w:t>Түрік қағанатының негізін қалаушылар - Ергене-көңнен шыққандар дДе-</w:t>
        <w:br/>
        <w:t>ген түсініктің қазіргі тарихқа еніп, орнығуы, міне, Н. Бичуриннің осы қате</w:t>
        <w:br/>
        <w:t>тұжырымынан басталады. Солай дей тұрғанымызбен, әділдігіне жүгінсек, бұл</w:t>
        <w:br/>
        <w:t>Бичуриннің де қатесі емес, кейінгі біздің қатеміз. Себебі Н. Бичурин еш жер-</w:t>
        <w:br/>
        <w:t>де Ергене-көңнен шыққандарды «түріктер» демейді, керісінше, Ергене-көңге</w:t>
        <w:br/>
        <w:t>барғандарды да, одан шыққандарды да «мұңғұлдар» дейді, сол секілді олардың</w:t>
        <w:br/>
        <w:t>құрған мемлекетін де «Түрік қағанаты» демейді, «Тугю Үйі» дейді. Өйткені,</w:t>
        <w:br/>
        <w:t>Н. Бичурин ол кезде қытай жазбаларындағы «Тугю Үйі» дегеннің қазіргі</w:t>
        <w:br/>
        <w:t>таңдағы бәрімізге белгілі Түрік қағанаты екенін білген жоқ. Бір Бичурин ғана</w:t>
        <w:br/>
        <w:t>емес, қытай дерегіндегі тугюдің «түрік» екенін ол кезде әлем тарихшыларының</w:t>
        <w:br/>
        <w:t>бірде-біреуі білмейтін. Тугюдің «түрік» екені ХІХ ғасырдың аяғында, дәлірек</w:t>
        <w:br/>
        <w:t>айтқанда, 1893 жылғы қараша айының 25 күні атақты дат ғалымы Вильгельм</w:t>
        <w:br/>
        <w:t>Томсен түріктің руникалық жазуының оқылу кілтін тапқаннан кейін, яғни</w:t>
        <w:br/>
        <w:t>Н.Я. Бичурин өлгеннен кейін 40 жыл өткен соң ғана белгілі болды. Сон-</w:t>
        <w:br/>
        <w:t>дықтанда Н.Я. Бичурин қытайша берілген осы «Тугю» атауын өз түсінігі</w:t>
        <w:br/>
        <w:t>бойынша мұңғұлдың «дулыға» (тукюе) деген сөзі деп жобалап, оны Азия</w:t>
        <w:br/>
        <w:t>тарихшыларының «Ергене-көңімен» мағыналас деп ұғады (Бичурин Н. Я. Соб-</w:t>
        <w:br/>
        <w:t>рание сведений о народах....-М.-Л., 1950,- Стр. 226-227).</w:t>
        <w:br/>
        <w:t>Осыдан келіп ол «Тугю Үйі» деген христианша жыл санаудан кейін-</w:t>
        <w:br/>
        <w:t>гі 93 жылы құлаған қытай жазбасындағы Солтүстік Сиуңну мемлекеті мен</w:t>
        <w:br/>
        <w:t>Әбілғазы, Хондемир еңбектеріндегі Мұңғұл хандығының орнына пайда болған</w:t>
        <w:br/>
        <w:t>мұңғұлдардың жаңа мемлекетінің атауы деп пайымдайды. Сөйте отырып,</w:t>
        <w:br/>
        <w:t>шындықтың олай болмауы керектігін ішкі түйсігі арқылы сезінген ғалым:</w:t>
        <w:br/>
        <w:t>«Странно, что в монгольском языке нет слова тюрки; а персидский историк</w:t>
        <w:br/>
        <w:t>(Хондемир - Қ.С.), производя монгольских владетелей от Тюрка, называя их</w:t>
        <w:br/>
        <w:t>171</w:t>
        <w:br/>
        <w:t>зерттеуші ғалымдардың моңғол халықтарының шығу тегін бұрынғыша тек</w:t>
        <w:br/>
        <w:t>Орталық Азияны мекендеген халықтардың (тайпалардың) арасынан ғана</w:t>
        <w:br/>
        <w:t>іздеуінің қателігін көрсетеді. Бұдан, ендігі жерде, мұңғұлдардың шығу тегін</w:t>
        <w:br/>
        <w:t>ерте замандарда Қазақстан жерінің аталған аймақтарын мекендеген ежелгі</w:t>
        <w:br/>
        <w:t>түрік тектес халықтардың арасынан іздеу қажеттігі туындайды. Христианша</w:t>
        <w:br/>
        <w:t>жыл санаудан бұрынғы ескі замандарда мұңғұлдардың қазіргі Қазақстан жерін</w:t>
        <w:br/>
        <w:t>мекендеп, қытай шекарасына кейін барғанына куәлік беретін осы деректерге</w:t>
        <w:br/>
        <w:t>сүйеніп, біздің сиуңнулар қытай шекарасына х.э. дейінгі ГУ ғасырдың соңына</w:t>
        <w:br/>
        <w:t>қарай барған деуіміздің де бір себебі осында.</w:t>
        <w:br/>
        <w:t>Екіншісі - қытай деректерінде кездесетін «Дунху» деп аталатын халықты</w:t>
        <w:br/>
        <w:t>әлем тарихшыларының «протомоңғолдар» деп танып, онысын тарихи шын-</w:t>
        <w:br/>
        <w:t>дық ретінде ғылымға енгізулерінің де дұрыс еместігін пайымдатады. Бұл</w:t>
        <w:br/>
        <w:t>ретте, тіпті, басқаны айтпағанда, байырғы Шығыс тарихшыларының бәрінің</w:t>
        <w:br/>
        <w:t>еңбектерінде егіз халық ретінде жұбын жазбай қатар көрсетіліп келген татар</w:t>
        <w:br/>
        <w:t>мен моңғол халықтарының көне қытай шекарасына кейін келген тарихын біл-</w:t>
        <w:br/>
        <w:t>мегендіктен, еуропалық таным-түсініктегі зерттеушілердің бопса болжамымен</w:t>
        <w:br/>
        <w:t>оларды бір-біріне бөгде халыққа айналдыруы, соның салдарынан моңғолдың</w:t>
        <w:br/>
        <w:t>«дунхуға» телініп, ал татардың сол заманда қытайша қалай аталатынының бел-</w:t>
      </w:r>
    </w:p>
    <w:p>
      <w:r>
        <w:t>гісіз болып қалуының және осы белгісіздіктің күні бүгінге дейін зерттеушілер</w:t>
        <w:br/>
        <w:t>назарына ілікпей, соның салдарынан мәселенің себеп-салдарының ашылмай</w:t>
        <w:br/>
        <w:t>келуінің өзі біраз жайды аңғартса керек. Қалай болғанда да, өзара қырқыстың</w:t>
        <w:br/>
        <w:t>салдарынан бірі жеңіліп қашқанда, жеңіліс тапқан татарлардың қытай шекара-</w:t>
        <w:br/>
        <w:t>сына мұңғұлдардан бұрын келгенін осы деректер арқылы анық аңғару қиындық</w:t>
        <w:br/>
        <w:t>туғызбаса керек. Бұл арада бұған күдік келтіріп, сол замандарда мұңғұлдармен</w:t>
        <w:br/>
        <w:t>арпалысты тірлік кешкен байырғы татарлар мен көне қытайлықтардың қарым-</w:t>
        <w:br/>
        <w:t>қатынасы болмады деуге де негіз жоқ. Өйткені, Шығыс тарихшылары Мұңғұл</w:t>
        <w:br/>
        <w:t>хандығы мен Татар хандығының арасындағы қақтығыс татардың Байду</w:t>
        <w:br/>
        <w:t>ханының тұсында басталып, Сүйініш ханының тұсында өршігенін, соғысқан</w:t>
        <w:br/>
        <w:t>сайын татарлардың жеңіліп, ығыса-ығыса х.э. дейінгі ГУ ғасырдың аяғында</w:t>
        <w:br/>
        <w:t>қытай шекара-сына жеткенін айтады. Н. Бичурин Хондемирдің Оғыз хан</w:t>
        <w:br/>
        <w:t>жөніндегі дерегін талдағанда: «Огуз-хан обьявив себя ханом, во-первых пошел</w:t>
        <w:br/>
        <w:t>войною на Татар-хан (Дунху), который кочевал близ границы Китаяи его побе-</w:t>
        <w:br/>
        <w:t>дил» (Бичурин Н. Я. Собрание сведений о народах, обитавших в Средней Азии</w:t>
        <w:br/>
        <w:t>вдревние времена. Т. І.-М.-Л.,1950.-Стр.57), -деген дерек беріп, татарлар-</w:t>
        <w:br/>
        <w:t>дың Қытаймен көрші екенін және олардың дунху екенін ашып көрсетсе, Әбіл-</w:t>
        <w:br/>
        <w:t>ғазы хан: «..татарлардың көп санды рулары Қытайға жақын Бююрнавар (Бу-</w:t>
        <w:br/>
        <w:t>ир-нор болуы керек - Қ.С.) жерін мекендеді, қытай билеушілеріне бағынып,</w:t>
        <w:br/>
        <w:t>олардың қызметінде жүрген, сондай-ақ оларға ауық-ауық қарсы шығып,</w:t>
        <w:br/>
        <w:t>көтеріліс жасаған кездері де болды. Бірақ қытай билеушілері көтерілісшілерге</w:t>
        <w:br/>
        <w:t>қарсы қалың қол шығарып, оларды қайта бағындырып, иеліктерін қаңыра-</w:t>
        <w:br/>
        <w:t>тып бос қалдырып отырды» (Абульгази. 1996. - Стр. 34) деп жазады. Қарап</w:t>
        <w:br/>
        <w:t>166</w:t>
        <w:br/>
        <w:t>Солай бола тұрғанымен, тарихи жағдайларға қарай күшейіп, кезең-</w:t>
        <w:br/>
        <w:t>кезеңімен бірін-бірі ауыстырып, билік тізгінін қолға алған әулеттердің бәрінің</w:t>
        <w:br/>
        <w:t>сиәнбилік болуы - олар құрған мемлекет халқының этноқұрамын әр түрлі</w:t>
        <w:br/>
        <w:t>халықтар құрағанына қарамастан, бәрібір сиэнби-дунху, яғни татар атауының</w:t>
        <w:br/>
        <w:t>тарих бетінен осынша уақыт бойы өшпей, Шығыста моңғолдардың дара</w:t>
        <w:br/>
        <w:t>үстемдігі орнағанға, яғни ХІП ғасырға дейін жетуіне мүмкіндік берді. Сиуңну</w:t>
        <w:br/>
        <w:t>империясы құлаған х.э. кейінгі 93 жылдан Моңғол империясы шаңырақ</w:t>
        <w:br/>
        <w:t>көтерген ХШ ғасырға дейінгі аралықтағы тарихи жағдай, қысқаша қайырғанда,</w:t>
        <w:br/>
        <w:t>міне, осындай.</w:t>
        <w:br/>
        <w:t>Енді осы айтылған жайларды ескере отырып, ергенекөңдіктер тарихын</w:t>
        <w:br/>
        <w:t>қайыра бір зерде елегінен өткізіп көрелік. Зерттеушілердің анықтап, біра-</w:t>
        <w:br/>
        <w:t>уыздан куәландыруынша, Алтай тауына қашып барып паналап, содан 450 жыл</w:t>
        <w:br/>
        <w:t>өткен соң сыртқа шығып, тарихқа танылғандардың баяғы х.э. кейінгі 93 жылы</w:t>
        <w:br/>
        <w:t>Хән империясының әскері қырып салған Үйчүйжиән чәниүй (Ел-хан) елінің,</w:t>
        <w:br/>
        <w:t>яғни сиуңну халқының қалдығы екені тарихи шындық. Оған талас жоқ. Біздің</w:t>
        <w:br/>
        <w:t>«Ергенекөңдіктер» деп отырғанымыз да осылар. Ендеше, Ергенекөңнен</w:t>
        <w:br/>
        <w:t>шыққандарды сиуңну (бұл арада, тіпті, мұңғұл демей-ақ қояйық!) демегенде</w:t>
        <w:br/>
        <w:t>кім дейміз?! Мұны бір делік.</w:t>
        <w:br/>
        <w:t>Екіншіден, осы ергенекөңдіктердің Алтай тауының қуысынан шығып,</w:t>
        <w:br/>
        <w:t>тарихқа танылған кездегі басшысын барлық дереккөздері бірдей: «Бөрге-чино</w:t>
        <w:br/>
        <w:t>деген адам еді» деп айғақтайды. Бұған да ешкім таласпайды. АЛ моңғолдың</w:t>
        <w:br/>
        <w:t>баршаға мәлім «Моңғолдың құпия шежіресі», «Алтын тобчы» секілді әйгілі</w:t>
        <w:br/>
        <w:t>жазба шежіре-тарихтарының дерегі осы Бөрте-чиноны ХІП ғасырда Моңғол</w:t>
        <w:br/>
        <w:t>империясының негізін қалаушы Шыңғыс хан атанған моңғол Темучиннің атасы</w:t>
        <w:br/>
        <w:t>екенін талассыз мойындайды. Мұны ғылым да теріске шығармайды. Сол се-</w:t>
        <w:br/>
        <w:t>бепті ғылыми зерттеулерде қазіргі моңғолдарды «Бөрте-чиноның ұрпақтары»</w:t>
        <w:br/>
        <w:t>(«потомки Борте-чино») деп атайды (Виютпорова Л.Л. 1980. - Стр.158). Ең</w:t>
        <w:br/>
        <w:t>ғажабы, мұны қазіргі моңғолдардың да, өзге жұрттың зерттеушілері де қате де-</w:t>
        <w:br/>
        <w:t>мейді, тарихи ақиқат деп біледі. (Бұл арада Бөрте-чиноның моңголдың билеуші</w:t>
        <w:br/>
        <w:t>әулетінің атасы делінгенімен, бүкіл моңғол халқының атасы еместігі өз-өзінен</w:t>
        <w:br/>
        <w:t>түсінікті болса керек). Олай болса, байырғы заманның шындығына куәлік етер</w:t>
        <w:br/>
        <w:t>қолда бар көне дерек атаулының бәрі: ергенекөңдіктерді - сиуңнулар, солардың</w:t>
        <w:br/>
        <w:t>ұрпағы деп отырса және қазіргі моңғол әулетінің атасы деп танылған Бөрте-</w:t>
      </w:r>
    </w:p>
    <w:p>
      <w:r>
        <w:t>чиноны - сиунну-дың соңғы чәниүйі Үйчүйжиәннің (Әбілғазыда: «мұңғұлдың</w:t>
        <w:br/>
        <w:t>Елханының») ұрпағы деп ғылымның өзі мойындап, тарихқа енгізсе, енді келіп</w:t>
        <w:br/>
        <w:t>біздің осылардың бәріне көзді жұмып қойып, оларды, яғни моңғолдарды ата-</w:t>
        <w:br/>
        <w:t>сы басқа дунхуға апарып телуіміз қай қисынға келеді? Қазіргі моңғолдардың</w:t>
        <w:br/>
        <w:t>дунхуға, яғни сиәнбилерге қатысы болса, ол - тек олардың қытай деректерінде</w:t>
        <w:br/>
        <w:t>«шивэй» деп аталатын сиәнби тайпалар бірлестігінің құрамында «мэньу-ши-</w:t>
        <w:br/>
        <w:t>вэй» деген атпен жүрген кездері ғана. Мэньу-шивейдің сиәнбилер құрамына ен-</w:t>
        <w:br/>
        <w:t>ген сиуңнулар екені қытайдың Сүй, Таң әулеттерінің тарихнамаларында анық-</w:t>
        <w:br/>
        <w:t>184</w:t>
        <w:br/>
        <w:t>раларына ғана берілгенін көрсетеді. Олай болса, төңірегіндегі ірілі-ұсақты</w:t>
        <w:br/>
        <w:t>мемлекеттердің бәрін жаулап алып, елінің құрамына енгізген, тәңірісінген</w:t>
        <w:br/>
        <w:t>Орталық патшалықтың (Қытайдың) императорына қызын әйелдікке беріп,</w:t>
        <w:br/>
        <w:t>аса мол алым-салық төлеп тұруға мәжбүр еткен, көне замандардан тарихқа</w:t>
        <w:br/>
        <w:t>танылғанынан бергі кездегі сиуңнулардың тұңғыш империясының шаңырағын</w:t>
        <w:br/>
        <w:t>көтерген атақты чәниүйі - Маудуңның осындай дара билеушілердің бірі ғана</w:t>
        <w:br/>
        <w:t>емес, бірегейі болғанына тарихтан хабардар жанның ешқайсысының таласы</w:t>
        <w:br/>
        <w:t>болмасы кәміл. Ендеше, «Хән кітабында» осы Маудуңның лақап есімі ретінде</w:t>
        <w:br/>
        <w:t>хәнзу тілінің транекрипциясында берілген «Чиңтижының» түрікше төл болмы-</w:t>
        <w:br/>
        <w:t>сы «Шыңғыс» десек, ақиқаттан алыс кетпейміз ғой деп ойлаймыз. Мұны осы</w:t>
        <w:br/>
        <w:t>ежелгі Сиуңну-мұңғұл мемлекетіне мұрагерлік танытып, арада он бес ғасыр</w:t>
        <w:br/>
        <w:t>уақыт өткенде көне мұңғұл атауын тірілтіп, тарих сахнасына қайта шығарып,</w:t>
        <w:br/>
        <w:t>ХІП ғасырдың басында әйгілі Моңғол империясының негізін қалаған Темучин-</w:t>
        <w:br/>
        <w:t>ге халықтың Меңліктің Көкешуының аузымен «Шыңғыс» деген лақап ат беруі</w:t>
        <w:br/>
        <w:t>де дәлелдейтүседі. Сондықтан өз билеушілерін «Шыңғыс хан» деп атау ХІ ға-</w:t>
        <w:br/>
        <w:t>сырдағы моңғолдардың ойлап тапқан жаңалығы емес. Егер бұл моңғолдардың</w:t>
        <w:br/>
        <w:t>сөздің мағынасын біліп, өздері Темучинге ғана арнап, таңдап берген атағы</w:t>
        <w:br/>
        <w:t>болса, онда олар «Шыңғыс» сөзінің төркінін бүгінгідей түрлі пікір таласының</w:t>
        <w:br/>
        <w:t>додасына түсірмей, моңғол хандарының шежіресін жазушылар сол заманда-</w:t>
        <w:br/>
        <w:t>ақ оның мән-мазмұнын ашып көрсетіп, нақты атап жазған болар еді. Бірақ</w:t>
        <w:br/>
        <w:t>олар өйте алмады. Өйткені, олар халық жадында сақталып қалған теңдесі жоқ</w:t>
        <w:br/>
        <w:t>ұлы билеушілерге берілетін осынау айбарлы атақтың атын білгенімен, затын,</w:t>
        <w:br/>
        <w:t>яғни сөздік төркінін (этимологиясын) білмейтін. Бұл орайда Шыңғыс атауын</w:t>
        <w:br/>
        <w:t>ұрпақтан ұрпаққа ауысып, желісін үзбей келе жатқан тарихи сабақтастықтың,</w:t>
        <w:br/>
        <w:t>дәстүрлі жалғастықтың жарқын көрінісі, айшықты айғағы десек керек. Сол</w:t>
        <w:br/>
        <w:t>себепті де, бір Темучин ғана емес, заманында Маудуң да, Еділ (Аттила) де</w:t>
        <w:br/>
        <w:t>«Шыңғыс хан» аталған деп нық сеніммен айта аламыз. Бұған үш бірдей атақты</w:t>
        <w:br/>
        <w:t>тұлғаның бәрінің де мұңғұл халқының перзенттері екені де айғақ болғандай.</w:t>
        <w:br/>
        <w:t>Ал олардан бұрын бұл есімге ие болған билеушілер болды ма, жоқ па, оны бір</w:t>
        <w:br/>
        <w:t>Жаратушының өзі біледі. Қалай болғанда да, осыдан кейін ғасырлар бойы бар</w:t>
        <w:br/>
        <w:t>сырын ішіне бүгіп, құпиясын ашпай, жұмбақ күйінде қалып келген айбарлы</w:t>
        <w:br/>
        <w:t>атаудың этимологиялық төркінін анықтау мүмкіндігі туды ғой деп ойлаймыз.</w:t>
        <w:br/>
        <w:t>201</w:t>
        <w:br/>
        <w:t>Геродот ол оқиғаны аңыз ретінде емес, нақты тарихи дерек ретінде беретін еді</w:t>
        <w:br/>
        <w:t>ғой. Бұл да зерттеуді керек етеді. Сондықтан бұл арада бұған да «пәлен» дей</w:t>
        <w:br/>
        <w:t>ҚОЮ ҚИЫН.</w:t>
        <w:br/>
        <w:t>Тек бұл ретте бар айтарымыз, көшкіншілер тарихында негізін құлдар қала-</w:t>
        <w:br/>
        <w:t>ған мемлекеттердің болғандығы ғана. Тоба мемлекетінің қағаны Жиефыңның</w:t>
        <w:br/>
        <w:t>атқорасындағы ат үйретуші құлы Мугулүйдің өлім жазасынан қашып, тауға</w:t>
        <w:br/>
        <w:t>барып паналап, сондағы өзі сияқты қашып-пысып жүргендерден жүз шақты</w:t>
        <w:br/>
        <w:t>адамның басын құрағаны, кейін осылардың атақты Жыужән қағанатының не-</w:t>
        <w:br/>
        <w:t>гізін қалағаны осының бір мысалындай.</w:t>
        <w:br/>
        <w:t>Сонымен, жоғарыда айтылғандардың бәрінен жинақтап ой қорытсақ, мына-</w:t>
      </w:r>
    </w:p>
    <w:p>
      <w:r>
        <w:t>дай тұжырым жасауға болады:</w:t>
        <w:br/>
        <w:t>1) Сиуңну билеушісінің ең жоғарғы лауазымының хәнзу (қытай) тілінде-</w:t>
        <w:br/>
        <w:t>гі «чәниүй» деген атауына «Хән кітабында» берілген анықтама осы атаудың</w:t>
        <w:br/>
        <w:t>әуелдегі сиуңнуше аталуының сөздік мағынасын білдірген.</w:t>
        <w:br/>
        <w:t>2) Сиуңну империясының дәуірлеп тұрған заманында өмір сүрген «Хән</w:t>
        <w:br/>
        <w:t>кітабының» авторы Бан Гу кезінде сиуңну билеушісінің осы лауазымының</w:t>
        <w:br/>
        <w:t>сиуңнуша қандай мағына беретінін білген, оның «чәниүй деген - ұлан-бай-</w:t>
        <w:br/>
        <w:t>тақтықтың, кеңдіктің белгісі» деуі содан дей аламыз.</w:t>
        <w:br/>
        <w:t>3) Қазақ тарихшыларының қазіргі таңда чәниүй атауының баламасы етіп</w:t>
        <w:br/>
        <w:t>«тәңірқұт» сөзін алуларын қате дейміз.</w:t>
        <w:br/>
        <w:t>4) Өз тарапымыздан, көне қытайлықтардың «чәниүй» деп көрсеткен</w:t>
        <w:br/>
        <w:t>лауазымының түрікше (сиуңнуша) баламасы «тархан» деп білеміз. Чәниүй де,</w:t>
        <w:br/>
        <w:t>тархан да әуелде мемлекет басшысының жаулап алған немесе еркімен құра-</w:t>
        <w:br/>
        <w:t>мына енген кірме елдерді басқаруға арнайы тағайындаған адамына берген</w:t>
        <w:br/>
        <w:t>лауазымның аты, бар айырмашылығы - бірінің қытайша, екіншісінің түрікше</w:t>
        <w:br/>
        <w:t>берілуінде ғана, басқаша айтқанда, «чәниүй» - «дархан» («тархан») сөзінің қы-</w:t>
        <w:br/>
        <w:t>тайша аудармасы. Кейін бұл лауазымға ие болғандардың билік пәрмені тарих</w:t>
        <w:br/>
        <w:t>тегершігінің айналуының сәтті-сәтсіздігіне орай түрлі өзгерістерге ұшырап</w:t>
        <w:br/>
        <w:t>отырған.</w:t>
        <w:br/>
        <w:t>Сиуңну билеушісінің есі</w:t>
        <w:br/>
        <w:t>Сөз соңында, чәниүй атауына тікелей болмағанымен, жанама қатысы бар</w:t>
        <w:br/>
        <w:t>Сиуңну империясының билеушісінің есіміне қатысты өз ойымызды да білдіре</w:t>
        <w:br/>
        <w:t>кетелік. «Хән кітабында» «Сиуңну империясы чәниүйінің есімі «Чиңтижы»</w:t>
        <w:br/>
        <w:t>деп аталады» деп жазылған. Бірақ бұл сиуңну билеушісінің төл есімі ме, бол-</w:t>
        <w:br/>
        <w:t>маса кейін берілген лақап аты ма, ол жөнінде ештеме айтылмайды. Сондай-</w:t>
        <w:br/>
        <w:t>ақ бұл есімнің не мағына білдіретіні де еш жерде көрсетілмеген. Солай дей</w:t>
        <w:br/>
        <w:t>тұрғанмен, «Хән кітабы» авторының «Чиңтижыны» Сиуңну мемлекетін да-</w:t>
        <w:br/>
        <w:t>лалық империя дәрежесіне жеткізген сиуңнудың атақты чәниүйі Маудунның</w:t>
        <w:br/>
        <w:t>есімі деп көрсетуіне қарап, мұның төл есім емес, лақап ат екенін ажырату онша</w:t>
        <w:br/>
        <w:t>196</w:t>
        <w:br/>
        <w:t>Түйіні: сиуңну дегеніміз - мұңғұл, дунху дегеніміз - татар, екеуі де ежел-</w:t>
        <w:br/>
        <w:t>гі түрік тілдес халықтар. Ендігі жерде ежелгі қытайдың байырғы көршілерін</w:t>
        <w:br/>
        <w:t>бұрынғыдай «сиуңну, хунну, ғұн, дунху, сиәнби» деп шатастырмай, «мұңғұл</w:t>
        <w:br/>
        <w:t>және татар халықтары» деп өз түсінігімізде түріктік мағынасымен атағанымыз</w:t>
        <w:br/>
        <w:t>да, жазғанымыз да жөн болмақ.</w:t>
        <w:br/>
        <w:t>Сиуңну билеушісінің</w:t>
        <w:br/>
        <w:t>Көне жазба деректемелердің дерегі бойынша, «Чәниүй» - Чин және Хән</w:t>
        <w:br/>
        <w:t>патшалықтары кезіндегі сиуңну елі билеушісінің ең жоғарғы лауазымының</w:t>
        <w:br/>
        <w:t>қытайша аты. Жеке сөз ретінде алғанда оның не мағына білдіретіні әлі күнге</w:t>
        <w:br/>
        <w:t>белгісіз, ал лауазым ретіндегі мағынасы сиуңнулар үшін ежелгі қытайлықтар-</w:t>
        <w:br/>
        <w:t>дың «көктің ұлы», болмаса ортағасырлық түріктердің «қаған» дегеніне ке-</w:t>
        <w:br/>
        <w:t>леді. Бірақ, бір ескеретін нәрсе, бұл түсінік Сиуңну империясы кезіндегі оның</w:t>
        <w:br/>
        <w:t>билеушілерінің лауазымына ғана тән. Өйткені, басқа кездегі, яғни Сиуңну</w:t>
        <w:br/>
        <w:t>империясы ыдырағаннан кейінгі сиуңну билеушілері чәниүй атанғанымен,</w:t>
        <w:br/>
        <w:t>олардың билік пәрменінің әр уақытта бірдей бола бермегенін ескермеске бол-</w:t>
        <w:br/>
        <w:t>майды. Жалпы сиуңну чәниүйінің билік пәрмені аясының тарыла бастауы</w:t>
        <w:br/>
        <w:t>Сиуңну империясының Солтүстік Сиуңну және Оңтүстік Сиуңну болып екі-</w:t>
        <w:br/>
        <w:t>ге бөлінген кезінен басталады. Мұнда бұрынғы бір чәниүй билеген елде еңді</w:t>
        <w:br/>
        <w:t>екі, ал одан да кейінірек бес чәниүй пайда болып, эрқайсысы өз бетінше жеке</w:t>
        <w:br/>
        <w:t>билік жүргізген. Бұл кездегі билік басындағылардың бәрі чәниүй аталғанымен,</w:t>
        <w:br/>
        <w:t>олардың лауазымының мәні, билік пәрмені және билік пәрменінің жүру</w:t>
      </w:r>
    </w:p>
    <w:p>
      <w:r>
        <w:t>аумағының көлемі жағынан елеулі өзгеріске ұшырағаны белгілі.</w:t>
        <w:br/>
        <w:t>Алайда, мұның бәрі бұрынғы «сиуңнудың чәниүйі» деген ұғымға ешқандай</w:t>
        <w:br/>
        <w:t>қайшылық келтірмеген. Өйткені, қарауындағы жұрт олардың әрқайсысына</w:t>
        <w:br/>
        <w:t>бұрынғысынша «чәниүй» деп бағынған, көрші елдер де оларды бұрынғысынша</w:t>
        <w:br/>
        <w:t>елбасы ретінде қабылдаған. Чәниүй лауазымының мансаптық мәнінің біржо-</w:t>
        <w:br/>
        <w:t>ла төмендеп, билік пәрменінің қауқарсыздануы Сиуңну империясы құлап,</w:t>
        <w:br/>
        <w:t>халқы телім-телім болып, түрлі мемлекеттерге тарап кеткеннен кейін басталып,</w:t>
        <w:br/>
        <w:t>тарихқа белгілі Солтүстік бес тайпаның 16 мемлекетінің (Алдыңғы Жау, Соңғы</w:t>
        <w:br/>
        <w:t>Жау, Алдыңғы Иән, Соңғы Иән, Батыс Иән, Солтүстік Иән, Алдыңғы Чин,</w:t>
        <w:br/>
        <w:t>Соңғы Чин, Батыс Чин, Оңтүстік Лиаң және басқалар) тұсында кең өріс алды.</w:t>
        <w:br/>
        <w:t>Бұл кезде чәниүйлер басқа елдің билеушісінің, яғни қытай императорының</w:t>
        <w:br/>
        <w:t>тағайындауымен қойылатын қатардағы билік лауазымына айналған еді.</w:t>
        <w:br/>
        <w:t>Тағы бір ескеретін жай - осы «чәниүй» деп аталатын Лауазым ежелгі</w:t>
        <w:br/>
        <w:t>Қытайдың байырғы көршісі болған басқа көшкіншілердің ешқайсысында жоқ,</w:t>
        <w:br/>
        <w:t>тек сиуңну халықтарында ғана бар. Бір ғажабы, тіпті, сиуңнулармен аралас-</w:t>
        <w:br/>
        <w:t>құралас жүрген, солармен тектес делінетін халықтардың өздерінен де кездес-</w:t>
        <w:br/>
        <w:t>пейді. Соған қарағанда, қалай дегенде де, сиуңну халықтарының әу бастағы</w:t>
        <w:br/>
        <w:t>186</w:t>
        <w:br/>
        <w:t>мен өз көзімізді жеткізіп алмай тұрып, «олай болар», «бұлай болар» деп бопса-</w:t>
        <w:br/>
        <w:t>лау ағаттық болмақ.</w:t>
        <w:br/>
        <w:t>Мәселеге осы тұрғыдан келгенде, жоғарыда айтылғандардың қайсысы</w:t>
        <w:br/>
        <w:t>дұрыс? Шындығында, Бан Гудың жазуында қай ұғым басым? Бұл сауалдарға</w:t>
        <w:br/>
        <w:t>нақты жауап беруге көмектесер өзге дерек болмағандықтан, жаңағы «Хән</w:t>
        <w:br/>
        <w:t>кітабының» жалғыз дерегіне қайта үңілуге тура келеді. Сонда Бан Гудың</w:t>
        <w:br/>
        <w:t>чәниүйге берген түсіндірмесінің алдында: «Чәниүйдің есімі «Чыңтижы» деп</w:t>
        <w:br/>
        <w:t>аталған. Өзінің мемлекеті оны «Чыңли гуту чәниүй» деп атаған» деген дерек</w:t>
        <w:br/>
        <w:t>тұр. Осындағы бірінші сөйлемнің басы ашық, Бан Гу сиуңну билеушісінің есі-</w:t>
        <w:br/>
        <w:t>мінің кім екенін хабарлап отыр. Сондай-ақ, екінші сөйлемдегі: «Өзінің мемле-</w:t>
        <w:br/>
        <w:t>кеті оны «чыңли гугу чәниүй» деп атайды» дегенін де түсіну онша қиындық</w:t>
        <w:br/>
        <w:t>туғызбайды. Себебі бұған «Хән кітабында» берілген «Сиуңнулар көкті «чыңли»,</w:t>
        <w:br/>
        <w:t>ұрпақты «гуту» дейді» деген сөздігін пайдалансақ, сонда «чыңли гуту чәниүй»</w:t>
        <w:br/>
        <w:t>тіркесінің мағынасы «Көктің ұрпағы чәниүй» болып шығады. Мұндағы «көктің</w:t>
        <w:br/>
        <w:t>ұрпағы» көне қытайлықтардың «көктің ұлы» деген ұғымымен үйлеседі. Демек,</w:t>
        <w:br/>
        <w:t>жаңағы сиуңнуше берілген сөз тіркесін «Көктің ұлы чәниүй» деп түсінуге де</w:t>
        <w:br/>
        <w:t>болады.</w:t>
        <w:br/>
        <w:t>Орайы келгенде айта кетелік, Қытайда болғанымызда сондағы қазақ та-</w:t>
        <w:br/>
        <w:t>рихшыларымен пікірлесу барысында білдік, әлгі «чәниүйді» аударып, оны</w:t>
        <w:br/>
        <w:t>«тәңірқұт» деп алушылардың да өз «жаңалықтарына» негіз етіп алып жүрген</w:t>
        <w:br/>
        <w:t>дерегі «Хән кітабындағы» осы «чыңпи гуту чәниүй» тіркесі екен. Бар айыр-</w:t>
        <w:br/>
        <w:t>машылығы - олар чыңлиды «тәңірі», гутуды «құт» деп алған. Бұлары және</w:t>
        <w:br/>
        <w:t>былайша алғанда, шындыққа қайшы да емес. Өйткені, бұдан біраз жыл бұрын</w:t>
        <w:br/>
        <w:t>тілші ғалымдардың көне жазбалардағы «сиуңнудікі» деп көрсетілген бірнеше</w:t>
        <w:br/>
        <w:t>сөзді жан-жақты зерттеу арқылы олардың көне түрік тілінің сөздік қорына жа-</w:t>
        <w:br/>
        <w:t>татынын анықтап бергені жалпы жұртқа аян. Сонда олар осы «чыңли» сөзінің,</w:t>
        <w:br/>
        <w:t>шынында да, түрікше «көк», ал «гутудың» - «тұқым, құт» деген мағына біл-</w:t>
        <w:br/>
        <w:t>діретінін де дәлелдеген болатын. Ал түріктер үшін өте ерте замандардан бері-ақ</w:t>
        <w:br/>
        <w:t>«көк» пен «тәңір» сөздерінің өзара астасып, бір ұғымға кірігіп кеткені мағлүм.</w:t>
        <w:br/>
        <w:t>Қазір де солай. Мысалы, «Көк соқсын», «Тәңір атсын» деген қарғыстың</w:t>
        <w:br/>
        <w:t>мағынасында еш айырмашылық жоқ. Сондықтан олардың «чыңлиді» «тәңір»</w:t>
        <w:br/>
        <w:t>деп алуы қателік туғызбайды.</w:t>
        <w:br/>
        <w:t>Ал келесі «гуту» сөзіне келсек, сөз атаулыны буынға құратын, мысалы,</w:t>
        <w:br/>
        <w:t>«қазақ» сөзін «ха-са-хы» деп беретін қытайлықтар үшін «құт» сөзін «гуту»</w:t>
        <w:br/>
        <w:t>деп беруі де хәнзу тілінің заңдылығына теріс келмейді. Сонда «чыңли гуту»</w:t>
        <w:br/>
        <w:t>тіркесінің «тәңірқұт», «тәңірінің құты» деген мағынаны беретіні шындыққа</w:t>
      </w:r>
    </w:p>
    <w:p>
      <w:r>
        <w:t>келеді. Мұның бәрі қисынды. Ешқандай талас тудырмайды. Бірақ бұл арада</w:t>
        <w:br/>
        <w:t>мәселе мұнда емес, басқада, яғни негізгі жалғыз дереккөзі «Хән кітабының»</w:t>
        <w:br/>
        <w:t>өзінде «чыңли гуту» тіркесінің чәниүй атауының баламасы ретінде емес,</w:t>
        <w:br/>
        <w:t>анықтамасы ретінде берілуінде, былайша айтқанда, сиуңнулардың өздерінің</w:t>
        <w:br/>
        <w:t>билеушісін «чыңпи гуту» демей, «чыңли гуту чәниүй» дейтіндігінің ашық ай-</w:t>
        <w:br/>
        <w:t>190</w:t>
        <w:br/>
        <w:t>билік иесіне айналған. Ондайлар және тарихта аз емес. Мысалы, Түргеш</w:t>
        <w:br/>
        <w:t>қағанатының атақты Сулу қағанын өлтіріп, кейін өзі қаған тағына отырған</w:t>
        <w:br/>
        <w:t>Мохы дагән (тархан) да сондай тархандардың бірі болатын. Тархандардың</w:t>
        <w:br/>
        <w:t>жеке билікке ие болу жағдайлары көбіне далалық империялар іштей әлсіреп,</w:t>
        <w:br/>
        <w:t>ыдырай бастаған кезде жиі кездеседі. Бірақ тархандар жеке билікке ие болып,</w:t>
        <w:br/>
        <w:t>қаған не хан тағына отырғанымен, шыққан тегінің төмендігіне, яғни қаған</w:t>
        <w:br/>
        <w:t>не хан тұқымынан болмауына байланысты «қаған» не «хан» деп аталмай,</w:t>
        <w:br/>
        <w:t>бұрынғысынша сол «тархан» лауазымымен қала берген. Бұл ретте айтылғанды</w:t>
        <w:br/>
        <w:t>өз мәнінде түсіну үшін, жарты әлемді жаулап, билік пәрменін кез келген қаған</w:t>
        <w:br/>
        <w:t>мен ханнан асырғанына қарамастан, шыққан тегі Шыңғыс ханның тікелей</w:t>
        <w:br/>
        <w:t>өз тұқымынан болмағандықтан, өмір бойы «әмір» аталып кеткен Шығыстың</w:t>
        <w:br/>
        <w:t>ұлы жаугер билеушілерінің бірі - Ақсақ Темір лауазымын мысалға келтіруге</w:t>
        <w:br/>
        <w:t>болады. Чәниүй лауазымының да, қарап тұрсаңыз, билік пәрмені мен билік</w:t>
        <w:br/>
        <w:t>пәрменінің жүру аумағының көлемі барлық кезде бірдей бола бермеген. Ол да</w:t>
        <w:br/>
        <w:t>бірде мемлекет билеушісінің тағайындауымен қойылған белгілі бір аймақтың</w:t>
        <w:br/>
        <w:t>(елдің) басқарушысының лауазымы, ал енді бірде тәуелсіздікке ие болған</w:t>
        <w:br/>
        <w:t>елдің билеушісінің ең жоғарғы лауазымы болып алмасып отырған. Осыған</w:t>
        <w:br/>
        <w:t>орай бұл лауазымның билік пәрмені де, оның билік пәрменінің жүру аумағы</w:t>
        <w:br/>
        <w:t>да өзгеріп тұрған. Бұл да чәниүй сөзінің мағынасының шынында да «дархан»</w:t>
        <w:br/>
        <w:t>және оның «әмір» сөзімен мәндес екенінің тағы бір айғағы. Егер чәниүй әуел</w:t>
        <w:br/>
        <w:t>бастан «көктің ұлы», болмаса «қаған» секілді лауазымдық зор мәнге ие болса,</w:t>
        <w:br/>
        <w:t>онда ол кейінгі ұсақ иеліктің билеушілеріне берілмес еді. Өйткені кінәздіктің</w:t>
        <w:br/>
        <w:t>билеушісін «Көктің ұлы» немесе «Император», сондай-ақ шағын хандықтың,</w:t>
        <w:br/>
        <w:t>болмаса бектіктің билеушісін «қаған» деп ешқашан атамаған ғой. Ал қытай</w:t>
        <w:br/>
        <w:t>деректерінде ұсақ иелік басшыларын да «чәниүй» деп атай береді. Мұның со-</w:t>
        <w:br/>
        <w:t>Лай екенін сиуңну халықтарының тарихына қатысты қытай жазбаларында бұл</w:t>
        <w:br/>
        <w:t>лауазымның: «чәниүй», «ұлы чәниүй», «чәниүйиуәнпу», «чәниүйпу», «шығыс</w:t>
        <w:br/>
        <w:t>чәниүй», «батыс чәниүй», «солтүстік чәниүй», «оңтүстік чәниүй», «ДИНлиң</w:t>
        <w:br/>
        <w:t>чәниүй» тәріздес болып әр түрлі аталуы да дәлелдейді. Сөзіміз жалаң болмас</w:t>
        <w:br/>
        <w:t>үшін фактіге жүгінелік. Алдымен, ұлы чәниүй атауы жөнінде:</w:t>
        <w:br/>
        <w:t>«Алдыңғы Иән мемлекетінің негізін қалаушы Мужуң Гүй иуң-жиа жыл-</w:t>
        <w:br/>
        <w:t>намасының алғашқы кезінде өзін «сиәнбидің ұлы чәниүйі» деп атады («Жин</w:t>
        <w:br/>
        <w:t>кітабы». Шежіре. Мужуң Гүй өмірбаянынан).</w:t>
        <w:br/>
        <w:t>Алдыңғы Чин мемлекетінің негізін қалаушы Фу Хуң иуң-хы жылнамасының</w:t>
        <w:br/>
        <w:t>алтыншы жылында Фаңтыуда өзін «үлкен қолбасшы, ұлы чәниүй және үш</w:t>
        <w:br/>
        <w:t>Чиннің әміршісі» деп атады («Жин кітабы». Шежіре. Фу Хуң өмірбаянынан).</w:t>
        <w:br/>
        <w:t>Жау мемлекетінің негізін қалаушы Шы Лы өзін «үлкен дуду, үлкен</w:t>
        <w:br/>
        <w:t>қолбасшы, ұлы чәниүй және Жау әміршісі» деп атаған («Вій кіпабы». Шы Лы</w:t>
        <w:br/>
        <w:t>өмірбаянынан).</w:t>
        <w:br/>
        <w:t>Батыс Чин мемлекетінің негізін қалаушы Чи Фу Го-жін Шиау Ву патша-</w:t>
        <w:br/>
        <w:t>ның той-ван жылнамасының оныншы жылында өзін «үлкен дуду, үлкен қол-</w:t>
        <w:br/>
        <w:t>13-0228 193</w:t>
        <w:br/>
        <w:t>лық жағынан бірін-бірі толықтырып, бір-бірінің мән-мазмұнының ашыла</w:t>
        <w:br/>
        <w:t>түсуіне көмектесуі мүмкін, бірақ бір-біріне балама синоним сөздер бола алмай-</w:t>
      </w:r>
    </w:p>
    <w:p>
      <w:r>
        <w:t>ды. Мұның неге олай екенін жете ұғыну үшін, алдымен бар дерекке байыпты</w:t>
        <w:br/>
        <w:t>талдау жасаған жөн.</w:t>
        <w:br/>
        <w:t>«Чәниүй» - атау ретінде көне жазбалардың арасында ең алғаш рет Сыма</w:t>
        <w:br/>
        <w:t>Чиәннің «Тарихи жазбаларының» «Сиуңну баянындағы» «Бұл шығыс ху-</w:t>
        <w:br/>
        <w:t>лардың дәуірлеп, натшелердің гүлденген кезі еді. Ғұнның Түмен деген чәниүйі</w:t>
        <w:br/>
        <w:t>тәңірқұты) бар еді (Қытайдағы қазақ ғалымдары мұнда түпнұсқадағы</w:t>
        <w:br/>
        <w:t>Дунхуды «шығыстағы хулар», Жыужыны (юечжиді) натше, Сиуңнуды</w:t>
        <w:br/>
        <w:t>«ғұн», Тумәнді қазақыландырып Түмен, ал чәниүйді тәңірқұт деп аударған.</w:t>
        <w:br/>
        <w:t>Бірақ неге бұлай алғандары жөнінде ешқандай түсініктеме бермейді). Ол</w:t>
        <w:br/>
        <w:t>Чин әулетінің әскери тегеурініне төтей алмай, солтүстікке ығысады» (Жун-</w:t>
        <w:br/>
        <w:t>го тарихнамаларындағы қазаққа қатысты деректер. І кітап. - Бейжин:</w:t>
        <w:br/>
        <w:t>Ұлттар баспасы. 1998, - 75-6.) деген дерегінде кездеседі. Мұндағы Тумән -</w:t>
        <w:br/>
        <w:t>Чин патшалығы кезіндегі сиуңнудың ең жоғарғы билеушісі. Ол жазба де-</w:t>
        <w:br/>
        <w:t>реккөздеріндегі «бірінші чәниүй» деп есептелінеді. Ал одан бұрынғы сиуң-</w:t>
        <w:br/>
        <w:t>нудың билеушілері «чәниүй» деп аталды ма, жоқ Па, ол жағы белгісіз. «Былай</w:t>
        <w:br/>
        <w:t>ғой» деуге мүмкіндік берер ешқандай дерек тағы жоқ.</w:t>
        <w:br/>
        <w:t>Осындай дерек тапшылығы чәниүй сөзінің мағынасын анықтауда да елеу-</w:t>
        <w:br/>
        <w:t>лі қиындықтар туғызып отырғаны анық. Бұл ретте чәниүй сөзінің не мағына</w:t>
        <w:br/>
        <w:t>беретініне қатысты көне жазбаларда барлы-жоғы екі-ақ жерде дерек бар.</w:t>
        <w:br/>
        <w:t>Оның өзі де нақты емес. Соның бірі - «Шиуән иән чүн чиудан» алынған де-</w:t>
        <w:br/>
        <w:t>рек. Онда: «Ші Ән «Хән кітабын» оқығанда «чәниүй» деген сөздің мағынасын</w:t>
        <w:br/>
        <w:t>түсінбеді. (Дәйексөз қытай ғалымы Чиу Жиу Жуңның «Орталық ұлттар инс-</w:t>
        <w:br/>
        <w:t>титуты жорналының» 1989 жылғы 37-санында жарияланған мақаласы-</w:t>
        <w:br/>
        <w:t>нан алынды // «Қытай оқымыстылары көшкіншілер тарихына қатысты». -</w:t>
        <w:br/>
        <w:t>33-34-66.) Сонда қасында тұрған, (осында) құл болып жүрген худың</w:t>
        <w:br/>
        <w:t>(жабайылардың, яғни сиуңнулардың - Қ.С.) бір адамы оған «Бұл хулардың</w:t>
        <w:br/>
        <w:t>«Көктің ұлы» дегені» деп түсіндірді», -делінген. Осыған қарап кейбір ғалымдар</w:t>
        <w:br/>
        <w:t>(В. Радлов, Де Гроот, т.б.) чәниүйдің баламасын «көктің ұлы», «тәңірі» деп</w:t>
        <w:br/>
        <w:t>қабылдауға бейімділік танытады. Бірақ бұл шындыққа келмейтін сияқты. Се-</w:t>
        <w:br/>
        <w:t>бебі, мұндағы ху адамының чәниүй сөзінің мағынасын «Бұл хулардың «көктің</w:t>
        <w:br/>
        <w:t>ұлы» дегені» деп түсіндіруі, былайша айтқанда, мысалы, ХҮІ ғасырдың бір</w:t>
        <w:br/>
        <w:t>қазағының «хан» деген сөздің мағынасын француз адамына «бұл қазақтардың</w:t>
        <w:br/>
        <w:t>«король» дегені» деп түсіндіргенімен бірдей. Сондықтан бұл жерде «көктің</w:t>
        <w:br/>
        <w:t>ұлы» атаудың лауазымдық мағынасын білдіргенімен, оның сөздік мәнін бере</w:t>
        <w:br/>
        <w:t>алмайды. Соның үшін «хан» сөзі «король» сөзінің баламасы бола алмайтыны</w:t>
        <w:br/>
        <w:t>сияқты, «көктің ұлы» да «Чәниүй» сөзінің баламасы бола алмайды.</w:t>
        <w:br/>
        <w:t>Асылы, «чәниүйді» сиуңну билеушісі лауазымының қытайша аты деге-</w:t>
        <w:br/>
        <w:t>німізбен, оның мәнін, яғни «Чәниүй» сөзінің не мағына беретінін, қазіргілерін</w:t>
        <w:br/>
        <w:t>былай қойғанда, сол кездегі көне қытайлықтардың өздері де түсінбейтін секіл-</w:t>
        <w:br/>
        <w:t>188</w:t>
        <w:br/>
        <w:t>қиындық туғызбайды. Өйткені, «Хән кітабында» берілген деректерге сүйеніп,</w:t>
        <w:br/>
        <w:t>шартты түрде болса да, сиуңну билеушісінің төл есімі - «Маудун», лақап аты-</w:t>
        <w:br/>
        <w:t>«Чиңтижы», лауазымы - «чәниүй» («тархан») деп анықтауға толық негіз бар.</w:t>
        <w:br/>
        <w:t>Егер осы пайымдауымыз дұрыс болса, онда енді бізге қалатыны - сиуңну би-</w:t>
        <w:br/>
        <w:t>леушісінің қытайша берілген есімдері: Маудун мен Чиңтижының мағынасын</w:t>
        <w:br/>
        <w:t>анықтау ғана. Бірақ бұл есімдердің қандай мағына білдіретінін анықтауға</w:t>
        <w:br/>
        <w:t>мүмкіндік беретін деректің «Хән кітабында» да, басқа көне жазбалардада</w:t>
        <w:br/>
        <w:t>жоқ екенін жаңа айттық. Сол себепті бұл арада сиуңну халықтарының тари-</w:t>
        <w:br/>
        <w:t>хына қалам тартқан әлем ғалымдарының болжам-пайымдауларына жүгінуге</w:t>
        <w:br/>
        <w:t>мәжбүрміз.</w:t>
        <w:br/>
        <w:t>Алдымен, сиуңну билеушісінің төл есімі - Маудун жөніңде:</w:t>
        <w:br/>
        <w:t>Сиуңну атауының әр халықтың тарихында әр түрлі аталатыны сияқты</w:t>
        <w:br/>
        <w:t>Маудун есімін беруде де бірізділік жоқ. Мысалы, оны еуропалық синологтар</w:t>
        <w:br/>
        <w:t>Маудун, түркиялпықтар Мете, орыстар Модэ, қазақтар Мөде және осы сияқты</w:t>
      </w:r>
    </w:p>
    <w:p>
      <w:r>
        <w:t>етіп атай береді. Осыған орай бұл есімнің мағынасын түсіндіру де әрқилы.</w:t>
        <w:br/>
        <w:t>Бұл жерде олардың бәріне талдау жасап жатудың қажеті болмас. Сондықтан</w:t>
        <w:br/>
        <w:t>осылардың ішінен өз пайымдауымызда қисынға келеді-ау деген біреуіне ғана</w:t>
        <w:br/>
        <w:t>тоқтауды жөн санадық.</w:t>
        <w:br/>
        <w:t>Ол - неміс ғалымы Фридрих Хирттің пайымдауы. Ол көне қытай жаз-</w:t>
        <w:br/>
        <w:t>ба деректемелеріндегі сиуңну билеушісінің есімін берген иероглифті «Мао-</w:t>
        <w:br/>
        <w:t>дунь» деп оқып, оны сиуңну тіліндегі атының хәнзушаға аударылып берген</w:t>
        <w:br/>
        <w:t>түрі деп есептейді де, мағынасын түрікше «бақ-тұр» деген ұғымды білдіреді</w:t>
        <w:br/>
        <w:t>деп түсіндіреді. Түріктің «бақ» деген сөзінің қытай жазуында «мао» бо-</w:t>
        <w:br/>
        <w:t>лып оқылатынын Орхон тас жазуы да дәлелдейді дейді. Осыларға қарағанда</w:t>
        <w:br/>
        <w:t>Ф. Хирттың болжамы шындыққа келетін сияқты. Мұны әуелде көне түрік-</w:t>
        <w:br/>
        <w:t>тердің жаумен шайқаста жеңілмейтін адамдарды «басында бақ тұр» деп ұққан</w:t>
        <w:br/>
        <w:t>таным-түсінігінен пайда болған «батыр», «баһадүр» сөзінің этимологиясы (бақ-</w:t>
        <w:br/>
        <w:t>тұр - бақ-тыр - батыр) да толық құптайтындай. Егер бұл дұрыс болса, онда</w:t>
        <w:br/>
        <w:t>Маудун есімі де сиуңну билеушісінің төл аты емес, оның жігіт болып, қатарға</w:t>
        <w:br/>
        <w:t>қосылып, елге танылған кезіндегі лақап аты болғаны.</w:t>
        <w:br/>
        <w:t>Ендеше бұл да сиуңнулардың түрік халқы екеніне өз тарапынан айғақтық</w:t>
        <w:br/>
        <w:t>етеді. Өйткені, тарихтан көне замандарда түрік тектес халықтардың</w:t>
        <w:br/>
        <w:t>билеушілерінің бала кездегі, жігіт кездегі, белгілі бір мансапқа ие болған</w:t>
        <w:br/>
        <w:t>кездегі, ел билеушісі болған кездегі тәріздес бірнеше есімдері болғаны бел-</w:t>
        <w:br/>
        <w:t>гілі. Мысалы,Түрік қағанатының атақты Мугән қағанының төл аты - Құшу,</w:t>
        <w:br/>
        <w:t>жігіт кезіндегі аты - Сыдоу (Сыжин), елге танылған аты - Иәнду (жеңімпаз),</w:t>
        <w:br/>
        <w:t>мансапқа ие болғандағы аты- Кигін Муюй хан, ел билеушісі болғандағы аты-</w:t>
        <w:br/>
        <w:t>Мугән қаған.</w:t>
        <w:br/>
        <w:t>Шамасы, «Батыр» мағынасындағы Маудун есімі де сиуңну билеушісінің</w:t>
        <w:br/>
        <w:t>осындай көп аттарының бірі болғанға ұқсайды. «Чиңтижы» - сиуңну билеу-</w:t>
        <w:br/>
        <w:t>шісі есімінің хәнзу тілінің транекрипциясында берілген түрі. Оның төл</w:t>
        <w:br/>
        <w:t>197</w:t>
        <w:br/>
        <w:t>басшы және ұлы чәниүй» деп атаған («Жин кітабы». Шежірг. Чи Фу Го-жін</w:t>
        <w:br/>
        <w:t>өмірбаянынан)»,</w:t>
        <w:br/>
        <w:t>Осылай жалғастыра беруге болады. Бірақ осылардың өзі-ақ Солтүстік бес</w:t>
        <w:br/>
        <w:t>тайпаның 16 мемлекеті дәуірі кезіндегі билеушілердің бәрінің де өздерін өздері</w:t>
        <w:br/>
        <w:t>қосымша «ұлы чәниүй» деп атағанын білуге толық жетіп жатыр. Бұлардың</w:t>
        <w:br/>
        <w:t>бәрі шағын да болса жеке дербес иеліктің билеушілері болғанымен, біреуге</w:t>
        <w:br/>
        <w:t>тәуелді, оларды Орталық мемлекеттің билеушісі, яғни Қытай императоры бекі-</w:t>
        <w:br/>
        <w:t>теді. Сондықтан олардың ресми билік лауазымы тек император берген лауа-</w:t>
        <w:br/>
        <w:t>зым ғана. Бұл арада, мысалы, олардың император берген лауазымы - мемлекет</w:t>
        <w:br/>
        <w:t>әміршісі (мыс. Жау әміршісі, Алдыңғы Чин әміршісі және т.б.), үлкен дуду және</w:t>
        <w:br/>
        <w:t>үлкен қолбасшы. Ал «ұлы чәниүй» ресми лауазымға жатпайды, бұлай деп</w:t>
        <w:br/>
        <w:t>олар өздерін өздері атаған. Ондағысы кешегі Сиуңну империясының дәуірлеп,</w:t>
        <w:br/>
        <w:t>дүрсіп тұрған кезіндегі чәниүйлердің билік пәрменінің күдірет-күшінің әсерін</w:t>
        <w:br/>
        <w:t>әлі ұмытып үлгермеген жұртшылыққа өздерін солардың мұрагері етіп көрсету,</w:t>
        <w:br/>
        <w:t>сол арқылы императордың бекіткеніне қарамастан, өзін тәуелсіз мемлекеттің</w:t>
        <w:br/>
        <w:t>тәуелсіз билеушісі етіп көрсетуге ұмтылудан туған. Сондай-ақ, олардың өздерін</w:t>
        <w:br/>
        <w:t>бұрынғыдай «чәниүй» деп атамай, «ұлы чәниүй» деп атаулары билік пәрмені</w:t>
        <w:br/>
        <w:t>өздерінен төмен, әкімшілік тұрғыдан алғанда өздеріне тікелей тәуелді, осы кезде</w:t>
        <w:br/>
        <w:t>көбейіп кеткен басқа түрлі чәниүйлерден ерекшелену мақсатынан туғандығын</w:t>
        <w:br/>
        <w:t>білдіреді.</w:t>
        <w:br/>
        <w:t>Жалпы көне жазбаларда «ұлы чәниүй» деп атау тек хулардың (көшкінші</w:t>
        <w:br/>
        <w:t>халықтардың) жұмысын басқарушыларға ғана қаратылып айтылатынына да</w:t>
        <w:br/>
        <w:t>ерекше назар аударған жөн. 16 мемлекет тұсында ұлы чәниүйлерден төмен де</w:t>
        <w:br/>
        <w:t>тұтас билік жүйесі болған. Оларды «Ччәниүй сол және оң пу», «чәниүй иуәнпу»</w:t>
        <w:br/>
        <w:t>деп атаған. Бұлардың билік пәрмені ұлы чәниүйден төмен. Оларды ұлы</w:t>
        <w:br/>
        <w:t>чәниүйдің өзі тағайындайды. Мысалы, «Жин кітабы. Шы Лы өмірбаянында»:</w:t>
      </w:r>
    </w:p>
    <w:p>
      <w:r>
        <w:t>«Шы Лы Жи Луңды чәниүй иуәнпу етіп тағайындап, қорғаныс ісін қамтамасыз</w:t>
        <w:br/>
        <w:t>ететін әскери жұмысты басқартып қойды» десе, осы кітаптың «Фың Ба</w:t>
        <w:br/>
        <w:t>өмірбаянында»: «Мұрагер Иуңға ұлы чәниүй беріліп, одан төмен төрт пу құ-</w:t>
        <w:br/>
        <w:t>рылды» делінген. Мұндағы төрт пу - төрт чәниүйпу. Чәниүйпудың өзара сол</w:t>
        <w:br/>
        <w:t>және оң, алдыңғы және соңғы болып болып бөлінуі - Сиуңну империясындағы</w:t>
        <w:br/>
        <w:t>чәниүйден кейінгі билік иелері: сол және оң тужи-уандар мен сол және оң</w:t>
        <w:br/>
        <w:t>лули-уаңдардың көшірмесі екені даусыз. Бірақ билік пәрмені жөнінен келгенде,</w:t>
        <w:br/>
        <w:t>ұлы чәниүйдікі чәниүйден, чәниүйпудікі тужи-уаң мен лули-уаңнан әлдеқайда</w:t>
        <w:br/>
        <w:t>төмен, соған орай билік пәрменінің жүру аясы да тар.</w:t>
        <w:br/>
        <w:t>Қытай тарихшысы Чиу Жиу Жуңның зерттеуіне қарағанда, чәниүй</w:t>
        <w:br/>
        <w:t>иуонпудың билік дәрежесі сол және оң чәниүйпудан жоғары болғанға ұқсайды.</w:t>
        <w:br/>
        <w:t>Ал кейінірек осы чәниүй атауының алдына «шығыс», «батыс», солтүстік»,</w:t>
        <w:br/>
        <w:t>1 Чәннүйге қатысты көне жазба деректерінің бәрі қытай тарихшысы Чну Жиу Жуңның «Орта-</w:t>
        <w:br/>
        <w:t>лық ұлттар институты» журналының 1989 жылғы М537 санында жарияланған «Чәниүй туралы бі-</w:t>
        <w:br/>
        <w:t>рер дерек» деген мақаласынан алынды //«Қытай оқымыстылары көшпелілер жөнінде», 33-45-06.</w:t>
        <w:br/>
        <w:t>194</w:t>
        <w:br/>
        <w:t>ақ жазылған. Ал шивәйлердің Орхон жазбаларындағы «Отыз-татарлар» екенін</w:t>
        <w:br/>
        <w:t>де зерттеушілердің нақты деректермен дәлелдегені ғылыми ортаға ертеден бел-</w:t>
        <w:br/>
        <w:t>пілі (ЗВикторова Л.Л. 1980. - Стр. 156). Бұл жерде, басқаны былай қойғанда,</w:t>
        <w:br/>
        <w:t>қытайша шивэй аталған тайпалар бірлестігінің түрікше «отыз-татар», Яғни</w:t>
        <w:br/>
        <w:t>«татардың 30 тайпасы» деп аталуының өзі де дунхулардың, яғни сиэнбилердің</w:t>
        <w:br/>
        <w:t>татарлар екенін жалпыға жариялап тұрған жоқ па? Әлде осылардың бәрі</w:t>
        <w:br/>
        <w:t>ғылыми зерденің назарына ілігуге тұрмайтын фактілер ме?</w:t>
        <w:br/>
        <w:t>Рас, кейін бір сиәнбидің ұрпақтары ғана емес, бүкіл шығыс халықтары</w:t>
        <w:br/>
        <w:t>Моңғол империясының құрамына енді. Бірақ мұның бәрі сиуңну-мұңғұлды</w:t>
        <w:br/>
        <w:t>дунху-татарға айналдыруға негіз болмаса керек. Сонымен айтылған жайлар-</w:t>
        <w:br/>
        <w:t>дың түйіні: төл тарихымызды төл болмысында танып-білу үшін қолда бар</w:t>
        <w:br/>
        <w:t>деректердің бәрін қайталай ғылыми зерде таразысына тартып, шынайы жана-</w:t>
        <w:br/>
        <w:t>шырлықпен елеп-екшеп, зиянын тигізер жат танымының ықпалынан ары-</w:t>
        <w:br/>
        <w:t>лып, тарихи шындыққа жол ашар уақыттың жеткенін айғақтайды. Алда төл</w:t>
        <w:br/>
        <w:t>тарихымыздың бастауында кеткен бір қателіктің негізінде туындаған қателіктер</w:t>
        <w:br/>
        <w:t>тізбегін одан әрі жалғастыра бермей, ежелгі халықтар мен олардың бүгінгі</w:t>
        <w:br/>
        <w:t>ұрпақтарын бірін-біріне телімей, біреуін екіншісіне шатыстырмай, кімнің кім</w:t>
        <w:br/>
        <w:t>екенін ажырата тануымыз қажет. Бұл орайда біздің ұсынарымыз:</w:t>
        <w:br/>
        <w:t>І. Қытайдың әулеттікшежірелерінің («Чиншу», «Хәншу», Хыухәншу») дере-</w:t>
        <w:br/>
        <w:t>ктері арқылы танылған, қытайша «сиуңну» деп аталатын халықты «түріктердің</w:t>
        <w:br/>
        <w:t>атасы (прототүрік)» деп қабылдау - қате. Сиуңну - түрік халықтарының тегі</w:t>
        <w:br/>
        <w:t>емес, көне заманда өмір сүрген түрік тектес, түрік тілдес көп халықтың бірі</w:t>
        <w:br/>
        <w:t>ғана!</w:t>
        <w:br/>
        <w:t>П. Қытай дерегіндегі «сиуңну» мен байырғы Шығыс тарихшылары (Ра-</w:t>
        <w:br/>
        <w:t>шид-ад-Дин, Хондемир, Әбілғазы) дерегіндегі мұңғұл екеуі - бір халық. Сиуңну -</w:t>
        <w:br/>
        <w:t>мұңғұл атауының қытайша аударма баламасы. Сиуңну да, мұңғұл да «мың</w:t>
        <w:br/>
        <w:t>құл»,«түнерген құл», «кекті құл» деген ұғымға саятын бір мағынаны білдіреді!.</w:t>
        <w:br/>
        <w:t>Осыған орай қазақ тарихшыларының сиуңну атауының баламасы ретінде</w:t>
        <w:br/>
        <w:t>қазіргі моңғолдардың «кісі», «адам» деген ұғымды білдіретін «ғұн» сөзін алу-</w:t>
        <w:br/>
        <w:t>ларының да ешқандай ғылыми негізі жоқ деп санаймыз.</w:t>
        <w:br/>
        <w:t>Ш. Қытайдың әулеттік шежірелері деректеріндегі сиуңнулармен бірге</w:t>
        <w:br/>
        <w:t>қытайша «дунху» деп аталатын халықты «моңғол» деп қабылдау да - қате.</w:t>
        <w:br/>
        <w:t>Дунху - мұңғұлдың емес, татар атауының баламасы. Қазіргі тарихшылардың</w:t>
        <w:br/>
        <w:t>мұңғұлдармен тілі бір, діні бір, тағдыры бір ежелден бірге өмір сүріп келе</w:t>
        <w:br/>
        <w:t>жатқан татарларды тілі басқа, тірлігі басқа тунгус-мәнжүр (маньчжур) тобына</w:t>
        <w:br/>
        <w:t>итере салуының ешқандай ғылыми негізі жоқ деп есептейміз.</w:t>
      </w:r>
    </w:p>
    <w:p>
      <w:r>
        <w:t>1 Біз бұл арада Әбілғазының түсіндірмесі негізінде айтып отырмыз. «Мұңғұл» сөзінің төркіні</w:t>
        <w:br/>
        <w:t>«мың-құл» сөздерінің бірігуінен шығу мүмкіндігін де жоққа шығарғымыз келмейді. Мұндағы</w:t>
        <w:br/>
        <w:t>«мың» сөзі әдеттегі сандық мағынаны смес, «көп» деген мағынаны білдіреді. Ескі замандарда «көп</w:t>
        <w:br/>
        <w:t>жаса», «мәңгі жаса» деген тілекті «мың жаса», «мың-мың жаса» деп берілген. «Мың жаса» мен</w:t>
        <w:br/>
        <w:t>«көп жасаны» қазір де бір мағынада қолдана береміз.</w:t>
        <w:br/>
        <w:t>185</w:t>
        <w:br/>
        <w:t>халық болып қалыптасу негізінде, болмаса мемлекеттік құрылымында осы</w:t>
        <w:br/>
        <w:t>лауазымның өмірге келуіне себепші болған өзгелерде жоқ, олардың тек өздеріне</w:t>
        <w:br/>
        <w:t>ғана тән бір ерекшеліктің болуы мүмкін. Бірақ, өкінішке қарай, оның қандай</w:t>
        <w:br/>
        <w:t>ерекшелік екенін бұл күнде көне жазбалар берер жұтаң деректен тап басып тану</w:t>
        <w:br/>
        <w:t>қиын. Бүгінгі ресми тарих ғылымында сиуңну билеушісінің бұл лауазымы-</w:t>
        <w:br/>
        <w:t>ның аты әр елдің өз тілінің беру мүмкіндігіне қарай сәл өзгеріске түсетіні бол-</w:t>
        <w:br/>
        <w:t>маса, осы чәниүй күйінде беріліп келеді.</w:t>
        <w:br/>
        <w:t>Қазақ тарихшылары да бұл лауазым атын орыс шығыстанушыларының</w:t>
        <w:br/>
        <w:t>ізімен бұрын «шаньюй» деп алып келген болатын. Тек кейін ХХ ғасырдың</w:t>
        <w:br/>
        <w:t>жетпісінші жылдарының екінші жартысынан бастап, осы шаньюйдің орнына</w:t>
        <w:br/>
        <w:t>«тәңірқұт» деген сөзді қолдана бастады. Бұған Қытайдағы қазақтардың арасы-</w:t>
        <w:br/>
        <w:t>нан шыққан тарихшы ғалымдардың өз еңбектерінде «чәниүй» сөзінің балама-</w:t>
        <w:br/>
        <w:t>сы ретінде әлгі «тәңірқұт» сөзін қолданған «жаңалықтары» себеп болған еді.</w:t>
        <w:br/>
        <w:t>Олардың өзгелерден гөрі қытайдың көне жазбаларына жақындау жүріп, қытай</w:t>
        <w:br/>
        <w:t>тілін меңгерген, иероглифін оқи алатын артықшылықтарын мойындағандық-</w:t>
        <w:br/>
        <w:t>тан ба, әйтеуір олардың бұл «жаңалығына» кезінде де, кейінде де күдіктенген</w:t>
        <w:br/>
        <w:t>ешкім болған жоқ. Оған бір жағынан, шамасы, ұғынықсыз «чәниүйден» гөрі,</w:t>
        <w:br/>
        <w:t>мағынасы түсінікті «тәңірқұт» сөзінің жаратылыс болмысының түріктік болуы</w:t>
        <w:br/>
        <w:t>да өз ықпалын тигізген сыңайлы.</w:t>
        <w:br/>
        <w:t>Қалай болғанда да, содан бері қазақ тілінде жарық көрген тарихи шы-</w:t>
        <w:br/>
        <w:t>ғармалардың бәрінде, тіпті академиялық еңбектерде де «тәңірқұт» сөзінің</w:t>
        <w:br/>
        <w:t>чәниүй атауының баламасы ретінде жаппай қолданылып келе жатқаны анық.</w:t>
        <w:br/>
        <w:t>Бір «чәниүй» сөзі ғана емес, қазақ халқының тарихына қатысты бөгде елдердің</w:t>
        <w:br/>
        <w:t>көне жазбаларында кездесетін кез келген атаудың мағынасы анықталып, нақты</w:t>
        <w:br/>
        <w:t>баламасы ана тілдің сөздік қорынан табылып жатса, ол, әрине, үлкен жетістік,</w:t>
        <w:br/>
        <w:t>зор табыс. Бірақ бұл ғылыми тұрғыдан жан-жақты зерттелініп, дәйекті дерек-</w:t>
        <w:br/>
        <w:t>термен негізделініп, шынайылығына ешқандай күдік тумайтындай айқындыққа</w:t>
        <w:br/>
        <w:t>жеткізілгенде ғана солай. Ал, олай болмай, әлдекімдердің жаңсақ пайымдауы-</w:t>
        <w:br/>
        <w:t>мен пайда болып, әлдекімдердің қолдауымен ғылымға еніп, солардың бедел</w:t>
        <w:br/>
        <w:t>күшімен тарихи шындық есебінде қабылданып жатса, ол тарих үшін де, сол та-</w:t>
        <w:br/>
        <w:t>рихты танып-білуге ұмтылған ұрпақ үшін де үлкен қиянат. Мұндайға дер кезін-</w:t>
        <w:br/>
        <w:t>де тойтарыс берілмесе, жаңағы жаңсақ тұжырымға әрі-беріден соң жұрттың</w:t>
        <w:br/>
        <w:t>құлағы үйреніп, көзі қанығып алады да, қашан болсын әйтеуір бір ашылуға,</w:t>
        <w:br/>
        <w:t>анықталуға тиісті негізгі ақиқат кейін іздеусіз, жоқтаусыз қалады. Мұндай</w:t>
        <w:br/>
        <w:t>тірліктің аса зияндылығы да осында болса керек.</w:t>
        <w:br/>
        <w:t>Міне, мәселеге осы талап тұрғысынан келгенде, өз басым жаңағы «тәңір-</w:t>
        <w:br/>
        <w:t>құт» сөзінің қазіргі таңда ресми тарихқа еніп, кәдімгідей орнығып қалғанына</w:t>
        <w:br/>
        <w:t>қарамастан, оны «Чәниүй» сөзінің баламасы деп қабылдай алмаймын және</w:t>
        <w:br/>
        <w:t>«тәңірқұт» сөзінің сиуңну билеушісінің лауазымы болып алынып кетуін елеулі</w:t>
        <w:br/>
        <w:t>қателік деп есептеймін. Өйткені, ұғымдық мағынасы жағынан - тәңірқұт бір</w:t>
        <w:br/>
        <w:t>басқа, чәниүй бір басқа. Екеуі екі бөлек дүние. Бәлкім, бұл екі ұғым мағына-</w:t>
        <w:br/>
        <w:t>187</w:t>
        <w:br/>
        <w:t>жазылып келген тұжырымдардың ешқайсысына ұқсамайтын өз пайымдауы-</w:t>
        <w:br/>
        <w:t>мызды білдіруді жөн көрдік. Өйткені, бұған дейінгі «Шыңғыс» сөзінің Этимоло-</w:t>
        <w:br/>
        <w:t>тиясы жөнінде пікір айтқандардың (Паллас Г, Эрэнжэн Хара-Даван, Кычанов Е.,</w:t>
      </w:r>
    </w:p>
    <w:p>
      <w:r>
        <w:t>Қинаят Зардыхан, Дамдинсүрэн Ц. және басқалардың) ой түйіні, әркім әр түрлі</w:t>
        <w:br/>
        <w:t>жолмен дәлелдегенімен, бәрібір - «мықты кісі», «тақ иесі», «нұрдан жаралған»,</w:t>
        <w:br/>
        <w:t>«ұлы хан», «теңіз хан», «далай хан» деген ұғымдарға келіп тірелетіні оқушыға</w:t>
        <w:br/>
        <w:t>кеңінен таныс. Сондықтан оларды тағы қайталап, уақыт алмауды жөн көрдік.</w:t>
        <w:br/>
        <w:t>Біздің пайымдауымызда: «Шыңғыс» сөзі әу баста ашың» және «ғыс», «қыс»</w:t>
        <w:br/>
        <w:t>(күш) деген екі сөзден құралған. Осындағы «шың» - таудың ең биігі. Ежелгі</w:t>
        <w:br/>
        <w:t>түріктердің таным-түсінігінде: «Тәңірдің мекені көкте. Ол (Тәңір) жылына бір</w:t>
        <w:br/>
        <w:t>рет өзінің негізгі тұрағы осы көктен түсіп, жердегі таудың биік шыңына келіп</w:t>
        <w:br/>
        <w:t>отырып, бүкіл жер беті тіршілігіне әмірін жүргізеді», - деп білген. Сол себепті</w:t>
        <w:br/>
        <w:t>олар жыл сайын бүкіл ел болып жиналып, биік шыңды тауға келіп, Көк-Тәңірге,</w:t>
        <w:br/>
        <w:t>Жер-анаға, ата-баба аруағына арнап құрбандық шалып, тәу етуді дәстүрге</w:t>
        <w:br/>
        <w:t>айналдырған. Бұл дәстүр ортағасырлық түріктерде сақталған. Мұның түп не-</w:t>
        <w:br/>
        <w:t>гізінде, қазіргі кейбір зерттеушілер айтып жүргеніндей, ежелгі түріктердің</w:t>
        <w:br/>
        <w:t>тау-тасқа табынып, кие тұтуы емес, керісінше, жоғарыда айтқанымыздай, шың</w:t>
        <w:br/>
        <w:t>басында Тәңір отыр, яғни Құдай отыр деп ұғынып, соған (Тәңірге) бас ұрып,</w:t>
        <w:br/>
        <w:t>жалынып-жалбарынатын түсінігі жатыр. Осы түсінікпен Тәңірдің көктен түсіп</w:t>
        <w:br/>
        <w:t>келіп отыратын таудың биік шыңын түріктер «Тағ», «Тәңірдің тағы» деп атаған.</w:t>
        <w:br/>
        <w:t>Кейін уақыт оза келе бірін-бірі алмастырған ұрпақтар санасында «шың» ұғымы</w:t>
        <w:br/>
        <w:t>бірте-бірте «Тәңір» ұғымына, ал «тағ» ұғымы «тау» ұғымына айналып, ауыспа-</w:t>
        <w:br/>
        <w:t>лы мағынаға ие болған. «Шың» сөзінің шығыс халықтарының кейбірінде қазір</w:t>
        <w:br/>
        <w:t>де «Құдай» деген мағынаны білдіретіні осының дәлелі. Мысалы, қытайлықтар</w:t>
        <w:br/>
        <w:t>да «Шың» дегенді Құдайдың балама атауы ретінде қолданады. Сондай-ақ</w:t>
        <w:br/>
        <w:t>биік шыңды таулардың аттарында сақталып қалған «Тәңір тау», «Аспан тау»,</w:t>
        <w:br/>
        <w:t>«Хантәңірі» және басқа атаулар да сол бір ежелгі таным-түсініктің бүтінге жет-</w:t>
        <w:br/>
        <w:t>кен айғағы іспеттес.</w:t>
        <w:br/>
        <w:t>Осы ретте, орайы келген соң айта кетелік, «көк» ұғымында да осы «шың»</w:t>
        <w:br/>
        <w:t>сияқты ауыспалы мағына бар. Ежелгі түрктер, кейбір зерттеушілердің айтып</w:t>
        <w:br/>
        <w:t>жүргеніндей, Көкке де, Күнге де «Тәңір» деп табынбаған. Олар жердегі бүкіл</w:t>
        <w:br/>
        <w:t>тіршіліктің тағдыры аспанмен тікелей байланысты екенін, яғни аспаннан жа-</w:t>
        <w:br/>
        <w:t>уатын қар мен жаңбырдың ылғалы, күндізгі Күннің қызуы, түнгі Айдың сәулесі</w:t>
        <w:br/>
        <w:t>болмаса, тірліктің тынысы тарылып, өмір сүруін біржола тоқтататынын өз</w:t>
        <w:br/>
        <w:t>ғұмырларының бастауында-ақ, со-онау терімшілікпен айналысып жүргенде-ақ</w:t>
        <w:br/>
        <w:t>көз жеткізген сыңайлы. Сондықтан да ежелгі түріктер тіршіліктің анасы - жер,</w:t>
        <w:br/>
        <w:t>атасы - аспан, яғни бар тіршілік жерде жаратылған, ал оған нәр беруші, асырау-</w:t>
        <w:br/>
        <w:t>шы аспан деп білген. Соған орай бүкіл тіршілік жаратылысының негізі, оны</w:t>
        <w:br/>
        <w:t>үйлесімге келтіріп, құт-берекені реттеуші құдірет - «таң мен Йердің (жердің)</w:t>
        <w:br/>
        <w:t>бірлігі, тұтастығы» деген түсінік қалыптасқан. Мұндағы «таң» әуелде аспан</w:t>
        <w:br/>
        <w:t>мен жерді жалғастырушы, табыстырушы ретінде танылып, кейін бірте-бірте</w:t>
        <w:br/>
        <w:t>199</w:t>
        <w:br/>
        <w:t>сөзінің мағынасы «Хән кітабында» берілген «чәниүй» сөзінің тарихшы Бан Гу</w:t>
        <w:br/>
        <w:t>түсіндірмесінде берілген мағынасына дәл келіп, сонымен үндес шығатындығы.</w:t>
        <w:br/>
        <w:t>«Дархан» деген де ұлан-байтақтықтың, кеңдіктің, жомарттықтың белгісі. Бұл сөз</w:t>
        <w:br/>
        <w:t>қазір Де осы мағынада қолданылады. Осы арада «Жунго тарихнамаларындағы</w:t>
        <w:br/>
        <w:t>қазаққа қатысты деректер» деген кітаптағы қытайша атаулар мен терминдерге</w:t>
        <w:br/>
        <w:t>берілген түсіндірмесінде осы мәселемен тікелей айналасып жүрген Қытайдағы</w:t>
        <w:br/>
        <w:t>қазақ тарихшысы, хәнзу тілін жетік білетін Қаһарман Мұқанұлының сиуңну</w:t>
        <w:br/>
        <w:t>билеушісінің «чәниүй» деген лауазымына берген түсініктемесіндегі: «Шын</w:t>
        <w:br/>
        <w:t>мәнінде «чәниүй» иероглифінің мағынасы «тәңірқұт» емес. Тексте (түпнұсқада)</w:t>
        <w:br/>
        <w:t>чәниүй сөзіне түсініктеме берілген. Мұнда «чәниүй» сөзінің мағынасы «дар-</w:t>
        <w:br/>
        <w:t>хан» (яғни құтты), «аспандай аялы» (немесе «зеңгір») деп түсіндіріп түр»</w:t>
        <w:br/>
        <w:t>деген анықтамалық тұжырымын да ерекше атап өткіміз келеді (Жунго</w:t>
        <w:br/>
        <w:t>тарихнамаларындағы қазаққа қатысты деректер. Ікітап. - Бейжін: Ұлттар</w:t>
        <w:br/>
        <w:t>баспасы. 1998, - 503-504-66.). «Тархан» (дархан) сөзінің этимологиясына үңіл-</w:t>
        <w:br/>
        <w:t>сек, ол «дар» және «хан» деген екі сөзден құралған. Мұндағы «дар» - «бұ-</w:t>
        <w:br/>
        <w:t>былық», «бұйрық», «әмір» деген мағынаны білдіреді!. Сонда «дархан» сөзі «хан</w:t>
        <w:br/>
        <w:t>бұйрығы, хан әмірі» деген мағынаға ие. Ерте заманда бір күшті мемлекет басқа</w:t>
        <w:br/>
        <w:t>бір елді жаулап алып, өз құрамына енгізгенде сол елді басқаруға жаулаушы</w:t>
        <w:br/>
        <w:t>мемлекеттің басшысы өз адамдарының біреуін тағайындап отырған. Ханның</w:t>
      </w:r>
    </w:p>
    <w:p>
      <w:r>
        <w:t>арнайы осындай бұйрығымен тағайындалған адам «дархан» деп аталған. Со-</w:t>
        <w:br/>
        <w:t>нда дархан дегеніміз елбилеушісінің арнайы бұйрығымен қойылған адам деген</w:t>
        <w:br/>
        <w:t>мағынаны білдіреді. Бұл ретте ол кейінгі араб халифаларының жаулап алған ел-</w:t>
        <w:br/>
        <w:t>дерін басқаруға тағайындаған адамын «өмір» деп атайтынына келеді. Мұндағы</w:t>
        <w:br/>
        <w:t>«әмір» сөзі Де «бұйрық» деген мағынаны білдіретін араб сөзінен шыққан. Тар-</w:t>
        <w:br/>
        <w:t>хан лауазымының билік пәрмені тарих тегершігінің айналуына қарай әр кезде</w:t>
        <w:br/>
        <w:t>арқилы болған. Негізгі лауазымдық құзыры әуелде белгілі бір мемлекеттің</w:t>
        <w:br/>
        <w:t>құрамына кірген тәуелді елдің басқарушысы болумен шектелгенімен, осы тар-</w:t>
        <w:br/>
        <w:t>хан аталғандардың кейбірі кейін қарауындағы елі күшейіп, байлығы жағынан</w:t>
        <w:br/>
        <w:t>да, әскери күш-қуаты жағынан да тәуелді болып отырған елінің билеушісімен</w:t>
        <w:br/>
        <w:t>терезе теңестірер дәрежеге жеткенде, оған енді бұрынғыдай бағынуды қойып,</w:t>
        <w:br/>
        <w:t>қарсы күреске шығу арқылы тәуелсіздікке қол жеткізіп, өз алдына жеке дара</w:t>
        <w:br/>
        <w:t>1 Асылы. дархан (дар-хан). дар (виселица), дара (дар-а), дарақ (дар-ақ), дарақы (дар-ақы) және</w:t>
        <w:br/>
        <w:t>басқа осылар тәрізді сөздердің түбіріндегі «дар» сөзінің мағынасы бір. Бәрі тәңірдің не билеушінің</w:t>
        <w:br/>
        <w:t>грекше әмірімен болған, жасалған деген мәнге нг. Ерте замандарда далалық империялар дәуірлеуге</w:t>
        <w:br/>
        <w:t>бет алғанда оның билеушісіне маңайындағы көптеген ұсақ иелік басшылары елін бастап келіп,</w:t>
        <w:br/>
        <w:t>өз еріктерімен бағынған. Далалық империя билеушілері осындай өз еркімен бағынған ұсақ</w:t>
        <w:br/>
        <w:t>мелік басшыларын «дархан» («тархан») деген атпен өз елін басқаруға қалдырып, оның жеке өз</w:t>
        <w:br/>
        <w:t>басын жылда төлеп тұруға тиісті алым-салықтан босатқан, басқа түрлі жеңілдіктер берген. Кейін</w:t>
        <w:br/>
        <w:t>гл билеушілері ерлік еңбегімен, берілген адалдығымен танылған, өзінің ықыласы қатты ауған</w:t>
        <w:br/>
        <w:t>қолбасшысына да, тайпа көсемдеріне де осы «дархан» лауазымын сыйлық ретінде беретін болған.</w:t>
        <w:br/>
        <w:t>Осыдан келіп «дархан» сөзі әуелдегі «хан бұйрығы», «хан әмірі» деген мағынасын бірте-бірте</w:t>
        <w:br/>
        <w:t>өзгертіп, енді «хан сыйлығы», «хан ықыласы» деген мағынаға қарай ауысқан. «Дархан» сөзінің</w:t>
        <w:br/>
        <w:t>кеңдікті, жомарттықты білдіретін ауыспалы мағынасы да осыдан шығады. «Дар» сөзі сыйлық</w:t>
        <w:br/>
        <w:t>мағынасында орыстарға көне түрік тілінен ауысқан болса керек.</w:t>
        <w:br/>
        <w:t>192</w:t>
        <w:br/>
        <w:t>«менмұндалайтынын» көргенде, Фан Хуа секілді шарасыздықтан бас шайқап,</w:t>
        <w:br/>
        <w:t>өкінбеске лажың қалмайды.</w:t>
        <w:br/>
        <w:t>Айтылғанға айғақ ретінде, ресми тарих қалыптастырған осындай қате-</w:t>
        <w:br/>
        <w:t>тіктің әсері маман қытайтанушылардың өзіне қандай ықпал ететінін ұзақ</w:t>
        <w:br/>
        <w:t>жылдар бойы түпнұсқа дерекпен тікелей жұмыс істеп, сиуңнулар туралы та-</w:t>
        <w:br/>
        <w:t>лай зерттеу еңбек жазған Түркияның белгілі қытайтанушысы Б. Өгелдің мына</w:t>
        <w:br/>
        <w:t>тұжырымдарынан-ақ көруге болады: «Тұман (Тумән) заманында хун-қытай</w:t>
        <w:br/>
        <w:t>(Сиуңну мемлекеті мен Хән патшалығы - Қ.С.) жанжалының ең басты себе-</w:t>
        <w:br/>
        <w:t>бі дәл осы жайылым таласы болатын. Чин династиясы кезінде кері шегініп,</w:t>
        <w:br/>
        <w:t>Ордос аймағындай (Хуанхының оңтүстігі - Қ.С.) жайылым өрістерінен айы-</w:t>
        <w:br/>
        <w:t>рылып қалды. Соның салдарынан малшы халық аштыққа ұрынып, аса қиын</w:t>
        <w:br/>
        <w:t>экономикалық дағдарысқа ұшырады. Осыдан кейін бас-басына би болып,</w:t>
        <w:br/>
        <w:t>шашырып жүрген аталар бір орталыққа бағынып, жұмыла жүруге мәжбүр</w:t>
        <w:br/>
        <w:t>болды... Сөйтіп Қытайдың солтүстік өңірінде алғашқы қауымдастық одақтар</w:t>
        <w:br/>
        <w:t>өмірге келе бастады. Ақырында тұңғыш елбасы болып танылған Тұманның</w:t>
        <w:br/>
        <w:t>бұйыруымен құралған Хиуңну (Сиуңну) мемлекетін дүниеге әкелді...» (Өгел Б.</w:t>
        <w:br/>
        <w:t>Ұлы Хун империясының тарихы. Т. І. - Алматы, 1998, - 90-6.) деп, белгілі</w:t>
        <w:br/>
        <w:t>қытайтанушы маман өзінің әйгілі «Ұлы Хун империясының тарихы» атты екі</w:t>
        <w:br/>
        <w:t>томдық еңбегінің алғашқы кітабында Сиуңну мемлекетінің құрылуы мен оған</w:t>
        <w:br/>
        <w:t>себеп болған тарихи жағдайлар жөнінде өзіндік ой түйеді.</w:t>
        <w:br/>
        <w:t>Былай қарағанда бәрі дұрыс сияқты. Себебі ресми тарих қалыптастырған</w:t>
        <w:br/>
        <w:t>түсінік тұрғысынан қарағанда мұның еш қателігі жоқ. Бірақ көне заманнан</w:t>
        <w:br/>
        <w:t>бүгінге жеткен бар деректерді байыптай салыстыра отырып, білікті маманның</w:t>
        <w:br/>
        <w:t>осы тұжырымдарының әр сөйлемін тарихи оқиғалар шындығының талабы</w:t>
        <w:br/>
        <w:t>тұрғысынан талдай бастасақ, бір қателіктің екіншісіне қалай сабақтасып кете</w:t>
        <w:br/>
        <w:t>баратынын көруге болады. Ең алдымен, осындағы қате тұжырымның бәрінің,</w:t>
        <w:br/>
        <w:t>Фан Хуа айтқандай: «дұрыс жасалмаған алғашқы қадамның», яғни ресми тарих</w:t>
        <w:br/>
        <w:t>қалыптастырған ұғым бойынша қытайдың көне жазбасындағы «Сиуңнулардың</w:t>
        <w:br/>
        <w:t>арғы атасы Шиа әулетінің ұрпағы (қытай) Шүн Вій деген кісі болатын» де-</w:t>
        <w:br/>
        <w:t>ген дәлелі жоқ дара деректі нақтылық ретінде қабылдаудың салдарынан</w:t>
      </w:r>
    </w:p>
    <w:p>
      <w:r>
        <w:t>туып отырғанын көреміз. Сол аңыз-абыз «Шүн Війден бастап, сиуңнулардың</w:t>
        <w:br/>
        <w:t>тарихқа тұңғыш танылған чәниүйі Тумәнге дейінгі аралықта шиахуалықтар</w:t>
        <w:br/>
        <w:t>(қытайлықтар) мен сиуңнулар аралас-құралас қатар өмір сүріп келеді» деген со-</w:t>
        <w:br/>
        <w:t>нау әу баста кеткен қате бір түсініктің қырсығы, яғни ой табаны тірелер негіздің</w:t>
        <w:br/>
        <w:t>дәйексіздігі - Б. Өгел сияқты білікті маман тарихшының өзін шындыққа кереғар</w:t>
        <w:br/>
        <w:t>қайшылықтарға ұрынуға еріксіз мәжбүр еткен.</w:t>
        <w:br/>
        <w:t>Сондықтан да оның пайымдауында бір тектілік жоқ, бірінші сөйлемдегі</w:t>
        <w:br/>
        <w:t>айтылған ойын екінші сөйлемдегі ойы теріске шығарып жатады. Мысалы,</w:t>
        <w:br/>
        <w:t>жоғарыда келтірілген дәйексөздің алғашқы сөйлемінде Б. Өгел: «Тұман зама-</w:t>
        <w:br/>
        <w:t>нында хун-қытай жанжалының ең басты себебі жайылым таласы болатын», -</w:t>
        <w:br/>
        <w:t>деп тұжырым жасайды. Шындығында, бұл -негізі жоқ, қате тұжырым. Өйткені,</w:t>
        <w:br/>
        <w:t>204</w:t>
        <w:br/>
        <w:t>тылып, анық көрсетілуінде болып отыр емес пе? Егер осы қолданыстағы</w:t>
        <w:br/>
        <w:t>«чыңли гуту чәниүй» тіркесін бүтінгі қазақша түсінікке аударсақ, онда ол</w:t>
        <w:br/>
        <w:t>«Көктің құты - чәниүй» («Көктің құты дарыған чәниүй») немесе «Тәңірдің</w:t>
        <w:br/>
        <w:t>құты - чәниүй» («Тәңір құты дарыған чәниүй») болып шықпай ма? Асылы,</w:t>
        <w:br/>
        <w:t>дұрысы да осы ғой. Сиуңнулар да тап осылай, осы мағынада қолданса ке-</w:t>
        <w:br/>
        <w:t>рек. Бұл сиуңнулардың кейінгі замандағы мұрагері деп есептелінетін түрк</w:t>
        <w:br/>
        <w:t>тілдес халықтардың өз билеушілерінің лауазымының алдына «Тәңірден</w:t>
        <w:br/>
        <w:t>жаралған», болмаса «Тәңір текті» немесе «Көк пен Жердің қалауымен</w:t>
        <w:br/>
        <w:t>жаратылған» деген тәріздес анықтама тіркестерді тіркеп, әспеттейтін ежелгі</w:t>
        <w:br/>
        <w:t>дәстүрлеріне де сай келеді. Мұның шынында солай екеніне басқаны қойып,</w:t>
        <w:br/>
        <w:t>сиуңнулардың атақты чәниүйі Маудунның осы «Хән кітабында» берілген</w:t>
        <w:br/>
        <w:t>Хән империясының императоры Шиау Вын-диге жазған хатын «Көктің өзі</w:t>
        <w:br/>
        <w:t>отырғызған сиуңнудың ұлы чәниүйі» деп бастайтыны да толық куәлік етеді.</w:t>
        <w:br/>
        <w:t>Демек, бұл жерде «чыңли гутудың» басы ашық, ол - чәниүйдің баламасы емес,</w:t>
        <w:br/>
        <w:t>керісінше оның анықтауышы.</w:t>
        <w:br/>
        <w:t>Айтылғанға одан әрі көз жеткізе түсу үшін, осы арада, «чыңли гуту чәниүй»</w:t>
        <w:br/>
        <w:t>тіркесіне чәниүйді «тәңірқұт» деушілердің түсінігімен де талдау жасай кеткен-</w:t>
        <w:br/>
        <w:t>нің артықтығы жоқ. Ол үшін «чәниүй» сөзінің орнына осының баламасы деп</w:t>
        <w:br/>
        <w:t>алып жүрген олардың «тәңірқұт» сөзін қою керек. Сонда «чыңли гуту чәниүй»</w:t>
        <w:br/>
        <w:t>тіркесі «тәңірдің құты - тәңірқұт» болып аударылып, мағынасы түсініксіз</w:t>
        <w:br/>
        <w:t>жаңылтпаш бірдеңеге айналады. Оның үстіне бұл қолданыста «тәңірқұт»</w:t>
        <w:br/>
        <w:t>чәниүй атауының не сөздік, не лауазымдық мәнін ашпайды. Біздің әңгіме</w:t>
        <w:br/>
        <w:t>басындағы «тәңірқұт» сөзі чәниүй атауының баламасы бола алмайды деуіміздің</w:t>
        <w:br/>
        <w:t>де мәнісі осында.</w:t>
        <w:br/>
        <w:t>Дегенмен, мұның бәрі сиуңну билеушісінің лауазымын қазіргі таңда қазақ</w:t>
        <w:br/>
        <w:t>тарихшыларының «тәңірқұт» деп алып жүргендерінің қате екенін айғақта-</w:t>
        <w:br/>
        <w:t>ғанымен, бәрібір жоғарыда айтылған нысаналы мәселенің басын, яғни «Хән</w:t>
        <w:br/>
        <w:t>кітабында» берілген анықтаманың «чәниүй» атауының сөздік мәніне, болмаса</w:t>
        <w:br/>
        <w:t>лауазымдық мағынасына қатысты екенін ашып, анықтауға мүмкіндік бермей-</w:t>
        <w:br/>
        <w:t>ді. Мұның сыртында бұған бағыт сілтер көне жазбаларда бұлардан басқа дерек</w:t>
        <w:br/>
        <w:t>тағы жоқ. Сондықтан бұл орайда бірдеме білу үшін енді сиуңну халықтарының</w:t>
        <w:br/>
        <w:t>кейінгі ұрпақтары деп есептелінетін ежелгі халықтардың тарихына, олар құрған</w:t>
        <w:br/>
        <w:t>мемлекеттердің құрылымдарына зер салуға тура келеді. Ал ондай мемлекеттер:</w:t>
        <w:br/>
        <w:t>Сиуңну империясының ескі жұртында шаңырақ көтеріп, далалық держараға</w:t>
        <w:br/>
        <w:t>айналған атақты Түрік қағанаты мен ол құлаған кезде оның шығыс бөлегінде</w:t>
        <w:br/>
        <w:t>пайда болған Ұйғыр, батыс бөлегінде орнаған Түргеш қағанаттары екені тарих-</w:t>
        <w:br/>
        <w:t>тан белгілі. Міне, осы мемлекеттердің басшыларының мансап лауазымдарына</w:t>
        <w:br/>
        <w:t>ден қойып, әрқайсысын зерде таразысына тартып, сараптай қарағанда қытайша</w:t>
        <w:br/>
        <w:t>«дагон», түрікше «тархан» деп аталатын лауазым құбылмалы болмысымен</w:t>
        <w:br/>
        <w:t>өзіне ерекше назар аудартып, «чәниүй атауының баламасы менмін» деп тұрған-</w:t>
        <w:br/>
        <w:t>дай әсер береді. Мұндағы алдымен айрықша көзге түсетіні - «тархан» (дархан)</w:t>
        <w:br/>
        <w:t>191</w:t>
      </w:r>
    </w:p>
    <w:p>
      <w:r>
        <w:t>қазіргі түсініктегі «аспан», «көк» деген мағынаға ауысқан (Ежелгі түріктердің</w:t>
        <w:br/>
        <w:t>тынық күндері аспанның, яғни таңның суретін айнытпай айнадағыдай көрсе-</w:t>
        <w:br/>
        <w:t>тіп, мөлдіреп жатқан мол суды «таң-із» (таңның Ізі, аспанның ізі) деп атауы да</w:t>
        <w:br/>
        <w:t>содан. Таңіздің теңізге айналуы кейінгі өзгеріс). Осы таң мен Йер (жер) тіркесі</w:t>
        <w:br/>
        <w:t>жиі қолданылып, қайталану барысында «Тәңір» сөзіне айналып, ұрпақ ауыса</w:t>
        <w:br/>
        <w:t>келе ол бірте-бірте тұлғалық мән алып, қазіргі түсініктегі Жаратушы, Құдай де-</w:t>
        <w:br/>
        <w:t>ген ұғымға ие болған. Осы таным-түсінік негізінде ежелгі түріктердің Тәңірді</w:t>
        <w:br/>
        <w:t>Құдай тұтқан діні өмірге келген.</w:t>
        <w:br/>
        <w:t>Тәңір - ежелгі түріктердің құдайы, соған табынған, содан жақсылық ті-</w:t>
        <w:br/>
        <w:t>леген. Олар Тәңірдің мекені көкте, ғарышта деп білген. Содан да Тәңірісіне</w:t>
        <w:br/>
        <w:t>сенген, Жаратушысынан көмек күткен жүрт көкте (аспанда) бар тіршілікке</w:t>
        <w:br/>
        <w:t>мейір-шапағатын төгіп тұрған Тәңірдің мекені - көкке қол созып, жалынып-</w:t>
        <w:br/>
        <w:t>жалбарынады, жарылқауын тілеп, құлдық ұрған. Сөйтіп бұл рәсім ұрпақтан-</w:t>
        <w:br/>
        <w:t>ұрпаққа ұласып, сан қайталануы арқылы дәстүрге еніп, келе-келе «көк» ұғымы</w:t>
        <w:br/>
        <w:t>«Тәңір» ұғымының баламасына айналған. Ежелгі түрік халықтарының бүгінгі</w:t>
        <w:br/>
        <w:t>ұрпақтары да осы ұғыммен «көк» пен «Тәңір» сөздерінің арасына жік қоймай,</w:t>
        <w:br/>
        <w:t>қазір де көктің орнына «Тәңірді», Тәңірдің орнына «көкті» қолдана береді, кей-</w:t>
        <w:br/>
        <w:t>де екеуін қосып, бір ұғымда «Көк Тәңір» деп те айтады.</w:t>
        <w:br/>
        <w:t>Міне, осылардың бәрі «Шыңғыс» атауының алғашқы компонентіндегі</w:t>
        <w:br/>
        <w:t>«шың» сөзін әу бастағы «тау биігі» деген төл мағынасында емес, кейінгі «Тәңір»,</w:t>
        <w:br/>
        <w:t>«Құдай» деген ұғымдағы ауыспалы мағынасында алынған деп қорытынды</w:t>
        <w:br/>
        <w:t>жасауға толық мүмкіндік береді. Ал екінші компоненті «ғыс» («қыс») - «күш»,</w:t>
        <w:br/>
        <w:t>«қуат» деген мағынаны білдіреді. Бұл сөз қазіргі түрік тілдес халықтардың</w:t>
        <w:br/>
        <w:t>сөздік қорында «күш», «гүш», «хүч» түрінде кездеседі. Сонда «Шыңғыс»</w:t>
        <w:br/>
        <w:t>сөзінің тура мағынасы - «Тәңірдің күші», «Құдайдың күші», ал қолдану бары-</w:t>
        <w:br/>
        <w:t>сында қалыптасқан ұғымы - «Тәңірдің қаһары» немесе «Құдайдың қаһары»</w:t>
        <w:br/>
        <w:t>болып шығады. (Байырғы қытайлықтардың «аспан», «көк» дегенді білдіретін</w:t>
        <w:br/>
        <w:t>«тиән» («тянь») сөзі де осы таңнан шыққан). Бұдан кейін заманында тағдырдың</w:t>
        <w:br/>
        <w:t>айдауымен Батысқа ауып барып, осында өз империясын құрып, Еуропаны дүр</w:t>
        <w:br/>
        <w:t>сілкіндірген сиуңну халқының екінші бір перзенті Еділ батырдың (Аттиланың)</w:t>
        <w:br/>
        <w:t>лақап атын еуропалықтардың неліктен «Құдайдың қаһары», «Құдайдың</w:t>
        <w:br/>
        <w:t>шыбыртқысы (бишігі)» («Бич Божий») деп атағанында түсіну қиынға соқпайды.</w:t>
        <w:br/>
        <w:t>«Бич Божий» - еуропалықтардың ұғымындағы «Шыңғыс» сөзінің аудармасы.</w:t>
        <w:br/>
        <w:t>Иә, Аттиланың да лақап аты «Шыңғыс» болған. Бірақ бұл есім жат орта-</w:t>
        <w:br/>
        <w:t>да жасампаздығын жоғалтып, ұмыт қалған. Көшкіншілер тарихын тек өз та-</w:t>
        <w:br/>
        <w:t>ным-түсінігі тұрғысынан қабылдап, соның негізінде жазуға машықтанған</w:t>
        <w:br/>
        <w:t>гуропалықтар бізге өздерінің ұғымдарындағы оның «Бич Божий» деген аударма</w:t>
        <w:br/>
        <w:t>мағынасын ғана жеткізді. Жалпы тарих деректері мұндай лақап аттың көшкінші</w:t>
        <w:br/>
        <w:t>елдің билеушілерінің бәріне емес, тек маңайындағы көршілерінің бәрін жаулап</w:t>
        <w:br/>
        <w:t>алып, өзіне тәуелді ету арқылы мемлекетін қуатты ірі державаға айналдырған,</w:t>
        <w:br/>
        <w:t>төңірегінде өзімен терезе теңестірер басқа ешкімді қалдырмаған жеңімпаз да-</w:t>
        <w:br/>
        <w:t>200</w:t>
        <w:br/>
        <w:t>ді. Соған қарағанда, бұл да көне қытайлықтардың көшкінші көршілерін кем-</w:t>
        <w:br/>
        <w:t>сіту мағынасында ала салатын әдеттегі мәнсіз сөздерінің бірі болса керек. Егер</w:t>
        <w:br/>
        <w:t>«чәниүй» қытайша бір мағына беретін сөз болса, онда «Хән кітабын» оқып,</w:t>
        <w:br/>
        <w:t>ондағы өзге әр түрлі халықтардың билеушілері лауазымдарының бәрін бірдей</w:t>
        <w:br/>
        <w:t>ұғып-түсініп отырған хәнзу Ші Әннің оның мағынасын түсінуі керек еді. Бірақ</w:t>
        <w:br/>
        <w:t>ол түсінбей,чәниүй сөзінің мәнін өзгеден, қасындағы ху адамынан сұрайды. Де-</w:t>
        <w:br/>
        <w:t>мек, чәниүй сөзі - көне қытай-лықтардың өзіне де түсініксіз.</w:t>
        <w:br/>
        <w:t>Екінші дерек - дұрысында бұл бірінші және ең негізгі жалғыз дерек -</w:t>
        <w:br/>
        <w:t>жаңағы ІШ Ән оқып отырған «Хән кітабында» берілген дерек. Онда Сиуңну</w:t>
        <w:br/>
        <w:t>империясының негізін қалаушы атақты Маудун чәниүй жөнінде: «Чәниүйдің</w:t>
      </w:r>
    </w:p>
    <w:p>
      <w:r>
        <w:t>есімі «Чиңтижы» деп аталған. Өзінің мемлекеті оны «Чыңли гуту чәниүй» деп</w:t>
        <w:br/>
        <w:t>атайды. Сиуңнулар көкті «чыңли», ұрпағын (ұлды) «гуту» дейді. Ал «чәниүй»</w:t>
        <w:br/>
        <w:t>деген ұлан-байтақтықтың, кеңдіктің белгісі. Бұл ретте чәниүйді кең аспанға</w:t>
        <w:br/>
        <w:t>теңеген жөн» (Сиуңну (Хән кітабы). - Алматы, 1998, -33-34-66.), - деп жазыл-</w:t>
        <w:br/>
        <w:t>ған. Былай қарап отырсаңыз, бәрі дұрыс. «Чәниүй» сөзінің мағынасы көне кітап-</w:t>
        <w:br/>
        <w:t>та ашып жазылып, анық-ақ көрсетілген тәрізді. Бірақ мәселенің байыбына ден-</w:t>
        <w:br/>
        <w:t>деп, зерделей бастасаңыз, «Хән кітабының» авторы Бан Гудың осында «Чәниүй</w:t>
        <w:br/>
        <w:t>деген ұлан-байтақтықтың, кеңдіктің белгісі» деп чәниүйдің сөздік мағынасын</w:t>
        <w:br/>
        <w:t>айтып отыр ма, әлде лауазымдық мағынасын айтып отыр ма, бірден тап басып</w:t>
        <w:br/>
        <w:t>тани қою қиын. Айталық, мысалы, Бан Гу бұл жерде «чәниүй деген» деп сиуңну</w:t>
        <w:br/>
        <w:t>билеушісінің лауазымын айтып отыр десек, онда «Көк - жаратылыстың бәрінің</w:t>
        <w:br/>
        <w:t>қожасы» деп түсінетін ежелгі қытайлықтардың танымына сай, жарты әлемге ие</w:t>
        <w:br/>
        <w:t>болып, соған әмірін жүргізіп, дүрсіп тұрған сиуңнудың құдіретті билеушісінің</w:t>
        <w:br/>
        <w:t>билік пәрменін оның «бұл ретте чәниүйді кең аспанға теңеген жөн» деуі орын-</w:t>
        <w:br/>
        <w:t>ды. Солай деп қабылдауға болады, одан қателеспейміз де.</w:t>
        <w:br/>
        <w:t>Ал, егер олай болмай, Бан Гу бұл арада «чониүй деген» деп атаудың</w:t>
        <w:br/>
        <w:t>лауазымдық емес, сөздік мағынасын беріп отырса ше? Өйткені, Сиуңну им-</w:t>
        <w:br/>
        <w:t>периясының дәуірлеп тұрған шағында өмір сүріп, солармен қарым-қатынаста</w:t>
        <w:br/>
        <w:t>болған, жан-жақты білім иесі атанған білікті тарихшының қытайша «чәниүй»</w:t>
        <w:br/>
        <w:t>деп аталып кеткен атаудың сөз ретінде сиуңнуше қандай мағына беретінін білуі</w:t>
        <w:br/>
        <w:t>де әбден мүмкін ғой. Осы тұрғыдан қарағанда, мысалы, Бан Гудың «Чәниүй де-</w:t>
        <w:br/>
        <w:t>ген - ұлан-байтақтықтың, кеңдіктің белгісі» деп түсіндіруінің өзі лауазымның</w:t>
        <w:br/>
        <w:t>билік пәрменін көрсетуден гөрі, сөздің ұғымдық мағынасын ашуға қарай бе-</w:t>
        <w:br/>
        <w:t>Яімделіп тұрғанын байқататын секілді. Ойласу қажет-ақ! Қолда бар аз деректің</w:t>
        <w:br/>
        <w:t>байыбына жетіп, ақиқатын анықтамай, «жеңіл тулақ желге ұшадының» ке-</w:t>
        <w:br/>
        <w:t>бімен, алғашқы әсердің ықпалында кете беру, болмаса «біреудің жоғын түйенің</w:t>
        <w:br/>
        <w:t>үстінен өлең айтып жүріп іздеген» әлдекімнің кезінде айта салған ой-</w:t>
        <w:br/>
        <w:t>толғамына малдану көне тарихының көмбесін ашуға көмектесер өзіндік жазба</w:t>
        <w:br/>
        <w:t>дерегі жоқ елге ешқашан абырой әпермесі хақ. Жеті рет өлшеп, бір рет кесудің</w:t>
        <w:br/>
        <w:t>қажет тұсы да осында. Сондықтан «Хән кітабында» берілген жалғыз деректі әр</w:t>
        <w:br/>
        <w:t>қырынан жан-жақты зерттеп, жасаған тұжырымымыздың дұрыстығына алды-</w:t>
        <w:br/>
        <w:t>189</w:t>
        <w:br/>
        <w:t>ғана емес, жалпы бүкіл көшкінші халықтардың қай-қайсысының да тарихын</w:t>
        <w:br/>
        <w:t>жазу-сызуы ерте дамыған ежелгі өркениет елдерінің бірінің жазба деректерін-</w:t>
        <w:br/>
        <w:t>де солар жөнінде кездесетін жалғыз дерекпен шектеп, оның алдында бұған</w:t>
        <w:br/>
        <w:t>дейін түк болмағандай, тұтас бір халықты, бейне бір белгілі мерзімде салынған</w:t>
        <w:br/>
        <w:t>ғимарат тәрізді нақты бір жылда пайда болғандай етіп көрсету машығының</w:t>
        <w:br/>
        <w:t>заңдылыққа айналып бара жатқаны. Бұлай істегенде әуелі әлгі жыл көрсеткіші</w:t>
        <w:br/>
        <w:t>шартты түрде алынады. Белгілі жағдайда ұғымның нақтылығы үшін бұлай</w:t>
        <w:br/>
        <w:t>істеу дұрыс та.</w:t>
        <w:br/>
        <w:t>Бірақ жаманы - осы шарттылық кейін сақталмай, уақыт өте келе бірте-</w:t>
        <w:br/>
        <w:t>бірте нақтылыққа айналдырылып жіберіледі де, жаңағы халықтың бүкіл тір-</w:t>
        <w:br/>
        <w:t>лігі әлгі жазба деректе көрсетілген жылдан ғана басталып, бар ой-тұжырым</w:t>
        <w:br/>
        <w:t>соған негізделіп кете барады. Осыдан келіп, жаңағы зерттеу нысаны болып</w:t>
        <w:br/>
        <w:t>отырған көшкінші халықтың тарихының бастауы шорт кесіліп, олардың</w:t>
        <w:br/>
        <w:t>шыққан тегі, қайдан келіп, қайда тұрғаны, бұған дейін не істеп, не қойғаны -</w:t>
        <w:br/>
        <w:t>бәрі-бәрі белгісіз күйде қала береді. Соның салдарынан, көне замандардағы</w:t>
        <w:br/>
        <w:t>көшкіншілердің бәрінің бүгінгі рес-ми тарихына қарап отырсаңыз, қай-</w:t>
        <w:br/>
        <w:t>қайсысы да белгілі бір тарихи оқиғаға қатысты бейне көктен салбырап түсе</w:t>
        <w:br/>
        <w:t>қалған ертегінің көшпелі дию-перілері секілді ғайыптан пайда болғандай</w:t>
        <w:br/>
        <w:t>әсер қалдырады.</w:t>
        <w:br/>
        <w:t>Ал мұның түптеп келгенде, әлгі халықтың ғана емес, осыған қатысты жал-</w:t>
        <w:br/>
        <w:t>пы сол кезең тарихының дұрыс жазылмауына әкеп соғары сөзсіз. Оның солай</w:t>
        <w:br/>
        <w:t>екеніне, басқаны айтпағанда, әңгімеге арқау болып отырған осы сиуңну-мұңғұл</w:t>
        <w:br/>
        <w:t>халықтарының тарихы да толық айғақ бола алады. Осы орайда қытайдың</w:t>
        <w:br/>
        <w:t>көне заман тарихшыларының бірі Фан Хуаның өзінің әйгілі «Соңғы Хән</w:t>
      </w:r>
    </w:p>
    <w:p>
      <w:r>
        <w:t>кітабы» («Хыу Хән шу») атты еңбегінің сиуңну тарихына қатысты бөлімінің</w:t>
        <w:br/>
        <w:t>қорытынды түйінінде: «Ой, дүние-ай, алғашқы қадамның дұрыс болмауы кейін-</w:t>
        <w:br/>
        <w:t>ті мың қадамның қате болуына ұрындырса не шара?!» деген өкініш толы сөзде-</w:t>
        <w:br/>
        <w:t>рі еріксіз еске оралады. Фан Хуа бұлай дегенде, Сиуңну мемлекеті мен Қытай</w:t>
        <w:br/>
        <w:t>патшалықтары арасындағы қатынастың алғашқы қадамының әу бастадұрыс</w:t>
        <w:br/>
        <w:t>жасалмауының, кейіннен екі ел арасында ештемемен ақтауға болмайтын, ға-</w:t>
        <w:br/>
        <w:t>сырларға созылған бітіспес қырғын соғыстарды туғызғанын айтқан еді. Үлкен</w:t>
        <w:br/>
        <w:t>тарихшының осы бір күйінішке толы өкінішін, осымен бірге, жоғарыда айт-</w:t>
        <w:br/>
        <w:t>қан, көшкінші халықтар тарихының бастауын өзге бөгде елдің жазба дере-</w:t>
        <w:br/>
        <w:t>ктемелеріндегі соған қатысты бір фактіге ғана теліп, бар ой-тұжырымды</w:t>
        <w:br/>
        <w:t>содан өрбітуге мәжбүр еткен бір қатенің кейінгі сан қатенің тууына себепші</w:t>
        <w:br/>
        <w:t>болғанына да орайластыра айтуға толық болардай. Өйткені, мұндай қателіктің</w:t>
        <w:br/>
        <w:t>қытай тілін білмегендіктен, иероглифін оқи алмағандықтан, қытайдың көне</w:t>
        <w:br/>
        <w:t>жазбаларының түпнұсқасымен тек біреулердің аудармасы арқылы танысып,</w:t>
        <w:br/>
        <w:t>өздерінің ғылыми болжам-пайымдауларын соған ғана сүйеніп жасауға мәжбүр</w:t>
        <w:br/>
        <w:t>болған зерттеушілерді былай қойғанда, осы саланың жілігін шағып, майын ішіп</w:t>
        <w:br/>
        <w:t>жүрген маман синологтардың өзіне кері ықпал етіп, солардың еңбектерінен де</w:t>
        <w:br/>
        <w:t>203</w:t>
        <w:br/>
        <w:t>болмысының қандай екені белгісіз. «Хән кітабы» авторының чәниүйге бер-</w:t>
        <w:br/>
        <w:t>ген анықтамасының ыңғайына қарағанда, бұл лақап аттыңМаудунге Сиуңну</w:t>
        <w:br/>
        <w:t>мемлекетінің төңірегіндегі елдердің бәрін жаулап алып, Орталық мемлекетке</w:t>
        <w:br/>
        <w:t>салық төлетіп, қарсыласына бет қаратпай дүрсіп тұрған кезінде берілгендігі</w:t>
        <w:br/>
        <w:t>байқалады. Мұны «Хән кітабында» берілген: «Бұдан кейін сиуңнулар терістікте</w:t>
        <w:br/>
        <w:t>хуниүй, чуйшы, динлиң, жиәнгүн және шыңли иеліктерін өзіне қаратты. Осыдан</w:t>
        <w:br/>
        <w:t>соң сиуңнудың елбасылары мен әскербасылары Маудунға біржола мойынсұ-</w:t>
        <w:br/>
        <w:t>нып, оны «ақылы асқан дана» деп қабылдады» /Сиуңну.- Алматы, 1998.- 36-6.)</w:t>
        <w:br/>
        <w:t>деген жолдар да құптай түседі. Маудунға Чиңтижы есімі де осы кезде берілген.</w:t>
        <w:br/>
        <w:t>Бірақ, жоғарыда айтқанымыздай, «чЧиңтижының» жеке сөз ретінде не мағына</w:t>
        <w:br/>
        <w:t>беретіндігі жөнінде ешқандай дерек жоқ. Бір ғажабы, сиуңну билеушісінің</w:t>
        <w:br/>
        <w:t>бұл есімі тарих зерттеушілерінің де назарынан қағыс қалып келеді. Со-</w:t>
        <w:br/>
        <w:t>ның салдарынан түпнұсқа деректі оқығандар болмаса, Маудунның «Чин-</w:t>
        <w:br/>
        <w:t>тижы» деген атының барын да ешкім білмейді. Соған сай тарихшылар</w:t>
        <w:br/>
        <w:t>тарапынан «Чиңтижы» есімі жайында айтылған пікірлер де кездеспейді.</w:t>
        <w:br/>
        <w:t>Жұрттың бәрі оны «Маудуң» (Мете, Мөде, Мүде) деген есімімен ғана атай-</w:t>
        <w:br/>
        <w:t>ды. Мұндай жағдайда не істеуге болады? «Жоқ» деп әрекетсіз қарап отыру -</w:t>
        <w:br/>
        <w:t>шындыққа жетудің жолы емес. Әрекетті ізденіс керек. Сондықтан бұл жерде</w:t>
        <w:br/>
        <w:t>бар деректердің болмысына талдау жасай отырып, олардың байыбына жетіп,</w:t>
        <w:br/>
        <w:t>ежелгі замандардың белгілі мағлұматтары арқылы бергінің белгісіз кезеңіне,</w:t>
        <w:br/>
        <w:t>сондай-ақ бергінің белгілі мағлұматтары арқылы бағзының белгісіздігіне қарай</w:t>
        <w:br/>
        <w:t>сабақтастыра ұштастырып, салыстыра зерттеп, көне тарихтың беймәлім ақ-</w:t>
        <w:br/>
        <w:t>таңдақтарының орнын толтыратын маман зерттеушілер тәсілін пайдаланудың</w:t>
        <w:br/>
        <w:t>маңызы зор.</w:t>
        <w:br/>
        <w:t>Соның үшін біз де осы тәсілмен сиуңну халықтарының мұрагері деп есеп-</w:t>
        <w:br/>
        <w:t>телінетін кейінгі түрік тектес халықтардың тарихына үңіліп, олардың әр кезде-</w:t>
        <w:br/>
        <w:t>гі ел билеушілерінің лақап аттарының мән-мағынасын зерде елегінен өткізіп</w:t>
        <w:br/>
        <w:t>көрдік. Сонда біздің назарымызға, алдымен, іліккені кешегі ХІШ ғасырда Моң-</w:t>
        <w:br/>
        <w:t>ғол империясының шаңырағын көтерген Есугейұлы Темучиннің «Шыңғыс»</w:t>
        <w:br/>
        <w:t>деген айбарлы аты болды. Оған байырғы қытайлықтардың көне жазбалар-</w:t>
        <w:br/>
        <w:t>да шетелдік атаулардың бәрін бұзып жазғанымен, солардың ішінде кезінде</w:t>
        <w:br/>
        <w:t>өздері жете білген адамдары мен ел-жұрттың төл атауларының алғашқы буы-</w:t>
        <w:br/>
        <w:t>нын, олардың дыбысталуына қарай дәл беретін әдеттерінің барлығын біле-</w:t>
        <w:br/>
        <w:t>тініміз де себеп болғаны даусыз. Өйткені, «Чиңтижының» алғашқы буыны</w:t>
        <w:br/>
        <w:t>«Шыңғыстың» бірінші буынымен дыбысталуы жағынан үндесіп тұрды. «Шың-</w:t>
        <w:br/>
        <w:t>ғыс» сөзінің не мағына беретіні кезінде ғалымдар арасында пікірталас тудырып,</w:t>
        <w:br/>
        <w:t>түрлі болжамдардың өмірге келуіне себеп болғанымен, пәтуалы тұжырымын</w:t>
        <w:br/>
        <w:t>таппағаны мәлім.</w:t>
        <w:br/>
        <w:t>Сондықтан бұл арада «Шыңғыс» сөзін кімнің қалай талдап, қандай қоры-</w:t>
      </w:r>
    </w:p>
    <w:p>
      <w:r>
        <w:t>тындыға келгенін саусақ бүгіп санап жатпай-ақ, ежелгі көшкінші халықтардың</w:t>
        <w:br/>
        <w:t>тарихына, олардың таным-түсінігіне сүйене отырып, бүгінге дейін айтылып,</w:t>
        <w:br/>
        <w:t>198</w:t>
        <w:br/>
        <w:t>«оңтүстік», «динлиң» секілді анықтауыштардың тіркеле аталуы - мұндай</w:t>
        <w:br/>
        <w:t>лауазым иелерінің билік пәрмені белгілі бір аймақтың басқарушыларының</w:t>
        <w:br/>
        <w:t>деңгейінде ғана болғанын дәлелдейді. Былайша айтқанда, бүгінгі облыс бас-</w:t>
        <w:br/>
        <w:t>шысы деңгейінде. Оларды ұлы чәниүйлер тағайындаған. Соған орай оларға бұл</w:t>
        <w:br/>
        <w:t>лауазымды берушілер де осы ұлы чәниүйлер болған. Осыған байланысты көне</w:t>
        <w:br/>
        <w:t>жазбалардан бірер дерек:</w:t>
        <w:br/>
        <w:t>«Хән мемлекетінің Лиу Цуны Иу-жыуды тыныштандыруда үлкен еңбек</w:t>
        <w:br/>
        <w:t>көрсеткені үшін арнайы мойшақпен адам жіберіп, Шы Лыны шығыс чәниүй</w:t>
        <w:br/>
        <w:t>етті («Жин кітабы». Шежіре. Шы Лы өмірбаянынан).</w:t>
        <w:br/>
        <w:t>Соңғы Жау мемлекеті сиәнбидің Ихұйын солтүстік чәниүй етіп тағайында-</w:t>
        <w:br/>
        <w:t>ды («Жин кітабы». Шежірг. Шы Жи Луң өмірбаянынан).</w:t>
        <w:br/>
        <w:t>Соңғы Вій мемлекетінің шыхуы сиуңнудың Лиу Баузысын диңлин чәниүй,</w:t>
        <w:br/>
        <w:t>ал Алдыңғы Чин мемлекетінің Фу Жиәні сиуңнудың Лиу Вичыңын батыс</w:t>
        <w:br/>
        <w:t>чәниүй етті.</w:t>
        <w:br/>
        <w:t>Алдыңғы Чиннің Фу Жиәні сиэнбидің ифу тайпасын бағындырғаннан</w:t>
        <w:br/>
        <w:t>кейін Ифу Сыфәнді оңтүстік чәниүй етіп тағайындап, оны Чаңонда қалдырды.</w:t>
        <w:br/>
        <w:t>Ондағысы сиәнбидің ифу тайпасын тыныштандыру мақсатынан еді.</w:t>
        <w:br/>
        <w:t>Соңғы Жау мемлекетінің Мужуң Чүйі сиәнбидің Тоба Гүйін батыс чәниүй</w:t>
        <w:br/>
        <w:t>етіп тағайындады» (Бұл деректердің бәрі «Вій кітабы» мен «Жин кітабында»</w:t>
        <w:br/>
        <w:t>жазылған // Аталған еңбек. 43-44-66.)</w:t>
        <w:br/>
        <w:t>Бұларды да осылай жалғастыра беруге болады. Бірақ осылардың өзінен-ақ</w:t>
        <w:br/>
        <w:t>төрт құбыланың атымен «шығыс чәниүй», «батыс чәниүй», «солтүстік чәниүй»,</w:t>
        <w:br/>
        <w:t>«оңтүстік чәниүй», болмаса тайпалар бірлестігінің атымен «диңлин чәниүй»</w:t>
        <w:br/>
        <w:t>деп аталатын чәниүйлерді Солтүстік бес тайпаның 16 мемлекеті тұсында осы</w:t>
        <w:br/>
        <w:t>мемлекет билеушілерінің әрқайсысы өздері тағайындайтынын және олардың</w:t>
        <w:br/>
        <w:t>билік пәрменінің деңгейі облыс, аудан басқарушысы дәрежесінде ғана екені</w:t>
        <w:br/>
        <w:t>анық аңғарылады. Бұлар - чәниүй лауазымының әу бастағы, яғни әмірлік</w:t>
        <w:br/>
        <w:t>деңгейдегі билік пәрменімен деңгейлес. Чәниүйді тархан лауазымына балама</w:t>
        <w:br/>
        <w:t>ететін мағынасы да, сиуңну халықтарының мұрагері деп есептелінетін кейінгі</w:t>
        <w:br/>
        <w:t>халықтардың ұғымында қалған биліктік пәрменінің деңгейі де осы тұстағы кезі</w:t>
        <w:br/>
        <w:t>деп білеміз. Осы орайда чәниүй-тархан лауазымының әу баста мемлекет бас-</w:t>
        <w:br/>
        <w:t>шысының кірме елді басқаруға қойған адамына берген мансап аты екеніне және</w:t>
        <w:br/>
        <w:t>сонымен бірге сиуңну атауының «өркөкірек құл» немесе «кекшіл құл», мұңғұл</w:t>
        <w:br/>
        <w:t>атауының «мың құл» немесе «мұңды құл» деген мағына беретініне қарап,</w:t>
        <w:br/>
        <w:t>Сиуңнумемлекетінің негізін қалаушылардың кезінде құлдар болғанын, сондай-</w:t>
        <w:br/>
        <w:t>ақ есте жоқ ескі замандардың бірінде олардың ежелгі түріктердің құрамына</w:t>
        <w:br/>
        <w:t>еніп, түріктеніп кеткенін аңғаруға болатын сияқты.</w:t>
        <w:br/>
        <w:t>Бірақ Сиуңну мемлекетінің негізін қалаған бұл құлдар кімдер? Оған жауап</w:t>
        <w:br/>
        <w:t>жоқ. Бәлкім, бұлар, жоғарыда айтқанымыздай, баяғы Геродот жазатын, Кіші</w:t>
        <w:br/>
        <w:t>Азияға жаугершілікпен өтіп, сонда ондаған жылдар бойы жүріп барып елдері-</w:t>
        <w:br/>
        <w:t>не оралған скифтерге қарсы тұрып соғысатын құлдардың ұрпақтары шығар?</w:t>
        <w:br/>
        <w:t>195</w:t>
        <w:br/>
        <w:t>ҮШІНШІ ТАРАУ</w:t>
      </w:r>
    </w:p>
    <w:p>
      <w:r>
        <w:t>Сиуңну-Қытай соғыстары және оның шығу себептері</w:t>
        <w:br/>
        <w:t>Сиуңну тарихын өз болмысында дұрыс танып-білуде олардың қытай пат-</w:t>
        <w:br/>
        <w:t>шалықтарымен болған соғыстарының мәнін ашып, солардың шығу себептерін</w:t>
        <w:br/>
        <w:t>анықтаудың да ерекше орны бар. Өйткені, көшкінші халықтар тарихы Импе-</w:t>
        <w:br/>
        <w:t>ратор Сарайында жинақталған түрлі құжаттық материалдар негізінде жазыла-</w:t>
        <w:br/>
        <w:t>ды. Ал ондағы материалдар көбіне көшкіншілер мен қытай патшалықтарының</w:t>
        <w:br/>
        <w:t>арасында әр кезде болған соғыстарға қатысты деректерден тұрады. Дерек</w:t>
        <w:br/>
        <w:t>берушілердің мақсат-мүддесі, таным-түсінігіне қарай берген мәліметтерінің де-</w:t>
        <w:br/>
        <w:t>ректік сапасы да әр түрлі болып келеді.</w:t>
        <w:br/>
        <w:t>Осыған байланысты сиуңну-мұңғұл халықтарының тарихына қажетті ма-</w:t>
        <w:br/>
        <w:t>териалдарды іздегенде, көне қытай жазба дереккөздеріндегі осы соғыстар ту-</w:t>
        <w:br/>
        <w:t>ралы берілген мағлұматтардан шыжымдап сыр тартып, сондағы әр сөзге мән</w:t>
        <w:br/>
        <w:t>беріп, содан қажетті мәліметті майдан қыл суырғандай суыртпақтауға тура ке-</w:t>
        <w:br/>
        <w:t>леді. Сонда Сарай қызметкерлерінің сиуңнуларға қарсы соғысқа байланысты</w:t>
        <w:br/>
        <w:t>патшаларына (императорларына) жағдайды баяндап жазған мәліметтерінен,</w:t>
        <w:br/>
        <w:t>берген ақыл-кеңестерінен, жорық қолбасшыларының есептерінен, арнайы тап-</w:t>
        <w:br/>
        <w:t>сырмамен сиуңну еліне барып қайтқан елшілердің көрген-білгендерінен және</w:t>
        <w:br/>
        <w:t>тағы басқалардан сиуңну-мұңғұл халықтары тарихына қатысты белгілі бір ой</w:t>
        <w:br/>
        <w:t>түюге мүмкіндік беретін нақты, болмаса соған бағыт беретін жанама деректерді</w:t>
        <w:br/>
        <w:t>табуға болады.</w:t>
        <w:br/>
        <w:t>Рас, өткеннің шындығына айғақ болар нақты деректің жоқтығынан кей-</w:t>
        <w:br/>
        <w:t>бір жанама деректерге негізделген болжамдардың кейде тиянағы берік бол-</w:t>
        <w:br/>
        <w:t>май, бейне жылға-жылғаны қуалаған көктемгі қар суындай қиюы келер кез</w:t>
        <w:br/>
        <w:t>келген қисынға қарай ойысып кететіні де кездеседі. Мысалы, қытайдың көне</w:t>
        <w:br/>
        <w:t>жазбалары арқылы тарихқа танылғанға дейін «Сиуңну халықтарында мемле-</w:t>
        <w:br/>
        <w:t>кет болған ба, болмаған ба?» деген мәселе төңірегінде бүгінге дейін айтылып</w:t>
        <w:br/>
        <w:t>келген пікірлердің бір арнада тоғыспай, әр түрлі болып жүргені сол нақты</w:t>
        <w:br/>
        <w:t>деректің жоқтығынан туған қисын қуалаудың салдары екені даусыз. Дегенмен,</w:t>
        <w:br/>
        <w:t>мұның бәрі, қалай дегенде де, тарихи шындыққа жету жолындағы ізденістің</w:t>
        <w:br/>
        <w:t>айғағы. Өйткені, осындай ізденістердің нәтижесінде түптің түбінде жоқтықты</w:t>
        <w:br/>
        <w:t>желеу еткен тоқыраудың тоғаны бұзылып, ғасырлар тозаңына көмілген көне</w:t>
        <w:br/>
        <w:t>заман көмбелерінің көзі ашылып, тарих ақтаңдақтарының орнын толтыруға</w:t>
        <w:br/>
        <w:t>мүмкіндік туары да, туып отырғаны да ақиқат дүние. Соның үшін де сиуңну</w:t>
        <w:br/>
        <w:t>мен қытай патшалықтарының арасындағы соғыс деректеріне ден қоя зерттеуді</w:t>
        <w:br/>
        <w:t>осындай ізденістің бір жолы десек керек.</w:t>
        <w:br/>
        <w:t>Осыған байланысты осы арада бүгінгі ресми тарих ғылымында мынан-</w:t>
        <w:br/>
        <w:t>дай бір жайдың сүйексіңді әдетке айналып бара жатқанын да мойындаған жөн</w:t>
        <w:br/>
        <w:t>сияқты. Ол- жоқтық туғызған шарасыздықты желеу етіп, бір сиунну-мұңғұлдар</w:t>
        <w:br/>
        <w:t>202</w:t>
        <w:br/>
        <w:t>Баһадүр ханның әйгілі «Түрік шежіресінің» деректеріне жүгінсек те жетіп жа-</w:t>
        <w:br/>
        <w:t>тыр. Сонда мұңғұлдардың /сиуннулардың) Түрік мемлекетінен бөлініп, жеке</w:t>
        <w:br/>
        <w:t>хандық ретінде өмір сүре бастауының түріктің Аланша ханының тұсында</w:t>
        <w:br/>
        <w:t>болғаны және олардың сол кезде - жазда қазіргі Орталық Қазақстанның Ұлытау</w:t>
        <w:br/>
        <w:t>мен Кішітау! өңірін жайлап, ал қыста Сырдария бойын және Қарақұм, Борсық</w:t>
        <w:br/>
        <w:t>құмдарын мекендегені анық жазылған. Ал олардың шығысқа, қытай шекара-</w:t>
        <w:br/>
        <w:t>сына қарайжылжуы кейін Татар хандығы мен Мұңғұл хандығының арасын-</w:t>
        <w:br/>
        <w:t>да басталған қырғын соғыстан кейін болған секілді. Кезінде татардың Байду</w:t>
        <w:br/>
        <w:t>ханының даңққұмар, көрсеқызар желікпелігінен басталып, кейін бірнеше</w:t>
        <w:br/>
        <w:t>ғасырға созылғаносы соғыста мұңғұлдар әр кез жеңіске жетіп отырған (Абульга-</w:t>
        <w:br/>
        <w:t>зи Бахадур-хан. Аталған еңбек. - 16-17-66.), Соғыс сайын жеңіліске ұшыраған</w:t>
        <w:br/>
        <w:t>татарлар бас сауғалай қашып, үнемі шығысқа қарай жылжумен, ал мұңғұлдар</w:t>
        <w:br/>
        <w:t>оларды індете қуумен болады.</w:t>
        <w:br/>
        <w:t>Сөйтіп, соғыста жеңілген наймандарды қуып, қазіргі Қазақстанның Жетісу</w:t>
        <w:br/>
        <w:t>өңіріне жеткен Шыңғыс хан әскері секілді х.э. дейінгі Ш ғасырдың басында (кей</w:t>
      </w:r>
    </w:p>
    <w:p>
      <w:r>
        <w:t>деректе ТУ ғасырдың аяғында) мұңғұлдар да өзара соғысып жатқан қытайдың</w:t>
        <w:br/>
        <w:t>жеті патшалығының үшеуінің шекарасынан қоныс тебеді. Олардың бұдан кейін-</w:t>
        <w:br/>
        <w:t>гі тірлігі қытай жылнамаларында біршама жақсы көрсетілген «сиуңну» деген</w:t>
        <w:br/>
        <w:t>халықтық атаумен жалғасады. Осы жылнамалар дерегіне қарағанда, сиуңнулар</w:t>
        <w:br/>
        <w:t>қытай жеріне жеткенненкейін, дунхуларды (татарларды) жайына қалдырып,</w:t>
        <w:br/>
        <w:t>қытай кінәздіктерімен (патшалықтарымен) шайқасқа түскен тәрізді. Өйткені,</w:t>
        <w:br/>
        <w:t>сиуңнулардың қытайдың Жау (Чжао) патшалығымен арадағы соғысының дәл</w:t>
        <w:br/>
        <w:t>осы тұста бұрқ ете қалуы осындай ойға жетелейді.</w:t>
        <w:br/>
        <w:t>Екі ел арасындағы соғыс ұзаққа созылады. Осы уақыттар ішінде Жау</w:t>
        <w:br/>
        <w:t>патшалығының атақты қолбасшысы Ли Му шекара аймағындағы бекіністер</w:t>
        <w:br/>
        <w:t>мен қорғандарға берік бекініп, қорғана соғысу тәсілі арқылы қорған бұзар</w:t>
        <w:br/>
        <w:t>құралы жоқсиуңнуларды үлкен шығынға ұшыратып, әбден титықтатып бағады.</w:t>
        <w:br/>
        <w:t>Сиуңнулардың шағын отрядтарға бөлініп келіп, шекараның тұс-тұсынан тиіп,</w:t>
        <w:br/>
        <w:t>жүрген жерлерін дауыл ұрғандай ұйпап кететін ежелгі тәсілдерінен де ештеме</w:t>
        <w:br/>
        <w:t>шықпайды. Оларды осындай шабуылдарға қарсы тойтарыс беру үшін арнайы</w:t>
        <w:br/>
        <w:t>дайындықтан өткізіп, сол жерлерде ұстап отырған гарнизон жауынгерлері ба-</w:t>
        <w:br/>
        <w:t>сым күшпен қоршап алып, жойып жіберіп отырады. Міне, осыдан кейін амалы</w:t>
        <w:br/>
        <w:t>таусылған сиуңнулар, қалайда қарсыласын жеңу мақсатында енді бар әскерін</w:t>
        <w:br/>
        <w:t>шекараға төгіп, жойқын шабуылға шығады. Ли Мудың да күткені осы болса ке-</w:t>
        <w:br/>
        <w:t>рек, атты әскерлерінің қолбасшыларына сиуңнулардың сыртын орап, қоршауға</w:t>
        <w:br/>
        <w:t>алуға, ал қалған әскерге бекіністен барлығы бір кезде шығып, жаппай тұтқиыл</w:t>
        <w:br/>
        <w:t>шабуыл жасауға бұйрық береді. Үнемі бекініске тығылып алып, ашық айқасқа</w:t>
        <w:br/>
        <w:t>шықпайтын қорғаншақ Ли Мудан мұндай тосын әрекетті күтпеген сиуңнулар</w:t>
        <w:br/>
        <w:t>қамсыздық танытып, қапы соғады.</w:t>
        <w:br/>
        <w:t>1 Ол заманда бұл тауларды «Ортағ», «Кертағ» деп агаған.</w:t>
        <w:br/>
        <w:t>208</w:t>
        <w:br/>
        <w:t>жөніндегі тұжырымының да, талдай бастасаңыз, көбесі көпсіп, қабырғасы</w:t>
        <w:br/>
        <w:t>қаусай бастайды. Өйткені, оның «Осыдан кейін бас-басына би болып, шашырап</w:t>
        <w:br/>
        <w:t>жүрген аталар бір орталыққа бағынып, жұмыла жүруге мәжбүр болды... Сөйтіп</w:t>
        <w:br/>
        <w:t>Қытайдың солтүстік өңірінде алғашқы қауымдастық одақтар өмірге келе бас-</w:t>
        <w:br/>
        <w:t>тады. Ақырында тұңғыш елбасы болып танылған Тұманның бұйыруымен</w:t>
        <w:br/>
        <w:t>құралған Хиуңну (Сиуңну) мемлекетін дүниеге әкелді...» деген түйіндеуі де</w:t>
        <w:br/>
        <w:t>ешқандай дерекпен негізделмейді, шындыққа жатпайды.</w:t>
        <w:br/>
        <w:t>Қолда бар жазба дереккөздерінің бәрі де Чин патшалығы жорық жасағанға</w:t>
        <w:br/>
        <w:t>дейін де, одан кейін де сиуңнулардың «бас-басына би болып, шашырап жүрген</w:t>
        <w:br/>
        <w:t>аталар» емес, өз дәрежесінде бір орталыққа бағынған, лауазымы «чәниүй»</w:t>
        <w:br/>
        <w:t>деп аталатын дара билеушісі бар жеке мемлекет болғанын дәлелдейді. Бұл</w:t>
        <w:br/>
        <w:t>арада да Б. Өгелдің әдеттегі «көшкіншілерде бір орталыққа бағынған мемле-</w:t>
        <w:br/>
        <w:t>кет болмаған, олардыкі тек соғыс мүддесі біріктірген тайпалар одағы немесе</w:t>
        <w:br/>
        <w:t>жабайы тобырлар жиынтығы» деп қарап келген ресми тарих қалыптастырған</w:t>
        <w:br/>
        <w:t>түсінік ықпалынан шыға алмағандығы көрініп тұр.</w:t>
        <w:br/>
        <w:t>Шындығына келсек, бұл - көшкінші халықтардың көне тарихына қатысты</w:t>
        <w:br/>
        <w:t>қалам тартқан қазіргі заман тарихшыларының көбіне тән, ортақ кемшілік. Та-</w:t>
        <w:br/>
        <w:t>рихи шындық, Л. Гумилевтің әділ көрсеткеніндей, бұл кездегі сиуңнулардың</w:t>
        <w:br/>
        <w:t>тайпалар одағына да, тобырлар жиынтығына да жатпайтынын көрсетеді. Олар</w:t>
        <w:br/>
        <w:t>іштей өзара туыстық-рулық ұйымдарға бөлінген, тұтас бір халық болатын (Гу-</w:t>
        <w:br/>
        <w:t>милев Л.Н. Хунну. - СІПб., 1993. - Стр. 59). Сондықтан тарихшының Чин им-</w:t>
        <w:br/>
        <w:t>периясының әскерінен жеңіліп, Иң тауына барған сиуңнуларды «Сөйтіп Қы-</w:t>
        <w:br/>
        <w:t>тайдың солтүстік өңірінде алғашқы қауымдастық одақтар өмірге келе бастады»</w:t>
        <w:br/>
        <w:t>деуі ешқандай шындықпен қиыспайды. Осыған орай оның келесі сөйлемдегі:</w:t>
        <w:br/>
        <w:t>«Ақырында тұңғыш елбасы болып танылған Тұманның бұйыруымен (9)</w:t>
        <w:br/>
        <w:t>құралған Хунну мемлекетін дүниеге әкелді» деген тұжырымының да негізсіз</w:t>
        <w:br/>
        <w:t>екені бірден байқалады. Басқаны айтпағанда, Б. Өгелдің өзі «тұңғыш елбасы бо-</w:t>
        <w:br/>
        <w:t>лып танылған Тұман» деп отырған Тұманының Чин патшалығы сиуңнулармен</w:t>
        <w:br/>
        <w:t>соғысудан көп бұрын да сиуңну елін басқарып отырғаны, оның лауазымының</w:t>
      </w:r>
    </w:p>
    <w:p>
      <w:r>
        <w:t>сол кезде де «чәниүй» деп аталатыны Сыма Чиән мен Бан Гудің еңбектерінде</w:t>
        <w:br/>
        <w:t>анық жазылған ғой. Сондай-ақ Чин патшалығынан соғыста жеңіліп, қашып</w:t>
        <w:br/>
        <w:t>барып тұрақтаған жеріндегі сиуңнулардың елбасысы да сол - Тұман (Тумән),</w:t>
        <w:br/>
        <w:t>лауазымы да сол - чәниүй. Елдік болмысында да, мемлекеттік құрылымында</w:t>
        <w:br/>
        <w:t>да ешбір өзгеріс болған жоқ. Барған жерде қашқан елдің басын қайта құрап,</w:t>
        <w:br/>
        <w:t>қалпына келтіргені болмаса, «Тұманның бұйыруымен жаңа мемлекет құрылды»</w:t>
        <w:br/>
        <w:t>деуге негіз боларлықтай дерек те еш жерден кездеспейді. Оның үстіне ел</w:t>
        <w:br/>
        <w:t>билеушісінің «бұйрығымен мемлекет құрылды» деудің өзі қалай болар екен?</w:t>
        <w:br/>
        <w:t>Мұның бәрінен шығар қорытынды сол - көшкінші халықтардың елдік бол-</w:t>
        <w:br/>
        <w:t>мысының, мемлекеттік құрылымының бастауын қазіргідей оларды тарихқа</w:t>
        <w:br/>
        <w:t>танытқан жазба деректердегі жыл көрсеткішінен бастап, сонымен шектеп,</w:t>
        <w:br/>
        <w:t>соған ғана теліп қоюдың дұрыс еместігі.</w:t>
        <w:br/>
        <w:t>206</w:t>
        <w:br/>
        <w:t>былатындар болса, ху киімдерін киіп, құралдарын қолдану арқылы сан-</w:t>
        <w:br/>
        <w:t>сыз жорықтарға аттанар едік! Егер кімде-кім менімен дауласқысы келсе,</w:t>
        <w:br/>
        <w:t>дауласа берсін. Хулар мен шәнжұңдардың жер-суы менікі болары даусыз!»</w:t>
        <w:br/>
        <w:t>(Сонда, 61-62-66.).</w:t>
        <w:br/>
        <w:t>Міне, осы бір шағын үзіндіден сол кездің талай шындығын байқауға бола-</w:t>
        <w:br/>
        <w:t>ды. Бірақ біз бұл арада оған талдау жасап жатпаймыз. Жау патшасы ойлаған</w:t>
        <w:br/>
        <w:t>мақсатына жетудің бірден-бір жолы деп тапқан киім-кешек, қару-жарақ ре-</w:t>
        <w:br/>
        <w:t>формасын қытайлықтар үшін аса қасиетті болып табылатын күнфузылық</w:t>
        <w:br/>
        <w:t>(конфуцийлық) дәстүрлер мен қағидаларды қорғап, сақтап қалу үшін жантала-</w:t>
        <w:br/>
        <w:t>са күрескен философтар мен дін қайраткерлерінің қарсылығын тойтара оты-</w:t>
        <w:br/>
        <w:t>рып жүзеге асырады. Ол бұл жолда «Құқық философиясы» мектебі мен оған</w:t>
        <w:br/>
        <w:t>басшылық жасайтын философтарды өз сарайында ұстап, соларға арқа сүйейді.</w:t>
        <w:br/>
        <w:t>Қытайдың атақты философы Шан Иаң қытай философиясындағы жаңа құқық</w:t>
        <w:br/>
        <w:t>мектебінің жақтаушысы болып, патшаның жүргізіп отырған реформасын жаңа</w:t>
        <w:br/>
        <w:t>философиялық дәлелмен негіздеп береді. Сөйтіп Ву Лиң жаңа өмір салтын</w:t>
        <w:br/>
        <w:t>орнықтыруда үлкен табыстарға қол жеткізді. Патшаның өзі айтқандай, «аш</w:t>
        <w:br/>
        <w:t>бүйірінен тікендей қадалып, жүрегін тілгілегендей» болып отырған хуларды</w:t>
        <w:br/>
        <w:t>(жабайыларды) талқандап, ірі жеңіске жетті. Сол кез үшін теңдесі жоқ ұзақ та</w:t>
        <w:br/>
        <w:t>айбарлы қорғандар соқтырды. Ву Лиң бірақ, сорына қарай, Отто Франко әділ</w:t>
        <w:br/>
        <w:t>атап көрсеткеніндей, солтүстік және солтүстік-шығыстағы көшпелі халықтарды</w:t>
        <w:br/>
        <w:t>жаукөріп, солардан қорғанудың шараларын қарастырумен болып, маңайындағы</w:t>
        <w:br/>
        <w:t>Чин, Хән секілді патшалықтарға мән бермеді, олардан пәлендей қауіп бола-</w:t>
        <w:br/>
        <w:t>ды деп ойламады. Ву Лиңнің осы бейқамдығын Чин Шы Хуан-ди қапысыз</w:t>
        <w:br/>
        <w:t>пайдаланды. Сайып келгенде, Чин Шы Хуан-дидің кейін күнфузышыларды</w:t>
        <w:br/>
        <w:t>қуғынға ұшыратуы да, Жау қорғанын одан әрі жалғастырып, оны 10 000 лиге</w:t>
        <w:br/>
        <w:t>жеткізуі де, оның өзінің жаңадан ойлап тапқаны емес, осы Жау патшалығында</w:t>
        <w:br/>
        <w:t>жүргенде көріп, бұл істердің нәтижесінің қандай болғанын білген соң, соны</w:t>
        <w:br/>
        <w:t>табандылықпен жалғастыруы болатын. Бар айырмашылығы - ол осының бәрін</w:t>
        <w:br/>
        <w:t>аса қатыгездікпен, қауырт науқаншылдықпен жүзеге асырды.</w:t>
        <w:br/>
        <w:t>Екінші. Кейінгі оқулықтарда Чин Шы Хуан-диді қанша жерден жаман-</w:t>
        <w:br/>
        <w:t>дап, оның кітаптарды өртеткенін, ғұлама ғалымдар мен монахтарды тірілей</w:t>
        <w:br/>
        <w:t>жерге көмдіргенін, сан мыңдаған адамдарды қорған салуға күшпен айдап</w:t>
        <w:br/>
        <w:t>апарып, олардың аштықтан, суықтан, аурудан қырғынға ұшырауына себепкер</w:t>
        <w:br/>
        <w:t>болғанын жан түршігерлік етіп жазғанымен, ол - осының бәрін өзі шаңырағын</w:t>
        <w:br/>
        <w:t>көтерген империяның іргесінің берік, ғұмырының ұзақ болуы үшін істеп, сол</w:t>
        <w:br/>
        <w:t>жолда қолынан келгенінің бәрін жасаған император. Демек, алғашқы күннен</w:t>
        <w:br/>
        <w:t>Чин әулеті билігінің мәңгілік болуын мақсат тұтып, сол жолда небір батыл да</w:t>
        <w:br/>
        <w:t>шешімді шұғыл әрекеттерге барған императордың елінің ертеңінің қауіпсіздігін</w:t>
        <w:br/>
        <w:t>қамгамасыз етуді көздегенде, ең алдымен, ендігі қауіптің қайдан, қалай боларын</w:t>
        <w:br/>
        <w:t>ойламауы тіпті де мүмкін емес. Ал ойласа болды, бұрынғы терезе теңестіріп,</w:t>
        <w:br/>
        <w:t>тіресе алар қарсыластарының бәрін бағындырып, өз мемлекетінің құрамына</w:t>
        <w:br/>
        <w:t>214</w:t>
      </w:r>
    </w:p>
    <w:p>
      <w:r>
        <w:t>Ақыры күйрей жеңіліп, бет-бетіне тырағайлап қашып кетеді. Шешуші</w:t>
        <w:br/>
        <w:t>шайқаста сиуңнуларды талқандағанымен, ұзақ соғыс Жау патшалығын да</w:t>
        <w:br/>
        <w:t>титықтатып тастаған еді. Бақталасының жағдайын бағып, аңдып отырған</w:t>
        <w:br/>
        <w:t>қытайдың екінші бір патшалығы - Чин (Цинь) патшалығы осы сәтті</w:t>
        <w:br/>
        <w:t>тиімдіпайдаланып, қалың әскермен келіп, жаулықтарды өздеріне тізе бүгуге</w:t>
        <w:br/>
        <w:t>мәжбүретеді. Сөйтіп Жау патшалығы сиуңнуларды жеңген жеңіс тойының</w:t>
        <w:br/>
        <w:t>тәтті дәміауыздарынан кетпей жатып, өздері өзгеден жеңіліп, біреуге басы-</w:t>
        <w:br/>
        <w:t>байлы тәуелдіболып шыға келеді. Жау патшалығы секілді күшті мемлекетті</w:t>
        <w:br/>
        <w:t>бағындырып, құрамына қосып алу - Чин патшалығының қытайдың шығыстағы</w:t>
        <w:br/>
        <w:t>қалған өзге патшалықтарын дажаулап алуына жол ашады. Арада бес жыл өт-</w:t>
        <w:br/>
        <w:t>кенде, яғни х.э. дейінгі 221 жылы Чин патшалығының ұлы кінәзі Ин Жін екі</w:t>
        <w:br/>
        <w:t>ғасырға жуық өзара қырқысып келе жатқан қытайдың жеті патшалығының ба-</w:t>
        <w:br/>
        <w:t>сын біріктіру жұмысын аяқтап, атақты Чин (Цинь) империясының шаңырағын</w:t>
        <w:br/>
        <w:t>көтереді. Сөйтіп ол өзіне бүкілқытайлық император атағы - Хуан-ди лауазы-</w:t>
        <w:br/>
        <w:t>мын қабылдап, Чин Шы Хуан-ди аталады!, бүкіл қытайды бірлікке келтіруші</w:t>
        <w:br/>
        <w:t>император ретінде тарихқа енеді. Міне, осы Чин Шы Хуан-ди биліктің екі тіз-</w:t>
        <w:br/>
        <w:t>тін, бір шылбырын қолына толық алғаннан кейін, мемлекеті мен оның биле-</w:t>
        <w:br/>
        <w:t>ушісі өзінің мәңгілік болуының қамына кіріседі. Еліндегі дәрігер ғалымдарды</w:t>
        <w:br/>
        <w:t>жинап, өлмей мәңгі жасаудың жолын іздетеді; көріпкел-әулиелерін жинап, бал</w:t>
        <w:br/>
        <w:t>аштырып мемлекетінің болашағына болжам жасатады. Сонда көріпкелдері Чин</w:t>
        <w:br/>
        <w:t>патшалығының түбіне худың жететінін айтады. Оқиға былай болған: Чин Шы</w:t>
        <w:br/>
        <w:t>Хуан-ди өзге алты патшалықтың басын біріктіріп, оларды бір орталық билік-</w:t>
        <w:br/>
        <w:t>ке бағындырғаннан кейін көп ұзатпай атқа мініп, елінің солтүстік шекарасын</w:t>
        <w:br/>
        <w:t>аралауға шығады. Содан тынымсыз жортып, Шан аймағына дейін барып, аста-</w:t>
        <w:br/>
        <w:t>насына қайтады.</w:t>
        <w:br/>
        <w:t>Міне, осы кезде ғайыптан бір Лу деген монах пайда болып, ол императормен</w:t>
        <w:br/>
        <w:t>кездескенде оған «Жазулы суреттер» деген кітап сыйлайды. Осы кітапта «Чин</w:t>
        <w:br/>
        <w:t>империясының түбіне жетіп, оны құртатын ху болады» деп жазылыпты-мыс.</w:t>
        <w:br/>
        <w:t>Көне қытайлықтар ол кезде «ху» деп солтүстік жақтағы көшпелі көршілерін,</w:t>
        <w:br/>
        <w:t>яғни сиуңнуларды айтатын. Сондықтан Чин Шы Хуан-ди қатердің алдын алу</w:t>
        <w:br/>
        <w:t>үшін мұздай қаруланған 100 000 әскер беріп, атақты қолбасшысы Мың Тиәнді</w:t>
        <w:br/>
        <w:t>сиуңнуларды жаулауға аттандырады. Осылайша жасанып келген жау қамсыз</w:t>
        <w:br/>
        <w:t>жатқан елге қапыда тиісіп, оларды бықпырт тигендей етіп, Сары өзеннен (Хуаң-</w:t>
        <w:br/>
        <w:t>хыдан) асырып қуып тастайды. Олардың қайта оралу жолын біржола кесіп тас-</w:t>
        <w:br/>
        <w:t>тау мақсатымен «Сары өзенді шекара белгісі етіп, оның жағалауына 44 уездік</w:t>
        <w:br/>
        <w:t>қала салдырып, оған кілең баскесер бұзықтардан құралған гарнизон орналасты-</w:t>
        <w:br/>
        <w:t>рады» (Сиуңну. 30-6.).</w:t>
        <w:br/>
        <w:t>Алайда, Чин Шы Хуан-ди Чин әулетінің билігін мәңгілік етемін деп қаншама</w:t>
        <w:br/>
        <w:t>жанталасқанымен, онысынан түк шықпайды. Жазмыш өз дегенін істейді. Толық</w:t>
        <w:br/>
        <w:t>1Чин- әулетінің аты, Шы- Ин Жіннің имперагор болғаннан кейінгігсімі, Хуан-ди - лауазымы.</w:t>
        <w:br/>
        <w:t>14-0228 209</w:t>
        <w:br/>
        <w:t>қосып алған Чин патшалығы үшін ендігі жерде қауіп туа қалса, оның тек</w:t>
        <w:br/>
        <w:t>солтүстіктегі жауынгер көршілері - сиуңнулардан ғана болары, бал аштырмай-</w:t>
        <w:br/>
        <w:t>ақ «менмұндалап» айқайлап тұрған, басы ашық дүние екені ешқандай күдік</w:t>
        <w:br/>
        <w:t>тудырмайды. Олай болса, осы қауіптің алдын алудың да Чин Шы Хуан-дидің</w:t>
        <w:br/>
        <w:t>қолға алар кезек күттірмес басты шаруасы болғаны даусыз. Мұның дәл со-</w:t>
        <w:br/>
        <w:t>лай болғанын оның жаңа құрылып жатқан империяның толып жатқан ішкі</w:t>
        <w:br/>
        <w:t>жұмыстарына қарамай, шұғыл түрде шекаралық өңірлерге сапарға шығуы да</w:t>
        <w:br/>
        <w:t>растайды. Ол өзге жұртқа жай бір ғибадат ету мақсатымен жасалған жолсапар бо-</w:t>
        <w:br/>
        <w:t>лып көрінгенімен, шын мәнінде ол императордың шекарадағы бар жағдайды,</w:t>
        <w:br/>
        <w:t>нақтылап айтсақ, осының алдында біраз бұрын Жау патшалығынан күйрей же-</w:t>
        <w:br/>
        <w:t>ңіліп, қансырап қалған Сиуңну мемлекетінің әскери қуатының қазіргі таңда</w:t>
        <w:br/>
        <w:t>қай дәрежеде екенін өз көзімен көріп-біліп қайту болатын. Оның осы сапардан</w:t>
      </w:r>
    </w:p>
    <w:p>
      <w:r>
        <w:t>келісімен, бұлайша шұғыл қимылдап, атақты қолбасшысы, генерал Мың Тиән-</w:t>
        <w:br/>
        <w:t>ді басшы етіп, 100 000 әскерді сиуңнуларға шұғыл аттандыруына сиуңнулар-</w:t>
        <w:br/>
        <w:t>дың жағдайының әлі түзеліп үлгермегенін жан-жақты білуі - басты себепші бол-</w:t>
        <w:br/>
        <w:t>ғаны даусыз. Өйткені, есеңгіреген дұшпанының ес жиюына мүмкіндік бермей,</w:t>
        <w:br/>
        <w:t>дер кезінде аяусыз шешімді соққы беру - Чин Шы Хуан-дидің машықты тәсілі.</w:t>
        <w:br/>
        <w:t>Үшінші. Қытайдың теріскей батысында орналасқан Чин мемлекеті қытай-</w:t>
        <w:br/>
        <w:t>лық өзге патшалықтарға мәдениеті мен тұрмыс салты онша үйлесе бер-</w:t>
        <w:br/>
        <w:t>мейтін ерекше ел болатын. Оның басты себебі оның негізгі халқының</w:t>
        <w:br/>
        <w:t>шиахуалықтардан (қытайлықтардан) өзгеше, басқа халық болуынан, яғни</w:t>
        <w:br/>
        <w:t>терістік хулардан құралған халық болуынан еді. Сол себепті де кезінде</w:t>
        <w:br/>
        <w:t>қытайдың өзге патшалықтары Чин патшалығын «жабайылар (варварлар)</w:t>
        <w:br/>
        <w:t>мемлекеті» деп менсіне бермейтін. Бірақ сол патшалықтар сол «жабайы-</w:t>
        <w:br/>
        <w:t>лар мемлекетінен» өздерінің бірінен соң бірінің күйрей жеңіліп, соларға</w:t>
        <w:br/>
        <w:t>бағынышты болып тізе бүгулерінің басты себебі-- Чин патшалығының өздері та-</w:t>
        <w:br/>
        <w:t>нау шүйіріп қараған жабайлардың «тәртіп ережелерін, әскери тізімін, киімдерін,</w:t>
        <w:br/>
        <w:t>қару-жарақтарын, тіпті шаруашылық басқару ерекшеліктерін» қабылдауында</w:t>
        <w:br/>
        <w:t>жатқанын кейін біліп, бармақ тістеген болатын. Чин патшалығының қай жағынан</w:t>
        <w:br/>
        <w:t>да көшпелілерге жақын болуы - олардың жай-жапсарын жетік білуіне мүмкіндік</w:t>
        <w:br/>
        <w:t>туғызғаны хақ. Бұл арада көрші отырған елдер адамдарының бір-бірімен ебін</w:t>
        <w:br/>
        <w:t>тауып араласып жататынын, оның үстіне Чин патшалығы халқының негізгі</w:t>
        <w:br/>
        <w:t>құрамы қытайыланған далалықтар болғандықтан, олардың сиуңнуларға өзге</w:t>
        <w:br/>
        <w:t>патшалықтың халқындай жат көзбен осқырына қарамайтынын да ескерме-</w:t>
        <w:br/>
        <w:t>ске болмайды. Олай болса, Чин Шы Хуан-дидің шекараға шұғыл сапарының</w:t>
        <w:br/>
        <w:t>болашақ қарсыласы сиуңнулардың жағдайын жан-жақты білу мақсатынан</w:t>
        <w:br/>
        <w:t>туғанына және келісімен шұғыл әскер аттандырғанда өзінің толық жеңіске же-</w:t>
        <w:br/>
        <w:t>тетіне алдын ала сенімді болғанына күдік туғызу қиын.</w:t>
        <w:br/>
        <w:t>Міне, осы айтылғандардың бәрі - Чин патшалығының сиуңнулармен со-</w:t>
        <w:br/>
        <w:t>ғысуына балгерлердің «Чин империясының түбіне жетіп, оны құртатын ху бо-</w:t>
        <w:br/>
        <w:t>лады» дегені себеп болды» деп тұжырым жасаудың кезең шындығына жете</w:t>
        <w:br/>
        <w:t>215</w:t>
        <w:br/>
        <w:t>билікке қол жеткізгенінің он бірінші жылында, яғни х.э. дейінгі 210 жылы ал-</w:t>
        <w:br/>
        <w:t>дымен Чин Шы Хуан-дидің өзі қайтыс болады. Артынан іле-шала, дәлірек</w:t>
        <w:br/>
        <w:t>айтқанда, төрт жылдан кейін, 206 жылы Чин империясы да құлайды. Оның ор-</w:t>
        <w:br/>
        <w:t>нына қытайдың әйгілі Хән империясы шаңырақ көтереді.</w:t>
        <w:br/>
        <w:t>Сөйтіп Чин империясының түбіне балгерлердің болжағанындай, «ху» же-</w:t>
        <w:br/>
        <w:t>теді. Бірақ бұл ху - Чин империясының көршісі көшкіншілер, яғни сиуңнулар</w:t>
        <w:br/>
        <w:t>емес, оның өз баласы Ху, яғни Ху Хай болып шығады. Осыған байланысты зерт-</w:t>
        <w:br/>
        <w:t>теушілер арасында «балгер «Чин империясының түбіне жетіп, оны құлататын</w:t>
        <w:br/>
        <w:t>ху болады» дегенде әуелден-ақ сиуңнуларды емес, Чин Шы Хуан-дидің өз бала-</w:t>
        <w:br/>
        <w:t>сы Худы айтқан. Бірақ олар кезіңде шындықты тура айтуға қаһарлы да қатыгез</w:t>
        <w:br/>
        <w:t>императордан қаймыққан болатын» деп пайымдайтындар да бар. Бұл қисынның</w:t>
        <w:br/>
        <w:t>шындығы қандай? Бұл арада осыған байланысты белгілі бір ой айтудан бұрын</w:t>
        <w:br/>
        <w:t>әуелі сол кездегі тарихи оқиғаның қалай өрбіп, қалай дамығанын білу қажет.</w:t>
        <w:br/>
        <w:t>Ал ол былай болған еді: Чин Шы Хуан-ди қайтыс болғанда артында екі бала-</w:t>
        <w:br/>
        <w:t>сы қалады. Оның үлкені - Фу Су қай жағынан алғанда да: мұрагерлік жолы</w:t>
        <w:br/>
        <w:t>жөнінен де, жасының үлкендігімен де, тіпті іскерлік қабілетімен де, әкесінің</w:t>
        <w:br/>
        <w:t>орнын басып, оның ісін әрі жалғауға лайық жан болатын. Кезінде Чин Шы Хуан-</w:t>
        <w:br/>
        <w:t>диге іштей қарсы болғанымен, қатыгез императордың қаһарынан қаймығып,</w:t>
        <w:br/>
        <w:t>амалсыз бұғып жүрген Сарайдағы Жау Гау әтек бастаған сыбайластар тобы осы</w:t>
        <w:br/>
        <w:t>Фу Судың таққа отырып кетуінен қатты қорқады.</w:t>
        <w:br/>
        <w:t>Сондықтан олар император тағына Чин Шы Хуан-дидің екінші баласы- Ху</w:t>
        <w:br/>
        <w:t>Хайды отырғызуға күш салады. Ол үшін қалайда Фу Судың көзін жою қажет</w:t>
        <w:br/>
        <w:t>еді. Осыған орай Жау Гау авантюралық әрекетке барып, осы кезде Ордоста</w:t>
        <w:br/>
        <w:t>қолбасшы Мың Тиәнмен бірге қорғаныс бекінісін салдыртып жатқан Фу Суға</w:t>
        <w:br/>
        <w:t>әкесі болып жалған хат жазады. Онда Фу Судың әке алдында кешірілмес күнә</w:t>
      </w:r>
    </w:p>
    <w:p>
      <w:r>
        <w:t>жасағаны, сондықтан оның өзін-өзі өлтіруі қажеттігі талап етіледі. Хатты алған</w:t>
        <w:br/>
        <w:t>Фу Су қолбасшы Мың Тиәннің «Сабыр ет, әуелі императорға неден кінәлі бо-</w:t>
        <w:br/>
        <w:t>лып қалғандығыңның анық-қанығын білейік» деп жалынғанына қарамастан,</w:t>
        <w:br/>
        <w:t>өзінің әке алдындағы перзенттік борышына адалдығын танытып, қытайдың</w:t>
        <w:br/>
        <w:t>ежелгі ғұрпы бойынша өзін-өзі өлтіріп тынады.</w:t>
        <w:br/>
        <w:t>Осыдан кейін, Чин Шы Хуан-ди өлген соң, тақтың талассыз мұрагері есе-</w:t>
        <w:br/>
        <w:t>бінде «Ар Шы»! атпен император атағын қабылдаған Ху Хай таққа отырады.</w:t>
        <w:br/>
        <w:t>Ағасына қарағанда Ху Хай, керісінше, жаратылысынан жігерсіз, ұшқалақ,</w:t>
        <w:br/>
        <w:t>шешімсіз жан болатын. Жастайынан Жау Гау әтектің ықпалында болып, соның</w:t>
        <w:br/>
        <w:t>айтқанын істеп үйренген ол император болғанымен де шылбыр үзіп кете ал-</w:t>
        <w:br/>
        <w:t>май, соған тәуелділік танытады. Сарайда не істелсе де, Жау Гаудың ақылымен</w:t>
        <w:br/>
        <w:t>жасалады. Осыны пайдаланған Жау Гау орайын келтіріп Ху Хайға қаралап,</w:t>
        <w:br/>
        <w:t>соның қолымен өзінің қауіпті қарсыластары - уәзір Ли Сы мен қолбасшы Мың</w:t>
        <w:br/>
        <w:t>Шы - Чин Шы Хуаң-дидің имперагор болғаннан кейінгі есімі. Ал А) Шы - Шы есімділерден</w:t>
        <w:br/>
        <w:t>шыққан екінші имперагор, яғни Чин Шы Хуаң-диден кейінгі императордеген мағынаны білдіреді.</w:t>
        <w:br/>
        <w:t>210</w:t>
        <w:br/>
        <w:t>линхулар, ал іргемізде Чин мен Хән қатарлы мемлекеттер төніп тұр. Егер</w:t>
        <w:br/>
        <w:t>біз өзімізді құтқара алар мықты әскерге ие болмасақ, күндердің күнінде</w:t>
        <w:br/>
        <w:t>Жер-Тәңіріміз бен өндірер өніміміздің киесіне ұшырап, бәрінен жұрдай</w:t>
        <w:br/>
        <w:t>боламыз. Олай болса не істеуіміз керек? Біздің ертеден келе жатқан әдет-</w:t>
        <w:br/>
        <w:t>ғұрып, дәстүріміз түрлі қат-қабат тосқауылдардың кесірінен еңсемізді ба-</w:t>
        <w:br/>
        <w:t>сып тұрғандықтан, ұрпақ орнынан сілкініп тұруды, даңқты да жарқын</w:t>
        <w:br/>
        <w:t>істерді армандауда. Сондықтан қалайда (ескі дәстүрлерге) белгілі өзгеріс</w:t>
        <w:br/>
        <w:t>жасауға мәжбүрміз. Мен хулардың киім кию үлгісін қабылдамақшымын.</w:t>
        <w:br/>
        <w:t>Уәзір патшасының ойын ұқты да, ізетпен былай деді: - Мәртебелі</w:t>
        <w:br/>
        <w:t>патшам! Осы заманғы тіршілік салтымызды өзгерткіңіз келді ме? Өзіңіз</w:t>
        <w:br/>
        <w:t>хулардың соғыстарда қолданып жүрген сауыттары мен қару-жарақтарын</w:t>
        <w:br/>
        <w:t>соншалық жоғары көресіз бе? Чи-ен және Ши-нән сияқты патшалар (ер-</w:t>
        <w:br/>
        <w:t>теде солтүстік тайпаларына қарсы) соғыста табысқа жетуші еді. Солардан</w:t>
        <w:br/>
        <w:t>қалған әскери тактикаларды үлгі-өнеге ретінде қабылдағыңыз келе ме?</w:t>
        <w:br/>
        <w:t>Патша: - Иә, Чи-ен мен Ши-нән салған жолмен жүрмекшімін. Ху, Ди</w:t>
        <w:br/>
        <w:t>сияқты елдердің жерін тартып алуды армандаймын. Бірақ күллі әлемде</w:t>
        <w:br/>
        <w:t>дәл соны жүзеге асыра алатын бір пендені көре алмай тұрмын. Ал мен</w:t>
        <w:br/>
        <w:t>олардың қолындағы қарулармен қаруланып, соларша киініп шықсам,</w:t>
        <w:br/>
        <w:t>дұшпандарымды әлсіретер едім. Халқым да азып-тозып жоғалмас еді.</w:t>
        <w:br/>
        <w:t>Жорықтарым да сәтті болар еді. Бұрынғылар қол жеткізген жеңіс салтана-</w:t>
        <w:br/>
        <w:t>тын жаңалар едім. Бұрынғы патшалар Да өз кезінде алға басуға тосқауыл</w:t>
        <w:br/>
        <w:t>болып, кері кетірген салт-саналарды батыл өзгерту жолымен халқына</w:t>
        <w:br/>
        <w:t>қызмет ете отырып өркендеген болатын. Бұл қорқақ, сезікшіл, жексұрын</w:t>
        <w:br/>
        <w:t>адамдар мен дөрекі тобырлардың кінәлап, сөгуіне қарсы қойылған мық-</w:t>
        <w:br/>
        <w:t>ты қамал, төтенше білгірлік әрі нағыз жаңаша ойлау болатын... - Патша</w:t>
        <w:br/>
        <w:t>сөзін одан әрі жалғап: - Мен бұдан былай хулардың киім үлгілері бойынша</w:t>
        <w:br/>
        <w:t>тігілген киім-кешектікиюді және ат үстінде келе жатып қалай оқ атуға бо-</w:t>
        <w:br/>
        <w:t>латынын бүкіл халқыма үйреткім келеді. Бірақ бәрі де мені сынап-міней-</w:t>
        <w:br/>
        <w:t>тін болар. Сізше, бұл қалай болады?</w:t>
        <w:br/>
        <w:t>Уәзір: - Менің естіп-білуімше, кері шегінген әрбір жортуылшы</w:t>
        <w:br/>
        <w:t>жорықтан табыспен орала алмаса керек. Өзіне өзі сене алмаған адамдар</w:t>
        <w:br/>
        <w:t>ешқашан атақ-абыройға ие бола алмаса керек. Ей, патшам, Сіз жаңа салт-</w:t>
        <w:br/>
        <w:t>дәстүр орнатып, орнықтыру жолына өзіңізді атап отыр екенсіз, олай бол-</w:t>
        <w:br/>
        <w:t>са басқалардың сөзін тыңдап қайтесіз? Өйткені, нақты шындыққа көзі</w:t>
        <w:br/>
        <w:t>жеткендер әркімнің сөзіне еріп кете бермейді... Сол үшін, патшам, кері</w:t>
        <w:br/>
        <w:t>шегінбеңіз.</w:t>
        <w:br/>
        <w:t>Патша: - Хуларша киіну өте қажет. Одан ешқашан қайтпаймын. Бірақ</w:t>
      </w:r>
    </w:p>
    <w:p>
      <w:r>
        <w:t>мені әркім-ақ өсектеп, ағаш атқа мінгізер деп қорқамын. Сөйтіп ақыл-</w:t>
        <w:br/>
        <w:t>сыздардың аусарлығы ақылды деп жүргендердің делебесін қоздырып жібе-</w:t>
        <w:br/>
        <w:t>руі мүмкін. Санасыз надандардың ойсыз күлкісі көреген деген адамдарды</w:t>
        <w:br/>
        <w:t>уайымға батыруы мүмкін. Егер осы уақытта мені қолдап, қасымнан Та-</w:t>
        <w:br/>
        <w:t>213</w:t>
        <w:br/>
        <w:t>көшеді. Кейде мұндай науқандық шаралардың аяғы мемлекетаралық соғыстың</w:t>
        <w:br/>
        <w:t>шығуына себеп болып, оның ұзақ жылдарға ұласып кететіні де болады. Бұның</w:t>
        <w:br/>
        <w:t>айқын мысалы ретінде кейінгі Хән империясы мен Сиуңну империясының</w:t>
        <w:br/>
        <w:t>арасындағы араға уақыттар салып барып қайталанып отырған мемлекетара-</w:t>
        <w:br/>
        <w:t>лық соғыстарды айтуға болар еді.</w:t>
        <w:br/>
        <w:t>Сиуңну империясы Қытайдың көне жазбаларына тұңғыш ілігіп, тарихқа</w:t>
        <w:br/>
        <w:t>белгілі болған кездің өзінде, жоғарыда атап өткеніміздей, сиуңнулар өзара</w:t>
        <w:br/>
        <w:t>іштей туыстық-рулық ұйымдарға бөлінген тұтас бір халықты құраған өз</w:t>
        <w:br/>
        <w:t>алдына жеке бір дербес мемлекет болатын. Оның сол кездегі билеушісінің</w:t>
        <w:br/>
        <w:t>есімін Тумән, ал билік лауазымын «чәниүй» деп атағанын осы тұста тағы</w:t>
        <w:br/>
        <w:t>бір мәрте еске сала кету артық емес. Осыдан шығарып, ресми тарих автор-</w:t>
        <w:br/>
        <w:t>лары, көшкінші халықтардың ғұмырнамалық бастауын көне жазбаларда со-</w:t>
        <w:br/>
        <w:t>лар жайында кездесетін деректерден бастайтын баяғы үйреншікті әдетпен,</w:t>
        <w:br/>
        <w:t>сиуңну халықтарының тарихын осы Тумәннен бастап келеді, былайша</w:t>
        <w:br/>
        <w:t>айтқанда, алғашқы Сиуңну мемлекетін құрушы да, оның тұңғыш чәниүйі де</w:t>
        <w:br/>
        <w:t>Тумән болып есептелінеді.</w:t>
        <w:br/>
        <w:t>Бұл да, осының алдында айтқан, көшкіншілер тарихы жөнінде қалыптасқан</w:t>
        <w:br/>
        <w:t>жаттандылықтың қалай заңдылыққа айналып кететінінің бір дәлелі іспетті. Егер</w:t>
        <w:br/>
        <w:t>бұлай болмай, ресми тарих авторлары, ең болмаса, «осымыз қалай болар екен?»</w:t>
        <w:br/>
        <w:t>деп сәл ғана ойласса, басқаны айтпағанда да, осы Тумән чәниүй жөніндегі де-</w:t>
        <w:br/>
        <w:t>ректі беріп отырған Сы-ма Чиән мен Бан Гудың өздері-ақ Сиуңну мемлекетінің</w:t>
        <w:br/>
        <w:t>Тумәннан басталмайтынын: «Шүн Війден Тумәнге дейін аралықтағы мың жыл-</w:t>
        <w:br/>
        <w:t>данастамуақыт ішінде сиуңнулар бірде дәуірлесе, бірде құлдырап, бірде біріксе,</w:t>
        <w:br/>
        <w:t>бірде тарыдай шашырай бөлініп, түрлі замандарды басынан кешірді. Сондық-</w:t>
        <w:br/>
        <w:t>тан мұрагерлік заңымен бұл арада қанша адамның билік құрғанын анықтау</w:t>
        <w:br/>
        <w:t>қиын», (Сиуңну. - Алматы, 1998, -33-б.; «Жунго тарихна-маларындағы қазаққа</w:t>
        <w:br/>
        <w:t>қатысты деректер», - Бейжің: Ұлттар баспасы, 1998, - 79-6.), - деп анық-ақ</w:t>
        <w:br/>
        <w:t>жазып, көрсетіп отырғанын назарға ілер еді. Бірақ олай етілмейді. Сондықтан</w:t>
        <w:br/>
        <w:t>сиуңну тарихы үшін аса құнды бұл деректер ғылыми айналымға түспей, қалыс</w:t>
        <w:br/>
        <w:t>қала береді. Оларға талдау жасалып, оның мән-мазмұны ашып көрсетілмейді.</w:t>
        <w:br/>
        <w:t>Жоғарыда біз қытайдың алғашқы тарихы деп есептелінетін «Тарихи жаз-</w:t>
        <w:br/>
        <w:t>балардың» «Сиуңну баяны» деп аталатын тарауының: «Сиуңнулардың арғы</w:t>
        <w:br/>
        <w:t>атасы Шүн ВІй есімді кісі - Шиа-хыу-шы әулетінің ұрпағы болатын» деген</w:t>
        <w:br/>
        <w:t>аңыз дерегінен басталатынын, ал шын мәнінде Шүн Війдің сиуңнуларға түк</w:t>
        <w:br/>
        <w:t>қатысы жоқ екенін айтқанбыз. Сондықтан «Тарихи жазбалар» авторының</w:t>
        <w:br/>
        <w:t>сиуңну тарихының өзі жазып отырған кезеңге дейінгісін «Шүн Війден Тумәнге</w:t>
        <w:br/>
        <w:t>дейін» деп көрсеткенімен, бұл дерек көне қытайлықтардың сиуңнудың Тумәнге</w:t>
        <w:br/>
        <w:t>дейінгі тарихын білгеніне куәлік бере алмайды. «Ұлы бірлік» саясаты негізінде</w:t>
        <w:br/>
        <w:t>төңіректегі халықтардың тектік бастауын тек өздерінен шығару дәстүрі бойын-</w:t>
        <w:br/>
        <w:t>ша қытайлықтардың шиахуалық Шүн Війді әдейі сиуңнулардың атасы етіп қол-</w:t>
        <w:br/>
        <w:t>дан жасап отырғанын естен шығармаған жөн.</w:t>
        <w:br/>
        <w:t>217</w:t>
        <w:br/>
        <w:t>Сиуңну мемлекеті мен Чин патшалығы арасындағы соғыстың шығуына «жа-</w:t>
        <w:br/>
        <w:t>Яылым таласы» себеп болған емес. Екі елдің арасындағы соғыстың шығу се-</w:t>
        <w:br/>
        <w:t>бебі тіпті басқада (оған сәл кейінірек тоқталамыз). Ең ғажабы, мұның солай</w:t>
        <w:br/>
        <w:t>екенін Б. Өгелдің өзінің осы тұжырымына бастырық еткен келесі: «Чин ди-</w:t>
      </w:r>
    </w:p>
    <w:p>
      <w:r>
        <w:t>настиясы кезінде кері шегініп, Ордос аймағындай жайылым-өрістерінен айы-</w:t>
        <w:br/>
        <w:t>рылып қалды. Соның салдарынан малшы халық аштыққа ұрынып, аса қиын</w:t>
        <w:br/>
        <w:t>экономикалық дағдарысқа ұшырады» деген сөйлемдері де дәлелдейді. Себебі,</w:t>
        <w:br/>
        <w:t>мұнда соғыстың шығуына «жайылым таласының» түк қатысы жоқтығы, ал</w:t>
        <w:br/>
        <w:t>жайылым проблемасы шықса, ол соғыстан кейін, сиуңнулар соғыста жеңіліп,</w:t>
        <w:br/>
        <w:t>жайлы қонысы - Ордостан айырылып, солтүстікке босқын болып барғаннан</w:t>
        <w:br/>
        <w:t>кейін шығып отырғаны өз-өзінен көрініп түр.</w:t>
        <w:br/>
        <w:t>Шындығында, екі елдің арасындағы «жанжал», сиуңнулар, ғалымның өзі</w:t>
        <w:br/>
        <w:t>«шұрайлы өңір» деп көрсетіп отырған Ордосты мекендеп тұрғанда бастал-</w:t>
        <w:br/>
        <w:t>ды емес пе? Осы арада ақиқатқа адалдық үшін автордың «Ордос аймағындай</w:t>
        <w:br/>
        <w:t>жайылым-өрістерінен айырылып қалып, малшы халық аштыққа ұрынып, аса</w:t>
        <w:br/>
        <w:t>қиын экономикалық дағдарысқа ұшырады» деуі де өзінің «жайылым таласы»</w:t>
        <w:br/>
        <w:t>теориясын дәлелдеу ниетінен туған жалған тұжырым екенін айта кеткен жөн.</w:t>
        <w:br/>
        <w:t>Тарихи шындық олай емес. Чин патшалығының атақты қолбасшысы Мың</w:t>
        <w:br/>
        <w:t>Тиәннің х.э. дейінгі 215 жылы 100 000 әскермен барып, сиуңнуларға тосыннан</w:t>
        <w:br/>
        <w:t>тиісіп, оларды Ордос өңірінен 214 жылы айдап шыққаны белгілі.</w:t>
        <w:br/>
        <w:t>Осыдан кейін босқынға ұшырған ел Халхаға қарай қашып барып, артынан</w:t>
        <w:br/>
        <w:t>ойысып келіп, Чин Шы Хуан-ди өлгеннен кейін (210 ж.) Иң тауына тұрақтаған</w:t>
        <w:br/>
        <w:t>болатын. Ал бұл - Б. Өгелдің өзі әділ атап көрсеткеніндей: «хун мен көктүрк</w:t>
        <w:br/>
        <w:t>қағандарына құт мекен, жайлы өріс болған Иң тауы» (сонда, 92-6.). Мұның</w:t>
        <w:br/>
        <w:t>солай екеніне, анығырақ айтқанда, Иң тауына қашып келген сиуңнулардың</w:t>
        <w:br/>
        <w:t>«аштыққа ұрынып, экономикалық дағдарысқа ұшырап» емес, керісінше, дәл</w:t>
        <w:br/>
        <w:t>осы арада ес жиып, өсіп-өркендеп, кемеліне келе нығайып, бүкіл Шығысты</w:t>
        <w:br/>
        <w:t>аузына қаратқан әйгілі Сиуңну империясының шаңырағын көтергені тарихтан</w:t>
        <w:br/>
        <w:t>белгілі шындық. Көне жазбаларда да бұл туралы ап-анық жазылған.</w:t>
        <w:br/>
        <w:t>Бұған Б. Өгелдің өзі дәйексөз ретінде алған француз миссионері П. Гау-</w:t>
        <w:br/>
        <w:t>билдің: «Иң тауы» деп аталған осы тау тізбектері солтүстік батысқа дейін со-</w:t>
        <w:br/>
        <w:t>зылып кете барады. Бұл таулар қалың орманмен көмкерілген. Таудың үстінде</w:t>
        <w:br/>
        <w:t>қыраттар мен төбешіктер, әсем жайлаулар бар. Асулар мен өткелдер, қысандар</w:t>
        <w:br/>
        <w:t>қорғану үшін аса қолайлы. Осы жерлер хундардың (сиуңнулар-дың) кең байтақ</w:t>
        <w:br/>
        <w:t>жайылым өрістері болатын. Бұлардан кейінірек Орта Азиядан келген тайпа-</w:t>
        <w:br/>
        <w:t>лар да осы тауларға арқа сүйеді; қашса да, қуса да паналар бір бекінісі іспетті</w:t>
        <w:br/>
        <w:t>еді. Мыңғырған мал өсіруге қолайлы, аулайтын аңы жыртылып айырылатын.</w:t>
        <w:br/>
        <w:t>Мұның сыртында темір рудасы да мол еді» (сонда, 92-6.) деген жолдарын қос-</w:t>
        <w:br/>
        <w:t>сақ, тарихшы тұжырымының шындықтан қаншалықты алыс екенін сезіну онша</w:t>
        <w:br/>
        <w:t>қиындық туғызбайды. Осындай қайшылыққа толы дәйексіз пайымдауларға</w:t>
        <w:br/>
        <w:t>негізделгендіктен, Б. Өгелдің бұдан кейінгі Сиуңну мемлекетінің құрылуы</w:t>
        <w:br/>
        <w:t>205</w:t>
        <w:br/>
        <w:t>Осыларға қарамастан далалықтар тарихының бірігулер мен ыдыраулардан</w:t>
        <w:br/>
        <w:t>тұратынын, біріккен кезде дәуірлеп, ыдыраған кезде әлсіреп, құлдырайтын</w:t>
        <w:br/>
        <w:t>заңдылығынан хабардар қытай тарихшыларының бұл тұжырымынан сиуң-</w:t>
        <w:br/>
        <w:t>нулардың қытай жазбаларына іліккенге дейін де жеке мемлекет болғанын, соған</w:t>
        <w:br/>
        <w:t>орай Тумәнға дейін де бірнеше билеушілердің «мұрагерлік жолмен» билік тіз-</w:t>
        <w:br/>
        <w:t>гінін қолға алғанын дұрыс топшылап отырғанына талас жоқ. Өйткені, қалай</w:t>
        <w:br/>
        <w:t>болғанда да, көне қытайлықтар сиуңнуларды білген кездің өзінде олардың</w:t>
        <w:br/>
        <w:t>қалыптасқан далалық ірі мемлекет екенін және Тумән оның тұңғыш билеушісі</w:t>
        <w:br/>
        <w:t>еместігін жақсы білген. Осындай түсінік арқылы ғана сиуңну халықтарының</w:t>
        <w:br/>
        <w:t>шынайы тарихын дұрыс танып-білуге, соған бағыт-бағдар беретін деректерді</w:t>
        <w:br/>
        <w:t>өз мәнінде ұғынуға мүмкіндік аламыз.</w:t>
        <w:br/>
        <w:t>Мәселеге осы тұрғыдан келгенде, қытай жазбаларына ілінгенге дейін де</w:t>
        <w:br/>
        <w:t>Сиуңну мемлекетінің болғанын және оның осал мемлекет болмағанын айқын</w:t>
        <w:br/>
        <w:t>аңғаруға болады. Бірақ, өкінішке қарай, қазіргі тарихшылардың пікірі бұған</w:t>
        <w:br/>
        <w:t>керісінше. Олар қытай тарихының атасы Сы-ма Чиәннің «Тарихи жазбаларда»</w:t>
        <w:br/>
        <w:t>келтіретін: «Сиуңнудың билеушісі Тумән чәниүй Чин патшалығына қарсы тұра</w:t>
        <w:br/>
        <w:t>алмай, теріскейге жылжып, сонда қоныс тебуге мәжбүр болды» деген жалғыз</w:t>
      </w:r>
    </w:p>
    <w:p>
      <w:r>
        <w:t>дерегіне қарап, кейбіреулері жалпы сиуңнулардың мемлекеті болғанына күдік</w:t>
        <w:br/>
        <w:t>келтірсе, еңді біреулері мемлекеті тым әлсіз болды деген пікірде. Осыған орай</w:t>
        <w:br/>
        <w:t>сиуңнудың билеушісі ретінде жазба деректемелерде алғаш көрінген Тумән чә-</w:t>
        <w:br/>
        <w:t>ниүйдің жеке басы жөніндегі пікірлер де әр түрлі: қытай тарихшылары оны</w:t>
        <w:br/>
        <w:t>бірыңғай жамандап, дәрменсіз билеуші етіп көрсетсе, басқа елдің, әсіресе түрік</w:t>
        <w:br/>
        <w:t>елдерінің кейінгі ғалымдары оның «кәдімгідей тәуір билеуші болғанын» айта-</w:t>
        <w:br/>
        <w:t>ды, Сиуңну мемлекетініңтұңғыш чәниүйі деп таниды. Бұлардыңқайсысы дұрыс,</w:t>
        <w:br/>
        <w:t>қайсы бұрыс дегенге келсек, менің өз пайымдауымша, бұлтартпас айғақты</w:t>
        <w:br/>
        <w:t>дәлелдері болмағанымен, қытайлық ғалымдардың Тумән жөнінде айтқан Пі-</w:t>
        <w:br/>
        <w:t>кірлерінде шындық бар сияқты. Бірақ бұл Сиуңну мемлекетінің әлсіздігін біл-</w:t>
        <w:br/>
        <w:t>дірмейді. Әскер қанша қүдіретті болғанымен, қолбасшысы қабілетсіз болса, же-</w:t>
        <w:br/>
        <w:t>ңіліс таппақ. Дегенмен, айтарымыз жалаң болмас үшін дерекке жүгінелік:</w:t>
        <w:br/>
        <w:t>Алдымен, Сиуңну мемлекеті жөнінде.</w:t>
        <w:br/>
        <w:t>Өкінішке қарай, қытай жазбаларында бұл орайда ашып айтылған нақты де-</w:t>
        <w:br/>
        <w:t>рек жоқ. Сондықтан тек жанама дерекке жүгінуге тура келеді. Бұл ретте «Тари-</w:t>
        <w:br/>
        <w:t>хи жазбаларда» кездесетін алғашқы дерек: «Осы көзде қытай өзара жауласып</w:t>
        <w:br/>
        <w:t>жатқан жеті патшалыққа бөлінді. Соның үшеуі сиуңнулармен шектесті» деген</w:t>
        <w:br/>
        <w:t>мәлімет береді. Мұндағы «осы кез» - хэ. дейінгі 307 жылдың маңайы. Содан</w:t>
        <w:br/>
        <w:t>кейінгі кездесетін деректе сиуңнулардың шығыста дунхулармен, батыста жыу-</w:t>
        <w:br/>
        <w:t>жылармен (юечжилермен) шектесетіні айтылады. Бұл-х.э. дейінгі 221 жыл-</w:t>
        <w:br/>
        <w:t>дың деңгейі. Уақыт мерзімімен алғанда бәрі - бір ғасырдың іші.</w:t>
        <w:br/>
        <w:t>Міне, осы екі деректен көрінгеніндей, оңтүстігінде қытайдың үш бірдей</w:t>
        <w:br/>
        <w:t>(Жау,Лин, Иән) патшалығымен, шығысында «дәуірлеп тұрған» Дунху мемле-</w:t>
        <w:br/>
        <w:t>кетімен, батысында «өркендеп тұрған» Жыужы мемлекетімен шектесіп, былай-</w:t>
        <w:br/>
        <w:t>218</w:t>
        <w:br/>
        <w:t>жұмысты Чин патшалығының ұлы кінәзі Ин Жін жүзеге асырды. Тарихқа Чин</w:t>
        <w:br/>
        <w:t>Шы Хуан-ди деген атпен енген ол бұл жолда өз патшалығының әскери қуаты-</w:t>
        <w:br/>
        <w:t>ның өзгелерден басымдылығын тиімді пайдаланумен бірге өзінің сұңғыла сая-</w:t>
        <w:br/>
        <w:t>саткер екенінде көрсете білді.</w:t>
        <w:br/>
        <w:t>Соның нәтижесінде чин дипломатиясы қарсыластарын үнемі дер кезінде</w:t>
        <w:br/>
        <w:t>бір-біріне асқан шеберлікпен айдап салып, дұшпанын дұшпанының қолымен</w:t>
        <w:br/>
        <w:t>тұншықтырып, әлсіретіп отырса, чин армиясы сол әлсіреген жауының ес жиюы-</w:t>
        <w:br/>
        <w:t>на мүмкіндік бермей, аяусыз соққы беріп, оларды еріксіз өздеріне тізе бүгуге</w:t>
        <w:br/>
        <w:t>мәжбүр етіп отырады. Ал бұл өз тарапынан Чин әулетінің толық үстемдікке</w:t>
        <w:br/>
        <w:t>не болуын қамтамасыз етеді. Мұның бәрі - жазба деректемелерде жазылған</w:t>
        <w:br/>
        <w:t>тарихи шындық. Міне, осы шындық бізге тек әңгімеге арқау болып отырған</w:t>
        <w:br/>
        <w:t>сиуңну-чин соғысы ғана емес, тіпті оның алдында өткен Сиуңну мемлекеті мен</w:t>
        <w:br/>
        <w:t>Жау патшалығының арасындағы соғыстың шығуына да осы чин дипломатиясы-</w:t>
        <w:br/>
        <w:t>ның ұтыстыру саясаты себепші болғанын түсінуге мүмкіндік береді. Өйткені,</w:t>
        <w:br/>
        <w:t>сиуңну-жау соғысы басталған кез - Жау патшалығының патшасы Ву Линнің</w:t>
        <w:br/>
        <w:t>(У Линнің) х.э. дейінгі 307 жылы елінде әскери реформа жүргізіп, «өз иелігін-</w:t>
        <w:br/>
        <w:t>дегілерге көшкіншілердің киімін кигізіп, жауынгерлерін ат үстінен садақ</w:t>
        <w:br/>
        <w:t>атуға үйретуі» нәтижесінде жұндарды талқандаған атақты жеңісінен кейін,</w:t>
        <w:br/>
        <w:t>жаулықтардың күш жиып, кемелденіп тұрған шағы болатын. Сондықтан бұл</w:t>
        <w:br/>
        <w:t>арада Чин патшалығының күн санап өрлеп келе жатқан бақталасын қалайда</w:t>
        <w:br/>
        <w:t>әлсіретуге күш салғанын, оған сиуңнуларды пайдаланғанын жоққа шығару</w:t>
        <w:br/>
        <w:t>қиын. Бұл арада кезінде әкесінің Жау патшалығында аманатта болуына байла-</w:t>
        <w:br/>
        <w:t>нысты Ин Жіннің (Чин Шы Хуан-дидің) бүкіл жастық шағының осы патшалық-</w:t>
        <w:br/>
        <w:t>та өткендігінің, соған орай осы елдің ішкі жағдайын өге жақсы білетіндігінің</w:t>
        <w:br/>
        <w:t>септігі тигенін де ерекше есте ұстаған жөн.</w:t>
        <w:br/>
        <w:t>Айтылған ойдың түсініктілігі үшін Чин Шы Хуан-ди қаймығып, оны</w:t>
        <w:br/>
        <w:t>әлсіретуге сырт күшін пайдалануға ұмтылатындай Жау патшалығы, шын-</w:t>
        <w:br/>
        <w:t>дығында, қуатты ел ме еді деген мәселенің басын ашу қажет. Ол үшін, осы ара-</w:t>
        <w:br/>
        <w:t>да, алдымен, қытай жазбаларында беріліп келе жатқан Жау патшасы Ву Линнің,</w:t>
      </w:r>
    </w:p>
    <w:p>
      <w:r>
        <w:t>солтүстікке жорық жасау мақсатымен, елінде киім-кешек, қару-жарақ реформа-</w:t>
        <w:br/>
        <w:t>сын жасар кезінде уәзірі Лыу Хуанмен болған әңгімесіне назар аударуды жөн</w:t>
        <w:br/>
        <w:t>көрдік.</w:t>
        <w:br/>
        <w:t>«Патша: - Менен бұрын өткен ваңдар (патшалар) оңтүстіктегі шека-</w:t>
        <w:br/>
        <w:t>раларын кеңейту жолында өз заманындағы шарт-жағдайларды пайдала-</w:t>
        <w:br/>
        <w:t>нып әрекет етіпті. Чаң мен Фу өзендерінің бойына тосқауылдар қойғызды.</w:t>
        <w:br/>
        <w:t>Онан басқа ұзыннан-ұзақ қорғаныс қабырғаларын тұрғызды!, Йен де-</w:t>
        <w:br/>
        <w:t>ген жерде линхуларды (орман жабайыларын) жеңіпті. Солай болса да</w:t>
        <w:br/>
        <w:t>олардың сол бір даңқты жолдары одан әрі жалғаса бермепті. Бізге қауіп</w:t>
        <w:br/>
        <w:t>төндірген шаңжұң (тау жұңдары) өңменімізден қадалып, жүрегімізді тіл-</w:t>
        <w:br/>
        <w:t>гілеп тұрғандай болады. Солтүстікте - Йен, шығыста - дунхулар, батыста -</w:t>
        <w:br/>
        <w:t>1 Атақты Қытай қорғаны осы Жау патшасы салдырған қорғаннан басталады.</w:t>
        <w:br/>
        <w:t>212</w:t>
        <w:br/>
        <w:t>Қанша жерден көшкінші дегенмен олар да отырықшы халықтар сияқты</w:t>
        <w:br/>
        <w:t>халық. Олар да адамзатқа тән өсіп-өнудің, өркендеп өріс жаюдың, халық</w:t>
        <w:br/>
        <w:t>болып қалыптасудың эволюциялық жолының түрлі кезеңдерінен өтіп барып</w:t>
        <w:br/>
        <w:t>ел болған. Сол себепті оларды бір жылда өсіп-өніп, жер бетін қаптап кететін</w:t>
        <w:br/>
        <w:t>шегіртке-халыққа айналдыру шындыққа қиянат болмақ.</w:t>
        <w:br/>
        <w:t>Міне, мәселеге осы тұрғыдан келсек, сиуңну халықтарының Қытай елінің</w:t>
        <w:br/>
        <w:t>шекарасына келіп, олармен соғысып, көне қытайлықтардың жазба деректеріне</w:t>
        <w:br/>
        <w:t>іліккенге дейін де өзіндік тарихы болғанын, өз алдына жеке мемлекет ретінде</w:t>
        <w:br/>
        <w:t>өмір сүргенін түсіну онша қиындыққа түспейді. Бір ғана мысал. Сиуңнулар ту-</w:t>
        <w:br/>
        <w:t>ралы тұңғыш дерек берген көне қытайдың екі бірдей тарихшысы Сы-ма Чиән</w:t>
        <w:br/>
        <w:t>мен Бан Гу өз еңбектерінде Сиуңну империясының негізін қалаушы атақты</w:t>
        <w:br/>
        <w:t>чәниүйі Маудун әкесін өлтіріп, таққа отырған кезде ежелгі көршісі дунхулар-</w:t>
        <w:br/>
        <w:t>дың билеушісінің онымен соғысуға сылтау іздеп, үстемелете елшілер жіберіп,</w:t>
        <w:br/>
        <w:t>әуелі елдің мақтанышы болған тұлпар атын, содан соң Маудунның қойнындағы</w:t>
        <w:br/>
        <w:t>әйелін сұрап, бәрін қарсылықсыз алғаннан кейін, ақырында екі елдің шекара-</w:t>
        <w:br/>
        <w:t>сында жатқан жерді сұрағанын жаза келіп: «Дунхудың батысында сиуңнудың</w:t>
        <w:br/>
        <w:t>мелігіндегі мың ли жер жатушы еді. Онда тек екі жақтың қарауылшылары</w:t>
        <w:br/>
        <w:t>тұратын. Дунхудың билеушісі Маудунға тағы елші жіберіп: «Сиуңнудың</w:t>
        <w:br/>
        <w:t>мелігі болғанымен, бүгінге дейін шекаралық қарауылдардан басқа ешкім</w:t>
        <w:br/>
        <w:t>пайдаланбаған бос жер ғой, соны маған берсін» дейді» /Сиуңну-4., 1998, - 34-6.)</w:t>
        <w:br/>
        <w:t>деген дерек береді.</w:t>
        <w:br/>
        <w:t>Осындағы екі тарихшының өз түсіндірмелерінде және дунху билеушісінің</w:t>
        <w:br/>
        <w:t>сөзінде келтіріп, «шекаралық қарауылдар тұратын жер» деген деректі қайталай</w:t>
        <w:br/>
        <w:t>нығарлауы, ашып айтпағанмен, сиуңнулардың сол кезде-ақ өз алдына жеке</w:t>
        <w:br/>
        <w:t>дербес мемлекет болып тұрғандығын айғақтай алады. Өйткені, ол заманда да,</w:t>
        <w:br/>
        <w:t>бұл заманда да тұрақты шекаралық қарауылдардың тек өз билігі өзіндегі жеке</w:t>
        <w:br/>
        <w:t>мемлекеттердің арасына ғана қойылатыны және нақты белгіленген шекараның</w:t>
        <w:br/>
        <w:t>болуының өзі мемлекеттіліктің бір шарты екені баршаға белгілі ақиқат.</w:t>
        <w:br/>
        <w:t>Қалыптасқан жасанды қағидалар ықпалымен кетпей, жазба деректер берер әр</w:t>
        <w:br/>
        <w:t>мағлұматтың мәнін өз тұрғысынан дұрыс ұғына білудің қажеттілігі де осында.</w:t>
        <w:br/>
        <w:t>Рас, жоғарыда айтқанымыздай, сиуңну халықтарының қытай жазбала-</w:t>
        <w:br/>
        <w:t>рына іліккенге дейінгі тарихы жөнінде нақты деректер берілмегендіктен, тек</w:t>
        <w:br/>
        <w:t>әлгіндей жанама деректер арқылы олардың оған дейін де мемлекеті болғанын</w:t>
        <w:br/>
        <w:t>білгенімізбен, оның құрылымы жөнінде нақты бірдеме айта қою қиын. Бірақ</w:t>
        <w:br/>
        <w:t>маман ғалымдардың сиуңну халықтарын түрік тектес халықтар қатарына</w:t>
        <w:br/>
        <w:t>жатқызатынын және қытай деректемелеріндегі «сиуңну» деп аталатын халық</w:t>
        <w:br/>
        <w:t>пен мұсылман тарихшылары дерегіндегі «мұңғұл» деп аталатын халықтың</w:t>
        <w:br/>
        <w:t>ежелгі бір халық екенін ескеріп, бұлардың мемлекеттік құрылымының да</w:t>
        <w:br/>
        <w:t>өзге түрік халықтарының мемлекетіндей рулық-тайпалық жүйе негізінде</w:t>
        <w:br/>
        <w:t>құрылған хандық деуге болатын сияқты. Оған дәлел ретінде осыған байла-</w:t>
        <w:br/>
        <w:t>нысты жазылған еңбектердің бәрін бірдей санамалап жатпай-ақ, тек Әбілғазы</w:t>
      </w:r>
    </w:p>
    <w:p>
      <w:r>
        <w:t>207</w:t>
        <w:br/>
        <w:t>Дегенмен, сайып келгенде, Тумән чәниүйдің ел басшысы ретіндегі басты</w:t>
        <w:br/>
        <w:t>кемшілігі - «Алтын тамыр» атты кітабымыздағы Маудунның ауызына салған</w:t>
        <w:br/>
        <w:t>мына бір сөздерімен өрнектелсе керек. Онда Маудунның анасы баласының</w:t>
        <w:br/>
        <w:t>әкесін өлтіргенін айыптап, Тумән чәниүйдің еңбегі ретінде «босқан елді тоз-</w:t>
        <w:br/>
        <w:t>дырмай, басын құрап, ел еткенін» айтады. Сонда Маудун: «Жоқ, ана, аң екеш</w:t>
        <w:br/>
        <w:t>аң да қуғыннан аман құтылған соң, үйірін тауып күн көреді. Әкемнің айыбы</w:t>
        <w:br/>
        <w:t>сол- жанында мықты жауы барын біле тұра, өзінің мықты болуға ұмтылмауын-</w:t>
        <w:br/>
        <w:t>да, бүгінгісіне малданып, ертеңгісін ұмытуында. Соның салдарынан елін</w:t>
        <w:br/>
        <w:t>шұбырындыға ұшыратты. Онысын мен ғана емес, келер ұрпақ та кешпейді»,-дей-</w:t>
        <w:br/>
        <w:t>ді (Қ. Салғараұлы. Алтын тамыр.- А., 1986.- 77-6.)</w:t>
        <w:br/>
        <w:t>Чин империясының жасанған қолмен келіп, қамсыз жатқан бейбіт елді</w:t>
        <w:br/>
        <w:t>шабуы - Сиуңну мемлекетін әлсіретіп, тұралатып кеткені анық. Олардың бұл</w:t>
        <w:br/>
        <w:t>кездегі хал-ахуалын 1723 жылғы Қазақ хандығының жағдайымен салыстыру-</w:t>
        <w:br/>
        <w:t>ға болады. Онда да алты патшалықтың әскерін жеңіп, жеңіспен рухтанып,</w:t>
        <w:br/>
        <w:t>«жауқайдалап» тіленіп тұрған қалың қолын сиуңнуларға қаптатып, тосыннан</w:t>
        <w:br/>
        <w:t>тиіскен осы Чин империясы сияқты жоңғарлар да қытаймен соғысуға әзір</w:t>
        <w:br/>
        <w:t>тұрған қалың әскерін алып келіп, көктемгі мал төлдету қамымен қапылысып</w:t>
        <w:br/>
        <w:t>жатқан қазақ еліне тұтқиылдан лап беріп, Ақтабан шұбырындыға ұшыратқан</w:t>
        <w:br/>
        <w:t>болатын. Жоңғарлардың бұлай жасауына ойламаған жерден қытайдың бұрынғы</w:t>
        <w:br/>
        <w:t>императоры өліп, оның орнын басқан жас императордың соғысты тоқтатып, тез</w:t>
        <w:br/>
        <w:t>бейбіт келісімге келуі себеп болған. Осыдан кейін қазақтардың араға 6-7 жыл</w:t>
        <w:br/>
        <w:t>уақыт салып барып, жоңғарлардан қарымта қайтарғаны сияқты сиуңнулар да</w:t>
        <w:br/>
        <w:t>көп ұзамай етекті ел екенін танытып, қайтадан бас көтереді.</w:t>
        <w:br/>
        <w:t>Бірақ Сиуңну мемлекетінің бұдан кейінгі тағдыры Қазақ хандығына</w:t>
        <w:br/>
        <w:t>ұқсамайды. Тумән өліп, ел билігінің басына көсемдік таланты аса жоғары,</w:t>
        <w:br/>
        <w:t>қолбасылық қабілеті тым ерен, көздеген мақсатына жетпей тынбайтын жі-</w:t>
        <w:br/>
        <w:t>герлі жас Маудунның келуі тек сиуңну халықтарының ғана емес, бүкіл</w:t>
        <w:br/>
        <w:t>Шығыс халықтарының тағдырына үлкен өзгеріс әкеледі. Ол аз уақытта төрт</w:t>
        <w:br/>
        <w:t>құбыласындағы көрші елдердің бәрін бағындырып, өз мемлекетінің құрамына</w:t>
        <w:br/>
        <w:t>қосып алып, оңтүстіктегі Хән империясымен терезе теңестіреді. Осыған қарап</w:t>
        <w:br/>
        <w:t>көптеген шығыстанушылар Маудунды ХІІ ғасырдың басында Моңғол им-</w:t>
        <w:br/>
        <w:t>периясын құрған Шығыстың екінші бір жаугер перзенті Шыңғысханмен</w:t>
        <w:br/>
        <w:t>теңестіреді. Расында да, бұл екеуінің ел билеудегі қабілет-қарымы, талант-</w:t>
        <w:br/>
        <w:t>дарыны көп жағынан деңгейлес түсіп, атқарған іс-әрекеттерінің бір-біріне</w:t>
        <w:br/>
        <w:t>ұқсап жататыны шындық. Екеуінің, тіпті, төңірегіндегі елдердің бәрін жеңіп,</w:t>
        <w:br/>
        <w:t>өздерімен терезе теңестірер ешкім қалдырмай, дара билікке ие болған ке-</w:t>
        <w:br/>
        <w:t>зде, өз халықтарының ортақ ұйғарымымен Темучиннің «Шыңғыс», ал</w:t>
        <w:br/>
        <w:t>Маудунның «Чиңтижы» (мұның да «Шыңғыс» деген сөз екенін жоғарыда</w:t>
        <w:br/>
        <w:t>айттық - Қ.С.) деген лақап атқа ие болатындарына дейін ұқсайды.</w:t>
        <w:br/>
        <w:t>Солай дей тұрғанмен, екеуінің бір-біріне ұқсамайтын жақтары да жетіп ар-</w:t>
        <w:br/>
        <w:t>тылады. Бұл ретте екеуінің өсу жолдарындағы кереғар өзгешеліктерді санама-</w:t>
        <w:br/>
        <w:t>221</w:t>
        <w:br/>
        <w:t>Тиәнді өлтірткізіп тынады. Ал бұлардың өлтірілуі - Жау Гаудың империяның</w:t>
        <w:br/>
        <w:t>шын мәніндегі қожасына айналуына жол ашады. Император Ху Хайдың атымен</w:t>
        <w:br/>
        <w:t>ойына келгенін жүзеге асыруға мүмкіндік алған Жау Гау әтек өзінің тауқыметті</w:t>
        <w:br/>
        <w:t>тағдырының кегін қара халықтан қайырғысы келгендей, империяның әскер</w:t>
        <w:br/>
        <w:t>күшіне сүйеніп, оларды мейлінше езіп-жаншып, қан қақсатады.</w:t>
        <w:br/>
        <w:t>Осыған орай әбден титықтап, төзімі таусылған халық ақыры Жау Гаудың</w:t>
        <w:br/>
        <w:t>жауыздық әрекеттеріне қарсы тұрып, жаппай көтеріліске шығады. Жау Гау</w:t>
      </w:r>
    </w:p>
    <w:p>
      <w:r>
        <w:t>әскер күшімен көтерілісшілерді аяусыз қырып-жойып басуға жан сала кіріс-</w:t>
        <w:br/>
        <w:t>кенімен, ешқандай нәтиже шығара алмайды. Біріне бірі ұласа келіп, қытай про-</w:t>
        <w:br/>
        <w:t>винцияларын түгелдей қамтыған бұқара көтерілісі бейне бір жерін сөндірсең</w:t>
        <w:br/>
        <w:t>екінші жерге секіріп түсіп дүркірей жөнелетін дауыл күнгі қауға тиген өрттей</w:t>
        <w:br/>
        <w:t>өршіп, ырық бермей кетеді. Әсіресе, қатардағы қарапайым отбасынан шыққан</w:t>
        <w:br/>
        <w:t>жаужүрек батыр Сиән Үй бастаған көтерілісшілер империяға айтарлықтай</w:t>
        <w:br/>
        <w:t>қатер төндіре бастайды. Жау Гау амалсыз қолда бар әскерін осыларға қарсы</w:t>
        <w:br/>
        <w:t>аттандырады. Болып жатқан оқиғаларды қалт жібермей бақылып отырған,</w:t>
        <w:br/>
        <w:t>болашақ Хән империясының негізін қалаушы ұлы кінәз Лиу Бан осы жағдайды</w:t>
        <w:br/>
        <w:t>пайдаланып, қалың әскермен жедел аттанып, Чин империясының қорғаусыз</w:t>
        <w:br/>
        <w:t>қалған астанасы Сиән-иәнді оп-оңай басып алады. Халық қарғысына ұшыраған</w:t>
        <w:br/>
        <w:t>Жау Гау әтек бастаған сыбайластар тобы түгелдей қырғын табады. Солармен</w:t>
        <w:br/>
        <w:t>бірге Чин (Цинь) империясы да құлайды.</w:t>
        <w:br/>
        <w:t>Міне, осынау тарихи оқиғалар тізбегіне қарап отырсаңыз, Чин патшалығы-</w:t>
        <w:br/>
        <w:t>мен сиуңнулар арасындағы соғыстың шығуына баяғы балгерлердің «Чин</w:t>
        <w:br/>
        <w:t>мемлекетінің түбіне жетіп, оны құлататын ху болады» дегенінің мәнін Чин Шы</w:t>
        <w:br/>
        <w:t>Хуан-дидің кезінде дұрыс түсінбей, қалың әскер жіберіп, сиуңнуларға тосыннан</w:t>
        <w:br/>
        <w:t>шабуыл жасауы себеп болған секілді көрінеді. Өйткені, іс жүзінде империя-</w:t>
        <w:br/>
        <w:t>ның түбіне хулар (сиуңнулар) болмағанымен, Ху есімді Чин Шы Хуан-дидің</w:t>
        <w:br/>
        <w:t>өзінің бел баласы Ху Хай жетіп отыр ғой. Осыдан келіп кейбір зерттеушілер</w:t>
        <w:br/>
        <w:t>осының бәрін тарихи шындыққа қабылдап, екі елдің арасындағы соғыстың бас-</w:t>
        <w:br/>
        <w:t>талуына баяғы балгер сөзі себеп болды дегенге саяды.</w:t>
        <w:br/>
        <w:t>Түптеп келгенде, жоғарыда айтқан қытай тарихшысының «Алғашқы</w:t>
        <w:br/>
        <w:t>басылған қадамның қате болуы кейінгі мың қадамның қате болуына әкеп соқса</w:t>
        <w:br/>
        <w:t>не шара?!» деп өкінуінің де, француз тарихшысы де Грооттың «Болымсыз бір</w:t>
        <w:br/>
        <w:t>себептің әсерінен дүние тарихы қалай-қалай құбылып шыға келетінін байқауға</w:t>
        <w:br/>
        <w:t>болады» (Өгел Б. Аталған еңбек. - 82-6.) деп тұжырым жасауының да негізінде</w:t>
        <w:br/>
        <w:t>осы түсінік жатыр. Бірақ осында, меніңше, біраз ойласуға тұрарлық, көңілге</w:t>
        <w:br/>
        <w:t>күдік келтірерлік те жайлар бар сияқты. Өйткені, тарихнамалар берер дерекке</w:t>
        <w:br/>
        <w:t>қарағанда, сол кездің тарихи оқиғалары басқа шындықты аңғартады. Өткеннің</w:t>
        <w:br/>
        <w:t>ақиқатына ақау түсірмес үшін енді сол оқиғаларды талдап көрелік.</w:t>
        <w:br/>
        <w:t>Бірінші. Ж.ж.с. дейінгі 221 жылы Чин патшалығы екі ғасырға жуық</w:t>
        <w:br/>
        <w:t>уақыт бойы бір-бірімен қырқысып келе жатқан қытайдың жеті патшалығын</w:t>
        <w:br/>
        <w:t>бір орталыққа біріктіру жұмысын аяқтады. Өзгелердің қолынан келмеген бұл</w:t>
        <w:br/>
        <w:t>21</w:t>
        <w:br/>
        <w:t>ша айтқанда заманының азуы алты қарыс бес мемлекетінің (ушеуі отырықшы,</w:t>
        <w:br/>
        <w:t>екеуі көшкінші) қақ ортасында арпалысып жүріп /ұзақ жылға созылған сиуң-</w:t>
        <w:br/>
        <w:t>ну-жау соғысын еске алыңыз!) осыншама жерді иеленген Сиуңну мемлекетін</w:t>
        <w:br/>
        <w:t>Чиннің тосын шабуылынан жеңілді екен деп әлсіз елдің қатарына қоса салу</w:t>
        <w:br/>
        <w:t>шындыққа жатпаса керек. Ол әлсіресе, кейін, екі бірдей соғысты (сиуңну-жау;</w:t>
        <w:br/>
        <w:t>чин-сиуңну соғыстарын) бастан кешіріп, жеңіліс тапқаннан соң әлсіреді. Бірақ</w:t>
        <w:br/>
        <w:t>сонда да «жыланның үш кессе де кесірткедей қауқары бар» екені оның кейінгі</w:t>
        <w:br/>
        <w:t>тарихынан белгілі. Бұл-бір.</w:t>
        <w:br/>
        <w:t>Екінші, осы «Тарихи жазбаларда» х.э. дейінгі 214 жылы Чин патшалығынан</w:t>
        <w:br/>
        <w:t>жеңіліп, Ордостай жерінен айырылып, босқындыққа ұшыраған сиуңнулар-</w:t>
        <w:br/>
        <w:t>дың арада он шақты жыл ғана өткенде, Маудун чәниүйдің /(Маудун х.э. дейін-</w:t>
        <w:br/>
        <w:t>21 209 жылы таққа отырған - Қ.С.) шығыста дунхуларды, батыста жыу-</w:t>
        <w:br/>
        <w:t>жыларды, оңтүстікте лыуфандар мен бай-иандарды талқандап, баяғы Чин</w:t>
        <w:br/>
        <w:t>империясының қолбасшысы Мың Тиәннің әкесінен (Тумәннан) тартып алған</w:t>
        <w:br/>
        <w:t>жерлердің бәрін өзіне қаратып үлгергені жазылған. «Ол (Маудун) бұл кезде</w:t>
        <w:br/>
        <w:t>қарауында 300 мыңнан астам әскер ұстады», - дейді «Тарихи жазбалар» (Жун-</w:t>
        <w:br/>
        <w:t>го тарихнамаларындағы қазаққа қатысты деректер, 79-б.). Егер «жоқтан бар</w:t>
        <w:br/>
        <w:t>болмайтыны» рас болса, онда екі бірдей үлкен соғысты бастан кешіріп, еке-</w:t>
        <w:br/>
        <w:t>уінде де жеңіліске ұшырап, ақырында жерінің құнарлы бөлегінен айырылып,</w:t>
        <w:br/>
        <w:t>босқынға айналған елдің осындай аз уақытта (бар болғаны 10-15 жыл ішінде)</w:t>
      </w:r>
    </w:p>
    <w:p>
      <w:r>
        <w:t>осыншама әскер жинап, маңайындағы көшкінші елдердің бәрін жаулап алып,</w:t>
        <w:br/>
        <w:t>Чин империясын құлатқан Хән империясымен терезе теңестіріп шыға келуін-</w:t>
        <w:br/>
        <w:t>де тарихи негіз бар болғаны ғой. Мұның бәрі, қалай дегенде де, сиуңнулардың</w:t>
        <w:br/>
        <w:t>қытай жазба дерегіне іліккенге дейін, ресми тарихта жазылып жүргендей: «со-</w:t>
        <w:br/>
        <w:t>ғыс мүддесі біріктірген тайпалар одағы» да, Б. Өгел көрсеткендей: «бас-басына</w:t>
        <w:br/>
        <w:t>би болып, шашырап жүрген аталар» да емес, толыққанды қуатты көшпелі</w:t>
        <w:br/>
        <w:t>мемлекет (хандық) болғанын, тақырға тау тұрмағанын, былайша айтқанда,</w:t>
        <w:br/>
        <w:t>қуат-күші мол елдің тосын соққыдан талықсып барып қайыра ес жиғанын</w:t>
        <w:br/>
        <w:t>көрсетсе керек. Сиуңну мемлекетінің осыншалық аз уақыт ішінде толып</w:t>
        <w:br/>
        <w:t>жатқан ұлыстарды бір орталыққа айналдырған мемлекеттік құрылым - далалық</w:t>
        <w:br/>
        <w:t>империяға айналуы да осының дәлелі.</w:t>
        <w:br/>
        <w:t>Ал ел билеушісі Тумән чәниүйдің жеке басына келетін болсақ, бұл орай-</w:t>
        <w:br/>
        <w:t>да қытай тарихшыларының оны жамандауы негізсіз емес деп білеміз. Өйткені,</w:t>
        <w:br/>
        <w:t>қытай жазбаларындағы ол жөнінде берілген мардымсыз аз деректің өзі, егер</w:t>
        <w:br/>
        <w:t>әр сөзге мән беріп, үңіле талдай зерделесек, солай ойлауға мүмкіндік береді.</w:t>
        <w:br/>
        <w:t>Рас, біз сиуңну-жау соғысы тұсында сиуңнулардың билеушісі Тумән ба, әлде</w:t>
        <w:br/>
        <w:t>басқа біреу болды ма, оны нақты айта алмаймыз. Оған куәлік етер дерек те</w:t>
        <w:br/>
        <w:t>жоқ. Ал чин-сиуңну соғысында Тумәннің чәниүй екені анық. Өйткені, «Та-</w:t>
        <w:br/>
        <w:t>рихи жазбаларда»: «Сиуңнулардың чәниүйін Тумән деп атайтын. Осы Тумән</w:t>
        <w:br/>
        <w:t>Чин патшалығына қарсы тұра алмай, теріскейге жылжып, сонда қоныс тебуге</w:t>
        <w:br/>
        <w:t>мәжбүр болды» (сонда, 79-6.) деп ашып-ақ жазылған. Осындағы Сы-ма Чиән</w:t>
        <w:br/>
        <w:t>219</w:t>
        <w:br/>
        <w:t>айналып барып, Хақназар ханның тұсында қайта түзеліп, терістік батыста</w:t>
        <w:br/>
        <w:t>ноғайлардың, солтүстік шығыста қалмақтардың біраз бөлегін құрамына ен-</w:t>
        <w:br/>
        <w:t>гізіп, айтарлықтай күшейгенде үшке, яғни ұлы жүзге, орта жүзге, кіші жүзге</w:t>
        <w:br/>
        <w:t>бөлінуінде осы заңдылықтың дәстүрлі жалғасы деп түсінген жөн. Бірақ</w:t>
        <w:br/>
        <w:t>бұлардың қай-қайсысында да билік тізгіні бір адамның қолында болған, яғни</w:t>
        <w:br/>
        <w:t>бір орталыққа бағыну жүйесі бұзылмаған. Бұл - көшкіншілер мемлекетінің</w:t>
        <w:br/>
        <w:t>отырықшылар мемлекетіне ұқсамайтын басты ерекшелігінің бірі.</w:t>
        <w:br/>
        <w:t>Сиуңну империясында да солай, елді әкімшілік-басқару жүйесі үшке</w:t>
        <w:br/>
        <w:t>бөлінгенмен, бар билік бір адамның - чәниүйдің қолында болған. Бұл орайда</w:t>
        <w:br/>
        <w:t>көшкіншілер тарихының білгірі саналғанымен, Лев Гумилевтің: «Чәниүй өзінің</w:t>
        <w:br/>
        <w:t>жеке басының беделі болмаса, қолында ешқандай нақты күші жоқ, басқалардың</w:t>
        <w:br/>
        <w:t>(шонжарлардың) арасындағы жай басшы ғана болды»! деп тұжырым жасауында</w:t>
        <w:br/>
        <w:t>жаңсақтық бар. Бұған Маудунның таққа жаңа отырған кезінде бірінен соң бірі</w:t>
        <w:br/>
        <w:t>келіп, сиуңнулардың атын, әйелін, жерін сұраған дунху ханының үш елшісінің</w:t>
        <w:br/>
        <w:t>талабын орындауда орда шонжарларының бірде-біреуінің тілін алмай, оларға</w:t>
        <w:br/>
        <w:t>тек өзінің айтқанын істетуі және осы дунхуларға қарсы соғысқа аттанғанда оған</w:t>
        <w:br/>
        <w:t>қарсы болып, «жауға аттанбай үйде қалам деушілердің басын алуға бұйрық</w:t>
        <w:br/>
        <w:t>беруі» толық дәлел бола алады. Өйткені, бұл кезде Маудунның шонжарлар</w:t>
        <w:br/>
        <w:t>арасындағы жеке басының беделі нөлге тең болатын. Шонжарлардың бәрі оны</w:t>
        <w:br/>
        <w:t>әкесін, өгей шешесін, бауырын және әкесінің тұсында елге еңбегі сіңген орда-</w:t>
        <w:br/>
        <w:t>ның беделді басшыларын өлтірген жауыз санап, оған өшпенділікпен қарайтын.</w:t>
        <w:br/>
        <w:t>Дунху ханының дәл осы көзде елші үстіне елші жіберіп, сұрамайтынды</w:t>
        <w:br/>
        <w:t>сұрап, сол арқылы сиуңнуларды өздерімен соғысуға итермелеуі де, олардың</w:t>
        <w:br/>
        <w:t>ордасындағы осындай ішкі алауыздықты пайдаланып қалу мақсатынан туғаны</w:t>
        <w:br/>
        <w:t>анық. Қытайдың сол замандағы тарихшыларының (Сы-ма Чиән мен Бан Гудің)</w:t>
        <w:br/>
        <w:t>еңбектерінде Маудун чәниүйдің шығыста дунхуларды,батыста жыужыларды,</w:t>
        <w:br/>
        <w:t>солтүстікте хуниүй, чуйшы, диңлин, жиәнгүн және шыңпи елдерін жаулап</w:t>
        <w:br/>
        <w:t>алғаннан кейін барып: «Осыдан соң сиуңнулардың ел-басылары мен әскер ба-</w:t>
        <w:br/>
        <w:t>сылары Маудунға біржола мойынсұнып, оны «ақылы асқан дана» деп қабылда-</w:t>
        <w:br/>
        <w:t>ды» (Сиуңну, 37-6.) деп жазып, бұған әдейі мән берулеріде осының бәрін білген-</w:t>
        <w:br/>
        <w:t>діктен екені даусыз.</w:t>
        <w:br/>
        <w:t>Шындығында да, Маудунның чәниүй ретінде беделге ие болуы, міне,</w:t>
        <w:br/>
        <w:t>тек осы кезден басталады. Бұған дейінгінің бәрі - тек чәниүй лауазымының</w:t>
        <w:br/>
        <w:t>пәрмені, соның санаға сіңген бетқаратпас құдіреті. Ал бұл өз тарапынан Сиуңну</w:t>
      </w:r>
    </w:p>
    <w:p>
      <w:r>
        <w:t>мемлекетінде, тіпті империя болмай тұрғанның өзінде-ақ чәниүйдің тежеусіз</w:t>
        <w:br/>
        <w:t>дара билік иесі болғанын көрсетсе керек. Себебі чәниүйдің әуелден ондай шек-</w:t>
        <w:br/>
        <w:t>сіз билік пәрмені және сол билік пәрменін солай болуға тиісті заңдылық деп</w:t>
        <w:br/>
        <w:t>мойындап, оны қарсылықсыз орындауға бүкіл елі мүдделі болмаса, таққа жаңа</w:t>
        <w:br/>
        <w:t>1 «Шаньюй был просто главным среди прочих и не имел никакой рсальной силы, кроме</w:t>
        <w:br/>
        <w:t>личного авторитета». Гумилев Л.Н. Хунну. - СПб., 1993. - Стр. 53.</w:t>
        <w:br/>
        <w:t>223</w:t>
        <w:br/>
        <w:t>мән бермей, оған үстірт қараудан шыққанына куәлік ете алады деп ойлаймыз.</w:t>
        <w:br/>
        <w:t>Оның шындығында да солай екенін көне қытайдың Сы-ма Чиән және Бан Гу</w:t>
        <w:br/>
        <w:t>секілді екі бірдей білікті тарихшысының: «Бұл -дунхулардың дәуірлеп, сондай-</w:t>
        <w:br/>
        <w:t>ақ жыужылардың (юечжидің) да өркендеп тұрған кезі еді... Сиуңнулардың чән-</w:t>
        <w:br/>
        <w:t>нүйі Тумән Чин патшалығына қарсы тұра алмай, теріскейге жылжып, сонда</w:t>
        <w:br/>
        <w:t>қоныс тебуге мәжбүр болды» (Сиуңну, 30-6.) деп жазулары да Чин Шы Хуан-</w:t>
        <w:br/>
        <w:t>дидің сиуңнулардың әлсіреп қалғандығын пайдаланғанын дәлелдеп тұрғандай.</w:t>
        <w:br/>
        <w:t>Ал сиуңну-чин соғысының шығуына балгерлердің айтқаны себеп болды</w:t>
        <w:br/>
        <w:t>дегеннің шын мәніне келсек, ол себепші емес, бар болғаны, тек желеу ғана.</w:t>
        <w:br/>
        <w:t>Бұл, былайша айтқанда, Ақсақ Темірдің өзінің жаугершілік жорықтарына дін-</w:t>
        <w:br/>
        <w:t>басылардың ауызымен айтқызып, ғазауатты желеу ететіні сияқты, Чин Шы</w:t>
        <w:br/>
        <w:t>Хуан-дидің де жауынгерлерінің отаншылдық рухын көтеріп, олардың алдағы</w:t>
        <w:br/>
        <w:t>жеңіске деген сенімін ояту үшін елдің әулие тұгқан адамдарын, яғни балгер-</w:t>
        <w:br/>
        <w:t>лерді пайдалануы деп түсінген жөн. Бұған көз жеткізу үшін сол кезде болған</w:t>
        <w:br/>
        <w:t>оқиғаға байыптай зер салсақ жетіп жатыр.</w:t>
        <w:br/>
        <w:t>Егер Чин Шы Хуан-дидің баласының есімі Ху болмай басқа болса, онда</w:t>
        <w:br/>
        <w:t>сөз жоқ, мұндай балгерлік топшылаулар да өмірге келмеген болар еді. Осы</w:t>
        <w:br/>
        <w:t>айтылғандардан ой қорытсақ, көшкіншілердің отырықшы елдермен болған</w:t>
        <w:br/>
        <w:t>соғысының бәрін, әдеттегідей, еш талдаусыз жабайылардың пайда табу үшін</w:t>
        <w:br/>
        <w:t>жасайтын тонаушылық шабуылына жатқыза берудің дұрыс еместігін, керісінше</w:t>
        <w:br/>
        <w:t>мұндай соғыстардың бір елдің екінші елді жаулап алуды көздеген басқыншы-</w:t>
        <w:br/>
        <w:t>лық саясаты негізінде пайда болған шын мәніндегі мемлекетаралық соғыстар</w:t>
        <w:br/>
        <w:t>екенін көруге болады.</w:t>
        <w:br/>
        <w:t>Стратегиялық бағыт-бағдары, тактикалық тәсілі, соғысудағы мүдделілігі</w:t>
        <w:br/>
        <w:t>(бірінің жаулап алу, екіншісінің қорғануы) тұрғысынан алып қарағанда, Сиуңну</w:t>
        <w:br/>
        <w:t>елінің Жау патшалығымен де, одан кейінгі Чин патшалығымен де соғысы,</w:t>
        <w:br/>
        <w:t>міне, осындай мемлекетаралық соғыстар. Бірінші сиуңну-жау соғысының</w:t>
        <w:br/>
        <w:t>Жау патшалығына сиуңнулардың шабуыл жасауынан, ал екінші чин-сиуңну</w:t>
        <w:br/>
        <w:t>соғысының Чин патшалығы әскерінің сиуңну жеріне тосыннан басып кіруінен</w:t>
        <w:br/>
        <w:t>басталуының өзі де бұл соғыстардың басқыншылық мақсаттағы мемлекетара-</w:t>
        <w:br/>
        <w:t>лық шапқыншылық екенін көрсетсе керек. Сондықтан бұларды көшкіншілер</w:t>
        <w:br/>
        <w:t>тарапынан Орталық мемлекеттің саясатына қарсы наразылығын білдіру, бол-</w:t>
        <w:br/>
        <w:t>маса кек қайтару мақсатында жасалынатын әдеттегі бір мезеттік шабуылдары-</w:t>
        <w:br/>
        <w:t>мен шатастыруға әсте болмайды. Ондай шабуылдар шекара аймағындағы бір</w:t>
        <w:br/>
        <w:t>елді мекенді талқандап, адамдарының өлтіргенін өлтіріп, қалғанын тұтқындап,</w:t>
        <w:br/>
        <w:t>малын айдап, дүниесін тонап кетумен шектеледі. Егер қайталана қалса, ол тек</w:t>
        <w:br/>
        <w:t>Орталық мемлекеттің осы шабуылға қандай реакция жасайтынына тікелей бай-</w:t>
        <w:br/>
        <w:t>ланысты. Орталық мемлекет өз кінәсін мойындағандай болып, дипломатиялық</w:t>
        <w:br/>
        <w:t>жолмен елшісін жіберіп, «іліктік пен бейбітшілік» келісіміне келіп жатса, онда</w:t>
        <w:br/>
        <w:t>көшкіншілер жағы да шабуылын тоқтатады. Ал олай болмай, Орталық мемлекет</w:t>
        <w:br/>
        <w:t>күш көрсетіп, жазалау жорығына шықса, онда көшкіншілер де қарсы әрекетке</w:t>
        <w:br/>
        <w:t>216</w:t>
        <w:br/>
        <w:t>секілді білікті тарихшының қолданысындағы «қарсы тұра алмай» деген тіркес</w:t>
      </w:r>
    </w:p>
    <w:p>
      <w:r>
        <w:t>Тумәннің бар мүмкіндігін пайдалана алмаған жеке басының дәрменсіздігін</w:t>
        <w:br/>
        <w:t>меңзеп тұрғандай. Оның шындығында солай екенін, ертеңін көрмей, ба-</w:t>
        <w:br/>
        <w:t>тыр елді бақташыға айналдырып, қор еткенін кейінгі жанама деректер де,</w:t>
        <w:br/>
        <w:t>сондай-ақ Маудун чәниүй болған кезде сиуңну елінің тым аз уақыт ішін-</w:t>
        <w:br/>
        <w:t>де қалай құдыретті елге айналғаны да дәлелдей түседі. Мұның үстіне «Хән</w:t>
        <w:br/>
        <w:t>кітабы» («Хәншу») Тумән чәниүйдің жеке басының қандай адам болғанын</w:t>
        <w:br/>
        <w:t>пайымдауға мүмкіндік туғызатын: «Тумәннің мұрагері болар Маудун деген ұлы</w:t>
        <w:br/>
        <w:t>бар еді. Кейін Тумән сүйікті тоқалы - Иаңжыдан Шаңҙзы есімді тағы бір ұл көрді</w:t>
        <w:br/>
        <w:t>де, үлкен ұлын аттап өтіп, таққа осы кенже ұлы Шаңзыны мұрагер еткісі келеді.</w:t>
        <w:br/>
        <w:t>Ол осы ойын жүзеге асыру үшін Маудунды жыужыларға аманатқа береді.</w:t>
        <w:br/>
        <w:t>Маудун жыужыларға жеткен кезде Тумән жыужыларға қарсы шабуыл жа-</w:t>
        <w:br/>
        <w:t>сайды. Жыужылар Маудунды өлтіруге ұйғарады. Бірақ мұны сезіп қалған</w:t>
        <w:br/>
        <w:t>Маудун бір арғымақты ұрлап мініп, үйіне аман-есен қашып келеді» (Сиуңну,</w:t>
        <w:br/>
        <w:t>31-6.) деген нақты деректер береді.</w:t>
        <w:br/>
        <w:t>Қарап отырсаңыз, осы бір қысқа мәліметтердің өзі Тумән чәниүйдің за-</w:t>
        <w:br/>
        <w:t>манында қандай адам болғанына куәлік беретін бірнеше нашар қасиетін алға</w:t>
        <w:br/>
        <w:t>тартады. Атап айтқанда, біріншіден, Тумәннің жақсы көрген тоқалының көңілі</w:t>
        <w:br/>
        <w:t>үшін елде бұрыннан қалыптасқан «әкесінің орнына таққа билеушінің үлкен ба-</w:t>
        <w:br/>
        <w:t>ласын ие ететін мұрагерлік дәстүрді» бұзып, ата жолынан аттауы - оның елба-</w:t>
        <w:br/>
        <w:t>сы ретінде кемел ойлап, кең пішетін көреген көсем емес, тек күндік тірлігімен</w:t>
        <w:br/>
        <w:t>сезім жетегінде күн кешкен күйкі басшы болғанын көрсетеді.</w:t>
        <w:br/>
        <w:t>Екіншіден, қате болсын, дұрыс болсын, өзі солай істеуге бекігеннен кейінгі</w:t>
        <w:br/>
        <w:t>елбасылық кесімін, аталық шешімін баласына ашық айтып, өзі орындауға баты-</w:t>
        <w:br/>
        <w:t>лы жетпей, оны өзгенің қолымен жүзеге асыру мақсатында Маудунды аманатқа</w:t>
        <w:br/>
        <w:t>беріп, көрші елдің өзіндей билеушісінің көзін алдап, оған опасыздықпен ша-</w:t>
        <w:br/>
        <w:t>буыл жасауы - оның басшы ретінде ғана емес, адам ретінде де жасқаншақ,</w:t>
        <w:br/>
        <w:t>жігерсіз, екіжүзді жан болғанынан хабар береді. Аманатқа бала беру екі елдің</w:t>
        <w:br/>
        <w:t>билеушілерінің өзара жасасқан келісім-шарты бойынша жүзеге асады. Тумән</w:t>
        <w:br/>
        <w:t>өзінің ішкі есебін түгендеу үшін сол келісім-шартты опасыздықпен өзі бұзып,</w:t>
        <w:br/>
        <w:t>бейбіт қарым-қатынаста болуды міндеттейтін елдік мүддеге нұқсан келтіріп</w:t>
        <w:br/>
        <w:t>отыр. Ол заманның дәстүрінде баланы аманатқа беру - бір елдің екінші елге</w:t>
        <w:br/>
        <w:t>өз тарапынан ешқандай қастандық жасалмайтынына куәлік ретінде берген ке-</w:t>
        <w:br/>
        <w:t>пілдігі. Егер еларалық осы шарт баласын аманатқа берген ел жағынан бұзылса,</w:t>
        <w:br/>
        <w:t>аманаттағы бала сол сәтінде өлтірілуге тиіс. Ал Тумән болса, Маудунды жыу-</w:t>
        <w:br/>
        <w:t>жылар қолымен өлтірту үшін әдейі аманатқа беріп, өзі іле оларға шабуыл жасап</w:t>
        <w:br/>
        <w:t>отыр. Бұл да оның әке ретінде де аталық парызына адалдығы жоқ, біле тұрып</w:t>
        <w:br/>
        <w:t>перзентін өлімге байлаған жауыздығын көрсетсе керек.</w:t>
        <w:br/>
        <w:t>Қытайлық тарихшылардың Тумән жөнінде жақсы пікір білдірмейтіндері-</w:t>
        <w:br/>
        <w:t>нің Де сыры, меніңше, осында, оның осындай жағымсыз жақтарын ашып</w:t>
        <w:br/>
        <w:t>көрсетпегенімен, соны нақты білетіндіктерінде жатыр деп білемін.</w:t>
        <w:br/>
        <w:t>220</w:t>
        <w:br/>
        <w:t>лап жатпай-ақ, Темучиннің ел-жұртынан бөлініп, Онон өзенінің бойында жеке</w:t>
        <w:br/>
        <w:t>қалған жалғыз үйден империя құрағанын, оған отыз жылдан астам уақыт (1176-</w:t>
        <w:br/>
        <w:t>1206 жж.) керек болғанын, ал Маудунның бар болғаны сегіз жылдың ішінде!</w:t>
        <w:br/>
        <w:t>(209-201 жж.) байырғы мемлекеттің негізінде империя шаңырағын көтергенін</w:t>
        <w:br/>
        <w:t>айтсақ та жетіп жатыр. Мұнда да Маудунның осынша аз уақытта төңірегін тү-</w:t>
        <w:br/>
        <w:t>гел жаулап, қуатты империяның шаңырағын көтеруі - сиуңнулардың Маудунға</w:t>
        <w:br/>
        <w:t>дейін де бастай білер басшысы болса, жауын жапырып берер жауынгері бар</w:t>
        <w:br/>
        <w:t>іргелі мемлекет болғандығының арқасы екені айқын сезіледі.</w:t>
        <w:br/>
        <w:t>Қалай болғанда да, Маудунның кезінде сиуңну елінің айтарлықтай күшейіп,</w:t>
        <w:br/>
        <w:t>аз уақытта бүкіл Шығыста теңдесі жоқ далалық ұлы империяға айналғаны</w:t>
        <w:br/>
        <w:t>тарихи шындық. Осындай құдіретті күшке айналуынан да болар, көне қытай</w:t>
        <w:br/>
        <w:t>жазбаларында Сиуңну империясының ішкі мемлекеттік құрылымы жөнінде</w:t>
        <w:br/>
        <w:t>өзгелерге қарағанда біршама мол, нақты деректер берілген. Тек өкініштісі -</w:t>
        <w:br/>
        <w:t>ондағы белгіленген мемлекеттік шен дәрежесі атаулары мағынасының қытайы</w:t>
      </w:r>
    </w:p>
    <w:p>
      <w:r>
        <w:t>түсінікпен қытай тілінің транскрипциясында берілуі оларды өз деңгейінде</w:t>
        <w:br/>
        <w:t>дұрыстанып-білуге елеулі қиындықтар туғызады. Зерттеушілердің осы орайда</w:t>
        <w:br/>
        <w:t>айтылып жүрген пікірлерінің бір арнада тоғыспай, әр тарапқа тартатыны да со-</w:t>
        <w:br/>
        <w:t>дан болса керек. Біз бұл арада ол пікірлердің бәріне бірдей тоқталып, талдау</w:t>
        <w:br/>
        <w:t>жасамаймыз, оған аса көп уақыт керек. Сондықтан оны арнайы жеке зерттеудің</w:t>
        <w:br/>
        <w:t>үлесіне қалдырып, тек олардың кейбіреулерін айтылар ойдың орайына қарай</w:t>
        <w:br/>
        <w:t>ғана сөз етеміз. Басты салмақ бұрын назардан тыс қалып келген жайларды зерде</w:t>
        <w:br/>
        <w:t>таразысына тартуға түсірілмек.</w:t>
        <w:br/>
        <w:t>Жалпы Сиуңну империясында мемлекетті басқару жұмысы елді үш</w:t>
        <w:br/>
        <w:t>әкімшілік-аумақтық құрылымға бөлу арқылы жүзеге асырылған. Оның орта</w:t>
        <w:br/>
        <w:t>бөлегінде чәниүйдің өзі отырып, шығысы мен батыс бөлегін баласына неме-</w:t>
        <w:br/>
        <w:t>се бір туған аға-інісіне билету арқылы басқарған. Шығыс жақ бөлегін ұлы</w:t>
        <w:br/>
        <w:t>жақ,яғни ұлы жүз, батыс бөлегін кіші жақ, яғни кіші жүз, ал орта бөлігін орта</w:t>
        <w:br/>
        <w:t>тұс, яғни орта жүз деп атаған. Көшкінші халықтар үшін «шығыс жақ» қашанда</w:t>
        <w:br/>
        <w:t>«ұлы жақ» болып есептелінгендіктен, оны басқару, негізінен, кейін чәниүйдің</w:t>
        <w:br/>
        <w:t>орнын басатын «мұрагер» деп танылған баласының үлесі болып табылған.</w:t>
        <w:br/>
        <w:t>Бұдан мемлекеттің халқы көбейіп, жер көлемі ұлғайып, дәуірлеген кезінде елді</w:t>
        <w:br/>
        <w:t>үшке бөліп, оларды ұлығ қағандардың (хандардың) өздерінің балалары мен</w:t>
        <w:br/>
        <w:t>бірге туған аға-інілеріне билету арқылы басқару тәсілінің бір осы сиуңнуларда</w:t>
        <w:br/>
        <w:t>ғана емес, жалпы бүкіл көшкіншілерге тән, ортақ заңдылық болғанын көреміз.</w:t>
        <w:br/>
        <w:t>Осыған орай кезінде Қазақ хандығының Қасым ханнан кейін ыдырап, құлауға</w:t>
        <w:br/>
        <w:t>1 Баһаддин Өгел Маудунның таққа отыруын кейбір деректерде х.э. дейінгі 205 жыл деп</w:t>
        <w:br/>
        <w:t>көрсететінін айтады. Олай болса, Маудун өз мемлекетін далалық империяға айналдыруға бас-</w:t>
        <w:br/>
        <w:t>аяғы 4-5 жыл уақыт жіберген болады. Өйткені оның х.з. дейінгі 201 жылы Хон патшалығының</w:t>
        <w:br/>
        <w:t>атақты кінәзі, тәжірибелі қолбасшы Хән Синді бағындырғаны, ал 200 жылы Хән патшасы Гау-диді</w:t>
        <w:br/>
        <w:t>қоршауға алғаны тарихи шындық.</w:t>
        <w:br/>
        <w:t>222</w:t>
        <w:br/>
        <w:t>отырған балаң Маудун соншама жазалау әрекеттеріне бара да, барған күнде де</w:t>
        <w:br/>
        <w:t>оны ойындағысындай орындай алмас еді. Сондай-ақ, ол кейінгі реформаларын</w:t>
        <w:br/>
        <w:t>жүзеге асыра да алмаған болар еді. Жалпы бір Маудунның ғана емес, сиуңнудың</w:t>
        <w:br/>
        <w:t>кейінгі басқа билеушілерінің де бүкіл тірлігі - мықты чәниүйлердің бәрінің өз</w:t>
        <w:br/>
        <w:t>дәрежесінде диктатор болғандығын дәлелдейді.</w:t>
        <w:br/>
        <w:t>Сиуңну елінің шығыс жақ бөлегінің билеушісінің қытай жазбаларындағы</w:t>
        <w:br/>
        <w:t>лауазымының аты - «Сол тужи-ваң». Мұндағы «сол» сөзі көне қытайлықтар-</w:t>
        <w:br/>
        <w:t>дың ұғымында «шығыс» дегенді білдіреді. Көне түріктердің беттерін үнемі</w:t>
        <w:br/>
        <w:t>күншығысқа қаратып отыратындықтан, сол жағын сол тұстық, оң жағын</w:t>
        <w:br/>
        <w:t>оңтұстық (қазіргі солтүстік пен оңтүстік осылардың айтылу барысында</w:t>
        <w:br/>
        <w:t>өзгеріске түскен түрі - Қ.С.) деп атап кеткені секілді, қытайлықтар да бет-</w:t>
        <w:br/>
        <w:t>терін үнемі оңтүстікке қаратып отыратындықтан, шығыс жағын «сол», батыс</w:t>
        <w:br/>
        <w:t>жағын «оң» дейтін болған. Сондай-ақ, осындағы «ваң» да қытай кінәздігінің</w:t>
        <w:br/>
        <w:t>билеушісіне берілетін лауазым аты. Сондықтан да оның мәні «кінәз» дегенді</w:t>
        <w:br/>
        <w:t>білдіретін өзге, мысалы, «гун»,«хыу» сияқтылардан бөлек. Осылардың өзінен-</w:t>
        <w:br/>
        <w:t>ақ лауазым аттарын көне жазбаларда «сиуңнудікі» деп көрсеткенімен, олардың</w:t>
        <w:br/>
        <w:t>бәрінің қытайы түсінікпен берілгені анық байқалады.</w:t>
        <w:br/>
        <w:t>«Тужи» сөзінің мағынасы жөнінде «Тарихи жазбаларда»: «Сиуңнуларда</w:t>
        <w:br/>
        <w:t>данасын «тужи» деп атайды», - делінген. Осыған қарағанда, бұл сөздің ма-</w:t>
        <w:br/>
        <w:t>ғынасы көне түріктердің «білге» (дана) дегеніне келеді. Сонда «Сол тужи-</w:t>
        <w:br/>
        <w:t>ваң» дегеніміздің ұғымдық мәні - «Шығыстың дана бегі» болып шығады. Ал</w:t>
        <w:br/>
        <w:t>лауазымдық мәні, скиф-сақтардың, ортағасырлық түріктердің осындай билік</w:t>
        <w:br/>
        <w:t>нелерімен салыстырғанда, ұлы патшалар мен ұлы қағандарға бағынатын, соғыс</w:t>
        <w:br/>
        <w:t>кезінде солардың жанынан табылып, ақыл-кеңес беріп, көмекші болып қасында</w:t>
        <w:br/>
        <w:t>жүретін кіші патшалар мен кіші қағандарға келеді. Сиуңну империясы дәуірлеп</w:t>
        <w:br/>
        <w:t>тұрған кезде Шығыс тужи-ваңы елдің шығысжағын басқарып, Шәнгуден</w:t>
        <w:br/>
        <w:t>бастап, одан әрі шығысқа қарай Хыуй-ло мен Чау-сиәнге дейінгі жерге билік</w:t>
        <w:br/>
        <w:t>жүргізген.</w:t>
      </w:r>
    </w:p>
    <w:p>
      <w:r>
        <w:t>Сол тужи-ваңнан кейінгі лауазым аты - «Сол лули-ваң». Мұндағы «лули»</w:t>
        <w:br/>
        <w:t>(бұл иероглифті «гули» деп те оқиды - Қ.С.) сөзінің мағынасы белгісіз, ал</w:t>
        <w:br/>
        <w:t>лауазымдық ұғымы «Азық-түлікке жауап беретін уәзір» дегенді білдіреді.</w:t>
        <w:br/>
        <w:t>Сол Лули-ваңнан кейінгі лауазым аты - Сол бас қолбасшы, яғни Шығыстың</w:t>
        <w:br/>
        <w:t>Сардары.</w:t>
        <w:br/>
        <w:t>Сол бас қолбасшыдан кейінгі лауазым аты - Сол ұлы дуви. Мұндағы</w:t>
        <w:br/>
        <w:t>«дуви»сөзі қытайша «әскербасы» деген ұғымды білдіреді. Сонда бұл лауа-</w:t>
        <w:br/>
        <w:t>зымның ұғымдық мәні - «Шығыстың қолбасшысы» немесе «Шығыстың әс-</w:t>
        <w:br/>
        <w:t>кербасысы» дегенге саяды.</w:t>
        <w:br/>
        <w:t>Сол ұлы дувиден кейінгі лауазым аты - Сол ұлы данху. «Данху» сөзінің</w:t>
        <w:br/>
        <w:t>мағынасы белгісіз, ал лауазымның ұғымдық мәні - «Мал-жанның есебін жүр-</w:t>
        <w:br/>
        <w:t>гізуші» дегенді білдіреді. Осыған қарағанда, бұл Маудунның баласы Жиджу</w:t>
        <w:br/>
        <w:t>Лаушан чәниүйдің тұсында енгізілген лауазым болса керек. Өйткені, көне жаз-</w:t>
        <w:br/>
        <w:t>224</w:t>
        <w:br/>
        <w:t>гілде қаншалықты тері жиналатынын елестетіп көріңіз. Осыншама теріні же-</w:t>
        <w:br/>
        <w:t>келеген адамның илеп үлгертуі мүмкін емесі өз-өзінен түсінікті. Демек, бұл -</w:t>
        <w:br/>
        <w:t>сиуңнуларда тері өндірістік негізде өңделіп, үлгертілген деген сөз.</w:t>
        <w:br/>
        <w:t>Міне, осындай жанама деректердегі мағлұматтарға мән беріп, олар-</w:t>
        <w:br/>
        <w:t>ды өзге деректермен салыстыра ой түйсек, бір сиуңну халықтары ғана емес,</w:t>
        <w:br/>
        <w:t>бүкіл көшкіншілердің тарихының шындығын ашар біраз жайлардың сырын</w:t>
        <w:br/>
        <w:t>ұғуымызға мүмкіндік тумақ. Бірақ, амал не, көне тарихымызға қатысты сырт</w:t>
        <w:br/>
        <w:t>ел деректемелерін түпнұсқадан әлі күнге өзіміз оқып, өзіміз танып-біле алмай</w:t>
        <w:br/>
        <w:t>жүргендігімізден, соған орай деректану (мұратану) ғылымының тым кенжелеп</w:t>
        <w:br/>
        <w:t>қалып отырғандығынан бұл мүмкіндікті толық пайдалана алмай отырға-</w:t>
        <w:br/>
        <w:t>нымыз, әрине, өкінішті.</w:t>
        <w:br/>
        <w:t>Дәуірлеу мен құлдырау</w:t>
        <w:br/>
        <w:t>Сиуңнулардың аз уақытта төңірегін түгел бағындырып болып, енді Орталық</w:t>
        <w:br/>
        <w:t>мемлекетке қарай назар аудара бастауы император Гау-дидің мазасын ала бас-</w:t>
        <w:br/>
        <w:t>тайды. Бұл оның Чин патшалығын құлатып, негізгі бақталасы Сиәң-үйді жеңіп,</w:t>
        <w:br/>
        <w:t>елінде орнай бастаған тыныштықтың қызығын жаңа көре бастаған шағы</w:t>
        <w:br/>
        <w:t>еді. Қауіптің алдын алмаса тағы болмайды. Сондықтан Гау-ди өзінің атақты</w:t>
        <w:br/>
        <w:t>қолбасшысы Хан Шин кінәзді қарауындағы әскерімен Ма қаласына барып ор-</w:t>
        <w:br/>
        <w:t>наласып, Дай өлкесін хулардың (сиуңнулардың) шабуылынан қорғауға жібе-</w:t>
        <w:br/>
        <w:t>реді. Алайда, Гау-дидің бұл сақтық шарасынан ешқандай нәтиже болмайды.</w:t>
        <w:br/>
        <w:t>Хан Шин кінәздің қалың әскермен Ма қаласына келгенін естіген сиуңнудың</w:t>
        <w:br/>
        <w:t>Маудун чәниүйі жедел әскер аттандырып, олардың қорғаныс қамына кірісуіне</w:t>
        <w:br/>
        <w:t>мүмкіндік бермей, қоршап алады. Қарсыласқанмен түгел қырылудан басқа жол</w:t>
        <w:br/>
        <w:t>қалмағанын көрген Хан Шин кінәз амалсыз тізе бүгіп, сиуңнуларға берілуге</w:t>
        <w:br/>
        <w:t>мәжбүр болады!.</w:t>
        <w:br/>
        <w:t>Хан Шинді бағындыру сиуңнулардың оңтүстікке, Хән империясының жері-</w:t>
        <w:br/>
        <w:t>не еркін енуіне жол ашады. Сол себепті олар Жүй-жу асуынан ешқандай кедер-</w:t>
        <w:br/>
        <w:t>гісіз өтіп, Тай-иуән аймағын жаулап алып, Жиң-иәнге дейін барады.</w:t>
        <w:br/>
        <w:t>Гау-диге бұдан әрі кешігуге болмайтын еді. Сондықтан сиуңнуларға қарсы</w:t>
        <w:br/>
        <w:t>енді Хән империясының 320 мың әскерін бастап император Гау-дидің: өзі ат-</w:t>
        <w:br/>
        <w:t>“Қытай тарихында бұрын шайқаста жеңілгенде, болмаса қаланы жауға берерде қол-</w:t>
        <w:br/>
        <w:t>басшылармен қала билеушілері қолға тірі түспес үшін өздерін-өздері өлтіретін дәстүр болған.</w:t>
        <w:br/>
        <w:t>Бұл дәстүр кейінге дейін сақгалған. Мысалы, Англиямен соғыста қаланы жау алатын болған кезде</w:t>
        <w:br/>
        <w:t>жоғары дәрежелі шен иелері өз еріктерімен, бүкіл отбасымен өздерін отқа тастаған. Бұл арада.</w:t>
        <w:br/>
        <w:t>Хан Шин олай істемеген, бүкіл әскерімен сиуңнуларға берілген. Кейін ол снуңнулармен бірге Хән</w:t>
      </w:r>
    </w:p>
    <w:p>
      <w:r>
        <w:t>патшалығына қарсы соғысып, Маудунның қолбасшыларының бірі болған.</w:t>
        <w:br/>
        <w:t>2 Хән империясының негізін қалаушы бұл императорды көне жазбаларда Гау-ди, Гау-зу,Гау</w:t>
        <w:br/>
        <w:t>Хуан-дидеп атайды. Оның император тағына отырғанғадейінгіссімі- Лиу Баң. Снүйоблысындағы</w:t>
        <w:br/>
        <w:t>Гиән-су губерниясында өмірге келген. Заманындағы ақылды императорлар-дың бірі болған</w:t>
        <w:br/>
        <w:t>236</w:t>
        <w:br/>
        <w:t>тайтыны, ал ай орталана бастаса соғысты доғарып, кері шегінетіндері» жаттан-</w:t>
        <w:br/>
        <w:t>ды ырымшылдықтан емес, аспан денелерінің жердегі жан-жануарларға тигізер</w:t>
        <w:br/>
        <w:t>әсерінің мәнін білгендіктен болса керек.</w:t>
        <w:br/>
        <w:t>Осыған орай айта кетер бір мәселе - көптеген зерттеушілер далалықтардың</w:t>
        <w:br/>
        <w:t>ерте замандарда көкке, ай мен күнге тәу етіп, тағзым жасайтындықтарына</w:t>
        <w:br/>
        <w:t>қарап, бірі «көшкіншілер көкке табынады» десе, енді бірі «ай-күнге табына-</w:t>
        <w:br/>
        <w:t>ды» деген пікір айтады. Бұл дұрыс емес. Көшкіншілер ежелден-ақ Тәңірге</w:t>
        <w:br/>
        <w:t>табынған. Ал Тәңір олар үшін көк те емес, күн мен ай да емес. Тәңір -</w:t>
        <w:br/>
        <w:t>әлемге жарық беруші, таңды атырушы, күнді шығарушы, айды тудырушы,</w:t>
        <w:br/>
        <w:t>бір сөзбен айтқанда, осылардың бәрін жаратушы - Құдай. Тәңірдің мекені -</w:t>
        <w:br/>
        <w:t>көк, ғарыш. Көк, Ай мен Күн, Тау - Тәңірдің символдары. Сондықтан қытай</w:t>
        <w:br/>
        <w:t>жазбаларындағы «Сиуңнудың чәниүйі үйінен арнайы шығып, таңертең шығып</w:t>
        <w:br/>
        <w:t>келе жатқан күнге, кешке туып келе жатқан айға тағзым етеді» деген дерек-</w:t>
        <w:br/>
        <w:t>ке қарап, сиуңнуларды күн мен айға табындырудың қажеті жоқ. Мұны Тәңірге</w:t>
        <w:br/>
        <w:t>сенген сиуңну халқының, оның билеушісінің символдар арқылы Тәңірісіне жа-</w:t>
        <w:br/>
        <w:t>сап жатқан құрметі, құлшылығы деп түсінген жөн. Мұның мағыналық түйіні -</w:t>
        <w:br/>
        <w:t>«О, Тәңірім, шыққан күнді, туған айды аман-есен тағы да көруге мүмкіндік</w:t>
        <w:br/>
        <w:t>бергеніңе мың мәрте шүкіршілік» дегенге саяды. Сиуңнулардың да ата-баба</w:t>
        <w:br/>
        <w:t>дәстүріне негізделген өз заңдары болған. Бірақ оның бәрі бірдей бізге белгілі</w:t>
        <w:br/>
        <w:t>емес, көне жазбалар арқылы жеткені бірер бап қана. Сиуңнуларға шын ниетімен</w:t>
        <w:br/>
        <w:t>беріліп, өлгенше чәниүй ордасында тұрып, соған адал қызмет істеген қытай</w:t>
        <w:br/>
        <w:t>оқымыстысы Жұн-шин Иөнің айтуына қарағанда «олардың заңдары орындау-</w:t>
        <w:br/>
        <w:t>ға жеңіл» көрінеді (Бичурин Н.Я. Собрание сведений... Т. І. 1950.- Стр. 58).</w:t>
        <w:br/>
        <w:t>Бұл, әрине, оның Сиуңну мемлекетінің заңын Хән патшалығының заңдарымен</w:t>
        <w:br/>
        <w:t>салыстырудан шығарған қорытындысы. Жалпы көне жазбалар арқылы бүгінге</w:t>
        <w:br/>
        <w:t>жеткен бірер баптың өзі кейінгі ортағасырлық түріктердің Бумын қағанының,</w:t>
        <w:br/>
        <w:t>ХІ ғасырдағы моңғолдың Шыңғыс ханының, ХҮШ ғасырдағы қазақтың</w:t>
        <w:br/>
        <w:t>Тәуке ханының заңдарымен тамырласып жатқанын көрсетеді.</w:t>
        <w:br/>
        <w:t>Көне жазбалар жеткізген сиуңнулар заңы бойынша:</w:t>
        <w:br/>
        <w:t>- қанжар не пышақ салып, адамды өлімші етіп жаралағандар өлім жаза-</w:t>
        <w:br/>
        <w:t>сына кесіледі;</w:t>
        <w:br/>
        <w:t>- ұрлық жасаушының мал-мүлкі түгел тәркіленеді;</w:t>
        <w:br/>
        <w:t>- жеңіл қылмыс жасағандардың беті тілінеді (қазақтың «Бетің тіліңгір»</w:t>
        <w:br/>
        <w:t>дейтін қарғысы осы заманнан қалған бір белгі болса керек- Қ.С.);</w:t>
        <w:br/>
        <w:t>- ауыр қылмыс жасағандар өлім жазасына бұйырылады;</w:t>
        <w:br/>
        <w:t>-қылмыстыларды қамауға алып, жазасын беру он күннен әріге созылмайды.</w:t>
        <w:br/>
        <w:t>Жалпы алғанда мемлекетте мұндай қамауға алынатын қылмыстылар онша көп</w:t>
        <w:br/>
        <w:t>болмайды.</w:t>
        <w:br/>
        <w:t>Соңғы сөйлем Сиуңну мемлекетінде заң талабының қатаң сақталатын-</w:t>
        <w:br/>
        <w:t>дығын, соған орай қылмыс жасаушылардың өте аз болатындығын көрсетеді.</w:t>
        <w:br/>
        <w:t>Сиуңнуларда да жалпы көшкіншілердегі сияқты қылмыстыларды анықтау</w:t>
        <w:br/>
        <w:t>229</w:t>
      </w:r>
    </w:p>
    <w:p>
      <w:r>
        <w:t>дерегіне ғана назар аударып көрелік. Мұны, әділдігіне жүгінсек, көшкіншілер</w:t>
        <w:br/>
        <w:t>жөніндегі бір қытай жазбаларының ғана емес, өркениетке ертерек қол жеткізді</w:t>
        <w:br/>
        <w:t>делінетін басқа елдердің де барлық көне жазба деректемелерінің бәрінің бір-</w:t>
        <w:br/>
        <w:t>дей берер ортақ дерегі деуге де болады. Өйткені, олар да көшкіншілерді мекен-</w:t>
        <w:br/>
        <w:t>тұрағы жоқ, алдындағы малының жағдайына қарай тынымсыз көшіп-қонып</w:t>
        <w:br/>
        <w:t>жүретіндер қатарына жатқызады.</w:t>
        <w:br/>
        <w:t>Осыдан келіп, қазіргі тарих ғылымы да көшкіншілерді «шөптің шүйгінін,</w:t>
        <w:br/>
        <w:t>судың тұнығын қуалап, малының соңынан еріп жүрген» белгілі мекен-тұрағы</w:t>
        <w:br/>
        <w:t>жоқ, дала кезбелері деген ұғымға табан тірейді. Ал шындығында солай ма?</w:t>
        <w:br/>
        <w:t>Көшкіншілердің ешқашанда бірыңғай мал соңынан ерген дала кезбелері</w:t>
        <w:br/>
        <w:t>болмағанын, олардың да мал бағуды белгілі бір жүйеге келтірген, жарты-</w:t>
        <w:br/>
        <w:t>лай көшпелі, жартылай отырықшы ел болғанын, отырықшыларының қала</w:t>
        <w:br/>
        <w:t>салып, онда қолөнерімен айналысып, ғажайып өнер туындыларын бергенін,</w:t>
        <w:br/>
        <w:t>егін салып, одан мол өнім жинағанын дәлелдер жанама деректер аз ба? Басқа</w:t>
        <w:br/>
        <w:t>көшкіншілерді айтпағаның өзінде, кезінде кеңестік және қытай ғалымдары</w:t>
        <w:br/>
        <w:t>тапқан археологиялық қазба жұмыстарының материалдары да сиуңнулардың</w:t>
        <w:br/>
        <w:t>арасында отырықшылыққа көшіп, қала салып, егін еккендердің аз болмағанын,</w:t>
        <w:br/>
        <w:t>олардың мекендеген қалалары мен қысқы тұрағы еткен жертөлелерінің жұртын</w:t>
        <w:br/>
        <w:t>қазғанда шыққан тары дәндері, шойын түрендер, темір орақ, тас малалар және</w:t>
        <w:br/>
        <w:t>астық сақтайтын ұралар арқылы айғақтаған жоқ па еді? (Давыдова А.З. Ивол-</w:t>
        <w:br/>
        <w:t>гинские городице. СА. 1956., ХХҒ - Стр. 265).</w:t>
        <w:br/>
        <w:t>Мұның сыртында осы қазба материалдар дерегіне сүйеніп сиуңнуларда</w:t>
        <w:br/>
        <w:t>көшкіншілікпен бірге отыршылықтың да, мал шаруашылығымен бірге өнді-</w:t>
        <w:br/>
        <w:t>рістің де болғанын жазған жекелеген зерттеушілердің болғаны да шындық.</w:t>
        <w:br/>
        <w:t>Солардың бірі сиуңну тарихын жан-жақты зерттеп жүрген орыс ғалымы</w:t>
        <w:br/>
        <w:t>В.С. Таскин сиуңнулардың егіншілікпен айналысқаны жөнінде: «Солтүстік</w:t>
        <w:br/>
        <w:t>жерлерде суық ерте түседі. Сондықтан мұнда тары өсіруге тым қолайсыз. Бірақ</w:t>
        <w:br/>
        <w:t>соған қарамастан сиуңну жерінде тары өсіріледі» (Таскин В.С. Скотоводство</w:t>
        <w:br/>
        <w:t>У сюнну по китайским источникам. Қараңыз: Вопросы истории и историо-</w:t>
        <w:br/>
        <w:t>графши Китая. - М., 1998. - Стр. 38-39) деп мәлімдейді. Осылай тізе бер-</w:t>
        <w:br/>
        <w:t>сек, деректе те соған орай айтылған пайымдаулар да баршылық. Бірақ соған</w:t>
        <w:br/>
        <w:t>қарамастан, сиуңнулар мал баққан көшкінші ел, оларда қала да, өндіріс те, егін-</w:t>
        <w:br/>
        <w:t>шілік те болмаған деген дәстүрлі пікір әлі өз күшінде.</w:t>
        <w:br/>
        <w:t>Енді уақыт оздырмай бұл пікірдің дұрыс еместігін өзімізше дәлелдеп көре-</w:t>
        <w:br/>
        <w:t>тік. Бірінші, сиуңнулар көшкіншілікпен қатар отырықшы да ел болған. Көрші-</w:t>
        <w:br/>
        <w:t>леріне сол заманға лайық қалаларымен де танылған. Оған басқаны айтпаған-</w:t>
        <w:br/>
        <w:t>да, оңтүстіксиуңнулар мен Хән патшалығының шапқыншылығынан ығысып,</w:t>
        <w:br/>
        <w:t>Каңжүй (Кан-гюй) жеріне көшіп барған Солтүстік сиуңнулардың чәннүйі</w:t>
        <w:br/>
        <w:t>Жыжының (Чжичжидің) салдырған тарихқа белгілі Жыжы қаласын айтсақ та</w:t>
        <w:br/>
        <w:t>жеткілікті. «Сарай қала», «Ішкі қала», «Сыртқы қала» деп үшке бөлінген бұл</w:t>
        <w:br/>
        <w:t>қаланың «Сыртқы қаласы» ағаштан, «Ішкі қаласы» кесектен, «Сарай қаласы»</w:t>
        <w:br/>
        <w:t>234</w:t>
        <w:br/>
        <w:t>етін пісіріп, тұздықтап жейді. Киім-кешектері жүннен тоқылады, түкті теріден</w:t>
        <w:br/>
        <w:t>тігіледі, ал төсенетін және жамылатын көрпелері иленген теріден жасалады.</w:t>
        <w:br/>
        <w:t>Мықтылары еттің семізі мен жұмсағын, ал кәрі-құртаңдары олардан қалғанын</w:t>
        <w:br/>
        <w:t>жейді. Жастар мен қайраттыларын құрметтегенімен, әлсіздері мен кәрілерін</w:t>
        <w:br/>
        <w:t>онша құрметтей бермейді. Әкесі өлсе, баласы өгей шешесіне үйлене береді.</w:t>
        <w:br/>
        <w:t>Ағайынды жігіттердің бірі өлсе, екіншісі оның әйеліне үйленеді. Бірін-бірі</w:t>
        <w:br/>
        <w:t>атымен атайды, атағымен немесе басқа атпен атау болмайды... Өлікті ағаштан</w:t>
        <w:br/>
        <w:t>жасалған қорапқа салып жерлейді. Ішкі және сыртқы қораптары болған. Өлікке</w:t>
        <w:br/>
        <w:t>алтын-күміс жіп араластыра тоқыған қалың оқалы жібек және бағалы теріден</w:t>
        <w:br/>
        <w:t>тігілген киім кигізеді. Бірақ бейіттің басына ағаш егіп күтуде, қайғыру мерзімін</w:t>
        <w:br/>
        <w:t>сақтау әдеті де болмаған. Чәниүй өлгенде марқұмның өзі жақсы көрген доста-</w:t>
        <w:br/>
        <w:t>ры мен әйелдерін бірге жерлеген, олардың саны жүзден бірнеше жүзге дейін</w:t>
      </w:r>
    </w:p>
    <w:p>
      <w:r>
        <w:t>болған» (Бичурин Н.Я. Собрание сведений... - Стр. 39-40 и 50). Бұл деректер-</w:t>
        <w:br/>
        <w:t>ден және «Хән кітабы» («Хәншу») мен «Соңғы Хән кітабында» («Хыухәншу»)</w:t>
        <w:br/>
        <w:t>жазылған сиуңнудың 39 чәниүйінің азды-көпті өмірбаяндарынан сиуңнулар-</w:t>
        <w:br/>
        <w:t>дың өмірінде мал шаруашылығының айрықша рөл атқарғанын көреміз. Көне</w:t>
        <w:br/>
        <w:t>жазбаларда сиуңнуларда малдың аса көп болғаны жөнінде, мысалы, «ж.ж.с. де-</w:t>
        <w:br/>
        <w:t>йінгі 127 жылы Хән патшалығы Вій Инді сиуңнуларға шабуыл жасауға жібер-</w:t>
        <w:br/>
        <w:t>ді. Ол хулардың көсемінің мыңнан астам адамын тұтқындады, миллионнан</w:t>
        <w:br/>
        <w:t>аса малын айдап кетті» немесе «ж.ж.с. дейінгі 124 жылы осы Рій Иң Шофаң</w:t>
        <w:br/>
        <w:t>мен Гаучиөден шығып, сиуңнудің батыс тужи-ваңына шабуыл жасап, олардың</w:t>
        <w:br/>
        <w:t>тағы да миллиард малын айдап кетті» /У. Жиаң. Түрік қағанатының қоғамдық-</w:t>
        <w:br/>
        <w:t>әлеуметтік тарихындағы кейбір мәселелер. «Батыс-солтүстік тарих». Гео-</w:t>
        <w:br/>
        <w:t>графия журналы. 1984, 04) деген тәріздес деректер жиі кездеседі. Мұндағы</w:t>
        <w:br/>
        <w:t>деректердің дұрыстығына күдік келтіргенменен, бұдан сиуңнуларда малдың</w:t>
        <w:br/>
        <w:t>мол болғандығы анық байқалады. Мұндағы миллион, миллиард цифрлары</w:t>
        <w:br/>
        <w:t>сандық дәл мағынасын бермегенмен, «өте көп» дегенді анық аңғартады. Сиуң-</w:t>
        <w:br/>
        <w:t>нуларда, әсіресе, жылқы малы ерекше көп өсірілген. Жылқының етін азық,</w:t>
        <w:br/>
        <w:t>сүтін сусын, өзін күш көлігі ретінде пайдаланған. Сиуңнуларда жаяу әскер</w:t>
        <w:br/>
        <w:t>деген болмаған. Маудун чәниүй тұсында оның тұрақты 300 000 әскері болды</w:t>
        <w:br/>
        <w:t>десе, соның бәрі - атты қосындар. Мұның сыртында сиуңнулар жылқыны та-</w:t>
        <w:br/>
        <w:t>уар есебінде де пайдаланған. Қытай шекараларында ашылған айырбас сауда</w:t>
        <w:br/>
        <w:t>жәрмеңкелеріне түрлі қажетті заттарын алуға айырбастау үшін сиуңнулардың</w:t>
        <w:br/>
        <w:t>әр жолы 40-50 мыңдап жылқы айдап келетіні осының айғағы. Қойдың етін</w:t>
        <w:br/>
        <w:t>жеп, жүні мен терісін пайдаланған. Қой терісінен тігілген тон, жұмсақ аяқ</w:t>
        <w:br/>
        <w:t>киім, жүнінен тоқылған көйлектер, басылған киіздер сиуңнулардың күнделікті</w:t>
        <w:br/>
        <w:t>тұтынатын қажетті мүліктері мен бұйымдары болған (Руденко С.И. Культура</w:t>
        <w:br/>
        <w:t>хуннов и Ноин-улинские курганы. - М.-Л., 1962.- Стр. 24).</w:t>
        <w:br/>
        <w:t>Жоғарыда келтірілген «Сиуңнулар жылқы, сиыр, қой ұстайды, ал біраз</w:t>
        <w:br/>
        <w:t>бөлегі түйе, есек, қашыр және тарпаң тектес жақсы тұқымды жылқы өсіреді»</w:t>
        <w:br/>
        <w:t>деген деректен алдыңғысының сиуңнулардың қытайлармен шекаралас оңтүстік</w:t>
        <w:br/>
        <w:t>231</w:t>
        <w:br/>
        <w:t>де сол кейінгілердің еншісіне көшетін болған. Сондықтан бұл ретте Сиуңну</w:t>
        <w:br/>
        <w:t>мемлекетінде жоғары лауазымдар атадан балаға мұрагерлік жолмен беріліп</w:t>
        <w:br/>
        <w:t>отырылады деу де әрқашан шындық бола бермейді. Басқа ұлықтарды былай</w:t>
        <w:br/>
        <w:t>қойғанда, тақ мұрагері болып есептелінетін Шығыс тужи-ваңының өзі кейде</w:t>
        <w:br/>
        <w:t>мемлекеттегі жағдайға қарай чәниүй бола алмай, оның орнына Батыс тужи-</w:t>
        <w:br/>
        <w:t>ваңының немесе Шығыс және Батыс лули-ваңдардың чәниүй болып кететін</w:t>
        <w:br/>
        <w:t>кездері де болып тұрған. Жалпы қалай дегенде де, Шығыс және Батыс тужи-ваң</w:t>
        <w:br/>
        <w:t>чәниүйден кейінгі ең мықты билік иелері болып саналған.</w:t>
        <w:br/>
        <w:t>Ал олардан кейінгі лауазымы жоғарылар: Шығыс және Батыс лули-ваңдар.</w:t>
        <w:br/>
        <w:t>Бұларды тарихшылар чәниүйдің «төрт мүйізі» деп те атайды. Бұл төртеуінен</w:t>
        <w:br/>
        <w:t>кейінгілер: Шығыс және Батыс бас қолбасшымен Шығыс және Батыс ұлы</w:t>
        <w:br/>
        <w:t>дувилер. Бұлардың бәрі чәниүйдің туыс-туғандары. Қалған лауазым иелері</w:t>
        <w:br/>
        <w:t>осылардың әмірлерін орындап, оның жүзеге асуын қадағалайды.</w:t>
        <w:br/>
        <w:t>Осы арада басын аша кетуді қажетсінетін бір мәселе бар. Ол - «Соңғы Хән</w:t>
        <w:br/>
        <w:t>кітабында» («Хыухәншу») жаңағы «Төрт мүйізден» кейінгі лауазым иелері</w:t>
        <w:br/>
        <w:t>атауларының басқаша берілгендігі. Онда: «Бұлардан кейін Шығыс және Батыс</w:t>
        <w:br/>
        <w:t>жы-жу бектері, сонсоң Шығыс және Батыс выну-ди бектері, сонсоң Шығыс</w:t>
        <w:br/>
        <w:t>және Батыс жиән-жиаң бектері. Бұлар «алты мүйіз» деп аталады. Мұның бәрі</w:t>
        <w:br/>
        <w:t>кезегіне қарай ел билеушісінің тағына отыратын чәниүйдің балалары мен ба-</w:t>
        <w:br/>
        <w:t>уырлары» (Соңғы Хән кітабы. Қараңыз: Сиуңну. - 118-6.) деп жазылған. Бұған</w:t>
        <w:br/>
        <w:t>қарағанда, мұнда «Тарихи жазбалар» дерегінен біраз айырмашылық бар екені</w:t>
        <w:br/>
        <w:t>көрінеді. Бірақ бұларды әулеттік тарихнама авторларының қатесі деуге болмай-</w:t>
        <w:br/>
        <w:t>ды. Бұлар, асылы, сиуңнулардың кейін қытайлармен бұрынғыдан гөрі етене</w:t>
        <w:br/>
        <w:t>араласа келе солардың басқару аппаратының құрылымына қарай бейімделіп,</w:t>
        <w:br/>
        <w:t>жаңадан қосқан лауазымдары болса керек. Өйткені, мұндай лауазым атаула-</w:t>
        <w:br/>
        <w:t>ры Сиуңну империясының алғашқы чәниүйлерінің тұсында жоқ, еш жерден</w:t>
      </w:r>
    </w:p>
    <w:p>
      <w:r>
        <w:t>кездеспейді. Шығыс және Батыс тужи-ваңынан Шығыс және Батыс данхуға</w:t>
        <w:br/>
        <w:t>дейінгілердің әрқайсысына 10 000, ал одан шені төменгілерге бірнеше мың</w:t>
        <w:br/>
        <w:t>атты әскер ұстауға рұқсат етілген. Сиуңну мемлекеті бойынша барлығы 24 ұлық</w:t>
        <w:br/>
        <w:t>«түменбасы» («вән-чи») деп аталған.</w:t>
        <w:br/>
        <w:t>Кейбір тарихшылар осы «24 ұлық» дегенге қарап, сиуңну елін «24 тайпа-</w:t>
        <w:br/>
        <w:t>дан құралған» (Қазақтың көне тарихы. -А., 1993.- 103-6.; Гумилев Л.Н. Хунну.-</w:t>
        <w:br/>
        <w:t>С-Пб., 1993.- Стр. 62) деген пікір айтады. Маудун чәниүй мен «Оғыз-наманың»</w:t>
        <w:br/>
        <w:t>кейіпкері Оғыз қағанды бір адам деп танитындар да осындай түсінікпен осы</w:t>
        <w:br/>
        <w:t>«24 ұлықты» 24 тайпа деп қабылдап, оны Махмұд Қашқаридің «Оғыздар</w:t>
        <w:br/>
        <w:t>алғашқыда 24 тайпадан құралған» (Қашқари М. Диуани лұғат ат-түрк. Т. І-</w:t>
        <w:br/>
        <w:t>56-57-66.) деген дерегімен салыстырады. Мұның бәрі, шамасы, қытай дерегін-</w:t>
        <w:br/>
        <w:t>дегі осы «24 ұлық» дегенді орыстардың «двадцать четыре старейшины» деп</w:t>
        <w:br/>
        <w:t>аударуына орай оларды 24 тайпаның көсемі деп түсінуден шыққан болуы керек.</w:t>
        <w:br/>
        <w:t>Бірақ бұл - қате түсінік. Дұрысында, олар - Сиуңну мемлекетіндегі чәниүйден</w:t>
        <w:br/>
        <w:t>кейінгі мансап дәрежесі өте жоғары лауазым иелері ғана, яғни чәниүйдің бала-</w:t>
        <w:br/>
        <w:t>226</w:t>
        <w:br/>
        <w:t>күн көру үшін егіншілікпен, жібек шаруашылығымен айналысады,</w:t>
        <w:br/>
        <w:t>өзін қорғау үшін қала салады. Соған байланысты егін шықпаған жыл-</w:t>
        <w:br/>
        <w:t>дары соғыс өнерін жетілдіруге мүмкіндігі болмайды. Ал егін шыққан</w:t>
        <w:br/>
        <w:t>жылы өз жағдайларын жақсартып алуға тырысады. Осы ма сендердің</w:t>
        <w:br/>
        <w:t>білімділіктеріңнің жеткен жері?» /Сиуңну. 44-45-66.)</w:t>
        <w:br/>
        <w:t>Сиуңнудың да, Қытайдың да жағдайын жетік біліп, оларды бір-бірімен</w:t>
        <w:br/>
        <w:t>салыстыра ой түюге мүмкіндігі болған қытайлық оқымысты Жүн-шин Иөнің</w:t>
        <w:br/>
        <w:t>чәниүй ордасына келген Хән империясының бас елшісімен жауаптасуынан</w:t>
        <w:br/>
        <w:t>алынған осы бір шағын үзіндінің өзі-ақ зер салған адамға біраз жайдың аста-</w:t>
        <w:br/>
        <w:t>рын ашып беретіндей. Ең бастысы - тарихын тек император сарайына түскен</w:t>
        <w:br/>
        <w:t>ақпарат деректері негізінде ғана жазған көне қытай тарихшыларының көшкін-</w:t>
        <w:br/>
        <w:t>ші халықтар жөнінде беретін мағлұматтарының бәрі бірдей шындық еместігіне</w:t>
        <w:br/>
        <w:t>көз жеткізеді. Мысалға, жоғарыда айтылған, қытай тарихының атасы Сы-ма</w:t>
        <w:br/>
        <w:t>Чиәннің атақты «Тарихи жазбаларында» келтірілген «Сиуңнулар қарттарын</w:t>
        <w:br/>
        <w:t>сыйламайды» деген деректі алайық. Осы деректі сиуңнуларға келген Хән</w:t>
        <w:br/>
        <w:t>патшалығының елшісі өзінің қарсыласы Иөмен сөз жарыстырғанда сөзбе-сөз</w:t>
        <w:br/>
        <w:t>қайталайды. Осыған қарап, мұның тек бір Сы-ма Чиәннің ғана емес, сол за-</w:t>
        <w:br/>
        <w:t>манда жалпы қытайлықтар арасында кеңінен тарап, қалыптасқан түсінік екенін</w:t>
        <w:br/>
        <w:t>аңғару еш қиындық туғызбайды. Бірақ, солай дей тұрғанмен, мұның қаге түсінік</w:t>
        <w:br/>
        <w:t>екеніне сол заманның куәгері, Лаушан чәниүйдің ордасында, әлгі «қарттарын</w:t>
        <w:br/>
        <w:t>сыйламайтын» сиуңнулардың арасында тұрып, солардың тұрмыс-тіршілігін</w:t>
        <w:br/>
        <w:t>жете білген қытай оқымыстысы Жұн-шин Иөнің арқасында, соның бұлтартпас</w:t>
        <w:br/>
        <w:t>дәлелдеуі негізінде көз жеткізе аламыз.</w:t>
        <w:br/>
        <w:t>Егер Иөнің айтқандары хатқа түспесе, біз көне жазбаларда осы тұжырым-</w:t>
        <w:br/>
        <w:t>ды теріске шығарар басқа жанама деректер болса да, тіпті, басқаны қойғанда,</w:t>
        <w:br/>
        <w:t>өз ата-аналарымыздың үйдегі бар тағамның жақсысы мен дәмдісін аузымызға</w:t>
        <w:br/>
        <w:t>тосатынын күнде басымыздан өткеріп отырсақ та, қытайдың әйгілі тарихшысы</w:t>
        <w:br/>
        <w:t>мен елшісінің жазғаны мен айтқанын бір-біріне айғақтай отырып, «сиуңнулар</w:t>
        <w:br/>
        <w:t>қарттарын сыйламайды» дегенді, сөз жоқ, тарихи шындық ретінде қабылдар</w:t>
        <w:br/>
        <w:t>едік. Өйткені, көне жазбалардағы көшкіншілер тарихына көрінеу қиянаты</w:t>
        <w:br/>
        <w:t>көрініп тұрған қаншама деректі ара түсер Иөсі, көзге шұқып көрсетер жазба</w:t>
        <w:br/>
        <w:t>құжаты болмағандықтан, қазірдің өзінде тарихи шындық ретінде қабылдауға</w:t>
        <w:br/>
        <w:t>мәжбүр болып жүрміз ғой! Айта берсеңіз, осылардың бәріне қарамастан,</w:t>
        <w:br/>
        <w:t>«сиуңнулар қарттарын сыйламайды» дегенді әлі де сол күйінде қабылдап,</w:t>
        <w:br/>
        <w:t>сиуңнулардың «жабайылығын» дәлелдеп жүрген зерттеушілер аз ба?! Осы</w:t>
        <w:br/>
        <w:t>ойдың негізінде көне жазбалардың көшкіншілер жөніндегі деректерінің біра-</w:t>
        <w:br/>
        <w:t>зына талдау жасауға болар еді. Оған уақыт тар, бұл өз алдына жеке зерттеу-</w:t>
        <w:br/>
        <w:t>ді тілейді. Сондықтан бұл арада айтылғанға айғақ ретінде сөз болып отырған</w:t>
        <w:br/>
        <w:t>мәселеге орай тек Сы-ма Чиәннің «Тарихи жазбаларындағы» сиуңнулар «қала</w:t>
        <w:br/>
        <w:t>ұстамайды, тұрақты мекен-жайлары болмайды және егін салмайды» (Жуңго</w:t>
      </w:r>
    </w:p>
    <w:p>
      <w:r>
        <w:t>тарихнамаларындағы қазақ тарихына қатысты деректер. 69-6.) деген бір</w:t>
        <w:br/>
        <w:t>233</w:t>
        <w:br/>
        <w:t>ше, қоршауға түскенімен, «амалын» тауып сиуңнудың билеушісінің әйелін</w:t>
        <w:br/>
        <w:t>өз жағына шығарып алып, сол арқылы қоршаудан құтылып, бүкіл әскерін</w:t>
        <w:br/>
        <w:t>шығынсыз, аман-есен еліне жеткізген Гау-дидің тірлігін аталған екі тарих-</w:t>
        <w:br/>
        <w:t>шы да «масқара болды» деп түңіле бағалайды. Мысалы, Хән империясының</w:t>
        <w:br/>
        <w:t>сол кездердегі бастан кешкен оқиғаларын қорытындылай келіп, Бан Гу: «Пин</w:t>
        <w:br/>
        <w:t>қаласының түбінде шын мәнінде масқара болдық», - десе, Фан Хуа: «Хән пат-</w:t>
        <w:br/>
        <w:t>шасы Гау-зудың (Гау-дидің) даңқы төрт құбылаға түгел жетіп жатқанымен,</w:t>
        <w:br/>
        <w:t>оның Пин қаласында сиуңнулардың қоршауында қалуынан асқан масқара бол-</w:t>
        <w:br/>
        <w:t>ды ма?!» (Хән кітабы. 39-6. Соңғы Хән кітабы. - 143-б.// Сиуңну. - Алматы:</w:t>
        <w:br/>
        <w:t>Санат, 1998) - деп жазады.</w:t>
        <w:br/>
        <w:t>Міне, осы «масқара болдының» астарында өздері «жабайы» деп менсінбей</w:t>
        <w:br/>
        <w:t>қарайтын сиуңнуларға Гау-дидің Хән империясын тәуелді етіп, тізе бүктірген,</w:t>
        <w:br/>
        <w:t>алым-салық төлеуге мәжбүр еткен қорлық келісімге келуі жатыр деп білеміз.</w:t>
        <w:br/>
        <w:t>Екінші себеп - Хән әскерінің қоршаудан шыққаннан кейінгі жағдайын екі</w:t>
        <w:br/>
        <w:t>тарихшының, яғни Сы-ма Чиән мен Бан Гудің екеуінің бірдей «Маудун елі-</w:t>
        <w:br/>
        <w:t>не оралады. Гау-ди соғысуды тоқтатып, әскери министрі Лиу Жиңді «Бейбіт-</w:t>
        <w:br/>
        <w:t>шілік пен іліктік» негізінде келісімшартын жасасуға сиуңнуларға жібереді»</w:t>
        <w:br/>
        <w:t>(Жуңғо тарихнамаларындағы... - 37-6.) деп түйіндеулеріне келіп тіреледі.</w:t>
        <w:br/>
        <w:t>Өйткені, «Бейбітшілік пен іліктік» - қыз беріп, қыз алу арқылы екі елдің ара-</w:t>
        <w:br/>
        <w:t>сында бейбітшілік қатынас орнатуды білдіретін келісімшарттың аты. Мұндай</w:t>
        <w:br/>
        <w:t>шарт Қытай мен Сиуңну елінің арасында бұрын-соңды болмаған. Бан Гудің өз</w:t>
        <w:br/>
        <w:t>еңбегінің қорытынды бөлегінде «Бейбітшілік пен іліктік» саясатын басында</w:t>
        <w:br/>
        <w:t>Лиу Жиң енгізген болатын» /Сиуңну. 106-6.), - деп ашып жазуы да сондықтан.</w:t>
        <w:br/>
        <w:t>Ал Лиу Жиң - Гаудидің соғыс министрі.</w:t>
        <w:br/>
        <w:t>Міне, бұл да қоршаудан шығу үшін, шынында да, император Гау-дидің</w:t>
        <w:br/>
        <w:t>сиуңнулармен Орталық мемлекет үшін «масқара болып» есептелінетін келісім-</w:t>
        <w:br/>
        <w:t>ге барғанын айғақтайды. Егер Гау-ди қоршауда тұрғанда ондай келісімге барма-</w:t>
        <w:br/>
        <w:t>са, Маудунның үстемдігін мойындап, қызын беремін, салық төлеймін деп уәде</w:t>
        <w:br/>
        <w:t>бермесе, «Тарихи жазбада» көрсетілгендей, Маудунның әйелінің көмегімен</w:t>
        <w:br/>
        <w:t>құтылса, онда оның қоршаудан шыға салысымен, соғыс министрі Лиу Жиңді</w:t>
        <w:br/>
        <w:t>аса мол «тарту-таралғымен» бұрын-соңды болып көрмеген шартты жасасып</w:t>
        <w:br/>
        <w:t>келу үшін сиуңнуларға жедел аттандырып несі бар? Бұл арадағы оқиғаның</w:t>
        <w:br/>
        <w:t>қисыны бойынша, қалай болғанда да, есебін тауып, аман құтылған Гау-дидің</w:t>
        <w:br/>
        <w:t>ендігі әрекеті «келісімшарт жасасу» емес, алданып қоршауға түскенінің</w:t>
        <w:br/>
        <w:t>есесін қайырып, кек алуға, сөйтіп елі алдында құлдыраған беделін қалпына</w:t>
        <w:br/>
        <w:t>келтіруге жұмсалуға тиіс қой. Көшкіншілермен қақтығыста болған қытай</w:t>
        <w:br/>
        <w:t>императорларының тәжірибелері де осыған саяды. Олардың бәрі жеңіліп қалған</w:t>
        <w:br/>
        <w:t>жағдайда, кейін қалайда сол жеңілісінің есесін қайыруға барын салған.</w:t>
        <w:br/>
        <w:t>Үшінші себеп - өзінен бұрынғы оқиғаларды баяндауда «Тарихи жазба-</w:t>
        <w:br/>
        <w:t>лардың» авторын сөзбе-сөз қайталап келе жатқан Бан Гу осы оқиғаға келген-</w:t>
        <w:br/>
        <w:t>де сәл «жаңсақтық» жіберіп, өз тарапынан ептеп түсініктер енгізеді. Мысалы,</w:t>
        <w:br/>
        <w:t>239</w:t>
        <w:br/>
        <w:t>қытайлықтар сиуңнулардың әскерін көбейтіп көрсетеді дегенімен де келісе</w:t>
        <w:br/>
        <w:t>қою қиын. Өйткені, барлық кезде олай емес. Мұның сыртында, Маудунның рег-</w:t>
        <w:br/>
        <w:t>формасынан кейін мемлекетте әскери шен жүйесінің құрылуы /бас қолбасшы,</w:t>
        <w:br/>
        <w:t>қолбасшы, түменбасы, мыңбасы, жүзбасы, онбасы), сиуңну азаматтарының бо-</w:t>
        <w:br/>
        <w:t>рінің бірдей әскер қатарына шақырылуға міндетті болуы, шақырылғандардың</w:t>
        <w:br/>
        <w:t>әскери бастықтарына сөзсіз бағынуы, әскердің үнемі жауынгерлік рухта болуы</w:t>
      </w:r>
    </w:p>
    <w:p>
      <w:r>
        <w:t>үшін жүйелі әскери жаттығулардың жүргізіліп тұруы - бәрі-бәрі Сиуңну импе-</w:t>
        <w:br/>
        <w:t>риясында тұрақты әскердің болғанын дәлелдейді. Арнайы дайындықтан өткен</w:t>
        <w:br/>
        <w:t>тек осындай тұрақты әскердің арқасында ғана Маудун чәниүй аз уақыттың</w:t>
        <w:br/>
        <w:t>ішінде шығысы мен батысындағы, теріскейіндегі көшкіншілердің бәрін жау-</w:t>
        <w:br/>
        <w:t>Лап алып, оңтүстікте Хән патшалығының шекара қорғауға жіберген, атақты</w:t>
        <w:br/>
        <w:t>қолбасшы, кінәз Хән Шин басқарған қалың әскерді Ма-и қаласында қоршап,</w:t>
        <w:br/>
        <w:t>тізе бүгуге мәжбүр еткені даусыз. Өйткені, белгілі бір жағдайға байланысты</w:t>
        <w:br/>
        <w:t>жиналатын халық жасақтары арқылы мұндай аумақты да ауқымды шаралар-</w:t>
        <w:br/>
        <w:t>ды жүзеге асыру мүмкін болмас еді. Арнаулы жаттығудан өтіп, сан шайқасқа</w:t>
        <w:br/>
        <w:t>түсіп, небір зобалаңды бастан кешіріп, әбден сыналып шыныққан тұрақты</w:t>
        <w:br/>
        <w:t>әскердің қарсыласын жеңер айла-шарғысы да көп болатыны мәлім. Қытай</w:t>
        <w:br/>
        <w:t>тарихшыларының өз еңбектерінде: «Сиуңнулар жауын қолға түсіру үшін олар-</w:t>
        <w:br/>
        <w:t>ды шебер алдап, тез қоршап алады. Пайда үшін жау көргенде жемтікке ұмтыл-</w:t>
        <w:br/>
        <w:t>ған қарақұстың тобындай шүйіледі. Ал жеңіліп қалатын болса, кесектей үгітіліп,</w:t>
        <w:br/>
        <w:t>бұлттай ыдырап, қазір де ғайып болады» (Сиуңну. 35-36-66.) деп жазулары да</w:t>
        <w:br/>
        <w:t>елінің осындай айла-шарғыдан запы шеккендігінен болар. Тарихшылардың</w:t>
        <w:br/>
        <w:t>«Пайда үшін жау көргенде жемтікке ұмтылған қарақұстың тобындай шүйіледі»</w:t>
        <w:br/>
        <w:t>деулерінің де өзіндік мәні бар. Сиуңнулар ерлікті, әсіресе, соғыстағы ерлікті</w:t>
        <w:br/>
        <w:t>жоғары бағалаған. Сондықтан жауынгердің жорықта ерлік жасап түсірген олжа-</w:t>
        <w:br/>
        <w:t>сына ешкім ортақтаспаған. Әр жауынгер шайқас алаңында өлтірген адамының</w:t>
        <w:br/>
        <w:t>мал-мүлкіне ие болған, тұтқынға түсірген адамының ерін құл, әйелін күң еткен.</w:t>
        <w:br/>
        <w:t>Сондай-ақ, ұрыс алаңынан кімде-кім мерт болған өз жауынгерлерінің денесін</w:t>
        <w:br/>
        <w:t>жау қолына тастамай алып шықса, соның үй мүлкі де сол жаңағы алып шыққан</w:t>
        <w:br/>
        <w:t>жауынгерге берілген. Мұның сыртында әр жауынгер майданда жаудың қанша</w:t>
        <w:br/>
        <w:t>адамын өлтірсе, жеңіс тойы кезінде ел билеушісінің ілтипатына ілігіп, соның</w:t>
        <w:br/>
        <w:t>қолынан сонша кесе шарап ішетін болған. Мұның алдыңғысы батырлардың</w:t>
        <w:br/>
        <w:t>дәулет құрап, баюына жол ашса, кейінгісі олардың ел алдындағы беделін</w:t>
        <w:br/>
        <w:t>көтеріп, көпке танылуына мүмкіндік берген. «Хән кітабында» сиуңнулар «бел-</w:t>
        <w:br/>
        <w:t>гілі бір істі, әсіресе, жорықтарды айдың және жұлдыздардың орналасуына</w:t>
        <w:br/>
        <w:t>қарай жасайды, осыдан өздері рухтанатын болған» /Сиуңну. 35-36-66.) деген</w:t>
        <w:br/>
        <w:t>дерек береді. Осыған қарағанда, сиуңнулар өмірінде жұлдызшылардың бел-</w:t>
        <w:br/>
        <w:t>гілі рөл атқарғаны анық байқалады. Бұл заңды да. Бар тірлігін далада, ашық</w:t>
        <w:br/>
        <w:t>аспан астында өткізетін далалықтардың жұлдызтану ғылымының алғашқы</w:t>
        <w:br/>
        <w:t>зерттеушілері болғаны анық. Ендеше, ежелгі далалықтардың бір ұрпағы</w:t>
        <w:br/>
        <w:t>сиуңнулардың «басқа елмен соғысқанда айдың толық толуын күгіп, сонда бас-</w:t>
        <w:br/>
        <w:t>228</w:t>
        <w:br/>
        <w:t>танады. Маудун чәниүй оны Бай-дынға жеткен жерінде, Пин қаласының</w:t>
        <w:br/>
        <w:t>маңында мың әскермен қоршап алып, бүкіл хән әскерін жеті күн бойы аштық</w:t>
        <w:br/>
        <w:t>пен аяздың қыспағында ұстап, ақырында әбден әлсіреп, титықтап, жаппай</w:t>
        <w:br/>
        <w:t>қырылуға айналған кезде қоршаудың бір шетін ашып, оларды босатып жібереді.</w:t>
        <w:br/>
        <w:t>Тарихи танымның дұрыс қалыптасуы үшін осы арада басын аша кетуді</w:t>
        <w:br/>
        <w:t>тілейтін екі мәселе бар.</w:t>
        <w:br/>
        <w:t>Мұның алғашқысы - «Тарихи жазбалардың» авторы Сы-ма Чиәннің хән</w:t>
        <w:br/>
        <w:t>әскерін қоршауға алып, олараштықпен аяздан әбден титықтап, біржола қырылу-</w:t>
        <w:br/>
        <w:t>ға беталғанда, Маудун чәниүй «қоршаудың бір шетін ашып, оларды түгел боса-</w:t>
        <w:br/>
        <w:t>тып жібереді» деген дерегіне қатысты. Сы-ма Чиән оқиғаның бұлайша өрбуіне:</w:t>
        <w:br/>
        <w:t>«Гау-ди императордың Маудунның иэнжысына (әйеліне) «мол сыйлықпен</w:t>
        <w:br/>
        <w:t>астыртын елші жіберіп» (Жунго тарихнамаларындағы... - 83-б.), сол арқылы</w:t>
        <w:br/>
        <w:t>чәниүйді осылай істеуге көндіруі себеп болды» дегенді айтады. Осының со-</w:t>
        <w:br/>
        <w:t>лай екенін дәлелдеу үшін атақты тарихшы өз еңбегінде Маудунның әйелінің</w:t>
        <w:br/>
        <w:t>аузына: «Екі әмірші бірін-бірі қыспаққа алмас болар. Бүгін Хән әулетінің жерін</w:t>
        <w:br/>
        <w:t>алғаныңызбен, оны бәрібір мекен етіп тұра алмайсыз. Оны былай қойғанда, Хән</w:t>
        <w:br/>
        <w:t>қағанатының (империясының) да жебеуші киесі бар. Тәңірқұт, (чәниүй) өзіңіз</w:t>
        <w:br/>
        <w:t>ойласқайсыз» (сонда. 83-6.), - деген сөз салады. Осыған байланысты кейінгі</w:t>
        <w:br/>
        <w:t>зерттеушілердің бәрі де осы деректі Маудун чәниүйдің хән әскерін қоршаудан</w:t>
        <w:br/>
        <w:t>босатуының басты себебі етіп көрсетеді.</w:t>
      </w:r>
    </w:p>
    <w:p>
      <w:r>
        <w:t>Бірақ, менімше, бұл болған оқиға шындығымен қиыспайтын сияқты. Се-</w:t>
        <w:br/>
        <w:t>бебі, біріншіден, соншама күн азаптанып қоршауда ұстап, енді жеңіске, жеңіс</w:t>
        <w:br/>
        <w:t>болғанда да теңдесі жоқ айтулы жеңіске түпкілікті ие болғалы тұрғанда әйелінің</w:t>
        <w:br/>
        <w:t>бір ауыз сөзіне бола хән әскерін қоршаудан босатып жіберу - Маудун секілді</w:t>
        <w:br/>
        <w:t>көздеген мақсатына жетпей тоқтамайтын, сол үшін нені болса да құрбан етуге</w:t>
        <w:br/>
        <w:t>бар, кесімді ойдың иесінің бүкіл тірлік болмысына келмейді. Жауынгерлерінің</w:t>
        <w:br/>
        <w:t>айтқанын қалыс жібермей орындауына қол жеткізу үшін жаттығу барысын-</w:t>
        <w:br/>
        <w:t>да нақсүйерін шімірікпей оққа байлаған; билікке жаңа қол жеткізген балаң</w:t>
        <w:br/>
        <w:t>шағының өзінде жаңа қосылған жас әйелінің жалынып жылағанына, орда</w:t>
        <w:br/>
        <w:t>шонжарларының бермейік деген қарсылықтарына қарамай, жат жұрт дунху</w:t>
        <w:br/>
        <w:t>елшісіне жетектетіп жіберген Маудун ғой бұл. Осындай адамның ел тағдыры</w:t>
        <w:br/>
        <w:t>шешілер шешуші сәтте «әйелім айтты екен» деп ата жауын қоршаудан босатып</w:t>
        <w:br/>
        <w:t>жібере салуы еш қисынға келмесе керек.</w:t>
        <w:br/>
        <w:t>Екіншіден, Маудунды қанша жерден қатал, деспог дегенмен, оның</w:t>
        <w:br/>
        <w:t>жағдаймен, яғни соғыс жүріп жатқан кезде бар қиындықты басынан өткерген</w:t>
        <w:br/>
        <w:t>жауынгерлерімен, оның қолбасшыларымен есептеспеуі әсте мүмкін емес. Енде-</w:t>
        <w:br/>
        <w:t>ше, әуелі хән әскерімен соғысып, қан төгіп, артынан жеңіліп қашқан болып, ал-</w:t>
        <w:br/>
        <w:t>даусыратып, қоршауға түсіріп, ақ қар, көк мұзда оларды бір апта бой күні-түні</w:t>
        <w:br/>
        <w:t>жебенің астына алып, шашау шығармай ұстап, енді-енді жау жеңіліп, тізе бүгеді</w:t>
        <w:br/>
        <w:t>деп тұрғанда, бүкіл жауынгерлерге, оларды басқарып жүрген қолбасшылары-</w:t>
        <w:br/>
        <w:t>на чәниүйдің ешбір себеп-салдарсыз: «Осымен болды, енді қоршауды ашып,</w:t>
        <w:br/>
        <w:t>237</w:t>
        <w:br/>
        <w:t>балар дерегі көрсететіндей, сиуңнуларда мемлекет бойынша мал-жанның есебін</w:t>
        <w:br/>
        <w:t>алу қытайлық оқымысты Жұн-шин Иөнің үйретуімен осы Лаушан чәниүйдің</w:t>
        <w:br/>
        <w:t>тұсында жүзеге асқан болатын.</w:t>
        <w:br/>
        <w:t>Сол ұлы данхудан кейінгі лауазымның аты - Сол гуду-хыу. Мұндағы гуду-</w:t>
        <w:br/>
        <w:t>хыу-«гуду» және «хыу» деген екі сөзден құралған. Гуду-түріктің «құт» деген</w:t>
        <w:br/>
        <w:t>сөзінің қытайша бұрмаланған түрі, ал «хыу» қытайдың жүздік жүйесі бойын-</w:t>
        <w:br/>
        <w:t>ша кінәздерге берілетін аттың бір түрі, «кіші кінәз» деген ұғымға жақындайды.</w:t>
        <w:br/>
        <w:t>Сонда «Сол гуду-хыудың» мағынасы «Шығыстың құт-бегі» дегенді білдіреді.</w:t>
        <w:br/>
        <w:t>Гуду-хыулар жоғары мансапты ұлықтарға көмектесіп, мемлекеттің ішіндегі</w:t>
        <w:br/>
        <w:t>тәртіпті сақтауға жауапты болған. Бұл аталған лауазым иелерінің бәрі Шығыс</w:t>
        <w:br/>
        <w:t>тужи-ваңға бағынады.</w:t>
        <w:br/>
        <w:t>Осы ретте айта кетер бір жай - соңғы екі лауазым жөнінде «Соңғы Хән кіта-</w:t>
        <w:br/>
        <w:t>бында» ептеп басқаша айтылатындығы. Мұнда данху лауазымын гуду-хыудан</w:t>
        <w:br/>
        <w:t>төмен етіп көрсеткен. Атап айтқанда, мұнда Сол гуду-хыудан кейін «Сол жы-</w:t>
        <w:br/>
        <w:t>жу гуду-хыу» деген лауазым көрсетіліп, содан кейін барып, жы-жу чечүй және</w:t>
        <w:br/>
        <w:t>дан-ху лауазымдары берілген және олардың чәниүй тұқымынан басқа, яғни</w:t>
        <w:br/>
        <w:t>ху-иән, лән және шүйбу тайпаларынан басқа тайпалардың басшыларынан</w:t>
        <w:br/>
        <w:t>тағайындалатыны ашып жазылған.</w:t>
        <w:br/>
        <w:t>Сиуңну империясының батыс бөлегінің жоғары лауазым иелерінің атаулары</w:t>
        <w:br/>
        <w:t>да дәл осындай. Бар айырмашылығы мұнда «сол» деген сөздің орнына «оң»</w:t>
        <w:br/>
        <w:t>деген сөз қойылады, яғни Оң тужи-ваң, Оң лули-ваң, Оң ұлы қолбасшы, Оң</w:t>
        <w:br/>
        <w:t>ұлы дуви, Оң ұлы данху, Оң гуду-хыу және «Соңғы Хән кітабындағыдай» Оң</w:t>
        <w:br/>
        <w:t>жы-жубегі, Оң оң выну-ди бегі, Оң жиән-жиаң бегі, Оң жыжу-гуду-хыу болып</w:t>
        <w:br/>
        <w:t>келеді. Мұндағы «оң» сөзі қытайы түсінікте «батыс» деген ұғымды білдіреді.</w:t>
        <w:br/>
        <w:t>Батыс тужи-ваңы елдің батыс жағын басқарып, Шаң-жүннен бастап, одан әрі</w:t>
        <w:br/>
        <w:t>батысқа қарай дилер мен чиәндерге (кидандарға) дейінгі жерге билік жүргізеді.</w:t>
        <w:br/>
        <w:t>Батыстың лауазым иелерінің бәрі өз ішінде осы Батыс тужи-ваңға бағынады.</w:t>
        <w:br/>
        <w:t>Ал Шығыс тужи-ваң мен Батыс тужи-ваңның қарауындағы иеліктердің орта-</w:t>
        <w:br/>
        <w:t>сындағы ұлан-ғайыр кең өңір, атап айтқанда, Дәйден Иүн-жүнге дейінгі жер</w:t>
        <w:br/>
        <w:t>чәниүйдің еншісі деп танылған. Чәниүй осында өзінің Ордасын орнатып, осы</w:t>
        <w:br/>
        <w:t>арадан өзіне тікелей бағынышты мемлекеттік аппарат арқылы бүкіл империяға</w:t>
        <w:br/>
        <w:t>басшылық жасап отырған. Чәниүй мен оның ұлықтарының әрқайсысының</w:t>
        <w:br/>
        <w:t>иелігіндегі жердің шекарасы белгіленіп, олар сонда жайылымның сонысы-</w:t>
      </w:r>
    </w:p>
    <w:p>
      <w:r>
        <w:t>на, судың тұнығына қарай өз иелігінде көшіп-қонып жүрген.</w:t>
        <w:br/>
        <w:t>Сиуңну мемлекетінде ұлықтар лауазымы мұрагерлік жолмен атадан</w:t>
        <w:br/>
        <w:t>балаға берілетін болғанымен, ол барлық кезде бірдей сақтала бермеген. Бұл,</w:t>
        <w:br/>
        <w:t>әсіресе, таққа чәниүйдің мұрагер баласы отыра алмай қалып, оның орны-</w:t>
        <w:br/>
        <w:t>на чәниүйдің жақын аға-інісінің бірі отырған кезде жиі болған. Олар қолына</w:t>
        <w:br/>
        <w:t>билік тізгіні тиісімен бұрынғы чәниүйдің мансабы жоғары қызметтегі туыс-</w:t>
        <w:br/>
        <w:t>тарын ығыстырып, олардың орнына өзінің емшектес ет-бауыр жақындарын</w:t>
        <w:br/>
        <w:t>тағайындағандықтан, бұрынғы лауазым мен сол лауазым иесіне тиісті иеліктер</w:t>
        <w:br/>
        <w:t>15-0228 225</w:t>
        <w:br/>
        <w:t>тастан салынған». Оны х.э. дейінгі 36 жылы қытай әскері жаулап алған (Қытай</w:t>
        <w:br/>
        <w:t>деректері: атаулармен терминдер. - Астана, 2000. - 201-6.)., Мұның сыртын-</w:t>
        <w:br/>
        <w:t>да Маудун чәниүйдің тұсында сиуңнулардың батысты жаулап алған тарихқа</w:t>
        <w:br/>
        <w:t>танымал 26 мемлекеттің қалаларын қосыңыз. Соның бірі - усұндардың әйгілі</w:t>
        <w:br/>
        <w:t>Чыгу қаласы. Оңтүстік сиуңнулардың біразының отырықшылыққа ойысып,</w:t>
        <w:br/>
        <w:t>егін салғаны қытай жазбаларында да анық жазылған. Ал Солтүстіктегі бес</w:t>
        <w:br/>
        <w:t>тайпаның 16 мемлекеті тұсында сиуңнулардың қай мемлекетінің де өз</w:t>
        <w:br/>
        <w:t>астанасы болғаны өз алдына.</w:t>
        <w:br/>
        <w:t>Екінші, сиуңнулар - кен қазып, болат қорытқан ел. Бірақ көне жазбалардан</w:t>
        <w:br/>
        <w:t>ол жөнінде ашып жазылған нақты дерек таба алмайсыз. Тек жанама деректер</w:t>
        <w:br/>
        <w:t>арқылы сиуңнулардың өз заманына лайық өндірісі дамыған ел болғанын, мыс</w:t>
        <w:br/>
        <w:t>пен қола, темір мен болат өндіргенін білуге болады. Мысалы, «Тарихи жазба-</w:t>
        <w:br/>
        <w:t>ларда»: «Ойынға жараған баласы садақпен құс атып жаттықса, одан үлкендері</w:t>
        <w:br/>
        <w:t>түлкі мен қоян аулап, оның жеуге жарайтынын азық етеді. Ал садақ тарту-</w:t>
        <w:br/>
        <w:t>ды жете меңгергендердің бәрі болат сауыт құрсанған атты әскер қатарына</w:t>
        <w:br/>
        <w:t>кіреді» (Бичурин Н.Я. Аталған еңбек. 40-б.) деген дерек бар. Осындағы</w:t>
        <w:br/>
        <w:t>сиуңнудың сан мың атты әскерін құрсандырған сауытты жасаушы да, сол са-</w:t>
        <w:br/>
        <w:t>уытқа керекті болатты өндіруші де сиуңнулардың өздері. Оның солай екенін</w:t>
        <w:br/>
        <w:t>ол кезде сауыт құрсанған атты әскер сиуңнулардан басқа ешкімде болмағаны</w:t>
        <w:br/>
        <w:t>да және сиуңнуларға берген соқыр сабақ жібіне дейін қалдырмай жазатын</w:t>
        <w:br/>
        <w:t>әулеттік шежірелерде оларға бір грамм темір, не болат бергендері жөнінде жақ-</w:t>
        <w:br/>
        <w:t>тарын ашпайтыны Да, кейінгі қытай археологтарының сиунулардың жерінен</w:t>
        <w:br/>
        <w:t>бірнеше кен орындарын, ондағы қорыту пештерін тапқандары да дәлелдейді.</w:t>
        <w:br/>
        <w:t>Сондай-ақ «Хән кітабында», бұған дейін де айтқанымыздай: «Олардың</w:t>
        <w:br/>
        <w:t>(сиуңнулардың) алысқа пайдаланар қаруы - жебелі садақта, жақынға жұмсар</w:t>
        <w:br/>
        <w:t>қаруы - қылыш пен найза» деген дерек беріледі. Осындағы сансыз жебе мен</w:t>
        <w:br/>
        <w:t>найзаның ұшының да, сілтегенін тіліп түсер өткір қылыштардың да темір мен</w:t>
        <w:br/>
        <w:t>болаттан жасалғаны және оларды сиуңнулардың жасағаны да тарихи шындық.</w:t>
        <w:br/>
        <w:t>Мұның бәрі сиуңнуларда ұстагерліктің кең өріс жайғанына куәлік берсе керек.</w:t>
        <w:br/>
        <w:t>Жалпы сиуңну қабірлерінен табылған заттардан олардың тұрмыста және</w:t>
        <w:br/>
        <w:t>шаруашылықта темір бұйымдарын көбірек пайдаланатыны толық аңғарылады.</w:t>
        <w:br/>
        <w:t>Сиуңнуларда қолөнердің де кеңінен дамығанын көруге болады. Темір,</w:t>
        <w:br/>
        <w:t>қола өңдеумен қатар мұнда керамикалық өндіріс те едәуір жоғары деңгейге</w:t>
        <w:br/>
        <w:t>жеткен. Ғалымдар сиуңнулардың зергерлік өнерде полихромдық стильді</w:t>
        <w:br/>
        <w:t>қалыптастыруда жетекшілік рөл атқарғанын айтады (Бернштам А.Н. Кон-</w:t>
        <w:br/>
        <w:t>кольский могильник. - М, 1940). Олардың киіз үйдің сүйегінен бастап, оның</w:t>
        <w:br/>
        <w:t>туырлығы мен төсеніш-текеметтерін, үзік-бауларын, сондай-ақ аттың ер-</w:t>
        <w:br/>
        <w:t>тұрман әбзелдерін жасауы өз алдына жеке әңгімеге арқау боларлықтай. Көне</w:t>
        <w:br/>
        <w:t>жазбаларда сиуңнулардың өздеріне бағынышты көшпелі елдерден жыл сайын</w:t>
        <w:br/>
        <w:t>салық ретінде мал терілерін жинайтыны сөз болады. Сиуңну империясына</w:t>
        <w:br/>
        <w:t>толып жатқан елдің бағынғанын ескерсек, сонда жыл сайын олардан бір мез-</w:t>
        <w:br/>
        <w:t>235</w:t>
      </w:r>
    </w:p>
    <w:p>
      <w:r>
        <w:t>тары, аға-інілері, қытай жазбаларында «чәниүйдің асыл тұқымынан таралған»</w:t>
        <w:br/>
        <w:t>деп атап көрсетілген: хуиән, лән және шүй-бу (сүйбу) тайпаларынан шыққан</w:t>
        <w:br/>
        <w:t>ақсүйек төрелер (Бичурин Н.Я. Собрание сведений... - Стр. 49). «Соңғы Хән</w:t>
        <w:br/>
        <w:t>кітабында» бұл үш тайпаның қатарына «чулин» деген тайпаны қосады және</w:t>
        <w:br/>
        <w:t>оның адамдарының да ерекше құрметтелетінін айтады.</w:t>
        <w:br/>
        <w:t>Міне, чәниүйдің балалары мен туыс-туғандарынан шыққан осы 24 ұлықтың</w:t>
        <w:br/>
        <w:t>әрқайсысының, мысалы, Сол тужи-ваңның қарамағында ғана бірнеше тайпа ел</w:t>
        <w:br/>
        <w:t>болған. Сондай тайпалар Оң тужи-ваңда да бар. Сондықтан «Сиуңну мемле-</w:t>
        <w:br/>
        <w:t>кетін 24 тайпадан құралған» деу шындыққа келмейді.</w:t>
        <w:br/>
        <w:t>Егер нақтылық үшін осы 24 санын құрайтын ұлықтарды тарата айтсақ,</w:t>
        <w:br/>
        <w:t>онда «Хән кітабының» дерегі бойынша: мұның төртеуі - шығыс жақтың тужи-</w:t>
        <w:br/>
        <w:t>ваңы, лули-ваңы, бас қолбасшысы, әскербасысы; төртеуі - батыс жақтың ту-</w:t>
        <w:br/>
        <w:t>жи-ваңы, лули ваңы, бас қолбасшысы, әскербасысы, ал қалған он алтысы -</w:t>
        <w:br/>
        <w:t>чәниүй ордасындағы осылар дәрежесіндегі ұлықтар болады. Ал, «Соңғы Хән</w:t>
        <w:br/>
        <w:t>кітабының» дерегі бойынша алсақ: мұның бесеуі - шығыс жақтың тужи-ваңы,</w:t>
        <w:br/>
        <w:t>лули ваңы, жы-жу бегі, выну-ди бегі, жиән-жиаң бегі; бесеуі - батыс жақтың</w:t>
        <w:br/>
        <w:t>тужи-ваңы, лули-ваңы, жы-жу бегі, выну-ди бегі, жиән-жиаң бегі, ал қалған</w:t>
        <w:br/>
        <w:t>он төргі - чәниүй ордасындағы осылар дәрежесіндегі ұлықтар болып шығады.</w:t>
        <w:br/>
        <w:t>Жүктелген міндеттерін ойдағыдай атқару үшін бұл 24 ұлықтың әрқайсысына</w:t>
        <w:br/>
        <w:t>мыңбасыларды, жүзбасыларды, онбасыларды, билерді, дувиді, данхуды,</w:t>
        <w:br/>
        <w:t>шиаңды, кіші бектерді, чечүйді өздері тағайындап алуға құқық берілген.</w:t>
        <w:br/>
        <w:t>Жаңа жылдың алғашқы айының бірінші жаңасында жоғары мансап-</w:t>
        <w:br/>
        <w:t>ты ұлықтар /негізінен тужи-ваңдар мен лули-ваңдар - Қ.С.) чәниүй орда-</w:t>
        <w:br/>
        <w:t>сы жанындағы ғибадатханаға барып, «кіші жиын», ал бесінші айда барлығы</w:t>
        <w:br/>
        <w:t>Луң-чыңға (Айдаһар қаласына) барып, «үлкен жиын» өткізетін болған. Күзде,</w:t>
        <w:br/>
        <w:t>жылқы қоң жинаған кезде Дәйлин тауына барып, бүкілхалықтық жиын өткізіп,</w:t>
        <w:br/>
        <w:t>Көкке, Жерге, ата-баба аруағына арнап құрбандықтар шалған, мал-жанның</w:t>
        <w:br/>
        <w:t>есебін алған. Сиуңну мемлекеті Маудун чәниүйдің тұсында басқыншылық</w:t>
        <w:br/>
        <w:t>бағытты ұстаған далалық күшті атты әскерлі империяға айналды. Оның жақсы</w:t>
        <w:br/>
        <w:t>ұйымдастырылған, қатаң әскери тәртіпке бағынған тұрақты әскері болған.</w:t>
        <w:br/>
        <w:t>Мемлекеттің ішкі-сыртқы күрделі мәселелерін шешуде чәниүй осы әскер</w:t>
        <w:br/>
        <w:t>күшіне сүйенді. Бұл ретте Л. Гумилевтің «Хунны управлялись своими родо-</w:t>
        <w:br/>
        <w:t>выми старейшинами, опиравшимиея не на войско, а народное ополчение» /Гу-</w:t>
        <w:br/>
        <w:t>милев Л.Н. Хунну. - С-Пб., 1993.- Стр. 58) деп пайымдауы Сиуңну империя-</w:t>
        <w:br/>
        <w:t>сындағы «24 ұлықты» баяғы 24 тайпа көсемі деп қабылдаудың салдары бол-</w:t>
        <w:br/>
        <w:t>са керек. Әйтпесе, негізгі дереккөзі «Тарихи жазбаларда»: «Ол (Маудун) бұл</w:t>
        <w:br/>
        <w:t>кезде қарауында 300 мыңнан астам әскер ұстағаны» айтылса, сондай-ақ осы</w:t>
        <w:br/>
        <w:t>еңбекте мемлекет аппаратындағы жоғары дәрежелі ұлықтардың әрқайсысы</w:t>
        <w:br/>
        <w:t>«10 мыңнан әскер ұстайды, соған орай 24 ұлықтың барлығы да «түменбасы» деп</w:t>
        <w:br/>
        <w:t>аталады, қалған лауазым иелерінің бірнеше мың әскері болған», - деп ашып-</w:t>
        <w:br/>
        <w:t>ақ жазылғанын Л. Гумилев көрмей отырған жоқ қой. Бұл арада Л. Гумилевтің</w:t>
        <w:br/>
        <w:t>227</w:t>
        <w:br/>
        <w:t>Маудун кеңесшілерін жинап, тағы да ақылдасады. Олар бірауыздан: «Бұл</w:t>
        <w:br/>
        <w:t>бір шынында бос жатқан жер. Оны беруге болады», -деседі. Сол кезде Маудун</w:t>
        <w:br/>
        <w:t>ашудан түтігіп: «Жер деген - мемлекеттің негізі. Оны қалай беруге бола-</w:t>
        <w:br/>
        <w:t>ды»?! - дейді де, жерді берейік дегендердің бәрінің басын алуға бұйрық беріп,</w:t>
        <w:br/>
        <w:t>дунхуларға қарсы соғыс жариялайды. Елінің бар азаматын атқа қондырып,</w:t>
        <w:br/>
        <w:t>қалың қолды бастап барып, дунхулардың тас-талқанын шығарады.</w:t>
        <w:br/>
        <w:t>Мемлекет мүддесін ойлап, соның жолына бәрін - ел мақтанышы болған</w:t>
        <w:br/>
        <w:t>атты да, әйелін де, тіпті әкесін де құрбандыққа шімірікпей шалып, сол</w:t>
        <w:br/>
        <w:t>мемлекеттің негізі ұлтарақтай жер үшін қырғын соғыс салған осындай</w:t>
        <w:br/>
        <w:t>мақсаткер адамның ата жауы қоршауға алынып, қырғын табуға тақағанда</w:t>
        <w:br/>
        <w:t>«әйелім айтты екен» деп, оларды босқа құтқарып жіберуі ешқандай қисынға</w:t>
        <w:br/>
        <w:t>келмейді.</w:t>
      </w:r>
    </w:p>
    <w:p>
      <w:r>
        <w:t>Міне, бұл да біздің жоғарыда айтқан пайымдауларымыздың дұрыстығын</w:t>
        <w:br/>
        <w:t>айғақтаса керек. Сиуңнулардың хән әскерін қоршауына байланысты назар ау-</w:t>
        <w:br/>
        <w:t>даратын мәселенің екіншісі - Маудунның 400 мың жауынгерін төрт құбылаға</w:t>
        <w:br/>
        <w:t>бөліп, әр жүз мыңына бір түсті киім кигізіп, ат мінгізетіні жөнінде.</w:t>
        <w:br/>
        <w:t>Бұл дерек Сы-ма Чиәннің «Тарихи жазбаларында» да, Бан Гудің «Хән кіта-</w:t>
        <w:br/>
        <w:t>бында» да бар. Мысалы, «Тарихи жазбаларда»: «Ғұндар (сиуңнулар) батысқа</w:t>
        <w:br/>
        <w:t>кілең ақбоз атты, шығысқа көк (қара көк) атты, терістігіне қара атты,</w:t>
        <w:br/>
        <w:t>түстігіне қызыл (сары қызыл) атты жасағын орналастырған еді» (Жуңго</w:t>
        <w:br/>
        <w:t>тарихнамаларындағы... - 83-6.) деп жазылған. Осы дерек кейінгі зерттеуші-</w:t>
        <w:br/>
        <w:t>лер назарынан тыс қалып келеді. Зәуқайыр айтыла қалған күнде де, жай экзо-</w:t>
        <w:br/>
        <w:t>тикалық көрініс ретінде ғана сөз болады. Арнайы мән беріліп, жан-жақты тал-</w:t>
        <w:br/>
        <w:t>дау жасалып, бұлай болуының себеп-салдары ашылған емес.</w:t>
        <w:br/>
        <w:t>Менің пайымдауымша, бұл арнайы сөз етуге тұратын дерек. Өйткені,</w:t>
        <w:br/>
        <w:t>Маудунның өз әскерін бұлайша жасақтауына ешқандай негіз жоқ. Тактика-</w:t>
        <w:br/>
        <w:t>лық тұрғыдан жердің түгіне қарай дүшпан көзін алдау үшін осылай істеген бо-</w:t>
        <w:br/>
        <w:t>лар деуге, соғыс жазда емес, қақаған қыста өткен. Бұл кезде Гау-дидің қоршау-</w:t>
        <w:br/>
        <w:t>ға түскен жері - Байдын тауының баурайы ақ қарға оранып жатқан болатын.</w:t>
        <w:br/>
        <w:t>Көзге түспеу мақсатынан болса, жауынгерлердің бәрі ақбоз ат мініп, ақ киініп</w:t>
        <w:br/>
        <w:t>шығуы қажет. Бірақ олай істемейді. Жауынгерлер төрт құбылаға қарай төрт</w:t>
        <w:br/>
        <w:t>түсті ат мінеді. Сондай-ақ, соғысқанда әскерін осылай жасақтау елдік салты бо-</w:t>
        <w:br/>
        <w:t>лар деуге, төрт құбылаға қарай төрт түсті ат мінгізу - сиуңнулар түгілі, бүкіл</w:t>
        <w:br/>
        <w:t>көшкіншілерде жоқ, не Батыстың, не Шығыстың көне заманға куәлік беретін</w:t>
        <w:br/>
        <w:t>деректерінен ондай бір оқиға кездеспейді. Мұның сыртында, болған жағдайды</w:t>
        <w:br/>
        <w:t>өз мемлекеттерінің мүддесіне, өз патшаларының қабылдау ыңғайына қарай еп-</w:t>
        <w:br/>
        <w:t>теп бейімдеп жазатыны болғанымен, көне қытай тарихшыларында жоқты бар</w:t>
        <w:br/>
        <w:t>деп жазатын әдет те ұшыраса бермейді.</w:t>
        <w:br/>
        <w:t>Сонда хән әскерін қоршаған сиуңну жауынгерлерінің төртке бөлініп, әр-</w:t>
        <w:br/>
        <w:t>қайсысының бірыңғай түсті ат мінуін қалай түсінуге болады? Қалай дегенде</w:t>
        <w:br/>
        <w:t>де, мұның да өзіндік себебі болуға тиіс қой. Бірақ бұған осы оқиғаны жазып</w:t>
        <w:br/>
        <w:t>242</w:t>
        <w:br/>
        <w:t>және оған жаза кесу жұмысымен билер айналысатын болған. Атақты шы-</w:t>
        <w:br/>
        <w:t>ғыстанушы Н.Я. Бичурин сиуңнуларда бидің тек Шүйбу (Сүйбу) әулетінен сай-</w:t>
        <w:br/>
        <w:t>ланатынын айтады. Бірақ бұл мемлекеттің ең жоғарғы төрешісі - Төбе Биі, яғни</w:t>
        <w:br/>
        <w:t>Жоғарғы Соты жөнінде болса керек. Оның «мемлекеттік судья» деп көрсетуі</w:t>
        <w:br/>
        <w:t>де осы ойға жетелейді. Әйтпесе, жоғарыда айтылғандай, көне жазбалардағы:</w:t>
        <w:br/>
        <w:t>«24 ұлық өздерінде басқару ісін дұрыс та тиімді жүргізу үшін мыңбасыларды,</w:t>
        <w:br/>
        <w:t>жүзбасыларды, онбасыларды, билерді ... өздері тағайындайды» деген деректе</w:t>
        <w:br/>
        <w:t>көрсетілген билерді де тек Сүйбу әулетінен шыққандар деу шындыққа келмей-</w:t>
        <w:br/>
        <w:t>тін сияқты. Нақты дерек болмағанымен, жазбаларда баяндалған оқиғалардың</w:t>
        <w:br/>
        <w:t>табиғатына қарағанда, бұл билер 24 ұлықтың қарауындағы жұрттың арасы-</w:t>
        <w:br/>
        <w:t>нан шыққан, заңға жүйрік, елдің әдет-ғұрпын, салт-дәстүрін жетік білетін,</w:t>
        <w:br/>
        <w:t>төңірегіне танымал, абырой-беделі жоғары адамдардан қойылатын тәрізді.</w:t>
        <w:br/>
        <w:t>Дереккөздерінде мұндай билерді жоғары лауазымды ұлықтардың әрқайсысы</w:t>
        <w:br/>
        <w:t>«өздері тағайындайды» деп көрсетуі де осыны меңзейді. «Чәниүйдің асыл</w:t>
        <w:br/>
        <w:t>тұқымы» деп саналатын Сүйбу әулетінен шыққан Төбе Бидің Ордада, чәниүйдің</w:t>
        <w:br/>
        <w:t>жанында болып, жылына екі рет: жаңа жылдың алғашқы айында чәниүй Орда-</w:t>
        <w:br/>
        <w:t>сында өтетін «Кіші жиын» мен бесінші айда Луң-чыңда өтетін «Үлкен жиын-</w:t>
        <w:br/>
        <w:t>да» 24 ұлықтың өздері тағайындаған билері шеше алмаған күрделі де даулы</w:t>
        <w:br/>
        <w:t>мәселелерді қарап, соған төрелік жасайтыны байқалады. Бірақ оның шешімі</w:t>
        <w:br/>
        <w:t>де соңғы сөз емес. Соңғы сөз, қашанда, чәниүйдікі. Оған «Соңғы Хән кіта-</w:t>
        <w:br/>
        <w:t>бында» берілген: «Чәниүй даулы мәселені шешкенде, түскен арыз-шағымды</w:t>
        <w:br/>
        <w:t>қарағанда, жазықтыға үкім шығарғанда - бәрін ауызша айтады. Ордада жазу-</w:t>
        <w:br/>
        <w:t>сызу болған жоқ, соған орай хатшы да ұстамайды» деген дерек толық дәлел.</w:t>
        <w:br/>
        <w:t>Сиуңнулардың шаруашылық кәсібі, ұстанған әдет-ғұрпы жөнінде «Тарихи</w:t>
        <w:br/>
        <w:t>жазбалар» мен «Хән кітабында» әр жерде үзік-үзік қысқа деректер берілген.</w:t>
      </w:r>
    </w:p>
    <w:p>
      <w:r>
        <w:t>Бұл ретте, мысалы, «Тарихи жазбалардан» мынандай жолдарды оқуға бола-</w:t>
        <w:br/>
        <w:t>ды: «Қытайдың солтүстік шекарасының сыртын мекендеп, малымен бірге бір</w:t>
        <w:br/>
        <w:t>жайылымнан екіншісіне қоныс аударып отырады. Үй жануарларынан жылқы,</w:t>
        <w:br/>
        <w:t>сиыр, қойды көбірек ұстайды, бір бөлегі түйе, есек, қашыр және тарпаң тек-</w:t>
        <w:br/>
        <w:t>тес жақсы тұқымды жылқы өсіреді. Олар судың тұнығын, шөптің шүйгінін</w:t>
        <w:br/>
        <w:t>қуалап көшіп жүреді. Отырықшылыққа көшіп, қала салмайды, егіншілікпен</w:t>
        <w:br/>
        <w:t>айналыспайды, бірақ әрқайсысының өзіне тән жеке жер алқабы болды. Жазу-</w:t>
        <w:br/>
        <w:t>сызуы жоқ, ел билеушісінің жарлықтары ауызша таратылады. Ойынға жараған</w:t>
        <w:br/>
        <w:t>баласы садақпен құс атып жаттықса, одан үлкендері түлкі мен қоян аулап, оның</w:t>
        <w:br/>
        <w:t>жеуге жарайтындарын азық етеді. Ал садақ тартуды жете меңгергендердің бәрі</w:t>
        <w:br/>
        <w:t>болат сауыт құрсанған атты әскер қатарына кіреді. Ен жайлауда малын еркін</w:t>
        <w:br/>
        <w:t>баға жүріп, жаппай аң аулаумен айналысады. Етін қорек етеді. Қажет болғанда</w:t>
        <w:br/>
        <w:t>әрқайсысы әскери жаттығулар жасап, алдағы болатын жаңа шабуылдарға</w:t>
        <w:br/>
        <w:t>дайындық жасайды. Бұл олардың қанға сіңген үйреншікті дағдысы. Олардың</w:t>
        <w:br/>
        <w:t>алысқа пайдаланар қаруы - жебелі садақ та, жақынға жұмсар қаруы - Қылыш Пен</w:t>
        <w:br/>
        <w:t>найза... Ел билеушісінен бастап, қатардағыларына дейін өздері өсірген малдың</w:t>
        <w:br/>
        <w:t>230</w:t>
        <w:br/>
        <w:t>Сы-маЧиән «Гау-ди Маудунның иэнжысына «елшісін жіберді» десе, Бан</w:t>
        <w:br/>
        <w:t>Гу «жансызын жұмсады» дейді. Содан кейін Бан Гу оқиғаны баяндау бары-</w:t>
        <w:br/>
        <w:t>сында Сы-маЧиәннің: «Гау-ди де соғысуды тоқтатып, әскери министрі Лиу</w:t>
        <w:br/>
        <w:t>Жинді «Бейбітшілік пен іліктік» негізінде шарт жасасуға сиуңнуларға жібер-</w:t>
        <w:br/>
        <w:t>ді» деген дерегін сөзбе-сөз қайталайды да, іле осы деректі оқушысының</w:t>
        <w:br/>
        <w:t>басқаша түсінуіне әдейі бағыт көрсеткендей өзінше түсініктеме береді. Онда</w:t>
        <w:br/>
        <w:t>ол әскери министр Лиу Жинді біраз уақыт өткен соң барып, кінәз Хән Шиннің</w:t>
        <w:br/>
        <w:t>және бүлікші Чен Шидің шапқыншылық әрекеттері мен Хән патшалығының</w:t>
        <w:br/>
        <w:t>әскери басшыларының бірінен соң бірінің сиуңнуларға беріле бастауына бай-</w:t>
        <w:br/>
        <w:t>ланысты Гау-диді үгіттеп, Маудунға әйелдікке қызын беруге көндіруші етіп</w:t>
        <w:br/>
        <w:t>көрсетеді. Сөйтіп Бан Гу өз тарапынан ашып айтпағанмен, қыз беру мәселесінің</w:t>
        <w:br/>
        <w:t>қоршаудан шығуға ешқандай қатысы жоқ болатын дегендей ыңғай танытады.</w:t>
        <w:br/>
        <w:t>Оның мұнысы да сол баяғы «масқара болдының» бізге беймәлім астарын</w:t>
        <w:br/>
        <w:t>ашып, оның мәнін дұрыс түсінуімізге мүмкіндік бергендей.</w:t>
        <w:br/>
        <w:t>Осы орайда айтылған ойлардың дұрыстығына көз жеткізе түсу үшін</w:t>
        <w:br/>
        <w:t>Сиуңну мемлекетінің басшысы Маудун чәниүйдің болмысын танып,</w:t>
        <w:br/>
        <w:t>оның қандай адам екенін түсінуге мүмкіндік беретін қытайдың көне</w:t>
        <w:br/>
        <w:t>жазбаларындағы оған қатысты деректерге қайыра бір үңілудің маңызы зор.</w:t>
        <w:br/>
        <w:t>Онда Маудунның сиуңнудың чәниүйі Тумәннің мұрагер болар ұлы екені,</w:t>
        <w:br/>
        <w:t>бірақ әкесі кейін оны аттап өтіп, сүйікті тоқалынан туған кенжесі - Шаңзы</w:t>
        <w:br/>
        <w:t>есімді ұлын таққа мұрагер еткісі келгені айтылады. Тумән осы ойын жүзеге</w:t>
        <w:br/>
        <w:t>асыру үшін Маудунды жыужыларға (юечжилерге) аманатқа береді де, өзі іле</w:t>
        <w:br/>
        <w:t>оларға қарсы соғыс ашады. Бұл Маудунды жыужылардың қолымен өлтіріп,</w:t>
        <w:br/>
        <w:t>кіші ұлына жол ашудың амалы еді. Бірақ әкесінің осы ойын іштей сез-</w:t>
        <w:br/>
        <w:t>ген Маудун соғыс хабарын ести салысымен, бір арғымақты ұрлап мініп,</w:t>
        <w:br/>
        <w:t>еліне аман-есен қашып келеді. Баласының бұл ісіне риза болған Тумән</w:t>
        <w:br/>
        <w:t>оның басқаруына он мың әскер бөліп береді. Жеке бөлініп шыққан соң,</w:t>
        <w:br/>
        <w:t>Маудун қарауындағы әскерді жатпай-тұрмай соғыс ісіне жаттықтыруға</w:t>
        <w:br/>
        <w:t>көшеді. Шауып келе жатып садақ атуға және оны нысанаға дәл тигізуге үй-</w:t>
        <w:br/>
        <w:t>ретеді. Үлгісін жыужылардан өзі алып келген, атқанда ысқырған дыбыс шы-</w:t>
        <w:br/>
        <w:t>ғарып, қарсыластың зәресін алатын сарнама жебе (ысқырма жебе) жасатады.</w:t>
        <w:br/>
        <w:t>Кейін жауынгерлер ұзақ дайындықтан өтіп, шеберлігі жетілген кезде, Ма-</w:t>
        <w:br/>
        <w:t>удун өз сарнамасын қайда бағыттаса, қалғандарының бәріне еш ойланба-</w:t>
        <w:br/>
        <w:t>стан жебелерін бір кісідей солай қарай жіберуге бұйрық береді. Бұйрықты</w:t>
        <w:br/>
        <w:t>орындамағандардың басы алынады. Осыған орай Маудун алғашқы сынақ-</w:t>
        <w:br/>
        <w:t>ты өзінің аяулы арғымағына сарнамасын бағыттаудан бастайды. Атжанды</w:t>
        <w:br/>
        <w:t>сиуңнулардың кейбірі жазықсыз тұлпарды атуға қимай, іркіліп қалады. Ма-</w:t>
        <w:br/>
        <w:t>удун атпағандардың түгел басын алуға бұйрық береді.</w:t>
        <w:br/>
        <w:t>Екінші сынақта Маудун өзінің сүйікті әйелін оққа байлайды. Не істерін біл-</w:t>
        <w:br/>
        <w:t>мей абдыраған бірнеше жауынгер бұл жолы да атпай қалады. Олар да өлім</w:t>
      </w:r>
    </w:p>
    <w:p>
      <w:r>
        <w:t>жазасына кесіледі.</w:t>
        <w:br/>
        <w:t>240</w:t>
        <w:br/>
        <w:t>Үшінші сынақта Маудун сарнамасын далада жайылып жүрген әкесінің тұл-</w:t>
        <w:br/>
        <w:t>парына бағыттайды. Бұл жолы жауынгерлердің бірі де қалмай, жапа-тармағай</w:t>
        <w:br/>
        <w:t>садақ тартады. Осыдан кейін жауынгерлерінің өзінің сілтеген бағытынан</w:t>
        <w:br/>
        <w:t>қандай жағдай болсын таймайтынына көзін жеткізген Маудун аңда жүрген</w:t>
        <w:br/>
        <w:t>әкесінің соңынан іздеп барып, сарнамасын тура Тумәннің өзіне бағыттайды.</w:t>
        <w:br/>
        <w:t>Жауынгерлері де бір кісідей садақ тартып, ажал оғын қарша боратады. Осы-</w:t>
        <w:br/>
        <w:t>лайша өз әкесінің ажалына жеткен Маудун қайда бағыттаса сонда ойсыз оқ бо-</w:t>
        <w:br/>
        <w:t>лып атылуға дайын сарбаздарын бастап Ордаға барып, ондағы өгей шешесі мен</w:t>
        <w:br/>
        <w:t>інісін, өзіне бағынғысы келмеген Орда шонжарларын түгел өлтіруге бұйрық</w:t>
        <w:br/>
        <w:t>береді. Сөйтіп, өзін сиуңнудың тақ иесі «Чәниүймін» деп жариялайды.</w:t>
        <w:br/>
        <w:t>Маудунның әкесін өлтіріп, билік тізгінін қолға алғанын естісімен</w:t>
        <w:br/>
        <w:t>шығыстағы көршілері дунху (татар) елінің ханы сиуңну еліндегі осы аласа-</w:t>
        <w:br/>
        <w:t>пыранды пайдаланып, ежелгі кегін қайтарып, оларды өз қарамағына қосып</w:t>
        <w:br/>
        <w:t>алу мақсатында жедел елші аттандырып, Тумәннан қалған, бүкіл сиуңну</w:t>
        <w:br/>
        <w:t>елінің мақтанышы, күніне мың ли (500 шақырым) жерге шаршамай шаба-</w:t>
        <w:br/>
        <w:t>тын атақты тұлпарды сұратады. Мұнысы далалықтардың ешқандай сылтау-</w:t>
        <w:br/>
        <w:t>себепсіз бір-біріне шабуыл жасамайтын салт-дәстүріне сай, сиуңну елін</w:t>
        <w:br/>
        <w:t>жаулап алуға мүмкіндік беретін соғысқа сылтау іздеуі еді. Егер сиуңнулар</w:t>
        <w:br/>
        <w:t>елшісін бос қайтарса, мұның жәбірленуші ретінде халқын көтеріп, соғыс</w:t>
        <w:br/>
        <w:t>ашуына хақы бар.</w:t>
        <w:br/>
        <w:t>Дунху елшісі келген шаруасын білген соң, Маудун орда шонжарларын</w:t>
        <w:br/>
        <w:t>шақырып ақылдасады. Олар: «Бұл - дунхулардың соғысқа сылтау іздеуі. Дун-</w:t>
        <w:br/>
        <w:t>хуға керегі соғыс болса, соғысамыз. Бір күнде мың ли шабатын тұлпар - елдің</w:t>
        <w:br/>
        <w:t>мақтанышы, оны беруге болмайды», - дейді бір ауыздан. Маудун бұл шешім-</w:t>
        <w:br/>
        <w:t>мен келіспейді. «Көрші отырған елміз, бір ат үшін олармен жауласып жатуымыз</w:t>
        <w:br/>
        <w:t>дұрыс болмас», - деп атты елшілерге жетектетіп жібереді.</w:t>
        <w:br/>
        <w:t>Дунху ханына керегі ат емес, сиуңну елін жаулап алуға сылтау болғандық-</w:t>
        <w:br/>
        <w:t>тан әрі Маудунның елдің мақтанышы болған атты беріп жіберуін оның өзінен</w:t>
        <w:br/>
        <w:t>қорыққандығының белгісі деп білгендіктен, елшісінің ентігін бастырмай,</w:t>
        <w:br/>
        <w:t>қайыра сиуңнуларға аттандырады. Бұл жолы ол Маудунның жаңа үйленген,</w:t>
        <w:br/>
        <w:t>әлі ыстық-суығы басылмаған жас әйелін өзіне беруін сұрайды. Маудун тағы да</w:t>
        <w:br/>
        <w:t>ақылмандарын жинап, не істеу керектігін ақылдасады.</w:t>
        <w:br/>
        <w:t>Дунху ханының бұл басынуына ызаланған Орда адамдары қатты ашуланып:</w:t>
        <w:br/>
        <w:t>«Дунху билеушісі ұятсыз. Сіздің әйеліңізді сұрауға қалай ары барады?! Оны-</w:t>
        <w:br/>
        <w:t>мен соғысып, жазасын беру керек», - дейді дүрліге көтеріліп. Маудун бұған да</w:t>
        <w:br/>
        <w:t>келіспейді. «Көрші отырған елміз, бір әйел үшін олармен соғысқанымыз жара-</w:t>
        <w:br/>
        <w:t>мас», - деп, жаңа қосылған жас жарын жылап, жалынғанына қарамастан, ел-</w:t>
        <w:br/>
        <w:t>шілерге ертіп, дунху еліне жібереді.</w:t>
        <w:br/>
        <w:t>Дунху билеушісі бұрынғыдан да астамсып, сиуңну елін қалайда жаулап</w:t>
        <w:br/>
        <w:t>алатындай көріп, екі елдің арасындағы сиуңнулардың иелігіндегі мың ли жерді</w:t>
        <w:br/>
        <w:t>берсін деп елшісін іле қайта аттандырады.</w:t>
        <w:br/>
        <w:t>16-0228 241</w:t>
        <w:br/>
        <w:t>мен ақылдасып жатса, бірде оларды даңқымен жасқап, боданына айналдыра-</w:t>
        <w:br/>
        <w:t>ды. Осылайша ілгерлеуі мен шегінуі алмасып, күшеюі мен әлсіреуі кезектесіп</w:t>
        <w:br/>
        <w:t>тұрған» деген жолдары тек Хән империясының ғана емес, сол кезеңдердегі</w:t>
        <w:br/>
        <w:t>сиуңнулардың да хал-жағдайының қандай болғанынан толық хабар береді.</w:t>
        <w:br/>
        <w:t>Өйткені, осындағы Хән империясының ілгерілеуі мен күшеюі немесе ше-</w:t>
      </w:r>
    </w:p>
    <w:p>
      <w:r>
        <w:t>гінуі мен әлсіреуі сиуңнулардың шегінуі мен әлсіреуіне немесе ілгерілеуі мен</w:t>
        <w:br/>
        <w:t>күшеюіне тікелей байланысты болатын.</w:t>
        <w:br/>
        <w:t>Дәуірлеп тұрған Сиуңну империясының тұтастығына алғашқы жарықшақ</w:t>
        <w:br/>
        <w:t>х.э. дейінгі 126 жылы, Ижышие чәниүйдің тұсында түсті. Содан кейін оны</w:t>
        <w:br/>
        <w:t>қайта біріктіріп, бұрынғы қалпына келтірер басшы шыққан жоқ. Мұның ақыры</w:t>
        <w:br/>
        <w:t>бір империяның екіге бөлінуімен тынды. Осының бәрі әуелде билікқұмар бір</w:t>
        <w:br/>
        <w:t>адамның қырсығынан, соның елде қалыптасқан мұрагерлік дәстүрді бұзуы-</w:t>
        <w:br/>
        <w:t>нан басталған еді.</w:t>
        <w:br/>
        <w:t>Ол билікқұмардың аты Ижышие болатын. Ижышие - атақты Маудун чЧә-</w:t>
        <w:br/>
        <w:t>ниүйдің баласы Лаушан чәниүйдің екінші ұлы-тын. Лаушан өлгеннен кейін</w:t>
        <w:br/>
        <w:t>таққа мұрагерлік жолмен оның үлкен ұлы Жұнчың отырды да, Ижышие Шығыс</w:t>
        <w:br/>
        <w:t>лули-ваңы болып тағайындалды. Ал Жұңчың өлгеннен кейін таққа отыру</w:t>
        <w:br/>
        <w:t>жолы оның баласы Үйшәннің реті еді. Бірақ билікқұмар Ижышие тақты інісі-</w:t>
        <w:br/>
        <w:t>не бұйыртпай, өзі иеленіп кетті. Сөйтіп ол х.э. дейінгі 126 жылы өзін «бүкіл</w:t>
        <w:br/>
        <w:t>сиуңну елінің чәниүймін» деп жариялап, тақтың заңды мұрагері, немере бауы-</w:t>
        <w:br/>
        <w:t>ры Үйшәнге қарсы соғыс ашты. Майдан даласында күйрей жеңілген Үйшән бас</w:t>
        <w:br/>
        <w:t>сауғалап қашып барып, Хән империясына берілді.</w:t>
        <w:br/>
        <w:t>Сиуңнуларды қайтсек әлсіретіп, ішіне іріткі саламыз деп ілік іздеп отырған</w:t>
        <w:br/>
        <w:t>Хән империясы Үйшәнді құшағын жая қарсы алып, оған бірден Жы-ән дәре-</w:t>
        <w:br/>
        <w:t>жесіндегі кінәздік атақ беріп, құдайындай күтті. Бұрын Хән патшалығының</w:t>
        <w:br/>
        <w:t>кінәздері мен қолбасшылары сиуңнуларға қашатын болса, міне, осыдан бастап</w:t>
        <w:br/>
        <w:t>енді, керісінше, чәниүймен келісе алмай қалған сиуңну бектері Хән империясы-</w:t>
        <w:br/>
        <w:t>на қашатын болды. Мұндай жағдайлар еліне қайыры аз қатыгез чәниүйлердің</w:t>
        <w:br/>
        <w:t>тұсында ерекше көбейіп кетті. Сиуңнулардың ішкі жағдайын жіті бақылап,</w:t>
        <w:br/>
        <w:t>астыртын біліп отырған Хән империясы өз тарапынан түрлі жолдармен әдіс-</w:t>
        <w:br/>
        <w:t>айла қолдану арқылы олардың арасына от жағып, биліктен үміткерлердің</w:t>
        <w:br/>
        <w:t>қолтығына су бүркіп, өз чәниүйлеріне қарсы айдап салып отырды.</w:t>
        <w:br/>
        <w:t>Бұл жағдай Уойән-чуди чәниүйдің тұсында өзінің шарықтау шегіне жетіп,</w:t>
        <w:br/>
        <w:t>империяның іштей ыдырап, бірнеше иелікке бөлінуіне негіз қалады. Оған</w:t>
        <w:br/>
        <w:t>Уойән-чуди чәниүйдің ерекше мейірімсіз қатыгездігі де себеп болды. Уонән-</w:t>
        <w:br/>
        <w:t>чуди чәниүй әуелде Батыстың тужи-ваңы болатын. Оны елі «Тужи-таң»</w:t>
        <w:br/>
        <w:t>деп атайтын. Шиулиүй-чуәнчүй чониүй өлгенде, осы Тужитаң оның иән-</w:t>
        <w:br/>
        <w:t>жысы Жуанчүй ханыммен көңілдестігін пайдаланып, соның және оның інісі</w:t>
        <w:br/>
        <w:t>Шығыстың ұлы чечүйі Дулинчидің көмегімен «Уоиән-чуди» деген атпен</w:t>
        <w:br/>
        <w:t>чәниүй тағына отырады. Ол осылайша билікті заңсыз иеленіп кеткендіктен,</w:t>
        <w:br/>
        <w:t>тақтың заңды мұрагерінен қауіп тұтып, әуелі оны қолдайды-ау деген, марқұм</w:t>
        <w:br/>
        <w:t>244</w:t>
        <w:br/>
        <w:t>бөлегі, ал кейінгі «біраз бөлегі» дегендердің қазіргі Шығыс Түркістанды ме-</w:t>
        <w:br/>
        <w:t>кендейтіндер екенін көруге болады. Сиуңнулардың мал шаруашылығынан</w:t>
        <w:br/>
        <w:t>кейінгі басты кәсібі аңшылық болғаны, жоғарыдағы деректердің сыртында, кө-</w:t>
        <w:br/>
        <w:t>не жазбалардың біразында айтылады. Аң аулау - сиуңнулар үшін әрі күнкөріс,</w:t>
        <w:br/>
        <w:t>әрі ермек, әрі жауынгерлік жаттығу. Олар аң аулауды кейде Қытай шекарасын</w:t>
        <w:br/>
        <w:t>бұзып, тонаушылық шабуыл жасауда дұшпан көзін алдау үшін де пайдаланған.</w:t>
        <w:br/>
        <w:t>Аң аулап жүрген болып, шекара аймақтарға лап беру - олардың жиі қолданатын</w:t>
        <w:br/>
        <w:t>тәсілінің бірі. Сиуңнулардың әдет-ғұрпы жөнінде көне жазбалар дерегіне өз</w:t>
        <w:br/>
        <w:t>тарапымыздан талдау жасап жатпай-ақ, осыған байланысты «Хән кітабында»</w:t>
        <w:br/>
        <w:t>келтірілген қытай оқымыстысы Жүн-шин Иөнің Хән империясының елшісімен</w:t>
        <w:br/>
        <w:t>арасында болған сөз қақтығысынан үзінді келтірсек, бәрі түсінікті болатындай.</w:t>
        <w:br/>
        <w:t>«Хән империясының елшісі сиуңнулардың қарттарын құрметтемей-</w:t>
        <w:br/>
        <w:t>тінін сөз қылады. Осыған Иө: «Хән әулетінің салтындағы шекараға әс-</w:t>
        <w:br/>
        <w:t>керге жіберілгендер олардың туған-туысқандарының аузындағы жақсы</w:t>
        <w:br/>
        <w:t>Да дәмді асты тартып алғаны емес пе екен?» - дейді кекетіп.</w:t>
        <w:br/>
        <w:t>Хән елшісі мойындап: «Әрине», - дейді.</w:t>
      </w:r>
    </w:p>
    <w:p>
      <w:r>
        <w:t>Иө: «Сиуңнулар жорықты кәсіп қылады. Қарттары шайқаса алмайды.</w:t>
        <w:br/>
        <w:t>Сондықтан олар тамақтың жақсысы мен дәмдісін балаларының аузы-</w:t>
        <w:br/>
        <w:t>на тосады. Өйткені, жастары қарттарын, мал-жанын жаудан қорғайды.</w:t>
        <w:br/>
        <w:t>Ал бұл ата-ана мен баланың бір-біріне деген көмегі емес пе? Сондықтан</w:t>
        <w:br/>
        <w:t>«сиуңнулар қарттарын сыйламайды» деген бос сөз.</w:t>
        <w:br/>
        <w:t>Хән патшалығының елшісі: «Сиуңнулардың әкесі мен баласы бір үйде</w:t>
        <w:br/>
        <w:t>жатады. Әкесі өлсе, баласы жесір қалған өгей шешесін алады. Сондай-ақ,</w:t>
        <w:br/>
        <w:t>ағальғінілі бауырларының бірі өлсе, екіншісі оның қатынын ала береді.</w:t>
        <w:br/>
        <w:t>Бұларда аман-саулық сұрасу, патша сарайын құрмет тұту деген жоқ».</w:t>
        <w:br/>
        <w:t>Иө: «Сиуңнулар үнемі малдың етін жеп, сүтін ішеді, терісі мен жүнін</w:t>
        <w:br/>
        <w:t>киім қылады. Ал мал болса шөбін жеп, суын ішіп, ауа райына, жайы-</w:t>
        <w:br/>
        <w:t>лым жағдайына қарай бір жерден екінші жерге көшіп жүреді. Соған орай</w:t>
        <w:br/>
        <w:t>сиуңнулар қуаңшылықты ауыр жылдары аң аулап, ат үстінен садақ тар-</w:t>
        <w:br/>
        <w:t>тып жаттығады, ал шаруашылыққа жайлы жылдары ойын-тойға ерік</w:t>
        <w:br/>
        <w:t>беріп, ештемені де ойламайды. Олардың заңдары орындауға жеңіл. Пат-</w:t>
        <w:br/>
        <w:t>шалары әкімдерімен терезесі тең адамдарша сөйлеседі, сондықтан мемле-</w:t>
        <w:br/>
        <w:t>кетті бәрі бір адамдай басқарады. Ал олар әкесі мен бауырлары өлгеннен</w:t>
        <w:br/>
        <w:t>кейін олардың әйелін алса, ол тұқымды құртып алмау үшін алады. Соған</w:t>
        <w:br/>
        <w:t>орай сиуңнуларда тұқым жалғасы үзілмейді. Қазір Орталық мемлекетте</w:t>
        <w:br/>
        <w:t>әкесі мен балалары өлгенде, олардың әйелдерін алуға тыйым салғанымен,</w:t>
        <w:br/>
        <w:t>бауырластардың бір-бірінен алыстап кеткені сондай, олардың бірін-бірі</w:t>
        <w:br/>
        <w:t>өлтіруі де, тіпті тегінің атын өзгертетіндері де аз емес. Мұның сыртын-</w:t>
        <w:br/>
        <w:t>да, салтанаттық әдет-ғұрыптардың соншалықты көптігі жоғарғы және</w:t>
        <w:br/>
        <w:t>төменгі лауазым иелері арасында заңды реніш туғызып отыр. Қоғам-</w:t>
        <w:br/>
        <w:t>дық жұмыстардың тым көптігі халықтың күш-қуатын сарқуда. Халық</w:t>
        <w:br/>
        <w:t>232</w:t>
        <w:br/>
        <w:t>босатыңдар» деп әмір беріп, ел тағдыры шешілер осындай маңызды мәселені</w:t>
        <w:br/>
        <w:t>баланың ойынына айналдыруы ешқандай қисынға келмейді. Бұған</w:t>
        <w:br/>
        <w:t>қолбасшылар, жауынгерлер мойындайтындай себеп керек. Әйтпесе, жай</w:t>
        <w:br/>
        <w:t>дұшпан емес, күні кеше елін қырғынға ұшыратып, бауыр басқан мекендері-</w:t>
        <w:br/>
        <w:t>нен айдап шығып, босқын еткен, қайғы-қасірет тарттырған, ата жауларына</w:t>
        <w:br/>
        <w:t>айналған дүшпан елдің әскерін қалайша тектен-тек босатып жібереді? Әрі-</w:t>
        <w:br/>
        <w:t>беріден соң, Маудунның далалық көршілерінің бәрін жаулап, күш жинаудағы</w:t>
        <w:br/>
        <w:t>әуелгі мақсаты да осы Орталық мемлекеттен кек алу емес Пе еді. Сондықтан</w:t>
        <w:br/>
        <w:t>да, бұл арада қытай тарихшылары берген: «Гау-ди мол сыйлықпен Маудунның</w:t>
        <w:br/>
        <w:t>нәнжысына астыртын елші жіберді» деген деректі осы тура мағынасында</w:t>
        <w:br/>
        <w:t>қабылдамай, оның астарына үңіле түсу қажет тәрізді.</w:t>
        <w:br/>
        <w:t>Мәселеге осы тұрғыдан келгенде, менің пайымдауымша, мұнда Орталық</w:t>
        <w:br/>
        <w:t>мемлекеттің абырой-беделін сақтауды мұрат тұтқан көне қытай диплома-</w:t>
        <w:br/>
        <w:t>тиясының қитұрқы саясаты жатқан секілді. Менің бұлай ойлауыма, Хән</w:t>
        <w:br/>
        <w:t>империясының әскері сиуңулардан жеңіліп, оларға алым-салық төлеуге мәжбүр</w:t>
        <w:br/>
        <w:t>болғанда осы оқиғаны жазған «Тарихи жазбалар» мен «Хән кітабының» ав-</w:t>
        <w:br/>
        <w:t>торларының «Хән империясы сиуңнуларға жыл сайын мол алым-салық төлеп</w:t>
        <w:br/>
        <w:t>тұрды» деп жазудың орнына «мол сыйлықтар жіберіп тұрды» деп «сыпайы-</w:t>
        <w:br/>
        <w:t>лап» көрсететіндері де мүмкіндік береді. Өйткені, олар өз елдерін қайдағы бір</w:t>
        <w:br/>
        <w:t>жабайыларға алым-салық төлеп, тәуелді болды деп жазуды ар көреді. Сол се-</w:t>
        <w:br/>
        <w:t>бепті олар Хән империясының төлеп тұрған алым-салығының өзін «Импера-</w:t>
        <w:br/>
        <w:t>тор сиуңнуларға жыл сайын пәлен бума жібек, пәлен қап күріш, пәлен құмыра</w:t>
        <w:br/>
        <w:t>шарап сыйлық беріп тұрды» деп көрсетіп, болған жайды жуып-шайып, жігін</w:t>
        <w:br/>
        <w:t>жатқызып жіберуге мәжбүр. Маудунның император Гау-диді әскерімен түгел</w:t>
        <w:br/>
        <w:t>қоршаудан босатуын жазған тарихшылар да бұл арада дәл солай істеп отыр.</w:t>
        <w:br/>
        <w:t>Шындығында, Гау-ди елшісін Маудунның әйеліне емес, оның өзіне жіберіп,</w:t>
        <w:br/>
        <w:t>өзінің толық жеңілгенін, соған сай Сиуңну мемлекетінің үстемдігін мойындап,</w:t>
        <w:br/>
        <w:t>чәниүйге қызын әйелдікке берумен бірге, аса мол алым-салық төлемекші бо-</w:t>
      </w:r>
    </w:p>
    <w:p>
      <w:r>
        <w:t>лып, Орталық мемлекеттің сүйегіне таңба болып басылатындай масқара қорлық</w:t>
        <w:br/>
        <w:t>келісімге келу арқылы қоршаудан шығуға қол жеткізген болуы керек. Мұны</w:t>
        <w:br/>
        <w:t>бүкіл әскербасылары да білген, соған орай олардың Маудунның бұйырығын</w:t>
        <w:br/>
        <w:t>қалтқысыз орындап отырғаны даусыз.</w:t>
        <w:br/>
        <w:t>Бұлай деуге үш себеп бар. Соның бірі -тарихга хән әскерінің сиуннулардан</w:t>
        <w:br/>
        <w:t>жеңіліп, түгелдей қырғын тапқан немесе қолбасшыларының бүкіл әскерімен</w:t>
        <w:br/>
        <w:t>сиуңнуларға беріліп, соларға адал қызмет етіп, өз елдеріне қарсы соғысқан</w:t>
        <w:br/>
        <w:t>кездері аз болмаған. Жоғарыда айтылған, бүкіл әскерімен сиуңнуларға беріліп,</w:t>
        <w:br/>
        <w:t>соларға қызмет етіп кеткен Хан Шин- сондайлардың бірі. Шындап келсек, көне</w:t>
        <w:br/>
        <w:t>қытайлықтар үшін тарихында бұрын-соңды болып көрмеген нағыз масқара</w:t>
        <w:br/>
        <w:t>оқиға осы!</w:t>
        <w:br/>
        <w:t>Бірақ кейін Хән әулетінің тарихын жазған Бан Гу де, Фан Хуа да оларды</w:t>
        <w:br/>
        <w:t>«империя үшін масқара тірлік болды» деп бағаламайды. Ал бұған керісін-</w:t>
        <w:br/>
        <w:t>238</w:t>
        <w:br/>
        <w:t>отырған тарихшылар да түсініктеме бермейді, басқа көне жазба деректерде де</w:t>
        <w:br/>
        <w:t>оған жауап жоқ. Ден қоя іздегенімізбен таба алмадық.</w:t>
        <w:br/>
        <w:t>Менің пайымдауымша, қытайдың көне тарихшыларының сиуңну</w:t>
        <w:br/>
        <w:t>әскерлерін бұлайша төртке бөліп, төрт түсті ат мінгізуі - ежелгі заманда Ұлы</w:t>
        <w:br/>
        <w:t>Даланы мекендеген халықтардың географиялық-аумақтық орналасуына қарай</w:t>
        <w:br/>
        <w:t>өздерін төрт құбылаға байланысты түстік атаумен атайтын дәстүрінің барлығын</w:t>
        <w:br/>
        <w:t>білмеуінен туған секілді. Мысалы, ежелгі қыпшақтар өздерінің шығыс жақ-</w:t>
        <w:br/>
        <w:t>тағыларын - көк, яғни көк қыпшақ, батыстағыларын - ақ (құба), яғни құба</w:t>
        <w:br/>
        <w:t>қыпшақ, терістіктегілерін - қара, яғни қара қыпшақ, күнгейдегілерін - қызыл,</w:t>
        <w:br/>
        <w:t>ЯҒНИ ҚЫЗЫЛ қыпшақ деп атаған.</w:t>
        <w:br/>
        <w:t>Міне, осыдан шығарып, сиуңнулардың жауынгерлерінің қытай жазбасын-</w:t>
        <w:br/>
        <w:t>дағы «төрт түсті ат мінді, киім киді» деген дерегін осы тура мағынасында</w:t>
        <w:br/>
        <w:t>емес, Сиуңну империясының төрт құбыласындағы төрт түспен аталатын ел-</w:t>
        <w:br/>
        <w:t>дерден келген әскерлер деп, басқаша айтқанда, Маудун бүкіл елін, яғни төрт</w:t>
        <w:br/>
        <w:t>құбыласын түгел атқа қондырған деп ұққан жөн. Қытай тарихшыларының</w:t>
        <w:br/>
        <w:t>олардың батыстағыларына бірыңғай ақбоз, шығыстағыларына көк, терістікте-</w:t>
        <w:br/>
        <w:t>гілеріне қара, күнгейдегілеріне жирен ат мінгізуі де осыны растайды. Шамасы,</w:t>
        <w:br/>
        <w:t>Император Сарайына жіберілген мәліметте сиуңну әскерінің құрамы ақ, қара,</w:t>
        <w:br/>
        <w:t>көк, қызыл болып төртке бөлінетінін хабарлаған болуы керек. Осы мәліметті</w:t>
        <w:br/>
        <w:t>өз еңбектеріне пайдаланған тарихшылар бір халықтың неге бұлай төрт түске</w:t>
        <w:br/>
        <w:t>бөлінетінін түсіне алмай, оны өздерінше ұғымдық қисынға келтіріп, түрлі түсті</w:t>
        <w:br/>
        <w:t>ат мінгізіп, киім кигізген секілді. Егер біздің осы ойымыз дұрыс болса, онда</w:t>
        <w:br/>
        <w:t>бұл да өз тарапынан сиуңнулардың түрк халықтары екенінің тағы бір айғағы</w:t>
        <w:br/>
        <w:t>болмақ. Біздің бұл дерекке мән берілуі керек дейтініміз де осыдан. Бұдан</w:t>
        <w:br/>
        <w:t>кейін Маудунның ата жауына қарсы елінің төрт құбыласындағыларды, яғни</w:t>
        <w:br/>
        <w:t>ата жауына қарсы шешуші шайқасқа елінің бүкіл азаматтарын түгел атқа</w:t>
        <w:br/>
        <w:t>қондырғанын да білуімізге болады. Қалай болғанда да, осы оқиғадан кейін</w:t>
        <w:br/>
        <w:t>яғни Хән императорын қоршауда ұстап, оны алым-салық төлеуге мәжүр</w:t>
        <w:br/>
        <w:t>етіп босатқаннан кейін, бүкіл Шығыста Сиуңну империясына тең түсер елдің</w:t>
        <w:br/>
        <w:t>болмағаны да, сондай-ақ оның барлық кезде де осы дара үстемдігін ұстап</w:t>
        <w:br/>
        <w:t>тұра алмағаны да анық. Сиуңну империясының, әсіресе, кейінгі күйі сырттай</w:t>
        <w:br/>
        <w:t>дұшпанына дөңайбат сұсын жоймағанымен, іштей іріп-шіріп, әлсіреп бара</w:t>
        <w:br/>
        <w:t>жатқан, бейне жапырағын жайып жайқала көз тартқанымен, өзегін құрт жеп,</w:t>
        <w:br/>
        <w:t>қатты бір дауыл соқса опырыла құлағалы тұрған алып бәйтерекке ұқсайтын.</w:t>
        <w:br/>
        <w:t>Бірақ Сиуңну империясын құлатар дауылдың соғуына 300 жылдай уақыт</w:t>
        <w:br/>
        <w:t>керек болды. Осы 300 жыл бойы ол үнемі Хән империясымен күресіп, арпа-</w:t>
        <w:br/>
        <w:t>лысты ғұмыр кешті. «Хән кітабының» «Сиуңну баяны» деп аталатын тарауын</w:t>
        <w:br/>
        <w:t>қорытындылағандағы Бан Гудің: «Ал оның (Хән империясының) сиуңнулармен</w:t>
        <w:br/>
        <w:t>болған қарым-қатынасына көз жүгіртсек, әр түрлі болғанын көреміз: бірде</w:t>
        <w:br/>
        <w:t>олармен «Бейбітшілік пен іліктік» келісімін жаңартып, табысып жатса, бірде</w:t>
      </w:r>
    </w:p>
    <w:p>
      <w:r>
        <w:t>әскер шығарып, оларды жазалап жатады; бірде өз беделін төмендетіп, олар-</w:t>
        <w:br/>
        <w:t>243</w:t>
        <w:br/>
        <w:t>мақсатымен, Сы-ма Иннен рұқсат алып, жанына сүйікті баласы Лиу Цунды ер-</w:t>
        <w:br/>
        <w:t>тіп сиуңнулардың арасына келеді. Атағы бүкіл Орталық мемлекетке жайылған</w:t>
        <w:br/>
        <w:t>әйгілі жерлестері өз орталарына келгенін пайдаланып, сиуңнулар оны бірауы-</w:t>
        <w:br/>
        <w:t>здан өздерінің билеушісі етіп сайлайды. Тарихшылардың айтуына қарағанда,</w:t>
        <w:br/>
        <w:t>Иуән Хай екі мәдениетті тел емген, адамдарды түріне, ұлтына қарап бөлмей-</w:t>
        <w:br/>
        <w:t>тін, заманының озық ойлы адамы болғанға ұқсайды. Тарихшы Л. Гумилевтің</w:t>
        <w:br/>
        <w:t>пайымдауында, ол қара халықты нәсілге бөлмей, езгіден құтқарып, ынтымағы</w:t>
        <w:br/>
        <w:t>жарасқан, бірлігі берік ел етуді армандаған билеуші ретінде көрінеді!. Оның</w:t>
        <w:br/>
        <w:t>төңірегіне жиналған қара халық пен құлдардың оған деген зор құрметі де осы-</w:t>
        <w:br/>
        <w:t>ны аңғартқандай. Бірақ бұл кісі туралы бұған келіспейтін кері пікір де бар.</w:t>
        <w:br/>
        <w:t>Лиу Иуәннің батыр қолбасшылығымен бірге кең ауқымда ойлай алатын</w:t>
        <w:br/>
        <w:t>үлкен саясаткер екендігі оның билік тізгінін қолға алған алғашқы әрекетінен-ақ</w:t>
        <w:br/>
        <w:t>айқын көріне бастайды. Ол билікті қолға алғаннан кейін өз әрекетін сиуңнудың</w:t>
        <w:br/>
        <w:t>бұрынғы өзге чәнүйлері секілді әдеттегідей Орталық мемлекеттің шекара-</w:t>
        <w:br/>
        <w:t>сына шабуыл жасап, елді мекендерді тонаудан бастамайды. Ағайындары-</w:t>
        <w:br/>
        <w:t>ның қарсылығына қарамастан, бар күшті тілі бір, діні бір, тұрмыс-тірлігі</w:t>
        <w:br/>
        <w:t>бір, өздерімен тағдырлас сиәнбилерге қарсы аттандырады. Сөйтіп Орталық</w:t>
        <w:br/>
        <w:t>мемлекеттің шекарадағы қалаларын тонап, оны әлсіретуге үлес қосып жүрген</w:t>
        <w:br/>
        <w:t>сиәнбилерге тосыннан тиісіп, олардың тас-талқанын шығарады. Аман қал-</w:t>
        <w:br/>
        <w:t>ғандарын шекарадан шығандатып, алысқа қуып салады.</w:t>
        <w:br/>
        <w:t>Ініне кіре алмай жүріп, құйрығына қалжуыр байлаған тышқандай,</w:t>
        <w:br/>
        <w:t>өздері отарлаушы елдің шеңгелінен шығып, бодандықтан босай алмай</w:t>
        <w:br/>
        <w:t>жүргенде, мына әрекетімен жаңадан өліспей беріспес мықты жау тауып алған</w:t>
        <w:br/>
        <w:t>чәниүйлерінің бұл тірлігіне қатардағы жауынгерлер түгілі сиуңнудың ел ағала-</w:t>
        <w:br/>
        <w:t>ры да түсінбейді. Бірақ ел дәстүрі бойынша өздері ұлы чәнүй етіп сайлағаннан</w:t>
        <w:br/>
        <w:t>кейін амалдары таусылып, ақырын күтіп, айтқанын істейді.</w:t>
        <w:br/>
        <w:t>Лиу Иуән бұдан кейін де қытайға қарсы азаттығы үшін соғысуға құлшынған</w:t>
        <w:br/>
        <w:t>әскерін олай қарай беттетпей қояды. Тіпті Орталық мемлекеттің тарапынан</w:t>
        <w:br/>
        <w:t>болған арандату әрекеттерін де елеусіз қалдырады.</w:t>
        <w:br/>
        <w:t>Бірде кезекті жорықтан қайтып келе жатқан сиуңну әскеріне қытай</w:t>
        <w:br/>
        <w:t>әскері тосыннан тиіседі. Абырой болғанда, талай құқайды көріп, шыңдалған</w:t>
        <w:br/>
        <w:t>қарт қолбасшы жауынгерлерінің үрейге ерік беруіне үлгертпей, оларды де-</w:t>
        <w:br/>
        <w:t>реу қорғанысқа көшіріп, қарсы шабуылға шығады. Опасыздыққа ызаланған</w:t>
        <w:br/>
        <w:t>сиуңнулар қытай әскерін ойсырата жеңіп, қалғандарын буырқанып тасып</w:t>
        <w:br/>
        <w:t>жатқан өзенге әкеп тоғытады. Жағаға тірі пенде шыға алмай, бәрі суға кетеді.</w:t>
        <w:br/>
        <w:t>Осыны естіген Лиу Иуән қолбасшыға рахмет айтып, құрмет көрсету орны-</w:t>
        <w:br/>
        <w:t>на, жеңіліп қашқан жауынгерлерді қырғынға ұшыраттың деп сөгіп, оны бас</w:t>
        <w:br/>
        <w:t>қолбасшылықтан алып тастайды.</w:t>
        <w:br/>
        <w:t>1 Гумилев Л.Н. Хунны в Китаг. - Спб., 1994. - Стр. 45-46.</w:t>
        <w:br/>
        <w:t>262</w:t>
        <w:br/>
        <w:t>өлтіруге жарлық береді. Бұл, жоғарыда айтқан, Уонән-чуди чәниүйдің әскер</w:t>
        <w:br/>
        <w:t>сұрағанда көмек бермеген інісі Бочүйтаң болатын. Хуханшенің жарлығын есті-</w:t>
        <w:br/>
        <w:t>ген Батыстың тужи-ваңы оны орындаудан бас тартып, Уоиән-чудиді чәниүй</w:t>
        <w:br/>
        <w:t>тағына отырғызатын Жуанчүй ханымның інісі Дулунчимен келісіп, батыстың</w:t>
        <w:br/>
        <w:t>жыжу-бегі Бочүйтаңды өздеріне чәниүй етіп сайлап, оны «Тужи чәниүй» деген</w:t>
        <w:br/>
        <w:t>атпен таққа отырғызады. Сөйтіп бәрі бірігіп, Хуханшеге қарсы шығысқа атта-</w:t>
        <w:br/>
        <w:t>нады.</w:t>
      </w:r>
    </w:p>
    <w:p>
      <w:r>
        <w:t>Хуханше майдан даласында Тужи чәниүйдің әскерінен күйрей жеңіліп,</w:t>
        <w:br/>
        <w:t>қашып кетеді. Осындай өзара қырқыстан кейін орталық билікке ие боларлық</w:t>
        <w:br/>
        <w:t>тегеурінді күштің қалмағанын сезіп, жеке билікке ұмтылған бектер осы кезде</w:t>
        <w:br/>
        <w:t>өзді-өзін чәниүй етіп жариялай бастайды. Алдымен, Батыстың Хушие-бегі өзін</w:t>
        <w:br/>
        <w:t>«Хушие чәниүй» деп жариялаған еді, соған ілесе Батыстың Әужиән-бегі өзін</w:t>
        <w:br/>
        <w:t>«Чыли чәниүймін», Ужи-дуви өзін «Ужи чәниүймін» деп шыға келеді. Осының</w:t>
        <w:br/>
        <w:t>соңғы үшеуі Де Маудун чәниүйдің тұсында бағындырылған халықтардың би-</w:t>
        <w:br/>
        <w:t>леушісі болатын. Бұл кезінде күшпен бағындырылған, Алтай тауының шығыс</w:t>
        <w:br/>
        <w:t>бөктерінде көшіп-қонып жүрген тектес халықтардың сиуңнулар билігінің</w:t>
        <w:br/>
        <w:t>әлсірегенін білгеннен кейінгі өздерінше тәуелсіздікке ұмтылуы болса керек.</w:t>
        <w:br/>
        <w:t>Аз уақыттың ішінде бір Сиуңну мемлекетінде осылайша бес чәниүй пайда бо-</w:t>
        <w:br/>
        <w:t>лады. Сөйтіп бір кезде төңірегін айбарымен жасқап, дүрілдеп тұрған Сиуңну импе-</w:t>
        <w:br/>
        <w:t>риясы бұрынғы тұтастығынан айырылып, іштей беске бөлініп шыға келеді.</w:t>
        <w:br/>
        <w:t>Алайда, бір мемлекетте бір-біріне бағынбайтын бес чәниүйдің қабат өмір</w:t>
        <w:br/>
        <w:t>сүруі мүмкін емес еді. Сондықтан олардың әрқайсысы өз билігін үстем ету-</w:t>
        <w:br/>
        <w:t>ге күш салады. Алғашқы қадамды Тужи чәниүй жасайды. Ол бар әскерін екіге</w:t>
        <w:br/>
        <w:t>бөліп, бірін өзі бастап, шығыстағы Чыли чәниүйге соққы беруге аттанады. Ал</w:t>
        <w:br/>
        <w:t>екінші бөлегін Дулунчиге бастатып, Ужи чәниүйді талқандауға жібереді. Чыли</w:t>
        <w:br/>
        <w:t>де, Ужиде күйрей жеңіліп, солтүстік-батысқа қашады. Олар сол бетімен Хушие</w:t>
        <w:br/>
        <w:t>чәниүйге барып қосылады.</w:t>
        <w:br/>
        <w:t>Енді осы үшеуі бірігіп, Тужи чәниүйге соққы берудің қамына кіріседі. Бар</w:t>
        <w:br/>
        <w:t>күштің бір қолға тоқайласуы үшін олар өзара ақылдаса келіп, Хушие мен Ужи</w:t>
        <w:br/>
        <w:t>өздерін енді «чәниүйміз» деп атауын қойып, Чыли чәниүйге бағынып, соны ба-</w:t>
        <w:br/>
        <w:t>рынша қолдауға келіседі.</w:t>
        <w:br/>
        <w:t>Қарсыласы үш чәниүйдің бір мәмілеге келіп, күш біріктіргенін ести сала</w:t>
        <w:br/>
        <w:t>Тужи чәниүй 40 мың әскермен сонда, Чыли чәниүйді бағындыруға аттанады.</w:t>
        <w:br/>
        <w:t>Ашық шайқаста ойсырай жеңілген Чыли чәниүй аман қалған әскерін бастап,</w:t>
        <w:br/>
        <w:t>тағы да солтүстік-батысқа қашып кетеді.</w:t>
        <w:br/>
        <w:t>Келесі жылы Тужи чәниүй 60 мың әскермен Хуханше чәниүйді бағындыруға</w:t>
        <w:br/>
        <w:t>аттанады. Ол мың лидей жол жүріп, Жу-гу шұрығына тақағанда Хуханшенің өзі</w:t>
        <w:br/>
        <w:t>бастаған 40 мың әскерге жолығып, осы арада қырғын соғыс басталады. Тужи</w:t>
        <w:br/>
        <w:t>чәниүйдің әскері жеңіліс табады. Осыған күйінген Тужи өзін-өзі өлтіреді. Ду-</w:t>
        <w:br/>
        <w:t>лунчи Тужи чәниүйдің кіші баласы Батыстың лули-ваңы Гумыулутымен бірге</w:t>
        <w:br/>
        <w:t>қашып барып, Хән империясына беріледі.</w:t>
        <w:br/>
        <w:t>246</w:t>
        <w:br/>
        <w:t>Солтүстік сиуңнулар деп көрсету қалыптаса бастайды. Осыған байланысты</w:t>
        <w:br/>
        <w:t>кей деректерде Жыжы чәниүйді «Солтүстік чәниүй» деп те атай береді.</w:t>
        <w:br/>
        <w:t>Жыжы чәниүй өз әскерімен сиуңну жерінде баянды тыныштық орната</w:t>
        <w:br/>
        <w:t>алмасын біліп, өзіне сенімді серік болар одақтас іздейді. Ол осы мақсатпен</w:t>
        <w:br/>
        <w:t>батысқа қарай ойысып, усұндармен одақтаспақ болып, усұнның кіші күнмиі,</w:t>
        <w:br/>
        <w:t>сиуңнулардың жиені Ужутуға елші жібереді. Сиуңну еліндегі соңғы жылдар-</w:t>
        <w:br/>
        <w:t>дағы аласапыраннан хабардар және Хуханше чәниүйдің көп елмен Хон</w:t>
        <w:br/>
        <w:t>империясының қарауына бодан болып өтіп кеткенін естіген Ужуту Жыжы</w:t>
        <w:br/>
        <w:t>чәниүйдің өзіне елшісін жіберіп, Хән империясына қарсы күресте одақ болу-</w:t>
        <w:br/>
        <w:t>ды ұсынуын оның қуатының кеміп, күнінің санаулы қалғанының белгісі деп</w:t>
        <w:br/>
        <w:t>түсінеді. Соған орай осының сәтін пайдаланып Хән императорының көзіне бір</w:t>
        <w:br/>
        <w:t>түсіп қалуды көздеп, Жыжы чәниүйге шабуыл жасап, тосын соққы беруді</w:t>
        <w:br/>
        <w:t>ойлайды. Осы оймен ол Жыжы чәниүйдің елшісін өлтіріп, басын кесіп алып,</w:t>
        <w:br/>
        <w:t>оны арнайы шапқыншымен Хән императорының Батыс өңірді басқаруға</w:t>
        <w:br/>
        <w:t>қойған басқағына (духуына) жөнелтеді. Содан кейін іріктелген сегіз мың жа-</w:t>
        <w:br/>
        <w:t>уынгерін алып, Жыжы чәниүймен кездесуге аттанады.</w:t>
      </w:r>
    </w:p>
    <w:p>
      <w:r>
        <w:t>Жыжы чәниүй усұндарға кеткен елшісінің әдеттен тыс кешігуінен кү-</w:t>
        <w:br/>
        <w:t>діктеніп, сақтық қамын жасап отырған болатын. Усұндардың келіссөзге сонша-</w:t>
        <w:br/>
        <w:t>ма көп әскермен келуі, оның күдігінің негізсіз еместігіне кепілдік бергендей бо-</w:t>
        <w:br/>
        <w:t>лады да, дайын тұрған әскерімен оларға лап береді. Сөйтіп өзгеге қазған орына</w:t>
        <w:br/>
        <w:t>өзі түсіп, жауынгерлерінен түгелге жуық айырылған Ужуту бас сауғалап кері</w:t>
        <w:br/>
        <w:t>қашуға мәжбүр болады.</w:t>
        <w:br/>
        <w:t>Бұдан кейін Жыжы чәниүй солтүстікке қарай бет алып, Ушие еліне шабуыл</w:t>
        <w:br/>
        <w:t>жасап, оны өзіне бағындырады. Содан соң осы ушиеліктермен бірігіп, баты-</w:t>
        <w:br/>
        <w:t>ста жиәнкүнді (қырғыздарды), терістікте динлиндерді жаулап алады. Осылай-</w:t>
        <w:br/>
        <w:t>ша үш елді жаулап алып, жағдайын біршама жақсартқан Жыжы чәниүй енді</w:t>
        <w:br/>
        <w:t>усұндарға әскер жіберіп,олардың берекесінала бастайды. Хәнимпериясының</w:t>
        <w:br/>
        <w:t>жаңадан таққа отырған императоры Иуән-ди де Хуханше чәниүйді қолдап,</w:t>
        <w:br/>
        <w:t>ерекше қамқорлық көрсетеді. Осыны көрген Жыжы чәниүй Орталық мем-</w:t>
        <w:br/>
        <w:t>лекетке аманатқа берген баласын қайтарып алдырып, Хән империясымен ат</w:t>
        <w:br/>
        <w:t>құйрығын кесіскенінің белгісі ретінде аманаттағы баласын құрметтеп алып</w:t>
        <w:br/>
        <w:t>келген патша елшісі Гу Жиді өлтіреді. Бұл кезде сонау Уоиэн-чуди чәниүй</w:t>
        <w:br/>
        <w:t>тұсында басталған аласапыран кезінде тұс-тұсқа бас сауғалап, бытырап кеткен</w:t>
        <w:br/>
        <w:t>елдің басын біріктіріп, соңғы бірнеше жылды соғыссыз тыныштықта өткізген</w:t>
        <w:br/>
        <w:t>Хуханше чәниүй де кәдімгідей күшейіп, Жыжы чәниүйден қорықпайтын</w:t>
        <w:br/>
        <w:t>дәрежеге жетіп қалған еді. Оның үстіне орда адамдары бұрынғы атамекенге</w:t>
        <w:br/>
        <w:t>оралу қажеттігін айтып, Хуханшенің мазасын ала бастаған-ды. Осыған байла-</w:t>
        <w:br/>
        <w:t>нысты Хуханше чәниүй арнайы адам жіберіп, Хән императорынан шекарадан</w:t>
        <w:br/>
        <w:t>кетіп, атамекеніне оралуға рұқсат сұрайды.</w:t>
        <w:br/>
        <w:t>Император жағдайды біліп, соған орай әрекет жасау үшін әскербасы Хан Чан-</w:t>
        <w:br/>
        <w:t>мен сарай қызметкері Жан Мыңды сиуңнуларға жібереді. Олар сиуңнулардың</w:t>
        <w:br/>
        <w:t>248</w:t>
        <w:br/>
        <w:t>Ван Маң таққа отырысымен Сиуңну мемлекетін бөлшектеп, тұтас ел</w:t>
        <w:br/>
        <w:t>болудан біржола қалдыру үшін оны 15 иелікке бөлуді көздеп, Хуханше чә-</w:t>
        <w:br/>
        <w:t>ниүйдің балалары мен немерелерін, туыстарын сарайға шақырып алып, зор-</w:t>
        <w:br/>
        <w:t>лап әрқайсысына «чәниүй» деген ат беріп, жеке билік иесі етіп тағайындай</w:t>
        <w:br/>
        <w:t>бастайды және олардың сиуңнуша атын өзгертіп, екі не одан көп буынды сөзден</w:t>
        <w:br/>
        <w:t>құралатын есіммен жүруіне тыйым салынады, яғни чәниүй хән адамы секілді</w:t>
        <w:br/>
        <w:t>бір буынды сөзден құралатын есіммен аталуға тиіс болады.</w:t>
        <w:br/>
        <w:t>Мұның бәрі, түптеп келгенде, сиуңнуларды қытайландыру шараларының</w:t>
        <w:br/>
        <w:t>алғашқы қадамы еді. Бұған ашық қарсы болған сиуңнулар баяғы атақты чәниүй-</w:t>
        <w:br/>
        <w:t>лердің заманындағыдай шекаралық аймақтарға шапқыншылық жасай бастай-</w:t>
        <w:br/>
        <w:t>ды.</w:t>
        <w:br/>
        <w:t>Алайда, бұл тұста да қытайдың мол жібегі мен майысқақ дипломатиясы өз</w:t>
        <w:br/>
        <w:t>дегенін істейді. Сиуңнулар тәуелсіздігі үшін күресте тұтастық таныта алмай,</w:t>
        <w:br/>
        <w:t>тағы да өзара іштей екіге бөлінеді.</w:t>
        <w:br/>
        <w:t>Осылайша бір кезде Хән патшалығының қолтығына еніп, бодан болған</w:t>
        <w:br/>
        <w:t>оңтүстік сиуңнулар енді өзара тағы да бөлініп, «Солтүстік Сиуңну мемлекеті»,</w:t>
        <w:br/>
        <w:t>«Оңтүстік Сиуңну мемлекеті» деп аталатын екі мемлекет болып шыға келді.</w:t>
        <w:br/>
        <w:t>Осы орайда басын аша кетер мәселе - біздегі тарихи шығармаларда да,</w:t>
        <w:br/>
        <w:t>қытайдың көне жазбаларында да сиуңну халықтарының осынау екіге бөлінуі-</w:t>
        <w:br/>
        <w:t>нің, яғни бір кезде дәуірлеп тұрған Сиуңну империясының екіге бөлінуімен</w:t>
        <w:br/>
        <w:t>кейінгі қытайдың боданы болып тұрған Оңтүстік сиуңнулардың екіге бөлінуінің</w:t>
        <w:br/>
        <w:t>ара-жігін ашып көрсете бермейді. Осыған байланысты қытайдың әулеттік ше-</w:t>
        <w:br/>
        <w:t>жірелеріндегі Хән империясының ата жауы болып тынымсыз айқасып жүрген</w:t>
        <w:br/>
        <w:t>Солтүстік сиуңнулардың кімдер екенін нақа бір індете зерттеп жүрген жан</w:t>
        <w:br/>
        <w:t>болмаса, жалпы көпшілік айыра бермейді. Өйткені, х.э. дейінгі 53 жылдан х.э.</w:t>
        <w:br/>
        <w:t>кейінгі 93 жылға дейінгі бір жарым ғасыр уақыттың оқиғаларын баяндаған көне</w:t>
        <w:br/>
        <w:t>жазбаларда барлық жерде де тек «Солтүстік сиуңнулар» деп қана көрсетіледі.</w:t>
      </w:r>
    </w:p>
    <w:p>
      <w:r>
        <w:t>Ал алғашқы «Солтүстік Сиуңну мемлекеті» мен соңғы «Солтүстік Сиуңну</w:t>
        <w:br/>
        <w:t>мемлекетінің» ара-жігін ашып, нақты білудің тарих үшін маңызы зор екені</w:t>
        <w:br/>
        <w:t>айтпасақ та түсінікті. Оңтүстік сиуңнулардың екіге бөлінуі император</w:t>
        <w:br/>
        <w:t>Ван Маң зорлап көндіріп тағайындаған көп чәниүйлердің бірі - бұрынғы</w:t>
        <w:br/>
        <w:t>Шығыстың ливу-бегі Хиәннің туған інісі Шығыстың тужи-ваңы Үйдің</w:t>
        <w:br/>
        <w:t>«Худуаршы Даугау-жоди» деген атпен Сиуңну мемлекетінің чәниүй тағына</w:t>
        <w:br/>
        <w:t>отырған кезінен басталады.</w:t>
        <w:br/>
        <w:t>Бұл кез, бір жағынан, император тағын заңсыз иеленіп кеткен Ван Маң-</w:t>
        <w:br/>
        <w:t>ның бірінен-бірі өткен ақылсыз жарлықтарын орындаудан, екінші жағынан,</w:t>
        <w:br/>
        <w:t>шекара аймақтарын тонаған сиуңнулардың шапқыншылығының салдары-</w:t>
        <w:br/>
        <w:t>нан Хән империясының қайыра титықтап, тұралай бастаған шағы еді. Күн</w:t>
        <w:br/>
        <w:t>өткен сайын Ван Маңның бассыздық қылықтарына қарсы империяның өз</w:t>
        <w:br/>
        <w:t>ішінде де қарсылық күшейе түседі. Солардың бірі - Шан-дүн губерниясында</w:t>
        <w:br/>
        <w:t>басталған, тарихшылар «қызыл қастылар» деп атап кеткен көтерілісшілер еді.</w:t>
        <w:br/>
        <w:t>251</w:t>
        <w:br/>
        <w:t>Сиуңнудан өнген қос бұтақ</w:t>
        <w:br/>
        <w:t>Солтүстік Сиуңну мемлекетінің құлауының негізгі құныкері Хән империя-</w:t>
        <w:br/>
        <w:t>сы екені тарихтан мәлім. Бірақ бұл Солтүстік Сиуңну мемлекетін тікелей қытай</w:t>
        <w:br/>
        <w:t>әскері талқандады деген сөз емес. Бұл арада Хән империясы билеушілерінің</w:t>
        <w:br/>
        <w:t>«жабайыны жабайының қолымен құрту» саясатын жүргізіп, далалықтарды</w:t>
        <w:br/>
        <w:t>бір-біріне айдап салып, өзара қырқыстыруы арқылы әлсіретіп, ақыры өзі</w:t>
        <w:br/>
        <w:t>үстемдіктерін қамтамасыз етер майысқақ саясатының үлкен рөл атқарғанын</w:t>
        <w:br/>
        <w:t>тағы бір мәрте айрықша айтқан жөн. Солардың айдап салуымен сиәнбиліктер</w:t>
        <w:br/>
        <w:t>солтүстік сиуңнуларды қазіргі Моңғолияның жерінде екі рет тас-талқанын</w:t>
        <w:br/>
        <w:t>шығарып жеңіп бір әлсіретсе, Хән империясының қолтығына еніп, сол</w:t>
        <w:br/>
        <w:t>арқылы бүкіл сиуңну елінің билеушісі болуға жанталаса ұмтылған Хуханше</w:t>
        <w:br/>
        <w:t>чәнүй мен оның балаларының айтақтауына еріп, қытайдың берген аз-мұз жібе-</w:t>
        <w:br/>
        <w:t>гіне мәз болған оңтүстік сиуңнулар өз бауырларына өздері тіленіп барып, бірне-</w:t>
        <w:br/>
        <w:t>ше рет соғысып, ауыр соққылар беріп, екі тұралатады.</w:t>
        <w:br/>
        <w:t>Осылайша жан-жақтан мүйізделіп, әбден титықтап әлсіреген солтүстік</w:t>
        <w:br/>
        <w:t>сиуңнулар одақтас боламыз деп шақырып алған канжүйлерден (кангюйден)</w:t>
        <w:br/>
        <w:t>де опасыздық көріп, соңында хондықтар мен усұндардың біріккен күшінің</w:t>
        <w:br/>
        <w:t>соққысынан күйрей жеңіледі. Ел билеушісі Жыжы чәнүй шайқаста мерт бола-</w:t>
        <w:br/>
        <w:t>ды. Сөйтіп Солтүстік Сиуңну мемлекеті өз алдына жеке өмір сүруін тоқтатады.</w:t>
        <w:br/>
        <w:t>Хән империясының қолтығына кіріп, солардың сойылын соғып, қандас</w:t>
        <w:br/>
        <w:t>Солтүстік Сиуңну мемлекетін құлатқанымен, оңтүстік сиуңнулар да бұдан</w:t>
        <w:br/>
        <w:t>кейін өз алдарына тәуелсіз жеке ел болып, тыныштық тауып, бейбіт тірлік</w:t>
        <w:br/>
        <w:t>берекесін көріп кете алмайды. Қаймықтырар қарсыласы солтүстік сиуңнулар</w:t>
        <w:br/>
        <w:t>жойылған соң, Хән империясы оңтүстік сиуңнуларды бұрынғыдай қошеметтеп,</w:t>
        <w:br/>
        <w:t>еркіндікте тайраңдатпай, үй иесінің кім екенін естеріне жиі-жиі сала бастай-</w:t>
        <w:br/>
        <w:t>ды. Чәниүйлерінің билігін шектеп, олардың мөрін аймақ билеушісінің мөрімен</w:t>
        <w:br/>
        <w:t>алмастырады, бұған дейін де айтқанымыздай өздерінің есімдерін өзгертіп, бір</w:t>
        <w:br/>
        <w:t>буынды сөзден тұратын атқа көшіреді. Қысқасы, олар тұрмыста Да, әдет-ғұрыпта</w:t>
        <w:br/>
        <w:t>да, қызметте де қытайлық үлгіде әрекет етіп, Хән империясының көшірмесіне</w:t>
        <w:br/>
        <w:t>айналуға міндетті болады. Осыған сай чәниүй балалары Император Сарайында</w:t>
        <w:br/>
        <w:t>болып, қытайша оқып, қытайша тәрбиеленуге көшеді. Әкелері өлгенде олардың</w:t>
        <w:br/>
        <w:t>орнына мұрагерлік жолмен бүкіл болмысы қытайыланып кеткен осы балалар</w:t>
        <w:br/>
        <w:t>отырады. Олар билікті қолға алысымен Император Сарайында көргендерін</w:t>
        <w:br/>
        <w:t>өз елінде жүзеге асырып, қызметке қытай шонжарларының оқыған өкілдерін</w:t>
        <w:br/>
        <w:t>шақырып, солардың ақыл-кеңесімен жұмыс істейді. Өктемдікпен жүргізілген</w:t>
        <w:br/>
        <w:t>мұндай қытайыландыру саясаты далалықтардың наразылықтарын тудырмай</w:t>
        <w:br/>
        <w:t>қоймайды. Жер-жерде қарсылық қозғалыстары бас көтеріп, Орталық мемле-</w:t>
        <w:br/>
        <w:t>кетке қарсы ашық күреске шығады. Осының нәтижесінде оңтүстік сиуңнулар</w:t>
        <w:br/>
        <w:t>өзара тағы екіге бөлініп, тағы да жаңадан Солтүстік Сиуңну және Оңтүстік</w:t>
      </w:r>
    </w:p>
    <w:p>
      <w:r>
        <w:t>Сиуңну мемлекеттері пайда болады. Сөйтіп, солтүстік сиуңнулар империяның</w:t>
        <w:br/>
        <w:t>260</w:t>
        <w:br/>
        <w:t>Хән империясының Батыс өңірді басқаруға қойған басқағы Гән Иән-шыумен</w:t>
        <w:br/>
        <w:t>хабарласып, бірігіп шабуыл жасауды ұсынады. Императорының алдында зор</w:t>
        <w:br/>
        <w:t>абыройға ие болудың мүмкіндігі туғанына қуанған Гән Иән-шыу бұл ұсынысты</w:t>
        <w:br/>
        <w:t>қабыл алып, Батыс өңірдің біріккен қалың әскерін бастап келіп, сиуңнуларға</w:t>
        <w:br/>
        <w:t>тосыннан тиіседі. Сиуңнулар жеңіліп, Жыжы чәниүйдің өзі қаза табады.</w:t>
        <w:br/>
        <w:t>Осылайша Солтүстік сиуңну мемлекеті өз мекенінен шалғайда, Канжүй</w:t>
        <w:br/>
        <w:t>жерінде өзінің мемлекет ретінде өмір сүруін біржола тоқтатады. Бұл - жаңаша</w:t>
        <w:br/>
        <w:t>жыл санауға дейінгі 36 жыл еді.</w:t>
        <w:br/>
        <w:t>Бұдан кейін Хуханше чәниүй Сиуңну елінің дара билеушісі болып қалады.</w:t>
        <w:br/>
        <w:t>Бірақ ол дара билікке ие болғанмен, тәуелсіздікке ие бола алмайды, бұрын-</w:t>
        <w:br/>
        <w:t>ғысынша Хән империясының боданы болып қала береді.</w:t>
        <w:br/>
        <w:t>Солтүстік Сиуңну мемлекеті құлағаннан кейін, Хән империясында да, оң-</w:t>
        <w:br/>
        <w:t>түстік сиуңнуларда да біраз уақыт тыныштық орнайды. Бірақ бұл тыныштық</w:t>
        <w:br/>
        <w:t>Хән империясы үшін нығайып, өркендеуге жағдай жасағанымен, сиуңнулар</w:t>
        <w:br/>
        <w:t>үшін бәрібір еркін өмір сүруге мүмкіндік бермейді, қайта уақыт озған сайын</w:t>
        <w:br/>
        <w:t>бодандық бұғауы, «бар бақытым - бас бостандығым» деп білетін далалықтар-</w:t>
        <w:br/>
        <w:t>дың тынысын тарылтып, тұншықтыра бастайды.</w:t>
        <w:br/>
        <w:t>Сиуңну империясында аласапыран басталып, ел басшылары өзара жаула-</w:t>
        <w:br/>
        <w:t>сып, бір-бірімен қырқысып кеткен күннен бастап, сиуңнулардың шапқын-</w:t>
        <w:br/>
        <w:t>шылығынан біржола құтылған Хән империясы бұл жылдарда ішкі жағдайын</w:t>
        <w:br/>
        <w:t>айтарлықтай жөндеп, шын мәніндегі қуатты империялық дәрежеге көтеріліп</w:t>
        <w:br/>
        <w:t>үлгерген болатын. Солтүстік сиуңнулар жойылып, оңтүстік сиуңнулардың</w:t>
        <w:br/>
        <w:t>өздерінің бағынышты боданына айналуы - Хән империясының шығыстағы да-</w:t>
        <w:br/>
        <w:t>ра үстемдігін қамтамасыз етіп, олар еңді осы үстемдікті түпкілікті баянды</w:t>
        <w:br/>
        <w:t>етудің қамына кіріскен еді.</w:t>
        <w:br/>
        <w:t>Екі ғасырға жуық шайқасып, жүректері шайылып қалған хандықтар бұл</w:t>
        <w:br/>
        <w:t>ойларын жүзеге асыру үшін сиуңнуларды шошытып, тулатып алудан сескеніп,</w:t>
        <w:br/>
        <w:t>әуелгіде аса сақтық жасап, еппен қимылдады. Бірақ Ван Маң тақты заңсыз</w:t>
        <w:br/>
        <w:t>меленіп кеткеннен бастап, дипломатия жайына қалып, зорлық-зомбылық бел</w:t>
        <w:br/>
        <w:t>алып, сиуңнуларды жеке ел болудан біржола қалдыру саясаты ашық түрде</w:t>
        <w:br/>
        <w:t>күшпен жүргізілуге көшеді.</w:t>
        <w:br/>
        <w:t>Син-ду кінәзі Ван Маң әуелде Император Сарайында мемлекеттік іс</w:t>
        <w:br/>
        <w:t>басқарушы болатын. Осы көзде бір жылдан бері ауырып жатқан Әй-ди импе-</w:t>
        <w:br/>
        <w:t>ратор қайтыс болады да, оның орнына баласы Пин-ди таққа отырады. Бірақ</w:t>
        <w:br/>
        <w:t>оның тіпті жас болуына байланысты билікті баласының атынан Әй-дидің жесірі</w:t>
        <w:br/>
        <w:t>жүргізеді.</w:t>
        <w:br/>
        <w:t>Міне, Ван Маң осы жесір әйелдің көңілін тауып, соның атынан біраз</w:t>
        <w:br/>
        <w:t>жұмыстар тындырып, Сарайда үлкен беделге ие болады. Арада сегіз жыл</w:t>
        <w:br/>
        <w:t>өткенде ол осы беделін пайдаланып, жиән-го билігінің бірінші жылында, яғни</w:t>
        <w:br/>
        <w:t>х.э. кейінгі 9 жылы Хән империясының тағын иеленіп, император болып шыға</w:t>
        <w:br/>
        <w:t>келеді.</w:t>
        <w:br/>
        <w:t>Осы көгерілісшілер х.э. кейінгі 27 жылы Хән империясының астанасы Чәнан</w:t>
        <w:br/>
        <w:t>қаласына басып кіріп, Ван Маңды өлтіреді.</w:t>
        <w:br/>
        <w:t>Бұдан кейін император тағына отырған Гуаң-у алғашқы күнінен бастап,</w:t>
        <w:br/>
        <w:t>өзінің бар күшін Орталық мемлекетті тыныштандыруға жұмсайды. Сол себепті</w:t>
      </w:r>
    </w:p>
    <w:p>
      <w:r>
        <w:t>оның шекара жұмысын реттеуге, сиуңнулар мәселесімен айналысуға мұршасы</w:t>
        <w:br/>
        <w:t>болмайды. Осының бәрі, яғни Хән империясының ішкі аласапыранның әле-</w:t>
        <w:br/>
        <w:t>гінен әлсіреуі сиуңнулардың күшеюіне мүмкіндік туғызады. Осы мүмкіндікті</w:t>
        <w:br/>
        <w:t>пайдаланған сиуңну чәниүйі бір кездегі Хән империясының өздеріне істе-</w:t>
        <w:br/>
        <w:t>генін өздеріне істеп, хәндықтарды бір-біріне айдап салуды көздеп бағады. Осы</w:t>
        <w:br/>
        <w:t>мақсатпен Худуаршы Даугау-жоди чәниүй Үй-иәнда көтеріліс жасаған хәнзу</w:t>
        <w:br/>
        <w:t>Пың Чуңды қолдап, сол арқылы өз тарапынан Лу Фанды император деп танып,</w:t>
        <w:br/>
        <w:t>оны Ву-иуәнға апарғысы келеді.</w:t>
        <w:br/>
        <w:t>Ан-ди облысында өмірге келген Лу Фан Батыс өңірдегі Орталық мем-</w:t>
        <w:br/>
        <w:t>лекетке бағынышты елдер көтеріліске шыққанда соларды қолдап, өзін Хән</w:t>
        <w:br/>
        <w:t>патшалығының негізін қалаған Лиу Баңның тұқымымын деп жариялап,</w:t>
        <w:br/>
        <w:t>солардың кінәздік дәрежесін жалған иеленген жан болатын. Худуаршы чәниүй</w:t>
        <w:br/>
        <w:t>осы Лу Фанмен бірігіп, Хән империясына бірнеше рет шабуыл жасайды. Хән</w:t>
        <w:br/>
        <w:t>империясы бұларға қарсы әскербасы У Ханды жібереді. Бірақ ол жыл бойы</w:t>
        <w:br/>
        <w:t>бір жеңіске жете алмайды. Оның есесіне сиуңнулар тонаушылық шабуылын</w:t>
        <w:br/>
        <w:t>онан сайын өршітіп, солтүстік шекара аймақтарын қаңыратып бос қалдыруға</w:t>
        <w:br/>
        <w:t>мәжбүр етеді. Босап қалған өңірге шығыс жақтың сиуңнулары келіп қоныстана</w:t>
        <w:br/>
        <w:t>бастайды. Бұл Хән империясына сиуңнулар тарапынан жаңа қауіптің туып келе</w:t>
        <w:br/>
        <w:t>жатқанын хабарлағандай еді.</w:t>
        <w:br/>
        <w:t>Осыдан кейін хән императоры енді бар назарын шекара мәселесіне аударуға</w:t>
        <w:br/>
        <w:t>мәжбүр болды. Ол сиуңнулар шабуылын бейбіт жолмен тоқтату мақсатында</w:t>
        <w:br/>
        <w:t>чәниүйге мол сыйлықтар беріп, оларды бейбіт келісімге келуге шақырып, бір</w:t>
        <w:br/>
        <w:t>елшіліктен кейін екіншісін аттандырғанымен, соңғы кездері жеңістен жеңіске</w:t>
        <w:br/>
        <w:t>жетіп, шекара аймағының бар байлығын тегін олжалаған Худуаршы чәниүй</w:t>
        <w:br/>
        <w:t>өзін баяғы Маудун бабасына теңеп, хән елшілігін елеусіз қабылдап, оларға</w:t>
        <w:br/>
        <w:t>тәкаппарси жауап беретінді шығарады. Мысалы, ол өзіне елші етіп жіберген</w:t>
        <w:br/>
        <w:t>Хән императорының елшісі - сиуңнудың духуы (Хән империясына берілген</w:t>
        <w:br/>
        <w:t>сиуңнуларды басқарушы етіп императордың тағайындаған адамының ла-</w:t>
        <w:br/>
        <w:t>уазымы - Қ.С.) Зун И кінәз бен әскербасы Чын Зұнды менсінбей, оларға:</w:t>
        <w:br/>
        <w:t>«Ван Маңның тақты заңсыз иеленуінің салдарынан Хән империясында со-</w:t>
        <w:br/>
        <w:t>ндай берекесіздік туды. Хән империясына көмектесу үшін сиуңнулар қолына</w:t>
        <w:br/>
        <w:t>қару алып, Ван Маңға қарсы күресіп, шекара төңірегін тазартты. Қазір ел Хән</w:t>
        <w:br/>
        <w:t>империясының тағдырын ойлап толқуда. Ақыры Ван Маң өлтірілді. Сол үшін</w:t>
        <w:br/>
        <w:t>сендер менің әскеріме қарыздарсындар, сол үшін мені құрметтеулерің керек»</w:t>
        <w:br/>
        <w:t>(Сиуңну, 105-6.), - деп шалқаяды. Ол осы мінезін хондықтарға ғана емес, өз</w:t>
        <w:br/>
        <w:t>халқына да көрсетеді. Ел билеудің орныққан дәстүрін бұзып, өз дегенін жүзеге</w:t>
        <w:br/>
        <w:t>асыра бастайды. Бұл елбасшыларының заңды ренішін туғызады. Батыстың</w:t>
        <w:br/>
        <w:t>252</w:t>
        <w:br/>
        <w:t>талқандайды. Чәниүйдің өзі әскерінің бір бөлегімен қашып құтылады. Бірақ</w:t>
        <w:br/>
        <w:t>қытай дереккөздері оның қайда кеткенін айтпайды. Содан да болар «Соңғы</w:t>
        <w:br/>
        <w:t>Хән кітабы»: «Оның қайда кеткенін ешкім білмейді», - деп жазады. Біздің</w:t>
        <w:br/>
        <w:t>пайымдауымызша, олар батысқа қарай кетіп, қайта оралмаған тәрізді. Шама-</w:t>
        <w:br/>
        <w:t>сы, У ғасырда Батысқа жетіп, сонда Ұлы Сиуңну (Гунны) империясын құрған</w:t>
        <w:br/>
        <w:t>атақты Аттиланың (Еділдің) арғы бабалары, міне, осы солтүстік сиуңнулар бол-</w:t>
        <w:br/>
        <w:t>са керек.</w:t>
        <w:br/>
        <w:t>Солтүстік чәниүй жеңіліп қашып кеткеннен кейін, оның інісі Батыстың</w:t>
        <w:br/>
        <w:t>лули-ваңы Үйчүйжиән өзін «чәниүймін» деп жариялап, батыс жақтың вы-</w:t>
        <w:br/>
        <w:t>ныужиән-бегі, гудухыуы қатарлылар бастаған бірнеше мың адамды ертіп, Пу-</w:t>
        <w:br/>
        <w:t>лый көлінің (Баркөл) жағасына келіп орналасады. Ол осы арадан Хән импе-</w:t>
        <w:br/>
        <w:t>риясына елші жіберіп, өзінің берілетіндігін хабарлайды. Ұлы қолбасшы Дыу</w:t>
        <w:br/>
        <w:t>Шиәннің араласуымен император оның ұсынысын қабылдап, оған «Солтүстік</w:t>
        <w:br/>
        <w:t>чәниүйі» деген атақ береді. Бірақ аз уақыт ішінде империядағы жағдай күрт</w:t>
        <w:br/>
        <w:t>өзгеріп, жаңа боданға деген көзқарас та өзгере бастайды. Үйчүйжиәнға жан-</w:t>
        <w:br/>
        <w:t>жақтан қысым көрсетіліп, бодандық бұғауы тарыла түскендіктен, ол бұған</w:t>
        <w:br/>
        <w:t>шыдамай, көп ұзамай көтеріліс жасап, қайтадан солтүстікке оралады. Онда</w:t>
        <w:br/>
        <w:t>ол сиәнбилер мен динлиңдердің бірнеше дүркін шабуылына ұшырайды. Хән</w:t>
      </w:r>
    </w:p>
    <w:p>
      <w:r>
        <w:t>империясының әмірімен соңынан қуып келген әскери кеңсенің бастығы Ван</w:t>
        <w:br/>
        <w:t>Фу чәниүйдің қиын жағдайын пайдаланып, оны қайта оралуға үгіттеп бағады.</w:t>
        <w:br/>
        <w:t>Сөйтіп оған жаны ашитын адам есебінде жақындап, ақыры оны өлтіріп тынады,</w:t>
        <w:br/>
        <w:t>басшысыз қалған елін қырғынға ұшыратады. Әбілғазының дерегіндегі Ергене-</w:t>
        <w:br/>
        <w:t>көңге баратындар, міне, осы қырғыннан аман қалғандар.</w:t>
        <w:br/>
        <w:t>Осылайша иуң-иуән билігінің бесінші жылында, яғни х.Э. кейінгі 93 жылы</w:t>
        <w:br/>
        <w:t>Солтүстік Сиуңну мемлекеті өзінің жеке мемлекет ретінде өмір сүруін аяқтай-</w:t>
        <w:br/>
        <w:t>ды. Бұдан кейін сиуңнулардың бірыңғай Хән империясына бодандығындағы</w:t>
        <w:br/>
        <w:t>арпалысты өмірі басталады.</w:t>
        <w:br/>
        <w:t>Сиунну-Мұңғұл империясы құлағаннан кейін</w:t>
        <w:br/>
        <w:t>Көне Шығыста сиуңну-мұңғұл мемлекеті құлағаннан кейін дунхудың</w:t>
        <w:br/>
        <w:t>сиәнбиі бел ала бастайды. Билік басына Таңшыхайдың келуіне байланысты</w:t>
        <w:br/>
        <w:t>сиәнбиліктердің бағы ашылып, мемлекеті бірден дәуірлеу биігіне көтеріледі.</w:t>
        <w:br/>
        <w:t>Аз уақыттың ішінде Таңшыхай көшкіншілер арасында сиуңнудың Маудун</w:t>
        <w:br/>
        <w:t>чәниүйінен кейінгі өзінің шағын мемлекетін далалық империя дәрежесіне</w:t>
        <w:br/>
        <w:t>көтергалған даланың екінші бір ұлы билеушісіне айналады. Ол да Маудун</w:t>
        <w:br/>
        <w:t>сияқты төңірегіндегі көшпелі елдің бөрін жаулап, өз мемлекетінің құрамына</w:t>
        <w:br/>
        <w:t>енгізеді. Бірақ оның құрған алып мемлекетінің ғұмыры сиуңнулардың мемле-</w:t>
        <w:br/>
        <w:t>кетіндей ұзаққа созылмайды. Таңшыхайдың өзі өлгеннен кейін көп өмір сүре</w:t>
        <w:br/>
        <w:t>алмай, тез ыдырап кетеді. Сиэнби мемлекетінің құлауы бір сиәнби халқының</w:t>
        <w:br/>
        <w:t>17-0228 257</w:t>
        <w:br/>
        <w:t>лули-ваңы Итужыясының (Итужиашының) кезегі бойынша Шығыстың тужи-</w:t>
        <w:br/>
        <w:t>ваңы болатын кезінде Худуаршы чәниүйдің оны болдырмай, өз ұлын Шығыстың</w:t>
        <w:br/>
        <w:t>тужи-ваңы ету мақсатымен жазықсыз Итужыясыны өлтіруі осы реніштің сыртқа</w:t>
        <w:br/>
        <w:t>шығуына себепкер болады.</w:t>
        <w:br/>
        <w:t>Итужыясы - Хуханше чәниүйдің сүйікті әйелі, қытай қызы Ван Жау-жүн-</w:t>
        <w:br/>
        <w:t>нің! ұлы болатын. Осы Итужыясының өлімінен кейін Хуханше чәниүйдің</w:t>
        <w:br/>
        <w:t>тікелей өзінің кіндігінен тараған ұрпақ Худуаршы чәниүйге қарсы болып,</w:t>
        <w:br/>
        <w:t>одан бөлінудің қамына кіріседі. Бұл топтың басында Хуханшенің баласы Ужу-</w:t>
        <w:br/>
        <w:t>лиу-жоди чәниүйдің үлкен ұлы Би тұрады. Ол өзінің ағайындарын жинап:</w:t>
        <w:br/>
        <w:t>«Бауырластық жөнінен таққа отырудың ендігі кезегі Итужыясыныкі еді, ал</w:t>
        <w:br/>
        <w:t>аласы жөнінен алғанда Ужулиу чәниүйдің балаларының үлкені менің таққа</w:t>
        <w:br/>
        <w:t>отыруым керек еді», - деп мұңын шағып, қазіргі чәниүйдің ата жолынан аттап,</w:t>
        <w:br/>
        <w:t>өз баласын мұрагер етіп отырғанын айтады. Бауырлары оны қолдап, әділдік</w:t>
        <w:br/>
        <w:t>рнату қажеттігін айтады. Бірақ олар дәуірлеп тұрған чәниүйге қарсы шығуға</w:t>
        <w:br/>
        <w:t>әрменсіз еді. Сондықтан олар іштей сәт сағатының тууын күтіп, дайындық</w:t>
        <w:br/>
        <w:t>амына кіріседі. Сөйтіп жүргенде Худуаршы чәниүй қайтыс болып, оның</w:t>
        <w:br/>
        <w:t>рнына баяғы Итужыясының орнына Шығыстың тужи-ваңы болатын ұлы -</w:t>
        <w:br/>
        <w:t>Удадихыу чәниүй болады. Алайда ол билік басында көп бола алмай, белгісіз</w:t>
        <w:br/>
        <w:t>жағдайда қайтыс болады да, оның орнына Удадихыудың інісі, осының алдында</w:t>
        <w:br/>
        <w:t>Шығыстың тужи-ваңы болған Пуну отырғызылады.</w:t>
        <w:br/>
        <w:t>Пунудың билік басына келуі - Бидің чәниүй тағына отырамын деген үмітін</w:t>
        <w:br/>
        <w:t>үзеді де, ол Хән империясының шекарадағы әкіміне келіп, өзінің бодан болғысы</w:t>
        <w:br/>
        <w:t>келетінін білдіреді. Өзіне Бидің тарапынан қарсы әрекет жасалуы мүмкіндігін</w:t>
        <w:br/>
        <w:t>білген Пуну өзінің екі гудухыуын оның әр қадамын бақылап отыруға жіберген</w:t>
        <w:br/>
        <w:t>еді. Бұл екеуі Худуаршы чәниүйдің тұсында да осы тірлікпен айналысқан жы-</w:t>
        <w:br/>
        <w:t>рынды жансыз болатын.</w:t>
        <w:br/>
        <w:t>Міне, осы екеуі Бидің Сы-хы облысының бастығына барғанын біліп қалып,</w:t>
        <w:br/>
        <w:t>оны дереу Пунуға хабарлайды. Мұны чәниүйдің ордасында қызмет істеп</w:t>
        <w:br/>
        <w:t>жүрген Бидің туған інісі Жиәнжиаң естіп қалып, болған жайды дереу ағасына</w:t>
        <w:br/>
        <w:t>жеткізеді. Зәресі ұшқан Би қарауындағы сегіз тайпа елден 50 000 әскер жинап,</w:t>
        <w:br/>
        <w:t>екі гудухыудың чәниүй ордасынан оралуын күтеді. Қайта оралған гудухыулар</w:t>
        <w:br/>
        <w:t>өз адамдары арқылы Бидің жасақты қолмен күтіп отырғанын біліп, кері қашып,</w:t>
      </w:r>
    </w:p>
    <w:p>
      <w:r>
        <w:t>чәниүйге барып, өздерінің естіп-білгендерін оған баян етеді.</w:t>
        <w:br/>
        <w:t>Бұдан кейін чәниүй 10 000 атты әскерді жедел аттандырып, оларға Биді</w:t>
        <w:br/>
        <w:t>тұтқындап, ордаға алып келуді тапсырады. Бірақ олар Бимен бетпе-бет келген-</w:t>
        <w:br/>
        <w:t>де оның әскерінің өздерінен әлдеқайда көп екенін көріп, соғыспай кері қайтып</w:t>
        <w:br/>
        <w:t>кетеді.</w:t>
        <w:br/>
        <w:t>ее</w:t>
        <w:br/>
        <w:t>олышс</w:t>
        <w:br/>
        <w:t>1 Ван Жау-жүн қытай тарихында өзіндік орны бар, снуңнудың екі мықты чәннүйінің әйелі</w:t>
        <w:br/>
        <w:t>болған, кезінде мемлекет ісіне араласып, сиуңнулардың Хән империясына тәуелді болып тұруына.</w:t>
        <w:br/>
        <w:t>көп еңбек сіңірген әйел. Ван Жау-жүнге арналған опера бар, ол күні бүгінге дейін қытайдың</w:t>
        <w:br/>
        <w:t>Дәстүрлік театрларында қойылып келеді.</w:t>
        <w:br/>
        <w:t>Басқа амалы қалмаған Чыли чәниүйліктен бас тартып, өз еркімен келіп,</w:t>
        <w:br/>
        <w:t>Хуханше чәниүйге бағынады. Бұдан кейін одақтастарының бәрінен айырылған</w:t>
        <w:br/>
        <w:t>Ужи қалайда күресті одан әрі жалғамақ ниетімен, қайтадан өзін «чәниүймін»</w:t>
        <w:br/>
        <w:t>деп жариялайды. Бірақ Хуханше оның батыл әрекетке баруына мүмкіндік бер-</w:t>
        <w:br/>
        <w:t>мей, қалың әскермен барып, оны ұстап алып, сол жерде басын шаптырады.</w:t>
        <w:br/>
        <w:t>Сөйтіп, қарсыласының бәрін жеңген Хуханше чәниүй жеңіспен ордасына ора-</w:t>
        <w:br/>
        <w:t>лады.</w:t>
        <w:br/>
        <w:t>Бірақ өзара қырқысып, ішін бүлік жайлаған ел бұдан кейін де тыныштық</w:t>
        <w:br/>
        <w:t>таппайды. Ағасының кегін жоқтаған Тужи чәниүйдің інісі Сиусун 600 ержүрек</w:t>
        <w:br/>
        <w:t>жауынгердің басын біріктіріп, Шығыстың ұлы Зиүйчүйіне (Цзюкюйіне) тосын-</w:t>
        <w:br/>
        <w:t>нан тиісіп, оның өзін өлтіріп, елін қарауына қосып алады. Содан кейін Батысқа</w:t>
        <w:br/>
        <w:t>ауа көшіп барып, өзін батыс шекарадағы «Жунжың чәниүй» деп жариялайды.</w:t>
        <w:br/>
        <w:t>Елдегі қалыптасқан жағдайға орай осы кезде Шығыстың тужи-ваңы болып</w:t>
        <w:br/>
        <w:t>үлгерген Хуханше чәниүйдің ағасы Хутуус та өзін шығыс шекарадағы «Жыжы</w:t>
        <w:br/>
        <w:t>гудухыу чәниүймін» деп жариялайды. Оны тарихшылар қысқаша «Жыжы</w:t>
        <w:br/>
        <w:t>чәниүй» деп атайды. Біз орыс синологтарының аудармасы арқылы «Чжичжи</w:t>
        <w:br/>
        <w:t>чәниүй» деп атап жүрген атақты чәниүйіміз - осы Жыжы чәниүй.</w:t>
        <w:br/>
        <w:t>Арада екі жыл өткенде Жунжың чәниүй қалың қол жинап, Жыжы чәниүйді</w:t>
        <w:br/>
        <w:t>бағындырып, елін өзіне қарату үшін шығысқа аттанады. Бірақ ол бұл ойын</w:t>
        <w:br/>
        <w:t>жүзеге асыра алмайды, бәрі керісінше шығады. Жыжы чәниүй оны жекпе-жек-</w:t>
        <w:br/>
        <w:t>те өлтіріп, әскерін өз әскеріне қосып алады. Осыдан кейін Жыжы чәниүй осы</w:t>
        <w:br/>
        <w:t>біріккен күшпен өзінің туған інісі, кешегі Уоиән-чудидің кезінде бар биліктен</w:t>
        <w:br/>
        <w:t>жұрдай болып, қатардағы көптің бірі болып қалғанда, өзін іздеп тауып алып,</w:t>
        <w:br/>
        <w:t>алдымен шығыстың лули-ваңы, кейін тужи-ваңы еткен Хуханше чәниүйдің</w:t>
        <w:br/>
        <w:t>жеріне басып кіреді. Ағасы жағынан мұндай тосын әрекетті күтпеген Хуханше</w:t>
        <w:br/>
        <w:t>ойсырай жеңіліп, бас сауғалап қашып кетуге мәжбүр болады.</w:t>
        <w:br/>
        <w:t>Хуханше чәниүй көп ұзамай Шығыстың Ичысы-бегінің ақылымен Хән им-</w:t>
        <w:br/>
        <w:t>периясына барып, бүкіл елімен бодандыққа өтеді. Хән императоры Хуханшені</w:t>
        <w:br/>
        <w:t>зор құрметпен қабылдап, мол сыйлықтар беріп, еліне солтүстік шекараның сыр-</w:t>
        <w:br/>
        <w:t>тына орналасуға рұқсат етеді. Сондай-ақ, Дун Жун кінәз бен әскербасы Хан</w:t>
        <w:br/>
        <w:t>Чанға әр облыстан әскер алып, Хуханшеге бағынбағандарды жазалауда көмек</w:t>
        <w:br/>
        <w:t>көрсетуді тапсырады.</w:t>
        <w:br/>
        <w:t>Жыжы чәниүй де қарап жатпай, өз тарапынан Хән императорының ілтипа-</w:t>
        <w:br/>
        <w:t>тына ілігуге күш салып бағады, бірақ онысынан ештеме шықпайды. Содан кейін</w:t>
        <w:br/>
        <w:t>ол солтүстік-батысқа қарай серпіліп, өз бетінше тәуелсіз күн кешуге бекінеді.</w:t>
        <w:br/>
        <w:t>Соңғы жылдары өзін-өзі чәниүй сайлап алып, бір-бірімен қырқысқан</w:t>
        <w:br/>
        <w:t>чәниүй тұқымдары тудырған аласапыранды бастан кешкен Сиуңну империясы</w:t>
        <w:br/>
        <w:t>ішкі қуатын сарқып барып, осылайша екіге бөлініп тынады. Бұл - х.э. дейінгі</w:t>
        <w:br/>
        <w:t>53 жыл еді.</w:t>
      </w:r>
    </w:p>
    <w:p>
      <w:r>
        <w:t>Міне, осы кезден бастап қытайдың көне жазбаларында Хуханше чәниүй</w:t>
        <w:br/>
        <w:t>басқарған елді - Оңтүстік сиуңнулар, ал Жыжы чәниүй басқарған елді -</w:t>
        <w:br/>
        <w:t>247</w:t>
        <w:br/>
        <w:t>ғана емес, шығыстағы бүкіл көшпелі халықтардың болмысына өзгеріс ен-</w:t>
        <w:br/>
        <w:t>діріп, тіршілікағысын басқа арнаға бұруға мәжбүр етеді. Бұрын, қалай деген-</w:t>
        <w:br/>
        <w:t>де де, сан ғасыр бойы әрқайсысы өздерінікін мақұл деп келген екі түрлі өмір</w:t>
        <w:br/>
        <w:t>жолының тайталасы кезек түсіп, тағдыр таразысына тартылған отырықшылық</w:t>
        <w:br/>
        <w:t>пен көшкіншілік салттың қай жағы басары белгісіз болып, арпалысты тірлік</w:t>
        <w:br/>
        <w:t>кешіп келсе, енді соның отырықшылығы үстемдік алып, қарсы жақтың өз</w:t>
        <w:br/>
        <w:t>дегеніне көніп, айдағанына жүруін талап ете бастайды. Осыған орай билік</w:t>
        <w:br/>
        <w:t>басындағыларда жаппай бейімделу белең алып, өздерінің атын, елдерінің ата-</w:t>
        <w:br/>
        <w:t>уын өзгертіп, қытайлана бастағанымен, бойға дарып, қанға сіңген көшпелі салт-</w:t>
        <w:br/>
        <w:t>дәстүрдің өз қадір-қасиетінен ажырап, өзге жолға біржола аунап түсуі үшін әлі</w:t>
        <w:br/>
        <w:t>талай уақыттың қажеттігі де, оның және түрлі кейіпте көрініс берер қарсылық</w:t>
        <w:br/>
        <w:t>кедергілерінғұшырары да даусыз еді. Солай болды да. Бодандыққа өткенімен,</w:t>
        <w:br/>
        <w:t>еркіндігін үнемі бұғауда ұстауға көнгісі келмеген көшкіншілердің қарсылық</w:t>
        <w:br/>
        <w:t>толқыны бір-бірінежалғасып, далада қашан жаңа бір далалық ірі мемлекет</w:t>
        <w:br/>
        <w:t>шаңырақ көтергенінше толас тапқан жоқ. Алайда, бұл жолы отырықшы елмен</w:t>
        <w:br/>
        <w:t>терезе теңестірер ондаймемлекет бой көтергенше табаны күректей үш ғасыр</w:t>
        <w:br/>
        <w:t>керек болды. Жаңаша жыл санауға дейінгі ШІ ғасырда іргесін Маудун чәниүй</w:t>
        <w:br/>
        <w:t>қалаған Сиуң-ну империясынан жаңаша жыл санаудан кейінгі Ш ғасырда бой</w:t>
        <w:br/>
        <w:t>көтерген, Таң-шыхай құрған Сиэнби империясы құлағанға дейінгі аралықта</w:t>
        <w:br/>
        <w:t>көшкіншілер, жалпылық тұрғыдан алғанда, қалайда ортақ бір шаңырақ асты-</w:t>
        <w:br/>
        <w:t>нан табылып,өзара үстемдік таласында жеңіске жетулеріне қарай бірде сиуңну,</w:t>
        <w:br/>
        <w:t>бірде сиәнби аталып, халықтық атауларын өзгерткенімен ежелгі салтын,</w:t>
        <w:br/>
        <w:t>тұрмыстық қалпын сақтап, тектестігі мен тілдестігіне нұқсан келтірмеген бола-</w:t>
        <w:br/>
        <w:t>тын. Ал Сиәнби мемлекеті құлағаннан кейін бұрынғы Сиуңну империясы мен</w:t>
        <w:br/>
        <w:t>Сионби империясының құрамына енген көшкінші халықтар былайғы жерде</w:t>
        <w:br/>
        <w:t>бір орталыққа ұйысудан біржола қалып, бірнеше ұсақ иеліктерге ыдырап</w:t>
        <w:br/>
        <w:t>кетті. Бұл «бөлшекте де билей бер» тәсілін берік ұстанып, «жабайыны</w:t>
        <w:br/>
        <w:t>жабайының қолымен құртуды» мұрат тұтқан Орталық мемлекеттің аққаптал</w:t>
        <w:br/>
        <w:t>саясатының басты мақсаты еді. Олар ақыры сол мақсаттарына жетіп тын-</w:t>
        <w:br/>
        <w:t>ды. Осылайша бұрынғы далалық бір империяға ғана бағынып келген</w:t>
        <w:br/>
        <w:t>халықтардың жұртында енді ілгері-кейінді құрылған 16 мемлекет өмірге</w:t>
        <w:br/>
        <w:t>келді!. Бұлардың билеушілерінің бәрі бір-бір мемлекеттің билігінің басында</w:t>
        <w:br/>
        <w:t>тұрғанымен, өздерін өздері «ұлы чәниүй» атап, қанша жерден дәріптегенімен,</w:t>
        <w:br/>
        <w:t>бәрібір бұрынғы чәниүйлердей дербестігі жоқ, Орталық мемлекеттің ресми</w:t>
        <w:br/>
        <w:t>мойындауына зәру, императордың тағайындауы арқылы атақ-пауазым ала-</w:t>
        <w:br/>
        <w:t>тын қуыршақ билеушілер еді. Дегенмен, осылардың арасынан да кейін келе</w:t>
        <w:br/>
        <w:t>күшейіп, өзі император дәрежесіне көтеріліп, мемлекетін империяға айналды-</w:t>
        <w:br/>
        <w:t>рып, есімін тарихқа танытқан тұлғалар да шыққан. Бірақ олар да ұрпағының</w:t>
        <w:br/>
        <w:t>1 Бұларды «Солтүстік бес тайпаның он алты мемлекеті» деп те агайды. Мұндағы бес тайпа:</w:t>
        <w:br/>
        <w:t>снуңну, цзы, сиәнби, ди, таңғұт.</w:t>
        <w:br/>
        <w:t>Осыдан кейін сегіз тайпаның көсемдері жиналып, Биді өз орталарынан</w:t>
        <w:br/>
        <w:t>чәниүй етіп сайлап, оған «Хилошы-жоди» деген ат береді. Би чәниүй болы-</w:t>
        <w:br/>
        <w:t>сымен Хән империясына елшісін жіберіп, өзінің баяғы Хуханше атасынша</w:t>
        <w:br/>
        <w:t>Хән императорының қолтығына еніп, тыныштық табуды көздейтінін біл-</w:t>
        <w:br/>
        <w:t>діреді. Хән императоры оның бұл ұсынысын қуана қарсы алады. Сөйтіп Хән</w:t>
        <w:br/>
        <w:t>патшалығының солтүстік шекарасында «Соңғы Хән кітабында» бүкіл тарихы</w:t>
        <w:br/>
        <w:t>«Оңтүстік сиуңнулар» деген атпен баяндалған «Оңтүстік Сиуңну мемлекеті»</w:t>
        <w:br/>
        <w:t>атты жаңа мемлекет пайда болады.</w:t>
        <w:br/>
        <w:t>Осылайша сиуңнулар тағы да екіге бөлінеді. Бұл - х.э. кейінгі 48 жыл еді!.</w:t>
      </w:r>
    </w:p>
    <w:p>
      <w:r>
        <w:t>Міне, осы кезден бастап Хән империясы Солтүстік Сиуңну мемлекеті мен</w:t>
        <w:br/>
        <w:t>Оңтүстік Сиуңну мемлекетін бір-бірімен қырқыстырып қойып, өздері қайтадан</w:t>
        <w:br/>
        <w:t>тыныштықта, бейбіт өмірдің рахатын көруге көшеді. Тынымсыз шапқыншылық</w:t>
        <w:br/>
        <w:t>титықтата бастаған Солтүстік сиуңнулардың билеушісі Хән императоры-</w:t>
        <w:br/>
        <w:t>на әлденеше рет елші жіберіп, бұрынғы «Бейбітшілік пен іліктік» келісімін</w:t>
        <w:br/>
        <w:t>қалпына келтіріп, елге тыныштық беруді сұрайды. Бірақ Хән императоры оның</w:t>
        <w:br/>
        <w:t>бұл ұсынысын жауапсыз қалдыра береді. Хән империясынан қолдау көріп, ма-</w:t>
        <w:br/>
        <w:t>лын малдай, астығын астықтай алып, жағдайын жақсартып үлгерген Оңтүстік</w:t>
        <w:br/>
        <w:t>сиуңнулар болса, бұл кезде Солтүстік сиуңнуларға күнде қыдынңдап, мазасын</w:t>
        <w:br/>
        <w:t>алумен болады. Осындай шабуылдар әбден титықтатқан ел ағалары өздеріне</w:t>
        <w:br/>
        <w:t>қарасты елін бастап, бір-бірлеп қытай шекарасына қашып, Оңтүстік сиуңнулар</w:t>
        <w:br/>
        <w:t>жағына өтіп кете бастайды.</w:t>
        <w:br/>
        <w:t>Солтүстік чәниүйі: қауіп бұлтының қоюланып келе жатқанын сезіп, Хән им-</w:t>
        <w:br/>
        <w:t>периясына деген өзінің пиғылының түзулігін көрсету мақсатында тұтқын бо-</w:t>
        <w:br/>
        <w:t>лып қолға түскен барлық хән адамдарын босатып жібереді. Сонымен бірге, тіп-</w:t>
        <w:br/>
        <w:t>ті, Оңтүстік сиуңнулармен соғысқанның өзінде шекаралық қарауыл бекеттері-</w:t>
        <w:br/>
        <w:t>не адамдарын жіберіп, өздерінің Хән империясына көңілдерінің дұрыстығын</w:t>
        <w:br/>
        <w:t>айтып, тек өздеріне маза бермей отырған Оңтүстік сиуңнуларды жазалау үшін</w:t>
        <w:br/>
        <w:t>шекараға келгенін арнайы хабарлатып отырады. Бірақ оның бұл тірлігінен</w:t>
        <w:br/>
        <w:t>де түк шықпайды. Күн өткен сайын Солтүстік сиуңнулардың халі нашарлай</w:t>
        <w:br/>
        <w:t>түседі. Олардың осындай қиын жағдайын өздеріне қашып келген Солтүстік</w:t>
        <w:br/>
        <w:t>сиуңнуының Шүйжыжусиән атты бір бегінен толық біліп алған Оңтүстік</w:t>
        <w:br/>
        <w:t>1 Ресми тарихта, мысалы, «Қазақ ССР тарихында» бұл оқиға х.э. кейінгі 47 жыл деп көрсетіл-</w:t>
        <w:br/>
        <w:t>тен. «Хән кітабында» бұл мерзімді жиән-у билігінің жиырма төртінші жылы деп көрсетеді. Ал</w:t>
        <w:br/>
        <w:t>қытай императорлары әулеттік шежірелерінің жылнама кестесі бойынша бұл х. э. кейінгі 48 жыл-</w:t>
        <w:br/>
        <w:t>ға келеді. Бірақ Дун-гуан жазбасында бүл мерзім тіпті басқаша. Онда: «Кой-чыу (Гуйчой) жыл</w:t>
        <w:br/>
        <w:t>қайыруының он екінші айында Сиуңну мемлекеті екі мемлекетке - Солтүстік Сиуңну жоне</w:t>
        <w:br/>
        <w:t>Оңтүстік Сиуңну мемлекеттері болып екіге бөлінді» делінген. Бұл - кой-чыу жыл қайыруы</w:t>
        <w:br/>
        <w:t>бойынша х.з. кейінгі 53 жылға келеді.</w:t>
        <w:br/>
        <w:t>2 Көне жазбаларда Солтүстік Сиуңну мемлекеті чәннүйінің аты берілмеген. Барлық жерде</w:t>
        <w:br/>
        <w:t>«Солтүстік чәннүйі» деп көрсетеді. Бұл да қытайлықтардың қарсыласын кемсіту мақсатында оның</w:t>
        <w:br/>
        <w:t>атын атамай, әдейі осылай істегенін көрсетеді. Сол себепті чәннүйдің нақты агын білмегендік-</w:t>
        <w:br/>
        <w:t>тен, біз де оны осылай, «Солтүстік чәниүй» деп алуға мәжбүрміз.</w:t>
        <w:br/>
        <w:t>254</w:t>
        <w:br/>
        <w:t>қытайыланып, ата-баба салтының өзгеріп бара жатқанына тосқауыл бола</w:t>
        <w:br/>
        <w:t>алмаған. Сондықтан да негізін далалықтар қалағанымен, бар болмыс-бітімі қы-</w:t>
        <w:br/>
        <w:t>тайыланып кеткен мұндай мемлекеттердің кейбірінің Қытайда билік жүргізген</w:t>
        <w:br/>
        <w:t>әулеттер қатарына қосылып, солардың тарихының бір бөлігіне айналып кетуі</w:t>
        <w:br/>
        <w:t>заңдылық еді.</w:t>
        <w:br/>
        <w:t>Қазақ тарихнамасында бұл кезең, яғни Сиәнби империясы құлағаннан</w:t>
        <w:br/>
        <w:t>Жыужән қағанаты құрылғанға дейінгі аралық зерттеу аясынан тыс қалып,</w:t>
        <w:br/>
        <w:t>тарихтың беймәлім кезеңіне айналып келеді. Соның салдарынан бұрынғы</w:t>
        <w:br/>
        <w:t>Сиуңну, Сиәнби мемлекеттерінің жерінде жүз отыз бес жыл (304-439 жж.)</w:t>
        <w:br/>
        <w:t>ішінде ілгерлі-кейінді өмір сүрген 16 мемлекеттің тарихы қазіргі таңда қазақ</w:t>
        <w:br/>
        <w:t>жұртшылығы үшін беймәлім жұмбақ дүние күйінде қалып отыр. Сондықтан</w:t>
        <w:br/>
        <w:t>оны зерттеу, осы беймәлім жұмбақ дүниенің шешімін табу алдағы күннің</w:t>
        <w:br/>
        <w:t>басты міндеттерінің бірі болуға тиіс.</w:t>
        <w:br/>
        <w:t>Бұл ретте бұрынғы бар үзік-үзік құрау тарих қазіргі тәуелсіз ел жүрт-</w:t>
        <w:br/>
        <w:t>шылығының төл тарихын тұтас тануға ұмтылған зор талабын қанағат-</w:t>
        <w:br/>
        <w:t>тандыра алмайды. Оларға тарихи оқиғалар желісі үзілмей, сабақтаса</w:t>
        <w:br/>
        <w:t>жалғасып, елдің елдігін, халықтың тұтастығын танытар ұрпақтар</w:t>
        <w:br/>
        <w:t>алмасуының заңдылығын шынайы көрсеткен тарих қажет. Сиуңну,</w:t>
        <w:br/>
        <w:t>Сиәнби мемлекеттері құлағаннан былайғы кезде де шығыстағы көшпелі</w:t>
        <w:br/>
        <w:t>халықтардың жаппай летаргиялық қалың ұйқыға енбегені, болмаса</w:t>
      </w:r>
    </w:p>
    <w:p>
      <w:r>
        <w:t>түгелдей қытайыланып, Орталық мемлекеттің жұмырына жұтылып кет-</w:t>
        <w:br/>
        <w:t>пегені даусыз. Өйткені, бодан бола жүріп, бұғалық үзуге ұмтылып, арпа-</w:t>
        <w:br/>
        <w:t>лысты тірлік кешкен халықтардың дүркін-дүркін дүр көтеріліп, сілкінген</w:t>
        <w:br/>
        <w:t>кездері де аз болмаған. Соның нәтижесінде бұл далада кештетіп болса да,</w:t>
        <w:br/>
        <w:t>Жыуж-ан, Түрік қағанаттары шаңырақ көтеруге мүмкіндік туған. Сондықтан</w:t>
        <w:br/>
        <w:t>да осы аралықтағы үш ғасырдан астам уақытқа созылған кезеңнің тарихын</w:t>
        <w:br/>
        <w:t>аттап өтіп, қазіргі қалыптасқан үрдіспен бірден христианша жыл санаудан</w:t>
        <w:br/>
        <w:t>кейінгі УІ ғасыр оқиғаларын сөз ету шындыққа қиянат болумен бірге, жал-</w:t>
        <w:br/>
        <w:t>пы түсініктің дұрыс қалыптасуына салқынын тигізбек. Біздің 16 мемлекет</w:t>
        <w:br/>
        <w:t>тарихы - арнайы зерттеуді керек ететін тақырып деуіміз де осыдан.</w:t>
        <w:br/>
        <w:t>Өкінішке қарай, қолымызда 16 мемлекет туралы жеткілікті материал</w:t>
        <w:br/>
        <w:t>болмағандықтан, біз де олар жөнінде толық қамтып, келелі әңгіме қозғай ал-</w:t>
        <w:br/>
        <w:t>маймыз. Дегенмен, қытайдың хронологиялық жалпы тарихы «Дзы-джы туң-</w:t>
        <w:br/>
        <w:t>жиаңның» деректеріне, осы кезеңді зерттеген орыс ғалымдарының пайымдау-</w:t>
        <w:br/>
        <w:t>ларына сүйене отырып, Орталық мемлекеттің бодандығында жүріп, сиуңну</w:t>
        <w:br/>
        <w:t>халықтарының негізінде шаңырақ көтерген «Хән» (кейін «Жау» атанған),</w:t>
        <w:br/>
        <w:t>«Соңғы Жау», сиәнби халықтарының негізінде құрылған «Иән» («Алдыңғы</w:t>
        <w:br/>
        <w:t>Иән», «Соңғы Иән»),«Дәй», «Иуән-Вій» мемлекеттері жөнінде азды-көпті</w:t>
        <w:br/>
        <w:t>мәлімет бере кетпекпіз. Осылардың өзі арқылы-ақ көне тарихымызды толық</w:t>
        <w:br/>
        <w:t>тану үшін 16 мемлекет тарихын білудің қаншалықты маңызды екенін Па-</w:t>
        <w:br/>
        <w:t>Яымдауға болады ғой деген сенімдеміз.</w:t>
        <w:br/>
        <w:t>259</w:t>
        <w:br/>
        <w:t>сиуңнудың Тунтухы чәниүйі Хән империясының әйел императоры - жақында</w:t>
        <w:br/>
        <w:t>қайтыс болған Су Зунның жесірі - Дыу Тай-Хыуға арнайы адаммен хат жіберіп,</w:t>
        <w:br/>
        <w:t>Солтүстік сиуңнуларға біріккен күшпен шабуылдауға ұсыныс жасайды. Ол осы</w:t>
        <w:br/>
        <w:t>хатта Дыу Тай-Хыуды сендіру үшін алыстан толғап, бар жоспарын алға жайған</w:t>
        <w:br/>
        <w:t>еді. Сондықтан сол кездің жағдайын толық та дұрыс түсіну үшін және бұл хат</w:t>
        <w:br/>
        <w:t>мәтінінің қазақ оқушыларына бұрын беймәлім болып келгенін ескеріп, оны</w:t>
        <w:br/>
        <w:t>толық келтіргенді жөн көрдік.</w:t>
        <w:br/>
        <w:t>«Ғасырлар бойы қисапсыз қамқорлықтарыңызды көріп келеміз. Шиау хуан-</w:t>
        <w:br/>
        <w:t>дидің дана ойы тым әріні шолған еді. Ол кейін не болатынына көз жеткізгендік-</w:t>
        <w:br/>
        <w:t>тен, ухуан мен сәнбиге бұйрық беріп, терістік хуларды (сиуңнуларды) жазалап,</w:t>
        <w:br/>
        <w:t>чәниүйінің басын кесіп алып, оның мемлекетін талқандады. Қазір жаңадан бо-</w:t>
        <w:br/>
        <w:t>дан болған Шүйчүй қатарлылар маған келіп: «Былтыр үшінші айда солтүстік</w:t>
        <w:br/>
        <w:t>лудың («лу» - қарақшы деген сөз. Бұл жерде солтүстік сиуңнуларды айтып</w:t>
        <w:br/>
        <w:t>отыр -Қ. С.) ордасы оңтүстік әскеріне үлкен зардап шектірді. Динлиң, сәнби-</w:t>
        <w:br/>
        <w:t>ден жасқанып, қашып аулақ барып, Сары өзеннің (Хуанхының) батысындағы</w:t>
        <w:br/>
        <w:t>Әнхуға сүйенді. Осы жылдың бірінші айында гудухыу қатарлылар бірігіп, чә-</w:t>
        <w:br/>
        <w:t>ниүйдің өгей шешесінен туған ағасы, оң жақтың (батыстың) тужи-Ваңын Чә-</w:t>
        <w:br/>
        <w:t>ниүй етіп қойды. Бірақ ол өзінің бауырларымен таққа таласқандықтан, ел болу-</w:t>
        <w:br/>
        <w:t>дан қалып, тарап кетті» дегенді айтты. Ал мен бұл жөнінде гудухыу мен жаңадан</w:t>
        <w:br/>
        <w:t>бодан болған Чүйшуәй қатарлы бектермен ақылдастым. Олардың бәрі солтүстік</w:t>
        <w:br/>
        <w:t>лулардың өзара қырқысып, бөлінгенін күтіп, сол кезде әскер шығарып, оларды</w:t>
        <w:br/>
        <w:t>аяусыз жазалап, солтүстік жақты талқандап, оңтүстікке біріктіріп, бір мемлекет</w:t>
        <w:br/>
        <w:t>қылуды әрі Хән империясының терістік жаққа мәңгі алаңдамауын қамтамасыз</w:t>
        <w:br/>
        <w:t>етуді хош көреді. Оның үстіне, осы айдың сегізі күні жаңадан бодандыққа өткен</w:t>
        <w:br/>
        <w:t>Шүйжыжу-сиәнтаң алыстағы Лу ордасынан маған келіп хабарлады. Оның сөзі-</w:t>
        <w:br/>
        <w:t>не қарағанда, солтүстік лудың тайпаларының әрқайсысы өздерінің жеке қамын</w:t>
        <w:br/>
        <w:t>ойлап, соғысқылары жоқ. Егер осы кезде әскер жіберіп, шабуыл жасасақ, сөз</w:t>
        <w:br/>
        <w:t>жоқ, зор нәтижеге ие боламыз. Егер биыл бармасақ, оларды біріктіріп аламыз.</w:t>
        <w:br/>
        <w:t>Ал бұл өте қауіпті. Менің марқұм бабаларым Хән императорына бодан бол-</w:t>
        <w:br/>
        <w:t>ғаннан бері жақсылық көріп келеміз. Бекіністерді қорғап, хән әскерінің қол-</w:t>
        <w:br/>
        <w:t>дауына ие болғанымызға, міне, қырық жыл болды.</w:t>
        <w:br/>
        <w:t>Біз Хән империясында туып-өстік. Не ішіп, не жеймін демейміз. Оның</w:t>
        <w:br/>
        <w:t>үстіне миллиондаған сыйлықтар алып, небір игіліктерге ие болсақ та, өзіміздің</w:t>
        <w:br/>
        <w:t>соған лайық бола алмағанымызға қатты ұяламын. Соның үшін елдегі және жа-</w:t>
      </w:r>
    </w:p>
    <w:p>
      <w:r>
        <w:t>ңадан бодан болған ху тайпаларынан алынған іріктелген әскерді аттандыруды</w:t>
        <w:br/>
        <w:t>ұсынамын. Осымен бірге, сол (шығыс) лули-ваңы Шызы мен хуән-жыж-бегі</w:t>
        <w:br/>
        <w:t>Шұүйцыны 10 000 атты әскермен Шо-фаннан шығып, сол (шығыс) жақ тужи-ваң</w:t>
        <w:br/>
        <w:t>Әнго мен ұлы чечүй-бегі Жаулысу 10 000 атты әскермен Жүй-иәннен шығып, он</w:t>
        <w:br/>
        <w:t>екінші айда лу (солтүстік сиуңну) жерінде кездеспек. Ал мен өзім 10000 әскер-</w:t>
        <w:br/>
        <w:t>мен сақтық үшін У-иуән, Шо-фан бекіністеріне барып орналаспақпын. Бірақ</w:t>
        <w:br/>
        <w:t>менің ақылым таяз, оның үстіне ішкі-сыртқы жаулардан қорғану үшін әскердің</w:t>
        <w:br/>
        <w:t>даланып, жұртқа өзін баяғы құлаған Хән империясының заңды мұрагері, соның</w:t>
        <w:br/>
        <w:t>дәстүрін жалғастырушы етіп көрсетуді ойлаған болатын. Бұл оған билікке та-</w:t>
        <w:br/>
        <w:t>ласушы кінәздардың өзара қырқысуынан әбден қажыған Орталық мемлекеттің</w:t>
        <w:br/>
        <w:t>адамдарының өзін бөтенсімей қабылдауы үшін аса қажет еді. Кейінірек</w:t>
        <w:br/>
        <w:t>қытайдың көптеген оқыған азаматтарының өз елінен қашып келіп, Лиу Иуән-</w:t>
        <w:br/>
        <w:t>ның қарауына өтуі оның бұл ойының дұрыстығын іс жүзінде дәлелдеп береді.</w:t>
        <w:br/>
        <w:t>Лиу Иуән елінің атын ғана өзгертіп қоймайды, сиуңнудың ежелгі ел басқару</w:t>
        <w:br/>
        <w:t>жүйесін де өзгертіп, түгелдей қытай үлгісіне көшіреді. Бұрынғы Шығыс және</w:t>
        <w:br/>
        <w:t>Батыстужи-ваңдаренді бірінші, екінші министрлерге айналады. Армиятүгелдей</w:t>
        <w:br/>
        <w:t>қытай әскерінің тәртібін ұстанады. Әскерге бұрынғы сиуңну чәниүйлері зама-</w:t>
        <w:br/>
        <w:t>нындағыдай елді мекендерді тонауға тыйым салынады. Ел басқаруға өзінің</w:t>
        <w:br/>
        <w:t>қол астына келген қытайдың оқыған азаматтарын кеңінен тарта бастайды.</w:t>
        <w:br/>
        <w:t>Кейін Хән мемлекетін құлатып, бүкіл Лиу әулетінің тұқымын қырғынға</w:t>
        <w:br/>
        <w:t>ұшыратқан атақты сатқын Зин Жун, міне, тап осындай жолмен сиуңнулар</w:t>
        <w:br/>
        <w:t>арасына келіп, министр дәрежесіне көтерілген қытай ақсүйегі болатын.</w:t>
        <w:br/>
        <w:t>Лиу Иуән мемлекетінің жағдайын біршама жақсартып, астанасын Пин-</w:t>
        <w:br/>
        <w:t>лионға көшіргеннен кейін, бұл кезде Жин патшалығының бала императорының</w:t>
        <w:br/>
        <w:t>ақылшысы болып, бар билікті өз қолына алған Сы-ма Үйге қарсы ашық</w:t>
        <w:br/>
        <w:t>шайқасқа шығады. Бұл бағытта ол бірнеше сәтті жорық жасап, қарсыластарын</w:t>
        <w:br/>
        <w:t>күйрете жеңеді. Солардың ең әйгілісі 309 жылы болған Хуанхы өзені бойындағы</w:t>
        <w:br/>
        <w:t>қырғын еді. Осы соғыста 30 000 қытай әскері суға кетіп өледі. Лиу Цун мен Шы</w:t>
        <w:br/>
        <w:t>Лының біріккен әскері Ху-гуән бекінісін талқандайды. Сы-ма әулетінен шыққан</w:t>
        <w:br/>
        <w:t>сегіз кінәздің билікке таласып, өзара қырқысынан мезі болып, әбден титықтаған</w:t>
        <w:br/>
        <w:t>Ло-иән қаласының тұрғындары басшыларын өздері өлтіріп, қаланың қақпасын</w:t>
        <w:br/>
        <w:t>сиуңнуларға ашып береді. Хән мемлекеті осылай күшейіп, қанатын кеңге жая</w:t>
        <w:br/>
        <w:t>бастағанда Лиу Иуән Хай алпысқа тақаған шағында өз ажалынан қайтыс бола-</w:t>
        <w:br/>
        <w:t>ды.</w:t>
        <w:br/>
        <w:t>Оның орнына Лиу Иуәнның өзінің өсиеті бойынша балаларының үлкені Хо</w:t>
        <w:br/>
        <w:t>таққа отырады. Жасының үлкендігіне байланысты мұрагерлік жолмен билік тіз-</w:t>
        <w:br/>
        <w:t>гінін қолға алғанымен Лиу Хо әкесіне тартпаған, дарынсыз, дөрекі, қызғаншақ</w:t>
        <w:br/>
        <w:t>жан болатын. Оның осы мінезін білетін сарайдағы кейбіреулер өздерінің жағ-</w:t>
        <w:br/>
        <w:t>дайын жақсарту мақсатында оған жаны ашығансып, «сенің орныңды алғалы</w:t>
        <w:br/>
        <w:t>жүр» деп, оны інісі Лиу Цунға қарсы айдап салады. Ерлігімен елге танылған,</w:t>
        <w:br/>
        <w:t>өзінен әлдеқайда беделді бауырынан онсыз да қауіптеніп жүрген ол өсекшінің</w:t>
        <w:br/>
        <w:t>сөзіне сүттей ұйып, арнайы жабдықталған әскермен інісіне тосыннан бас салады.</w:t>
        <w:br/>
        <w:t>Бірақ сан шайқасты бастан кешіріп шыңдалған Лиу Цун оның әскерін</w:t>
        <w:br/>
        <w:t>талқандап, қашқындарын соңынан түре қуып, сарай қақпасына жеткенше</w:t>
        <w:br/>
        <w:t>қырып салады. Қызғаншақтықтың құрбаны болған Лиу Хо да әскерімен бірге</w:t>
        <w:br/>
        <w:t>осы жолы қаза табады.</w:t>
        <w:br/>
        <w:t>Сөйтіп Хән мемлекетінің тағына енді Лиу Цун отырады. Бұл кезде Хән</w:t>
        <w:br/>
        <w:t>мемлекетінің қарсыласы Жин патшалығының да жағдайы шатқаяқтап, Са-</w:t>
        <w:br/>
        <w:t>264</w:t>
        <w:br/>
        <w:t>терістікке кетпей қоймайтынын біліп, ал кете қалса оларды бағыныштылық-</w:t>
        <w:br/>
        <w:t>та ұстаудың қиын болатындығынан қауіп тұтып, чәниүймен шарт жасасып, ант-</w:t>
      </w:r>
    </w:p>
    <w:p>
      <w:r>
        <w:t>тасады.</w:t>
        <w:br/>
        <w:t>Ант беру сиуңну дәстүрімен өтеді. Чәниүй уәзірлерін ертіп және Хан Чаң</w:t>
        <w:br/>
        <w:t>мен Жан Мыңды алып, Сиуңну тауына барып, Но өзенінің шығыс жағалауында</w:t>
        <w:br/>
        <w:t>ақбоз атты құрбандыққа шалады. Чәниүй жорық қылышын! алып, ұшын жыу-</w:t>
        <w:br/>
        <w:t>жы (юечжи) әміршісінің бас сүйегінен істелген тостағанға құйылған ант шара-</w:t>
        <w:br/>
        <w:t>бына малып, Хән империясының өкілдерімен бірге тұрып: «Бүгіннен бастап,</w:t>
        <w:br/>
        <w:t>алдағы уақытта Хән мен Сиуңну өздерін бір мемлекеттің құрамындамыз деп</w:t>
        <w:br/>
        <w:t>есептейді. Бірін-бірі алдамау, шабуыл жасамау ұрпақтан-ұрпаққа ұласатын</w:t>
        <w:br/>
        <w:t>болады. Егер хән адамы сиуңну жерінде не сиуңну адамы хән жерінде ұрлық</w:t>
        <w:br/>
        <w:t>жасаса, онда ол жөнінде бір-біріне хабарлап, жазалауды да, ұрланған затты</w:t>
        <w:br/>
        <w:t>қайтаруды да келісіп, бірге жүргізеді; сырттан біреу шабуыл жасай қалса, онда</w:t>
        <w:br/>
        <w:t>бір-біріне өзара әскермен көмекке келеді. Алда осы шартты кім бұрын бұзса,</w:t>
        <w:br/>
        <w:t>сол Көктің қаһарына ұшырап, ұрпақтарын осы анттың киесі ұрсын», - деп ант</w:t>
        <w:br/>
        <w:t>берісіп, кезекпен ант шарабын ішіседі.</w:t>
        <w:br/>
        <w:t>Осыдан кейін көп ұзамай Хуханше солтүстікке көшіп кетеді. Онда барғаннан</w:t>
        <w:br/>
        <w:t>кейін бұрынғы өзінен бөлініп кеткен елі, Жыжымен келісе алмаған тайпа</w:t>
        <w:br/>
        <w:t>көсемдері біртіндеп Хуханше чәниүйдің төңірегіне топтаса бастайды.</w:t>
        <w:br/>
        <w:t>Хуханшенің атамекенге қайтып оралуы, оның Хән императорының</w:t>
        <w:br/>
        <w:t>қолдауында болуы, кейбір тайпа көсемдерінің өзін тастап, оның қарауына</w:t>
        <w:br/>
        <w:t>баруы - Жыжы чәниүйге үрей туғызып, ол қарсыласының тосын шабуылы-</w:t>
        <w:br/>
        <w:t>на ұшырамас үшін алысқа кетуді жөн көреді. Бірақ осы кезде күтпеген оқиға</w:t>
        <w:br/>
        <w:t>болады. Канжүйдің (Кангюйдің) билеушісінен Жыжы чәниүйге усұндарды</w:t>
        <w:br/>
        <w:t>екі елдің біріккен күшімен жаулап алуға ұсыныс жасаған елші келеді. Онсыз</w:t>
        <w:br/>
        <w:t>да усұндарға жауығып жүрген Жыжы бұл ұсынысты қуана қабыл алып, бүкіл</w:t>
        <w:br/>
        <w:t>әскерімен Жиәнкүннен жедел батысқа аттанады.</w:t>
        <w:br/>
        <w:t>Канжүй билеушісі қарсы алуға атақты адамдарын жіберіп, Жыжы чәниүйге</w:t>
        <w:br/>
        <w:t>сыйлыққа мыңдаған түйе, жылқы, есек жібереді. Елінің шығыс жағынан жер</w:t>
        <w:br/>
        <w:t>беріп, Жыжы чәниүйді сонда орналастырады. Қанжүйге келе жатқан жол-</w:t>
        <w:br/>
        <w:t>да қатты аязға ұрынып, Жыжының көп адамы суыққа ұшып өлген болатын.</w:t>
        <w:br/>
        <w:t>Арқа сүйеп алыстан шақыртқан сиуңнулардың мұндай мүшкіл халін көрген</w:t>
        <w:br/>
        <w:t>канжүйліктер де оларға бірте-бірте салқын тарта бастайды. Осының бәрін</w:t>
        <w:br/>
        <w:t>байқаған және өзінің аз күшпен жауына тегеурінді қайрат көрсете алмасын</w:t>
        <w:br/>
        <w:t>білген Жыжы чәниүй қорғаныс қамын ойлап, қала салуға кіріседі.</w:t>
        <w:br/>
        <w:t>Солтүстік сиуңнулардың чәниүйінің атымен аталатын тарихқа белгілі атақ-</w:t>
        <w:br/>
        <w:t>ты Жыжы қаласы осылайша пайда болған еді.</w:t>
        <w:br/>
        <w:t>Жыжы чәниүйдің Канжүй жеріне келгеннен бергі әр қадамын жіті бақылап</w:t>
        <w:br/>
        <w:t>отырған усұндар сиуңнулардың осы жағдайын пайдаланып қалу мақсатында</w:t>
        <w:br/>
        <w:t>1-Жорық қылышы - сиуңнулар үшін ең қасиетті қылыш, жеңістің символы.</w:t>
        <w:br/>
        <w:t>249</w:t>
        <w:br/>
        <w:t>қысастығына қарсы қысастық жасап, Орталық мемлекет шекарасына шабуыл</w:t>
        <w:br/>
        <w:t>жасай бастайды. Бірақ бұл арада да қытайдың ғасырлар бойы қолданып, кемелі-</w:t>
        <w:br/>
        <w:t>не келтіре жетілдірілген «жабайыны жабайының қолымен құрту» саясаты тағы</w:t>
        <w:br/>
        <w:t>да өз дегенін істейді. Терістігінде динлиңдердің, шығысында сиәнбилердің,</w:t>
        <w:br/>
        <w:t>түстігінде өз бауырлары оңтүстік сиуңнулардың, батысында усұндардың</w:t>
        <w:br/>
        <w:t>шабуылына ұшыраған солтүстік сиуңнулар өрісін еркін жаза алмай, жаңа</w:t>
        <w:br/>
        <w:t>мыңжылдықтың басында тағы да тізе бүгуге мәжбүр болады.</w:t>
        <w:br/>
        <w:t>Осылайша Екінші Солтүстік Сиуңну мемлекеті де аңсаған азаттыққа қол</w:t>
        <w:br/>
        <w:t>жеткізе алмай, өзінің жеке мемлекет ретінде өмір сүруін тоқтатады.</w:t>
        <w:br/>
        <w:t>Бұл жолы да майдан даласындағы бар қимыл-әрекеттің бас дирижері</w:t>
        <w:br/>
        <w:t>Орталық мемлекеттің өзі еді. Бұдан кейін Орталық мемлекет сиуңнуларды</w:t>
      </w:r>
    </w:p>
    <w:p>
      <w:r>
        <w:t>шекаралық облыстарға бөліп,оларды оңтүстік сиуңну чәнүйлерінің өздеріне</w:t>
        <w:br/>
        <w:t>адал берілген тұқымдарына басқартып, өз тараптарынан қатаң бақылауға ала-</w:t>
        <w:br/>
        <w:t>ды.</w:t>
        <w:br/>
        <w:t>1. Хән мемлекеті</w:t>
        <w:br/>
        <w:t>Үстем елдің өз ішінен іріткі шығып, бірлік-берекесі кетіп, билік тізгінін</w:t>
        <w:br/>
        <w:t>ұстаған қуатты қолдың әлсірей бастағанын сезісімен, заманында білектің күші,</w:t>
        <w:br/>
        <w:t>найзаның ұшымен дегендей, құрамына зорлықпен қосылған халықтардың</w:t>
        <w:br/>
        <w:t>азаттыққа ұмтылып, бас көтеретіні қашаннан бар, заңды құбылыс екені мәлім.</w:t>
        <w:br/>
        <w:t>Орталық мемлекеттің өз ішінде билік таласы басталып, бірін-бірі қырған</w:t>
        <w:br/>
        <w:t>қырғын соғыс өріс алған кезде, сиуңнудың іргелес жатқан бес облысының</w:t>
        <w:br/>
        <w:t>жұртшылығы да бір кезде айырылып қалған тәуелсіз ел болу құқын қарудың</w:t>
        <w:br/>
        <w:t>күшімен қайтарып алу үшін атқа қонады. Бес облыстың басшылары өзара</w:t>
        <w:br/>
        <w:t>ақылдасып, жалпы жиналыста Лиу Иуәнді бірауыздан «Ұлы чәнүй» деп жа-</w:t>
        <w:br/>
        <w:t>риялайды. Кейін Иуән Хай атанып кеткен Лиу Иуән - сиуңнудың соңғы</w:t>
        <w:br/>
        <w:t>чәнүйлерінің бірі Үйфулоның баласы Шығыс тужи-ваңы Лиу Баудың ұлы бола-</w:t>
        <w:br/>
        <w:t>тын. Оның таланттылығы, тіпті, кішкентай бала кезінде-ақ байқалып, жұрт на-</w:t>
        <w:br/>
        <w:t>зарына ерге ілігеді. Император сарайында оқып, тәрбиеленген кезінде ол қытай</w:t>
        <w:br/>
        <w:t>тілінің қорын игеруде ерекше табысқа жетіп, сарай әкімшілігінің ықыласына</w:t>
        <w:br/>
        <w:t>бөленеді. Кейін қызметке араласқанда әскери адам ретінде соғыс тәсілін</w:t>
        <w:br/>
        <w:t>жетік білуімен тағы да ерекшеленіп, императордың өзін риза етеді. Лиу Иуән</w:t>
        <w:br/>
        <w:t>Хайдың осындай ерекше қабілеттілігін бағалаған император оны әкесі өлгенде</w:t>
        <w:br/>
        <w:t>мұрагерлік жолмен Шығыс тужи-ваңы етіп тағайындайды. Содан арада біраз</w:t>
        <w:br/>
        <w:t>уақыт өткенде оны Солтүстік Қытайдың ішкі жағына орналасқан сиуңнудың</w:t>
        <w:br/>
        <w:t>бүкіл бес аймағының бас қолбасшысы етіп бекітеді.</w:t>
        <w:br/>
        <w:t>Жин патшалығының тағына таласқан ағайынды Сы-ма Ин мен Сы-ма Үй</w:t>
        <w:br/>
        <w:t>кінәздер бір-бірімен өзара ашық айқасқа шыққан кезде Иуан Хай Сы-ма Инді</w:t>
        <w:br/>
        <w:t>қолдап, соның қасында болады. Сонда жүргенде ол өз қандастарының азаттық</w:t>
        <w:br/>
        <w:t>аңсап атқа қонғанын естиді. Осындай сындарлы сәтте солардың арасында болу</w:t>
        <w:br/>
        <w:t>261</w:t>
        <w:br/>
        <w:t>саны аз. Сондықтан Жиң-удың бастығы Гың Биң, пристав қолбасшы Дың Хуң</w:t>
        <w:br/>
        <w:t>және Сихы, Иун-жүн, У-иуән, Шо-фан, Шаң-жүн облыстарының басшылары-</w:t>
        <w:br/>
        <w:t>мен күш біріктіріп, солтүстік жеріне жіберуіңізді өтінемін және Биң-ди, Ән-</w:t>
        <w:br/>
        <w:t>ди облыс бастықтарына өз әскерлерін қауіпті деген жерлерге орналастыруға</w:t>
        <w:br/>
        <w:t>бұйрық берсеңіз екен. Сонда ұлы императордың қаһарлы күшімен оларды</w:t>
        <w:br/>
        <w:t>біржола талқандауға мол мүмкіндік бар. Менің елімнің ұтуы мен ұтылуы</w:t>
        <w:br/>
        <w:t>осы сәтті қалай пайдалануға тіреліп тұр. Әр тайпа өз әскерін толық дайын-</w:t>
        <w:br/>
        <w:t>дап, тоғызыншы айда Лун-цыда кеңесіп, содан Сары өзенде бас қосып, әскер</w:t>
        <w:br/>
        <w:t>дайындығын ұлы ағзам өзіңіздің тексеруіңізден өткізіп, бекітіп алуды қалап</w:t>
        <w:br/>
        <w:t>отырмыз» («Соңғы Хән кітабы». Сиуңну. 127-128 66.)</w:t>
        <w:br/>
        <w:t>Император әйел Дыу Тай-хыу осы хатты алған соң шекара жағдайын жақсы</w:t>
        <w:br/>
        <w:t>білетін Гың Биңді шақырып алып, оның пікірін сұрайды. Ол: «Өткен күнде</w:t>
        <w:br/>
        <w:t>У-ди патша өз күшімен сиуңнуларды бодан қылмақшы болған. Бірақ орайлы</w:t>
        <w:br/>
        <w:t>сәті кезікпей, ештеме өндіре алмады. Шиуән-ди патшаның заманында Хухан-</w:t>
        <w:br/>
        <w:t>ше чәниүйдің өзі бодандыққа өтіп,бағынғаннан кейін ғана шекарада тыныштық</w:t>
        <w:br/>
        <w:t>орнап, орталық (Орталық мемлекет) пен сырт (сиуңнулар) бір болып, халықтар</w:t>
        <w:br/>
        <w:t>алпыс жылдай бейбіт күн кешті.</w:t>
        <w:br/>
        <w:t>Бірақ осылардың бәрі Ван Маң таққа заңсыз отырғаннан бастап бұзылды.</w:t>
        <w:br/>
        <w:t>Оның сиуңнулардың лауазымын өзгертуіне байланысты чәниүй де шека-</w:t>
        <w:br/>
        <w:t>раны мазалауын тоқтатып көрген емес. Гуаң-у билігі кезінде сиуңнуларды</w:t>
        <w:br/>
        <w:t>қайта қабылдады. Сөйтіп, шекара облыстарына тыныштық қайта орнады.</w:t>
        <w:br/>
        <w:t>Ухуан, сәнбилер бізден жасқанып, балалық бағынышын! танытқаннан бері</w:t>
        <w:br/>
        <w:t>жатжұрттықтарды (түпнұсқада «төрт и-ді» - Қ.С.) үрейлендіріп жіберді.</w:t>
        <w:br/>
        <w:t>Үрейлендірудің ықпалы осындай болғанда, қазіргі солтүстік лулардың (сиуң-</w:t>
        <w:br/>
        <w:t>нулардың) өзара бөлінісіп, бір-бірімен қырқысып жатқаны құдайдың өзінің</w:t>
      </w:r>
    </w:p>
    <w:p>
      <w:r>
        <w:t>бізге берген нәпақасы ғой. Жатжұрттықты жатжұрттыққа қайрап айдап салып,</w:t>
        <w:br/>
        <w:t>өзді-өзін осылай қырқыстырып қойсақ, бізге тиімдісі сол емес пе?! Мұндай</w:t>
        <w:br/>
        <w:t>ұсынысты қолдау керек», - дейді.</w:t>
        <w:br/>
        <w:t>Дыу Тай-хыу Гың Биңнің айтқанын жөн көріп, Түнтухы чәниүйдің</w:t>
        <w:br/>
        <w:t>ұсынысын қабыл алады. Сөйтіп Хән империясына бодан болғандардың бі-</w:t>
        <w:br/>
        <w:t>ріккен күші мен шекара облыстарының әскері келісім бойынша Солтүстік</w:t>
        <w:br/>
        <w:t>сиуңнуларға жан-жақтан анталап келіп бас салады. Еліндегі ішкі толқуларға</w:t>
        <w:br/>
        <w:t>жаз бойы көкқасқа шегірткенің қаптауы қосылып, шаруашылығы тұралап</w:t>
        <w:br/>
        <w:t>қалған Солтүстік сиуңнулардың бұларға тегеурінді тойтарыс беретіндей шама-</w:t>
        <w:br/>
        <w:t>сы жоқ еді. Сол себепті Солтүстік чәниүй барлық жерде болған қақтығыстардың</w:t>
        <w:br/>
        <w:t>бәрінде де жеңіліс тауып, терістік-батысқа қарай қашып кетеді. Бірақ оны онда</w:t>
        <w:br/>
        <w:t>да орнықтырмай, Батыстың әскербасысы Гын Кой соңынан қуып барып, тағы</w:t>
        <w:br/>
        <w:t>1 Хән империясына бодан болып бағынған елдің билеушісін император «балам» деп айтатын</w:t>
        <w:br/>
        <w:t>болған. Бұл арада «балалық бағыныш» деп осыны айтып отыр.</w:t>
        <w:br/>
        <w:t>2 Бұл пікірдің мәтіні де бұрын беймәлім болып келген.</w:t>
        <w:br/>
        <w:t>256</w:t>
        <w:br/>
        <w:t>Шиулиүй-чуәнчүй чәниүйдің тұсында билікке араласқан төрелердің бәрін</w:t>
        <w:br/>
        <w:t>дарға асқызады. Содан кейін өлген чәниүйдің туыстарының бәрін қызметтен</w:t>
        <w:br/>
        <w:t>қуып, олардың орнына бірыңғай тек өз туыстарын орналастырады.</w:t>
        <w:br/>
        <w:t>Уойән-чуди чәниүйдің алғашқы күннен әкесінің серіктестеріне қырғидай</w:t>
        <w:br/>
        <w:t>тие бастағанын көрген марқұм Шиулиүй-чуәнчүй чәниүйдің баласы, империя</w:t>
        <w:br/>
        <w:t>тағының заңды мұрагері Тихыушан «қашан мені жазалайды?» деп күтіп отыр-</w:t>
        <w:br/>
        <w:t>май, Батыстың жыжыу-бегі Сиэнчионшанға қашады. Осының алдында сиуңну</w:t>
        <w:br/>
        <w:t>елінің басшы азаматтары Шиулиүй-чуәнчүй чәниүйдің орнына «Сиәнчиэн-</w:t>
        <w:br/>
        <w:t>шан чәниүй болуы керек» деп дауыс көтеріп, Уоиән-чудиге қарсылық біл-</w:t>
        <w:br/>
        <w:t>дірген болатын. Осыған байланысты Уоиән-чуди чәниүй мен Сиәнчиәншан</w:t>
        <w:br/>
        <w:t>екеуінің арасы ушығып тұрған-ды. Оның үстіне өлген чәниүйдің баласы</w:t>
        <w:br/>
        <w:t>Тихыушанның өзіне қашып келуі жағдайды тіпті қиындатып жібергендік-</w:t>
        <w:br/>
        <w:t>тен, Сиэнчиәншан Уоиән-чуди тарапынан болатын қастандықтың алдын алу</w:t>
        <w:br/>
        <w:t>үшін өзіне қараған елін ертіп Хән империясы жағына өтіп кетеді. Хән империя-</w:t>
        <w:br/>
        <w:t>сы оларды хан көтеріп қарсы алып, Сиэнчиәншанға «гүй-ды кінәз» деген атақ</w:t>
        <w:br/>
        <w:t>беріп, елін жақсы жерге орналастырады. Сиэнчиэншаннан айырылып қалғаны-</w:t>
        <w:br/>
        <w:t>на ызаланған Уоиән-чуди чәниүй оның ағасына ермей, елде қалған екі Інісін еш</w:t>
        <w:br/>
        <w:t>жазығы болмаса да өлтіріп, өзінің туысы Бочүйтаңды Сиәнчиэншанның орнына</w:t>
        <w:br/>
        <w:t>батыстың жыжу-бегі етіп тағайындайды.</w:t>
        <w:br/>
        <w:t>Осы кезде шығыстың әужиән бегі қайтыс болған еді. Уонән-чуди чәниүй</w:t>
        <w:br/>
        <w:t>оның орнына, елдің қарсы болғанына қарамастан, өзінің ана сүті аузынан кеп-</w:t>
        <w:br/>
        <w:t>пеген жас баласын белгілейді. Бұған наразы болған Әужиән ақсүйектері өзара</w:t>
        <w:br/>
        <w:t>келісіп, өлген бектің баласын өздері бек етіп тағайындап, Уонән-чуди чәниүйден</w:t>
        <w:br/>
        <w:t>бөлініп, шығысқа қарай көшіп кетеді. Соңынан қуған чәниүй әскері түк бітіре</w:t>
        <w:br/>
        <w:t>алмай, бірнеше мың адамынан айырылып кері оралады.</w:t>
        <w:br/>
        <w:t>Келесі жылы Уоиән-чуди чәниүйдің қатыгездігіне шыдай алмаған шығыс</w:t>
        <w:br/>
        <w:t>жақтың төрелері ухуандармен біріге отырып, оған қарсы көтеріліс жасау үшін</w:t>
        <w:br/>
        <w:t>өз орталарынан Жихыушиәнді «Хуханше» (Хуханье) деген атпен чәниүй етіп</w:t>
        <w:br/>
        <w:t>сайлайды. Содан кейін олар 40-50 мыңдай әскер жинап алып, Уомән-чуди</w:t>
        <w:br/>
        <w:t>чәниүйге қарсы аттанады. Гуче өзенінің терістік жағалауына жеткенде олар</w:t>
        <w:br/>
        <w:t>Уойән-чудидің әскерімен кездеседі, бірақ чәниүй әскері бұлармен соғыспай</w:t>
        <w:br/>
        <w:t>бет-бетіне қашып кетеді. Амалы таусылған Уоиән-чуди чәниүй інісі Батыстың</w:t>
        <w:br/>
        <w:t>тужи-ваңына арнайы шапқыншы жіберіп, көмекке әскер жіберуін сұрайды.</w:t>
        <w:br/>
        <w:t>Бірақ ол оған: «Адамға деген жеккөрініштілікпен өзінің ағалары мен інілерін</w:t>
        <w:br/>
        <w:t>босқа қырып бітті. Соның зауалын енді өзі көрсін. Бұл іске мені араластырма-</w:t>
        <w:br/>
        <w:t>сын» («Сиуңну», 75-б.), - деп жауап береді.</w:t>
        <w:br/>
        <w:t>Сөйтіп, ешкімнен көмек болмай, майдан даласында жалғыз қалған Уоиән-</w:t>
      </w:r>
    </w:p>
    <w:p>
      <w:r>
        <w:t>чуди чәниүй басқа қылар қайраны таусылып, ақыры өзін-өзі өлтіріп тынады.</w:t>
        <w:br/>
        <w:t>Уоиән-чуди чәниүйдің өлімінен кейін шығыс жақтағы ордасына оралған Хухан-</w:t>
        <w:br/>
        <w:t>ше чониүй өзінің ағасы Хутуусты тауып алып, оны Батыс жақтың лули-ваңы</w:t>
        <w:br/>
        <w:t>етіп тағайындайды. Сонымен бірге батыстың төрелеріне өздерінің тужи-ваңын</w:t>
        <w:br/>
        <w:t>245</w:t>
        <w:br/>
        <w:t>Ұлы чәниүйдің бұл әрекеті де қорланған қолбасшымен бірге басқаларға</w:t>
        <w:br/>
        <w:t>датүсініксіз жұмбақ күйінде қалады. Тек арада біраз уақыт өтіп, Орталық мем-</w:t>
        <w:br/>
        <w:t>лекетпен қырғын соғыс жасамай-ақ жеңіске жетіп, жеке ел болу мүмкіндігін</w:t>
        <w:br/>
        <w:t>алғанда ғана сиуңнулар бұл жұмбақтың шешуін тапқандай болады. Сонда ғана</w:t>
        <w:br/>
        <w:t>олар император сарайында болып, қытай саясатының тәрбиесінде өскен Лиу</w:t>
        <w:br/>
        <w:t>Иуәннің олардың өзгелерге істегенін өздеріне істегенін түсінеді.</w:t>
        <w:br/>
        <w:t>Бұл кезде Лиу Иуән билікке таласқан Сы-ма әулетінің кінәздарын өзара</w:t>
        <w:br/>
        <w:t>жұлқыстырып қойып, империя әбден титықтап әлсіреген шақта негізгі</w:t>
        <w:br/>
        <w:t>билікке өзі ие болып шыға келген еді. Бұған сиуңнудың атақты қолбасшысы</w:t>
        <w:br/>
        <w:t>Лиу Иуән-ның өзінің туысы Лиу Иау (Яо) мен кезінде әр жақтан қашып келіп</w:t>
        <w:br/>
        <w:t>бас қосқан құлдардан құралған әскердің ержүрек қолбасшысы Шы Лы екеуі</w:t>
        <w:br/>
        <w:t>айтарлықтай үлес қосады. Лиу Иау да сиуңну чәниүйінің тұқымынан болатын.</w:t>
        <w:br/>
        <w:t>Ол да қытай сарайында оқып тәрбиеленген, тарих, философия және әдебиеттен</w:t>
        <w:br/>
        <w:t>терең білім алған, сонымен бірге аса қарулы, жорықта қандай қиындыққа да</w:t>
        <w:br/>
        <w:t>мыңқ етпейтін төзімді, шайқаста жүрегі шайлықпас батырлығымен көзге түс-</w:t>
        <w:br/>
        <w:t>кен атақты қолбасшы еді. Бар міні шарапқа үйірлеу болатын. Жұрт оны жақсы</w:t>
        <w:br/>
        <w:t>қасиеттері үшін ерекше құрметтегенімен, мас кезіндегі ессіз әрекеттерінен</w:t>
        <w:br/>
        <w:t>қатты қаймығатын.</w:t>
        <w:br/>
        <w:t>Шы Лының тегі сиуңнулық болғанымен, ата-анасының кім болғаны бел-</w:t>
        <w:br/>
        <w:t>пісіз еді. Жастай жетім қалған ол көп уақыт қытай байларының қолында ма-</w:t>
        <w:br/>
        <w:t>лай болып жүреді. Осылай жүргенде бір күні Сы-ма Үйдің баласы Сы-ма Тын</w:t>
        <w:br/>
        <w:t>оны Шәндүннен келген саудагерлерге құл ретінде сатып жібереді. Шы Лы онда</w:t>
        <w:br/>
        <w:t>көрген қорлығына шыдай алмай, қашып шығып, өзі сияқты әр жақтан қашып</w:t>
        <w:br/>
        <w:t>келіп, бас қосып, түрлі тонаушылықпен айналысып жүрген қарақшылардың то-</w:t>
        <w:br/>
        <w:t>бына қосылады да, көп ұзамай солардың басшысы болып шыға келеді.</w:t>
        <w:br/>
        <w:t>Осылай жүріп, ол баяғы өзін құлдыққа сатқан Сы-ма Тынның әкесі Сы-ма</w:t>
        <w:br/>
        <w:t>Үйдің қарсыласы Сы-ма Инмен тіл табысып, соның әскерінің құрамына кіреді.</w:t>
        <w:br/>
        <w:t>Кейін атақты қолбасшы дәрежесіне көтеріледі.</w:t>
        <w:br/>
        <w:t>Лиу Иуән өз мақсатына жету жолында, міне, осы екі қолбасшыны тиімді</w:t>
        <w:br/>
        <w:t>пайдаланған болатын. Лиу Иуәннің Шы Лыға кейін «Жин мемлекетін құ-</w:t>
        <w:br/>
        <w:t>латушы» деген ерекше атақ беруі де осы айтылғандардың айғағы болса керек.</w:t>
        <w:br/>
        <w:t>Осылайша Солтүстік Қытайдың ішкі жағына орналасқан сиуңнулардың бес</w:t>
        <w:br/>
        <w:t>облысының негізінде жаңадан Сиуңну мемлекеті шаңырақ көтереді. Лиу Иуән</w:t>
        <w:br/>
        <w:t>Хай бұл жолы да өзінің қытайы тәрбиеде өскенін көрсетіп, жаңадан құрған мем-</w:t>
        <w:br/>
        <w:t>лекетін «Хән» деп атап, өзін «императормын» деп жариялады. Оның мемлеке-</w:t>
        <w:br/>
        <w:t>тін «Хән» деп атауының да өзіндік мәні бар еді. Өзі сиуңну чәниүйінің ұрпағы</w:t>
        <w:br/>
        <w:t>болғанымен, оның әжесі де, өзінің анасы да Хән мемлекетінің қыздары</w:t>
        <w:br/>
        <w:t>болатын. Елінің тағдыры шешіліп, биліктің түгелдей қытайларға ауып</w:t>
        <w:br/>
        <w:t>бара жатқанына көзі жеткен Үйфуло чәниүй баласының ертеңгі күні биліктен</w:t>
        <w:br/>
        <w:t>қағажу қалмауын ескеріп, оған нағашы жұртының фамилиясын береді. Лиу</w:t>
        <w:br/>
        <w:t>Иуән Хай мемлекетіне «Хән» атын бергенде, міне, осы Лиу фамилиясын пай-</w:t>
        <w:br/>
        <w:t>263</w:t>
        <w:br/>
        <w:t>тыныштандыру үшін жасайтын. Ал Жән Миң бастаған көне қытайлықтар</w:t>
        <w:br/>
        <w:t>адамды тек нәсілі бөтен болғаны, яғни сиуңну болғаны үшін ғана қырумен</w:t>
      </w:r>
    </w:p>
    <w:p>
      <w:r>
        <w:t>болады. Жыланды өз қолымен бауырына салып, ақыры соның шаққанынан</w:t>
        <w:br/>
        <w:t>ажал тапқан адамдай болған оңтүстік сиуңнулардың қырғыны осылай</w:t>
        <w:br/>
        <w:t>жалғаса берер ме еді, қайтер еді, егер көшкіншілер өмірі көріп-білмеген бұл</w:t>
        <w:br/>
        <w:t>сұмдық бүкіл даланы дүр сілкіндірмегенде. Жән Миңнің сатқындығының</w:t>
        <w:br/>
        <w:t>далалықтарды ызаландырғаны сондай, баяғы Лиу Иуәннің әрекетінен кейін</w:t>
        <w:br/>
        <w:t>сиуңнуларға жау болып, кектеніп кеткен сиәнбилердің өзі арадағы қанды кекті</w:t>
        <w:br/>
        <w:t>қоя салып, қандастарына көмекке ұмтылады. Батыста жатқан Тибет елінің ұлы</w:t>
        <w:br/>
        <w:t>көсемі Иау И-жун батыр баласы Иау Сиәнға қалың әскер беріп, сиуңнуларға</w:t>
        <w:br/>
        <w:t>араша түсуге жібереді. «Өзін бауырына салып, аялап өсірген Шы Худың бүкіл</w:t>
        <w:br/>
        <w:t>әулетін қырған, онымен қоймай бүкіл халықты жазықсыз қырғынға ұшырат-</w:t>
        <w:br/>
        <w:t>қан, адамгершіліктен безген азғын Жән Миңнің басын аяғымның астына әкеп</w:t>
        <w:br/>
        <w:t>сал», - деп бұйырады ол сиуңнуларға көмекке аттанып бара жатқан баласына.</w:t>
        <w:br/>
        <w:t>Бұл кезде, астанада қанды қырғын басталған кезде сырт аймақта жүріп</w:t>
        <w:br/>
        <w:t>аман қалған Шы Худың үш баласы Шы Ци, Шы Күн, Шы Жы тірі қалған</w:t>
        <w:br/>
        <w:t>сиуңнулардың басын құрап, Жән Миңмен арыстанша алысып жатқан болатын.</w:t>
        <w:br/>
        <w:t>Көмекке бірінші жеткен Тибет көсемінің баласы Иау Сиән алғашқы айқаста-ақ</w:t>
        <w:br/>
        <w:t>Жән Миң әскерінің тас-талқанын шығарады. Бірақ ол әке тапсырмасын орын-</w:t>
        <w:br/>
        <w:t>дай алмайды. Жән Миң қолға түспей, аз адаммен қашып құтылып кетеді. Кейін</w:t>
        <w:br/>
        <w:t>мұны естігенде Тибет көсемі ызадан булығып, жылап жіберген көрінеді. Тең</w:t>
        <w:br/>
        <w:t>шайқаста әйгілі жеңіске жеткен ұлын жазалап, оған опасыздың басын кесіп</w:t>
        <w:br/>
        <w:t>әкелмегені үшін дүре соғуға бұйырыпты.</w:t>
        <w:br/>
        <w:t>Дегенмен, жазықсыз жандардың қанын суша төгіп, өзен қылып ағызған</w:t>
        <w:br/>
        <w:t>қанішер халық кегінен құтыла алмайды. Ұзамай қол-аяғы байланып, сиэнбидің</w:t>
        <w:br/>
        <w:t>ұлы чәниүйі Мужуң Зиуңның алдында пенде болып жатады. Ұлы чәниүй</w:t>
        <w:br/>
        <w:t>опасызға кешірім жасамайды. Бүкіл халықты ел болудан қалуға мәжбүр еткен</w:t>
        <w:br/>
        <w:t>Жән Миңнің кесепат басын кестіріп, жұртқа сабақ болсын деп, қақпа алдына</w:t>
        <w:br/>
        <w:t>ілдіріп қояды. Оңтүстік сиуңнулардың жеке ел болып өмір сүруінің жолын кес-</w:t>
        <w:br/>
        <w:t>кен, үш жылға созылған орасан қырғын осымен аяқталады.</w:t>
        <w:br/>
        <w:t>270</w:t>
        <w:br/>
        <w:t>Өзінің Лиу тұқымынан жалғыз қалғанын пайдаланып, Лиу Иау өзін «импера-</w:t>
        <w:br/>
        <w:t>тормын» деп жариялайды. Лиу әулетін қырғын таптырған қаралы оқиғаға</w:t>
        <w:br/>
        <w:t>қатысқандар мен оған көмектескендер аяусыз жазалана бастайды. Қанды</w:t>
        <w:br/>
        <w:t>кектен қашып құтыла алмасын сезген Зин Жун «суға кеткен тал қармайды»</w:t>
        <w:br/>
        <w:t>дегенмен, әйтеуір аты сиуңну болғанымен Лиу әулетінен емес қой, император</w:t>
        <w:br/>
        <w:t>болуына көмектессем жанымның қалуына септігі тиер деген үмітпен Зин Жун</w:t>
        <w:br/>
        <w:t>Шы Лыға елші жіберіп, онымен тіл табысудың бар шарасын жасап бағады.</w:t>
        <w:br/>
        <w:t>Бірақ сатқындықты қандай қылмыстан да ауыр көретін Шы Лы бұған иіл-</w:t>
        <w:br/>
        <w:t>мейді. Зин Жунның өзіне келген елшісін дереу тұтқындап, бірден Лиу Иауға</w:t>
        <w:br/>
        <w:t>жөнелтеді. Алайда, Лиу Иау Зин Жунға күтпеген кешірімділік жасайды. Ол</w:t>
        <w:br/>
        <w:t>бүкіл тұқымын қырған опасыз дұшпанының Шы Лы тұтқын етіп жіберген ел-</w:t>
        <w:br/>
        <w:t>шісін құрметпен қарсы алып, босатып жібереді және ол арқылы Зин Жунға:</w:t>
        <w:br/>
        <w:t>«Шы Лыға жасамақ болған қызметін маған жасаса, бар күнәсін кешіремін әрі</w:t>
        <w:br/>
        <w:t>бұрынғы қызметінде қалдырамын», - деп сәлем айтады.</w:t>
        <w:br/>
        <w:t>Кек дауылының ұйпай соғып, аламан-тасырын шығару орнына күрт тына</w:t>
        <w:br/>
        <w:t>қалғанынан қорыққан әккі Зин Жун Лиу Иаудың бұл ұсынысына сене алмайды.</w:t>
        <w:br/>
        <w:t>Не істеу керек? Қораға түскен қорқаудай аласұрған Зин Жун құтылуға жол</w:t>
        <w:br/>
        <w:t>табар саңылау іздейді. Таба алмайды. Сенген адамдарының дәрменсіздік</w:t>
        <w:br/>
        <w:t>құшағында қалып, тұйыққа тірелгенін көрген серіктестері одан енді өздеріне</w:t>
        <w:br/>
        <w:t>ешқандай қайыр болмасын біліп, Зин Жунды өз қолдарымен өлтіріп, оның ор-</w:t>
        <w:br/>
        <w:t>нына баласы Зин Минді таққа отырғызады.</w:t>
        <w:br/>
        <w:t>Сөйтіп опасыз опасыздықтан қаза табады. Зин Мин таққа отырысымен Лиу</w:t>
        <w:br/>
        <w:t>Иауға дереу елші жіберіп, оның әкесіне айтқан ұсынысын өзінің қабылдай-</w:t>
        <w:br/>
        <w:t>тынын хабарлайды. Лиу Иау сөзінде тұрады.</w:t>
      </w:r>
    </w:p>
    <w:p>
      <w:r>
        <w:t>Алайда бала күнінен қытай шонжарларының құлы болып, олардан көп</w:t>
        <w:br/>
        <w:t>зәбір көріп, жүрегі кекпен қарайған Шы Лы Лиу Иаудың өз тұқымын қырған</w:t>
        <w:br/>
        <w:t>опасыздың баласымен ауыз жаласа қалғанын кеше алмайды. Ақыры өзі сияқты</w:t>
        <w:br/>
        <w:t>құлдықта жүріп, тесік өкпе болған ержүрек жауынгерлерін бастап Пин-лиәнға</w:t>
        <w:br/>
        <w:t>басып кіріп, Лиу Иауды да, оның жақтастарын да ұстап алып, жұрттың алдында</w:t>
        <w:br/>
        <w:t>бәрін өлім жазасына кеседі.</w:t>
        <w:br/>
        <w:t>Қаралы оқиғалармен былғанған сарайды өртетіп, ЛиуЙуән мен оның</w:t>
        <w:br/>
        <w:t>сүйікті ұлы Лиу Цунның қабірлерін қалпына келтіргеді.</w:t>
        <w:br/>
        <w:t>2. Жәу мемлекеті</w:t>
        <w:br/>
        <w:t>Осыдан кейін Шы Лы иесіз қалған Хән мемлекетінің тағына отырып,</w:t>
        <w:br/>
        <w:t>өзін «императормын» деп жариялайды. Мемлекетінің атын өзгертіп «Жәу»</w:t>
        <w:br/>
        <w:t>(Чжао) деп атайды. Тарихшылар оны «Кіші Жоу», «Соңғы Жау» деп те</w:t>
        <w:br/>
        <w:t>атайды. Е қаласын астана етіп, онда тамаша сарай тұрғызады. Бірақ, ол бұл</w:t>
        <w:br/>
        <w:t>сарайдың қызығын ұзақ көре алмайды. Арада төрт жыл өткенде аурудан</w:t>
        <w:br/>
        <w:t>қайтыс болады.</w:t>
        <w:br/>
        <w:t>267</w:t>
        <w:br/>
        <w:t>Бұл жолғы тегеурінді қарсылықтың басында ухуәннің бегі Чиулижүйдің</w:t>
        <w:br/>
        <w:t>туысы, атақты қолбасшы Датүн тұрды. Оның әскери қабілетінің жоғарылығы</w:t>
        <w:br/>
        <w:t>бүкіл елге белгілі еді, соған орай оның қарауына азаттық аңсаған ухуәндардың</w:t>
        <w:br/>
        <w:t>бәрі топтасады.</w:t>
        <w:br/>
        <w:t>Жиән-ән жылнамасының бірінші жылында Зи-жыудың губернаторы Иуән</w:t>
        <w:br/>
        <w:t>Шау мен бұрынғы қолбасшы Гун Сүн Зәннің арасында жанжал шығады. Осы-</w:t>
        <w:br/>
        <w:t>ны пайдаланған Датүн Иуән Шауға елші жіберіп, «Бейбітшілік пен іліктік»</w:t>
        <w:br/>
        <w:t>келісіміне келуді сұрайды, оған көмекке өзінің әскерін жібереді. Иуән Шау</w:t>
        <w:br/>
        <w:t>жеңіске жетіп, императордың атынан Датүн бастаған ухуәннің біраз бектеріне</w:t>
        <w:br/>
        <w:t>чәниүйлік баулы мөр сыйлайды. Осыны пайдаланған Нәнлу, Супуиән тәрізді</w:t>
        <w:br/>
        <w:t>бектер бірігіп, Чиулижүй бектің баласы Лыубәнді чәниүй етіп, ал Датүнді бек</w:t>
        <w:br/>
        <w:t>деп жариялайды.</w:t>
        <w:br/>
        <w:t>Бірақ Датүннің беделі де, жұртқа ықпалы да чәниүйден жоғары тұрады.</w:t>
        <w:br/>
        <w:t>Ухуәндардың бірігіп, өз тарихында жеке мемлекет болуға мүмкіндік туған кезі</w:t>
        <w:br/>
        <w:t>де, міне, осы тұс болатын. Ухуәндардың бұлайша күшеюі Орталық мемлекетке</w:t>
        <w:br/>
        <w:t>үлкен қауіп туғызады. Осыны түсінген жас император Цау Цау жер қайысқан</w:t>
        <w:br/>
        <w:t>әскерді өзі бастап Датүнге қарсы аттанады. Екі әскер Лиу-чен түбіндегі кең</w:t>
        <w:br/>
        <w:t>жазықта кездеседі. Өлім мен өмір белдескен қырғын соғыс нәтижесінде ішкі</w:t>
        <w:br/>
        <w:t>сатқындық пен ру көсемдерінің өзара алауыздығы салдарынан Датүн жеңіліс</w:t>
        <w:br/>
        <w:t>табады. Иуэн Шан, Лыубән және Уиән үшеуі жан сауғалап майдан даласын тас-</w:t>
        <w:br/>
        <w:t>тай қашып, Лиау-дун облысына барады. Онда оларды облыс билеушісі Гүн</w:t>
        <w:br/>
        <w:t>Сүн Кан ұстап алып, бәрін өлтіріп, бастарын кесіп, Цау Цауға жібереді. Осы-</w:t>
        <w:br/>
        <w:t>нау қанды қырғыннан кейін тоз-тозы шыққан ухуән елі жеке ел болудан қалады.</w:t>
        <w:br/>
        <w:t>Аман қалғандардың бір бөлегі сиуңнулардың, ал енді бір тобы сиәнбилердің</w:t>
        <w:br/>
        <w:t>құрамына еніп, бірі сиуңну, бірі спәнби атанады.</w:t>
        <w:br/>
        <w:t>Патша әскерінің қолына түскен 10 000 ухуән шаңырағы патшалықтың</w:t>
        <w:br/>
        <w:t>ішкі жағына жер аударылып, ересектері құл мен күңге айналдырылады. Бұл -</w:t>
        <w:br/>
        <w:t>х.э. кейінгі 206 жылы болған оқиға еді.</w:t>
        <w:br/>
        <w:t>Сиәнби</w:t>
        <w:br/>
        <w:t>Сиәнбилер де дунху халқының бұтағы. Дунху мемлекетін сиуңнудың Мау-</w:t>
        <w:br/>
        <w:t>дун чәниүйі талқандағанда бас сауғалап қашып барып, Сиәнби тауына панала-</w:t>
        <w:br/>
        <w:t>ған жұртты кейін тарихшылар осы таудың атымен «Сиәнби» деп атап кеткен.</w:t>
        <w:br/>
        <w:t>Бұлар даухуәндар сияқты батысында сиуңнулармен, оңтүстігінде хәндықтармен</w:t>
        <w:br/>
        <w:t>үнемі қақтығыста болып, бірде жеңіп, бірде жеңіліп дегендей сол кездегі жалпы</w:t>
        <w:br/>
        <w:t>көшкіншілерге тән қилы заманды бастан өткерген ел. Мұның сыртында ерте-</w:t>
      </w:r>
    </w:p>
    <w:p>
      <w:r>
        <w:t>ңін ойламас ессіз басшыларының айдап салдың айтағына шапқылауы салдары-</w:t>
        <w:br/>
        <w:t>нан ағайынды екі халық - ухуән мен сиәнби кейде бірімен-бірі шайқасып, әлдісі</w:t>
        <w:br/>
        <w:t>әлсізіне қырғын таптырған кездері де аз болмаған. Жалпы сиәнбидің өзінің жеке</w:t>
        <w:br/>
        <w:t>283</w:t>
        <w:br/>
        <w:t>беріп, өзі жаулап алған жердің бәрін оның иелігіне қалдырады. Шы Лының</w:t>
        <w:br/>
        <w:t>ерлік істерін естіген Лиу Иау да одан қалмау мақсатында әскерін бастап ба-</w:t>
        <w:br/>
        <w:t>рып, Жин империясының екінші астанасы Чән-анды келіп қоршайды. Бірақ</w:t>
        <w:br/>
        <w:t>бекініс қабырғасын бұза алмай, қоршауды тастап кері шегінеді. Содан кейін</w:t>
        <w:br/>
        <w:t>араға жыл салып барып, жаңа күшпен келіп қаланы қайтадан қоршап, ақыры</w:t>
        <w:br/>
        <w:t>оны 316 жылы алады.</w:t>
        <w:br/>
        <w:t>Екі бірдей қолбасшысының екі жақты үлкен жеңіске жетуі Хән мемлекеті-</w:t>
        <w:br/>
        <w:t>нің жағдайын жақсартып, оның Жин патшалығымен соғыста үстем болуына</w:t>
        <w:br/>
        <w:t>мүмкіндік туғызады. Өз жағдайының айтарлықтай жақсарғанына масаттанған</w:t>
        <w:br/>
        <w:t>Лиу Цун артық әрекетке барып, қолына тұтқын болып келген императорды</w:t>
        <w:br/>
        <w:t>қорлап, жеңіс тойына жиналған қонақтарына шарап құйғызып қояды.</w:t>
        <w:br/>
        <w:t>Император Мин-дидің мұндай қорлыққа ұшырауы Лиу Цун сарайында</w:t>
        <w:br/>
        <w:t>қызмет істейтін тегі қытайлықтардың намысына тиеді. Алайда, бұл кезде олар</w:t>
        <w:br/>
        <w:t>ештеме жасай алатындай күйде емес еді. Ашық қарсы болғандарының бастары</w:t>
        <w:br/>
        <w:t>шабылып, қалғандары іштен тынады. Бірақ бұл дауыл алдындағы амалдай ал-</w:t>
        <w:br/>
        <w:t>дамшы тыныштық болатын.</w:t>
        <w:br/>
        <w:t>Лиу Цун тосын аурудан қайтыс болып, орнына оның жаратылысынан то-</w:t>
        <w:br/>
        <w:t>пас үлкен ұлы Лиу Цан таққа отырған кезде олар қайта бас көтереді. Қарсылар</w:t>
        <w:br/>
        <w:t>тобының басшысы, қытай ақсүйегі Зин Жун Лиу Цанның осы топастығын өз</w:t>
        <w:br/>
        <w:t>мақсатына тиімді пайдалана біледі. Ол «сенің орныңды алғалы жүр» деп Лиу</w:t>
        <w:br/>
        <w:t>Цанды бауырластарына айдап салып, соның қолымен Лиу әулетінің естияр</w:t>
        <w:br/>
        <w:t>естілерін түгел қырғызып тастатқызады. Осылай екіталай кезде қолдап, қиын-</w:t>
        <w:br/>
        <w:t>дықтан құтқарар жанашыр туыстарын өзі өлтіріп, сарайда қолдаушысыз, қор-</w:t>
        <w:br/>
        <w:t>ғаушысыз жалғыз қалған Лиу Цанды түнде оның жатқан бөлмесіне серіктерімен</w:t>
        <w:br/>
        <w:t>басып кірген Зин Жун өз қолымен бауыздайды.</w:t>
        <w:br/>
        <w:t>Сөйтіп, Зин Жун иесіз қалған таққа отырып, өзін «императормын» деп жа-</w:t>
        <w:br/>
        <w:t>риялайды. Таққа отыру рәсімі кезінде ол Лиу әулетінің тірі қалған бүкіл ұрпа-</w:t>
        <w:br/>
        <w:t>ғын қанбазарға айдатып шығарып, қала жұртшылығының көзінше түгел өл-</w:t>
        <w:br/>
        <w:t>тіргеді. Лиу Иуән мен Лиу Цунның қабірлерін қаздырып, өлі дененің басын</w:t>
        <w:br/>
        <w:t>шапқызады. Лиу әулетінің ата-бабасына арнап салған храмды отқа жаққызады.</w:t>
        <w:br/>
        <w:t>Содан кейін ол бяғы Шы Лы Ло-иән қаласын алғанда қолға түсірген Жин им-</w:t>
        <w:br/>
        <w:t>периясының мемлекеттік мөрін қолына ұстап тұрып, өзінің қытайлық серіктері-</w:t>
        <w:br/>
        <w:t>не: «Бүгіннен бастап Қытайды көшкіншілер билемейтін болады. Міне, мынау</w:t>
        <w:br/>
        <w:t>олардың қолға түсірген мемлекеттік мөрі. Мен мұны енді заңды иесіне - Жин</w:t>
        <w:br/>
        <w:t>империясы императорының ұрпағына табыс етемін», - дейді.</w:t>
        <w:br/>
        <w:t>Сол күні арнайы шапқыншымен мөрді және Лиу Иуән мен Лиу Цунның ба-</w:t>
        <w:br/>
        <w:t>сын Жин империясына жөнелтеді!.</w:t>
        <w:br/>
        <w:t>Хән сарайындағы қайғылы оқиғаны ести сала сиуңнудың сыртта жүрген екі</w:t>
        <w:br/>
        <w:t>қолбасшысы Лиу Иау мен Шы Лы әскерлерінің бетін дереу солай қарай бұрады.</w:t>
        <w:br/>
        <w:t>1Тумилев Л.Н. Хунныв Китас. - С-Пб., 1994. - Стр. 68.</w:t>
        <w:br/>
        <w:t>266</w:t>
        <w:br/>
        <w:t>таңдаулы қолбасшыларының біріне айналады. Алайда, Шы Миң өзінің шыққан</w:t>
        <w:br/>
        <w:t>тегін де бір сәт естен шығармайды. Сиуңнудың отбасында өскеніне, сиуңну</w:t>
      </w:r>
    </w:p>
    <w:p>
      <w:r>
        <w:t>әскерін басқарып жүргеніне қарамастан, оларды жабайы санап, іштей менсін-</w:t>
        <w:br/>
        <w:t>бейді. Осы жабайыларға бағынып жүрген халқының кегін қайтару үшін тезірек</w:t>
        <w:br/>
        <w:t>билікті қолға түсіруге жанын салады.</w:t>
        <w:br/>
        <w:t>Ақыры ол Шы Ху өлген соң оның артында қалған көп балаларын бір-бірі-</w:t>
        <w:br/>
        <w:t>не айдап салып, өзара қырқыстырады да, таққа үміткер соңғы екеуі қалғанда</w:t>
        <w:br/>
        <w:t>оның біреуін өзі өлтіріп, екіншісін түрмеге қамап, бар билікті өз қолына алады.</w:t>
        <w:br/>
        <w:t>Оның ойындағысын осылай жүзеге асыруына сиуңну мемлекетінің қызметінде</w:t>
        <w:br/>
        <w:t>жүрген қытай аристократиясының өкілдері де айтарлықтай үлес қосады. Кіші</w:t>
        <w:br/>
        <w:t>Жау мемлекетінің билік тізгінін өз қолына алысымен, Шы Миң бір кезде өзі</w:t>
        <w:br/>
        <w:t>мақтаныш еткен Шы фамилиясынан безіп, Жән Миң болып шыға келеді.</w:t>
        <w:br/>
        <w:t>Ол осынысымен тек атының ғана емес, затының да өзгергенін танытып,</w:t>
        <w:br/>
        <w:t>арманды мақсатын жүзеге асыруға кіріседі. «Кім мені жақтайды, сол қасымда</w:t>
        <w:br/>
        <w:t>қалсын. Ал кім қарсы, сол бетінің ауған жағына кетсін, мұнда қалмасын», -</w:t>
        <w:br/>
        <w:t>деп жарлық береді. Сол-ақ екен, сиуңну мемлекетінің астанасына қытайлықтар</w:t>
        <w:br/>
        <w:t>тұс-тұстан ағылып келіп, оған керісінше сиуңнулар қаланы асығыс тастап шыға</w:t>
        <w:br/>
        <w:t>бастайды. Сөйтіп, екі халықтың жігі ашылған кезде Жән Миң өз мемлекетін-</w:t>
        <w:br/>
        <w:t>дегі сиуңнулардың біреуін де қалдырмай, бәрін қыруға бұйрық береді. Барлық</w:t>
        <w:br/>
        <w:t>жерде бірдей алапат қырғын басталады. Сол күндері тек Кіші Жау мемлекеті</w:t>
        <w:br/>
        <w:t>астанасының қабырғасында ғана 200 000 сиуңну қаза табады. Ал бүкіл елдегі</w:t>
        <w:br/>
        <w:t>қасап қырғынның құрбаны болған сиуңнулардың есебі жоқ еді. Басқаны былай</w:t>
        <w:br/>
        <w:t>қойғанда, Жән Миң жетім қалғанда өзін асырап алып, баласынан артық көріп</w:t>
        <w:br/>
        <w:t>тәрбиелеген Шы Худың үй ішінің 28 адамын жиналған көптің алдында тікелей</w:t>
        <w:br/>
        <w:t>өз әмірімен өлім құшағына тапсырады. «Менің мемлекетімде бұл жабайыларға</w:t>
        <w:br/>
        <w:t>көрден басқа орын болмауы керек», - дейді ол Шы әулетінің соңғы ұрпағы -</w:t>
        <w:br/>
        <w:t>жас нәрестені шырылдатып отқа тастап жатқанда еш шімірікпестен.</w:t>
        <w:br/>
        <w:t>Жән Мин мұнымен де тынбайды. Сиуңнуларды біржола жер бетінен</w:t>
        <w:br/>
        <w:t>өшіріп, жоқ қылуды көздеп, ол Жин императорына жедел шапқыншы жіберіп:</w:t>
        <w:br/>
        <w:t>«Орталық жазықтықта жабайылар бас көтеруде. Алайда біз олардың жазасын</w:t>
        <w:br/>
        <w:t>беріп жатырмыз. Егер Сіз әскер жіберіп көмектессеңіз, біз оларды біржола</w:t>
        <w:br/>
        <w:t>құртар едік», - деп сәлем жолдайды!. Бірақ сиуңну халқының бағына бұл кезде</w:t>
        <w:br/>
        <w:t>Жин патшалығының Жән Миңді қолдап, әскер жібере қоятын мүмкіндігі бол-</w:t>
        <w:br/>
        <w:t>майды да, ол қанды қырғынын жалғыз өзі жалғастыруға мәжбүр болады. Жән</w:t>
        <w:br/>
        <w:t>Миңнің бастауымен осы Кіші Жау мемлекетінде жүргізілген нәсілшіл геноцид-</w:t>
        <w:br/>
        <w:t>ке қарағанда, бұрынғы сиуңнудің ішкі соғыстары баланың ойынындай болып</w:t>
        <w:br/>
        <w:t>қалады. Өйткені, бұл соғыста кісі өлімі аз болсын, көп болсын, сиуңнулар</w:t>
        <w:br/>
        <w:t>оның бәрін өздерінің бостандығы үшін, мемлекеттерінің жағдайын жақсар-</w:t>
        <w:br/>
        <w:t>ту үшін, иә болмаса биліктеріне мойынсұнбай бас көтерген облыстарды</w:t>
        <w:br/>
        <w:t>1Тумилев Л.Н. Хунны в китас. - С-Пб., 1994. - Стр. 98.</w:t>
        <w:br/>
        <w:t>269</w:t>
        <w:br/>
        <w:t>пайымдауларынша, басқаны айтпағанда, қазақтың үш жүзіне бірдей таралған,</w:t>
        <w:br/>
        <w:t>атауына «қытай» сөзі тіркескен, мысалы, «қытай-қыпшақ», «қытай-қоңырат»,</w:t>
        <w:br/>
        <w:t>«маңғытай», «төлеғытай» тәріздес толып жатқан ру-тайпалардың бәрі осы</w:t>
        <w:br/>
        <w:t>чидән халқының ұрпағы көрінеді. Осының бәрін көріп-біліп тұрып, дунху</w:t>
        <w:br/>
        <w:t>халықтарының құрамына енген ежелгі іргелі тайпалардың кімдер екенін, олар-</w:t>
        <w:br/>
        <w:t>дың төл атауларының қалай аталғанын зерттеп, танып алмай тұрып, бір кезде</w:t>
        <w:br/>
        <w:t>Қиыр Шығысты мекендеген екен деп, оларды бүгінгі түсінікпен тунгустардың</w:t>
        <w:br/>
        <w:t>ататегіне жатқыза салуды шындыққа қиянат деуіміз де осыдан. Бұлай дегенде,</w:t>
        <w:br/>
        <w:t>біз дунхуларды өзге шығыс халықтарына жолатпау керек деген ойдан аулақпыз.</w:t>
        <w:br/>
        <w:t>Дунхулардың едәуір бөлегінің тунгус халықтарының, тіпті кәріс халықтары-</w:t>
        <w:br/>
        <w:t>ның құрамында барлығына дау жоқ. Бұл арада мәселе, тек кімнің кім екенін</w:t>
        <w:br/>
        <w:t>шынайы танып-білу үшін көненің көзіндей болып жеткен әр дерекке жіті қарап,</w:t>
        <w:br/>
        <w:t>жете мән беруде, оларды салыстыра сараптап ой түюде болып отыр. Ал осы-</w:t>
        <w:br/>
        <w:t>лай жасаймын деген зерттеушіге мүмкіндік берер қажетті деректер қытайдың</w:t>
        <w:br/>
        <w:t>жазба деректерінде баршылық екені тағы аян. Осы жазба деректерге жүгінсек,</w:t>
        <w:br/>
        <w:t>дунхулардың көне қытай жеріне сиуңнулардан бұрын келгенін көруге бола-</w:t>
      </w:r>
    </w:p>
    <w:p>
      <w:r>
        <w:t>ды. Мысалы, Сы-ма Чиәннің «Тарихи жазбаларында» көне қытайдың өзара</w:t>
        <w:br/>
        <w:t>жауласқан көп кінәздіктерінің ішінде Чин мен Жиң кінәздіктерінің күшті мем-</w:t>
        <w:br/>
        <w:t>лекетке айналып, өздерінің төңірегіндегі көшпелі тайпалардың біразын жаулап</w:t>
        <w:br/>
        <w:t>ала бастағаны және кейбірімен елші жіберіп дипломатиялық қарым-қатынас</w:t>
        <w:br/>
        <w:t>жасағаны баяндалады. Шындап келгенде, жоғарыда айтқанымыздай, көне</w:t>
        <w:br/>
        <w:t>қытайлықтардың көшпелі көршілерінің кімдер екенін және олардың қай жер-</w:t>
        <w:br/>
        <w:t>лерді мекендегенін нақты көрсетуі де осы кезден басталады. Сонда аты аталған</w:t>
        <w:br/>
        <w:t>елдердің арасында, мысалы, «Иәннан терістікке қарай дунхулар мен шаң-жүн</w:t>
        <w:br/>
        <w:t>тайпалары мекендеді» /Сы-ма Чиән. «Тарихи жазбалар». Мына кітап: «Жун-</w:t>
        <w:br/>
        <w:t>го тарихнамаларындағы қазаққа қатысты деректер». Ұлттар баспасы. -</w:t>
        <w:br/>
        <w:t>Бейжиң. 1998, - 73-6.) деп дунхуды тұңғыш рет атайды. Бірақ осы тайпалардың</w:t>
        <w:br/>
        <w:t>арасында сиуңнулар еш жерде аталмайды. Олар жөнінде бұдан тек біраз уақыт</w:t>
        <w:br/>
        <w:t>өткеннен кейін ғана, яғни х.э. дейінгі Ш ғасырдың соңғы ширегінде көне</w:t>
        <w:br/>
        <w:t>қытайлықтардың өзара жауласқан жеті патшалығының үшеуімен шектесетін-</w:t>
        <w:br/>
        <w:t>дігі айтылады (бұл да сонда. 75-6.). Бұл - сиуңну атауының қытай жазбала-</w:t>
        <w:br/>
        <w:t>рында тұңғыш кездесуі. Осыған қарап, дунхуларды қытай жерінің шекарасына</w:t>
        <w:br/>
        <w:t>сиуңнулардан біраз бұрын келді деп тұжырым жасауға негіз бар сияқты. Бірақ</w:t>
        <w:br/>
        <w:t>дунхуларды сиуңнулардан бұрын келді дегенімізбен, көне қытайлықтар олар-</w:t>
        <w:br/>
        <w:t>ды сиуңнулардан бұрын жақсы білген деп айту қиын. Өйткені, қашан Сиуңну</w:t>
        <w:br/>
        <w:t>мемлекеті күшейіп, Маудун чәниүйдің тұсында дунхуларды жаулап алғанға</w:t>
        <w:br/>
        <w:t>дейін, олардың қытайдың терістігіндегі көшпелі мемлекеттер арасындағы ең</w:t>
        <w:br/>
        <w:t>мықты ел болғаны жөнінде айтылғанымен, олар туралы ешқандай нақты де-</w:t>
        <w:br/>
        <w:t>рек берілмейді. Көне қытай тарихшыларының бір ерекшелігі көшпелі халық-</w:t>
        <w:br/>
        <w:t>тар туралы алғаш дерек бергенде, олардың не қылған халық екені жөнінде аз да</w:t>
        <w:br/>
        <w:t>болса мәлімет беріп кетеді. Ал дунхуларға келгенде өйтпейді. Мысалы, қытай</w:t>
        <w:br/>
        <w:t>275</w:t>
        <w:br/>
        <w:t>ТӨРТІНШІ ТАРАУ</w:t>
        <w:br/>
        <w:t>Ежелгі татарлар</w:t>
        <w:br/>
        <w:t>Көненің көзіндей болып бүгінге жеткен көне жазба деректемелерді сарап-</w:t>
        <w:br/>
        <w:t>тай оқып, олар берер мағлұматтарды өзге дереккөздерімен салыстыра зерде-</w:t>
        <w:br/>
        <w:t>леген сайын көшкінші халықтардың тарихына тек олардың көшпелі өмір сүру</w:t>
        <w:br/>
        <w:t>салты тудырған заңдылықтар тұрғысынан ғана қарау қажеттілігі айқындала</w:t>
        <w:br/>
        <w:t>түседі. Бұл қажеттілікті ескермей, түрік халықтарының іргелі бір бұтағы - қа-</w:t>
        <w:br/>
        <w:t>зақ халқының төл тарихын өз болмысы тұрғысынан зерттемей, бұрынғы қалып-</w:t>
        <w:br/>
        <w:t>тасқан әдетпен отырықшы елдер тарихының жазылу үлгісінде, соның талап-тал-</w:t>
        <w:br/>
        <w:t>ғамына қарай тұжырым жасау шындық үшін де, ұрпақ үшін де қиянат болмақ.</w:t>
        <w:br/>
        <w:t>Көшкіншілер тарихы, соның ішінде қазақ халқының тарихы да, уақыт ке-</w:t>
        <w:br/>
        <w:t>ңістігі аясында сан ғасырлар бойы бір-бірімен сапырыла араласып, Шығыс пен</w:t>
        <w:br/>
        <w:t>Батысты жалғастыра әрі-бері жосылған көшпелі жауынгер жұрттың тұлпары-</w:t>
        <w:br/>
        <w:t>ның тұяғының ізінде жатыр. Бұған қазақ халқының халық болып қалыптасуына</w:t>
        <w:br/>
        <w:t>үлес қосқан ежелгі халықтардың бірі - дунху халықтары жөнінде Қытайдың</w:t>
        <w:br/>
        <w:t>көне жазба деректемелерінде, агап айтқанда, «Хән кітабы» («Хәншу»), «Соңғы</w:t>
        <w:br/>
        <w:t>Хән кітабы» («Хыухәншу»), «Жаңа Таң кітабы» («Сиңтаңшу») секілді әулеттік</w:t>
        <w:br/>
        <w:t>шежірелері мен «Дзы джы туң-жиән» («Өткеннің тәжірибесі бүгінгі би-</w:t>
        <w:br/>
        <w:t>леушіге өнеге») тәрізді хронологиялық жүйемен жазылған, жалпы тарихы</w:t>
        <w:br/>
        <w:t>топтастырылған материалдар арқылы толық көз жеткізуге болады.</w:t>
        <w:br/>
        <w:t>Дунху- ежелгі заманда Қытайдың солтүстік-шығысындағы иен даланы ме-</w:t>
        <w:br/>
        <w:t>кендеген көшпелі түрлі халықтарға көне қытайлықтардың берген жалпылама</w:t>
        <w:br/>
        <w:t>ортақ атауы. Бұл атау қытайдың «дун - шығыс» және «ху - жабайылар» деген</w:t>
        <w:br/>
        <w:t>екі сөзінен құралып, «шығыстағы жабайылар» деген мағынаны білдіреді. Бұл</w:t>
        <w:br/>
        <w:t>күнде дунху атауының болмысына қарап, әрине, осылай аталатын халықтардың</w:t>
        <w:br/>
        <w:t>шыққан тегін де, сөйлеген тілін де тап басып танудың қиын екені белгілі.</w:t>
        <w:br/>
        <w:t>Сондықтан қытайдың байырғы жазба деректемелерінде кездесетін ежелгі</w:t>
        <w:br/>
        <w:t>халықтардың қай-қайсысының да атына емес, затына, олардың өмір сүру сал-</w:t>
        <w:br/>
        <w:t>тына, тұрмыс-тіршілігіне, халықтық болмысына ыждағаттықпен үңілу қажет.</w:t>
        <w:br/>
        <w:t>Ал бұл өз тарапынан ежелгі көшкінші халықтар көшінің соңына ілесіп, кімнің</w:t>
      </w:r>
    </w:p>
    <w:p>
      <w:r>
        <w:t>қайдан шығып, қайда барғанын, онда кіммен араласып, кімге қосылғанын,</w:t>
        <w:br/>
        <w:t>кейін кімнен ірге ажыратып, бөлініп шыққанын, жалпы заманалар дауылының</w:t>
        <w:br/>
        <w:t>өтінде сапырылысып, кезектесе алмасқан осы толып жатқан бірігулер мен ыды-</w:t>
        <w:br/>
        <w:t>рауларда жиі өзгеріске ұшырап отырған олардың атауларын - бәрі-бәрін жіпке</w:t>
        <w:br/>
        <w:t>тізіп, жаңылыспай дәл біліп отыруды тілейді. Бұл дегеніңіз, былайша айтқанда,</w:t>
        <w:br/>
        <w:t>Қытайдың жазба деректемесінде кездесетін бір халықтың өткен тарихы жөнін-</w:t>
        <w:br/>
        <w:t>де бірдеме білу үшін сол кезде сол өңірде тіршілік еткен басқа халықтардың да</w:t>
        <w:br/>
        <w:t>тарихын зерделеп, оларды бір-бірімен сабақтастыра салғастыру арқылы кезең</w:t>
        <w:br/>
        <w:t>шындығына көз жеткізу деген сөз.</w:t>
        <w:br/>
        <w:t>271</w:t>
        <w:br/>
        <w:t>түрік тектес халықтардан бөліп тастау да, оларды бүгінгі қазақ халқының</w:t>
        <w:br/>
        <w:t>қалыптасу тарихына қатысы жоқ деу де ақиқатқа қиянат болса керек. Дунху</w:t>
        <w:br/>
        <w:t>халықтарының қазақтың көне тарихына қатысы барлығына бұл арада үлкен</w:t>
        <w:br/>
        <w:t>талдауларға бармай-ақ, бірер нақты мысалға жүгінсек те біраз жайдың мәнін</w:t>
        <w:br/>
        <w:t>аңғаруға болады ғой дейміз.</w:t>
        <w:br/>
        <w:t>Көне замандарда дунху халықтарының шығыс жақ қиыр шетінде, қазіргі</w:t>
        <w:br/>
        <w:t>түсінікпен алып қарасақ, атының да, затының Да, қазақ халқына түк қатысы</w:t>
        <w:br/>
        <w:t>жоқтай көрінетін, қытай жазба деректемелерінде «Кумоси» деп аталатын</w:t>
        <w:br/>
        <w:t>халық болған. Оны әулеттік шежірелерде «Си», «Хи», «Кужінси» деп те</w:t>
        <w:br/>
        <w:t>атайды. Бұлардың бәрі әр әулеттік шежіреде әр түрлі аталған бір халықтың</w:t>
        <w:br/>
        <w:t>қытайша атауы,мағынасы белгісіз. Міне, осы кумоси халқының құрамында</w:t>
        <w:br/>
        <w:t>кейін тарихқа «қай», «оран»! деген төл аттарымен мәлім болған ежелгі</w:t>
        <w:br/>
        <w:t>қыпшақ тайпаларының болғанын, олардың сонау Қиыр Шығыстан батысқа</w:t>
        <w:br/>
        <w:t>қарай қоныс аударып, әуелі Ертіс өзені бойына, одан жылжи-жылжи оты-</w:t>
        <w:br/>
        <w:t>рып ІХ-Х ғасырларда қазіргі Оңтүстік Қазақстан жеріне келгенін, кеше-</w:t>
        <w:br/>
        <w:t>ті ХІП ғасырдағы моңғол шапқыншылығында есімі Отырар қаласының</w:t>
        <w:br/>
        <w:t>күйреуімен бірге әлемге танылған атақты Қайыр ханның: осы оран қыпшақ</w:t>
        <w:br/>
        <w:t>елінің перзенті екенін С.М. Ақынжановтың «Орта ғасырдағы Қазақстанның</w:t>
        <w:br/>
        <w:t>тарихындағы қыпшақтар» (Кыпчаки в историиергдневекого Казахстана. - А.,</w:t>
        <w:br/>
        <w:t>19897 атты монографиясы арқылы тарихқа ынтасы бар жұртшылықтың қазір</w:t>
        <w:br/>
        <w:t>бәрі біледі. Дунхудың өзге түрік тектес халықтардан тым шалғайда мекенде-</w:t>
        <w:br/>
        <w:t>ген, қиырдағы осы кумоси жұрты қазақ жерінің төл тұрғындарының біріне ай-</w:t>
        <w:br/>
        <w:t>налып отырғанда, халқымыздың халықтық негізін құрауға қатысқаны ғылыми</w:t>
        <w:br/>
        <w:t>тұрғыдан анықталып, ешқандай күдік туғызбайтын дәрежеге жеткізілген</w:t>
        <w:br/>
        <w:t>ежелгі тайпалармен «ауылы аралас, қойы қоралас» дегендей, көршілес қатар</w:t>
        <w:br/>
        <w:t>өмір сүрген, тілі бір, діні бір, тұрмыс-тіршілігі бір дунху халықтарының батыс</w:t>
        <w:br/>
        <w:t>бөлегінің қазаққа қатысы жоқ деп ойлаудың өзі қисынсыз емес пе? Болмаса,</w:t>
        <w:br/>
        <w:t>чидән (кидән) халқын алайық.</w:t>
        <w:br/>
        <w:t>Бір кездегі Маньчжурияны мекендеген, халқымыз «қара қытай» атандырған</w:t>
        <w:br/>
        <w:t>осы халықтың батысқа қоныс аударып, Орта Азияға келгені, мемлекеті</w:t>
        <w:br/>
        <w:t>құлағаннан кейінгі ыдырау барысында басым көпшілігінің қазақ халқының</w:t>
        <w:br/>
        <w:t>құрамына кіргені - ғылым мойындаған, оқулықтарға енген, жұрттың бәрі</w:t>
        <w:br/>
        <w:t>білетін шындық. Қазақ ғалымдары М. Тынышбаев пен С. Аманжоловтың</w:t>
        <w:br/>
        <w:t>1 Қай да, оран да ежелгі түрік тілінде «жылан» деген ұғымды білдіреді. Мұның соңғы-</w:t>
        <w:br/>
        <w:t>сын орыс деректемелер де «Уран» деп жазылуына қарай, төл атауының қалай аталатынын</w:t>
        <w:br/>
        <w:t>білмегендіктен, дыбыс үндестігімен «ұран» деп алып, тарихи шығармаларда «ұран қыпшақ» деп</w:t>
        <w:br/>
        <w:t>жазып келдік. Дұрысы- оран. «Ора-- жылан» жәнг «ан - мекен» деген екі сөзден құралып, «Жылан</w:t>
        <w:br/>
        <w:t>елі» деген мағынаны білдіреді. «Тұран» - тұрлар глі» деген сияқты. Менің пайымдауымша, кумоси</w:t>
        <w:br/>
        <w:t>халықтарын «қай» деп оғыздар, «оран» деп қыпшақтар атаған. Ежелгі оғыздар мен қыпшақтардың</w:t>
        <w:br/>
        <w:t>бірге болған жерінде осы екі атаудың бірігіп, «оранқай» агалуы да осыған меңзейтін секілді.</w:t>
        <w:br/>
        <w:t>2Қайыр хан - Отырар билеушісі лауазымының түрікшесі, мұсылманшасы - Қадыр хан, ал</w:t>
        <w:br/>
        <w:t>оның өзінің төл есімі - Алып Терек (Алп Дерек).</w:t>
        <w:br/>
        <w:t>274</w:t>
      </w:r>
    </w:p>
    <w:p>
      <w:r>
        <w:t>райдағы тартыс өзінің шарықтау шегіне жеткен еді. Жаңа император Хуай-ди</w:t>
        <w:br/>
        <w:t>билікті өз қолына алып, өз бетінше әрекет жасауға ұмтылады. Ал бұл пат-</w:t>
        <w:br/>
        <w:t>шалықтың бұған дейін іс жүзіндегі жалғыз қожасы өзі болып келген Сы-ма Үйге</w:t>
        <w:br/>
        <w:t>ұнамайды. Сондықтан да ол императордың назарын өзіне аударып, өзінің осы</w:t>
        <w:br/>
        <w:t>империя үшін тер төгіп келе жатқанын, ойлайтыны соның қамы екенін дәлелдеу</w:t>
        <w:br/>
        <w:t>мақсатында императорға Сиуңну мемлекетін біржола жою туралы ұсыныс жа-</w:t>
        <w:br/>
        <w:t>сайды. Сөйтіп, императордың рұқсатын алғаннан кейін империяның бар әске-</w:t>
        <w:br/>
        <w:t>рін жинап, бір жерге шоғырландырып, Хән мемлекетінің атақты қолбасшысы</w:t>
        <w:br/>
        <w:t>Шы Лыға қарсы аттанады.</w:t>
        <w:br/>
        <w:t>Осының алдында ғана Шы Лы Сы-ма Үйдің үміт еткен баласы, баяғы өзін</w:t>
        <w:br/>
        <w:t>құлға айналдырып, саудагерге сатып жіберетін Сы-ма Тынды Е қаласында</w:t>
        <w:br/>
        <w:t>қолға түсіріп, өлтірген еді. Сы-ма Үй сиуңнуларға қарсы жорыққа сұранғанда</w:t>
        <w:br/>
        <w:t>осы баласының кегін алу да ойында болатын. Сондықтан да ол сиуңнуларға</w:t>
        <w:br/>
        <w:t>алғашқы соққы беруді осы Шы Лыдан бастауды жөн көрген. Бүкіл әскердің Сы-</w:t>
        <w:br/>
        <w:t>ма Үймен кетіп, астананың қорғаушысыз қалуы қалада бүлік шығарушыларға</w:t>
        <w:br/>
        <w:t>мүмкіндік туғызады.</w:t>
        <w:br/>
        <w:t>Сы-ма Үйдің сарайдағы бәсекелесі, министр Гау Си осының бәрін импе-</w:t>
        <w:br/>
        <w:t>раторға Сы-ма Үйдің қырсығынан болып отыр деп дәлелдеп, оны билік са-</w:t>
        <w:br/>
        <w:t>тысынан ығыстыру қажеттігін айтады. Ақыры император жағдайды түзеу үшін</w:t>
        <w:br/>
        <w:t>Гау Сиге қалауынша әрекет жасауға рұқсат береді. Осыны пайдаланып, Гау Си</w:t>
        <w:br/>
        <w:t>Сарайдағы Сы-ма Үйдің жақтастарының бәрін тұтқындап, өлтіріп жібереді.</w:t>
        <w:br/>
        <w:t>Арнайы келген шапқыншы арқылы осының бәрін естіген Сы-ма Үй қайғыдан</w:t>
        <w:br/>
        <w:t>қапаланып, бар шамасы, әскерін жақын жолдасы, сырласы тарихшы Ван Иәнға</w:t>
        <w:br/>
        <w:t>тапсыруға ғана жетіп, күйіктен қайтыс болады.</w:t>
        <w:br/>
        <w:t>Тарихшы адам әскерді қайдан басқарсын, өзінің қандай жағдайда қалғанын</w:t>
        <w:br/>
        <w:t>түсінген Ван Иән жорықты жалғастыруды тоқтатып, әскердің бетін елге</w:t>
        <w:br/>
        <w:t>бұрып, досының денесін өзіне лайық құрметпен жерлеуге кіріседі. Сы-ма</w:t>
        <w:br/>
        <w:t>Үйдің өзіне қарсы қалың әскермен аттанғанын біліп, оның әр қадамын сырт-</w:t>
        <w:br/>
        <w:t>тай бақылап отырған Шы Лы жағдайдың өз пайдасына қарай күрт өзгергенін</w:t>
        <w:br/>
        <w:t>көріп, жауынгерлерін өзі бастап келіп, қолбасшыларын жерлеумен айналы-</w:t>
        <w:br/>
        <w:t>сып жатқан бейқам әскерді қоршап алып, қырып жібереді. Осы қырғында тек</w:t>
        <w:br/>
        <w:t>Сы-ма әулетінен ғана 48 кінәз қаза табады. Шы Лы бұдан кейін кідірмей, сол</w:t>
        <w:br/>
        <w:t>бетімен барып Жин империясының астанасы Ло-иан қаласын қоршайды. Алай-</w:t>
        <w:br/>
        <w:t>да, мұнда қаланы қорғайтын әскер жоқ еді. Соған орай Шы Лы еш қиындықсыз</w:t>
        <w:br/>
        <w:t>қаланы алып, патшаның мұрагерін өлтіреді. Жин империясының императоры</w:t>
        <w:br/>
        <w:t>қайыршының киімін киіп, қара басы қаладан қашып шығады. Бірақ сатқындар</w:t>
        <w:br/>
        <w:t>арқылы оның қайда кеткенін біліп алған сиуңнулар оны ұзатпай қуып жетіп,</w:t>
        <w:br/>
        <w:t>жолда ұстап алады.</w:t>
        <w:br/>
        <w:t>Бұл сиуңнулар мен қытайлықтар арасындағы қақтығыстар тарихындағы</w:t>
        <w:br/>
        <w:t>қытай императоры тұтқын болып, тірілей қолға түскен тұңғыш оқиға еді. Осы-</w:t>
        <w:br/>
        <w:t>дан кейін Лиу Цун Шы Лыға «Хән мемлекетінің ұлы қолбасшысы» деген атақ</w:t>
        <w:br/>
        <w:t>265</w:t>
        <w:br/>
        <w:t>тарихының атасы атанған Сы-ма Чиәннің өзі «Тарихи жазбаларында»: «Бұл</w:t>
        <w:br/>
        <w:t>кез - дунхулардың күшейген кезі еді» (73-б.), - дегеннен басқа олар жайын-</w:t>
        <w:br/>
        <w:t>да ештеме айтпайды. Ал оның «бұл кез» деп отырғаны х.э. дейінгі 221 жыл.</w:t>
        <w:br/>
        <w:t>Осыған қарап, көне қытайлықтар х.э. дейінгі Ш ғасырға дейін дунху халықтары</w:t>
        <w:br/>
        <w:t>жөнінде жарытып ештеме білмеген, яғни олар дунхулармен байланыс ор-</w:t>
        <w:br/>
        <w:t>натып, қарым-қатынас жасамаған деп қорытынды жасауға болатын сияқты.</w:t>
        <w:br/>
        <w:t>Мұны осы аталған мерзімге дейін көне қытайлықтардың, ең болмаса, дунху елі</w:t>
        <w:br/>
        <w:t>билеушісінің атын да білмейтіндігі де растай түседі. Көне қытай жазбаларын-</w:t>
        <w:br/>
        <w:t>да, соның ішінде «Тарихи жазбаларда» да, тіпті, сиуңнудың Маудун чәниүйі</w:t>
        <w:br/>
        <w:t>дунхуларды жаулап алған кездің өзінде оның билеушісінің аты аталмай,</w:t>
      </w:r>
    </w:p>
    <w:p>
      <w:r>
        <w:t>барлық жерде ол «дунху билеушісі» деп қана көрсетіледі. Сиуңнудың Ма-</w:t>
        <w:br/>
        <w:t>удун чәниүйінің тұтқиылдан жасаған тосын шабуылынан күйрей жеңілген</w:t>
        <w:br/>
        <w:t>Дунху мемлекетінің құлағаны, тұс-тұсқа бас сауғалап қашқан халқының</w:t>
        <w:br/>
        <w:t>үлкен екі бөлегінің Ухуән және Сиэнби деп аталатын тауларға барып пана-</w:t>
        <w:br/>
        <w:t>лағаны, содан өсіп-өнген ұрпақтың кейін осы таулардың атымен аттас іргелі</w:t>
        <w:br/>
        <w:t>екі елге айналғаны тарихтан белгілі. Осы Дунху мемлекеті дүркірей дәуірлеп</w:t>
        <w:br/>
        <w:t>тұрғанда қытай тарихшылары, ең болмағанда, оның билеушісінің де атын жаз-</w:t>
        <w:br/>
        <w:t>байды. Ал дүркіреп тұрған Дунху мемлекеті құлап, оның жұртынан екі ел -</w:t>
        <w:br/>
        <w:t>ухуән мен сиәнби пайда болғанда, олардың билеушісінің де, жекелеген ру-тайпа</w:t>
        <w:br/>
        <w:t>көсемдерінің де есімдерін қытайша болса да тәптіштеп, тізіп бере бастайды.</w:t>
        <w:br/>
        <w:t>Міне, осының бәрі, жоғарыда айтылғандай, көне қытайлықтар дунхумен кеш</w:t>
        <w:br/>
        <w:t>араласып, оларды сиуңнулардан кейін білген деген ойымызды дәлелдей түседі.</w:t>
        <w:br/>
        <w:t>Ал дунхудың сиәнбиінің жаңаша жыл санаудан кейінгі бірінші мыңжылдықтың</w:t>
        <w:br/>
        <w:t>басында үлкен далалық державаға айналып, бұрынғы Сиуңну империясының</w:t>
        <w:br/>
        <w:t>иелігіне түгел ие болғаны да жұртшылыққа кеңінен мәлім.</w:t>
        <w:br/>
        <w:t>Осы арада көшкіншілер тарихын дұрыс танып, түсіну үшін мына жағдайға</w:t>
        <w:br/>
        <w:t>баса назар аудару қажет секілді. Далалық бір ірі мемлекет (қағанат) құлап,</w:t>
        <w:br/>
        <w:t>оның орнына сондай бір екінші далалық ірі мемлекеттің шаңырақ көтеріп жатуы -</w:t>
        <w:br/>
        <w:t>көшкіншілер тарихында аса жиі қайталанбағанымен, әр кезеңде бір болып</w:t>
        <w:br/>
        <w:t>тұратын заңды құбылыс. Дәуірлеп тұрған далалық мемлекет сыртқы жаудың</w:t>
        <w:br/>
        <w:t>қысымы мен ішкі тартыс-таластың салдарынан әлсіреп күйреуге айналғанда,</w:t>
        <w:br/>
        <w:t>осы жағдайды іштен пайдаланған, сол мемлекеттің құрамындағы қуатты бір</w:t>
        <w:br/>
        <w:t>тайпа жетекшілік рөл атқарып, қалған өзге тайпалармен бірігіп, ескіні құлатып,</w:t>
        <w:br/>
        <w:t>жаңа мемлекеттің іргесін қалайды.</w:t>
        <w:br/>
        <w:t>Міне, осындай кезде осы жаңа мемлекеттің шаңырағының астына біріккен</w:t>
        <w:br/>
        <w:t>халықтардың құрамына мән беріп, оны анықтап отырудың маңызы зор. Себе-</w:t>
        <w:br/>
        <w:t>бі, бұл кейін көшпелі халықтардың көш бағытын, кімнің қайда барып, кімге</w:t>
        <w:br/>
        <w:t>қосылғанын шатыстырмай ажырата білу үшін қажет. Мысалы, осындай билік</w:t>
        <w:br/>
        <w:t>алмасу кезінде, біздің байқауымызша, екі жағдай ерекше көзге түстетін тәрізді.</w:t>
        <w:br/>
        <w:t>Біріншісі - құлаған мемлекеттің ұйытқы-жетекші тайпасының басшылары</w:t>
        <w:br/>
        <w:t>жаңа билеушіге бағынғысы келмей, өздеріне ерген жұртты бастап, жөңкіле</w:t>
        <w:br/>
        <w:t>276</w:t>
        <w:br/>
        <w:t>көшіп, басқа жаққа, шалғайға қашып шығандап кететіні. Олардың кейбіреуле-</w:t>
        <w:br/>
        <w:t>рі халықтардың әйгілі қоныс аударуларына мұрындық, қозғаушы күш болаты-</w:t>
        <w:br/>
        <w:t>ны да тарихган мәлім. Бұлар көбіне бұрынғы төл атауларын өзгертпей сақтап</w:t>
        <w:br/>
        <w:t>қалады. Кейде көршілері берген лақап атпен танылатын фактілер де кездеседі.</w:t>
        <w:br/>
        <w:t>Екіншісі - ондай қоныс аударулар жасалмай, жаңадан шаңырақ көтерген</w:t>
        <w:br/>
        <w:t>мемлекеттің құлаған мемлекеттің халқы мен жерін тұтастай түгел иеленетіндігі.</w:t>
        <w:br/>
        <w:t>Мұндай жағдайда жетекші тайпалардың өзара орын алмастырып, мемлекеттің</w:t>
        <w:br/>
        <w:t>атын өзгерткені болмаса, затында, яғни халықтық құрамында ешқандай өзгеріс</w:t>
        <w:br/>
        <w:t>болмайды. Бірақ жаңа билікке мойынсұнғандар өздерінің бұрынғы халықтық</w:t>
        <w:br/>
        <w:t>атауларын өзгертіп, осы жаңа мемлекетті құрушылардың атына ортақтасады.</w:t>
        <w:br/>
        <w:t>Мысалы, осы дунху халықтарының бір тармағы сиәнбилер құрған мемле-</w:t>
        <w:br/>
        <w:t>кет, бізше, міне, осының екіншісіне жатады. Дунхулардың күшейіп, бұрынғы</w:t>
        <w:br/>
        <w:t>сиуңнулардың жеріне түгелдей ие болғаны - билік басына Тулу-хыудың баласы</w:t>
        <w:br/>
        <w:t>Таңшыхайдың (Таң-шы-хуайдың) келген кезі.</w:t>
        <w:br/>
        <w:t>Бұл кезде Хән империясының бекініс шебінің ішкі жағына өтіп кеткен</w:t>
        <w:br/>
        <w:t>оңтүстік сиуңнулардан басқа далалықтардың бәрі оның мемлекетінің құрамына</w:t>
        <w:br/>
        <w:t>енеді. Сондықтан христианша жыл санаудан кейінгі тоқсаныншы жылдардың</w:t>
        <w:br/>
        <w:t>басынан бастап, Түрік қағанаты көтерілген кезге дейінгі аралықтағы дунху</w:t>
        <w:br/>
        <w:t>халықтары немесе олардың бір бөлегі сиәнбилер, болмаса олардан бөлініп</w:t>
        <w:br/>
        <w:t>шығып, үлкен мемлекеттерге айналған мужуңдар мен тобалар жөнінде әңгіме</w:t>
        <w:br/>
        <w:t>болғанда, оларды баяғы сиуңну заманындағы дунхулар деп пайымдауға әсте</w:t>
      </w:r>
    </w:p>
    <w:p>
      <w:r>
        <w:t>болмайды. Өйткені, бұлардың құрамында бұл кезде сиуңнулардың құрамын-</w:t>
        <w:br/>
        <w:t>дағы халықтардың бәрі болатын және олардың бәрі өздерін «сиәнбиміз» деп</w:t>
        <w:br/>
        <w:t>атайтын. Мұның шынында да солай екеніне көз жеткізу үшін Сиәнби мем-</w:t>
        <w:br/>
        <w:t>лекетінің дәуірлеген кезін былай қойып, оның жаңа таныла бастаған шағын</w:t>
        <w:br/>
        <w:t>баяндайтын «Соңғы Хән кітабынан» мына бір үзіндіні келтірсек те жеткілікті</w:t>
        <w:br/>
        <w:t>ғой дейміз. Онда: «Иуң-иуән билігінің Хы-ди патшаның тұсында... батыстың</w:t>
        <w:br/>
        <w:t>(таңғұттың) приставы Гын Хой сиуңнуларға шабуыл жасап, оларды талқандады.</w:t>
        <w:br/>
        <w:t>Солтүстік чәниүй қашып кетті. Осы жағдайды пайдаланған сиәнбилер олардың</w:t>
        <w:br/>
        <w:t>жерін барып иеленді. Сиуңнулардың қалғандары - 100 000 адам өздеріне</w:t>
        <w:br/>
        <w:t>«сиәнби» деген халықтық атауды алды» (Соңғы Хән кітабы. Іт. Жың-жыу.</w:t>
        <w:br/>
        <w:t>19%. -407-6.), - делінген. Бұл-кешегі дүниені дүр сілкіндірген сиуңнулардың</w:t>
        <w:br/>
        <w:t>сиәнбилерге бір жолы ғана келіп бағынғандары. Ал оның кейін қаншасының</w:t>
        <w:br/>
        <w:t>келіп, қаншасының сиәнби аталғанын тек жазба деректемелердегі</w:t>
        <w:br/>
        <w:t>мағлұматтарды салыстыра зерттеу арқылы ғана шамалауға болады. Болмаса,</w:t>
        <w:br/>
        <w:t>«Дзы джы туң-жиәңдағы» «Дай мемлекетінің адамдары басқа мемлекеттен</w:t>
        <w:br/>
        <w:t>бағынуға келген халықтардың бәрін «ухуән» деп атады. Тоба Шы-и-жиән олар-</w:t>
        <w:br/>
        <w:t>ды екі тайпаға бөліп, әрқайсысына өз басшыларын тағайындап, сол арқылы</w:t>
        <w:br/>
        <w:t>басқартты» («Дзы джы туң-жиән». Мына кітап: Дунху. Гаучы. - А., 1999, -</w:t>
        <w:br/>
        <w:t>50-6.) деген деректі алалық. Мұнда, тіпті, түрлі атауымен аталатын түрлі мем-</w:t>
        <w:br/>
        <w:t>лекеттегі халықтардың өзі бұрынғы атынан айырылып, бәрі «ухуән» болып</w:t>
        <w:br/>
        <w:t>277</w:t>
        <w:br/>
        <w:t>Шы Лы қайтыс болғанда сарайда оның батыр балаларының бірі де болмай-</w:t>
        <w:br/>
        <w:t>ды. Осыны пайдаланған Шы Лының өкіл інісі Шы Ху таққа отырады. Тақ мұра-</w:t>
        <w:br/>
        <w:t>гері Шы Хунның оған қарсы тұруға шамасы келмейді. Шы Ху таққа отырысы-</w:t>
        <w:br/>
        <w:t>мен Шы Лының сенімді серіктерінің бәрін жұмыстан шығарып, оның орнына</w:t>
        <w:br/>
        <w:t>өзінің адамдарын қояды. Сөйтіп бар билікті өз қолына шоғырландырғаннан</w:t>
        <w:br/>
        <w:t>кейін, Шы Лының тұқымын жазалауға кіріседі. Шы Лының батыр баласы</w:t>
        <w:br/>
        <w:t>Шы Қан шешесімен бірігіп, бұған қарсы тұрмақ болғанда, Шы Ху олардың</w:t>
        <w:br/>
        <w:t>ойын біліп қалып, екеуін де өлтіртеді. Шы Худың қайырымсыз қатыгездігіне</w:t>
        <w:br/>
        <w:t>қарсы Шы Лының балалары көтеріліске шығады. Солардың ең ірісі Чән-ан-</w:t>
        <w:br/>
        <w:t>дағы Шы Шын мен Ло-иәндағы Шы Лиән бастаған көтерілістер еді. Мұндай</w:t>
        <w:br/>
        <w:t>қарсылықтың боларын әуелден ескеріп, қарсы амалын ерте қарастырған Шы Ху</w:t>
        <w:br/>
        <w:t>көтерілістің етек алып, тұтас мемлекетті қамтуына жол бермейді. Қалың әскерді</w:t>
        <w:br/>
        <w:t>бастап барып, Шы Лиән бастаған көтерілісшілерді өзі талқандап, Шы Ләннің</w:t>
        <w:br/>
        <w:t>өзін өлтірсе, Шы Шынды сатқындар өлтіріп, басын кесіп алып, Шы Хуға әкеп</w:t>
        <w:br/>
        <w:t>тапсырады. Кіші Жәу мемлекетіндегі осындай аласапыран жағдайды пайдала-</w:t>
        <w:br/>
        <w:t>нып қалуға ұмтылған Жин патшалығының әскері осы кезде олардың шекара-</w:t>
        <w:br/>
        <w:t>сына келіп енеді. Бірақ бұл әскер қытайлықтардың өздерінен емес, оңтүстіктегі</w:t>
        <w:br/>
        <w:t>өзге жұрттардан - мән, иө, ди, лоло секілді халықтардың адамдарынан құралған</w:t>
        <w:br/>
        <w:t>еді. Бұларды жергілікті халық қабылдамай, оларға қолдау көрсетпейді. Соның</w:t>
        <w:br/>
        <w:t>салдарынан қытай армиясы Жучын (Хубей) маңында күйрей жеңіліп, оңтүстікке</w:t>
        <w:br/>
        <w:t>қарай қашып кетеді. Бұдан кейін Шы Худың жағдайы біршама жақсара түседі.</w:t>
        <w:br/>
        <w:t>Осыны пайдаланып, ол өзінің астанасын безендірумен айналысады. Сарайы-</w:t>
        <w:br/>
        <w:t>на Чин, Хән замандарында жасалған бұйымдарды алдырып, сондағы атақты</w:t>
        <w:br/>
        <w:t>патшалардың салтанатын құруға тырысады. Есебін тауып ішке кіріп, сиуң-</w:t>
        <w:br/>
        <w:t>нулардан кек алуға талпынған Зин Жун бастаған қытай ақсүйектерінің Хән</w:t>
        <w:br/>
        <w:t>мемлекетіндегі үш айға созылған қанқұйлы әрекеті бүкіл далалықтар үшін</w:t>
        <w:br/>
        <w:t>үлкен сабақ болғандай еді. Шы Лы содан қорытынды шығарғандай да болған.</w:t>
        <w:br/>
        <w:t>Бірақ, бар болмысымен қытай патшаларындай болуға еліктеген Шы Ху осынау</w:t>
        <w:br/>
        <w:t>ұмытылмастай болған сабақты есінен шығарып, қайтадан қытай ақсүйектерін</w:t>
        <w:br/>
        <w:t>кеңсе қызметіне тарта бастайды. Сөйтіп, арада отыз екі жыл өткенде баяғы Лиу</w:t>
        <w:br/>
        <w:t>әулетінің басына түскен қаралы күн Шы әулетінің басына қайта оралады. Ол</w:t>
        <w:br/>
        <w:t>және бұл жолы тек Шы әулетімен шектелмей, бүкіл сиуңну халқына қырғын</w:t>
        <w:br/>
        <w:t>әкеледі. Оны ұйымдастырушы Жән Миң деген сатқын еді.</w:t>
        <w:br/>
        <w:t>Жән Миң Шы Ху асырап алған қытай ақсүйегінің баласы болатын. Шы</w:t>
        <w:br/>
        <w:t>Худың көп әйелінен туған ұлдарының өзі де жетерлік еді. Бірақ өзі өлгеннен</w:t>
        <w:br/>
        <w:t>кейін таққа таласып, бірін-бірі қыратын осынау көп баланы азсынғандай Шы</w:t>
        <w:br/>
        <w:t>Ху осы Жән Минді асырап алады. Оған өз фамилиясын беріп, оның «Жән» де-</w:t>
      </w:r>
    </w:p>
    <w:p>
      <w:r>
        <w:t>ген фамилиясын «Шыға» өзгертеді. Оны соғыс өнеріне, ел басқару ісіне ерекше</w:t>
        <w:br/>
        <w:t>баулып, айрықша жақсы көреді. Оған Шы Худың өз балаларының ішінде үміт</w:t>
        <w:br/>
        <w:t>ақтардай біреуінің болмауы да үлкен ықпалын тигізеді. Оларға қарағанда Шы</w:t>
        <w:br/>
        <w:t>Миң өте қабілетті еді. Ол есейе келе өгей әкесіне сүйеніш болып, сиуңнудың</w:t>
        <w:br/>
        <w:t>268</w:t>
        <w:br/>
        <w:t>«Ухуән-сиәнби» атты тарауында ухуәндардың тұрмыс салты жөнінен біраз</w:t>
        <w:br/>
        <w:t>мағлұмат алуға болады. Онда: «Ухуәндар ат үстінен садақ тартуға шебер, аң-құс</w:t>
        <w:br/>
        <w:t>аулаумен айналысады. Жайылымның шөбінің шұрайлы, суының тұнықтығына</w:t>
        <w:br/>
        <w:t>қарай көшіп жүреді, тұрақты мекені болмайды. Есіктері күншығысқа қаратыл-</w:t>
        <w:br/>
        <w:t>ған киіз үйлерде тұрады. Ет жеп, қымыз ішеді. Түрлі-түсті жүн матадан тігілген</w:t>
        <w:br/>
        <w:t>киім киеді. Олар жаратылысынан ержүрек болып келеді, бірақ ақылсыздау</w:t>
        <w:br/>
        <w:t>болады. Ашу үстінде бірін-бірі өлтіре береді. Бірақ аналарына ешқашан қол</w:t>
        <w:br/>
        <w:t>көтермейді, себебі ұрпақтың жалғасуы анадан деп біледі. Әкелері мен балалары</w:t>
        <w:br/>
        <w:t>өзара жауықпайды, бір-біріне кек сақтамайды. Кім жүректі, күшті, батыр болса</w:t>
        <w:br/>
        <w:t>және дау-дамайды шеше алатын қабілетті болса, соны ел ағасы қояды. Оларда</w:t>
        <w:br/>
        <w:t>билікті мұрагерлік жолмен иелену жоқ. Жүзден мың үйге дейін бір аймақты</w:t>
        <w:br/>
        <w:t>(бу) құрайды. Егер ел ағасына біреуді шақыру керек болса, онда сенімділік үшін</w:t>
        <w:br/>
        <w:t>арнайы ойылған таңбасы бар таяқша қолданылады, бірақ онда жазу болмайды.</w:t>
        <w:br/>
        <w:t>Аймақта ел ағасының шақыруына ешкім келмей қалмайды. Тұрақты лауазым</w:t>
        <w:br/>
        <w:t>атаулары жоқ, мықты ел ағаларын (рубасыларын, тайпа көсемдерін) атау-</w:t>
        <w:br/>
        <w:t>ларына айналдырады. (Мұнысы қазақтардың ру-ру болып жүргендегі өздерін</w:t>
        <w:br/>
        <w:t>«пәленшенің ауылы», «түгеншенің ауылы» деп атайтыны сияқты болса керек).</w:t>
        <w:br/>
        <w:t>Ел ағасынан бастап ең соңғы бағынышты адамына дейін әркім өз малын</w:t>
        <w:br/>
        <w:t>өзі бағады, дүние-мүлкінің қамын өзі ойлайды, бірінің қызметін бірі пайда-</w:t>
        <w:br/>
        <w:t>ланбайды. Кімнің үйленгісі келеді, сол некелескенге дейін үш ай бұрын, тіп-</w:t>
        <w:br/>
        <w:t>ті, жарты жыл бұрын қызбен тіл табысуға тырысады, содан кейін қалың ма-</w:t>
        <w:br/>
        <w:t>лын төлейді. Қалың малға әдетте жылқы, сиыр және қой-ешкі беріледі. Қалың</w:t>
        <w:br/>
        <w:t>мал төленіп болған соң, күйеу бала қалындығының Үйіне келіп тұрады. Оның</w:t>
        <w:br/>
        <w:t>күнде таңертеңгілік қалыңдығы үйінің адамдарына иіліп сәлем беріп тұруы</w:t>
        <w:br/>
        <w:t>керек, бірақ қыздың әкесі мен шешесінің алдында тағзым жасамайды. Күйеу</w:t>
        <w:br/>
        <w:t>бала қалыңдығының үйінде бір не екі жыл жұмыс істегеннен кейін, оны үйіне</w:t>
        <w:br/>
        <w:t>қайтарады, қыздарына мол жасау беріп ұзатады. Әдет-ғұрыптарында өгей</w:t>
        <w:br/>
        <w:t>шешесіне үйлену, ағайынды жігіттер бірі өлсе, екіншісі әмеңгерлік жолымен</w:t>
        <w:br/>
        <w:t>оның жесірін алу салты бар. Соңғы күйеуі өлсе, әйел бұрынғы күйеуінің үйіне</w:t>
        <w:br/>
        <w:t>қайта оралады. Әрісте ухуәндар әйелдерінің пікіріне ден қояды, тек әскери істе</w:t>
        <w:br/>
        <w:t>ғана олармен ақылдаспай, өздері шешеді. Әкесі мен баласы, еркек пен әйел</w:t>
        <w:br/>
        <w:t>өзара кездескен жағдайда бір-бірінің қарсысына отырады. Шаштарын алуды</w:t>
        <w:br/>
        <w:t>«жеңілдену» деп есептейді. Әйелдер тұрмысқа шығудың алдында шаштарын</w:t>
        <w:br/>
        <w:t>өсіріп, екі шоқ қылып бөледі. Бас киімдерінің тысын, бейне қытайдың көне</w:t>
        <w:br/>
        <w:t>замандағы белгі шүберекке сылдырмақ таққаны сияқты, алтынмен және көк-</w:t>
        <w:br/>
        <w:t>жасыл нефритпен өрнектейді. Әйелдері теріге жібек жіппен тігіп өрнек салады</w:t>
        <w:br/>
        <w:t>және жүннен мата тоқиды. Еркектері садақ пен жебе, ер-тұрман жасайды, қару</w:t>
        <w:br/>
        <w:t>үшін алтын мен темір қорытады. Жерінің топырағы тары мен дун-сиән өсіруге</w:t>
        <w:br/>
        <w:t>қолайлы. Дун-сиән - дәні тарыға ұқсайтын өсімдік. Олар оныншы айда пісіп</w:t>
        <w:br/>
        <w:t>жетіледі. Жылдың төрт мезгілін құс жұмыртқалауы мен аңның төлдеуіне қарай</w:t>
        <w:br/>
        <w:t>анықтайды. Соғысты маңызды іс санайды. Өлікті табытқа салады, оны жоқтап</w:t>
        <w:br/>
        <w:t>279</w:t>
        <w:br/>
        <w:t>Міне, мәселеге осы тұрғыдан келгенде, осынау «дунху» деген жалпыла-</w:t>
        <w:br/>
        <w:t>ма атау ұғымының аясына енетін халықтардың тарихы туралы әңгіме болғанда,</w:t>
        <w:br/>
        <w:t>олардың ежелгі замандардан бергі көршісі, тарих тегершігінің айналымында бір-</w:t>
        <w:br/>
        <w:t>біріне кезектесе үстемдік жүргізіп, бірде шабысып, бірде табысып, өмір жолдары</w:t>
        <w:br/>
        <w:t>домбыраның қос ішегіндей қатар тартылып, сан ғасырлардың қилы-қилы асула-</w:t>
        <w:br/>
        <w:t>рын ірге ажыратпай бірге басып өткен, екінші осындай бір қытайлық жалпыла-</w:t>
      </w:r>
    </w:p>
    <w:p>
      <w:r>
        <w:t>ма атау шаңырағының астына біріккен «сиуңну» атты халықтардың тарихына</w:t>
        <w:br/>
        <w:t>үңіліп, әр деректі ғылыми зерде таразысына тартуға тура келеді. Онсыз аттап</w:t>
        <w:br/>
        <w:t>басу мүмкін емес. Өйткені, олар - тарихта бір-бірінен ажыратуға болмайтын</w:t>
        <w:br/>
        <w:t>егіз ұғымдар. Көне тарихшылардың сиуңнулар туралы сөз болса, әңгімесінің</w:t>
        <w:br/>
        <w:t>біссімілләсін дунхулардан, ал дунхулар туралы болса, сиуңнулардан бастай-</w:t>
        <w:br/>
        <w:t>тындары да содан. Қытайдың көне жазба деректемелеріндегі қазақ халқының</w:t>
        <w:br/>
        <w:t>халықтық негізін құрайтын ежелгі халықтар туралы материалдарды іріктей</w:t>
        <w:br/>
        <w:t>топтастырғанда түрік-сиуңну халықтары жөніндегі деректерге ілестіре түрік-дунху</w:t>
        <w:br/>
        <w:t>халықтары туралы мағлұматтарды екшеуіміздің мәнісі де осында. Осы жинақтың</w:t>
        <w:br/>
        <w:t>алдыңғы «Түріктер», «Мұңғұлдар» аты бөлімдерінде әңгіменің орайына қарай</w:t>
        <w:br/>
        <w:t>аталған екі халықтың төл атаулары жөнінде ой қайталаудан қашпай, арнайы сөз</w:t>
        <w:br/>
        <w:t>еткенбіз. Сонда әйгілі шығыстанушы, чуваш халқының ұлы перзенті Никита Яков-</w:t>
        <w:br/>
        <w:t>левич Бичуриннің (1777-1853 жж.) «Азиятарихшылары» деп ерекшелейтін шығыс</w:t>
        <w:br/>
        <w:t>елдерінің ерте кездегі тарихшыларының еңбектерінде айтылатын мұңғұл және</w:t>
        <w:br/>
        <w:t>татар халықтарының тарихы мен қытай жазба деректемелеріндегі сиуңну және</w:t>
        <w:br/>
        <w:t>дунху халықтары тарихын салыстыра зерттеу негізінде сиуңнулардың байырғы</w:t>
        <w:br/>
        <w:t>мұңғұлдар, дунхулардың байырғы татарлар екенін өз шамамызша дәлелдеген бо-</w:t>
        <w:br/>
        <w:t>латынбыз. Сондықтан енді оны тағы қайталап жатуды басы артық шаруа санадық.</w:t>
        <w:br/>
        <w:t>Бұл арада мәселе, түптеп келгенде, атауда емес, ол сиуңну-дунху бола ма,</w:t>
        <w:br/>
        <w:t>жоқ әлде моңғол-татар бола ма - бәрібір. Мәселе - осылай аталатын ежелгі</w:t>
        <w:br/>
        <w:t>халықтардың бүгінгі қазақ деп аталатын халықтың қалыптасуына, оның әргі-</w:t>
        <w:br/>
        <w:t>бергі тарихына қатысы бар ма, жоқ па, болса қандай дәрежеде екенінде.</w:t>
        <w:br/>
        <w:t>Міне, мәселе осыған келіп тірелгенде, егер нақтылыққа бақсақ, көп дүние</w:t>
        <w:br/>
        <w:t>күңгірт тартып жүре береді. Көптеген зерттеушілер дунху халықтарын тек</w:t>
        <w:br/>
        <w:t>тунгустардың! ғана еншісіне қалдырып, солардың арғы тегі деп танып, қазақ</w:t>
        <w:br/>
        <w:t>1 Көне заманда Орталық Азия халықтарында жылдың белгілі бір мерзімінде өздері киелі</w:t>
        <w:br/>
        <w:t>тұтатын жерге бүкіл ел болып жиналып, Көк-Тәңірге, Жер-Анаға, ата-баба рухына арнап</w:t>
        <w:br/>
        <w:t>құрбандық шалатын дәстүр болған. Құрбандыққа жылқы малын, оның ішінде ақбоз түстісін</w:t>
        <w:br/>
        <w:t>шалу ерекше құрметтелген. Алайда, кейін келе шапқыншылығы мол жаугершілік заманда «ер</w:t>
        <w:br/>
        <w:t>қанаты - аттың» қажеттілігі күшейіп, жылқысы аз елдер құрбандыққа жылқы шалуды бірте-бірте</w:t>
        <w:br/>
        <w:t>түліктің басқа түрімен ауыстырған. Түрік тектес халықтардың шығыс жақтағыларының біразы</w:t>
        <w:br/>
        <w:t>жергілікті шығыс халықтарымен араласып, солардың ықпалымен құрбандыққа доңыз (шошқа)</w:t>
        <w:br/>
        <w:t>шалатын болған. Осыған орай батыс жақтағылар оларды кемсітіп, әуелде «құрбандыққа доңыз</w:t>
        <w:br/>
        <w:t>шалатындар», «доңыз шалатындар» деп, содан келе-келе оларды «доңыздар» деп агап кеткен.</w:t>
        <w:br/>
        <w:t>Кейін орыс шығыстанушылары осы «доңызды» өз тілдерінің ерекшелігіне қарай бұрмалап,</w:t>
        <w:br/>
        <w:t>«дунгуз», «тунгус» деп агап, оны қиыршығыстық халықтардың жалпылама ортақ халықтық атауы</w:t>
        <w:br/>
        <w:t>ретінде ғылымға енгізген.</w:t>
        <w:br/>
        <w:t>272</w:t>
        <w:br/>
        <w:t>жылайды, бірақ өліктің денесін шығарғанда оны әнмен, бимен шығарып са-</w:t>
        <w:br/>
        <w:t>лады. Бір жақсы күтілген итті алып, оны түрлі-түсті шашақты қарғыбаумен же-</w:t>
        <w:br/>
        <w:t>тектеп жүреді. Сондай-ақ марқұмның көзі тірісінде мінген атын, киген киімін,</w:t>
        <w:br/>
        <w:t>тұтынған затын өргеп, күлін өліктің жанын Чи тауына дейін күзетсін деп итке</w:t>
        <w:br/>
        <w:t>тапсыру үшін алып жүреді (Чи тауы Лиау-дуннан солтүстік шығысқа қарай бір-</w:t>
        <w:br/>
        <w:t>неше мың ли жерде жатыр). Олардың мұнысы қытайлардың өлген жан Дәй та-</w:t>
        <w:br/>
        <w:t>уына оралады дегені сияқты түсінік. Аруақты ардақ тұтады. Көкке, жерге, айға,</w:t>
        <w:br/>
        <w:t>жұлдызға және тірісінде ерлігімен даңқы шыққан ел ағаларына арнап құрбан-</w:t>
        <w:br/>
        <w:t>дық шалады. Құрбандыққа өгіз бен қой шалады. Ырым-жоралары жасалып біт-</w:t>
        <w:br/>
        <w:t>кеннен кейін бәрін өртейді. Олардың заңы бойынша, ел ағаларының бұйрығын</w:t>
        <w:br/>
        <w:t>орындамаған адам өлім жазасына кесіледі. Ұрлық пен кісі өліміне байланысты</w:t>
        <w:br/>
        <w:t>мәселелерді ауыл адамдары ел ағаларына жеткізбей-ақ өздері шешеді. Кісі</w:t>
        <w:br/>
        <w:t>өлтіруші жылқы мен қойдан құн төлейді. Қашқындарды, сатқындарды және ел</w:t>
        <w:br/>
        <w:t>ағаларының жазасынан қашып жүргендерді ешбір ауыл паналатуға тиіс емес.</w:t>
        <w:br/>
        <w:t>Олардың бәрін құм даладағы апат табатын жаққа қуады. Олардың жерінде жы-</w:t>
        <w:br/>
        <w:t>лан көп болады. Бұл жақ динлиңдерден батыс-оңтүстікке, усұндардан шығыс-</w:t>
        <w:br/>
        <w:t>солтүстікке қарайғы жерде жатыр» (Дунху, Гаучы.-А., 1999,- 15-16-66.)</w:t>
      </w:r>
    </w:p>
    <w:p>
      <w:r>
        <w:t>Сиуңнудың Маудун чәниүйі дунхуларды талқандағаннан кейін, оның Ухуән</w:t>
        <w:br/>
        <w:t>тауына қашып барып паналаған бір бөлегінің өз алдына жеке ел ретінде таны-</w:t>
        <w:br/>
        <w:t>лып, бас көтергені х.э. дейінгі сексенінші жылдардың шамасы болатын. Осының</w:t>
        <w:br/>
        <w:t>алдында Хән империясының императоры У-дидің бұйырығымен қытайдың</w:t>
        <w:br/>
        <w:t>атақты қолбасшыларының бірі Хо Чүй Биң сиуңнудың Шығыс тужи-ваңын</w:t>
        <w:br/>
        <w:t>талқандап, босаған жерге тентек көршілерінің тосын шабуылынан сақтану</w:t>
        <w:br/>
        <w:t>мақсатында өздерінің одақтастары (боданы) осы ухуәндарды көшіріп әкеліп</w:t>
        <w:br/>
        <w:t>орналастырған еді. Мұнда олар бес облыстың шекарасындағы иен жатқан соны</w:t>
        <w:br/>
        <w:t>жайылымды еркін жайлап, бұрынғыдай алып кетті, жұлып кеттінің бәрінен</w:t>
        <w:br/>
        <w:t>құтылып, тез қоңданып, қатарға қосыла бастайды. Жастар өсіп-жетіліп, жауын-</w:t>
        <w:br/>
        <w:t>герлер қатары толығады. Осыны анық аңғарған, елдің бір кездегі қайғылы халін</w:t>
        <w:br/>
        <w:t>білетін көнекөз қарттар сиуңнуларда кеткен баяғы ескі кекті еске алып, соны</w:t>
        <w:br/>
        <w:t>қайыруды армандап, жастардың намысын жани беруді шығарады.</w:t>
        <w:br/>
        <w:t>Көшпелі көршілерінің тірлік тынысын ауа райын бақылаған есепшідей</w:t>
        <w:br/>
        <w:t>бақылап отырған Хән империясының әкімшілігі қарттардың көңіл-күйін</w:t>
        <w:br/>
        <w:t>білісімен, өз тараптарынан ухәндарды сиуңнулармен соғысқа итермелеп, онан</w:t>
        <w:br/>
        <w:t>сайын желіктіре түседі. Бұған және сиуңнулардың осы кезде сиәнбилерден бір,</w:t>
        <w:br/>
        <w:t>хән әскерінен екі таяқ жеп, көзтүрткі болып, әлсіреп жүргені де қосылып, кек</w:t>
        <w:br/>
        <w:t>қайырудың сәті келгендей сезінген ухуәндар жел берушілердің жетегінде кетуі-</w:t>
        <w:br/>
        <w:t>не себепкер болады. Ақыры ухуәндар бір жағынан көмектесемін деген хән им-</w:t>
        <w:br/>
        <w:t>ператорына сеніп, екінші жағынан өздерінің толысқан күштерін, халықтың кек-</w:t>
        <w:br/>
        <w:t>тенген өшін ескеріп, баяғы Маудун чәниүй жасаған қырғынның есесін қайыру</w:t>
        <w:br/>
        <w:t>үшін сиуңнулармен соғысуға бел буады.</w:t>
        <w:br/>
        <w:t>280</w:t>
        <w:br/>
        <w:t>шыға келеді. Ал ухуәндар болса, дунхудың Ухуән тауына барып паналаған</w:t>
        <w:br/>
        <w:t>бір бөлігінің аты. Мұның бәрі көшкіншілер тарихын зерттеуде олардың ішкі</w:t>
        <w:br/>
        <w:t>мемлекетаралық қозғалысына ерекше назар аударудың қажеттілігін дәлелдей</w:t>
        <w:br/>
        <w:t>түседі. Біздің жоғарыда көшпелі елдің тарихын танып-білу үшін көшкен елдің</w:t>
        <w:br/>
        <w:t>ізімен жүріп, кімнің қайда барғанын, онда қандай атаумен аталғанын тап басып</w:t>
        <w:br/>
        <w:t>танып отыру керек деуіміздің де мәнісі осында. Егер далалықтардың осындай</w:t>
        <w:br/>
        <w:t>өздеріне тән ерекшеліктерін ескере отырып, кейінгі Түрік, Ұйғыр қағанаттары</w:t>
        <w:br/>
        <w:t>тұсындағы халықтардың қозғалу бағытын бағдарласақ, кешегі Шыңғыс ханның</w:t>
        <w:br/>
        <w:t>кезінен бастап жазба тарихқа төл атымен мәлім болған қоңырат, керей, найман,</w:t>
        <w:br/>
        <w:t>меркіт, қият, жалайыр секілді біраз халықтардың уақытында қалай аталғанына</w:t>
        <w:br/>
        <w:t>қарамастан, сонау сиәнбилер заманынан бері сол жерлерден табан аудармай ме-</w:t>
        <w:br/>
        <w:t>кендеп келгенін пайымдауға болады. Ал бұл тайпалардың қазіргі таңда бүгінгі</w:t>
        <w:br/>
        <w:t>қазақ халқының негізін құраған іргелі тайпалар екені қазір ешкімге күдік</w:t>
        <w:br/>
        <w:t>туғызбайды.</w:t>
        <w:br/>
        <w:t>Ухуән</w:t>
        <w:br/>
        <w:t>Сиуңнудың Маудун чәниүйінің тосын да жойқын шабуылынан кейін шы-</w:t>
        <w:br/>
        <w:t>ғыста дәуірлеп тұрған Дунху мемлекетінің құлағанын, оның босқындыққа</w:t>
        <w:br/>
        <w:t>ұшыраған халқының әр тарапқа қашып, соның үлкен бір бөлегінің Ухуән та-</w:t>
        <w:br/>
        <w:t>уына барып паналағанын, сөйтіп олардың осында өсіп-өніп, арада біраз жыл-</w:t>
        <w:br/>
        <w:t>дар өткен соң, төңірегіне осы өздері паналаған таудың атымен жеке ел болып</w:t>
        <w:br/>
        <w:t>танылғанын жоғарыда аз да болса айтып өткенбіз.</w:t>
        <w:br/>
        <w:t>Міне, осы ухуәндар маңайына ел болып танылып, тарих бетінде азды-көпті</w:t>
        <w:br/>
        <w:t>із қалдырғанымен, арпалысты алай-түлей заманда халық болып қалыптасып,</w:t>
        <w:br/>
        <w:t>өз алдына жеке мемлекет құрып кете алмаған секілді. Жекелеген тайпаларға</w:t>
        <w:br/>
        <w:t>бөлініп, күшті көршілерінің мүдделі саясатының қаңбағына айналып, тағдыр</w:t>
        <w:br/>
        <w:t>желі өтінде хәндер мен сиуңнулардың, кейін хәндар мен сиэнбилердің шека-</w:t>
        <w:br/>
        <w:t>раларында «домалаумен» күн кешеді. Рас, тарих тегершігінің айналымында</w:t>
        <w:br/>
        <w:t>олардың дербес ел болып, өз алдына жеке мемлекет құруына сәті түскен кез-</w:t>
        <w:br/>
        <w:t>дер де болған. Бірақ бұған бір жағынан сырттың ықпалды күшінің тегеурін-</w:t>
        <w:br/>
        <w:t>ді әсері, екінші жағынан жеке билікке құмартқан тайпа көсемдерінің іштей</w:t>
        <w:br/>
        <w:t>бірлікке ұйымай, бас-басына түйе айдап, тұтасатын халықты тұс-тұсқа та-</w:t>
      </w:r>
    </w:p>
    <w:p>
      <w:r>
        <w:t>ратып, бөлшектеп әкетуі мүмкіндік бермейді. Бірлікке жарықшақ түсіріп,</w:t>
        <w:br/>
        <w:t>халық мүддесін қарабастың мүддесінің бодауына байлаған тайпа көсемдері</w:t>
        <w:br/>
        <w:t>әр кез өз үстемдіктерін сақтап қалу мақсатында күшті көршілерінің біреуінің</w:t>
        <w:br/>
        <w:t>қолтығына еніп, соның қолшоқпарына айналып отырған. Ал мұның ақыры</w:t>
        <w:br/>
        <w:t>«тасты жапалаққа ұрсаң да жапалақ өледі, жапалақты тасқа ұрсаң да жапалақ</w:t>
        <w:br/>
        <w:t>өледінің» керіне келіп, ухуән халқының жеке халық ретінде жойылуын тездет-</w:t>
        <w:br/>
        <w:t>ті. Ухуәндар жөнінде Хән әулетінің тарихы жазылған «Соңғы Хән кітабында»</w:t>
        <w:br/>
        <w:t>(«Хыухәншуда») азды-көпті нақты мәліметтер берілген. Мысалы, осы еңбектің</w:t>
        <w:br/>
        <w:t>278</w:t>
        <w:br/>
        <w:t>халық екенін танытып, тарихқа танылуы олардың Хән патшалығымен бірігіп,</w:t>
        <w:br/>
        <w:t>сиуңнуларды талқандап, соның жерін иеленген кезінен басталды.</w:t>
        <w:br/>
        <w:t>Бұл-х.э. кейінгі 93 жыл болатын.</w:t>
        <w:br/>
        <w:t>Сиәнбилердің тілі мен әдет-ғұрпы ухуәндармен бірдей, тек бұлар некеле-</w:t>
        <w:br/>
        <w:t>су алдында шаштарын алдырып тастайды. Көктемнің соңғы айларында Жаулы</w:t>
        <w:br/>
        <w:t>өзенінің бойына жиналып той жасайды. Той біткеннен кейін некеге отырады.</w:t>
        <w:br/>
        <w:t>Сиәонбидің жеріндегі аң мен құстар Орталық мемлекеттің аң мен құсынан</w:t>
        <w:br/>
        <w:t>ерекше. Мұнда тарпаңдар, дала қойлары (арқарлар), шаңырақ мүйіз өгіздер!</w:t>
        <w:br/>
        <w:t>өсіріледі. Мұның сыртында бұлғын, маймыл, күзен өседі. Жұмсақтығы жөнінен</w:t>
        <w:br/>
        <w:t>бұлғынның терісі Орталық мемлекетте ерекше бағаланады. Хән империясының</w:t>
        <w:br/>
        <w:t>алғашқы кезеңінде сиәнбилер де сиуңнулардан жеңіліс тауып, Лиау-дундағы</w:t>
        <w:br/>
        <w:t>бекіністің сыртына шығып, алыстап кеткен болатын. Соған байланысты олар-</w:t>
        <w:br/>
        <w:t>дың Орталық мемлекетпен қатынастары болған жоқ. Сиәнбилер сиуңнулардың</w:t>
        <w:br/>
        <w:t>құрамында болған кезде олармен бірігіп, бірнеше рет Хән империясының</w:t>
        <w:br/>
        <w:t>терістік шекарасына шабуыл жасап, адамдарын өлтіріп, малын айдап кетіп</w:t>
        <w:br/>
        <w:t>жүреді. Кейін сиуңнулар екіге бөлініп, оңтүстіктегілері Хән империясының</w:t>
        <w:br/>
        <w:t>боданы болып, солтүстіктегілері анталаған жаудың ортасында жалғыз қалып,</w:t>
        <w:br/>
        <w:t>бар қуатынан айырылған кезде, яғни гуән-ву жылнамасының жиырма бесін-</w:t>
        <w:br/>
        <w:t>ші жылы сиәнбилер алғаш рет Хән империясымен байланысқа шығады. Осы</w:t>
        <w:br/>
        <w:t>жылы сиәнбидің ел ағасы Бионхы өзіне қараған жұртты бастап, Хән империя-</w:t>
        <w:br/>
        <w:t>сына бодан болады. Содан кейін сиәнбидің бектері бірінен соң бірі өздеріне</w:t>
        <w:br/>
        <w:t>қараған елді бастап келіп, өз еріктерімен императордың қол астына өтуге тілек</w:t>
        <w:br/>
        <w:t>білдіре бастайды. Хән империясы оларды жылы қабылдап, әрқайсысына жеке</w:t>
        <w:br/>
        <w:t>мөр беріп, шен-шекпен үлестіреді. Сөйтіп, сиэнби елін құрайтын 120 рудың</w:t>
        <w:br/>
        <w:t>басшыларының бәрінің бір-бір баласы Император Сарайында аманат есебінде</w:t>
        <w:br/>
        <w:t>ұсталады.</w:t>
        <w:br/>
        <w:t>Алайда иен далада еркін жүріп, жаугершілікпен өз қажетін өтеп үйренген</w:t>
        <w:br/>
        <w:t>ел адамдарына біреуге тәуелді болып, соның әмірімен жүріп-тұру тым ауыр бо-</w:t>
        <w:br/>
        <w:t>лады. Ел билігінің тізгінін ұстаған бектер кезінде өздері еріктерімен Хән импе-</w:t>
        <w:br/>
        <w:t>риясына бағынғанымен, уақыт өте келе арасынан бостандыққа ұмтылғандар</w:t>
        <w:br/>
        <w:t>шыға бастайды. Солардың алғашқысы Чижыжиән еді.</w:t>
        <w:br/>
        <w:t>Ол жиән-гуән жылнамасының бірінші жылының күзінде қайтадан бөлініп</w:t>
        <w:br/>
        <w:t>шығып, Жүй-иунге шабуыл жасайды. Ол үш жақты соғыс жүргізеді. Бірде</w:t>
        <w:br/>
        <w:t>сиуңнумен соғысып, оның әскерін талқандап жатса, енді бірде өзінің ағайыны</w:t>
        <w:br/>
        <w:t>ухуандармен шайқасады. Сонымен бірге үнемі Хән империясының шекарасын</w:t>
        <w:br/>
        <w:t>бұзып, ондағы елдің әкімін өлтіріп, малын тонайды. Бұған керісінше, кейде</w:t>
        <w:br/>
        <w:t>қарсыластары бірігіп қимылдаған жерде сиәнбиліктер ойсырай жеңіліп, көп</w:t>
        <w:br/>
        <w:t>шығынға ұшырап қалатын кездері де болып тұрған.</w:t>
        <w:br/>
        <w:t>1 Шаңырақ мүйізді өгіздер де жай өгіздер сияқты. Бірақ бұлардың мүйізінен «Мүйіз садақ»</w:t>
        <w:br/>
        <w:t>деп аталатын садақ жасалады.</w:t>
        <w:br/>
        <w:t>284</w:t>
      </w:r>
    </w:p>
    <w:p>
      <w:r>
        <w:t>Тиісемін десе, далалықтар үшін сылтау табу қиын ба, ухуәннің өркөкірек</w:t>
        <w:br/>
        <w:t>бір бегі нөкерлерін ертіп барып, тал түсте сиуңнулардың атақты чәниүйлерінің</w:t>
        <w:br/>
        <w:t>бірінің қабірін қазады. Бұл - қашсаңда құтқармайтын соғыстың өзі еді. Екі елдің</w:t>
        <w:br/>
        <w:t>арасындағы соғыс өрті бірден бұрқ етіп, лаулай жөнеледі. Ухуәндар жасаған</w:t>
        <w:br/>
        <w:t>масқаралықтың сиуңнулардың ашу-ызасын туғызғаны сондай, баласына дейін</w:t>
        <w:br/>
        <w:t>атқа қонады. «Жыланның үш кессе де кесірткедей қауқары бар» деген ғой,</w:t>
        <w:br/>
        <w:t>қанша әлсіреді дегенмен іргелі халықтың қаһары қара дауылдай соғып, жаңа</w:t>
        <w:br/>
        <w:t>жетіліп келе жатқан ухуәндарды қоғадай жапырып өтеді. Сөйтіп, етке тойып</w:t>
        <w:br/>
        <w:t>есірген бір бектің содырлы сойқаны жаңа бас көтеріп келе жатқан халықтың</w:t>
        <w:br/>
        <w:t>қырғын табуына әкеп соғады.</w:t>
        <w:br/>
        <w:t>Сиуңнулардың ухуондарға қарсы жойқын шабуылға шыққанын естіген Хән</w:t>
        <w:br/>
        <w:t>патшалығы терістік елдерінің бас приставы Фән Мин Иуді 20 000 әскермен</w:t>
        <w:br/>
        <w:t>шұғыл аттандырады. Оған ухуәндармен біріге отырып, сиуңнуларға соққы бе-</w:t>
        <w:br/>
        <w:t>руді тапсырады. Бірақ бұл әскер шекараға жеткенше сиуңнулар ухуән әскері-</w:t>
        <w:br/>
        <w:t>нің тас-талқанын шығарып, елін тонап, өз мекендеріне қайтып кетеді. Жасақты</w:t>
        <w:br/>
        <w:t>қолмен келіп, жауласар жан таппаған Фән Мин Иу енді осының алдында ғана</w:t>
        <w:br/>
        <w:t>сиуңнулардың соққысына ұшырап, ес жия алмай жатқан одақтасы ухуондар-</w:t>
        <w:br/>
        <w:t>дың өзіне бас салады. «Жал бітіп, жан-жағыңа қарай бастаған екенсің, ертең</w:t>
        <w:br/>
        <w:t>бізге де көз алартуың мүмкін ғой, онан да осындай әлсіреп тұрғанда енді бас</w:t>
        <w:br/>
        <w:t>көтеруге жарамайтын етіп біржола езіп тастайын» деген болса керек. Фән Мин</w:t>
        <w:br/>
        <w:t>Иу ухуәндарға ойына келгенін істеп, алты мың адамын өлтіріп, үш бегінің ба-</w:t>
        <w:br/>
        <w:t>сын кесіп алып, кейін оралады. Бұл қысастықты кешіре алмаған ухуондықтар</w:t>
        <w:br/>
        <w:t>қос қырғыннан аман қалған бар күшін біріктіріп, ұзамай Хән патшалығының</w:t>
        <w:br/>
        <w:t>Иу-жыу облысына басып кіреді. Бірақ Фон Мин Иу оларды қалың әскермен</w:t>
        <w:br/>
        <w:t>қарсы алып, тағы да тас-талқанын шығарады.</w:t>
        <w:br/>
        <w:t>Осылайша жау көрген сиуңнулардан да, дос көрген хондықтардан да қабат</w:t>
        <w:br/>
        <w:t>соққы көрген ухуәндар енді амалсыз бас сауғалауға көшеді. Бірақ олары да</w:t>
        <w:br/>
        <w:t>ұзаққа бармайды. Императордың жесір қалған әйелінен тақты тартып алған</w:t>
        <w:br/>
        <w:t>Ван Маңның «жарылқаймын» деген жалған сөзіне еріп, қайтадан соның сойы-</w:t>
        <w:br/>
        <w:t>лын соғып шыға келеді. Сөйтіп, олар көп ұзамай Ван Маң императордың жібер-</w:t>
        <w:br/>
        <w:t>ген әскерімен бірге сиуңнуларға қарсы соғысқа шығады. Алайда, ухуондар</w:t>
        <w:br/>
        <w:t>Ван Маңға сенгенімен, Ван Маң оларға сенбейді. Соның үшін ол сиуңнуға</w:t>
        <w:br/>
        <w:t>қарсы соғысқа аттанған ухуэндардың үй ішін, бала-шағасын аманатқа алып,</w:t>
        <w:br/>
        <w:t>шекаралық қалаларға бөліп-бөліп жібереді. Бұл сенімсіздік ухуәндар көңіліне</w:t>
        <w:br/>
        <w:t>кірбің түсіреді де, олар сиуңнулармен соғыс алдында терістіктің суығына шы-</w:t>
        <w:br/>
        <w:t>дай алмайтындықтарын сылтау қылып, Ван Маңның уәделі «жарылқауларына»</w:t>
        <w:br/>
        <w:t>рахмет айтып, одан өздерін босатуын өтінеді. Шешуші қимыл алдында жауын-</w:t>
        <w:br/>
        <w:t>гер елден айырылғысы келмеген Ван Маң оларды босатудан бас тартады. Бірақ</w:t>
        <w:br/>
        <w:t>кетуге бет алған ухуәндар оның әміріне бағынбай, өз еріктерімен ат басын кейін</w:t>
        <w:br/>
        <w:t>бұрады. Ухуәндардың бұл қылығына ызаланған қатыгез Ван Маң сол күні-ақ</w:t>
        <w:br/>
        <w:t>олардың аманаттағы бала-шағаларын түгел қыруға бұйрық береді. Ухуәндар</w:t>
        <w:br/>
        <w:t>281</w:t>
        <w:br/>
        <w:t>халқының халық болып қатысуына түк қатысы жоқ деп есептейді. Мұндай</w:t>
        <w:br/>
        <w:t>тұжырымдаманың өмірге келіп қалыптасуының негізінде, жасыратыны жоқ,</w:t>
        <w:br/>
        <w:t>шығыстанушы ғалымдардың сиуңну халықтарының шығу тегін түріктерге</w:t>
        <w:br/>
        <w:t>жатқызып, ал дунхуларды моңғолдардың арғы атасы (протомоңғол) деп тұжы-</w:t>
        <w:br/>
        <w:t>рымдайтын таным-түсінігі жатқаны анық. Алайда, мұндай пайымдаудың</w:t>
        <w:br/>
        <w:t>көшпелі халықтардың өмір сүру заңдылығын ескермегендіктен, халықтар</w:t>
        <w:br/>
        <w:t>қозғалысының болмысына ден қойып зерттемегендіктен, ежелгі замандар-</w:t>
        <w:br/>
        <w:t>дан жеткен деректердің айтарына құлақ қоймағандықтан, осының салдары-</w:t>
        <w:br/>
        <w:t>нан әуелде шетелдік ғалымдардың ортағасырлық түріктер құрған қағанатты</w:t>
        <w:br/>
        <w:t>Сиуңну империясының тікелей мұрагері етуінен шыққан жаңсақ пікірдің не-</w:t>
        <w:br/>
        <w:t>гізінде пайда болғанын ашып айтқан жөн. Мұндай тұжырымдама жасаушылар,</w:t>
        <w:br/>
        <w:t>неге екені белгісіз, сиуңнуды түрік, дунхуды мұңғұл дегенде осылармен тектес,</w:t>
        <w:br/>
        <w:t>тілдес, бүкіл ғұмырында моңғолдармен қатар көрші өмір сүріп, өзара жаула-</w:t>
      </w:r>
    </w:p>
    <w:p>
      <w:r>
        <w:t>сып, арпалысты тірлік кешіп келе жатқан, бір тілде сөйлеп түсініскен көне</w:t>
        <w:br/>
        <w:t>татарларды (прототатарларды) мүлде ұмыт қалдырады. Ал бұл өз тарапынан</w:t>
        <w:br/>
        <w:t>нақты жауабын тілейтін бірнеше сауалды тудырады.</w:t>
        <w:br/>
        <w:t>Біріншіден, егер қазіргі айтылып жүргендегідей, дунхулар шынымен</w:t>
        <w:br/>
        <w:t>көне моңғолдардың (протомоңғолдардың) тегі болса, сонда көне татарлардың</w:t>
        <w:br/>
        <w:t>(прототатардың) тегі кім болғаны?</w:t>
        <w:br/>
        <w:t>Екіншіден, сиуңнулар көне түріктер, дунхулар көне мұңғұлдар болса, онда</w:t>
        <w:br/>
        <w:t>сан ғасырлар бойы бір-бірімен көрші тұрып, бірде табысып, бірде шабысып</w:t>
        <w:br/>
        <w:t>келе жатқан қытай жазбаларындағы сиуңну мен дунху халықтарының көне</w:t>
        <w:br/>
        <w:t>түріктер мен көне мұңғұлдар болғаны ғой. Олай болса, осы халықтардың та-</w:t>
        <w:br/>
        <w:t>рихын жазған Рашид ад-Диннің, Хондемирдің, Әбілғазының тарихтарында бұл</w:t>
        <w:br/>
        <w:t>жөнінде, көне түріктер мен көне моңғолдардың көрші тұрып, үнемі арпалыс-</w:t>
        <w:br/>
        <w:t>ты ғұмыр кешкендері жайында, ең болмаса, бірауыз сөздің айтылмауын қалай</w:t>
        <w:br/>
        <w:t>түсіндіруге болады? Олардың жазуында өзара соғысушылар көне түріктер мен</w:t>
        <w:br/>
        <w:t>көне мұңғұлдар емес, керісінше, көне мұңғұлдар мен көне татарлар емес пе еді?</w:t>
        <w:br/>
        <w:t>Аланша ханның тұсында Еділ мен Жайықты мекендеген Түрік мемлекетінен</w:t>
        <w:br/>
        <w:t>бөлінген екі хандық - Мұңғұл хандығы мен Татар хандығы кейін Байду ханның</w:t>
        <w:br/>
        <w:t>тұсында бір-бірімен соғысып, жеңілген татарлар шығысқа қашып, мұңғұлдар</w:t>
        <w:br/>
        <w:t>өкшелей қуып, ақырында х.э. дейінгі бірінші мыңжылдықтың аяғына қарай</w:t>
        <w:br/>
        <w:t>ежелгі қытай жерінің шекарасына жетпейтін бе еді? Әлде бұл мұңғұлдар мен</w:t>
        <w:br/>
        <w:t>татарлар басқа халықтар ма? Егер басқа болмай, әңгіме осы халықтар жөнінде</w:t>
        <w:br/>
        <w:t>болып отырса, онда осылардың бәрін ескермей, сиуңнуды көне түрікке, дун-</w:t>
        <w:br/>
        <w:t>худы көне моңғолға апарып теліп, ешқандай дәлел келтірмей, нақты дерекпен</w:t>
        <w:br/>
        <w:t>анықтамай көне татарларды тунгус халықтарына қарай итере салуға бола ма?</w:t>
        <w:br/>
        <w:t>Жалпы көне қытай дерегі түрікті сиуңну, мұңғұлды дунху десе, сонда татар-</w:t>
        <w:br/>
        <w:t>ларды кім деген? Зерттеушілер оны неге ашып жазбайды? Осы тәріздес бірі-</w:t>
        <w:br/>
        <w:t>нен-бірі туындайтын сауалдарға жауап бермей тұрып, кезінде әлдекімдердің</w:t>
        <w:br/>
        <w:t>баспатөрелік жасаған теріс түсінігінің негізінде ежелгі дунху халықтарын</w:t>
        <w:br/>
        <w:t>18-0228 273</w:t>
        <w:br/>
        <w:t>үшін бұл күтпеген сұмдық еді. Сондықтан олар бұл сұмдыққа қарсы жауап</w:t>
        <w:br/>
        <w:t>ретінде енді сиуңнулар жағына аунап түсіп, солардың көмегімен шекарадағы</w:t>
        <w:br/>
        <w:t>бес облыстың әңкі-тәңкісін шығарады, малын талап, адамдарын өлтіреді. Алай-</w:t>
        <w:br/>
        <w:t>да, олардың бұл өшпенділігі де ұзаққа созылмайды.</w:t>
        <w:br/>
        <w:t>Хән патшалығы ухуән ақсүйектерін көп ақша мен мата беріп, сатып ала-</w:t>
        <w:br/>
        <w:t>ды. Сөйтіп, ухуәндар тағы да ұйтқыған жел секілді қайта шалқып, сиуңнуларға</w:t>
        <w:br/>
        <w:t>қарсы шыға келеді. Дегенмен, олардың бұл қылығы сиуңнуларды онша абыр-</w:t>
        <w:br/>
        <w:t>жыта қоймайды, қайта ашынған сиуңнулар олардың мұнысына бірнеше тосын</w:t>
        <w:br/>
        <w:t>соққымен жауап беріп, қасқыр тиген қойдай етеді.</w:t>
        <w:br/>
        <w:t>Ақыры сиуңнулардың тегеурініне шыдамаған ухуандардың бектері</w:t>
        <w:br/>
        <w:t>бұрынғыдай өз алдына жеке билікте өмір сүрулерін тоқтатып, қарауларындағы</w:t>
        <w:br/>
        <w:t>жұртты бастап барып, бірінен кейін бірі Орталық мемлекеттің қолтығына енеді.</w:t>
        <w:br/>
        <w:t>Осыған байланысты ухуәннің 81 бегіне түрлі дәрежедегі кінәздік атақ беріліп,</w:t>
        <w:br/>
        <w:t>оларды шекаралық облыстардағы бекіністік шептің ішкі жағына орналасты-</w:t>
        <w:br/>
        <w:t>рады. Оларға қалған ағайындарын бодандыққа өтуге көндіріп, сол үшін киім-</w:t>
        <w:br/>
        <w:t>кешек пен тамақты аямай беруді тапсырады. Осыдан кейінгі жерде ухуәндар</w:t>
        <w:br/>
        <w:t>шекарадағы қарауыл қызметін атқарып, сиуңнулар мен сиэнбилерге қарсы</w:t>
        <w:br/>
        <w:t>күресте Хән патшалығына көмектесіп отырады.</w:t>
        <w:br/>
        <w:t>Осылайша ухуәндар Мин-ди, Жан-ди және Хы-ди патшалардың патшалық</w:t>
        <w:br/>
        <w:t>құрып тұрған кездерінде шекараны күзетіп, біршама тыныштықта өмір кешеді.</w:t>
        <w:br/>
        <w:t>Бірақ мұндай тәуелді тірлік кең далада еркін жүріп, өз дегенін істеп үйренген</w:t>
        <w:br/>
        <w:t>көшпелі елді өз уысында түпкілікті ұстап тұра алмайды. Ән-ди патшаның</w:t>
        <w:br/>
        <w:t>тұсында шекаралық аймақтардағы ухуәндар кейде жеке өздері, кейде көрші</w:t>
        <w:br/>
        <w:t>сиуңнудың немесе сиэнбидің қолбасшыларымен бірігіп бірнеше дүркін бүлік</w:t>
        <w:br/>
        <w:t>шығарады. Лин-ди патшаның кезінде ухуәннің бірнеше ел ағасы жеке бөлініп</w:t>
      </w:r>
    </w:p>
    <w:p>
      <w:r>
        <w:t>шығып, өздерін «бекпіз» деп жариялайды. Мысалы, бір жылда ғана, дәлірекайт-</w:t>
        <w:br/>
        <w:t>қанда х.э. кейінгі 168 жылы Шан-гу облысында 9 000 үймен Нәнлу, Лиау-сиде</w:t>
        <w:br/>
        <w:t>5000 үймен Чиулижүй, Лиау-дунда 1000 үймен Супиән, Иу-бейпинде 800 үймен</w:t>
        <w:br/>
        <w:t>Уиән осылай бөлініп шығады. Осылардың ішінде жун-пин жылнамасының</w:t>
        <w:br/>
        <w:t>төртінші жылында, яғни 187 жылы Жун-шан облысының билеушісі Жан Шүн-</w:t>
        <w:br/>
        <w:t>нің бүлігі үлкен күшке айналады. Ол Чиулижүйдің жеріне барып, өзін «Митиән-</w:t>
        <w:br/>
        <w:t>әндин бекпін» деп жариялайды. Оны бүкіл ухуандар өздерінің жоғарғы көсемі</w:t>
        <w:br/>
        <w:t>етіп тағайындайды. Жан Шүн бастаған көтерілісшілер Цин-жыу, Сүй-жыу, Иу-</w:t>
        <w:br/>
        <w:t>жыу және Зи-жыу облыстарын тонайды.</w:t>
        <w:br/>
        <w:t>Жан Шүн көтерілісін басу Иу-жыудың губернаторы болып жаңадан</w:t>
        <w:br/>
        <w:t>тағайындалған Лиу Үйге тапсырылады. Лиу Үй көтеріліс басшысы Жан Шүн-</w:t>
        <w:br/>
        <w:t>нің көзі тірі тұрғанда ештеме жасай алмасын біліп, арнайы жалдамалы кісі өл-</w:t>
        <w:br/>
        <w:t>тіруші жіберіп, оны өлтіртеді. Содан кейін басшысыз қалған көтерілісшілерді бі-</w:t>
        <w:br/>
        <w:t>ріне-бірін айдап салып әлсіретеді де, ақырында әскер күшімен олардың тоз-то-</w:t>
        <w:br/>
        <w:t>зын шығарады. Сөйтіп, шекарадағы солтүстік облыстарға тыныштық орнатуға</w:t>
        <w:br/>
        <w:t>мүмкіндік алады. Бірақ, Орталық мемлекетке қарсылық мұнымен тынбайды.</w:t>
        <w:br/>
        <w:t>282</w:t>
        <w:br/>
        <w:t>мұнысы, түптеп келгенде,«көктің ұлымын» деп менменсіген император мен</w:t>
        <w:br/>
        <w:t>оның Сарайындағы әкім-қарасының бетіне түкіргенмен бірдей қылық еді.</w:t>
        <w:br/>
        <w:t>Бұл, сонымен бірге, Таңшыхайдың Орталық мемлекетке енді өзінің ешкімнен</w:t>
        <w:br/>
        <w:t>қаймығып, жасқанбайтынын сездіріп, күш көрсетуі де еді. Ол осынысын ісімен</w:t>
        <w:br/>
        <w:t>Де дәлелдеп, шекара облыстарының бірнешеуінің астаң-кестеңін шығарады.</w:t>
        <w:br/>
        <w:t>Жер көлемі жөнінен ғана емес, өзінің билігін мойындап, еркімен келіп бағын-</w:t>
        <w:br/>
        <w:t>ған ұлыстар мен тайпалар саны жағынан да өскен мемлекетін басқару үшін</w:t>
        <w:br/>
        <w:t>Таңшыхай ел билеудің жаңа жүйесін енгізеді.</w:t>
        <w:br/>
        <w:t>Бұл ретте ол сиуңнудың ұлы чәниүйі Маудунның жолын ұстанып, сол секіл-</w:t>
        <w:br/>
        <w:t>ді өзіне қараған елді үшке бөледі.</w:t>
        <w:br/>
        <w:t>Иу-бейпиннен шығысқа қарай Лиау-дун облысын мекендеген фуүй мен</w:t>
        <w:br/>
        <w:t>віймо жеріне дейінгі аралықты Шығыс аймақ, яғни «ұлы жақ» деп атайды. Оған</w:t>
        <w:br/>
        <w:t>сиәнбидің жиырмадан астам руы біріктіріледі.</w:t>
        <w:br/>
        <w:t>Иу-бейпиннен батысқа қарай бүкіл Шан-гу облысын мекендеген оннан</w:t>
        <w:br/>
        <w:t>астам ру орта аймақты құрайды.</w:t>
        <w:br/>
        <w:t>Ал Шан-гуден батысқа қарай Дүн-хуан мен усұн жеріне дейінгі аралықты</w:t>
        <w:br/>
        <w:t>иеленген жиырмадан астам ру батыс аймақ, яғни «кіші жақ» деп аталады. Әр</w:t>
        <w:br/>
        <w:t>аймақтың жеке билеушісі белгіленіп, олардың бәрі Таңшыхайға бағынады.</w:t>
        <w:br/>
        <w:t>Ел басқару жүйесін осылайша бір қалыпқа түсіріп алған Таңшыхай</w:t>
        <w:br/>
        <w:t>қайтадан Орталық жазықтықтың шекарасына бүйідей тиеді. 168 жылы импе-</w:t>
        <w:br/>
        <w:t>рияның терістік шығысындағы үш бірдей облысын - Иу-жыу, Бин-жыу</w:t>
        <w:br/>
        <w:t>және Лиән-жыуды талап, тұрғындарын өлтіріп, көп адамын тұтқынға алады.</w:t>
        <w:br/>
        <w:t>Қарсыластарынан тегеурінді тойтарыс көрмей әбден еркінсіп алған сиәнби-</w:t>
        <w:br/>
        <w:t>лер енді шекараға бойлай кіріп, 174 жылы Бәй-диге шабуыл жасайды. Алайда</w:t>
        <w:br/>
        <w:t>шабуылдары сәтті аяқталып, мол олжамен кері қайтқан сиэнбилерді облыс би-</w:t>
        <w:br/>
        <w:t>леушісі Шиа Үй ухуәннің бегі Хиужобұғымен бірігіп, қалың қолмен соңынан</w:t>
        <w:br/>
        <w:t>қуып келіп, тосынан тиісіп, тас-талқанын шығарады. Тұтқындар босатылып,</w:t>
        <w:br/>
        <w:t>мал-мүлік өз иелеріне қайтарылады.</w:t>
        <w:br/>
        <w:t>Император Шиа Үйдің бұл ерлігін жоғары бағалап, еркінсіп кеткен</w:t>
        <w:br/>
        <w:t>сиәнбилердің бетін қайтарып, әскерін қырғынға ұшыратқаны үшін оны бүкіл</w:t>
        <w:br/>
        <w:t>ухуән елінің приставы етіп тағайындайды.</w:t>
        <w:br/>
        <w:t>Алайда, бұл кездейсоқ жеңіліс сиэнбилерді жасытып, мұқата алмайды.</w:t>
        <w:br/>
        <w:t>176 жылы олар Иу-жыу облысының, ал келесі жылы сонымен шектес үш бір-</w:t>
        <w:br/>
        <w:t>дей облыстың шекарасына басып кіріп, тұрғындарын түк қоймай тонап ке-</w:t>
      </w:r>
    </w:p>
    <w:p>
      <w:r>
        <w:t>теді. Уақыт озған сайын сиэнбилер шекара бұзуды үдете түседі. «Сиәнбилер</w:t>
        <w:br/>
        <w:t>көктемнен бері отыздан астам шабуыл жасап, шекара бұзды. Сондықтан</w:t>
        <w:br/>
        <w:t>барлық облыстың барлық аймағынан әскер шығарып, қыста бір, көктемде бір</w:t>
        <w:br/>
        <w:t>сиәнбилерге соққы беру үшін оларды шекараға жіберуіңізді өтінемін. Сонда</w:t>
        <w:br/>
        <w:t>ғана сиәнбилерді әлсіретуге болады», - деп жазады Шиа Үй өзінің императорға</w:t>
        <w:br/>
        <w:t>жазған күзгі хабарламасында.</w:t>
        <w:br/>
        <w:t>287</w:t>
        <w:br/>
        <w:t>Әскердің жойылуы - мемлекет күшінің жойылуы. Әлсіз мемлекетті бас са-</w:t>
        <w:br/>
        <w:t>лып, адамын қырып, мал-мүлкін талауға екінің бірі құмар. Елінің ертеңін ой-</w:t>
        <w:br/>
        <w:t>лаған Мужуң Хән дуәндықтардың қолдауымен билікке ие боларына кәміл көзі</w:t>
        <w:br/>
        <w:t>жеткенімен, оның ақыры Мужуң әулетінің құрып кетеріне, отанының ойранға</w:t>
        <w:br/>
        <w:t>ұшырарына әкеп соғарын біліп, қолға тигелі тұрған биліктен бас тартады. Бірі-</w:t>
        <w:br/>
        <w:t>нен-бірі өтетін түрлі сылтауларды алға тартып, Лиәнді тоқтатуға мәжбүр етеді.</w:t>
        <w:br/>
        <w:t>Сөйтіп елін сүйген, бауырларының бақытын тілеген Хән «битке өкпелеп</w:t>
        <w:br/>
        <w:t>тонын отқа жақпай», туралап келген апаттан мужуң елін аман сақтап қалады.</w:t>
        <w:br/>
        <w:t>Алайда «Хән сүйткен екен-ау» деп райынан қайтып, ақылға келген Хуан бол-</w:t>
        <w:br/>
        <w:t>майды. Бар ақыл-айласын жұмсап, бауырларының Көзін ЖОЮДЫҢ жолын</w:t>
        <w:br/>
        <w:t>қарастырумен болады. Ақыры, «аңдушыны алушы жеңеді» деген емес пе,</w:t>
        <w:br/>
        <w:t>амалын да табады. Ол әуелі Хән мен Жінге жасаған жорықтарының сәтсіз бо-</w:t>
        <w:br/>
        <w:t>лып, біраз жауынгерлерінен айырылғаннан соң тәубеге келген кейіп танытып,</w:t>
        <w:br/>
        <w:t>екі жыл бойы сыр бермей тыныш жатып алады. Қауіп тұтқан бауырларының</w:t>
        <w:br/>
        <w:t>да, олдеқайтер екен деп алаңдаған ағайынның да өрекпіген көңілдерін осылай</w:t>
        <w:br/>
        <w:t>бір жайландырып алып, қырағылықтың көзіне жайбарақаттықтың томағасын</w:t>
        <w:br/>
        <w:t>кигізеді де, 336 жылдың қаңтар айының қақаған аязды күнінің бірінде Чан-ли</w:t>
        <w:br/>
        <w:t>қаласында жасырын жасақталған әскермен елдің шығыс жақ шетінде, Лиәу-дун</w:t>
        <w:br/>
        <w:t>бұғазының жағасындағы бекіністе тұрған Жінге қарсы аттанады. Оған Сы-ма</w:t>
        <w:br/>
        <w:t>Гау Үйдің ақылы да себепші болады. Мужуң Хуан мұз үстімен аңғар жиегін</w:t>
        <w:br/>
        <w:t>қуалай шығысқа қарай 300 ли жер жүреді де, Ли-лун-кыудың қасына барғанда,</w:t>
        <w:br/>
        <w:t>азық-түлік пен жүктерін сонда тастап, өзі жеңіл әскермен Мужуң Жіннің орда-</w:t>
        <w:br/>
        <w:t>сы орналасқан Пин-гоның дәл өкпе тұсынан шығады.</w:t>
        <w:br/>
        <w:t>Аяздан қорынып бас сауғалаған күзетшілер Хуанның әскері қаланың дәл</w:t>
        <w:br/>
        <w:t>іргесіне келгенде бір-ақ біледі. Олар бұл жақтан жау күтпеген еді. Жін хабар-</w:t>
        <w:br/>
        <w:t>ланып, атқа қонғанша, Хуанның әскерінің алды қалаға кіріп те үлгереді. Жін</w:t>
        <w:br/>
        <w:t>жинап үлгерген жауынгерлерін бастап, айқасқа түседі. Бірақ ол қанша ерлік</w:t>
        <w:br/>
        <w:t>көрсеткенімен, жасанып келген қалың әскерге тойтарыс беру қиын болатын.</w:t>
        <w:br/>
        <w:t>Ол ұзамай қоршауда қалып, қолға түседі. Хуан әуелі Жіннің көз алдында оның</w:t>
        <w:br/>
        <w:t>сенімді серіктерін бір-бірлеп жазалап, тек содан кейін барып оның өзін өлтіреді.</w:t>
        <w:br/>
        <w:t>Емшектес бауырының батырлығы мен ақылдылығын көре алмаған қыз-</w:t>
        <w:br/>
        <w:t>ғаншақ Мужуң Хуан осылайша Жінді өз қолымен өлтіріп тынады. Осыдан кейін</w:t>
        <w:br/>
        <w:t>орда ұлықтарының ұсынысымен Мужуң Хуан өзінің мемлекетіне «Иән» деген</w:t>
        <w:br/>
        <w:t>ат беріп, өзін «Иән мемлекетінің билеушісі» деп жариялайды.</w:t>
        <w:br/>
        <w:t>Сөйтіп 337 жылдың желтоқсан айының 14-і күні Алдыңғы Иән патша-</w:t>
        <w:br/>
        <w:t>лығының тағына ресми түрде отырып, бүкіл мемлекет бойынша үлкен кешірім</w:t>
        <w:br/>
        <w:t>жасайды. Өз мемлекетіне Вей және Жин патшаларының Сарай басқару тәртібін</w:t>
        <w:br/>
        <w:t>енгізеді.</w:t>
        <w:br/>
        <w:t>Арманды ісі біткендей болып, көңілін бір демдеген Мужуң Хуан енді сұғын</w:t>
        <w:br/>
        <w:t>Хәнге қадайды. Бірақ ол өз мемлекеті ішіндегі жеке бір қалада тұрған Жіндей</w:t>
        <w:br/>
        <w:t>емес, оны қамсыз кезін аңдып барып бас салып ұстай алмайтын еді. Оның</w:t>
        <w:br/>
        <w:t>300</w:t>
      </w:r>
    </w:p>
    <w:p>
      <w:r>
        <w:t>пайда болып, кейін Үйвын және Дуән хандықтарын жеңіп, Қытайдың сол-</w:t>
        <w:br/>
        <w:t>түстігінде дәуірлеп тұрады. Ал тобалар болса, кейін осы Мужуң мемлекетін</w:t>
        <w:br/>
        <w:t>талқандап, Қытайдың терістігінде дара билікке қол жеткізеді.</w:t>
        <w:br/>
        <w:t>Сиәнбиден өнген қос бұтақ</w:t>
        <w:br/>
        <w:t>Еп тағдырының тізгіні сол елдің билеушісінің дара билігінде болғаннан</w:t>
        <w:br/>
        <w:t>кейін, оның өрге өрлеп, даму биігіне көтерілуі де, ылдиға құлдырап құлауы</w:t>
        <w:br/>
        <w:t>да соның еркінде болары, ол қалай бұрса, көш бағытының солай бет алары</w:t>
        <w:br/>
        <w:t>даусыз. Х.э. дейінгі Ш ғасырда көшпелі елдер арасында шоқтығы көтеріліп,</w:t>
        <w:br/>
        <w:t>дәуірлеп тұрған Дунху мемлекетінің төз құлауына ел билеушісінің тізгінді</w:t>
        <w:br/>
        <w:t>құлама құзға қарай шұғыл бұруының себепші болғаны осының айқын бір</w:t>
        <w:br/>
        <w:t>дәлелі. Дунху билеушісі, жоғарыда айтқанымыздай, ежелгі көршісі сиуңну</w:t>
        <w:br/>
        <w:t>елінде баласы әкесін өлтіріп, таққа отырғанын, оған ел ағалары қарсы бо-</w:t>
        <w:br/>
        <w:t>лып, елде аласапыранның басталғанын ести салысымен, оларды жаулап алу</w:t>
        <w:br/>
        <w:t>мақсатымен соғысқа сылтау іздеп, сиуңнуларға бірнеше дүркін елші аттанды-</w:t>
        <w:br/>
        <w:t>рып, біресе елдің мақтанышы болған атын, біресе ел билеушісінің қойнындағы</w:t>
        <w:br/>
        <w:t>әйелін сұрап, олардың бәрін еш қарсылықсыз алғаннан кейін, сиуңну билеу-</w:t>
        <w:br/>
        <w:t>шісін намыссыз, жігерсіз біреу санап, тағы да елшісін жіберіп, екі елдің орта-</w:t>
        <w:br/>
        <w:t>сында жатқан мың ли жерді сұрайды.</w:t>
        <w:br/>
        <w:t>Міне, осы кезде тату көршілікті бағаламай, елдіктің негізі - жерді сұрап,</w:t>
        <w:br/>
        <w:t>жанжал тілеген дунху билеушісін жазалау үшін сиуңнудың жас чәниүйі халқын</w:t>
        <w:br/>
        <w:t>бастап атқа қонады. Дунху елінің тоз-тозын шығарады. Сөйтіп, дәуірлеп</w:t>
        <w:br/>
        <w:t>тұрған дәулетті ел есер билеушісінің ессіз тірлігінің салдарынан бастарынан</w:t>
        <w:br/>
        <w:t>бағы ұшып, босқын елге айналады. Бас сауғалаған бақытсыз халық тұс-тұсқа</w:t>
        <w:br/>
        <w:t>тырағайлай қашып, бір тобы Ухуән тауына, бір тобы Сиәнби тауына, енді бір</w:t>
        <w:br/>
        <w:t>тобы көрші қытай еліне барып паналайды. Қаша алмағандары тәуелді бо-</w:t>
        <w:br/>
        <w:t>лып, сиуңнулардың құрамына енеді. Арада бірнеше ғасыр өткеннен кейін</w:t>
        <w:br/>
        <w:t>осылардың ішінде Сиәнби тауына барып паналағандар осы таудың атымен</w:t>
        <w:br/>
        <w:t>аталған іргелі елге айналып, х.э. кейінгі П ғасырдың аяғына қарай баяғы Сиуң-</w:t>
        <w:br/>
        <w:t>ну империясы иеленген жер мен елдің бәріне қожалық етеді. Бірақ бұл дәурен</w:t>
        <w:br/>
        <w:t>десиәнбиліктердің басында ұзақ тұрмайды. Сиэнби империясының шаңырағын</w:t>
        <w:br/>
        <w:t>көтерген Таңшыхай өлгеннен соң, көп ұзамай ел ішінде билік таласы баста-</w:t>
        <w:br/>
        <w:t>лып, тұтас мемлекет екіге бөлінеді. Бөлінген елдің ішкі бүлігіне сырттың аран-</w:t>
        <w:br/>
        <w:t>дату әрекеттері қосылып, Сиәнби мемлекеті бірнеше ұсақ иеліктерге (шағын</w:t>
        <w:br/>
        <w:t>хандықтарға) бөлініп тынады.</w:t>
        <w:br/>
        <w:t>Далалық империяның құлауы бір кезде осы империяның құрамына күш-</w:t>
        <w:br/>
        <w:t>пен енгізілген халықтардың бөлініп, дербестікке ұмтылуына негіз қалайтыны</w:t>
        <w:br/>
        <w:t>белгілі. Құлаған Сиәнби мемлекетінің жұртынан да жаңбырдан кейін қаулап</w:t>
        <w:br/>
        <w:t>шыққан саңырауқұлақтай ілгері-кейінді бірнеше шағын мемлекеттер бой</w:t>
        <w:br/>
        <w:t>290</w:t>
        <w:br/>
        <w:t>Дәуірлеп тұрған Үйвын мемлекетін бір емес, екі рет жеңу мужуң елін</w:t>
        <w:br/>
        <w:t>бұрынғыдан да күшейтіп, олардың халықаралық беделін арттыра түседі.</w:t>
        <w:br/>
        <w:t>Бұрынғы Үйвын мемлекетіне тәуелді болып келген лиау-дундық Мың Хұй</w:t>
        <w:br/>
        <w:t>өзіне қарасты мың шақты отбасын ертіп келіп, муңжуң елінің құрамына енеді.</w:t>
        <w:br/>
        <w:t>Мужуң Гүй оны зор құрметпен қабылдап, жиәнвій қолбасшы етеді.</w:t>
        <w:br/>
        <w:t>Мужуң осыдан кейін елінің жеке мемлекет болғанын танытып, өзін «Си-</w:t>
        <w:br/>
        <w:t>әнбидің Ұлы Чәниүйімін» деп жариялайды. Ордасында жаңадан біраз әкім-</w:t>
        <w:br/>
        <w:t>шілік лауазымдарын тағайындайды. Кішіпейіл де қарапайым, адал да әділ адам</w:t>
        <w:br/>
        <w:t>болғандықтан Муүйжүйді қойма меңгерушісі, ал ойы ұшқыр, сезімі нәзік, алғыр</w:t>
        <w:br/>
        <w:t>да әділ адам болғандықтан Муүйхыны қазы (сот) етіп тағайындайды.</w:t>
        <w:br/>
        <w:t>Осы кезде сиәнбидің Суши Лиәні мен Мувән Жині Лиау-дун облысына</w:t>
        <w:br/>
        <w:t>қарасты аудандарды тонап, адамдарын өлтіріп кетеді. Шығыс и-дің приставы</w:t>
        <w:br/>
        <w:t>Фын Шының оларды жазалауға шамасы келмейді. Оның бұл екеуін келісімге</w:t>
        <w:br/>
        <w:t>келуге шақырған әрекетінен де ештеме шықпайды. Әбден еркінсіп алған Суши</w:t>
      </w:r>
    </w:p>
    <w:p>
      <w:r>
        <w:t>Лиән мен Мувән Жин де жыл бойы шекараға шабуылдауын қоймайды. Бұлар-</w:t>
        <w:br/>
        <w:t>дың шапқыншылығынан үлкен зардап шегіп, бүкіл жиған-тергенінен айырыл-</w:t>
        <w:br/>
        <w:t>ған қытайлықтар шұбырып келіп, Мужуң Гүйдің қарамағына өте бастайды.</w:t>
        <w:br/>
        <w:t>Осыны көрген, иң-иаң қолбасшы болып жүрген Мужуң Хән! әкесіне ұсыныс</w:t>
        <w:br/>
        <w:t>жасайды. Онда ол: «Өзінің ісімен даңқы шыққан ежелгі билеушілер халықтың</w:t>
        <w:br/>
        <w:t>үмітіне орай өз дәулетін шалқытып, абыройын асыру үшін Көктің Ұлының</w:t>
        <w:br/>
        <w:t>көңілін тауып отырған. Қазіргі уақытта Суши Лиән мен Мувән Жин тонаушылық</w:t>
        <w:br/>
        <w:t>әрекетін тоқтатпай отыр. Оларды қарудың күшімен ауыздықтау үшін, олардың</w:t>
        <w:br/>
        <w:t>қылмысын халыққа жеткізу керек. Сонда Жин патшалығы үшін Лиау-дун-</w:t>
        <w:br/>
        <w:t>ды бұрынғы қалпына келтіреміз, өзіміз үшін екі бірдей елді бағындырамыз.</w:t>
        <w:br/>
        <w:t>Сөйтіп, Жин патшалығына өзіміздің ниетіміз бен әділеттілігімізді көрсетеміз,</w:t>
        <w:br/>
        <w:t>ал өз мемлекетіміз үшін тиімділікке қол жеткізіп, олжаға кенелеміз. Бұл елдер</w:t>
        <w:br/>
        <w:t>кейін біздің негізгі әскери күшімізді құрайтын болады», - деп жазады. Мұны</w:t>
        <w:br/>
        <w:t>оқыған Мужуң Гүй: «Кішкентай болып, осылардың бәрін ойлап жүргенін қарай</w:t>
        <w:br/>
        <w:t>гөр», - деп баласының ақылдылығына риза болады (Дунху. Гаучы.- А., 1999-</w:t>
        <w:br/>
        <w:t>32-6.).</w:t>
        <w:br/>
        <w:t>Сөйтіп ол Мужуң Хәннің ұсынысы бойынша Суши Лиән мен Мувән Жин-</w:t>
        <w:br/>
        <w:t>ге тосыннан шабуыл жасап, аталған екі бекті Де өлтіріп, елін өз еліне қосып</w:t>
        <w:br/>
        <w:t>алады. Мужуң Хәннің ұсынысы іс жүзінде дұрыстығын көрсетті. Мужуң</w:t>
        <w:br/>
        <w:t>Гүйдің беделі көшкіншілер арасында ғана емес, Жин патшасының алдында да</w:t>
        <w:br/>
        <w:t>дүркіреп көкке көтеріледі. Мужуң Гүйдің халқына жайлы болып, сырттан па-</w:t>
        <w:br/>
        <w:t>налап келгендерге қамқорлық жасап, адамгершілік үлгісін көрсетуі төңірегіне</w:t>
        <w:br/>
        <w:t>түгел жайылып, Мужуң еліне ағылып келушілер қатары көбейе түседі. Бұл,</w:t>
        <w:br/>
        <w:t>әрине, басқа билеушілерге жақпайды. Пин-жыу облысының билеушісі Цүй</w:t>
        <w:br/>
        <w:t>Би өзін Лиәу-дун жерін қорғауда үлкен еңбегім бар, халық алдындағы бе-</w:t>
        <w:br/>
        <w:t>1 Мужуң Хән - Мужуң Гүйдің өзінен туған төл перзенті емес, асырап алған баласы.</w:t>
        <w:br/>
        <w:t>көтереді. Қытай тарихшылары бұл кездегі осындай мемлекеттердің саны он</w:t>
        <w:br/>
        <w:t>алтыға жеткенін айтады. Осы он алты мемлекетті құраған халықтардың бәрі</w:t>
        <w:br/>
        <w:t>бұрынғы Сиуңну, кейінгі Сиәнби далалық империяларының құрамындағы</w:t>
        <w:br/>
        <w:t>көшпелі халықтар болатын. Оларды қытайлықтардың «Солтүстіктегі бес</w:t>
        <w:br/>
        <w:t>тайпаның он алты мемлекеті» деп атауларының мәні де осында.</w:t>
        <w:br/>
        <w:t>Бұл арада бес тайпаны бес халық деп түсінген жөн. Он алты мемлекет</w:t>
        <w:br/>
        <w:t>тұсында осы халықтар өзара туыстық негізде жіктеліп, мысалы, сиуңнулар өз</w:t>
        <w:br/>
        <w:t>алдына, сиәнбилер өз алдына, ухуәндар өз алдына, үйвын өз алдына, дуән өз</w:t>
        <w:br/>
        <w:t>алдына, суши өз алдына, мувән өз алдына деген сияқты, саны көптері бірнеше,</w:t>
        <w:br/>
        <w:t>саны аздары бір мемлекет құрайды. Бұларды Ұлы Қорғанның екі жағына ор-</w:t>
        <w:br/>
        <w:t>наласуына қарай топтастырып, өзара Ішкі және Сыртқы мемлекеттер деп екіге</w:t>
        <w:br/>
        <w:t>бөлуге болады.</w:t>
        <w:br/>
        <w:t>Осының ішкі жақтағылары қытайлана бастағандар немесе қытайланып</w:t>
        <w:br/>
        <w:t>кеткендер де, сырттағылары көшпелі өмір салты заңдылықтарын сақтап,</w:t>
        <w:br/>
        <w:t>бұрынғы ата-баба дәстүрін жалғастырушылар еді. Мысалы, Сиәнби мемлекеті-</w:t>
        <w:br/>
        <w:t>нің жұртында сиәнбиліктер құрған екі мемлекет - Мужуң мемлекеті мен Тоба</w:t>
        <w:br/>
        <w:t>мемлекеті - осындай, бірі ішкі жаққа, екіншісі сыртқы жаққа орналасқан мем-</w:t>
        <w:br/>
        <w:t>лекеттер болатын. Бірақ тобалар әуелде Ұлы Қорғанның сыртында болғаны-</w:t>
        <w:br/>
        <w:t>мен, кейін уақыт оза келе мужуңдарды өздеріне бағындырып, қуатты империяға</w:t>
        <w:br/>
        <w:t>айналған кезде бұлар да қытайланып шыға келеді. Соның нәтижесінде Тоба</w:t>
        <w:br/>
        <w:t>мемлекеті Тоба Гүйдің кезінде Иуән-вей атанып, ол кейін Қытайды билеген ір-</w:t>
        <w:br/>
        <w:t>гелі әулеттердің қатарына еніп, әйгілі 24 патшалықтың біріне айналады.</w:t>
        <w:br/>
        <w:t>1. Мужуңдар</w:t>
        <w:br/>
        <w:t>Мужуңдар Сиәнби мемлекетінің жұртында жеке шаңырақ көтергендердің</w:t>
        <w:br/>
        <w:t>ішіндегі халқының саны көп, іргелі ел болатын. Осы көлемі көптігіне арқа</w:t>
        <w:br/>
        <w:t>сүйеген Мохуба (Мохаба) атақты Таңшыхайдың тұсында-ақ, оның ауы-</w:t>
        <w:br/>
        <w:t>рып жатқанын пайдаланып, Лиау-си бекінісінен өтіп келіп, Жи (қазіргі Пе-</w:t>
        <w:br/>
        <w:t>кин) қаласының солтүстік жағына келіп қоныс тебеді. Осында ол Орталық</w:t>
      </w:r>
    </w:p>
    <w:p>
      <w:r>
        <w:t>мемлекеттің бодандығын қабылдап, соған тәуелді жеке ел болады. Өзінің елі-</w:t>
        <w:br/>
        <w:t>не Мужуң! деген ат береді. Бұл шамасы осы елді құраған тайпалардың ішін-</w:t>
        <w:br/>
        <w:t>дегі жетекші тайпаның атының қытайша аталуы болса керек. Осыдан кейін</w:t>
        <w:br/>
        <w:t>мужундар қашан сиәнбидің Таңшыхайы өлгенге дейін осы арада болып, тек ол</w:t>
        <w:br/>
        <w:t>өлгеннен кейін ғана Лиау-дун облысының солтүстік жағына өтеді. Бұл кезде</w:t>
        <w:br/>
        <w:t>1 Бұрынғы тарихи шығармаларда орыс шығыстанушыларының оқуымен бүл атау «Му-юн»</w:t>
        <w:br/>
        <w:t>деп алынып келді. Осыған орай кейбір қазақ тарихшылары оны дыбыс үндестігіне қарап, «мойын»</w:t>
        <w:br/>
        <w:t>деп оқыды. Бірақ бүл халықтық атауды білдіретін нероглифтің түпнұсқадағы оқылуы «Мужуң».</w:t>
        <w:br/>
        <w:t>Түпнұсқаға жақындай беру мақсатымен біз осы «Мужуң» атауын алдық.</w:t>
        <w:br/>
        <w:t>291</w:t>
        <w:br/>
        <w:t>Мужуң Гүй үйвынның аман қалған адамдарын тұтқындап, олардың үш</w:t>
        <w:br/>
        <w:t>баулы мемлекеттік мөрін қолға түсіреді. Мужундардың жеңісін естіп, осы</w:t>
        <w:br/>
        <w:t>қырғынның бастаушысы Цүй Би зәресі ұшып, гаужүйли жеріне қашады.</w:t>
        <w:br/>
        <w:t>Мужуң Гүй болған жайды императорға хабарлау үшін Пый Иді Жиән-</w:t>
        <w:br/>
        <w:t>кәндағы Сарайға жібереді. Оған үйвынның мемлекеттік мөрін императорға</w:t>
        <w:br/>
        <w:t>апарып беруді тапсырады. Осыған орай Жин патшасы Иуән-ди Мужуң Гүйді</w:t>
        <w:br/>
        <w:t>Иу-жыу, Пин-жыу және Шығыс И-лердің (шығыстағы жатжұрттықтар-</w:t>
        <w:br/>
        <w:t>дың) басқарушысы етіп бекітеді,«Лиәу-дун кінәзі» деген атақ береді. Сондай-</w:t>
        <w:br/>
        <w:t>ақ, император оған өз атынан әкімдер тағайындауға рұқсат етеді.</w:t>
        <w:br/>
        <w:t>Осыдан кейін Мужуң Гүй оқымысты қытайларды мемлекет ісіне тарта бас-</w:t>
        <w:br/>
        <w:t>тайды. Мысалы, қытай оқымыстысы Иу Сүн ордадағы іс жүргізуді басқарса,</w:t>
        <w:br/>
        <w:t>Лиу Циән хатшылық міндетін атқарады. Елінде училише аштырып, сиәнбидің</w:t>
        <w:br/>
        <w:t>ел басқаруға қабілеті бар деген дарынды балаларын соған оқуға бергізеді. Өзінің</w:t>
        <w:br/>
        <w:t>үлкен ұлы, тақ мұрагері Хуанды да солармен бірге қатар отырғызады. «Білім сәу-</w:t>
        <w:br/>
        <w:t>лесі топастықтың тоңын жібітіп, адам көкірегін арам ойлардан тазартады. Адал-</w:t>
        <w:br/>
        <w:t>дың ары таза. Ел басқарушы білімді болса, еліне береке әкеледі, әділет орнайды.</w:t>
        <w:br/>
        <w:t>Оқуғазейін қойып, бар білімді меңгеріндер», -деп оқушыларға ақылын айтады.</w:t>
        <w:br/>
        <w:t>Қолы бос кезінде өзі де келіп, балалармен бірге отырып дәріс тыңдайды.</w:t>
        <w:br/>
        <w:t>Бұдан кейін Мужуң Гүй балалары Мужуң Хәнді Лиәу-дунды, ал Мужуң</w:t>
        <w:br/>
        <w:t>Жінді Пин-гоны қорғауға жібереді. Қоршаған дұшпандарының бетін қайтарып,</w:t>
        <w:br/>
        <w:t>қалған ғұмырында бейбіт өмірдің рахатын көрген Мужуң Гүй 333 жылы мау-</w:t>
        <w:br/>
        <w:t>сым айында қайтыс болады.</w:t>
        <w:br/>
        <w:t>Мужуң Гүй көзі тірісінде-ақ өз орнына тақ мұрагері етіп Муңжуң Хуанды</w:t>
        <w:br/>
        <w:t>белгілеген болатын. Ол бұлай істегенде балаларының ішінде оның жасының</w:t>
        <w:br/>
        <w:t>үлкендігін, дәстүр бойынша кезек соныкі екенін ескерумен бірге, оның</w:t>
        <w:br/>
        <w:t>оқығандығын, сабаққа алғыр болғандығын да ескерген еді. Ол білімді басшы</w:t>
        <w:br/>
        <w:t>еліне береке әкеледі деп білетін. Сондықтан да балаларының ішінде оқуы мол</w:t>
        <w:br/>
        <w:t>осы Хуаннан үлкен үміт еткен-ді.</w:t>
        <w:br/>
        <w:t>Бірақ Хуан әке үмітін ақтамай, таққа отырып, бар билікті өз қолына алған</w:t>
        <w:br/>
        <w:t>кезде кешегі кітаптан бас алмайтын монтаны момын оқушы бет пердесін сыпы-</w:t>
        <w:br/>
        <w:t>рып, өзінің шын бейнесін көрсетеді. Ол өзгенің өзінен озғанын көре алмайтын</w:t>
        <w:br/>
        <w:t>қызғаншақ адам еді. Жалпы қызғаншақтарға тән күдікшілдік мұның да жанын</w:t>
        <w:br/>
        <w:t>баурап, мазасын кетіреді. Өзі оқып жүргенде әкесінің қасында болып, талай</w:t>
        <w:br/>
        <w:t>соғысқа қатысып, ерлігімен танылып, елдің де, әкесінің де сүйіктісі болған</w:t>
        <w:br/>
        <w:t>екі бауыры Хән мен Жін бұған күні ертең өзінің орнын тартып алатындай</w:t>
        <w:br/>
        <w:t>көрінеді. Әсіресе, Хәннен қаупі зор. Ол әулет атын алып, Мужуң аталғанымен,</w:t>
        <w:br/>
        <w:t>тумысы бөлек асыранды бала болатын. Оның үстіне ел ішіндегі беделі марқұм</w:t>
        <w:br/>
        <w:t>әкесінен бір де кем емес. Әкесі дүрілдеп тұрғанның өзінде қиын-қыстау жағдай</w:t>
        <w:br/>
        <w:t>бола қалса, алдымен осы Хәннің ақылын тыңдайтын. Сондай кезде әкесінің</w:t>
        <w:br/>
        <w:t>өзін ескермейтініне, оған Хән сияқты ақыл бере алмайтынына іштей күйініп,</w:t>
        <w:br/>
        <w:t>қызғаныштан өртеніп кете жаздайтын.</w:t>
        <w:br/>
        <w:t>298</w:t>
      </w:r>
    </w:p>
    <w:p>
      <w:r>
        <w:t>Бір күні ауылда ересек адамдар жоқта тосыннан жау тиіп, бар малды айдап</w:t>
        <w:br/>
        <w:t>кетеді. Жауды қууға ауылда бас көтерер ешкім болмайды. Өгей шешесі -күтуші</w:t>
        <w:br/>
        <w:t>кемпірдің үйінде ұйықтап жатқан Таңшыхай ауылдағы қатын-қалаш, бала-</w:t>
        <w:br/>
        <w:t>шағаның у-шуынан оянып, не болғанын сұрап біледі де, салт атқа міне салып,</w:t>
        <w:br/>
        <w:t>тонаушылардың соңынан жалғыз өзі қуып кетеді. Күн бата бар малды жаудан</w:t>
        <w:br/>
        <w:t>айырған Таңшыхай ауылға аман-есен қайтып оралады.</w:t>
        <w:br/>
        <w:t>Міне, осы оқиғадан кейін балаң жігіттің есімі сиэнбилер арасына аңыздай</w:t>
        <w:br/>
        <w:t>тарап, құрметпен атала бастайды. Ел билеушілері оны елеп, билікке аралас-</w:t>
        <w:br/>
        <w:t>тырып, түрлі істе сынап көреді. Ол соның бәрінен сүрінбей өтеді. Шешуі</w:t>
        <w:br/>
        <w:t>қиындаулы мәселелерде Таңшыхай айтқан билік әділдігімен, тапқырлығымен</w:t>
        <w:br/>
        <w:t>ел назарын өзіне аударады. Содан көп ұзамай Таңшыхай даулы мәселелерді ше-</w:t>
        <w:br/>
        <w:t>шуге байланысты заң шығарады. Ол заңның әділдігі сондай, оны ешкім бұза ал-</w:t>
        <w:br/>
        <w:t>майды. Осыдан кейін елдің жоғары дәрежелі шонжарлары жас та болса ақылы</w:t>
        <w:br/>
        <w:t>асқан Таңшыхайды бір ауыздан ел ағасы етіп сайлайды.</w:t>
        <w:br/>
        <w:t>Билік қолға толық тиісімен Таңшыхай Дәнхан тауының етегінде, Жочыу</w:t>
        <w:br/>
        <w:t>өзенінің бойынан, Лау-лиудан терістікке қарай 300 лиден сәл астам жерге қала</w:t>
        <w:br/>
        <w:t>салғызады. Оның көп әскері болады. Ол әскер арасында қатаң тәртіп орнатып,</w:t>
        <w:br/>
        <w:t>ел бектері арасындағы алауыздылықты жояды. Таңшыхайдың тындырымды</w:t>
        <w:br/>
        <w:t>ісін, сыртқа көрсеткен күшін танып-білген, ел басқарудағы әділдігіне риза</w:t>
        <w:br/>
        <w:t>болған сиәнбидің басқа ұсақ рулары тұс-тұстан ағылып келіп, оның туының</w:t>
        <w:br/>
        <w:t>астына біріге бастайды. Таңшыхай бірер жылда Сиәнби мемлекетін далалық</w:t>
        <w:br/>
        <w:t>державаға жеткізіп, Шығыста құдіретті күшке айналады. Ол терістіктен</w:t>
        <w:br/>
        <w:t>түйілген динлиңдердің бетін қайтарып, шығыста фуүйдің, батыста усұндардың</w:t>
        <w:br/>
        <w:t>тас-талқанын шығарады. Сөйтіп, шығыстан батысқа қарай 14 000 ли жерге</w:t>
        <w:br/>
        <w:t>созылған тауы бар, өзені бар, ашы көлі мен тұшы көлі бар, соны жайылымы мен</w:t>
        <w:br/>
        <w:t>шөлі бар, бұрынғы Сиуңну империясы иеленген жердің бәрін өзіне қаратады.</w:t>
        <w:br/>
        <w:t>Оңтүстікте Хән империясының бірнеше шекаралық облысын талауға салып,</w:t>
        <w:br/>
        <w:t>титықтай бастаған халқының тұрмыс жағдайын жақсартады.</w:t>
        <w:br/>
        <w:t>Сиәнбилердің бұлайша дүркірей көтерілуі Орталық мемлекеттің зәресін</w:t>
        <w:br/>
        <w:t>алады. Өздеріне бағынған сиуңну әскерінен жасақталған қалың қолды же-</w:t>
        <w:br/>
        <w:t>дел сиәнбилерге қарсы аттандырады. Бірақ олардың бұл әрекетінен пәлендей</w:t>
        <w:br/>
        <w:t>нәтиже шықпайды. Таңшыхай шекара аймақтарына шабуылын онан сайын</w:t>
        <w:br/>
        <w:t>үдетіп, қалаларды тонап, әкімдерін өлтірумен болады.</w:t>
        <w:br/>
        <w:t>Ақыры сиәнбилерді күшпен тоқтатудың мүмкін болмай қалғанын түсінген</w:t>
        <w:br/>
        <w:t>Орталық мемлекет Таңшыхайға арнайы елші аттандырады. Сиәнби мемле-</w:t>
        <w:br/>
        <w:t>кетін мойындап, Таңшыхайға ваң атағын беріп, жібек баулы мөр тапсырады.</w:t>
        <w:br/>
        <w:t>Оны алдағы уақытта «Бейбітшілік пен іліктік» келісім негізінде одақ құруға</w:t>
        <w:br/>
        <w:t>шақырады. Бірақ Таңшыхай мұның бәрінен де бас тартады.</w:t>
        <w:br/>
        <w:t>Шығыс халықтары билеушілерінің ішінде Орталық мемлекет берген атақ</w:t>
        <w:br/>
        <w:t>пен мөрді қабылдамай, осылай кері қайтару бұрын-соңды болмаған. Сиуңну-</w:t>
        <w:br/>
        <w:t>дың атақты Маудун чәниүйі де бұлай істей алмаған болатын. Таңшыхайдың</w:t>
        <w:br/>
        <w:t>286</w:t>
        <w:br/>
        <w:t>мужуңелінің билігі Мохубаның немересі, Муиәннің баласы Шыгүйдің қолында</w:t>
        <w:br/>
        <w:t>болатын. Ол Орталық мемлекетке өзінің адал берілгендігін танытып, импера-</w:t>
        <w:br/>
        <w:t>тор әскерімен бірге бірнеше жорыққа қатысып, олардың өзге далалықтарды</w:t>
        <w:br/>
        <w:t>жеңуіне көмектеседі. Осы жорықтардағы Шыгүйдің қызметін ерекше бағалаған</w:t>
        <w:br/>
        <w:t>император оған жоғары кінәздік атақ береді. Жағдайының жақсарып, елінің</w:t>
        <w:br/>
        <w:t>қуаты арта бастағанын сезінген Шыгүй өзін «Ұлы Чәниүймін»! деп жариялап,</w:t>
        <w:br/>
        <w:t>көрші көшкіншілерді жаулап алып, құрамына енгізуді көздейді. Бірақ ол бұл</w:t>
        <w:br/>
        <w:t>мақсатына жете алмай, 283 жылы қайтыс болады.</w:t>
      </w:r>
    </w:p>
    <w:p>
      <w:r>
        <w:t>Оның орнына мұрагерлік жолмен баласы Гүй: отыруға тиіс еді. Бірақ,</w:t>
        <w:br/>
        <w:t>ыгүймен бірге ел басқару ісіне араласып, биліктің дәмін татып қалған</w:t>
        <w:br/>
        <w:t>ыгүйдің туған інісі Шән тақты оның баласына бұйыртпай, өзі иеленіп кетеді.</w:t>
        <w:br/>
        <w:t>Онымен де қоймайды, кезінде халқына қадірлі болған ұлы чәниүйдің баласы</w:t>
        <w:br/>
        <w:t>аман қалса, өз билігінің ғұмыры ұзаққа созылмасынан қауіптеніп, Шыгүйдің</w:t>
        <w:br/>
        <w:t>мұрагер ұлын өлтіруді ойлайды. Оның бұл ойын сезіп қалған ордадағы әкесінің</w:t>
        <w:br/>
        <w:t>серіктері мұны Гүйге хабарлайды. Ол қашып лиау-дундық Шүй Үй дегеннің</w:t>
        <w:br/>
        <w:t>үйіне барып тығылып, аман қалады.</w:t>
        <w:br/>
        <w:t>Арада екі жылдай уақыт өткенде Шән қарауындағылардың бірінің қолынан</w:t>
        <w:br/>
        <w:t>қаза табады да, ел ағалары жиналып, Гүйді шақырып алып, оны таққа</w:t>
        <w:br/>
        <w:t>отырғызады. Мужуң Гүй алғашқы күннен қара халықтың жағында болып,</w:t>
        <w:br/>
        <w:t>солардың ықыласына бөленуге күш салады. Бұл оның бас сауғалап жүргенде</w:t>
        <w:br/>
        <w:t>бұдан безбей, қайта қолдау көрсетіп, шенқұмар туысын өлтіріп, өзін таққа</w:t>
        <w:br/>
        <w:t>отырғызған еліне деген алғысының белгісі еді.</w:t>
        <w:br/>
        <w:t>Мужуң Гүйдің қарауындағыларға мейірімділігі, солардың қамын</w:t>
        <w:br/>
        <w:t>ойлайтындығы бірден-бірге тарап, дабысы алысқа кетіп жатады. Осыған орай</w:t>
        <w:br/>
        <w:t>көрші туыстас халықтарды былай қойғанда, шекара әкімдерінің қыспағына</w:t>
        <w:br/>
        <w:t>шыдамаған қытайлықтардың өзі топ-тобымен келіп, Мужуң Гүйдің қарауына</w:t>
        <w:br/>
        <w:t>өте бастайды. Мужуң Гүй болса, оларды түр-түсіне, нәсіліне бөлмей, құшақ</w:t>
        <w:br/>
        <w:t>жая қарсы алып, ешкімді қағажу қалдырмай, ықыласына бөлейді. Мужуң</w:t>
        <w:br/>
        <w:t>Гүй жағдайын түзеп алғаннан кейін, әкесінің арманды ісін алға жалғап, мем-</w:t>
        <w:br/>
        <w:t>лекетін күшейту қамына кіріседі. Осы мақсатта Орталық мемлекетке арнайы</w:t>
        <w:br/>
        <w:t>адам жіберіп, өздеріне ежелден көз алартып келе жатқан Үйвын мемлекетін</w:t>
        <w:br/>
        <w:t>қарудың күшімен бағындыруға рұқсат сұрайды. Халық арасында абыройы ар-</w:t>
        <w:br/>
        <w:t>тып, беделі күн санап өрлеп келе жатқан Мужуң Гүйдің күшейіп кетуінен қауіп</w:t>
        <w:br/>
        <w:t>тұтқан Орталық мемлекет оған келісім бермейді. Бұл Мужуң Гүйдің ызасын</w:t>
        <w:br/>
        <w:t>келтіреді де, «ал, онда маған қолыңнан келгеніңді істе» дегендей, ол Орталық</w:t>
        <w:br/>
        <w:t>1 Орталық мемлекеттің бодандығына өтіп, сонда жағдайын түзеп, жеке мемлекет ретінде өмір</w:t>
        <w:br/>
        <w:t>сүруге мүмкіндік алғандар осылай өздерін «Ұлы Чәниүймін» деп жариялап, сол арқылы өздерінің</w:t>
        <w:br/>
        <w:t>Дара билікке ие болғандығын көрсетпек болған. Бірақ олардың билік пәрмені де, оның таралу</w:t>
        <w:br/>
        <w:t>аумағы да бұрынғы чәниүйлерден әлдеқайда төмен.</w:t>
        <w:br/>
        <w:t>2 Еп билеушісінің есімдерінің бір буынды сөзбен аталуы - елдің қытайлана бастауының</w:t>
        <w:br/>
        <w:t>белгісі. Мужуң елінің адам агтары бұдан былай осылай бір буынды сөздерден құралады.</w:t>
        <w:br/>
        <w:t>292</w:t>
        <w:br/>
        <w:t>ойымша, осы екі қолбасшының салған ізімен өткен императорлардың өнеге-</w:t>
        <w:br/>
        <w:t>сін бұлжытпай орындауға болады» (Дунху. Гаучы.- А., 1999. - 27-28-66.).</w:t>
        <w:br/>
        <w:t>Цай Иун кеңесші осылай деп бар шындықты алға жайғанымен, император</w:t>
        <w:br/>
        <w:t>өрлікке салып, соғысуды жөн көреді. Сөйтіп, әрқайсысы шұғыл жасақталған</w:t>
        <w:br/>
        <w:t>10 000 атты әскер алып, Шиа Үй Гау-лиуден, Тиән Иән Иүн-жыуден, сиуңнудың</w:t>
        <w:br/>
        <w:t>приставы Цән Мин оңтүстік сиуңну чәниүйімен бірігіп Иай-мыннан шығып,</w:t>
        <w:br/>
        <w:t>қараша айының салқыны түсе сиәнбилерге аттанады.</w:t>
        <w:br/>
        <w:t>Қалың әскердің шекарадан шығып, өздеріне келе жатқанынан хабарланған</w:t>
        <w:br/>
        <w:t>Таңшыхай үш аймағын түгел атқа қондырып, олардың басшыларына өліспей</w:t>
        <w:br/>
        <w:t>беріспеуді бұйырады. Шиа Үй және оның серіктері шекарадан 2000 ли</w:t>
        <w:br/>
        <w:t>шыққанда, сиәнбидің әскерімен кездесіп соғысады. Бірақ олардан күйрей</w:t>
        <w:br/>
        <w:t>жеңіліп, әрқайсысы мыңдаған жауынгерлерінен айырылып, азық-түлік, дүние-</w:t>
        <w:br/>
        <w:t>мүліктерін тастай қашады. Майдан даласында олардың жауынгерлерінің үштен</w:t>
        <w:br/>
        <w:t>екісінің жансыз денесі шашылып қала береді.</w:t>
        <w:br/>
        <w:t>Бұл хабар Орталық патшалықты дүр сілкіндіреді. Ызаланған император</w:t>
        <w:br/>
        <w:t>ШиаҮй, Тиән Иән, Цән Мин үшеуін тұтқындатып, астанаға алдыртады да,</w:t>
        <w:br/>
        <w:t>түрмеге тастатқызады. Бұлар бұдан біраз уақыт өткеннен кейін бүкіл атақ-</w:t>
      </w:r>
    </w:p>
    <w:p>
      <w:r>
        <w:t>абырой, шен-шекпеннен түгел жұрдай болып, ара түсушілердің көмегімен әзер</w:t>
        <w:br/>
        <w:t>дегенде бостандыққа шығады. Жеңіспен рухтанған сиәнбилер Орталық мемле-</w:t>
        <w:br/>
        <w:t>кетке қарсы шабуылын онан сайын күшейтіп жібереді. Ақыры олар шалғыны</w:t>
        <w:br/>
        <w:t>белден өскен, аңы қойша өрген Лиау-си алқабына басып кіреді.</w:t>
        <w:br/>
        <w:t>Осылайша сиәнбилер күн санап күшейіп, Орталық патшалықтың өрісін</w:t>
        <w:br/>
        <w:t>тарылтып, тықсыра бастаған шақта гуан-хы жылнамасының төртінші жылы,</w:t>
        <w:br/>
        <w:t>яғни х.э. кейінгі 18І жылы қырық жасқа енді жеткен Таңшыхай қайтыс</w:t>
        <w:br/>
        <w:t>болады. Тарихшылар Таңшыхай жиырма алты жыл бойы үзбей Орталық</w:t>
        <w:br/>
        <w:t>мемлекетінің жеріне шабуыл жасап, оның шекара аймақтарын қаңырап бос</w:t>
        <w:br/>
        <w:t>қалуға мәжбүр етті дегенді айтады. Таңшыхай өлгеннен кейін оның орнын</w:t>
        <w:br/>
        <w:t>бес баласының ішінен Хылиән басады. Бірақ қабілетсіз бала дарынды әке</w:t>
        <w:br/>
        <w:t>қалдырған мол мұраға иелік ете алмайды. Соның салдарынан елде билікке</w:t>
        <w:br/>
        <w:t>таласушылар шығады. Хылиәннан соң таққа отырған Күйтудың тұсында осы</w:t>
        <w:br/>
        <w:t>билікке таласудың салдарынан Сиәнби мемлекеті екіге бөлінеді. Қашанда</w:t>
        <w:br/>
        <w:t>ала қашып, жұла тартқан тірлікте береке болған ба, ел билігінің тізгіні</w:t>
        <w:br/>
        <w:t>тұрақтар есті қол табылмай, ессіз қолдың бірінен сусып шығып, екіншісіне</w:t>
        <w:br/>
        <w:t>ауысумен болады. Сөйтіп қолдан-қолға өткен билікпен бірге Сиәнби мем-</w:t>
        <w:br/>
        <w:t>лекеті де өзінің дәуірлеу биігінен төмен қарай құлдырай береді. Бірақ бұл</w:t>
        <w:br/>
        <w:t>мемлекеттің, Таңшыхай құрған алып державаның құлауын тездеткенмен,</w:t>
        <w:br/>
        <w:t>сиәнби халқының құрып бітуі емес еді.</w:t>
        <w:br/>
        <w:t>Үшінші ғасырдың ортасында, өртеңге шыққан өскіндей, құлаған Сиәнби</w:t>
        <w:br/>
        <w:t>мемлекетінің орнынан Мужуң және Тоба атты екі күшті ел қайта шаңырақ</w:t>
        <w:br/>
        <w:t>көтереді. Мужуң елі алғашқыда қазіргі Моңғолияның оңтүстік-шығысында</w:t>
        <w:br/>
        <w:t>19-0228 289</w:t>
        <w:br/>
        <w:t>мемлекеттің шекарасын бұзып, Лиау-си аймағына шабуыл жасайды. Көп ада-</w:t>
        <w:br/>
        <w:t>мын өлтіріп, аймақты тонап, алапат зор шығын келтіреді. Жин патшалығы өз</w:t>
        <w:br/>
        <w:t>боданының бұлайша бас көтеруін жазасыз қалдырмау мақсатымен, оған қарсы</w:t>
        <w:br/>
        <w:t>арнайы жасақталған әскер жібереді. Жин патшасы У-ди бұл жұмысты Иу-</w:t>
        <w:br/>
        <w:t>жыудың билеушісіне тапсырады. Екі жақтың әскері Фей-жыу жерінде кезде-</w:t>
        <w:br/>
        <w:t>седі. Мужуң Гүйдің әскері жеңіліп қалады.</w:t>
        <w:br/>
        <w:t>Алайда, алғашқы қадамының сәтсіздігі Мужуң Гүйді жасыта алмайды,</w:t>
        <w:br/>
        <w:t>қайта оны ашындыра түседі. Ол еліне келісімен әскерін жаңа шайқастарға</w:t>
        <w:br/>
        <w:t>дайындап, қатаң тортіп орнатады. Әскерінің жауынгерлік рухын көтеру</w:t>
        <w:br/>
        <w:t>мақсатымен, бірнеше дүркін шекара аудандарына тонаушылық шабуылдар</w:t>
        <w:br/>
        <w:t>жасайды. Осыдан кейін ол жауынгерлерін бастап барып, шығыстағы көршісі</w:t>
        <w:br/>
        <w:t>Фуүй еліне тосыннан тиісіп, оның әскерінің тас-талқанын шығарады. Әскерінің</w:t>
        <w:br/>
        <w:t>күйрей жеңілгенін көрген Фуүйдің билеушісі Илүй өзін-өзі өлтіреді. Ал оның</w:t>
        <w:br/>
        <w:t>баласы біраз адаммен қашып құтылып кетеді. Мужуң Гүй Фуүй мемлекетінің</w:t>
        <w:br/>
        <w:t>астанасын талқандап, 10 мың адамын тұтқындап, мол олжамен еліне қайтады.</w:t>
        <w:br/>
        <w:t>Фуүй билеушісінің баласы Ило мужуңдардың әскері кеткеннен кейін, еліне</w:t>
        <w:br/>
        <w:t>қайтып келіп, аман қалған адамдарының басын біріктіріп, мемлекетін қалпына</w:t>
        <w:br/>
        <w:t>келтіруге көмек сұрап, шығыс и-дің (жатжұрттықтардың) приставы Хы Кәнға</w:t>
        <w:br/>
        <w:t>елші жібереді. Хы Кән оның өтінішін қабыл алып, Илоға көмекке духу Жиа</w:t>
        <w:br/>
        <w:t>Шынды әскерімен аттандырады.</w:t>
        <w:br/>
        <w:t>Бұл хабарды ести салысымен Мужуң өзінің қолбасшысы Сүн Динге атты</w:t>
        <w:br/>
        <w:t>әскер беріп, Жиа Шыңды орта жолда тосып алып, жойып жіберуді тапсыра-</w:t>
        <w:br/>
        <w:t>ды. Бірақ ол Мужуңның бұл тапсырмасын орындай алмайды. Ашық айқаста</w:t>
        <w:br/>
        <w:t>Жиа Шыңның әскерінен жеңіліп, өзі майдан даласында мерт болады. Әскерінің</w:t>
        <w:br/>
        <w:t>күйрей жеңіліп, қолбасшысының мерт болуы Мужуң Гүйді тығырыққа тірейді.</w:t>
        <w:br/>
        <w:t>Ол мұндай бірде жеңіп, бірде жеңіліп, ел берекесін алған арпалысты тірлікпен</w:t>
        <w:br/>
        <w:t>мемлекетін нығайта алмасын түсінеді.</w:t>
        <w:br/>
        <w:t>Ақыры ойласа келе, арнайы елші жіберіп, Жин патшалығымен қайыра</w:t>
        <w:br/>
        <w:t>тіл табысуға күш салады. Боданы болып, адал қызмет етуге уәде береді. Жин</w:t>
      </w:r>
    </w:p>
    <w:p>
      <w:r>
        <w:t>патшасы У-ди Мужуң Гүйдің өтінішін қабыл алып, оны сиәнбидің духуы етіп</w:t>
        <w:br/>
        <w:t>тағайындауға жарлық береді.</w:t>
        <w:br/>
        <w:t>Мужуң Гүй бұдан кейінгі өз жағдайының қалай болуы әр қадамын сырттан</w:t>
        <w:br/>
        <w:t>бағып, бақылау жасап отырған шығыс и-дің приставы Хы Кәннің көзқарасына</w:t>
        <w:br/>
        <w:t>тікелей байланысты боларын біліп, еңді сонымен тіл табысуға ұмтылады. Ар-</w:t>
        <w:br/>
        <w:t>найы адам жіберіп, өзінің кездескісі келетінін білдіреді. Кездесуге ол өзінің</w:t>
        <w:br/>
        <w:t>достық ниетін білдіру мақсатында шыдафу салтымен басына орамал байлап,</w:t>
        <w:br/>
        <w:t>үстіне жеңіл шапан киіп барады. Ондағысы Хы Кәнге «бөтенің емес, өзіңмін»</w:t>
        <w:br/>
        <w:t>дегенді білдіргісі келгені еді. Бірақ Хы Кән оның осылай келгенін білсе де,</w:t>
        <w:br/>
        <w:t>әскерін қала қақпасының сыртында сапқа тұрғызып, оны өзге елдің адамы есе-</w:t>
        <w:br/>
        <w:t>бінде ресми қарсы алады. Мұны көрген Мужуң Гүй киіп келген киімін жедел</w:t>
        <w:br/>
        <w:t>ауыстырып, әскери киімін киеді де, ресмилік тәртіппен қақпаға кіреді. Кездесу</w:t>
        <w:br/>
        <w:t>293</w:t>
        <w:br/>
        <w:t>Қалай болғанда да, Чижыжиән қашан өзі өлгенше сиәнби елін ешкімге</w:t>
        <w:br/>
        <w:t>тәуелді еткен жоқ. Чижыжиән өлгеннен кейін шекаралық аймақтарда біраз</w:t>
        <w:br/>
        <w:t>уақыт тыныштық орнайды. Көсемінен айырылған ел бұрынғыдай батыл</w:t>
        <w:br/>
        <w:t>қимылға бармай, көршілерінің аңысын аңдып, ешкімге өздері барып ұрынбай,</w:t>
        <w:br/>
        <w:t>тыныштық күй кешеді.</w:t>
        <w:br/>
        <w:t>Міне, тап осы кезде тарих сахнасына сиәнбидің атақты билеушісі Таңшыхай</w:t>
        <w:br/>
        <w:t>(кей деректе Таңшыхуай) шығады. Бұл Хән патшалығының тағына Сиуән-</w:t>
        <w:br/>
        <w:t>дидің жаңа отырған кезі, яғни х.э. кейінгі 147 жыл болатын. Кейін есімі бүкіл</w:t>
        <w:br/>
        <w:t>Шығысқа әйгілі болған, билік лауазымы пәрменінің таралу аумағы жөнінен</w:t>
        <w:br/>
        <w:t>сиуңнудың Маудун чәниүйімен үзеңгі қағыстырар дәрежеге жеткен сиәнбидің</w:t>
        <w:br/>
        <w:t>осынау қаһарлы билеушісінің өмірге келуінің өзі қызық. Ол жөнінде көне жаз-</w:t>
        <w:br/>
        <w:t>баларда мынандай дерек берілген:</w:t>
        <w:br/>
        <w:t>«Сиәнбидің Тулу! деген бегі үш жыл сиуңну әскерінің құрамында қызмет</w:t>
        <w:br/>
        <w:t>етіп, мол олжамен үйіне оралғанда, әйелінің жас нәрестелі болып отырғанының</w:t>
        <w:br/>
        <w:t>үстінен шығады. Өзі жоқта көзіне шөп салып, әлдекімнен бала туып отырған</w:t>
        <w:br/>
        <w:t>әйелінің опасыз қылығына қатты намыстанған Тулу оны өлтірмекші болады.</w:t>
        <w:br/>
        <w:t>Зәресі ұшқан әйелі жалынып, одан болған жайды тыңдап алуды өтінеді.</w:t>
        <w:br/>
        <w:t>«Осыдан бір жылдай бұрын, бір күні тал түсте өзеннен су алуға бардым, -</w:t>
        <w:br/>
        <w:t>дейді әйелі көзінің жасын көл қылып отырып. - Жолда келе жатқанымда аспан</w:t>
        <w:br/>
        <w:t>түнеріп, кереметтей күн күркіреді. Күннің ондай керемет күркірегенін осы жа-</w:t>
        <w:br/>
        <w:t>сыма келгенше көрген емеспін. Әрі қорқып, әрі таңғалып аспанға қарадым. Сол</w:t>
        <w:br/>
        <w:t>кезде аспан қақ жарылғандай болып, найзағай ойнады. Мен қозғалуға дәрменім</w:t>
        <w:br/>
        <w:t>келмей, аузым ашылған күйде тұрып қалыппын. Тап сол сәтте аузыма үлкен</w:t>
        <w:br/>
        <w:t>бір бұршақ келіп түсті. Мен Көк Тәңірдің жіберген несібесі болар деген оймен,</w:t>
        <w:br/>
        <w:t>әлгі бұршақты түкіріп тастамай, жұтып жібердім. Содан көп ұзамай бойыма</w:t>
        <w:br/>
        <w:t>осы баланың біткенін байқадым. Айы-күні толғанда босанып, ұл тудым. Уа,</w:t>
        <w:br/>
        <w:t>Тәңір қосқан қосағым! Бұл жолғы ашуынды ки. Бұл балаға тірі пенденің қатысы</w:t>
        <w:br/>
        <w:t>жоқ. Бұл -Тәңірдің өзі жаратқан бала! Маған сен, ол тегін бала болмайды, ертең</w:t>
        <w:br/>
        <w:t>атыңды шығарады. Өлтірме, өмірін қи, өсуіне көмектес», - дейді жалынып.</w:t>
        <w:br/>
        <w:t>Тулу әйелінің сөзіне сенбейді, бірақ баланы өлтіріп те тастамайды. Ашу</w:t>
        <w:br/>
        <w:t>буған күйі баланы сирағынан ұстап алады да, далаға атып жібереді. Ал әйелі</w:t>
        <w:br/>
        <w:t>болса, амалын тауып күйеуінің қасынан сытылып шығып, талып жатқан ба-</w:t>
        <w:br/>
        <w:t>ланы көтеріп алып, бір күтуші әйелге апарып береді. Одан дұрыстап күтіп,</w:t>
        <w:br/>
        <w:t>жақсылап тәрбиелеуді өтінеді. Сөйтіп, осы бала күтуші әйелдің үйінде жасы-</w:t>
        <w:br/>
        <w:t>рын өсіп, ержетеді. Жасы он төртке жеткенде, ол күшімен де, батылдығымен</w:t>
        <w:br/>
        <w:t>де, ақылдылығымен де өз құрбыларынан ерекшеленіп, ауылының игі жақ-</w:t>
        <w:br/>
        <w:t>сыларының көзіне түседі. Жұрт Таңшыхайға үмітпен қарай бастайды. Өстіп</w:t>
        <w:br/>
        <w:t>жүргенде күтпеген оқиға болады.</w:t>
        <w:br/>
        <w:t>1 Қытай жазбаларында оны «Тулу-хыу» деп атайды. Мұндағы «Тулу» - оның өз есімі, ал</w:t>
        <w:br/>
        <w:t>«хыу» - Хән патшалығы тарапынан берілетін кінәздік дәреженің «ваңнан» кейінгі дәрежесі.</w:t>
      </w:r>
    </w:p>
    <w:p>
      <w:r>
        <w:t>285</w:t>
        <w:br/>
        <w:t>дуәннің Мобо бегінен келдім, құрметті бегіміз Сізге сәлем айтты, - дейді ол Хән</w:t>
        <w:br/>
        <w:t>үйреткен сөздерді сол күйі қайталап. - Сіздердің ата жауымыз Мужуң әулетін</w:t>
        <w:br/>
        <w:t>бірігіп құртуға аттанғандарыңызды естігенмен, жанымда тұрып, тынышымдыЫ</w:t>
        <w:br/>
        <w:t>алып, берекемді кетірген Мужуң Гүйдің баласы Хәннен қауіптеніп, амалсыз</w:t>
        <w:br/>
        <w:t>Сіздерге қосыла алмай, елде қалған едім. Бүгін сол Хәннің әкесіне көмекке</w:t>
        <w:br/>
        <w:t>аттанғанын естідім. Осындай сын кезде Сізге достық көмегімді ұсынбақпын.</w:t>
        <w:br/>
        <w:t>Хәнді әкесіне жеткізбей жолда құрту үшін Сіз әскер бөліп, оны Хуанхы өзені</w:t>
        <w:br/>
        <w:t>жақ беттегі Сенхы-по жазығын жиектейтін адырлар арасында тосып, алдынан</w:t>
        <w:br/>
        <w:t>соқсаңыз, мен аңдып келіп дәл желкесінен басар едім. Сонда ортақ жауымызды</w:t>
        <w:br/>
        <w:t>торға түскен торғайдай тыпыр еткізбес едік. Дұшпанға - өлім!»</w:t>
        <w:br/>
        <w:t>Сидугуән бұл ұсынысты қуана қарсы алады. «Мобо бектің жаушысын» мол</w:t>
        <w:br/>
        <w:t>сыйлық пен шығарып салып, қоршауда тұрған әскерінің бір бөлегін Мужуң</w:t>
        <w:br/>
        <w:t>Хәннің әскерін айтылған жерде қарсы алуға жібереді.</w:t>
        <w:br/>
        <w:t>Суыт жүріп Хәнге жеткен Гын Күй оған «елшілік» сапарының нәтижесін</w:t>
        <w:br/>
        <w:t>баяндайды. Істің өзі ойлағандай болғанына қуанған Мужуң Хән жауынгер-</w:t>
        <w:br/>
        <w:t>лерімен өзі көрсеткен жерге келуге тиісті үйвын әскерін қарсы алуға жігіт-</w:t>
        <w:br/>
        <w:t>терін дайындайды. Жер жағдайын жетік білетін Хән кездесуге бұл араны</w:t>
        <w:br/>
        <w:t>әуелде әдейі ұсынған болатын. Гын Құйдың жалған хабарына алаңсыз сенген</w:t>
        <w:br/>
        <w:t>үйвындықтар көрсетілген жерге жетіп, Мужуң Хәннің келуін күтіп, аттары-</w:t>
        <w:br/>
        <w:t>нан түсіп, демалуға көшкен кезде, Хән әскерімен аңдып келіп, қамсыз жатқан</w:t>
        <w:br/>
        <w:t>үйвындықтарды қоршауға алады. Сөйтіп, мужуңдарды қапыда соғып, құртамыз</w:t>
        <w:br/>
        <w:t>деп келген үйвындықтар өздері алдау торына түсіп, қасап қырғынға ұшырай-</w:t>
        <w:br/>
        <w:t>ды. Үйвынның тосқауыл әскерін осылайша демде ту-талапай еткен Хән бұдан</w:t>
        <w:br/>
        <w:t>кейін кідірмей әкесіне көмекке ұмтылады. Болған жайды хабарлап әкесіне айту</w:t>
        <w:br/>
        <w:t>үшін қос атпен шапқыншы жібереді.</w:t>
        <w:br/>
        <w:t>Әкесіне өзінің жететін уақытын айтып, сол кезде қаладан шығып, Сидугуән</w:t>
        <w:br/>
        <w:t>әскеріне шабуылдауды тапсырады. Мужуң Гүй ержүрек, шешімді кісі болатын.</w:t>
        <w:br/>
        <w:t>Баласының сәлемін естісімен қаланың бар қақпасын бір мезгілде ашқызып, тұс-</w:t>
        <w:br/>
        <w:t>тұстан Сидугуән әскеріне лап береді. Мұндай тосындықты күтпеген Сидугуән</w:t>
        <w:br/>
        <w:t>әскері кәдімгідей абдырап, ә дегенде оларға тегеурінді қарсылық көрсете алмай</w:t>
        <w:br/>
        <w:t>қалады.</w:t>
        <w:br/>
        <w:t>Дәл осы кезде Хән де әскерімен жетіп үлгерген еді. Үйвындықтар олар-</w:t>
        <w:br/>
        <w:t>ды алғашқыда Хәннің алдынан кеткен өз адамдары екен деп қамсыз қалады.</w:t>
        <w:br/>
        <w:t>Кейін жау екенін біліп, қорғанысқа көшкенше Хән алдын ала іріктеген мың салт</w:t>
        <w:br/>
        <w:t>атты жауынгерімен жау шебін қақырата бұзып, ішке кіріп, үйвындықтардың</w:t>
        <w:br/>
        <w:t>лагеріне өрт қояды. Сол-ақ екен, Сидугуән әскерінен береке кетеді. Ақыры</w:t>
        <w:br/>
        <w:t>алды-артынан бірдей соққылаған мужуңдар тегеурініне шыдай алмай, май-</w:t>
        <w:br/>
        <w:t>дан даласын тастай қашады. Тізе қосып, тіресе соғыспаған жауды мужуңдар</w:t>
        <w:br/>
        <w:t>түре қуып, қауға түскен өрттей, олардың әп-сәтте ұйпа-тұйпасын шығарады.</w:t>
        <w:br/>
        <w:t>Сөйтіп, Мужуң әулетін құртамыз деп келген үйвындықтар ойсырай жеңіліп,</w:t>
        <w:br/>
        <w:t>қолбасшылары қара басын сауғалап, жалғыз өзі зорға құтылады.</w:t>
        <w:br/>
        <w:t>297</w:t>
        <w:br/>
        <w:t>барысында біреулер Мужуң Гүйден «Кездесуге арнайы киіп келген киіміңіз-</w:t>
        <w:br/>
        <w:t>Ді дәл қақпаның алдына келгенде шешіп, басқа киім киюіңіздің себебі не?» -</w:t>
        <w:br/>
        <w:t>деп сұрайды. Оған Мужуң Гүй: «Үй иесі қонақты өзіне лайықты сый-құрметпен</w:t>
        <w:br/>
        <w:t>қарсы алмаса, қонақ не істей алады?» - деп жауап береді (Дунху. Гаучы. - А.,</w:t>
        <w:br/>
        <w:t>1999.-30-6.).</w:t>
        <w:br/>
        <w:t>Кездесу барысында Мужуң Гүйдің өзін ұстауына, сөйлеген сөзіне риза бо-</w:t>
      </w:r>
    </w:p>
    <w:p>
      <w:r>
        <w:t>лып отырған Хы Кән оның мына сөзін естігеннен кейін, іштей өз қылығына</w:t>
        <w:br/>
        <w:t>қатты ұялып, оны әдеттегі көшкіншінің бірі емес деп санап, оған ерекше құрмет</w:t>
        <w:br/>
        <w:t>көрсетеді. Достық қолын ұсынады.</w:t>
        <w:br/>
        <w:t>Жин патшалығының шығыстағы оң көзі Хы Кәнмен тіл табысуы Мужуң</w:t>
        <w:br/>
        <w:t>Гүйдің өз қалауынша алаңсыз еркін қимылдауына жол ашады. Сиәнбидің жеке</w:t>
        <w:br/>
        <w:t>ел болған тағы бір екі бұгағы- Үйвын мен Дуән осыныңалдында Мужуң Гүйдің</w:t>
        <w:br/>
        <w:t>Жин патшалығымен қақтығысқа түсіп, күшін әлсіреткенін пайдаланып, мужуң</w:t>
        <w:br/>
        <w:t>еліне бірнеше рет шапқыншылық жасап, үлкен шығын келтірген болатын. Енді</w:t>
        <w:br/>
        <w:t>соның есесін қайтаратындай жағдай туған еді. Алайда, Мужуң Гүй бұл елдер-</w:t>
        <w:br/>
        <w:t>мен соғыстың да мемлекетті әлсіретуден басқа ешқандай пайда бермесін біліп,</w:t>
        <w:br/>
        <w:t>оларға арнайы елші жіберіп, кішілік қалып танытып, мол сыйлықтар жіберу-</w:t>
        <w:br/>
        <w:t>мен болады. Оның бұл қылығы екі елдің билеушісінің де көңілінен шығады.</w:t>
        <w:br/>
        <w:t>Осындай қатынастың арқасында Мужуң Гүйді жақсырақ танып, оның ерекше</w:t>
        <w:br/>
        <w:t>адамгершілігіне, ақылдылығына риза болған Дуән билеушісі оны өзінің күйеу</w:t>
        <w:br/>
        <w:t>баласы етуді қалап, оған қызын әйелдікке берді. Мужуң Гүй Дуән билеушісінің</w:t>
        <w:br/>
        <w:t>осы қызынан Хуаң, Жін («Әділеттілік»), Жау («Жарық») деген үш ұл көреді.</w:t>
        <w:br/>
        <w:t>Бейбіт тірлік мужуң елінің көркеюіне кәдімгідей септігін тигізеді. Бірақ бұл</w:t>
        <w:br/>
        <w:t>жақсы күндер ұзаққа созылмайды. Бұрынғы билеушісі өліп, Үйвын мемлекеті-</w:t>
        <w:br/>
        <w:t>нің билігі басына Могүй келгеннен кейін жағдай кілт өзгеріп, екі елдің ара-</w:t>
        <w:br/>
        <w:t>сында соғыс өрті бұрқ ете қалады. Мемлекетінің күшейгеніне мастанған</w:t>
        <w:br/>
        <w:t>Үйвын чәниүйі Могүй өз інісі Чүйиүнді мужуңдарға шабуыл жасауға жібе-</w:t>
        <w:br/>
        <w:t>реді. Екі ел арасындағы жағдайдың өзгеруіне байланысты іштей қауіп тұтып,</w:t>
        <w:br/>
        <w:t>әскерін дайындықта ұстап отырған Мужуң Гүй үйвындықтардың бұл ша-</w:t>
        <w:br/>
        <w:t>буылын тойтарып, әскерінің тас-талқанын шығарады. Өздерінен әлдеқайда</w:t>
        <w:br/>
        <w:t>әлсіз деп есептеген елден жеңіліп қалғанын намыс көрген Могүй тездетіп</w:t>
        <w:br/>
        <w:t>100 000 әскер жинап, оны атақты батыр қолбасшысы Сунуиәнға басқартады.</w:t>
        <w:br/>
        <w:t>Сөйтіп, үйвындықтар қалың әскермен келіп, Мужуң Гүйдің астанасы Жи</w:t>
        <w:br/>
        <w:t>қаласын қоршайды. Қала халқы қатты үрейленіп, әбігерге түседі. Мужуң Гүй</w:t>
        <w:br/>
        <w:t>қала халқын сабыр сақтауға шақырып: «Сунуиәннің әскері көп болғанмен,</w:t>
        <w:br/>
        <w:t>оларда тәртіп жоқ. Сондықтан оларды қармаққа оңай түсіруге болады. Сен-</w:t>
        <w:br/>
        <w:t>дер тек бар күштеріңді салып соғыссандар болды, уайымдайтын ештеме</w:t>
        <w:br/>
        <w:t>де жоқ», - дейді (Аталған еңбек. 31-б.). Халық Мужуң Гүйдің айтқанына</w:t>
        <w:br/>
        <w:t>сеніп, қаланы қорғауға бір кісідей жұмыла кіріседі. Сәтті кезін пайдаланып,</w:t>
        <w:br/>
        <w:t>Мужуң Гүйдің өзі бастап, қақпаны ашып шабуылға шығып, Сунуиәннің әскерін</w:t>
        <w:br/>
        <w:t>талқандап, оларды жүз лиге дейін қуалап, көп адамын өлтіреді.</w:t>
        <w:br/>
        <w:t>294</w:t>
        <w:br/>
        <w:t>Міне, сол бір күйінішті күндердің қарымын қайтаратын күн туды. Мужуң</w:t>
        <w:br/>
        <w:t>Хуан таққа отырысымен айтарлықтай қатаңдық таныта бастайды. Мужуң</w:t>
        <w:br/>
        <w:t>Гүйдің тұсында билеушінің мейіріне бөленіп, мемлекет шаруасын ынта-жі-</w:t>
        <w:br/>
        <w:t>герімен жанын сала істейтін ордадағылардан маза кетеді. Ерліктерімен елге</w:t>
        <w:br/>
        <w:t>танылған екі бауыры Мужуң Хән мен Мужуң Жінге сұғын қадап, екеуін бір-</w:t>
        <w:br/>
        <w:t>дей қудалай бастайды. Ордадағылар Хуанды үгіттеп, оның бетін теріс жолдан</w:t>
        <w:br/>
        <w:t>қайтаруға күш салып-ақ бағады. Әсіресе, байыпты парасаттылығымен жұрттың</w:t>
        <w:br/>
        <w:t>бәріне бірдей сыйлы адам ретінде танылған, Мужуң Хуанның хатшысы Хуаң</w:t>
        <w:br/>
        <w:t>Фу-жін оған бауырларының ешқандай бөтен ойлары жоғын, екеуі Де жығыл-</w:t>
        <w:br/>
        <w:t>са - төсеніш, сүрінсе - сүйеніш болуға дайын жандар екенін айтып, қанша</w:t>
        <w:br/>
        <w:t>жалынса да ол алған бетінен қайтпай қояды. Жан дүниесін қызғаныштың түк</w:t>
        <w:br/>
        <w:t>көрсетпес соқыр сезімі жаулап алған Хуан екі бауырын жау көріп, тезірек со-</w:t>
        <w:br/>
        <w:t>лардың көзін жоюды көздейді де тұрады.</w:t>
        <w:br/>
        <w:t>Алайда, ашық кетуге Хән мен Жіннің айбарынан қорқады. Амалсыз сәт са-</w:t>
        <w:br/>
        <w:t>ғатының соғуын күтеді. Кешірім білмес бауырының пиғылын анық аңғарған Хән</w:t>
        <w:br/>
        <w:t>оның ту сыртынан қашан пышақ сілтерін күтіп жүрмей, қауіптің алдын алуды ой-</w:t>
        <w:br/>
        <w:t>лайды. Қайрат танытып, қарсы тұруға әке аманатына өзі бас болып қараулық жа-</w:t>
        <w:br/>
        <w:t>сайтындай көреді. Адалдықты ардақ тұтып үйренген ол басқа қылар қайраны бол-</w:t>
        <w:br/>
        <w:t>май, баласын ергіп Дуәннің бегі Лиәудің еліне тартып отырады. Лиәу бек Хәннің</w:t>
        <w:br/>
        <w:t>ерлігінен хабардар еді. Оны құшақ жая қарсы алып, ерекше құрмет көрсетеді.</w:t>
      </w:r>
    </w:p>
    <w:p>
      <w:r>
        <w:t>Хәннің қашып кеткенін бір-ақ білген Мужуң Хуан өкініштен бармағын тістейді.</w:t>
        <w:br/>
        <w:t>Тағы да өкініш құшағында қалмас үшін шұғыл қалың қол жасақтап,оларға Пин-</w:t>
        <w:br/>
        <w:t>года жатқан Жінді қоршап, әскерін қырып, өзін тұтқындап алып келуді тапсы-</w:t>
        <w:br/>
        <w:t>рады. Бірақ ағасынан қауіп күтіп, сақ отырған Жін оның бұл арам ойын жүзеге</w:t>
        <w:br/>
        <w:t>асыруына мүмкіндік бермейді. Жи қаласынан шыққан әскердің алдынан тосқауыл</w:t>
        <w:br/>
        <w:t>құрып, оның тас-талқанын шығарады. Хуан жіберген әскердің көбі Жінді білетін,</w:t>
        <w:br/>
        <w:t>қысылтаяң кезде олардың біразы соғыссыз Жіннің жағына шығып кетеді.</w:t>
        <w:br/>
        <w:t>Бұдан кейін Жіннің өзі шабуылға шығып, бұрынғы Хәннің қорғауында</w:t>
        <w:br/>
        <w:t>болған Лиәу-дун өлкесін түгел өзіне қаратып алады. Оның бұл жорығын</w:t>
        <w:br/>
        <w:t>Дуәннің Лиау бегі мен сиәнбидің өзге тайпалары да қолдайды. Мужуң Хуанның</w:t>
        <w:br/>
        <w:t>інісімен соғысып, одан жеңіліп қалғанын пайдаланып, дуәннің Лиау бегі әскер</w:t>
        <w:br/>
        <w:t>жіберіп, Ту-жыны шабады. Бірақ елеулі жеңіске жете алмайды. Бұдан кейін ол</w:t>
        <w:br/>
        <w:t>інісі Дуән Лиән мен Мужуң Хәнді Лиу қаласын шабуға жұмсайды.</w:t>
        <w:br/>
        <w:t>Мужуң Хуан дуәндықтардың Лиу қаласына аттанғанын естіп, оларға көмекке</w:t>
        <w:br/>
        <w:t>өзінің ұлы Хәнді! жібереді. Бірақ тәжірибесіз балаң Хән түк бітіре алмай</w:t>
        <w:br/>
        <w:t>жеңіліп қалады. Осы соғыста Лиән мен Хән екеуі ерекше ерлік көрсетеді. Мужуң</w:t>
        <w:br/>
        <w:t>Гүйдің кезінде жеңіліп көрмеген елдің жауынгерлерін алғашқы шайқаста-ақ ой-</w:t>
        <w:br/>
        <w:t>сырата жеңгеніне рухтанған Лиән қашқан әскерді өкшелей қуып, ес жиғызбай</w:t>
        <w:br/>
        <w:t>түгел жойып жіберуге ұмтылады.</w:t>
        <w:br/>
        <w:t>1 Бұл Хон - Мужуң Хуанның баласы, Мужуң Хәнмен аттас.</w:t>
        <w:br/>
        <w:t>299</w:t>
        <w:br/>
        <w:t>болатыны белгілі ғой. Мужуң Хуан да осы топтан болатын. Ел тағдыры</w:t>
        <w:br/>
        <w:t>таразыға тартылған сынақты шақта бәрін тастап, қара басын сақтап қалу үшін</w:t>
        <w:br/>
        <w:t>қоршаудан қашып шығып құтылудың қамына кіріседі. Бірақ мужуң Гүйдің</w:t>
        <w:br/>
        <w:t>тәрбиесін көрген, өлер алдында ел бірлігін бұзбауға, мемлекет шаңырағын</w:t>
        <w:br/>
        <w:t>шайқалтпай аман сақтауға оған өздерінің уәделерін берген атақты қолбасшылар</w:t>
        <w:br/>
        <w:t>Мужуң Хуанның бұл әрекетін жүзеге асыртпайды. Оны ортаға алып, қашу ойы-</w:t>
        <w:br/>
        <w:t>нан зорға қайтарады.</w:t>
        <w:br/>
        <w:t>«Рас, сиуңнулар күшті, біз әлсізбіз. Егер, тақсыр, сіз бұл арадан өкше</w:t>
        <w:br/>
        <w:t>көтерсеңіз, онда олар аруақтанып кетеді де, біздің қарсы тұруға, тіпті, шама-</w:t>
        <w:br/>
        <w:t>мыз келмей қалады. Дұшпанның мерейі асып, біздің рухымыз жасиды. Ал</w:t>
        <w:br/>
        <w:t>салғаннан қаланы қорғауға көшіп, халыққа өліспей беріспейтінімізді көрсетсек,</w:t>
        <w:br/>
        <w:t>біздің күшіміз қазіргіден жүз есе арта түседі. Тіпті, «жаман айтпай жақсы жоқ»</w:t>
        <w:br/>
        <w:t>дегендей, жауға анық тойтарыс бере алмайтын болсақ, қашып шығып, бас</w:t>
        <w:br/>
        <w:t>сауғалауға қашанда үлгереміз. Күш байқап көрмей жатып, жел сыбдырынан</w:t>
        <w:br/>
        <w:t>ыта жөнелген қояндай бәрін тастай қашу - елден ұят, өзімізге қорлық», - деп</w:t>
        <w:br/>
        <w:t>қолбасшы Мужуң Гын әрі жасының үлкендігін, әрі ішкі ренішін білдіре қатты</w:t>
        <w:br/>
        <w:t>сөйлеп, Хуанды сабырлылыққа шақырады.</w:t>
        <w:br/>
        <w:t>Алайда, әкесінің інісі, жанашыр ағаның орынды айтылған ақылды сөзі</w:t>
        <w:br/>
        <w:t>бойын үрейге алдырған Хуанды тыныштандыра алмады. Сол кезде сөзге Сиуән-</w:t>
        <w:br/>
        <w:t>ту облысының билеушісі Мужуң Гүйдің сүйікті серігі болған Лиу Пый арала-</w:t>
        <w:br/>
        <w:t>сады.</w:t>
        <w:br/>
        <w:t>«Мұндай кезде елді билер үрей де, ерлік те бір адамға, мына саған бай-</w:t>
        <w:br/>
        <w:t>ланысты, - дейді ол сұстанып. - Сен үрейленсең халқың қарадай үркеді, сен</w:t>
        <w:br/>
        <w:t>ширасаң олар жауын найзаның ұшына іледі, қолбасшыларыңа қуат бітеді. Кеше</w:t>
        <w:br/>
        <w:t>үш елдің әскері келіп қоршағанда, әкең Мужуң Гүй өзі бас болып, ерліктің</w:t>
        <w:br/>
        <w:t>үлгісін көрсеткен жоқ па еді? Неден қорқамыз? Іс насырға шауып, қысылтаяң</w:t>
        <w:br/>
        <w:t>шақ туғанда, маған рұқсат бер, мен адамдарыммен қақпадан шығып, жаумен</w:t>
        <w:br/>
        <w:t>айқасып көрейін.Тіпті жеңіске жетпеген күннің өзінде біздің бұл әрекетіміздің</w:t>
        <w:br/>
        <w:t>көптің көкейіндегі үрейді қуып, жауынгерлердің өздеріне деген сенімін кү-</w:t>
        <w:br/>
        <w:t>шейтеріне сен».</w:t>
        <w:br/>
        <w:t>Хуан қашқан күнде де өзінің осыларға тәуелді боларын сезіп, амалсыз</w:t>
      </w:r>
    </w:p>
    <w:p>
      <w:r>
        <w:t>келісуге мәжбүр болады. Лиу Пый, өзі айтқандай, сиуңнулардың қорғанға</w:t>
        <w:br/>
        <w:t>шабуылы қызған кезде қағаберіс қақпаның бірін аштырып, жігіттерімен ашық</w:t>
        <w:br/>
        <w:t>шайқасқа түседі. Көпті көрген кәрі тарлан жан сала қимылдап, бейне отар қойға</w:t>
        <w:br/>
        <w:t>тиген көкжалдай сиуңну әскерінің өзі тиіскен бөлегінің ойранын шығарып,</w:t>
        <w:br/>
        <w:t>аман-есен қайта оралады. Осыдан кейін жауынгерлер де рухтанып, Хуанның</w:t>
        <w:br/>
        <w:t>да өрекпіген көңілі орнына түскендей болады. Қоршау он күнге созылады. Осы</w:t>
        <w:br/>
        <w:t>күндері Мужуң Гын мен Лиу Пый кезектесе қақпадан шығып, сиуңну әскеріне</w:t>
        <w:br/>
        <w:t>соққы беруден танбайды. Ақыры қоршаудан ештеме өндіре алмасын білген</w:t>
        <w:br/>
        <w:t>сиуңнулар кері қайтуға мәжбүр болады.</w:t>
        <w:br/>
        <w:t>302</w:t>
        <w:br/>
        <w:t>Мужуң Хуан жеңіл қаруланған 2000 атты жасақпен өзінің ұлы Мужуң</w:t>
        <w:br/>
        <w:t>Коны олардың соңынан қууға жібереді. Артымыздан қуғыншы әскер келеді</w:t>
        <w:br/>
        <w:t>деп ойламаған сиуңнулар бейқамдықтың зардабын шегіп, көп жауынгерлері-</w:t>
        <w:br/>
        <w:t>нен айырылады. Құрып кететін жерінен жеңіске жетіп, айы оңынан туған</w:t>
        <w:br/>
        <w:t>Мужуң Хуан қайтадан қаһар шашып шыға келеді. Шы Хуға қақпасын ашып бер-</w:t>
        <w:br/>
        <w:t>ген қалалардың бәрін әскер жіберіп жазалауға кіріседі. Біраз жұрт бас сауғалап</w:t>
        <w:br/>
        <w:t>қашып кетеді, біразын Лиу Сиаң араша түсіп, өлімнен алып қалады.</w:t>
        <w:br/>
        <w:t>Мужуң Хуан өзін Иән мемлекетінің билеушісімін деп жариялағанымен,</w:t>
        <w:br/>
        <w:t>оны Жин императоры әлі бекітпеген еді. Қыс түсе ол Лиу Сиаң мен Жүй Иүнді</w:t>
        <w:br/>
        <w:t>Жин патшалығына елші етіп жіберіп, өзін жеке елдің билеушісі ретінде тануға</w:t>
        <w:br/>
        <w:t>тілек білдіреді. Лиу Сиаңның табандылығы арқасында Сарай оған «Иән кінәзі»</w:t>
        <w:br/>
        <w:t>атағын беріп, Иән мемлекетін танитындығын білдіреді.</w:t>
        <w:br/>
        <w:t>Дуән мемлекеті құлағаннан кейін Мужуң Хән қашып үйвын еліне барған</w:t>
        <w:br/>
        <w:t>болатын. Ол осында есі ауысқан адам болып жүріп, үйвындықтардың бар</w:t>
        <w:br/>
        <w:t>жағдайын зерттеп біліп, Мужуң Хуанға Үйвындарды жаулап алуға ұсыныс жа-</w:t>
        <w:br/>
        <w:t>сап, өзінің жоспарын береді. Сөйтіп Мужуң Хуан ақылды інісінің арқасында</w:t>
        <w:br/>
        <w:t>өзінің қауіпті екі бірдей жауын - үйвындықтар мен гаужүйлиліктерді тізе</w:t>
        <w:br/>
        <w:t>бүктіріп, үлкен жеңіске жетеді. Жауы жеңіліп, көңілі жайланған Мужуң</w:t>
        <w:br/>
        <w:t>Хуанның ішін қызғаныштың қара мысығы тырналай бастайды. Бұл жеңістің</w:t>
        <w:br/>
        <w:t>бәрі түптеп келгенде, Хәннің жеңісі еді. Айла-әрекеті мол Хән оған бір күні</w:t>
        <w:br/>
        <w:t>өзінің тағын тартып алатындай көрінеді де тұрады. Сондықтан ол қалайда оның</w:t>
        <w:br/>
        <w:t>көзін жою керек деп шешеді. Оның бұл ойын жүзеге асырудың қолайлы сәті де</w:t>
        <w:br/>
        <w:t>тап осы кез болатын. Өйткені, Хән үйвындықтармен соғыста қаңғырған жебе</w:t>
        <w:br/>
        <w:t>тиіп жараланып, содан жара ушығып, ұзақ ауырып жаңа айыға бастаған-ды.</w:t>
        <w:br/>
        <w:t>Міне, ол осы сәтті пайдаланып қалуға асығады. Қасына сенімді серік-</w:t>
        <w:br/>
        <w:t>терін ертіп келіп, жара жанына батып, қиналып жатқан Хәнді у ішіп өлуге</w:t>
        <w:br/>
        <w:t>мәжбүрлейді. Елім деп еңіреген есіл ер аяушылығы жоқ, адамгершіліктен</w:t>
        <w:br/>
        <w:t>жұрдай қаныпезер бауырының қолынан осылайша қорлықпен қаза табады.</w:t>
        <w:br/>
        <w:t>Алайда, Мужуң Хуан бауырларынан қызғанған тағының қызығын ұзақ көре</w:t>
        <w:br/>
        <w:t>алмайды. Бар-жоғы үш жылға жетер-жетпесте аты жүйрік ажалдың қолына</w:t>
        <w:br/>
        <w:t>түсіп, қара жердің қойнына енеді.</w:t>
        <w:br/>
        <w:t>Мужуң елінің тағына Хуанның мұрагер баласы Жүн отырады. Шығыс</w:t>
        <w:br/>
        <w:t>Жин патшалығының Му-ди патшасы оған «Ұлы Чәниүй» лауазымын береді.</w:t>
        <w:br/>
        <w:t>Мужуң Хуан 342 жылы өзінің астанасын Лун қаласына көшірген еді. Мужуң</w:t>
        <w:br/>
        <w:t>Жүн астанасын қайтадан Жи (қазіргі Бейжің) қаласына көшіреді. Ол осы</w:t>
        <w:br/>
        <w:t>жылы, яғни 353 жылы баяғы Шы әулетінің түбіне жететін опасыз Жән Минді</w:t>
        <w:br/>
        <w:t>тұтқындап, өлім жазасына кеседі. Жүн заманында мужуң әулетінің абыройы-</w:t>
        <w:br/>
        <w:t>на абырой қосқан атақты билеушілердің бірі болады. Дегенмен, бұл әулеттің</w:t>
        <w:br/>
        <w:t>Мужуң Гүйден кейінгі шыққан билеушілердің ішінде ең мықтысы да, даңқтысы</w:t>
        <w:br/>
        <w:t>да Мужуң Чүй екені белгілі. Бірақ ол туралы ортақ деректі қайталамас үшін</w:t>
        <w:br/>
        <w:t>тобалар жөнінде әңгіме болғанда сөз етеміз.</w:t>
        <w:br/>
        <w:t>303</w:t>
      </w:r>
    </w:p>
    <w:p>
      <w:r>
        <w:t>Император бірақ оның бұл ұсынысын қабылдамай тастайды. Алайда, осы-</w:t>
        <w:br/>
        <w:t>ның алдында кінәлі болып, бар шенінен айырылып қалған таңғұттың приставы</w:t>
        <w:br/>
        <w:t>Тиән Иән сол айыбын ісімен жумақ болып, Сарайдағы ең беделді министрдің</w:t>
        <w:br/>
        <w:t>бірі Ван Фуды императорға салып, өзін сиәнбилерге қарсы соғысатын әскерге</w:t>
        <w:br/>
        <w:t>қолбасшы етіп жіберуін өтінеді. Ван Фу сөзін императорға өткізе білуші еді.</w:t>
        <w:br/>
        <w:t>Соның нәтижесінде император өзінің бұрынғы ойынан қайтып, Тиән Иәнді</w:t>
        <w:br/>
        <w:t>сиәнбидің приставы етіп тағайындап, Шиа Үймен бірігіп, сиәнбилерге қарсы</w:t>
        <w:br/>
        <w:t>соғысу үшін шекараға жібермек болады.</w:t>
        <w:br/>
        <w:t>Бірақ бұған басқа министрлердің көбі қарсы шығады. Сөйтіп мәселе</w:t>
        <w:br/>
        <w:t>министрлердің жалпы кеңесіне қойылады. Осы үлкен отырыста қарт кеңесші</w:t>
        <w:br/>
        <w:t>Цай Иун суырыла сөйлеп, бұрынғы қытай императорларының ескерер-</w:t>
        <w:br/>
        <w:t>лік істерін үлгі етеді. «Қарт тарих еліміздің тынышын алған терістіктегі</w:t>
        <w:br/>
        <w:t>жатжұрттықтардың әрекетін алға тартады. Таң (Шан әулетінің негізін қалаушы)</w:t>
        <w:br/>
        <w:t>гүйфандарға қарсы соғысты. Жыу әулеті шиэнүйндермен, мән-зиндермен алыс-</w:t>
        <w:br/>
        <w:t>ты. Хән болса, сиуңнулармен жұлысып, Диән-иән мен Хәнхайға жетті. Соғыс</w:t>
        <w:br/>
        <w:t>дегенмен оның да түр-түрі бар және ол сол соғыстың шығу себебінің мәніне</w:t>
        <w:br/>
        <w:t>қарай бағаланады. Сонымен бірге, әр кезең оқиғасының өзіндік ұқсастығы мен</w:t>
        <w:br/>
        <w:t>айырмашылығы бар, жағдайдың да мүмкіндік туғызатыны мен туғызбайтыны</w:t>
        <w:br/>
        <w:t>болады. Соған орай жасалған болжам да кейде дұрыс, кейде бұрыс болып</w:t>
        <w:br/>
        <w:t>шығып жатады. Ісіңнің жемісті болуы да, зая кетуі де мүмкін. Қашан да тара-</w:t>
        <w:br/>
        <w:t>зыны тең ұстау қиын...</w:t>
        <w:br/>
        <w:t>Ертеде сан соғысты бастан өткеріп, сан шайқаста керемет ерлік пен</w:t>
        <w:br/>
        <w:t>тапқырлық танытқан Дуән Ин деген тамаша қолбасшы болды. Сол батыстағы</w:t>
        <w:br/>
        <w:t>чиәндармен он жыл бойы соғысты. Шиа Үй мен Тиән Иәннің соғыс ісін білуі</w:t>
        <w:br/>
        <w:t>сол Дуән Иннен аса қоймаса керек. Сиәнбидің халқы көп және бұрынғы</w:t>
        <w:br/>
        <w:t>кездерге қарағанда әлдеқайда күшті. Біздің оларға қарсы бірдеме жасай ал-</w:t>
        <w:br/>
        <w:t>май отырғанымызға, міне, екі жыл болды. Жарайды, соғысып жеңсек жақсы,</w:t>
        <w:br/>
        <w:t>ал күтпеген пәлелер бір-біріне жалғасып, соғыс созылып кетсе ше? Онда жол</w:t>
        <w:br/>
        <w:t>ортасында тоқтап қала аламыз ба? Тоқтай алмаймыз. Сөйтіп, қайтадан әскер</w:t>
        <w:br/>
        <w:t>жинауға, оны асырайтын азық-түлік жинауға мәжбүр боламыз. Ал мұның соңы</w:t>
        <w:br/>
        <w:t>Орталық мемлекетті титықтатып, жатжұрттықтарды (мән-иді) күшейтуге әкеп</w:t>
        <w:br/>
        <w:t>соқпақ... Жарайды, біз сиәнбилерді жеңіп-ақ қояйық, бірақ ең болмағанда Са-</w:t>
        <w:br/>
        <w:t>рай мен оның министрлері кешкі асын тыныштықта ішу үшін оларды тігер-</w:t>
        <w:br/>
        <w:t>ге тұяқ қалдырмай қырып тастай аламыз ба? Жоқ, өйте алмаймыз. Халыққа</w:t>
        <w:br/>
        <w:t>жеңілдік жасау үшін кейде бүкіл облысты тастап шығуға тура келеді. Мұндай</w:t>
        <w:br/>
        <w:t>кезде бекініс сыртындағы ежелден жан баспаған жерлер туралы не айтуға бо-</w:t>
        <w:br/>
        <w:t>лады? Бір кезде Жау патшалығының шекарасын күзеткен қолбасшы Ли Му</w:t>
        <w:br/>
        <w:t>баж салғын жинайтын әкімдер тағайындап, содан жиналған қаржыны шекара-</w:t>
        <w:br/>
        <w:t>ны нығайтуға жұмсаған жоқ па еді? Ван Маң сиуңнуларға қарсы соғыс ашпақ</w:t>
        <w:br/>
        <w:t>болғанда, Иән Үй қолбасшы оны тоқтатып, шекараны қорғау туралы түбегейлі</w:t>
        <w:br/>
        <w:t>ой толғағаны қайда? Осының бәрі тарих беттері арқылы бізге жетті. Менің</w:t>
        <w:br/>
        <w:t>288</w:t>
        <w:br/>
        <w:t>үстіне Хән Жіндей аңғал емес, сақ та айлакер. Хәннің көзін құртудың жалғыз</w:t>
        <w:br/>
        <w:t>амалы - Дуән мемлекетін жаулап алу. Бірақ оған жеке өзінің күші жетпейтінін,</w:t>
        <w:br/>
        <w:t>олардың оңай жау еместігін бұдан екі жыл бұрынғы Лиу қаласының жанын-</w:t>
        <w:br/>
        <w:t>дағы соғыс дәлелдеп берген. Не істеу керек?</w:t>
        <w:br/>
        <w:t>Мужуң Хуанға дуэндармен соғысу үшін сенімді көмекші табу керек болады.</w:t>
        <w:br/>
        <w:t>Сондықтан да ол дувій Жау Бәнді сиуңнудың Соңғы Жау мемлекетіне елші етіп</w:t>
        <w:br/>
        <w:t>жіберіп, оның патшасы Шы Хуға Дуән еліне бірігіп шабуыл жасауды ұсынады.</w:t>
        <w:br/>
        <w:t>Шы Ху өз тарапынан бұл ұсынысты қабыл алып, әскердің жорыққа шығатын</w:t>
        <w:br/>
        <w:t>күнін келіседі.</w:t>
        <w:br/>
        <w:t>Мужуң Хуан Соңғы Жау мемлекеті билеушісінің келісімін алған соң, келіс-</w:t>
      </w:r>
    </w:p>
    <w:p>
      <w:r>
        <w:t>кен күнді күтпей-ақ Лин-жының терістігіндегі шағын қалашықтарға шабуыл</w:t>
        <w:br/>
        <w:t>жасап, оларды тонай бастайды. Дуән Лиәу онымен соғысуға дайындалады.</w:t>
        <w:br/>
        <w:t>Бірақ осы кезде іске Хән араласады. Ол өз отандастарының дуәндықтармен</w:t>
        <w:br/>
        <w:t>жекпе-жек қалуын болдырмай, сиуңну әскерлері келгенше кідірте тұруға күш</w:t>
        <w:br/>
        <w:t>салады. Осы мақсатта ол Дуән Лиәуға: «Біздің ең қауіпті жауымыз - Соңғы</w:t>
        <w:br/>
        <w:t>Жау мемлекеті. Қазір мужундармен соғысып, күшімізді әлсіретіп алсақ, ертең</w:t>
        <w:br/>
        <w:t>оларға қалай тойтарыс береміз», - дейді.</w:t>
        <w:br/>
        <w:t>Мұны естіген Лиәудің інісі Лиән ашуланып: «Осы пәленің туып отырғаны</w:t>
        <w:br/>
        <w:t>ана жолғы сенің қырсығыңнан. Мужундарды сонда қырғынға ұшыратқанда қа-</w:t>
        <w:br/>
        <w:t>зір түк те болмас еді. Мен енді сенің алдауыңа түспеймін», - деп өре түрегеледі.</w:t>
        <w:br/>
        <w:t>Лиәу інісінің сөзін құптап, дуән әскерін Мужуң Хуанға қарсы аттандырады.</w:t>
        <w:br/>
        <w:t>Мужуң Хуан жауынгерлерін Дуән Лиәннің әскерінің келер жолына жасы-</w:t>
        <w:br/>
        <w:t>рып қойып, оған күтпеген жерден лап беріп, ойсырата жеңеді. Бірнеше мың</w:t>
        <w:br/>
        <w:t>адамын өлтіреді. 5000 үйдің адамын тұтқындап, қыруар мал олжалап, елі-</w:t>
        <w:br/>
        <w:t>не қайтады. Мужуң Хуанның арнайы адам жіберіп, Дуән мемлекетіне қарсы</w:t>
        <w:br/>
        <w:t>соғысуға көмектесуін өтініп, шақырып алып, жеме-жемге келгенде өзін күтпей</w:t>
        <w:br/>
        <w:t>соғысты бастап, аз олжаға мәз болып қайтып кеткеніне ашуланған Соңғы Жау</w:t>
        <w:br/>
        <w:t>мемлекетінің билеушісі Шы Ху оны жазаламақ болып, әскерінің бетін мужуң</w:t>
        <w:br/>
        <w:t>еліне қарай бұрады.</w:t>
        <w:br/>
        <w:t>Мұны естіген Мужуң Хуанның зәресі кетеді. Сиуңну жауынгерлерінің</w:t>
        <w:br/>
        <w:t>ұрыстағы батырлығы да, Соңғы Жау әскерінің санының көптігі де оған мәлім</w:t>
        <w:br/>
        <w:t>әді. Сасқалақтаған Хуан Сы-ма Гау Үйден: «Енді не істейміз?» - деп сұрайды.</w:t>
        <w:br/>
        <w:t>Мұзбен барып, Жінді қапыда қолға түсіруді үйреткен де осы Гау Үй болатын.</w:t>
        <w:br/>
        <w:t>Көпті көрген, тәжірибесі мол Гау Үй бұл жолы да оған: «Жау әскері көп екен</w:t>
        <w:br/>
        <w:t>деп одан қаймықпау керек. Тек қорғанысты күшейтіп, тосқауыл жасасақ, олар</w:t>
        <w:br/>
        <w:t>бізге ештеме де жасай алмайды», - деп кеңес береді.</w:t>
        <w:br/>
        <w:t>Соғыс өнеріне жетік, шебер қолбасшы бастаған сиуңнудың батыр жігіт-</w:t>
        <w:br/>
        <w:t>терінің тегеурініне шыдамаған мужуң елінің 36 бекінісі Шы Хуға қақпасын</w:t>
        <w:br/>
        <w:t>ашып, құлдық ұрып қарсы алуға мәжбүр болады. Жолдағысын өрттей жалмап,</w:t>
        <w:br/>
        <w:t>жапыра алға жылжыған Шы Ху екпінін ірікпестен Жи қаласына жетіп, оны</w:t>
        <w:br/>
        <w:t>қоршауға алады. Қашанда іші тар, көрсеқызар жандардың қатыгез де қорқақ</w:t>
        <w:br/>
        <w:t>301</w:t>
        <w:br/>
        <w:t>делім де жоғары деп ойлаушы еді. Халқының бір бөлегінің жырыла бөлініп,</w:t>
        <w:br/>
        <w:t>Мужуң Гүйге кетуі оған қатты әсер етеді. Өзінен дәрежесі төмен қайдағы</w:t>
        <w:br/>
        <w:t>біреудің патша алдында беделі асып, қарауындағы өлкенің адамдарының өзін</w:t>
        <w:br/>
        <w:t>тастап, лек-легімен соның қол астына кетіп жатқаны оның ызасын келтіреді. Ол</w:t>
        <w:br/>
        <w:t>арнайы елші жіберіп, халқын қайта оралуға шақырады. Бірақ үдеріле көшіп кет-</w:t>
        <w:br/>
        <w:t>кен жұрт ол шақырды екен деп қайта оралмайды. Цүй Би болса, өз тарапынан</w:t>
        <w:br/>
        <w:t>«Халқымның маған келмеуі мүмкін емес, оларды Мужуң Гүй зорлықпен жібер-</w:t>
        <w:br/>
        <w:t>мей отыр» деп ойлап, оған қарадай жауыға түседі. Соған орай ол Гаужүйли,</w:t>
        <w:br/>
        <w:t>Дуон және Үйвын мемлекеттерінің басшыларымен жасырын келісім жасасып,</w:t>
        <w:br/>
        <w:t>оларды Муңжуң Гүйге қарсы бірігіп соғысуға көндіреді. Сөйтіп, Цүй Бидің ай-</w:t>
        <w:br/>
        <w:t>дап салуымен үш елдің басшылары күш біріктіріп, Мужуң Гүйге тосыннан тиі-</w:t>
        <w:br/>
        <w:t>седі де, оның күшінің қанат жазуына мүмкіндік бермей, тықсырып апарып Жи</w:t>
        <w:br/>
        <w:t>қаласына қамап, қаланы қоршауға алады. Мужуң Гүй қала қақпаларын бекіт-</w:t>
        <w:br/>
        <w:t>тіріп, қорғанысқа көшеді.</w:t>
        <w:br/>
        <w:t>Бұл Мужуң әулетінің тағдырын шешетін ең ауыр кезең еді. Мужундардың</w:t>
        <w:br/>
        <w:t>жеке ел болып қалу-қалмауы - осы шайқастың нәтижесіне тікелей байланысты</w:t>
        <w:br/>
        <w:t>екенін түсінген Мужуң Гүй қалайда қоршау шебін сөгуге бар күшін салады.</w:t>
        <w:br/>
        <w:t>Өздерінен әлдеқайда басым күшпен ашық айқасқа шығып опа таппасын білген</w:t>
        <w:br/>
        <w:t>Мужуң Гүй айлаға көшеді.</w:t>
        <w:br/>
        <w:t>Таң атып, төңірек түгел көріне бастағанда ол бөшке-бөшке шарап пен</w:t>
        <w:br/>
        <w:t>таңдап алынған бірнеше семіз өгізді Үйвын әскеріне сыйлық ретінде жібереді.</w:t>
      </w:r>
    </w:p>
    <w:p>
      <w:r>
        <w:t>Қоршаудағылардың қарсы әрекетін күтіп жатқан дуэндықтар мен гаужүйли-</w:t>
        <w:br/>
        <w:t>ліктер одақтастарына Мужуң Гүй жіберген мол сыйлықтың хабарын ести са-</w:t>
        <w:br/>
        <w:t>лысымен, дереу бас қосып ақылдасып, үйвындықтарды мужуңдармен жасы-</w:t>
        <w:br/>
        <w:t>рын ауыз жаласып, өздерін сатқан «опасыз» деп табады да, босқа қырылудан</w:t>
        <w:br/>
        <w:t>қорқып, «есің барда елің тап» қағидасымен қоршауды тастап, кері қайтады.</w:t>
        <w:br/>
        <w:t>Ештеменің мәніне түсінбеген үйвындықтар өздеріне ештеме айтпай</w:t>
        <w:br/>
        <w:t>қоршауды тастап кеткен дуондықтар мен гаужүйлиліктерді уәдеге тұрмаған</w:t>
        <w:br/>
        <w:t>«опасыздар» деп тауып, қоршаудағы Мужуң Гүйді олардың көмегінсіз-ақ тал-</w:t>
        <w:br/>
        <w:t>қандаймыз деп, қоршауды одан әрі жалғастыра береді.</w:t>
        <w:br/>
        <w:t>Қарсыластарының әр қимылын қорған үстінен жіті бақылап тұрған Мужуң</w:t>
        <w:br/>
        <w:t>Гүй гаужүйли мен дуән билеушілерінің өз әскерлерін қоршаудан әкеткенін көріп,</w:t>
        <w:br/>
        <w:t>олардың орнын үйвындықтар басқанға дейінгі аз мүмкіндікті пайдаланып, Ту-</w:t>
        <w:br/>
        <w:t>хыда жүрген баласы Мужуң Хәнді көмекке шақырып, арнайы шапқыншы жібе-</w:t>
        <w:br/>
        <w:t>реді. Хән хабар тиісімен, қолында бар әскермен әкесіне көмекке ұмтылады.</w:t>
        <w:br/>
        <w:t>Алайда, сан соғысты бастан кешірген жырынды Хән аз әскермен барып,</w:t>
        <w:br/>
        <w:t>қоршауды бұзып, әкесін құтқара алмасын біліп, айлаға көшеді. Өзінің серігі,</w:t>
        <w:br/>
        <w:t>сиуңнудың батыр жігіті Гын Кұйды оңаша шығарып алып, арнайы тапсырма-</w:t>
        <w:br/>
        <w:t>мен алға оздырады.</w:t>
        <w:br/>
        <w:t>Гын Күйтүнімен жүріп, келесі күні түс әлетінде Үйвын әскерінің қолбасшы-</w:t>
        <w:br/>
        <w:t>сы Мохой батырдың баласы Сидугуәннің шатырының алдында тұрады. «Мен</w:t>
        <w:br/>
        <w:t>296</w:t>
        <w:br/>
        <w:t>Мужуңдар жөніндегі әңгімені осы әулеттің өгей баласы болғанымен, елі</w:t>
        <w:br/>
        <w:t>үшін туған ұлдарынан артық қызмет жасаған Мужуң Хән тағдырына байланыс-</w:t>
        <w:br/>
        <w:t>ты бірер сөзбен қорытындылауды жөн көрдік. Өйткені, бұл мужундар тарихын</w:t>
        <w:br/>
        <w:t>зерттеушілердің алдағы уақытта тарихи оқиғаларға шынайы баға беріп, дұрыс</w:t>
        <w:br/>
        <w:t>тұжырым жасауы үшін қажет сияқты.</w:t>
        <w:br/>
        <w:t>Біз мужуңдар жөнінде айтқанда қытайдың жалпы тарихы «Дзы-джы туң-</w:t>
        <w:br/>
        <w:t>жиәң» дерегі негізінде мүмкіндігінше оқиға желісін үзбей баяндауға күш</w:t>
        <w:br/>
        <w:t>салдық. Мұнда Мужуң Хәнге қатысты жайлардың бәрі жоғарыда баяндалған-</w:t>
        <w:br/>
        <w:t>дай, біз өз тарапымыздан ештеме қосқан жоқпыз. Тек оның соңғы Үйвын мен</w:t>
        <w:br/>
        <w:t>Гау-жүйли мемлекеттерін мужуңдардың жаулап алуына қалай көмектескенін</w:t>
        <w:br/>
        <w:t>көрсететін жоспарын, үйвынның батыры Шымнегәнмен болған жекпе-жегін</w:t>
        <w:br/>
        <w:t>толық көрсетпей, қысқа қайырып, оқиға түйінін ғана сөз еттік.</w:t>
        <w:br/>
        <w:t>Міне, осылардың бәріне байыппен қарап, оқиғаның даму шындығына</w:t>
        <w:br/>
        <w:t>зер қойсақ, Мужуң Хәнге қатысты нақты шындық дәл осы «Дзы-джы туң-</w:t>
        <w:br/>
        <w:t>жиәңда» баяндалғандай емес секілді. Біздің пайымдауымызша, Хән тағдыры</w:t>
        <w:br/>
        <w:t>Шыңғыс ханның андасы Жамуханың тағдырына келетін тәрізді. Елінің</w:t>
        <w:br/>
        <w:t>қамын ойлаған, өзін асырап адам еткен өгей әкесіне адал берілген, соның</w:t>
        <w:br/>
        <w:t>ісін алға жалғауды мұрат тұтқан Мужуң Хән әу баста қатыгез ағасының қа-</w:t>
        <w:br/>
        <w:t>сында жүрсе бір күні қатерге ұшырайтынын сезіп, әрі одан алысырақта бо-</w:t>
        <w:br/>
        <w:t>луды көздеп, әрі еліне пайда келтіру мақсатымен Дуән еліне қашу мәселесін</w:t>
        <w:br/>
        <w:t>Мужуң Хуанға Хәннің өзі ұсынған сыңайлы. Оның сыртта жүргендегі бүкіл</w:t>
        <w:br/>
        <w:t>тірлігі осылай ойлауға мәжбүр етеді. Мұны «Дзы-джытуң-жиәңнің» Мужуң</w:t>
        <w:br/>
        <w:t>Хәннің Үйвын мемлекетінде есі ауысқан адам болып жүрген кезін баяндаған</w:t>
        <w:br/>
        <w:t>тұсындағы: «Мужуң Хән ағасынан күдіктеніп, отанын тастап кеткен күннен</w:t>
        <w:br/>
        <w:t>бастап, жат жерде жүргеніне қарамастан, Мужуң Хуан жасырын түрде оны-</w:t>
        <w:br/>
        <w:t>мен байланысып тұрды» (Дунху. Гаучы. - А., 1999, - 40-6.) деген дерегі</w:t>
        <w:br/>
        <w:t>де растай түседі. Бұл деректің шындығын барған елінің жағдайын Мужуң</w:t>
        <w:br/>
        <w:t>Хуанға уақытында хабарлап, үнемі мужуңдардың жеңісін қамтамасыз етіп</w:t>
        <w:br/>
        <w:t>отыратын Мужуң Хәннің өз тірлігі де дәлелдейді. Осыларға қарағанда,</w:t>
        <w:br/>
        <w:t>Хәнді жазадан қашып, бас сауғалап жүрген жаннан гөрі, мужуң елінің Дуән,</w:t>
        <w:br/>
        <w:t>Үйвын мемлекеттерін жаулап алу үшін солардың арасына арнайы жіберген</w:t>
        <w:br/>
        <w:t>барлаушысы деп бағалау жөн сықылды.</w:t>
      </w:r>
    </w:p>
    <w:p>
      <w:r>
        <w:t>Қалай болғанда да бұл арнайы зерттеуді тілейтін жеке тақырып болуға тиіс.</w:t>
        <w:br/>
        <w:t>Егер біз пайымдағандай, Мужуң Хән шын мәнінде барлаушы болып шықса,</w:t>
        <w:br/>
        <w:t>мұның ежелгі көшкіншілердің арақатынасындағы бұрын айтылмаған жаңа ба-</w:t>
        <w:br/>
        <w:t>ғыттың - барлаушылық мектебінің негізі сонау көне замандарда-ақ қаланғанын</w:t>
        <w:br/>
        <w:t>көрсетері даусыз. Қытай императорларының сарайында тәрбиеленіп, олардың</w:t>
        <w:br/>
        <w:t>айла-тәсілін меңгерген көшкіншілердің жаңа типтегі билеушілерінің жансыз-</w:t>
        <w:br/>
        <w:t>дар көмегін пайдалануы негізсіз де емес. Бұл ретте Мужуң Хуанның қытайша</w:t>
        <w:br/>
        <w:t>оқыған, қытайы тәрбиеде өскен жан екенін де есте ұстаған жөн. Екінші Шығыс</w:t>
        <w:br/>
        <w:t>304</w:t>
        <w:br/>
        <w:t>Тоба Гүй атқа қонады. Сол жылы 400 мың тоба әскері мужуң елінің шекарасы-</w:t>
        <w:br/>
        <w:t>на кіреді. Чүйдің орнына таққа отырған мұрагері Бау дарынсыз қолбасшы еді.</w:t>
        <w:br/>
        <w:t>Соған байланысты барлық жерде де бақыт Тоба Гүйдің қолтығынан демеп, ал-</w:t>
        <w:br/>
        <w:t>дынан жеңіс қарсы алып отырады. Оның үстіне шенге таласқан мужуң шонжар-</w:t>
        <w:br/>
        <w:t>лары бірлесіп сыртқы жауға соққы беру орнына, елдегі қарбаласты пайдаланып,</w:t>
        <w:br/>
        <w:t>әрқайсысы өздері билікке қол жеткізіп қалуға тырысып, бірін-бірі өлтірумен</w:t>
        <w:br/>
        <w:t>болады. Осының бәрін өз пайдасына шебер пайдалана білген Тоба Гүй терістік-</w:t>
        <w:br/>
        <w:t>тегі айбарлы бәсекелесін біржола жеңіп, атақты Иән империясын ұсақ та әлсіз</w:t>
        <w:br/>
        <w:t>екі патшалыққа бөліп тынады. Сөйтіп тобалар елі терістікге теңдесі жоқ үлкен</w:t>
        <w:br/>
        <w:t>империяға айналады. Тоба Гүй сол империяның императоры болады. Бірақ атақ</w:t>
        <w:br/>
        <w:t>та, даңқ та тоба елінің тағдырын өзге далалықтардан өзгешелей алмайды. Түптің</w:t>
        <w:br/>
        <w:t>түбінде олар да өздерінен бұрынғы дәуірлеген сиуңнулардың, сиәнбилердің,</w:t>
        <w:br/>
        <w:t>мужундардың кебін киеді. Тек бұлардың өзгешелігі, басқалардың құруына</w:t>
        <w:br/>
        <w:t>сыртқы жаулары себепші болса, тобалар өз елінің түбіне өздері жетеді.</w:t>
        <w:br/>
        <w:t>Тоба Гүй император атағына ие болғанынан дәл 92 жыл өткеннен кейін, тоба</w:t>
        <w:br/>
        <w:t>елінің билік тізгінін қолына алған Тоба Хун бұйрық шығарып, қарауындағы</w:t>
        <w:br/>
        <w:t>елге ана тілінде сөйлеуге, сиэнби киімін киюге, ата-баба дәстүрімен шаш өсіріп,</w:t>
        <w:br/>
        <w:t>оны өріп жүруге, Сарай адамдарына бұрынғыдай өз тайпасынан әйел алуға</w:t>
        <w:br/>
        <w:t>тыйым салады. Тобалықтар тек қытай тілінде сөйлеп, қытайлықтарша киім ки-</w:t>
        <w:br/>
        <w:t>юге, шашты соларша қоюға міндетті болады. Бүкіл сиэнбилік аттың бәрі қытай</w:t>
        <w:br/>
        <w:t>атына өзгертіледі. Басқаны айтпағанда, тобалықтар тіпті өлігінің өзін туған</w:t>
        <w:br/>
        <w:t>жерге жерлеуден қалады. Сонымен бірге бар болмысымен қытайға берілген</w:t>
        <w:br/>
        <w:t>опасыз қаған бастаған ісін аяғына жеткізіп, бәрін де өзгерту мақсатымен елінің</w:t>
        <w:br/>
        <w:t>бұрынғы атын да өзгертіп, оны «Иуән» деп атайды.</w:t>
        <w:br/>
        <w:t>Осылайша атымен де, затымен де, қытайланып кеткен тоба елі арада қырық</w:t>
        <w:br/>
        <w:t>жылдай уақыт өткенде, құлдырап құлауға тақағанда, Шығыс Вей және Батыс-</w:t>
        <w:br/>
        <w:t>Вей болып екіге бөлініп тынады. Шындығына келгенде, бұл екеуі де ешқандай</w:t>
        <w:br/>
        <w:t>айырмашылығы жоқ, таза қытай патшалығы еді. Далалықтардың ішіне кіріп,</w:t>
        <w:br/>
        <w:t>билікке ұмтылған сатқын Жаң Мин, Зин Жуңның УІ ғасырдағы ізбасары, қытай</w:t>
        <w:br/>
        <w:t>шонжарларының өкілі Гау Хуаң 550 жылы өзін «императормын» деп жария-</w:t>
        <w:br/>
        <w:t>лап, бүкіл тоба әулетінің мүшелерін туралап өлтіртіп, денелерін Сары өзенге</w:t>
        <w:br/>
        <w:t>лақтыртады. Соның ішінде қаған (император) Тоба Хунның тұқымы да түгел ке-</w:t>
        <w:br/>
        <w:t>теді. Осылайша Солтүстік Қытайда үш ғасырға жуық өмір сүрген Тоба (Табғаш)</w:t>
        <w:br/>
        <w:t>мемлекеті құлайды. Ал халқы мужуңдар сияқты әр кезде бөлінген ру-руымен</w:t>
        <w:br/>
        <w:t>терістікке қашып, осы кезде дүркірей көтерілген Түрік қағанатының құрамына</w:t>
        <w:br/>
        <w:t>енеді.</w:t>
        <w:br/>
        <w:t>324</w:t>
        <w:br/>
        <w:t>Түрік қағанатының шаңырағын көтерушілердің бірі атақты Тоңүкөктің өзде-</w:t>
        <w:br/>
        <w:t>рін қоршаған дүшпандарының әр қадамын жете біліп отыру үшін жансыз-</w:t>
        <w:br/>
        <w:t>дарды қалай пайдаланғаны тарихтан белгілі ғой.</w:t>
        <w:br/>
        <w:t>2. Тобалар</w:t>
      </w:r>
    </w:p>
    <w:p>
      <w:r>
        <w:t>Тұгастыққа жарықшақ түсіп, іргелі елдің көбесі сөгіле бастаған шақта</w:t>
        <w:br/>
        <w:t>байырғы сиәнби шаңырағына біріккен ірі-ірі тайпалардың көсемдерінің</w:t>
        <w:br/>
        <w:t>«ортақ өгізден, оңаша бұзаудың» болуын қалап, эрқайсысы өз алдына жеке-</w:t>
        <w:br/>
        <w:t>лене бастағанын,соның бірі мужуңдар екенін жоғарыда әңгімелеген болатын-</w:t>
        <w:br/>
        <w:t>быз. Мужуңдар оңтүстікте дәуірлеп тұрғанда терістік-шығыста оңашаланып</w:t>
        <w:br/>
        <w:t>отау тіккен сиәнбидің тағы бір бұтағы - тобалар да өздерінің бұл өмірде бар</w:t>
        <w:br/>
        <w:t>екенін төңірегіне таныта бастаған еді. Олар терістіктің иен жайылымын еркін</w:t>
        <w:br/>
        <w:t>пайдаланып, ата-бабаның ежелгі көшпелі тірлігінің қаймағын бұзбай сақтап,</w:t>
        <w:br/>
        <w:t>өзара іштей ру-руға бөлініп, бір-бірімен қанаттаса көшіп-қонып күн кешеді.</w:t>
        <w:br/>
        <w:t>Бұған олардың кезінде солтүстікке қарай шығандап алысқа кетіп, оңтүстіктегі</w:t>
        <w:br/>
        <w:t>отырықшы елдермен араласы болмай, шалғай жүрулері де ықпалын тигі-</w:t>
        <w:br/>
        <w:t>зеді. Тұрмыс-салтында тобалардың басқа сиәнбиліктерден айырмашылығы</w:t>
        <w:br/>
        <w:t>болмағанымен, олар өздерін өзгеден оқшаулау етіп көрсететін ерекшеліктен де</w:t>
        <w:br/>
        <w:t>құр емес-тін. Бұлар шаштарын алдырмай, оны әйелдері дара, ерлері қос бұрым</w:t>
        <w:br/>
        <w:t>етіп өріп жүруді дәстүрге айналдырған. Соған орай оларды көрші халықтар</w:t>
        <w:br/>
        <w:t>«Өрме-бұрымдылар» («Со-тыу) деп атаған. Бірақ бұл олардың халықтық ата-</w:t>
        <w:br/>
        <w:t>уына айналмай, тек көршілерінің айтуындағы лақап ат ретінде ғана қалған</w:t>
        <w:br/>
        <w:t>секілді. Тобалардың нақты халықтық төл атаулары белгісіз. Қытай жазбаларын-</w:t>
        <w:br/>
        <w:t>да оларды «То-ба» деп атайды. Асылы осы олардың төл атауларының негізінде</w:t>
        <w:br/>
        <w:t>шыққан атау болуы керек. Өйткені, бұл жөнінде «Дзы джы Туң-жиәнда» мы-</w:t>
        <w:br/>
        <w:t>нандай дерек берілген: «496 жылы Солтүстік Вейдің Сиау-ди патшасы жарлық</w:t>
        <w:br/>
        <w:t>түсірді. (Онда): «Солтүстіктегі адамдар топырақты «то» деп, ұрпақты «ба»</w:t>
        <w:br/>
        <w:t>деп атайды. Вей патшасының ата-бабасы - Хуан-дидің ұрпағы топырақтың</w:t>
        <w:br/>
        <w:t>қасиетімен патша болды, сондықтан әулетін «Тоба» деп атады. Топырақ сары</w:t>
        <w:br/>
        <w:t>реңді, бүкіл заттың тегі (иуән) осыдан шыққан. Сондықтан әулеттің атын</w:t>
        <w:br/>
        <w:t>«Иуән» деп өзгерту керек. Бектер мен ескі ұлттардың ішінен тек Дәй астана-</w:t>
        <w:br/>
        <w:t>сынан келгендердің кейбіреулерінің атында қайталау бар. Солардың бәрін өзгер-</w:t>
        <w:br/>
        <w:t>ту керек» (Дунху. Гаучы.--4., 1999,- 62-6.), Осындағы Сиау-дидің «солтүстікте-</w:t>
        <w:br/>
        <w:t>ті адамдар топырақты «то» деп, ұрпақты «ба» деп атайды» деп тоба атауын</w:t>
        <w:br/>
        <w:t>түріктің «топырақ» және «бала» сөздерінен шығаруы көне қытайлықтардың</w:t>
        <w:br/>
        <w:t>өзге тілдегі атаулардың тек алғашқы буындарын алатын заңдылығына келеді.</w:t>
        <w:br/>
        <w:t>Осы арада, орайына қарай, «Дзы-джы туң-жиәннің» бұл дерегінен тобалардың</w:t>
        <w:br/>
        <w:t>қытайлана бастағаны анық көрінетінін де айта кеткен жөн. Мұндағы олардың</w:t>
        <w:br/>
        <w:t>мемлекетінің «Солтүстік Вей» аталуы да, сиәнбидің осы тобасынан шыққан</w:t>
        <w:br/>
        <w:t>20-0228 305</w:t>
        <w:br/>
        <w:t>дында баласының өзін тыңдамай, тасырандап теріс айналып шығып кеткеніне</w:t>
        <w:br/>
        <w:t>Илу қатты ашуланып, оны ұстап әкелуге тапсырма береді. Бірақ Лиушүй Сарай-</w:t>
        <w:br/>
        <w:t>дан шыққан бетінде кідірмей атқа қонып, жауынгерлерін ертіп, Син-пинге тар-</w:t>
        <w:br/>
        <w:t>тып отырған еді. Ертесіне Тоба Илу қалың қолды өзі бастап, баласын жазалауға</w:t>
        <w:br/>
        <w:t>аттанады. Сарайдағы мәжілісте Тоба Итоның баласы Пугын да болған еді.</w:t>
        <w:br/>
        <w:t>Ел алдында әкесінің өзін қорлағанына шыдай алмай, Лиушүйдің теріс айна-</w:t>
        <w:br/>
        <w:t>лып шығып кеткенін ол да көрген. Кішкентай күндерінен бірге өскен тетелесі</w:t>
        <w:br/>
        <w:t>Лиушүйдің де, ағасы Илудің де мінезі өзіне белгілі, астамсыған әке мен кектеніп</w:t>
        <w:br/>
        <w:t>кеткен баланың енді кескілеспей келіспесін де біледі. Осыған байланысты ол да</w:t>
        <w:br/>
        <w:t>өз тарапынан әрекетке көшіп, жедел әскерін жинап, атқа қонады. Үлкен ұлын</w:t>
        <w:br/>
        <w:t>күшпен иіп, кіші ұлының аяғына жығуды мақсат еткен әке мен інісіне тағзым</w:t>
        <w:br/>
        <w:t>етіп қор болғанша, өлгенін артық көрген бала арасындағы соғыс, расында да,</w:t>
        <w:br/>
        <w:t>басталып кетеді. Бірақ, нәтижесі Илу ойлағандай болмайды. Лиушүйдің ерлігі</w:t>
        <w:br/>
        <w:t>мен кісілігін көрген жауынгерлердің біразы осындай ерді жас балаға жығып</w:t>
        <w:br/>
        <w:t>бергісі келген Илудің қылығын теріс деп біліп, жеме-жемге келгенде қағанды</w:t>
        <w:br/>
        <w:t>тастап, баласының жағына шығып кетеді. Лиушүй Илу әскерінің тас-талқанын</w:t>
        <w:br/>
        <w:t>шығарып жеңеді. Илудің өзі соңғы демі шыққанша айқасып, майдан даласында</w:t>
        <w:br/>
        <w:t>қаза табады.</w:t>
        <w:br/>
        <w:t>Шайқастан шаршап шығып, ентігін де басып үлгермеген жауынгерлерге осы</w:t>
        <w:br/>
        <w:t>кезде тосыннан екінші бір қалың әскер лап береді. Бұл - осылай боларын алдын</w:t>
        <w:br/>
        <w:t>ала біліп, қалың қолмен келіп тасадан тосқан Пугынның әскері еді. Тың күш</w:t>
        <w:br/>
        <w:t>Лиушүйдің әскерін жайратып салады. Осының алдында ғана әкесін өлтірген</w:t>
      </w:r>
    </w:p>
    <w:p>
      <w:r>
        <w:t>Лиушүй енді өзі немере бауырының қолынан қаза табады. Сөйтіп, «екі бүркіт</w:t>
        <w:br/>
        <w:t>таласса, бір қарғаға жем болар» дегендей, ойда жоқта Тоба мемлекетінің билігі</w:t>
        <w:br/>
        <w:t>Пугынның қолынан бір-ақ шығады.</w:t>
        <w:br/>
        <w:t>Алайда, тез қонған бақ та, тақ та Пугынға опа бермейді. Тобаның ірі шон-</w:t>
        <w:br/>
        <w:t>жарлары Пугынды қаған деп мойындамай, эрқайсысы өзінше бұра тартады. Са-</w:t>
        <w:br/>
        <w:t>райда аласапыран басталады. Ақыры ебін тапқан өштесінің бірі Тоба Пугынға</w:t>
        <w:br/>
        <w:t>у беріп өлтіріп тынады.</w:t>
        <w:br/>
        <w:t>Тоба шонжарларының қолдауымен таққа енді Шамоханның кенжесі - Үй-</w:t>
        <w:br/>
        <w:t>лүй отырады. Тумысынан есті жігіт билікті қолға алысымен, ел ішінде қатаң</w:t>
        <w:br/>
        <w:t>тәртіп орнатады. Атасы Лівійдің жолын қуып, мемлекет шекарасын кеңейтуге</w:t>
        <w:br/>
        <w:t>күш салады. Сөйтіп ол батыста байырғы усұнның жерін өзіне қаратып, шығыс-</w:t>
        <w:br/>
        <w:t>та ат тұяғы жететін жерлердің бәрін жаулап алады!. Тынымсыз жүргізілген</w:t>
        <w:br/>
        <w:t>соғыстардан мезі болып шаршаған елдің ес жиып, әркімнің өз шаруасымен ай-</w:t>
        <w:br/>
        <w:t>налысуына мүмкіндік берген мамыражай заман орнайды.</w:t>
        <w:br/>
        <w:t>Алайда, бұл бір үлкен дауыл алдындағы амалдай аз ғана алдамшы мерзім</w:t>
        <w:br/>
        <w:t>еді. Бұл жолғы пәленің басы Тоба Итоның жесірі Вей-шы ханымнан басталады.</w:t>
        <w:br/>
        <w:t>1 «Ат тұяғы жетер жерді» дегенде тарихшылар тарихқа белгілі жыужондар мен гаучыларды</w:t>
        <w:br/>
        <w:t>жаулап алған болар деген болжам айтады.</w:t>
        <w:br/>
        <w:t>312</w:t>
        <w:br/>
        <w:t>лады. Лиу Күннің бермеске шамасы жоқ еді. Қазір жерге тарыншылық жасаса,</w:t>
        <w:br/>
        <w:t>ертеңгі күні өзіне бағынышты облысқа ие бола алмай, Ваң Сиуң құсап тентіреп</w:t>
        <w:br/>
        <w:t>кетуі мүмкін. Тоба Илудің ешқандай келісімсіз Иәй-мыңға баса-көктей кіруі де</w:t>
        <w:br/>
        <w:t>«берсең қолыңнан, бермесең жолыңнанның» кері еді. Сондықтан ертеңгі күні</w:t>
        <w:br/>
        <w:t>сүйенер тіренішінен айырылып қалғысы келмеген Лиу Күн амалсыздан Лыу-</w:t>
        <w:br/>
        <w:t>фән, Ма-и, Ин-гуән, Фән-жы және Шы-сиән үйездерінің тұрғындарын Син-</w:t>
        <w:br/>
        <w:t>линнің оңтүстігіне көшіріп, босаған жерді Тоба Илуге береді.</w:t>
        <w:br/>
        <w:t>Лиу Күн бұдан кейін алмақтың да салмағы барын байқатып, бұл жақ-</w:t>
        <w:br/>
        <w:t>сылығына жауап ретінде Тоба Илуден ежелгі қарсыласы Лиу Цун мен Шы</w:t>
        <w:br/>
        <w:t>Лыны бағындыруға көмектесуін сұрайды. Илу келісімін береді.</w:t>
        <w:br/>
        <w:t>Бірақ терістікте тоба елінің күшейіп кетуінен қорыққан Жин патшалығы</w:t>
        <w:br/>
        <w:t>Лиу Күнге сиуңнулармен соғысуға тыйым салады. Сөйтіп Лиу Күн жағдайын</w:t>
        <w:br/>
        <w:t>айтып, Тоба Илуден кешірім сұрауға мәжбүр болады.</w:t>
        <w:br/>
        <w:t>Бұдан кейін бар жайды сараптай келіп, Тоба Илу соғысты енді өзі бастамақ-</w:t>
        <w:br/>
        <w:t>қа бекінеді. Ол осы оймен үлкен ұлы Лиушүй мен ағасы Итоның баласы Пугын-</w:t>
        <w:br/>
        <w:t>ды бірнеше мың жауынгермен Жин-иаң бекінісіне шабуыл жасау үшін шолғын-</w:t>
        <w:br/>
        <w:t>шы әскер ретінде жіберіп, өзі негізгі 200 000 әскермен артынан қозғалады.</w:t>
        <w:br/>
        <w:t>Мұндай жорықтан жырылып қалып қою одақтасы алдындағы беделден, қолға</w:t>
        <w:br/>
        <w:t>түскелі тұрған тегін олжадан мақрұм қалумен бірдей еді. Сондықтан да Лиу Күн</w:t>
        <w:br/>
        <w:t>бұрынғыдай қағаннан кейінгі тұлға бола алмай қалғанына қарамастан, Илудің</w:t>
        <w:br/>
        <w:t>көп қолбасшыларының бірі ретінде өз әскерін ғана басқарып, аттанған қолға</w:t>
        <w:br/>
        <w:t>қосылады. Қамсызын қапы соқтырып, қан қақсатып кете баратын көршілерінің</w:t>
        <w:br/>
        <w:t>тарпаң мінезінен тағылымы мол сиуңнулар да бұл кезде қарап жатқан жоқ еді.</w:t>
        <w:br/>
        <w:t>Олар, әсіресе, өз бауырлары Лиу Күннен қауіп күтетін. Сондықтан жау ке-</w:t>
        <w:br/>
        <w:t>лер тұстарға қарауыл қойып, сақ отырған болатын. Лиу Күннің тобаларға</w:t>
        <w:br/>
        <w:t>қосылып келе жатқанын ести салысымен, Лиу Ио олардың өз жеріне келуін</w:t>
        <w:br/>
        <w:t>күтіп жатпай, қалың қолмен оларға қарсы аттанады. Екі жақ Фын өзенінің</w:t>
        <w:br/>
        <w:t>шығыс жағындағы жазықта кездеседі. Қапысыз тең шайқаста тобалар</w:t>
        <w:br/>
        <w:t>жеңіске жетеді. Лиу Ио аттан құлап, қайта ерге қонғанша жеті жерден жара-</w:t>
        <w:br/>
        <w:t>ланады. Басшылары жараланған соң әскербасылары өзара келісіп, түнделетіп</w:t>
        <w:br/>
        <w:t>Мың тауынан асып, кері қайтуға ұйғарады. Бірақ оларды тың күшпен келген</w:t>
        <w:br/>
        <w:t>Тоба Илу қуып жетіп, Лән-гу жазығында тағы соғысуға мәжбүр етеді. Жаудан</w:t>
        <w:br/>
        <w:t>беті бір қайтып қалған әскер тасқын судай қаптаған тың күшке төтеп бере ал-</w:t>
      </w:r>
    </w:p>
    <w:p>
      <w:r>
        <w:t>май, Шыу-иән тауына ығысады. Бірақ өкшелей қуған тобалар оларды ұзатпай,</w:t>
        <w:br/>
        <w:t>қырғын таптырады. Бірнеше жүз ли жерді өлік денесі жабады.</w:t>
        <w:br/>
        <w:t>Осылайша сиуңнудың Хән мемлекетінің жеңімпаз әскері түгел қырғын та-</w:t>
        <w:br/>
        <w:t>бады. Осыдан кейін тобалықтар біраз демалып, Шыу-иән тауында аң аулайды.</w:t>
        <w:br/>
        <w:t>Аңның көп ауланғаны сондай, олардың терісі мен етін жайып қойғанда, тау</w:t>
        <w:br/>
        <w:t>бөктері қызыл түске еніп, өзгеріп кетеді.</w:t>
        <w:br/>
        <w:t>Лиу Күн лагердің қақпасынан жаяулап келіп, Илуге алғыс тағзымын жасай-</w:t>
        <w:br/>
        <w:t>ды. Жорықты одан әрі жалғастыруын қиыла сұрайды. Бірақ оған Илу: «Мен</w:t>
        <w:br/>
        <w:t>310</w:t>
        <w:br/>
        <w:t>өткен атақты бабаларымыз - Бақ (Мао) пен Туиннің ырғын заманы қайта ор-</w:t>
        <w:br/>
        <w:t>нар еді. Амал не, қонған бақтан өзің бас тартып отырсың. Ол өз еркің. Бірақ</w:t>
        <w:br/>
        <w:t>өз күшігін өзі жеген қасқырдай, әкесі баласын өлтіріп немесе баласы әкесін</w:t>
        <w:br/>
        <w:t>бауыздап жатқан мына қарғыс атқан заманда еркімен жүрер ер қайда?! Еркек-</w:t>
        <w:br/>
        <w:t>сіз тұра алмайтын жәлеп әйелдей, тақ та иесіз тұра алмайды. Сен адалдықтан</w:t>
        <w:br/>
        <w:t>аттамағаныңмен, ертең басқа біреу аттағаны былай тұрсын, оны табанымен тап-</w:t>
        <w:br/>
        <w:t>тап өтіп, таққа жармасады. Күні кеше Ихуәй марқұмның көзі тірісінің өзінде-ақ</w:t>
        <w:br/>
        <w:t>Итоның баласы Хынаның екі рет таққа отырғанын өзің де көрдің ғой. Ихуәй-</w:t>
        <w:br/>
        <w:t>дің өлгенін естісе, сол Хына қарап отырады деймісің? Отырмайды. Шамасы</w:t>
        <w:br/>
        <w:t>келмесе амал жоқ, бірақ келгенінше тырысып бағады. Оның бұл жолғы арқа</w:t>
        <w:br/>
        <w:t>сүйеп отырғаны да осал жау емес, кешегі атақты Мужуң Гүйдің Хуаны. Сол</w:t>
        <w:br/>
        <w:t>үшін қалайсың ба, қаламайсың ба, жағдайға бағынуға тура келеді. Марқұм</w:t>
        <w:br/>
        <w:t>Ихуәйге берген уәдемізді біздің де жұтқымыз жоқ, бірақ уәдемізде тұрамыз</w:t>
        <w:br/>
        <w:t>деп жүргенде тақтан да, елден де біржола айырылып қаламыз ба деп қорқамыз.</w:t>
        <w:br/>
        <w:t>Шыйжиән қазір алыста. Оның үстіне ол аманаттағы бала. Келісімді кезі біткен</w:t>
        <w:br/>
        <w:t>жоқ. Елінің тыныштығын ойлаған Шы Ху оны бізге жібере ме, жібермей ме,</w:t>
        <w:br/>
        <w:t>ол да белгісіз. Жібермесе не істедік? Қаған тағын саған ұсынуымыз осындай</w:t>
        <w:br/>
        <w:t>шарасыздықтан, шырағым», - деп Лиаң-гәй Гуді ақылға шақырады.</w:t>
        <w:br/>
        <w:t>Бұған Гу: «Сіздер Ихуәй қағанға берген уәделеріңізге беріктік танытып,</w:t>
        <w:br/>
        <w:t>өзара ауызбірлікте болсаңыздар, дәл қазір тобаға тиісіп, топалаң қылатын ел</w:t>
        <w:br/>
        <w:t>жоқ бұл манда. Ал Шыйжиәнді келтіруді мен өз міндетіме алайын. Сиуңну елі-</w:t>
        <w:br/>
        <w:t>не осы қазір аттанайын. Шыйжиәннің орнына өзім қаламын. Шы Хуға Үйлүй-</w:t>
        <w:br/>
        <w:t>дің қай баласын аманатта ұстаса да бәрібір болса керек», - деп уәж айтады.</w:t>
        <w:br/>
        <w:t>Еп ағалары осыған бәтуаласады. Тоба Гу мол тарту-таралғысын алып,</w:t>
        <w:br/>
        <w:t>Соңғы Жау мемлекетінің билеушісі Шы Худың алдына барады. Келген ша-</w:t>
        <w:br/>
        <w:t>руасын айтады. Мұндай адалдыққа, әділдікке риза болған Шы Ху: «Есерін</w:t>
        <w:br/>
        <w:t>былай қойғанда, есті баланың өзінің есіне келе бермес тірлік екен бұларың.</w:t>
        <w:br/>
        <w:t>Адалдықтарыңа алғысым болсын, екеуінді де елдеріңе қайтардым. Сендер</w:t>
        <w:br/>
        <w:t>басқарған елден бізге қиянат болмас деп сенемін. Сондықтан аманат ұстап</w:t>
        <w:br/>
        <w:t>қайтем, жолдарың болсын!» - дейді.</w:t>
        <w:br/>
        <w:t>Бұлар елге жетісімен тобаның игі жақсылары жиналып, Ихуәйге берген</w:t>
        <w:br/>
        <w:t>уәделері бойынша Тоба Шыйжиәнді қаған етіп таққа отырғызады. Жас қаған</w:t>
        <w:br/>
        <w:t>билік тізгінін қолға алған күннен бастап әділет туын жоғары көтереді. Өзіне</w:t>
        <w:br/>
        <w:t>қараған елмен жерді екіге бөліп, бірін ағасы Гуге басқартады. Осылай жасап,</w:t>
        <w:br/>
        <w:t>ол елін бір риза қылса, Илу өлгеннен кейін ағайын арасында етек алған дау-</w:t>
        <w:br/>
        <w:t>жанжалдың бәрін ұрыс-талассыз шешіп, екі риза етеді. Ақылына ерлігі сай жас</w:t>
        <w:br/>
        <w:t>қаған ел басқару жұмысындағы аталар дәстүрін дамыта жалғастырып, құлауға</w:t>
        <w:br/>
        <w:t>айналған мемлекетін қалпына келтіреді. Сарайдағы әкімшілік лауазымдарын</w:t>
        <w:br/>
        <w:t>тағайындап, олардың әрқайсысының атқарар жұмысын белгілейді. Мемле-</w:t>
        <w:br/>
        <w:t>кеттік маңызды істерге сауатты қытайларды тартады. Көтеріліс жасаушылар,</w:t>
        <w:br/>
        <w:t>тонаушылар және кісі өлтірушілер туралы қылмысты істер заңын шығарады.</w:t>
        <w:br/>
        <w:t>315</w:t>
      </w:r>
    </w:p>
    <w:p>
      <w:r>
        <w:t>на (Ижән мен Жүйкүнге) басқартады. Сан жағынан көбейіп, қуаты күшейген</w:t>
        <w:br/>
        <w:t>ел көршілеріне тізе батырып, олардың біразын күшпен өз құрамына қосып</w:t>
        <w:br/>
        <w:t>алады. Лиңнің баласы Жиефын қаған болған кезде байырғы сиуңнудың жерін</w:t>
        <w:br/>
        <w:t>меленсе, одан кейін қаған болған Лівій одан да әрі өтіп, Дин-сиэн аймағына</w:t>
        <w:br/>
        <w:t>енеді. Сөйтіп, тобалар аз уақыттың ішінде Орталық мемлекеттің көршісі болып</w:t>
        <w:br/>
        <w:t>шыға келеді. Осыған орай сол кездегі көшкіншілер арасына кең тараған дәстүр</w:t>
        <w:br/>
        <w:t>бойынша Лівій өзінің сүйікті баласы Шамоханды мол тарту-таралғымен Цау-</w:t>
        <w:br/>
        <w:t>вей империясының императорына жібереді. Бұл тобалардың Орталық мемле-</w:t>
        <w:br/>
        <w:t>кетпен тұңғыш байланысқа шығуы еді.</w:t>
        <w:br/>
        <w:t>Арада төрт жыл өткенде, яғни 265 жылы Цау-вей билікті Жин империясына</w:t>
        <w:br/>
        <w:t>береді де, соған орай Лівій Шамоханды енді тарту-таралғымен Жин императо-</w:t>
        <w:br/>
        <w:t>рына жібереді.</w:t>
        <w:br/>
        <w:t>Жыл санап күшейіп келе жатқан «жабайылардың» жаңа мемлекеті</w:t>
        <w:br/>
        <w:t>басшысының баласын өздеріне тарту-таралғымен жіберіп, кішілік таны-</w:t>
        <w:br/>
        <w:t>туы қытайлықтардың көңіліне ұялаған үрей бұлтын бәрібір сейілте алмайды.</w:t>
        <w:br/>
        <w:t>Сондықтан да екіталай қиын сәттерде «жабайылар» арасына іріткі салып,</w:t>
        <w:br/>
        <w:t>өздері үнемі ұтысқа шығып үйреніп қалған қытай әкімшілігі бұл жолы да сол</w:t>
        <w:br/>
        <w:t>сыналған әдісті қолданып бағады. Министр Вій Гуәннің ақылымен император</w:t>
        <w:br/>
        <w:t>Шамоханды еліне жібермей, екі жыл аманат есебінде ұстап қалады. Ал осы</w:t>
        <w:br/>
        <w:t>уақыт ішінде Вій Гуән аса сақтықпен қимылдап, тобаның беделді-беделді</w:t>
        <w:br/>
        <w:t>деген тайпа көсемдерінің арасына «Шамохан қытайға сатылып кетті» деген</w:t>
        <w:br/>
        <w:t>өсекті жансыздары арқылы таратып жібереді.</w:t>
        <w:br/>
        <w:t>Сатқындықты кешірмейтін көшкіншілер өсекке еріп, көздері қызарып шыға</w:t>
        <w:br/>
        <w:t>келеді. Соны білісімен Вій Гәун императорға енді Шамоханды еліне жібере бе-</w:t>
        <w:br/>
        <w:t>руге болатынын хабарлайды. Өршіген өсекпен уланып, қанына қарайып алған</w:t>
        <w:br/>
        <w:t>тайпа көсемдері Шамоханды шекарадан өткен жерінде ұстап алып, ештемеге</w:t>
        <w:br/>
        <w:t>қаратпастан, бірден өлтіріп жібереді. 104 жасқа келіп қаусап отырған қарт Лівій</w:t>
        <w:br/>
        <w:t>бұл хабарды естігенде талып қалады. Үміт еткен сүйікті ұлының қайғысына</w:t>
        <w:br/>
        <w:t>шыдай алмаған қарт әке ұзамай құсадан көз жұмады.</w:t>
        <w:br/>
        <w:t>Жағдайдың өз жоспары бойынша өріс тартқанын білген Вій Гуән тобалардың</w:t>
        <w:br/>
        <w:t>арасына енді Шамоханның жазықсыз өлтірілгені жөнінде хабар таратады.</w:t>
        <w:br/>
        <w:t>Соған орай енді Шамоханның құнын жоқтаушылар бас көтереді, ел ішіне Іріт-</w:t>
        <w:br/>
        <w:t>кі түседі. Сөйтіп, қытай әкімшілігі дегеніне жетіп тынады. Қауға тиген өрттей</w:t>
        <w:br/>
        <w:t>лапылдай өршіп келе жатқан Тоба мемлекеті тоқырауға ұшырайды. Лівій ауы-</w:t>
        <w:br/>
        <w:t>рып жатқанда онымен дос-жарлығын пайдаланып, ухуәннің билеушісі Кусиән</w:t>
        <w:br/>
        <w:t>орда жұмысына біраз уақыт басшылық жасайды. Ол Орталық мемлекеттің жан-</w:t>
        <w:br/>
        <w:t>сызы Вій Хуәннің парасына сатылып, тайпа көсемдерінің арасын онан сайын</w:t>
        <w:br/>
        <w:t>ушықтыра түседі. Лівій өлгеннен кейін таққа отырған оның баласы Силу ел</w:t>
        <w:br/>
        <w:t>басқаруға қабілетсіз болып шығады. Кезінде тобаға қарудың күшімен бағынған</w:t>
        <w:br/>
        <w:t>кейбір елдер осыны байқап, іргесін аулақтай бастайды. Ухуәндар бөлініп, Жин</w:t>
        <w:br/>
        <w:t>империясына бағынып кетеді.</w:t>
        <w:br/>
        <w:t>307</w:t>
        <w:br/>
        <w:t>дай алмай, ал оған жауап беруге жеке шамасы келмей торыққан облыс, өлке</w:t>
        <w:br/>
        <w:t>басшыларының кейбіреулері енді Илуге арқа сүйеп, соған жағына бастайды.</w:t>
        <w:br/>
        <w:t>Солардың бірі - Бин-жыу облысының билеушісі, сиуңнудың Лиу әулетінен</w:t>
        <w:br/>
        <w:t>шыққан Лиу Күн болады. Ол Илуге орасан мол тарту-таралғымен елші жіберіп,</w:t>
        <w:br/>
        <w:t>өзінің Хән мемлекетінің (бұл да сиуңну мемлекеті, негізін Лиу Иуән қалаған)</w:t>
        <w:br/>
        <w:t>басшыларынан көрген зәбірін айтып, соларды күшпен тәубесіне келтіруге</w:t>
        <w:br/>
        <w:t>көмектесуін жалына сұрайды. Илуге керегі де осы еді. Лиу Күнге көмектесу -</w:t>
        <w:br/>
        <w:t>алдымен Жин патшалығымен араласу деген сөз. Өйткені, Бин-жыу - Жин Пат-</w:t>
        <w:br/>
        <w:t>шалығының иелігі, ал Лиу Күн - соны басқаруға императордың өзі қойған</w:t>
        <w:br/>
        <w:t>адам. Түптеп келгенде, бұл өзіңмен өзің болмай, өзгеге, маңайыңа танылудың</w:t>
      </w:r>
    </w:p>
    <w:p>
      <w:r>
        <w:t>басы еді. Мұның сыртында, бұл- қазіргі сәтте «не істер екен?» деп бар қимылды</w:t>
        <w:br/>
        <w:t>бағып отырған бауырларының назарын басқаға аудару үшін де керек-тін. Сон-</w:t>
        <w:br/>
        <w:t>дықтан Илу 20 000 әскермен інісі Үйлүйді Лиу Күнге көмекке аттандырады.</w:t>
        <w:br/>
        <w:t>Бұл кезде оңтүстік сиуңнулардың билігі Лиу Худың қолында еді. Тобалардың</w:t>
        <w:br/>
        <w:t>Лиу Күнге көмекке келе жатқанын естісімен Лиу Ху сиуңнудың қолына қару</w:t>
        <w:br/>
        <w:t>ұстай алар бар азаматын атқа қондырады. Бірақ белгілі бір жаттығудан өтпеген,</w:t>
        <w:br/>
        <w:t>тек ұранға үн қосып, асығыс жиналған халық жасағы тобалардың тұрақты</w:t>
        <w:br/>
        <w:t>әскеріне төтеп бере алмайды. Лиу Худың құранды әскері күйрей жеңіледі.</w:t>
        <w:br/>
        <w:t>Қарсыласын қансыратып жеңіп берген жарылқаушысының еңбегін ақтамақ</w:t>
        <w:br/>
        <w:t>болған Лиу Күн Жин патшалығының алдына Тоба Илуді «Ұлы чәниүй» деп</w:t>
        <w:br/>
        <w:t>танып, Дәй билеушісі етіп тағайындауды өтінеді. Егер осы өтініш қабылдана</w:t>
        <w:br/>
        <w:t>қалса, онда бұл - Тоба Илуді императордың өз өкілі деп мойындап, әскери</w:t>
        <w:br/>
        <w:t>қордан тұрақты ақы төлеп тұру деген сөз еді. Терістік жағының тыныштықта</w:t>
        <w:br/>
        <w:t>болуын қалаған император Лиу Күннің өтінішін қабылдап, келісімін береді.</w:t>
        <w:br/>
        <w:t>Алайда, бұған болашақта бүкіл Солтүстік Қытайдың дара билеушісі бо-</w:t>
        <w:br/>
        <w:t>ламын деп жүрген Иу-жыу облысының билеушісі Ваң Сиун келісе алмайды.</w:t>
        <w:br/>
        <w:t>Өйткені, Дәй өлкесі Иу-жыу облысына қарайтын. Сондықтан бұған келісу, яғни</w:t>
        <w:br/>
        <w:t>Дәй өлкесін беру - өз билігінің шектелуі екенін ол жақсы түсінеді. Сол себеп-</w:t>
        <w:br/>
        <w:t>ті ол өзіне қарасты шекаралық аймақтардың барлық әскерін бастап, Ли Худы</w:t>
        <w:br/>
        <w:t>талқандап, еліне қайтып бара жатқан Тоба Илудің әскеріне тосыннан келіп тиі-</w:t>
        <w:br/>
        <w:t>седі.</w:t>
        <w:br/>
        <w:t>Бірақ бұл тосындық Илудің жауынгерлеріне онша қауіп туғыза қоймайды.</w:t>
        <w:br/>
        <w:t>Қайта осының алдындағы үлкен жеңіспен рухтанған сиәнби жауынгерлері үйт-</w:t>
        <w:br/>
        <w:t>қи соққан өрттей кері лап беріп, Ваң Сиун әскерінің ту-талапайын шығарады.</w:t>
        <w:br/>
        <w:t>Ваң Сиун майдан даласынан соқа басын зорға аман алып шығады.</w:t>
        <w:br/>
        <w:t>Лиу Ху мен Ваң Сиуңның өзінен қабат жеңілуі - Тоба Илуге жаңа ой са-</w:t>
        <w:br/>
        <w:t>лады. Сырт айбатынан сескенер екі бірдей дұшпаны жеңіліп тұрғанда, біреуге</w:t>
        <w:br/>
        <w:t>көмектестім деп бос қайтуға бола ма? Жеріңе жер қосудың бұдан артық сәті</w:t>
        <w:br/>
        <w:t>енді туар ма? Осы оймен ол қолайлы сәтті қолдан шығарып алмау үшін он мың</w:t>
        <w:br/>
        <w:t>үймен Иун-жуннан шығып, Иәй-мың аймағына баса-көктей келіп қонады да,</w:t>
        <w:br/>
        <w:t>Лиу Күннен Син-линнен терістікке қарайғы жерді жайлауға беруін сұрап кісі са-</w:t>
        <w:br/>
        <w:t>309</w:t>
        <w:br/>
        <w:t>сады. Ол осы жолы неке жайында сөйлесіп, Шыйжиәннің қызына үйленетін</w:t>
        <w:br/>
        <w:t>болады. Осыған орай Лиу Війчың Алдыңғы Чин патшалығынан бөлініп</w:t>
        <w:br/>
        <w:t>шығып, Дәй мемлекетінің құрамына енеді. Лиу Війчың халықтың ежелгі</w:t>
        <w:br/>
        <w:t>дәстүрін сақтап, судың тұнығын, жайылымның сонысын қуып, еркін жүрген</w:t>
        <w:br/>
        <w:t>сиуңнулардың екі көсемінің бірі болатын. Ол бүкіл Ордосқа, ал інісі Лиу</w:t>
        <w:br/>
        <w:t>Кужін Шәнси жазығынан батысқа қарай Алашән (Алатау) үстіртінің етегі-</w:t>
        <w:br/>
        <w:t>не дейінгі жерге әмірін жүргізіп тұрған-ды. Тобалармен ілік болу арқылы</w:t>
        <w:br/>
        <w:t>жағдайын айтарлықтай жақсартып алған Лиу Війчың енді Шыйжиәнге тәуелді</w:t>
        <w:br/>
        <w:t>бола беруді қош көрмей, одан бөлініп кетіп, өзін «жеке билеушімін» деп жа-</w:t>
        <w:br/>
        <w:t>риялайды. Өзара келісімсіз жасалған Лиу Рійчыңның бұл тірлігіне ашуланған</w:t>
        <w:br/>
        <w:t>Тоба Шыйжиән 367 жылы оған қарсы соғысқа аттанады. Бұл кезде Сары</w:t>
        <w:br/>
        <w:t>өзеннің суы әлі қатып үлгерген жоқ еді. Сары өзен Ордостың табиғи қорғаны</w:t>
        <w:br/>
        <w:t>іспеттес. Өзеннен өтпей Ордосқа қол жеткізу мүмкін емес. Сондықтан да жер</w:t>
        <w:br/>
        <w:t>жағдайын жақсы білетін сиуңнулар мұз бекімей өздеріне терістік-шығыстағы</w:t>
        <w:br/>
        <w:t>көршілерінен қауіп жоқ деп есептеп, алаңсыз жатқан болатын. Шыйжиән Сары</w:t>
        <w:br/>
        <w:t>өзеннен өту үшін өз әскерлеріне су бетінде қалқып жүрген қабыршық мұздың</w:t>
        <w:br/>
        <w:t>үстіне қамыс бумаларын тастауды бұйырады. Мұз қабыршықтары қамыс бу-</w:t>
        <w:br/>
        <w:t>маларына ілігіп, тез беки бастайды. Сол күндері сиуңнулардың сорына күн</w:t>
        <w:br/>
        <w:t>күрт суытып, қамыспен араласқан мұз сіреу болып қатып, кәдімгі көпірге ай-</w:t>
        <w:br/>
        <w:t>налады. Сөйтіп тобалар осы жерден көпірден өткендей кідіріссіз өтіп, қамсыз</w:t>
        <w:br/>
        <w:t>жатқан сиуңнуларға қасқырдай тиеді. Лиу Війчың басын сауғалап, бір кезде өзі</w:t>
        <w:br/>
        <w:t>опасыздық жасап, достық одақты бұзып, бөлініп кеткен Алдыңғы Чинге қашып,</w:t>
      </w:r>
    </w:p>
    <w:p>
      <w:r>
        <w:t>сонда барып паналайды. Ордос тобалардың иелігіне көшеді. Ұлы жеңістер</w:t>
        <w:br/>
        <w:t>тоба елін күшейткенімен, соған орай оның жауын да көбейтеді.</w:t>
        <w:br/>
        <w:t>Қытай әкімшілігі Шыйжиәннің көзін жоюды ойлайды. Осы мақсатта олар</w:t>
        <w:br/>
        <w:t>ыйжиәнмен келісе алмай жүрген Дәй мемлекетінің қолбасшысы Чаң Сүн-</w:t>
        <w:br/>
        <w:t>жинді сатып алып, оған Шыйжиәнді өлтіруді тапсырады. Ол бір мәжілісте</w:t>
        <w:br/>
        <w:t>ыйжиәннің сыртынан қанжар сілтейді. Бірақ қытайлық қолбасшының</w:t>
        <w:br/>
        <w:t>мәжілісте өзін-өзі ұстауынан күдік алып, оның әр қимылын сырттай бағып</w:t>
        <w:br/>
        <w:t>отырған Шыйжиәннің ержүрек батыр баласы, тақ мұрагері Тоба Шы әкесін де-</w:t>
        <w:br/>
        <w:t>несімен қалқалап, соққыны өзіне қабылдайды. Бүйірінен ауыр жараланған ол</w:t>
        <w:br/>
        <w:t>ұзамай осы жарадан қайтыс болады. Үміт еткен баласының қазасы Шыйжиәнді</w:t>
        <w:br/>
        <w:t>тұралатып кетеді. Ақыры ауыр қайғының аяғы ауруға ұласады.</w:t>
        <w:br/>
        <w:t>Шыйжиәннің қатты ауырып жатқанын ести салысымен, Лиу Війчың</w:t>
        <w:br/>
        <w:t>Алдыңғы Чин билеушісінен көмек сұрайды. Алдыңғы Чиннің билеушісі</w:t>
        <w:br/>
        <w:t>Фу Жиән Иу-жыудың билеушісі Фу Лоны үлкен духу етіп тағайындап, оған</w:t>
        <w:br/>
        <w:t>терістік облыстарынан 100 000 әскер алып, тобаларға қарсы аттануға бұйрық</w:t>
        <w:br/>
        <w:t>береді. Бұларға өз адамдарымен Лиу Війчың жолбасшылық жасайды. Ауру</w:t>
        <w:br/>
        <w:t>Шыйжиәннің атқа мініп, қол бастауға шамасы келмейді. Лиу Рійчыңға жібер-</w:t>
        <w:br/>
        <w:t>ген әскері жеңіліп қалады. Соған орай елді босқа қырғынға ұшыратып алудан</w:t>
        <w:br/>
        <w:t>қорыққан ол кектескен дұшпанымен соғыспай, терістікке қарай ығысып, Ин та-</w:t>
        <w:br/>
        <w:t>317</w:t>
        <w:br/>
        <w:t>алыстан келдім, жауынгерлер қажыды, аттар арыды. Келесі жорықты күтуге</w:t>
        <w:br/>
        <w:t>тура келеді. Бәрібір Лиу Цун бір жолғы жорықта жойылмайды» деп келісім бер-</w:t>
        <w:br/>
        <w:t>мейді. Тоба Илу жорыққа қатысқанына алғысын білдіріп, Лиу Күнге жылқы,</w:t>
        <w:br/>
        <w:t>қой, сиырдың әрқайсысынан бір мыңнан мал, жүз арба береді. Содан кейін</w:t>
        <w:br/>
        <w:t>біраз қолбасшысын Жин-иаң бекінісін қорғауға қалдырып, өзі еліне қайтады.</w:t>
        <w:br/>
        <w:t>Хән мемлекетіне жасалған жорық Тоба Илуге үлкен абырой әкеледі. Ол</w:t>
        <w:br/>
        <w:t>Шың-ли-сиәнда қала салып, оны өзінің солтүстік астанасы, ескі Пин қаласын</w:t>
        <w:br/>
        <w:t>оңтүстік астанасы етеді. Мұның сыртында Лый суының оңтүстік жағалауынан</w:t>
        <w:br/>
        <w:t>жаңа Пин қаласын салдырып, оған Шығыс тужи-ваңы етіп өзінің ұлы Лиушүйді</w:t>
        <w:br/>
        <w:t>орналастырады. Ол оңтүстік аудандардың жалпы жұмысына басшылық етеді.</w:t>
        <w:br/>
        <w:t>Жин патшасы Тоба Илу әкімшілігін мойындап, «Дәй кінәзі» атағымен бірге</w:t>
        <w:br/>
        <w:t>Дәй-жүн мен Чан-шән-жүнді иелігіне қосып береді. Бұдан кейін оның Импера-</w:t>
        <w:br/>
        <w:t>тор Сарайындағыдай өз сарайында лауазымдар белгілеуге толық билігі болады.</w:t>
        <w:br/>
        <w:t>Сөйтіп Тоба Илу тобалықтардың Дәй мемлекетінің негізін қалап, шаңырағын</w:t>
        <w:br/>
        <w:t>көтереді. Сыртқы жағдайын түзеп, қаған тағына берік отырған Илудің күтпеген</w:t>
        <w:br/>
        <w:t>жерден өз ордасынан ойран шығады. Оның бастаушысы да Илудің өзі бола-</w:t>
        <w:br/>
        <w:t>ды. «Ала қойды бөле қырыққан жүнге жарымайды» деген емес Пе, төңірегіне</w:t>
        <w:br/>
        <w:t>билігін түгел жүргізіп, қалағанын істеп үйреніп қалған қаған қарадай қағынып,</w:t>
        <w:br/>
        <w:t>өз қанынан жаралған екі баласын бір-бірінен алалап, кенжесін өзінің мұрагері</w:t>
        <w:br/>
        <w:t>етпек оймен, баяғы сиуңнудың Тыумән чәниүйі сияқты, үлкен ұлын шеттете</w:t>
        <w:br/>
        <w:t>бастайды. Сол себепті ол үлкен ұлы Лиушүйді алыстағы Син-пинде тұруға</w:t>
        <w:br/>
        <w:t>жібереді. Әке абыройына абырой, атағына атақ қосқаннан басқа жазығы жоқ</w:t>
        <w:br/>
        <w:t>Лиушүй сонда да болса кек сақтамай, өзімен бірге Сарайдан шеттетілген ше-</w:t>
        <w:br/>
        <w:t>шесін қасына алып, Син-пин қаласында тұрып жатады.</w:t>
        <w:br/>
        <w:t>Көктемде қаған сарайында өтетін әдеттегі жиынға келген Лиушүй арнайы</w:t>
        <w:br/>
        <w:t>әкелген мол тарту-таралғысын тапсырып, зор құрметпен әкесіне тағзым етеді.</w:t>
        <w:br/>
        <w:t>Сарайға жиналған тобаның өңшең игі жақсыларының ортасында малына</w:t>
        <w:br/>
        <w:t>киініп, сән-салтанатымен отырған Тоба Илу сол қанатында өзіне тақау отырған</w:t>
        <w:br/>
        <w:t>кенжесі Би-иәнді көрсетіп: «Лиушүй, біліп қой, тақтың менен кейінгі иесі- Би-</w:t>
        <w:br/>
        <w:t>мән! Сондықтан енді оған жасы кіші демей, тағзым ет», - дейді. Ондағысы көп</w:t>
        <w:br/>
        <w:t>алдында сүйікті ұлының мәртебесін көтеріп, жауынгер баласын бір ықтырып</w:t>
        <w:br/>
        <w:t>алмақ болса керек. Лиушүй мұндайды күтпеген еді. Ештемеден беті қайтпаған,</w:t>
        <w:br/>
        <w:t>көптен көрмеген әкесімен кездесуге Сарайға сағынышпен келген Лиушүй</w:t>
        <w:br/>
        <w:t>күтпеген жерден мынандай қорлыққа тап болғанда не істерін білмей, тұтана</w:t>
      </w:r>
    </w:p>
    <w:p>
      <w:r>
        <w:t>долданып, әкесіне жалт қарайды да, түйіліп тұрып қалады. Тақ, дәстүр бойын-</w:t>
        <w:br/>
        <w:t>ша, қашанда үлкен балаға тиесілі. Әкесінің өзін мұрагер етпегенімен қоймай,</w:t>
        <w:br/>
        <w:t>көп алдында оны мұқатып, жасы кіші інісіне тағзым ет дегеніне түсінбей дал</w:t>
        <w:br/>
        <w:t>болады. «Иіл, тағзым ет болашақ қожаңның алдында», - дейді астамсыған әке</w:t>
        <w:br/>
        <w:t>ызғар шаша сұстанып. Бірақ Лиушүй әке сөзін тыңдамайды. Сол түйілген</w:t>
        <w:br/>
        <w:t>қалпы кілт кері бұрылады да, Сарайды тастап шығып кетеді. Сол сәтте ашулы</w:t>
        <w:br/>
        <w:t>батырды кідіртуге ешкімнің батылы бармайды. Елінің елеулі адамдарының ал-</w:t>
        <w:br/>
        <w:t>31</w:t>
        <w:br/>
        <w:t>Үйлүй тұрғанда өз балаларына биліктің тимейтініне көзі жеткен аяр әйел</w:t>
        <w:br/>
        <w:t>бұрын Тоба Итоның кезінде қарауында істеген, бұл кезде Сарайда әжептәуір</w:t>
        <w:br/>
        <w:t>беделі бар шонжарлардың қолдауымен ретін тауып Үйлүйді у беріп өлтіртеді</w:t>
        <w:br/>
        <w:t>де, оның орнына өзінің ұлы Хыжуды отырғызады. Бірақ оның таққа отырды</w:t>
        <w:br/>
        <w:t>деген аты болмаса, бар билік Вей-шының қолына көшеді. Ол болса, ертеңгі</w:t>
        <w:br/>
        <w:t>күні таққа таласып, баласына қауіп төндіруі мүмкін деген оймен Үйлүйдің</w:t>
        <w:br/>
        <w:t>балаларының бәрін өлтіруге бұйрық береді. Сарайдағы тілеулестері арқылы</w:t>
        <w:br/>
        <w:t>абысынының арамза ойын алдын ала білген Үйлүйдің жесірі Ван-шы ханым</w:t>
        <w:br/>
        <w:t>есейіп қалған екі баласы - Ихуәй мен Гуді төркін жұртына сенімді адамдар-</w:t>
        <w:br/>
        <w:t>мен бірге аттандырып жібереді. Бірақ бесікте жатқан кенжесі Шыйжиәнді жа-</w:t>
        <w:br/>
        <w:t>сырып үлгере алмайды. Жендеттердің өзінің бөлмесіне баса-көктеп кіріп келе</w:t>
        <w:br/>
        <w:t>жатқанын көріп, есі шығып сасқан Ван-шы сәбиін жалма-жан жаялығымен</w:t>
        <w:br/>
        <w:t>көтеріп алып: «Егер Тәңірі сақтаса жыламассың, құлыным», - деп дамбалының</w:t>
        <w:br/>
        <w:t>ішіне салып жібереді де, бір орнында үнсіз қозғалмай тұра береді. Үй ішін</w:t>
        <w:br/>
        <w:t>айнала тінтіп, түк таппаған жендеттер шығып кетеді. Маңдайына болашақта</w:t>
        <w:br/>
        <w:t>Тоба елінің атақты қағаны болу жазылған нәресте Шыйжиән ұйқы сын бұзбай,</w:t>
        <w:br/>
        <w:t>ешқандай дыбыс шығармай жата береді, соның арқасында тікелей келген ажал-</w:t>
        <w:br/>
        <w:t>дан аман қалады.</w:t>
        <w:br/>
        <w:t>Шешесінің амалымен таққа отырған Хыжу көп ұзамай өзінің де ағасы</w:t>
        <w:br/>
        <w:t>Пугынның жолын құшарын сезеді. Өйткені бар билікті шешесіне беріп, өзі түк</w:t>
        <w:br/>
        <w:t>бітірмей отырған қағанға бағынғысы келмеген ірі тайпа көсемдері жалдарын</w:t>
        <w:br/>
        <w:t>күжірейте бастаған еді. Осындай кезде Сарайда болар опасыздықтан қорыққан</w:t>
        <w:br/>
        <w:t>Хыжу Дунмугын тауының етегіне шағын қала салдырып, сенімді адамдары-</w:t>
        <w:br/>
        <w:t>мен соған көшеді. Алайда, ажал қашқанмен құтқармайды, жаңа қалаға барып</w:t>
        <w:br/>
        <w:t>тұрғанына бір жыл толар-толмаста белгісіз жағдайда қайтыс болады. Таққа</w:t>
        <w:br/>
        <w:t>оның інісі Хына отырады. Ол билікке ие болысымен, арнайы елші жіберіп,</w:t>
        <w:br/>
        <w:t>Үйлүйдің балаларын қайтарып алуға күш салады. Үйлүйдің балалары бұл кезде</w:t>
        <w:br/>
        <w:t>нағашы жұрты - хылән тайпасының көсемі Хытыудың қолында болатын. Хы-</w:t>
        <w:br/>
        <w:t>тыу жиендеріне араша түсіп, оларды жібермей өз жанында алып қалады. Бұған</w:t>
        <w:br/>
        <w:t>ашуланған Хына Үйвын мемлекетінің басшысымен бірігіп, Хытыуға шабуыл</w:t>
        <w:br/>
        <w:t>жасайды, бірақ жеңе алмайды.</w:t>
        <w:br/>
        <w:t>Арада жыл өткенде енді Хытыудың өзі Тоба Хынаға шабуыл жасап, оның</w:t>
        <w:br/>
        <w:t>әскерін талқандап, қағанның өзін Үйвын еліне қашуға мәжбүр етеді. Сөйтіп,</w:t>
        <w:br/>
        <w:t>нағашысының көмегімен таққа Ихуәй отырады. Хынаның қайта оралуы-</w:t>
        <w:br/>
        <w:t>нан қауіптенген Ихуәй қысылтаяң кезде арқасүйер тіреніш бола ма деген</w:t>
        <w:br/>
        <w:t>үмітпен сиуңнудың Соңғы Жау мемлекетімен байланыс орнатып, оған өзінің</w:t>
        <w:br/>
        <w:t>інісі Шыйжиәнді аманатқа береді. Бұдан кейін Ихуәйдің жағдайы біршама</w:t>
        <w:br/>
        <w:t>жақсара бастайды. Алайда, осы жақсарып келе жатқан жағдайды Ихуәйдің</w:t>
        <w:br/>
        <w:t>өзі нашарлатуға себепші болады. «Таланар күшік енесінің құлағын тістейді»</w:t>
        <w:br/>
        <w:t>дегендей, Ихуәй де қаған тағына орнығып алған соң, өзіме лайықты құрмет</w:t>
        <w:br/>
        <w:t>жасамадың деп, басына қауіп бұлты төнгенде қорған болып, жанын сақтап</w:t>
        <w:br/>
        <w:t>313</w:t>
        <w:br/>
        <w:t>қашады. Қашқан жауға ес жиғызбай соңынан түре қуған Тоба Гүй сол бетімен</w:t>
        <w:br/>
        <w:t>Ордосқа енеді. Аласапыран кезде бас амандығын ойлаған ел ағалары тобаның</w:t>
      </w:r>
    </w:p>
    <w:p>
      <w:r>
        <w:t>билеушісіне жағыну үшін Лиу Війчыңды өлтіріп, Тоба Гүйді қол қусырып</w:t>
        <w:br/>
        <w:t>қарсы алады. Қолбасшы И-вій қашқан Жылитиді қуып жетіп, қолға түсіреді.</w:t>
        <w:br/>
        <w:t>Лиу Війчыңның кенжесі - Лиу Бобо батыр ғана аз адаммен шепті бұзып, қолға</w:t>
        <w:br/>
        <w:t>түспей қашып, Шиөгән еліне! (1) барады.Тоба Гүй Лиу Бобоны өзіне ұстап</w:t>
        <w:br/>
        <w:t>беруді талап етіп, Шиөгән билеушісі Тәйши-фуға елші жібереді. Тәйшифу</w:t>
        <w:br/>
        <w:t>елшінің көзінше Лиу Бобоны шақырып алып: «ЛиуБобоның мемлекеті құлап,</w:t>
        <w:br/>
        <w:t>үй іші түгел опат болып, жүрер жолы қалмағандықтан, маған келіп отыр.</w:t>
        <w:br/>
        <w:t>Менің онымен бірге өлгім келеді. Оны Вей мемлекетіне ұстап беруге қалай</w:t>
        <w:br/>
        <w:t>қиямын?» - дейді. Осыдан кейін ол Лиу Бобоны қорғап, елшіні бос қайтарады.</w:t>
        <w:br/>
        <w:t>Бірақ өзінде қалса, қауіпті бола ма деп, оны Муигәнға шығарып салады. Муигән</w:t>
        <w:br/>
        <w:t>оған өзінің қызын береді.Тоба Гүй Шиөгән билеушісінің Лиу Бобоны ұстап бер-</w:t>
        <w:br/>
        <w:t>мегені үшін еліне тосыннан тиісіп, қасап қырғын жасайды. Тәйшифу Алдыңғы</w:t>
        <w:br/>
        <w:t>Чин патшалығына қашады.Осылайша тағдыры күліп қараған Тоба Гүй екі бір-</w:t>
        <w:br/>
        <w:t>дей қауіпті дұшпаны - ЛиуВійчың мен оның одақтасы Жыужән мемлекетін бір</w:t>
        <w:br/>
        <w:t>жола жаулап алумен бірге,Шиөгән елін де өзінің иелігіне қосып алады.</w:t>
        <w:br/>
        <w:t>Бұдан кейін атақты Сары өзеннің бойында терезесі тең келер билеуші -</w:t>
        <w:br/>
        <w:t>өзінің одақтасы Мужуң Чүй ғана еді. «Бір қазанға екі қошқардың басы сый-</w:t>
        <w:br/>
        <w:t>масын», Солтүстік Қытай жерінің екі империяға тарлық етерін екі билеуші</w:t>
        <w:br/>
        <w:t>де жақсы түсінеді. Бұл екеуі де мемлекеттерінің күшейіп, жеке бастарының</w:t>
        <w:br/>
        <w:t>даңқының өрлеуі жолында ештемеден тайынбайтын, ештемені аямайтын қара</w:t>
        <w:br/>
        <w:t>тастай қайсарлар болатын. Ерлік те болсын, көсемдік те болсын, бір-біріне тең</w:t>
        <w:br/>
        <w:t>түсетін бұл екеуінің аттарының да бір үйдің егіз баласындай ұқсас - бірі Чүй,</w:t>
        <w:br/>
        <w:t>екіншісі Гүй болуы да ғажап еді. Бар айырмашылығы: Чүй- кәрі, Гүй - бойын</w:t>
        <w:br/>
        <w:t>бұла күш билеген жас.</w:t>
        <w:br/>
        <w:t>Сөйтіп қатал тағдырларын секунданттыққа алған даланың екі арыстан ұлы -</w:t>
        <w:br/>
        <w:t>Мужуң Чүй мен Тоба Гүй жекпе-жекке шығады. Бұрын ұрғанның бір ұпайы</w:t>
        <w:br/>
        <w:t>артық болатынын өз тәжірибесінен талай көрген Гүй бұл жолы да алдымен</w:t>
        <w:br/>
        <w:t>қарпып қалуға тырысады. Сөйтіп ол Чүйдің Орталық Мәнжуриядағы күшті</w:t>
        <w:br/>
        <w:t>одақтастары Си мен Чидән мемлекеттерін басып алады. Бірақ Чүй Гүйдің бұл</w:t>
        <w:br/>
        <w:t>өктем әрекетіне жауап бере алмайды. Оның негізгі күші бұл кезде оңтүстік-</w:t>
        <w:br/>
        <w:t>шығыста бас көтерген кәрістермен қарсы соғыста еді. Чүй кәрістерді жеңеді,</w:t>
        <w:br/>
        <w:t>бірақ тобаларға соққы берер қолайлы сәтті де өткізіп алады. Сондықтан Мужуң</w:t>
        <w:br/>
        <w:t>Чүй өзіне тән сабырлылықпен қолайлы кезеңнің тууын күтеді.</w:t>
        <w:br/>
        <w:t>Алайда, дара билікке асыққан Тоба Гүй Мужуң Чүйді онша көп күттірмейді.</w:t>
        <w:br/>
        <w:t>395 жылдың күзінің қара қатқағында мужуң елінің шекарасын бұзады. Бұл -</w:t>
        <w:br/>
        <w:t>екі күшті елдің арасында тұтанғалы тұрған соғыс өртінің тамызығы еді, бірден</w:t>
        <w:br/>
        <w:t>Лап ете түседі. Бірақ бұл соғыста Чүйдің өзі Гүйге қарсы шыға алмайды. Ауру</w:t>
        <w:br/>
        <w:t>1 Шиөгән елі- сиәнбидің жекеленген бір бұтағы.</w:t>
        <w:br/>
        <w:t>322</w:t>
        <w:br/>
        <w:t>Сиуән-ди патшаның «Вей патшасының ата-бабасы - Хуан-дидің ұрпағы»</w:t>
        <w:br/>
        <w:t>деп, өз тегін қытайдың ежелгі мифтік бес патшасының алғашқысы Хуан-диге</w:t>
        <w:br/>
        <w:t>(қытай тарихында айтылатын атақты Сары патша осы. Хуан - сары, ди-</w:t>
        <w:br/>
        <w:t>патша, император деген мағынаны білдіреді - Қ.С.) телуі де, ежелгі атауы «То-</w:t>
        <w:br/>
        <w:t>баны» «Иуәнге өзгерту керек» деуі де осының анық айғағы. Сондай-ақ, Сиау-</w:t>
        <w:br/>
        <w:t>дидің «Ескі ұлттардың (тайпалардың) ішінен тек Дәй астанасынан келгендердің</w:t>
        <w:br/>
        <w:t>кейбіреуінің атында қайталау бар, солардың бәрін өзгерту керек» дегенінің</w:t>
        <w:br/>
        <w:t>мәнісі де осыған саяды.</w:t>
        <w:br/>
        <w:t>Тобалар алғаш өз мемлекеттерін «Дәй» деп атаған, кейін Тоба Гүйдің</w:t>
        <w:br/>
        <w:t>кезінде оны «Вей» деп өзгерткен. Дәй астанасында қалған тоба адамдары әлі</w:t>
        <w:br/>
        <w:t>ата-баба дәстүрін сақтап, өздерінің байырғы сиәнбилік есімдерімен жүрген бо-</w:t>
        <w:br/>
        <w:t>латын. Сиау-ди, міне, солардың жаңа астанаға келгендерінің сиәнбилік есімін</w:t>
        <w:br/>
        <w:t>енді бір буыннан тұратын қытайы атқа өзгерту керегін айтып отыр. Бұл- тоба</w:t>
        <w:br/>
        <w:t>атауы жөніндегі қытай жазбаларындағы деректер.</w:t>
      </w:r>
    </w:p>
    <w:p>
      <w:r>
        <w:t>Ал атақты Күлтегін мен Тоңүкөк ескерткіштеріндегі тас жазуларда Вей</w:t>
        <w:br/>
        <w:t>империясын құрушыларды «табғаштар» дейді. Қытай жазбаларында Вей им-</w:t>
        <w:br/>
        <w:t>периясын құрушылардың тобалар екені белгілі. Демек, қытайлардың «тобасы»</w:t>
        <w:br/>
        <w:t>мен түріктердің «табғашы» - бір атау. Бірақ «табғаш» сөзінің төркіні, оның не</w:t>
        <w:br/>
        <w:t>мағына білдіретіні белгісіз.</w:t>
        <w:br/>
        <w:t>Қалай дегенде де, бір кезде сиэнбилерден бөлінген осы өрмебұрымдылар</w:t>
        <w:br/>
        <w:t>«Тоба» аталып, жеке мемлекет болғанша үш ғасырдай уақыт қажет болады.</w:t>
        <w:br/>
        <w:t>Жазба деректерден олардың солтүстіктен оңтүстікке бет алғанда 39 иелікке</w:t>
        <w:br/>
        <w:t>бөлінген 99 ірі руды құрайтын іргелі елге айналғаны белгілі. Қашанда адам</w:t>
        <w:br/>
        <w:t>санының көптігі көңілге желік бітіріп, түрлі ойларға ЕРМЕЛЕЙТІНІ мәлім. Тоба</w:t>
        <w:br/>
        <w:t>әулетінің қуатты үлкен күшке айналғанын сезген Туин қаған! да ел билігінің тіз-</w:t>
        <w:br/>
        <w:t>гінін өз қолына алғаннан кейін, бір кезде ата-бабасының аз халықпен атамекен-</w:t>
        <w:br/>
        <w:t>ді тастап, осы терістік жазыққа ауып келгенін еске алып, енді сол қара қоныста</w:t>
        <w:br/>
        <w:t>қалған атажұртқа оралуды армандай бастайды. Осыған орай оп шұғыл қалың</w:t>
        <w:br/>
        <w:t>қол жасақтайды да, жазғытұрымғы ел көшінің бұрынғы бағытын өзгертіп,</w:t>
        <w:br/>
        <w:t>оңтүстікті бетке алады. Жолда кездескен шағын жеке рулардың халқының</w:t>
        <w:br/>
        <w:t>бағынғанын елінің құрамына қосып, бағынбағанын бостыра қуа отырып, ол со-</w:t>
        <w:br/>
        <w:t>дан Далай-норға (Үлкен көлге) жетіп барып, ат басын іркеді. Баса-көктей келіп,</w:t>
        <w:br/>
        <w:t>жайыла қоныстанған жауынгер елге бұл өлкеде қарсы шығып, тегеурін танытар</w:t>
        <w:br/>
        <w:t>күш болмайды.</w:t>
        <w:br/>
        <w:t>Жаңа қоныс тобаларға жағады. Төрт түлік мыңғырып өсіп, ел іргесін</w:t>
        <w:br/>
        <w:t>кеңге жаяды. Туин қағанның алтыншы ұрпағы Лиң қаған қарамағындағы</w:t>
        <w:br/>
        <w:t>елді енді бұрынғыдай басқарудың мүмкін болмай қалғанын ескеріп, оны он</w:t>
        <w:br/>
        <w:t>аймаққа бөліп, соның тоғызын өзінің бірге туған жеті бауыры мен екі туысы-</w:t>
        <w:br/>
        <w:t>1 Қытай жазбаларында «қаған» лауазымы тұңғыш ргт осы Тоба билеушілеріне қатысты</w:t>
        <w:br/>
        <w:t>айтылады.</w:t>
        <w:br/>
        <w:t>306</w:t>
        <w:br/>
        <w:t>Тоба Гүй де сезбей қалмайды. Ол осының алдында ғана Соңғы Иән мемлекеті-</w:t>
        <w:br/>
        <w:t>нің шамасын байқап көру ниетімен әкесінің інісінің баласы Тоба И бекті соның</w:t>
        <w:br/>
        <w:t>астанасы Жуң-шәнге елші етіп жіберген еді. Сол Тоба И Соңғы Иән мемле-</w:t>
        <w:br/>
        <w:t>кетінен келгеннен кейін Тоба Гүйге: «Соңғы Иәннің билеушісі Мужуң Чүй</w:t>
        <w:br/>
        <w:t>қартайып, денсаулығы әлсіреп бітіпті. Мұрагері Мужуң Бау ынжық әрі ақымақ.</w:t>
        <w:br/>
        <w:t>Фән-иән билеушісі Мужуң Ды өзінің қабілетін тым жоғары бағалайды. Ол</w:t>
        <w:br/>
        <w:t>Мужуң Чүй өлгеннен кейін болашақ билеушіге, яғни Мужуң Бауға бағынбайды.</w:t>
        <w:br/>
        <w:t>Сондықтан қарт Чүй өлді болды, ел ішінде аласапыран басталары сөзсіз. Міне,</w:t>
        <w:br/>
        <w:t>сол кезде оларды жаулап алуды ойластыруға болады. Ал қазірше күте тұрған</w:t>
        <w:br/>
        <w:t>дұрыс»,- дейді.</w:t>
        <w:br/>
        <w:t>Осы хабар қолын босатқандай болған Тоба Гүй төніп келе жатқан қауіптің</w:t>
        <w:br/>
        <w:t>алдын алу үшін, ерте ме, кеш Пе, әйтеуір болмай қоймайтын, қашып құтыла</w:t>
        <w:br/>
        <w:t>алмайтын соғыстың дабылын өзі бірінші болып қағуды қалайды. Үш елдің күші</w:t>
        <w:br/>
        <w:t>бірікпей тұрғанда қимылдап қалуға асығады. 391 жылдың көктемі күшіне ене</w:t>
        <w:br/>
        <w:t>Тоба Гүй жыужәндарға қарсы аттанады. Олар тобалар тарапынан мұндай тосын</w:t>
        <w:br/>
        <w:t>шабуыл болады деп күтпеген еді. Сондықтан олар тобаларға қарсы тұра алмай,</w:t>
        <w:br/>
        <w:t>Құм далаға (Гоби шөліне) қарай қашады. Тоба Гүй 600 ли шөлге бойлай кір-</w:t>
        <w:br/>
        <w:t>генімен, қашқандарға жете алмайды. Жыужондар ұзап кетеді.</w:t>
        <w:br/>
        <w:t>«Жауды қашырдық. Енді оларды қуғанмен пайда жоқ. Елге қайтайық», -</w:t>
        <w:br/>
        <w:t>деп шұғыл өткізілген жорық кеңесінде қолбасшылар Тоба Гүйге қолқа салады.</w:t>
        <w:br/>
        <w:t>«Жоқ! Тірі кеткен жыланның қайтып келіп шақпасына кім кепіл? Қашты</w:t>
        <w:br/>
        <w:t>деген не сөз? Ол- бүгіннің, бір күннің тірлігі. Ергең есін жиған ел қайта келіп,</w:t>
        <w:br/>
        <w:t>өзімізге қайыра бас салуы хақ. Тамақ таусылды деген де сылтау болып па?! «Ер</w:t>
        <w:br/>
        <w:t>азығы жолда, бөрі азығы жонда» демеді ме аталарымыз. Әлде біз ер емес, езбіз</w:t>
        <w:br/>
        <w:t>бе? Тамақ таусылса, қосар атты сойыңдар. Сонда үш күнге толық жететін ет</w:t>
        <w:br/>
        <w:t>болады. Ал сол үш күнде біз жыужәндарды қуып жетіп, талқандаймыз. Содан</w:t>
      </w:r>
    </w:p>
    <w:p>
      <w:r>
        <w:t>кейін олардың тамағы - біздің тамағымыз, аты - біздің атымыз. Сол үшін елге</w:t>
        <w:br/>
        <w:t>қайтпаймыз. Жыужәндарды қуамыз», - деп Гүй қайсарлық танытады.</w:t>
        <w:br/>
        <w:t>Бұл - қағанның әмірі еді. Тобалар оған үнсіз бағынып, айтқанын істейді.</w:t>
        <w:br/>
        <w:t>Артық жүктен арылған әскер жүрісі жылдамдап, жыужәндарды Құм даланың</w:t>
        <w:br/>
        <w:t>орта шенінде қуып жетеді. Әскерін талқандап, қашқан елді қайта әкеліп, өз</w:t>
        <w:br/>
        <w:t>еліне қосады. Бағынған жауынгерлер тоба әскерін толықтырады. Тоба Гүйдің</w:t>
        <w:br/>
        <w:t>жыужондарға аттанғанын естіп, тобаның жас бөрісі өзінің жоспарын жүзеге</w:t>
        <w:br/>
        <w:t>асыртпағанына күйінген Лиу Війчың ең болмаса осынау сәтті пайдаланып қалу</w:t>
        <w:br/>
        <w:t>үшін 90 000 жауынгерге ұлы Жылитиді басшы етіп, оған тоба елінің оңтүстігінде</w:t>
        <w:br/>
        <w:t>көшіп жүрген ру-тайпаларды түгел өзіне бағындыруды тапсырады. Тоба Гүй</w:t>
        <w:br/>
        <w:t>жыужәндарды жеңіп қайтқанда, осы Жылити де әке тапсырмасын орындап</w:t>
        <w:br/>
        <w:t>оралған еді. Бірақ ол еліне жете алмайды. Елінің шабылғаны жөніндегі хабар-</w:t>
        <w:br/>
        <w:t>ды ести сала Тоба Гүй өз әскерінен Іріктеп таңдаулы 6 000 жауынгерді алып, Жы-</w:t>
        <w:br/>
        <w:t>литиді қуып жетеді. Тосын да шешімді шабуыл тобаларды жеңіске жеткізеді.</w:t>
        <w:br/>
        <w:t>Үрейге берілген Жылитидің әскері бірігіп қарсылық көрсете алмай, бет-бетіне</w:t>
        <w:br/>
        <w:t>21-0228 321</w:t>
        <w:br/>
        <w:t>қалған нағашысы Хытыуды сарайына шақырып алып жазаламақ болады. Оның</w:t>
        <w:br/>
        <w:t>бұл қылығына тоба шонжарларының көбі қарсы болып, елде бүлік шығарады.</w:t>
        <w:br/>
        <w:t>Үйвында жүріп өз елінде не болып жатқанын жіті бақылап отырған Хына,</w:t>
        <w:br/>
        <w:t>бүлік шыққанын естісімен, үйвындықтардың көмегімен Дәй мемлекетінің</w:t>
        <w:br/>
        <w:t>шекарасына кіреді. Ихуәйге қарсы болғандар оны қолдап, Хынаны қайтадан</w:t>
        <w:br/>
        <w:t>қаған тағына отырғызады. Ихуәй сиуңнуларға қашады. Соңғы Жау билеушісі</w:t>
        <w:br/>
        <w:t>оны жылы қабылдап, Да-ниңға орналастырады. Арада екі жыл өткенде Соңғы</w:t>
        <w:br/>
        <w:t>Жау мемлекетінің басшысы Шы Ху әскерімен Дәй еліне барып, Ихуәйге билік-</w:t>
        <w:br/>
        <w:t>ті қайтатартып алып береді. Хына енді мужундарға, Иән мемлекетіне қашады.</w:t>
        <w:br/>
        <w:t>Жастайынан қуғын-сүргінге ұшырап, небір қиындықтарды бастан кешірген</w:t>
        <w:br/>
        <w:t>Ихуәйдің денсаулығы нашарлап, күн санап қуаты кеми бастайды. Алқымдап</w:t>
        <w:br/>
        <w:t>келген ажалдың тақап қалғанын сезген Ихуәй тобаның игі жақсыларын жинап,</w:t>
        <w:br/>
        <w:t>өзі өлген соң кіші інісі Шыйжиәнді таққа отырғызуды бәріне тапсырып, оған</w:t>
        <w:br/>
        <w:t>адал қызмет етуге қылыш үстінде уәделерін алады. Осы оқиғадан кейін көп</w:t>
        <w:br/>
        <w:t>ұзамай Ихуәй қайтыс болады.</w:t>
        <w:br/>
        <w:t>Шыйжиән бұл кезде әлі Соңғы Жау императорының сарайында аманатта</w:t>
        <w:br/>
        <w:t>болатын. Оны алдыру әрі қиынға, әрі ұзаққа созылатын болғандықтан, билік</w:t>
        <w:br/>
        <w:t>басында жүрген азаматтар өзара ақылдаса келіп, сонша мерзімге тақты иесіз</w:t>
        <w:br/>
        <w:t>қалдырмау үшін Шыйжиәннің ағасы Гуді қаған етіп қоюды ұйғарады. Алайда</w:t>
        <w:br/>
        <w:t>бұл шешімге Гудің өзі қарсы болып, келісім бермей қояды.</w:t>
        <w:br/>
        <w:t>«Ихуайға көзі тірісінде осы отырған бәріміз өзінің тілегіне орай орнына</w:t>
        <w:br/>
        <w:t>Шыйжиәнді қаған қоямыз деп уәде бердік. Екі сөйлеу - ердің ісі емес. Кәріміз</w:t>
        <w:br/>
        <w:t>бар, жасымыз бар, айтқан серт, берген уәдеде тұрмасақ, кейінгі ұрпаққа ұсынар</w:t>
        <w:br/>
        <w:t>үлгіміз қайсы? Өз сөзімізге өзіміз адал болмасақ, өзгеден адалдықты қалай та-</w:t>
        <w:br/>
        <w:t>Лап етеміз? Аға - ініге сыншы. Ихуәй өз орнына қасындағы Чүй мен мені ата-</w:t>
        <w:br/>
        <w:t>май, басқа елде аманатта жүрген әрі бізден жасы кіші Шыйжиәнді атаса, оның</w:t>
        <w:br/>
        <w:t>бір артықшылығын білген шығар. Әкеміз Үйлүй қағаннан кейін кенеуі кет-</w:t>
        <w:br/>
        <w:t>кен елдің берекесін өзіне қайырып, бақытты тұрмыс кештірер қасиетті Ихуәй</w:t>
        <w:br/>
        <w:t>ағамыз жаста болса Шыйжиәннан көрген шығар. Бәріміздің де көкейіміздегі</w:t>
        <w:br/>
        <w:t>арман сол ел тыныштығы, халық бақыты емес пе? Билікке қызығып, қолдан</w:t>
        <w:br/>
        <w:t>келмеске ұмтылып, халыққа қалай қиянат жасаймын? Сондықтан мен қаған бо-</w:t>
        <w:br/>
        <w:t>лудан бас тартамын», -дейді.</w:t>
        <w:br/>
        <w:t>Ел ағалары үнсіз қалады. Бәрі де Гудің ақылдылығына, адалдығына тәнті.</w:t>
        <w:br/>
        <w:t>Үнсіздікті елағасы, осы отырғандардың бәріне бірдей беделді Лиаң-гәй бұзады.</w:t>
        <w:br/>
        <w:t>Бұл өзі Илудің көзін көрген, Үйлүймен үзеңгілес болған бірбеткей, өжет те әділ</w:t>
        <w:br/>
        <w:t>кісі еді.</w:t>
        <w:br/>
        <w:t>«Балам, азаматқа лайық сөз айттың, - дейді ол тебірене сөйлеп. - Мына</w:t>
        <w:br/>
        <w:t>қағынған заманда кейінгі ұрпақтан мұндай кісілікті сөзді кәрі құлағым енді</w:t>
      </w:r>
    </w:p>
    <w:p>
      <w:r>
        <w:t>естиді ғой деп ойлаған жоқ едім. Қателесіппін. Ата-бабадан мұраға қалған</w:t>
        <w:br/>
        <w:t>тазалықтың туы жығылмапты, адалдықтың оты өшпепті. Тобаның сендей ұлдан</w:t>
        <w:br/>
        <w:t>қағаны болса, өрісі малға толар еді, елі көкорай шалғынға қонар еді. Кешегі</w:t>
        <w:br/>
        <w:t>314</w:t>
        <w:br/>
        <w:t>жеңіп, төсек тартып жатып қалады. Сондықтан шекара бұзып, ел шетіне ен-</w:t>
        <w:br/>
        <w:t>ген жауға қарсы соққы беру үшін мұрагер ұлы Мужуң Бауға бастатып, 80 000</w:t>
        <w:br/>
        <w:t>әскерді аттандырады. Басым күшті көрген Гүй жауынгерлерінің босқа шығын</w:t>
        <w:br/>
        <w:t>болуынан қорқып,соғыспай кері шегініп, Сары өзеннің екінші бетіне өтіп, мың</w:t>
        <w:br/>
        <w:t>лидей жер ұзап кетеді.</w:t>
        <w:br/>
        <w:t>Мужуң әскері соғысар жан таппай кері қайтады. Олар жолай Ву-иуәнге</w:t>
        <w:br/>
        <w:t>келіп, 30 000 үйді тұтқындап, тегін олжаға белшеден батқандықтан, артынып-</w:t>
        <w:br/>
        <w:t>тартынып, ырғалып-жырғалып баяу жылжуға мәжбүр болады. Осының бәрінен</w:t>
        <w:br/>
        <w:t>хабарланған Гүй інісі Зунды басшы етіп, 70 000 атты әскерді мужуң қолының</w:t>
        <w:br/>
        <w:t>алдынан тосуға жібереді. Өзі желтоқсан айында күрт түскен суықтан суы</w:t>
        <w:br/>
        <w:t>қатып қалған өзеннен өтіп, іріктелген 20 000 атты әскермен Иән мемлекетінің</w:t>
        <w:br/>
        <w:t>жауынгерлерінің соңына түседі. Мужуңдар Синхы-по құламасына келгенде</w:t>
        <w:br/>
        <w:t>олардың артынан сұрапыл қатты жел соғып, ештеме көрсетпей қояды. Мужуң</w:t>
        <w:br/>
        <w:t>Бау күтпеген жағдайдан сақтану үшін Мужуң Линді 30 000 атты әскермен негіз-</w:t>
        <w:br/>
        <w:t>гі күштің сыртына барып орналасуға жібереді.</w:t>
        <w:br/>
        <w:t>Алайда, Мужуң Лин бұл сақтықты артық тірлік деп біліп, дауыл басылы-</w:t>
        <w:br/>
        <w:t>сымен әскерін қоршап аң аулауға жіберіп, тосын жағдайға қарсы ешбір шара</w:t>
        <w:br/>
        <w:t>қолданбайды. Вей мемлекетінің әскері бұл кезде күні-түні жүріп отырып, Син-</w:t>
        <w:br/>
        <w:t>хы-поға тақап келгенде, Иән мемлекетінің әскері Шығыс таудың оңтүстік жа-</w:t>
        <w:br/>
        <w:t>ғында, өзенге құлар етегінде орналасқанын көреді. Тоба Гүй жауынгерлеріне</w:t>
        <w:br/>
        <w:t>тиісті тапсырмаларын беріп, аттары пысқырмас үшін жоғары еріндерін байла-</w:t>
        <w:br/>
        <w:t>тып, дыбыс шығармай, алға жылжуды бұйырады. Күн шыға олар тауға шығып</w:t>
        <w:br/>
        <w:t>үлгереді. Бұларды көріп зәрелері ұшқан Иән әскерінде бейберекет сапырылыс</w:t>
        <w:br/>
        <w:t>басталады. Тоба Гүй шабуыл жасап, олардың 10 мың адамын өлтіреді. Тоба Зун</w:t>
        <w:br/>
        <w:t>қашқан жауды дәл маңдайынан соғып, 50 мың адамын тұтқындайды. Мужуң</w:t>
        <w:br/>
        <w:t>Бау қалғандарымен бірге қашып кетеді. Орта аймақтың басқарушысы Ван</w:t>
        <w:br/>
        <w:t>Жиән Иән мемлекетін әлсірете беру мақсатымен тұтқынға түскендердің бәрін</w:t>
        <w:br/>
        <w:t>қырып салады. Келесі жылы Мужуң Чүй аурулығына қарамастан, әскерін ба-</w:t>
        <w:br/>
        <w:t>стап Гүйден кек қайтару үшін тоба еліне аттанады. Ол Циңлин тауының асу</w:t>
        <w:br/>
        <w:t>бермес тасты шыңы арқылы өтіп, Тоба Гүйдің сыртынан бір-ақ шығады да,</w:t>
        <w:br/>
        <w:t>қамсыз елге қасқырдай тиеді. Мужуңдардың алғашқы соққысын қабылдаған</w:t>
        <w:br/>
        <w:t>Тоба Чиән ұрыс даласында қаза табады. Жолындағысын тасыған судай тапап</w:t>
        <w:br/>
        <w:t>өткен Мужуң Чүй енді ат басын бірден Тоба Гүйдің ордасына бұрады. Әскерін</w:t>
        <w:br/>
        <w:t>жинап үлгере алмаған Тоба Гүйге бас сауғалап қашудан басқа ештеме қалма-</w:t>
        <w:br/>
        <w:t>ған еді. Алайда, осы кезде күтпеген тосын оқиға Тоба Гүйді бұл масқара тірліктен</w:t>
        <w:br/>
        <w:t>аман сақтап қалады. Тағдыры күліп қараған Гүйдің айы тағы да оңынан туып</w:t>
        <w:br/>
        <w:t>шыға келеді. Айқастың шешуші сәтінде асқынған ауру Мужуң Чүйді аттан</w:t>
        <w:br/>
        <w:t>түсіріп, төсекке еріксіз алып ұрады. Басшысыз қалған әскер соғысты доғарып,</w:t>
        <w:br/>
        <w:t>елге оралады. Мужуң Чүй үйіне жете алмай, жол үстінде қайтыс болады. Енді</w:t>
        <w:br/>
        <w:t>1 Түпнұсқада «аг ауызына кергі салдырып» делінген.</w:t>
        <w:br/>
        <w:t>323</w:t>
        <w:br/>
        <w:t>Алайда, бұл ыдырау ұзаққа бармайды. Лівійдің інісі Лугуән ел басқару</w:t>
        <w:br/>
        <w:t>билігін өз қолына алысымен, тұтастыққа түскен жарықшақты қайта бітеп,</w:t>
        <w:br/>
        <w:t>босай бастаған буынды қайта бекітеді. Лугуән қарауындағы елді үш аймаққа</w:t>
        <w:br/>
        <w:t>бөліп, біреуін, яғни Шан-гуден солтүстікке қарайғы және Жи-иуәннан батысқа</w:t>
        <w:br/>
        <w:t>қарайғы жерді өзі иеленеді.</w:t>
      </w:r>
    </w:p>
    <w:p>
      <w:r>
        <w:t>Екіншісін, яғни Дәй-жү аймағындағы Сәнхы-подан солтүстікке қарайғы</w:t>
        <w:br/>
        <w:t>жерді Шамоханның үлкен ұлы Итоға басқартады.</w:t>
        <w:br/>
        <w:t>Ал үшінші бөлегі Дин-сиәндағы ескі қала Шың-лыға орналасады. Оған</w:t>
        <w:br/>
        <w:t>Итоның інісі, Шамоханның кенжесі Тоба Илу қожалық етеді.</w:t>
        <w:br/>
        <w:t>Тоба Ито батыстағы мемлекеттерді жаулап алу үшін Құм даланың солтүсті-</w:t>
        <w:br/>
        <w:t>гіне кетіп, онда бес жылдай болып, отыздан астам иелікті өзіне бағындырады.</w:t>
        <w:br/>
        <w:t>Тоба Илу оңтүстікте сиуңну мен ухуән халықтарына қарсы соғыс жүргізіп,</w:t>
        <w:br/>
        <w:t>бірнеше ірі жеңіске жетеді. 304 жылы өздерінен көмек сұраған Дуң-ин кінәзі</w:t>
        <w:br/>
        <w:t>Сы-ма Тыңның өтінішімен ағайынды екеуі бірігіп барып, сиуңнудың Лиу</w:t>
        <w:br/>
        <w:t>Иуәнімен соғысып, мұнда да жеңіске жетеді. Келесі жылы олар тағы да ТЫңның</w:t>
        <w:br/>
        <w:t>өтінішімен барып, сиуңнулармен соғысады. Осы жолы Хән патшалығының</w:t>
        <w:br/>
        <w:t>қолбасшысы Со У-түнді өлтіреді. Жин патшалығы Итоның ерлігін бағалап, оны</w:t>
        <w:br/>
        <w:t>«Ұлы Чәниүй» деп атайды. Осы жылдың, яғни 305 жылдың алтыншы айының</w:t>
        <w:br/>
        <w:t>24-і күні Ито қайтыс болады.</w:t>
        <w:br/>
        <w:t>Бұдан кейін араға екі жыл салып барып, Лугуән да о дүниеге аттанады. Үш</w:t>
        <w:br/>
        <w:t>аймақтың бар билігі енді тұтастай Тоба Илудің қолына көшеді. Бір әулеттің Тіз-</w:t>
        <w:br/>
        <w:t>гінін ұстап тұрған ұлы қағанының қайтыс болып, оның орнын басқан адамның</w:t>
        <w:br/>
        <w:t>ақылы мен ерлігі, ел басқару қабілеті танылғанша, көршілердің көз алартып, өз</w:t>
        <w:br/>
        <w:t>үстемдігін асыруға ұмтылатынын Илу жақсы сезіне біледі. Оның үстіне билік-</w:t>
        <w:br/>
        <w:t>ке қызығып, тақ таласына түсе қалса, екі інісі - Пугын мен Үйлүйдің де қазір</w:t>
        <w:br/>
        <w:t>өзімен тең күшке айналғаны тағы бар. Осының бәрін ойлаған Илуге қалайда</w:t>
        <w:br/>
        <w:t>жол тауып, ел бірлігіне ақау түсірмеудің шарасын қарастыру қажет болады.</w:t>
        <w:br/>
        <w:t>Ақыры ойласа келіп, есебін тауып, осы кезде Орталық мемлекеттің шығыс-</w:t>
        <w:br/>
        <w:t>терістігінде дербес мемлекет болып күшейіп алған мужуң елінің атақты билеу-</w:t>
        <w:br/>
        <w:t>шісі Мужуң Гүймен достық қатынас орнатады. Мужуң Гүй алмағайып мына</w:t>
        <w:br/>
        <w:t>заманда Илуге берік қорған, үлкен айбар еді. Нәтиже күткеніндей болады.</w:t>
        <w:br/>
        <w:t>Илудің Мужуң Гүймен іліктік қатынасқа түскенін білген далалықтар одан сес-</w:t>
        <w:br/>
        <w:t>кеніп, аяқтарын тартып ала бастайды. Өйткені, достыққа адал, іліктікке берік</w:t>
        <w:br/>
        <w:t>Гүйдің қиын жағдайда Илуге қол ұшын созарын олардың бәрі де жақсы білетін.</w:t>
        <w:br/>
        <w:t>Мұның бәрі Илуге өз мемлекетінің жағдайын жақсартып алуға үлкен мүмкіндік</w:t>
        <w:br/>
        <w:t>туғызады.</w:t>
        <w:br/>
        <w:t>Бұл кез Мужуң елінің Қытайдың бүкіл терістігіне билігін жүргізіп тұрған,</w:t>
        <w:br/>
        <w:t>кемелденген шағы болатын. Орталық мемлекеттің де, далалық мемлекеттердің</w:t>
        <w:br/>
        <w:t>де көңілінен шығып, бәріне жаға білген Мужуң Гүйдің қолдаушысы да, тілекте-</w:t>
        <w:br/>
        <w:t>сіде көп еді. Осындай мықтыға күйеу бала болған Илу де енді маңайындағылар-</w:t>
        <w:br/>
        <w:t>дың назарына іліге бастайды. Мазасыз көршілерінің қысастық әрекетіне шы-</w:t>
        <w:br/>
        <w:t>308</w:t>
        <w:br/>
        <w:t>уынан асып кеткенді жөн көреді. Бірақ олар онда да береке таба алмайды. Ауып</w:t>
        <w:br/>
        <w:t>келген елге гаучылар шабуыл жасап маза бермейді. Сөйтіп жүргенде Алдың-</w:t>
        <w:br/>
        <w:t>ғы Чин әскері қайтып кетті деген хабарды естіп, тоба елі Иун-жыуға қайта ора-</w:t>
        <w:br/>
        <w:t>лады. Атамекенге қайтып келгеннен кейін тоба елінің өз ішінде тағы да топалаң</w:t>
        <w:br/>
        <w:t>басталады. Бұл жолғы аласапыранның айыпкері - Тоба Гудің баласы Тоба</w:t>
        <w:br/>
        <w:t>Жин болады. Шыйжиән қаған болғаннан кейін елін екіге бөліп, бір бөлегін өзі,</w:t>
        <w:br/>
        <w:t>бір бөлегін ағасы Тоба Гуге басқартқаны белгілі. Осы Тоба Гу өлгеннен кейін</w:t>
        <w:br/>
        <w:t>оның баласы Жин өзінің мінез-құлқына байланысты мұрагерліктен айырылып,</w:t>
        <w:br/>
        <w:t>әкесінің орнына билік құра алмайды. Бұған Тоба Жин қатты қапаланады.</w:t>
        <w:br/>
        <w:t>Тоба елі үшін бұл бір ауыр кезең еді. Өйткені, Шыйжиән ауырып жатты.</w:t>
        <w:br/>
        <w:t>Оны жоқтатпай елге ие болатын ағасы Тоба Гу де, тақ мұрагері болатын бала-</w:t>
        <w:br/>
        <w:t>сы Тоба Шы да қайтыс болған. Шыйжиән өзі олай-бұлай болып кетсе, орнына</w:t>
        <w:br/>
        <w:t>кімді тағайындау керектігін әлі айтпаған.</w:t>
        <w:br/>
        <w:t>Міне, осындай өліара шақты өз мүддесіне пайдаланып қалу үшін әкесіне</w:t>
      </w:r>
    </w:p>
    <w:p>
      <w:r>
        <w:t>тартпаған, шенқұмар Тоба Жин арандату әрекетіне көшеді. Ол қалайда билік-</w:t>
        <w:br/>
        <w:t>ке қол жеткізуді көздеп, өзінің арам ойын жүзеге асыру үшін Шыйжиәннің</w:t>
        <w:br/>
        <w:t>асыранды баласы Тоба Шыжүнді басқа бауырларына айдап салады. Сол кез-</w:t>
        <w:br/>
        <w:t>де Алдыңғы Чиннің әскері әлі Жүн-зыда, таяу жерде болатын. Олардың</w:t>
        <w:br/>
        <w:t>жақыннан тосын шабуыл жасап, бір күні қапы соқтыруы мүмкін еді. Осыдан</w:t>
        <w:br/>
        <w:t>қауіптенген Шыйжиәннің тоқалынан, яғни Мужуң Хуанның қарындасынан</w:t>
        <w:br/>
        <w:t>туған алты ұлы - Үйпо, Шыужиу, Хытың, Дигән, Лижін, Кудо - бәрі бірігіп,</w:t>
        <w:br/>
        <w:t>қолдарына қару алып, кеш түсе күзетке шығатын. Олардың елі тыныштығын</w:t>
        <w:br/>
        <w:t>қорғау мақсатындағы осы адал ниеттерін Тоба Жин арамға шығарып, Тоба</w:t>
        <w:br/>
        <w:t>Шыжүнге: «Қаған (Шыйжиән) мужуң-тоқалынан туған балаларының бірін</w:t>
        <w:br/>
        <w:t>өзінің орнына қаған қою үшін алдымен сені өлтірмекші. Сол үшін де тоқалдың</w:t>
        <w:br/>
        <w:t>балалары соңғы кезде кеш түссе болды қолдарына қару алып, әскер бастап</w:t>
        <w:br/>
        <w:t>қаған Сарайын айналып жүреді. Сондағы олардың мақсаты - сәтті кезін пай-</w:t>
        <w:br/>
        <w:t>даланып, саған қол жұмсамақшы», - дейді. Осыны шын көрген Тоба Шыжүн</w:t>
        <w:br/>
        <w:t>өзін аға деп құрметтеп жүрген інілерін де, асырап алып, өзін адам қылған өгей</w:t>
        <w:br/>
        <w:t>әкесі Шыйжиәннің өзін де ретін тауып қырып салады. Қырғын басталған кезде</w:t>
        <w:br/>
        <w:t>мужуң-тоқалдың балаларының әйелдері мен қызметшілері қашып шығып, таяу-</w:t>
        <w:br/>
        <w:t>да тұрған Алдыңғы Чиннің әскеріне барып паналайды, болған жайдың бәрін</w:t>
        <w:br/>
        <w:t>баяндап береді. Алдыңғы Чиннің дайын отырған әскері қолбасшы Ли Жыу мен</w:t>
        <w:br/>
        <w:t>Жаң Маудың бастауымен дереу Иун-жыуға аттанады. Дәй мемлекетінің халқы</w:t>
        <w:br/>
        <w:t>бет-бетіне бытырап қашып кетеді.</w:t>
        <w:br/>
        <w:t>Мемлекетте аласапыран басталады. Тоба Гүйдің шешесі Хы-шы баласын</w:t>
        <w:br/>
        <w:t>алып Хынаға барып паналайды. Хына - шығыс аймақтың билеушісі, Тоба</w:t>
        <w:br/>
        <w:t>Шының қайын атасы Хыегәннің баласы болатын. Ол бұл кезде әкесінің орнын</w:t>
        <w:br/>
        <w:t>басқан еді. Ал Тоба Гүй - Чаң Сүн-жүн қастандық жасап, Шыйжиәннің ту сыр-</w:t>
        <w:br/>
        <w:t>тынан қанжар сілтегенде, әкесін денесімен қорғап, өзі мерт болған Тоба Шы-</w:t>
        <w:br/>
        <w:t>ның баласы еді. Тоба Шы өлгенде әйелі екіқабат қалады. Осы келіні босанып,</w:t>
        <w:br/>
        <w:t>318</w:t>
        <w:br/>
        <w:t>деп, Тоба Шыжүн мен Тоба Жинді ұстатып, Чәнанға байлап апарып, чыле жа-</w:t>
        <w:br/>
        <w:t>засымен өлтіреді. Хы-шы Тоба Гүйді ертіп, дугу тайпасына барады. Осында</w:t>
        <w:br/>
        <w:t>олар 385 жылға дейін болады. Осы жылы тобаның ел ағалары жиылып, Хы-</w:t>
        <w:br/>
        <w:t>надан Тоба Гүйді Дәй мемлекетінің билеушісі етіп жариялауды сұрайды. 386</w:t>
        <w:br/>
        <w:t>жылы көктемнің бірінші айының 6-сы күні (қытайдың ескі календары бойын-</w:t>
        <w:br/>
        <w:t>ша) Ниучуәнда құрылтай өткізіп, ел ағалары Тоба Гүйді Дәй мемлекетінің биле-</w:t>
        <w:br/>
        <w:t>ушісі етіп жариялайды. Тоба Гүй өзінің жыл лауазымын «Дын-го» деп өзгертеді.</w:t>
        <w:br/>
        <w:t>Чаң Сүн-гауды оңтүстік аймақтың, Шу Сүнпулоны солтүстік аймақтың басшы-</w:t>
        <w:br/>
        <w:t>сы етіп тағайындап, оларға жеке-жеке бір-бір елді басқартып қояды.Чаң Сүн-</w:t>
        <w:br/>
        <w:t>дау мен Хыби сияқтылар Тоба Гүйдің оң және сол көмекшілері болып, бұйрық</w:t>
        <w:br/>
        <w:t>таратумен айналысады. Осы жылы Дәй мемлекетінің жаңа билеушісі Тоба Гүй</w:t>
        <w:br/>
        <w:t>астанасын Дин-сиәндағы Шың-лыға көшіреді. Халқына егіншілікпен айналысу</w:t>
        <w:br/>
        <w:t>үшін демалыс береді. Ел ағалары бұған риза болады.</w:t>
        <w:br/>
        <w:t>Үшінші айда Тоба Гүй елінің атын өзгертіп, оны «Вей» деп, өзін «Вейдің</w:t>
        <w:br/>
        <w:t>билеушісі» деп атайды. Оның мемлекетінің бұрынғы аты «Дәй» бар-жоғы</w:t>
        <w:br/>
        <w:t>шекаралық өлкенің аты болатын. Ал «Вей» болса, ол бұдан сегіз ғасыр бұрын</w:t>
        <w:br/>
        <w:t>Қытайдың терістігіндегі күшті патшалық болған-ды. Тоба Гүй келешекте</w:t>
        <w:br/>
        <w:t>шекаралық аймақта қалмай Қытайдың ішіне қарай бойлай енуді ойлайды. Ол</w:t>
        <w:br/>
        <w:t>өз мемлекетінің атын өзгерткенде көкірегіндегі осы мақсатты ойын жүзеге</w:t>
        <w:br/>
        <w:t>асыруды көздеген еді.Тоба Гүй атасы Шыйжиәннің жолын қуады. Алғаш қаған</w:t>
        <w:br/>
        <w:t>болып, мемлекет билігі тізгінін қолға алған жылы-ақ Мужуң елінің атақты</w:t>
        <w:br/>
        <w:t>билеушісі Мужуң Чүймен одақ құрып, одан сиуңнудың көсемі Лиу Кужіннің</w:t>
        <w:br/>
        <w:t>иелігіндегі бұрынғы ата мекенін қайырып алуына көмектесуін сұрайды. Бұған</w:t>
        <w:br/>
        <w:t>сиуңнуларда ежелгі ата кегі бар Мужуң Чүй бірден келісімін береді. Сөйтіп тоба</w:t>
        <w:br/>
        <w:t>мен мужуңның біріккен күші сиуңнулардың талқанын шығарып, Тоба Гүй Лиу</w:t>
        <w:br/>
        <w:t>Кужіннен баласы Лиу Сиәнге билетіп қойған Шәнендің терістігін түгел тартып</w:t>
        <w:br/>
        <w:t>алады.</w:t>
        <w:br/>
        <w:t>Тоба Гүйдің күшеюі, Кужіннің иелігіндегі жерін қайтарып алуы Лиу</w:t>
      </w:r>
    </w:p>
    <w:p>
      <w:r>
        <w:t>Війчіңнің тынысын тарылта бастайды. Талайды көрген қарт жауынгер</w:t>
        <w:br/>
        <w:t>тобаның жас қағанының қимылынан бүкіл даланы сел болып қаптар көктем</w:t>
        <w:br/>
        <w:t>суының дүлей тасқынындай күшті алдын ала сезеді де, соны толыспай, тасып</w:t>
        <w:br/>
        <w:t>буырқанбай тұрғанда өшіруге күш салады. Сөйтіп ол өзіне тәуелді Жыужән</w:t>
        <w:br/>
        <w:t>мемлекетінің қағаны Вінхытимен бірлесіп, Тибеттің атақты патшасы Иау</w:t>
        <w:br/>
        <w:t>Синмен одақ құрады. Иау Синнің бұл кезде тобаның қарсыластарымен келіс-</w:t>
        <w:br/>
        <w:t>песке амалы дажоқ еді. Өйткені, оның өзі осы тұста таңғұттармен соғысып</w:t>
        <w:br/>
        <w:t>жатқандықтан, бұлардың көмегіне зәру болатын.</w:t>
        <w:br/>
        <w:t>Осылайша үштік одақ өртеңге шыққан шөптей жаңа бой көтере бастаған</w:t>
        <w:br/>
        <w:t>Тоба мемлекетін көктей солдыруға шарт жасасып, уәде байласады. Бұл қауіпті</w:t>
        <w:br/>
        <w:t>1 Түпнұсқада чыле, яғни бес арбаға байлап керіп өлтіру деген мағынада берілген. Ал дұрысы</w:t>
        <w:br/>
        <w:t>төрт аттың құйырығына байлап, керіп өлтіру болса керек.</w:t>
        <w:br/>
        <w:t>320</w:t>
        <w:br/>
        <w:t>Бұрынғыдай қылмысты іске қатысты тергеу жұмыстары ұзаққа созылмай, қатал</w:t>
        <w:br/>
        <w:t>да әділ сот үкімі уақытылы шығарылатын болады. Қағанының адалдығын,</w:t>
        <w:br/>
        <w:t>әкімшілігінің әділеттілігін көрген ел де тынышталып, бейбіт тірлік рахатын</w:t>
        <w:br/>
        <w:t>көреді.</w:t>
        <w:br/>
        <w:t>Шыйжиәннің атағы бүкіл Далаға жайылады. Көп кешікпей шығыста Сумо-</w:t>
        <w:br/>
        <w:t>дан бастап батыстағы Полонға дейін, оңтүстікте Ин тауынан бастап терістік-</w:t>
        <w:br/>
        <w:t>те Құм далаға дейінгі жерді иеленіп жатқан барлық ел Шыйжиәнге өз ерік-</w:t>
        <w:br/>
        <w:t>терімен келіп қосылады. Ал осындай үлкен елді басқару үшін Шыйжиән жаңа</w:t>
        <w:br/>
        <w:t>астана салуды ойластырады. Осыған байланысты ол бүкіл ел ағаларын жинап,</w:t>
        <w:br/>
        <w:t>Лыйсуының жоғары жағынан жаңа қала салу мәселесін солардың талқылауына</w:t>
        <w:br/>
        <w:t>ұсынады. Соңғы жылдар ішінде Шыйжиәннің ел игілігі үшін біраз жақсы</w:t>
        <w:br/>
        <w:t>жұмыстар тындырып, қандай мәселеде болсын оң шешім қабылдайтындығынан</w:t>
        <w:br/>
        <w:t>ба, ел ағалары оның ұсынысын бір ауыздан құптайды. Алайда, Шыйжиәннің</w:t>
        <w:br/>
        <w:t>бұл әрекетіне анасы Ван-шы қарсы шығады.</w:t>
        <w:br/>
        <w:t>«Біз арғы ата-бабаларымыздан бастап бүгінге дейін көшпелі өмір сүріп</w:t>
        <w:br/>
        <w:t>келеді. Қазір де елдің жағдайы ойдағыдай бола қалды деу артық. Тақ таласы,</w:t>
        <w:br/>
        <w:t>ағайын араздығы салдарынан тоба елі бұрынғы тұтастығынан айырылды. Біраз</w:t>
        <w:br/>
        <w:t>ру іргесін ашып, бірі үйвындықтарға, бірі иәндықтарға кетіп қалды. Олардың</w:t>
        <w:br/>
        <w:t>соларға арқа сүйеп, реті келсе тарпа бас салып опық жегізуі әбден мүмкін. Егер</w:t>
        <w:br/>
        <w:t>біз қала салып, сонда тұрсақ, әлгілердің тосын шабуылынан қайда барып пана-</w:t>
        <w:br/>
        <w:t>лаймыз? Сондықтан, балам, әзірге қала салуды тоқтатып, күшіңді ел бірлігін</w:t>
        <w:br/>
        <w:t>қалпына келтіруге жұмса», - деп ақыл береді.</w:t>
        <w:br/>
        <w:t>Еп ағалары да Ван-шы ханымның айтқаны жөн деседі. Анасының сөзін</w:t>
        <w:br/>
        <w:t>Шыйжиәннің өзі де теріс демейді. Сөйтіп, кеңес астана салуды кейінге</w:t>
        <w:br/>
        <w:t>қалдыра тұруға келіседі.Дәй мемлекетінің адамдары басқа мемлекеттен өз</w:t>
        <w:br/>
        <w:t>еркімен бағынуға келгендердің бәрін «ухуән» деп атайды. Бұлай атау сырт-</w:t>
        <w:br/>
        <w:t>тан келгендердің бәрін ухуән жеріне орналастырудан шықса керек. Олардың</w:t>
        <w:br/>
        <w:t>саны және күннен-күнге көбей түседі. Соған байланысты Шыйжиән оларды</w:t>
        <w:br/>
        <w:t>өзара біріктіріп, екі ел етіп, әрқайсысын өздерінен шыққан есті азаматтарға</w:t>
        <w:br/>
        <w:t>басқартады. Ал өз елінің солтүстігін бұрынғысынша ағасы Гуге, оңтүстігін ба-</w:t>
        <w:br/>
        <w:t>ласы Шыжүнге басқартады. Содан кейін Шыйжиән мына алмағайып заманда</w:t>
        <w:br/>
        <w:t>бір мықтыға арқа сүйеу қажеттігін ескерткен анасының ақылымен, Алдыңғы</w:t>
        <w:br/>
        <w:t>Иән мемлекетінің қызына құда түсіп қайтуға елші жібереді. Иән мемлекетінің</w:t>
        <w:br/>
        <w:t>патшасы Мужуң Хуан Шыйжиәнге өзінің қарындасын береді. Бұдан кейін екі ел</w:t>
        <w:br/>
        <w:t>арасында іліктік қатынас орнайды. Тоба елі бұрынғы ескі жұртқа қарай серпіле</w:t>
        <w:br/>
        <w:t>көшіп, Шыйжиән атамекені Иун-жыудағы Шың-лы сарайын өзінің астанасы</w:t>
        <w:br/>
        <w:t>етеді.</w:t>
        <w:br/>
        <w:t>Осылайша арада жиырма жылдай уақыт өтеді. Бұл және алып кетті, ша-</w:t>
        <w:br/>
        <w:t>уып кеттісі жоқ, тыныштықпен өткен мамыражай жылдар болады. Осы кезде</w:t>
        <w:br/>
        <w:t>Шыйжиәннің тоқалы - Мужуң Хуанның қарындасы қайтыс болады да, соның</w:t>
      </w:r>
    </w:p>
    <w:p>
      <w:r>
        <w:t>азасына сиуңнудың Лиу әулетінен шыққан бектерінің бірі Лиу Війчың қаты-</w:t>
        <w:br/>
        <w:t>316</w:t>
        <w:br/>
        <w:t>кейін ұл бала туғанда Шыйжиән үлкен той жасап, бүкіл мемлекеті бойынша</w:t>
        <w:br/>
        <w:t>кешірім жасайды. Немересіне өзі«Шыгүй» деп ат қояды. Кейін оны еркелетіп</w:t>
        <w:br/>
        <w:t>«Гүй» деп атап кетеді (Дәй мемлекетінің негізінде Иуән-вей империясының ша-</w:t>
        <w:br/>
        <w:t>ңырағын көтеретін тобаның атақты императоры Тоба Гүй осы). Басына қиын-</w:t>
        <w:br/>
        <w:t>дық түскен кезде Хы-шыханымның баласын алып Хынаға баруы - осы бірге</w:t>
        <w:br/>
        <w:t>туған бауырын пана тұтқандықтан болатын. Тобаның қаһарлы қағаны Шый-</w:t>
        <w:br/>
        <w:t>жиәннің өзінің асыранды баласының қолынан қаза тапқаны жөніндегі хабар</w:t>
        <w:br/>
        <w:t>көршілеріне қуаныш әкеледі. Кезінде тобалардан қысым көргендер енді тыны-</w:t>
        <w:br/>
        <w:t>сы кеңіп, өздерін еркін сезіне бастайды. Бұл кезде тобаның өз ішіндегі ылаң</w:t>
        <w:br/>
        <w:t>да аз емес еді. Ел кімге бағынарын білмей дағдарды. Биліктен үміті барлар</w:t>
        <w:br/>
        <w:t>қалайда осындай сапырылысты пайдаланып, билікке қол жеткізуге жанта-</w:t>
        <w:br/>
        <w:t>ласты. Қапысын тауып әкесі мен бауырларын өлтірген Шыжүн де рахат таба</w:t>
        <w:br/>
        <w:t>алмайды. Ереуілдеп алған халық оған ырық бермей, үріккен жылқыдай еліріп,</w:t>
        <w:br/>
        <w:t>тұс-тұсқа тартады. Бұл аз дегендей, дәл осы кезде Алдыңғы Чин әскерін ба-</w:t>
        <w:br/>
        <w:t>стап, сиуңнудың көсемі Лиу Рійчың тоба елінің шекарасына енеді. Жаманның</w:t>
        <w:br/>
        <w:t>кесапатынан талауға түскен тобалар осы арада жақсының шарапатын да</w:t>
        <w:br/>
        <w:t>көреді. Шыйжиәннің Сарайында іс басқарушы болып қызмет атақаратын</w:t>
        <w:br/>
        <w:t>тегі қытайлық Иән Фын Алдыңғы Чин патшасы Фу Жиәннің тілін тауып,</w:t>
        <w:br/>
        <w:t>тобаның ұлан-байтақ жерін екіге бөліп, сиуңнудің екі көсемінің иелігінде</w:t>
        <w:br/>
        <w:t>қалдыруға көндіреді. Ол Алдыңғы Чин билеушісіне: «Дәй мемлекетінің</w:t>
        <w:br/>
        <w:t>билеушісі Тоба Шыйжиән жақында ғана қайтыс болды. Ел басшылары</w:t>
        <w:br/>
        <w:t>мен халқы шапқыншылық кезінде бытырап кетті. Қалған немересі Тоба</w:t>
        <w:br/>
        <w:t>Гүй (Шыгүй) әлі бала. Дәй мемлекетін басқаратын адам жоқ. Лиу Кужін -</w:t>
        <w:br/>
        <w:t>батыр да ақылды кісі. Ал Лиу Війчың - қу да құбылмалы адам. Шындап</w:t>
        <w:br/>
        <w:t>келгенде, ауыр міндетті атқаруға екеуінің Де шамасы жетпейді. Сондықтан</w:t>
        <w:br/>
        <w:t>қазір Дәй мемлекетінің халқын екіге бөліп, осы екеуіне басқарту жөн. Ол екеуі</w:t>
        <w:br/>
        <w:t>ағайынды адамдар болғанымен, араларында қатып қалған кек бар. Сол себепті</w:t>
        <w:br/>
        <w:t>бұл екеуі бірігіп кете де алмайды, бір-біріне тиісуге Де батылдары жетпейді.</w:t>
        <w:br/>
        <w:t>Содан Тоба Гүй ержеткеннен кейін оны таққа отырғызсаңыз, Сіз, тақсыр, Дәй</w:t>
        <w:br/>
        <w:t>мемлекетінің билеушілерінің тамырын үзбей жалғастырушы боласыз. Олар</w:t>
        <w:br/>
        <w:t>ұрпақтан-ұрпаққа дейін Сізге мәңгі шабуыл жасамайтын, опасыздық етпейтін</w:t>
        <w:br/>
        <w:t>адал боданыңыз болады. Бұл - шекараны тыныштандырудың ең жақсы жолы»</w:t>
        <w:br/>
        <w:t>(Дунху. Гаучы.-А., 1999. - 53-6.), - деп өз ұсынысының орындалуын талап етіп</w:t>
        <w:br/>
        <w:t>отырып алады. Фу Жиән Иән Фынның осы пікірін құп көріп, Дәй мемлекетінің</w:t>
        <w:br/>
        <w:t>халқын екіге бөледі. Сары өзеннен шығысқа қарайғы жерді Лиу Кужінге, ал</w:t>
        <w:br/>
        <w:t>Сары өзеннен батысқа қарайғы жерді Лиу Війчыңға береді. Осылардың бәрін</w:t>
        <w:br/>
        <w:t>реттеп алғаннан кейін, Фу Жиән Иән Фынды арнайы шақырып алып, Дәй мем-</w:t>
        <w:br/>
        <w:t>лекетінде болған аласапыранның тууына не себеп болғанын сұрайды. Оған Иән</w:t>
        <w:br/>
        <w:t>Фын нақтылы жағдайды егжей-тегжейін қалдырмай түгел айтып береді. Содан</w:t>
        <w:br/>
        <w:t>кейін Фу Жиән: «Аспан астындағы арамзалардың бәрі ұқсас болады екен-ау»,-</w:t>
        <w:br/>
        <w:t>319</w:t>
        <w:br/>
        <w:t>Екінші бөлім</w:t>
        <w:br/>
        <w:t>ОРТАРДОЫР</w:t>
        <w:br/>
        <w:t>р"</w:t>
        <w:br/>
        <w:t>ТҮРІК</w:t>
        <w:br/>
        <w:t>НЕТ ТЕ ЕГЕСЕДЕРІІ</w:t>
        <w:br/>
        <w:t>СА ЕТЕК ТТЕТТЕРГИЕД Ы АЗЫ. Ң</w:t>
      </w:r>
    </w:p>
    <w:p>
      <w:r>
        <w:t>Бл СӘКІ Асен Нара АРН (На 1</w:t>
        <w:br/>
        <w:t>БҮЗЕТТЕЕДЕТСЕТЕРГІГТЕЛ РЛ ТЕ ОТ ТТИЗІНЕІЗ;</w:t>
        <w:br/>
        <w:t>АЗАҺӘБЫНАЫҢ АМІР ЫН ЕРТ СД ҒАН Ах «аі</w:t>
        <w:br/>
        <w:t>Ча ІҢ Тоба ымға біт Ы ЫН ШЫҒ</w:t>
        <w:br/>
        <w:t>КЕТКЕНДЕ ТЕЛ ЕТЕКТЕ ТТТ</w:t>
        <w:br/>
        <w:t>Ҙөг5% ҘА ь тент ЕСЕН ФАК</w:t>
        <w:br/>
        <w:t>Балы асы ыы сы МЫ АУНАУ АЯ ЫЫ</w:t>
        <w:br/>
        <w:t>Разы Оба о РААРТЫа</w:t>
        <w:br/>
        <w:t>БІРІНШІ ТАРАУ</w:t>
        <w:br/>
        <w:t>Ортағасырлық түріктер тарихына кіріспе</w:t>
        <w:br/>
        <w:t>Ұлттық сананың қалыптасуы және оның адамзат өркениетінің талабы</w:t>
        <w:br/>
        <w:t>деңгейіне сай жетілуі - сол ұлттың өзге ұлттар арасында жоғалып кетпей,</w:t>
        <w:br/>
        <w:t>өзіндік болмысымен, өз бағыт-бағдарымен болашақ асуларынан сеніммен</w:t>
        <w:br/>
        <w:t>асуына кепілдік берер негізгі фактор. Ал ұлттық сананың қалыптасуы, ең ал-</w:t>
        <w:br/>
        <w:t>дымен, тарихи сананың қалыптасуына тәуелді. Сондықтан 260 жыл бодандық</w:t>
        <w:br/>
        <w:t>бұғауында булығып, тарихи жадынан жаңылған, ұлттық дәстүрінен айырылуға</w:t>
        <w:br/>
        <w:t>айналған қазақ елінің бүгінгі ұрпақтарының тарихи санасын қалыптастырып,</w:t>
        <w:br/>
        <w:t>ұлттық санасының оянуына жағдай жасау - Тәуелсіздіктің басты талабы.</w:t>
        <w:br/>
        <w:t>Қазақ халқының тарихы да әлемнің басқа халықтарының тарихы сияқты</w:t>
        <w:br/>
        <w:t>өзінің бастауын сонау есте жоқ ескі замандар қойнауынан бастайды. Бірақ,</w:t>
        <w:br/>
        <w:t>өкінішке қарай, сол бастаудан тартып, бүгінге ұласқан ұлы тарихтың бағзысын</w:t>
        <w:br/>
        <w:t>баян етер жазба дерек жоқтың қасы. Аттың жалы, атанның қомында жүріп</w:t>
        <w:br/>
        <w:t>жазылғандардың бәрі үдере тартқан ұрпақтар көшінің шаңына көміліп, жоқ</w:t>
        <w:br/>
        <w:t>болған. Сол себепті де зерттеушілердің қай-қайсысы да өткеннің ақиқатын</w:t>
        <w:br/>
        <w:t>алға тарту үшін сол көне замандарда қазақ халқының ата-бабаларының түрлі</w:t>
        <w:br/>
        <w:t>жолдармен қарым-қатынас жасаған, жазу-сызуы ерге дамыған алыс-жақын</w:t>
        <w:br/>
        <w:t>отырықшы көрші елдердің өкілдері жазып қалдырған деректерінің мағлұматын</w:t>
        <w:br/>
        <w:t>таным талшығы етуге мәжбүр. Алайда, ең өкініштісі, бұл деректердің бәрі</w:t>
        <w:br/>
        <w:t>бірдей ақиқатқа қызмет етпейді, сол деректі қалдырушының өзінің таным-</w:t>
        <w:br/>
        <w:t>түсінігіне, елінің мүддесіне қарай құбылып, ақты қараға, қараны аққа айналды-</w:t>
        <w:br/>
        <w:t>рып көрсететін кездері жиі кездеседі.</w:t>
        <w:br/>
        <w:t>Тарихи таным-түсініктің дұрыс болуы - сол таным-түсінікті дұрыс қалып-</w:t>
        <w:br/>
        <w:t>тастыратын тарихтың шындық негізінде жазылуына тікелей байланысты.</w:t>
        <w:br/>
        <w:t>Әйтпесе, ежелгі қытайдың Сы-ма Чиән мен Бан Гуден кейінгі атақты тарих-</w:t>
        <w:br/>
        <w:t>шысы Фан Хуа айтқандай: «Алғашқы қадамның дұрыс басылмауы - кейінгі</w:t>
        <w:br/>
        <w:t>мың қадамның қате болуына» («Сиуңну». «Хән кітабынан», - А. 1998. - 145-6.)</w:t>
        <w:br/>
        <w:t>ұрындырмақ. Сондықтан тәуелсіз Қазақстан жұртшылығының тарихи санасын</w:t>
        <w:br/>
        <w:t>қалыптастыратын тарихи шығарманы жазуға пайдаланылар сырт елдердің</w:t>
        <w:br/>
        <w:t>жазбаларындағы қазақ халқының тарихына қатысты деректердің бәрі де</w:t>
        <w:br/>
        <w:t>ғылыми зерде сүзгісінен өткізіліп, шындық дәні жаңсақтық қауызынан аршы-</w:t>
        <w:br/>
        <w:t>326</w:t>
        <w:br/>
        <w:t>лып алынуы міндет. Онсыз шындық пердесі ашылмай, сол баяғы бүркемелі</w:t>
        <w:br/>
        <w:t>күйінде қала бермек.</w:t>
        <w:br/>
        <w:t>Мәселеге осы тұрғыдан келгенде, жасыратыны жоқ, кешегі советтік заман-</w:t>
        <w:br/>
        <w:t>да КСРО құрамындағы бұратана аталған халықтардың көне тарихын түбегейлі</w:t>
        <w:br/>
        <w:t>зерттеп, олардың әрқайсысының шыққан тегін ғылыми тұрғыдан анықтап,</w:t>
        <w:br/>
        <w:t>кімнің кім екенін танып-білу мәселесі - сол халықтардың арасынан шыққан</w:t>
        <w:br/>
        <w:t>зерттеушілер үшін олай қарай аттап аяқ басуға болмайтын құпия қорықтарға</w:t>
      </w:r>
    </w:p>
    <w:p>
      <w:r>
        <w:t>айналып келгені белгілі. Бұл қорықтардың қызығы мен шыжығын ол кезде аз да</w:t>
        <w:br/>
        <w:t>болса, өз мүмкіндіктеріне қарай, орыстың шығыстанушылары ғана көре алды.</w:t>
        <w:br/>
        <w:t>Бірақ, олар да оның қалың қойнауына бойлай еніп, не бар, не жоғын түгел</w:t>
        <w:br/>
        <w:t>танып, біле алған жоқ. Оған оларға, бір жағынан, саяси шектеулер кедергі жа-</w:t>
        <w:br/>
        <w:t>саса, екінші жағынан, олардың өздері тәрбиеленіп өскен ортасы болмысының</w:t>
        <w:br/>
        <w:t>көшпелілер болмысымен үйлеспейтін өзгешелігі мүмкіндік бермеді, былайша</w:t>
        <w:br/>
        <w:t>айтқанда, отырықшы елдің өкілдері көшпелі өмір салты қалыптастырған табиғи</w:t>
        <w:br/>
        <w:t>заңдылықтардың өзіндік ерекшеліктерін бар болмысымен сезініп, тұшына ал-</w:t>
        <w:br/>
        <w:t>мады. Сол себепті олар көшпелілер жайындағы қолдарына түскен азды-көпті</w:t>
        <w:br/>
        <w:t>деректі өздерінің кітаби таным-түсініктері негізінде ғана қабылдап, соған сай</w:t>
        <w:br/>
        <w:t>логикалық қисынға жүгінген топшылаулар жасаумен шектелді. (Бұл басқа</w:t>
        <w:br/>
        <w:t>шетелдік ғалымдарға да тән). Олары және барлық кезде бірдей көшпелілер</w:t>
        <w:br/>
        <w:t>өмірі шындығымен қабыса бермейтін. Соның салдарынан көшпелілер тарихы</w:t>
        <w:br/>
        <w:t>бергі көз көрім жерден ғана қайырылып, одан арғысының бәрі аңызға телін-</w:t>
        <w:br/>
        <w:t>ді де, көненің өзі болмағанмен, көзіндей болып бүгінге жеткен аңыз-әңгіме</w:t>
        <w:br/>
        <w:t>деректерінің шындығы мен жалғаны ажыратылып, ақиқаты ашылмады. Бұған</w:t>
        <w:br/>
        <w:t>керісінше, отырықшы елдердің кез келгенінен қалған көне жазбаларда көшпелі</w:t>
        <w:br/>
        <w:t>халықтардың бірі жөнінде кездейсоқ бір дерек кездесе қалса, соны жалаула-</w:t>
        <w:br/>
        <w:t>тып, тарихи нақты факті ретінде қабылдау - заңды құбылысқа айналды. Егер</w:t>
        <w:br/>
        <w:t>онда әлдеқалай уақыт мерзімі көрсетілген болса, сол жыл міндетті түрде әлгі</w:t>
        <w:br/>
        <w:t>халықтың ғұмырнамасының бастауы етіп көрсетілді.</w:t>
        <w:br/>
        <w:t>Бұлай ету, әділдігіне жүгінсек, әрине, бірден солай қалыптаса қалған жоқ.</w:t>
        <w:br/>
        <w:t>Әуелі бұл мерзім шартты түрде алынды. Содан кейін ол уақыт өте келе елеусіз</w:t>
        <w:br/>
        <w:t>күйде бірте-бірте нақтылыққа айналып, тұтас бір халықтың пайда болған жылы</w:t>
        <w:br/>
        <w:t>есебінде көрсетіліп кете барды.</w:t>
        <w:br/>
        <w:t>Мұндайда ешқандай дәлелдеуді керек етпейтін ақиқат - қандай халықтың</w:t>
        <w:br/>
        <w:t>болсын бір жылда пайда болуы мүмкін еместігі де жайына қалады. Мыса-</w:t>
        <w:br/>
        <w:t>ты, түріктердің шыққан тегі! жайында сөз болғанда, оларды ресми тарих</w:t>
        <w:br/>
        <w:t>ғылымының күні бүгінге дейін жаңаша жыл санаудан кейінгі 535 жылы пайда</w:t>
        <w:br/>
        <w:t>болған халық деп көрсетіп келе жатқаны”, міне, осы айтылғанның айқын айғағы.</w:t>
        <w:br/>
        <w:t>Ең ғажабы, қазір мұны кезінде далалықтардың сана бесігіне бөлеп, шып-</w:t>
        <w:br/>
        <w:t>1Бұл арада әңгіме ортағасырлық түріктер, яғни Алтай түріктері туралы ғана болып отыр.</w:t>
        <w:br/>
        <w:t>2 Бұл жылдың өзі әр деректе әр түрлі беріледі. Мыс. «Қазақстан тарихы» 542 жыл, ал</w:t>
        <w:br/>
        <w:t>Л.Н. Гумилев 545 жыл деп көрсетеді. Біз осы соңғы 545 жылды дұрыс деп білеміз.</w:t>
        <w:br/>
        <w:t>327</w:t>
        <w:br/>
        <w:t>бауырларының бәрі тумысынан ақымақ болады да, оның мемлекеті жойылып</w:t>
        <w:br/>
        <w:t>кетеді. Нишыду табиғаттың өзгеше құбылысын сезетін қасиетімен жел мен</w:t>
        <w:br/>
        <w:t>жаңбырды шақырып алатын еді. Ол екі әйел алады. Соның біреуі - жаз бен қыс</w:t>
        <w:br/>
        <w:t>және бұлт перісінің қызы болатын. Ол бір жүкті болғанда төрт ұл табады. Оның</w:t>
        <w:br/>
        <w:t>бірі - ақ қазға айналады, бірі - Апу мен Жиән (қылыш) өзендерінің арасында</w:t>
        <w:br/>
        <w:t>Чыгу деген мемлекет құрады. Бірі- Чужы суының бойын, бірі-Жиәнсячужышы</w:t>
        <w:br/>
        <w:t>тауын мекендейді. Соңғысы үлкен ұлы болатын. Тауда, сондай-ақ, Абанбудың</w:t>
        <w:br/>
        <w:t>ұрпақтары да болды. Ол жерде көбіне суық, аяз болып тұрады. Үлкен ұлы от</w:t>
        <w:br/>
        <w:t>шығарып, олардың барлығына жылумен көмектесіп, құтқарып қалады. Осыған</w:t>
        <w:br/>
        <w:t>байланысты үлкен ұлды бәрі құрметтеп, оны өздерінің билеушісі етіп сайлай-</w:t>
        <w:br/>
        <w:t>ды. (Мемлекетін) «тужиө» деп атайды. Бұл - Надулиу-шы! еді. Надулиу-шының</w:t>
        <w:br/>
        <w:t>он әйелі болады. Балаларының бәрі шешелерінің атымен аталады. Ашына</w:t>
        <w:br/>
        <w:t>оның кіші әйелінің баласы-тын. Надулиу өлгеннен кейін, он әйелдің балала-</w:t>
        <w:br/>
        <w:t>ры өздерінің ішінен біреуді таңдап, оны таққа отырғызуға ұйғарады. Олар бір</w:t>
        <w:br/>
        <w:t>үлкен бәйтеректің түбіне келіп, өзара: «Кім бәйтерекке жоғары секірсе, соны</w:t>
        <w:br/>
        <w:t>таққа отырғызамыз», - деп, ортақ келісімге келеді. Ашына жасының кішілігіне</w:t>
        <w:br/>
        <w:t>қарамастан, бәрінен жоғары секіреді. Осыдан кейін бауырлары оны құрметтеп,</w:t>
        <w:br/>
        <w:t>билеуші етіп, «Асиән-шы» деп атайды» (Түріктер. Жыужәндар. - Алматы,</w:t>
        <w:br/>
        <w:t>1999.-32-бет.).</w:t>
      </w:r>
    </w:p>
    <w:p>
      <w:r>
        <w:t>Қытайдың көне жазбаларындағы әйгілі Түрік қағанатының негізін қалау-</w:t>
        <w:br/>
        <w:t>шылардың шыққан тегі жөніндегі төрт деректің бары, міне, осы. Бұларды</w:t>
        <w:br/>
        <w:t>тұтастай алып қарағанда, «Сүй кітабының» алғашқы дерегінен басқасының</w:t>
        <w:br/>
        <w:t>мифтік бояумен әрленіп, тарихи нақтылықтан гөрі аңыздық сипат алғаны анық</w:t>
        <w:br/>
        <w:t>байқалады. Бірақ аңыз деп қол сілтей салмай, оның айтарының мәнін ашып,</w:t>
        <w:br/>
        <w:t>ішіне еніп, түсіністікпен талдай алған жанға әлгі аңызыңыз өз сырын ашып,</w:t>
        <w:br/>
        <w:t>әрқайсысы жеке мағлұмат бере аларлық бір-бір толыққанды дереккөзіне айна-</w:t>
        <w:br/>
        <w:t>лары даусыз. Тек аңыз қауызын ашып, шындық дәнін таба білу қажет.</w:t>
        <w:br/>
        <w:t>Бір ғажабы, әдетте белгілі бір мәселе жөнінде берілген бірнеше деректің</w:t>
        <w:br/>
        <w:t>ортақ оқиғаларының басталуы біртектес болып келеді де, түйінделуі, яғни</w:t>
        <w:br/>
        <w:t>мәселенің шешілуі әр қилыланып кетеді ғой. Ал мұнда олай емес, керісін-</w:t>
        <w:br/>
        <w:t>ше, бейне тұс-тұстан өз арнасымен ағып келіп, ортақ бір көл құрайтын тау</w:t>
        <w:br/>
        <w:t>бұлақтарындай, төрт дерек бір халықтың (түріктің) шығу тегінің бастауын әр</w:t>
        <w:br/>
        <w:t>тұстан шығарып, ақырында әкеліп, бәрін ортақ бір аталықтың - Ашынаның</w:t>
        <w:br/>
        <w:t>ұрпағы етіп шығарады. Түптеп келгенде, төрт аңызды ортақтастыратын негіз</w:t>
        <w:br/>
        <w:t>деосы - Ашына атауы. Бұл атау жөніңде кейін арнайы сөз ететін болғандықтан,</w:t>
        <w:br/>
        <w:t>қазір кез келген халықтың таза бір атаның ұрпағынан құралмайтыны тарих</w:t>
        <w:br/>
        <w:t>дәлелдеген шындық екенін еске сала отырып, әлгі Ашынаның өкше көтерген</w:t>
        <w:br/>
        <w:t>жерінің (бөлінген елінің) төрт деректе төрт түрлі аталуына, атап айтқанда:</w:t>
        <w:br/>
        <w:t>1 Бұл арада «Шы» иероглифі көне түріктің «әскер басы» деген ұғымын білідіргтін «шад»</w:t>
        <w:br/>
        <w:t>сөзін береді.</w:t>
        <w:br/>
        <w:t>шаңырақтың құт-иесі ретінде ұрпаққа таныта алмай отырғанымыз да осындай</w:t>
        <w:br/>
        <w:t>тірліктен болса керек.</w:t>
        <w:br/>
        <w:t>Мұның бәрі, түптеп келгенде, әлі күнге төл тарихты танып-білудің қан-</w:t>
        <w:br/>
        <w:t>шалықты қажеттігін толық сезіне алмай, соның салдарынан көненің көзіндей</w:t>
        <w:br/>
        <w:t>болып бүгінге жеткен аса құнды деректерді түпнұсқадан өзіміз оқып, өзіміз</w:t>
        <w:br/>
        <w:t>жете танып-білмей, оларды уақыт жапсырған түрлі қоспалардан тазартып,</w:t>
        <w:br/>
        <w:t>қалған шындық дәнін жалғандық қауызынан аршып, тарихи факті ретінде,</w:t>
        <w:br/>
        <w:t>ғылыми негізде білімділікпен сөйлетуге мән бермей отырғанымызды көрсетеді.</w:t>
        <w:br/>
        <w:t>Тарихты жазудан бұрын, алдымен, соған қажетті материалды дайындап алу-</w:t>
        <w:br/>
        <w:t>дың керектігі - ешқандай дәлелдеуді қажет етпейтін шындық. Жеткілікті құры-</w:t>
        <w:br/>
        <w:t>лыс материалдарын дайындап алмай тұрып, ешкімнің үй салуға кіріспейтіні</w:t>
        <w:br/>
        <w:t>сияқты, жан-жақты зерттеліп, тарихи ақиқаты анықталған материалсыз тарих</w:t>
        <w:br/>
        <w:t>жазуға болмайды. Тарихшыларының бар білімі жетпіс жыл бойы компартияның</w:t>
        <w:br/>
        <w:t>тарихын, оның Қазақстанды советтік елге айналдырудағы «кемеңгерлік» рөлін</w:t>
        <w:br/>
        <w:t>көрсетуге бағытталып, халықтың өз тарихын жазуға тыйым салынған елде</w:t>
        <w:br/>
        <w:t>ондай материал дайындауға бұрын ешқандай мүмкіндіктің болмағаны тағы</w:t>
        <w:br/>
        <w:t>белгілі. Ел тәуелсіздік алғанға дейін Қазақстанда Ұлттық ғылым академиясы,</w:t>
        <w:br/>
        <w:t>оның жеке Тарих институты бола тұрып, өткен уақыттар ішінде қазақ халқының</w:t>
        <w:br/>
        <w:t>көне тарихына қатысты бірде-бір докторлық, не кандидаттық диссертацияның</w:t>
        <w:br/>
        <w:t>қорғалмауы да осы айтылғанның бұлтартпас дәлелі болса керек. Демек, қажетті</w:t>
        <w:br/>
        <w:t>материалды дайындап алмай тұрып, қазіргі таңда тарих жазушылық, қанша жер-</w:t>
        <w:br/>
        <w:t>ден жақсы ниеттен туғанымен, бәрібір, жаңа өріске шыға алмай, арқандалған</w:t>
        <w:br/>
        <w:t>аттай айналсоқтап, байырғы ескі шиырды шиырлай беру болмақ.</w:t>
        <w:br/>
        <w:t>Бұл орайда орыс шығыстанушыларының тұжырымдарын бұрынғыдай алға</w:t>
        <w:br/>
        <w:t>ұстап, ту етіп көгеру де алысқа апармайды. Олардың да қазақ халқын өздері</w:t>
        <w:br/>
        <w:t>қолымен туғызып, бүкіл қалыптасу кезеңдерінің басы-қасында жүріп, бастан</w:t>
        <w:br/>
        <w:t>өткерген түрлі тарихи-әлеуметтік жағдайларының бәрінің куәгері болған жан-</w:t>
        <w:br/>
        <w:t>дар емес екені белгілі. Олардың да ерекше жаратылған ешқандай әулиелігі</w:t>
        <w:br/>
        <w:t>жоқ, өз пайымдауларын белгілі бір дереккөзіне сүйініп жасаған, кәдімгі ет пен</w:t>
        <w:br/>
        <w:t>сүйектен жаралған ғылым адамдары екенін ұғынар уақыт жетті.</w:t>
        <w:br/>
        <w:t>Сондықтан да қазіргі таңда деректану, мұратану жұмысына ерекше мән</w:t>
        <w:br/>
        <w:t>беріп, қазақ халқының көне тарихына қатысты бүгінге жеткен дереккөздерін,</w:t>
      </w:r>
    </w:p>
    <w:p>
      <w:r>
        <w:t>алдымен, өзіміз жан-жақты зерттеп, сол арқылы түйген пайымдауларымызды</w:t>
        <w:br/>
        <w:t>өзге жұрттың ғалымдарының осы орайдағы тұжырымдарымен салыстырып, та-</w:t>
        <w:br/>
        <w:t>рихи ақиқатын анықтауымыз қажет, яғни дұрысын дұрыс, бұрысын бұрыс деу</w:t>
        <w:br/>
        <w:t>парыз.</w:t>
        <w:br/>
        <w:t>Бұл ретте орыстың көнеден жеткен бір мұрасы, қалыңдығы пышақтың</w:t>
        <w:br/>
        <w:t>қырындай ғана «Игорь жасағы туралы жырды» зерттеп танудағы жұмысты</w:t>
        <w:br/>
        <w:t>үзіліссіз жалғастырып, 500-ден астам адамның түрлі дәрежедегі ғылыми</w:t>
        <w:br/>
        <w:t>атақты иеленуі бізге үлгі болса керек-ті. Көне замандардан жеткен әр дерек</w:t>
        <w:br/>
        <w:t>төңірегінде осы тәрізді сан қырлы, жан-жақты зерттеулер жүргізе алсақ, біз де</w:t>
        <w:br/>
        <w:t>329</w:t>
        <w:br/>
        <w:t>осы күнге дейін санамызда «дәлелдеуді керек етпейтін тарихи шындық» ретінде</w:t>
        <w:br/>
        <w:t>қалыптасқан қағидалардың кейбірінің қаншалықты жаңсақ екеніне көз жет-</w:t>
        <w:br/>
        <w:t>кізе аламыз.</w:t>
        <w:br/>
        <w:t>Айталық, мысалы, ресми тарих ғылымы, жоғарыда айтқанымыздай, бізге</w:t>
        <w:br/>
        <w:t>түріктерді УІ ғасырда Алтайда пайда болған жаңа, жас халық деп түсіндеріп</w:t>
        <w:br/>
        <w:t>келді. Осыған орай түрктердің шыққан тегі де осы алтайлық түріктерге телін-</w:t>
        <w:br/>
        <w:t>ді. Шыққан тегімізді танудағы біздің бүтінге дейінгі таным-түсінігіміз Де осы</w:t>
        <w:br/>
        <w:t>тұжырымдар негізінде қалыптасқан. Сондықтан оған күдіктенбейміз.</w:t>
        <w:br/>
        <w:t>Ал осы шындығында солай ма? Еуразияның апайтөс алып даласына кеңі-</w:t>
        <w:br/>
        <w:t>нен жайылған түрік тектес халықтардың бәрі осы түріктерден, яғни алтайлық</w:t>
        <w:br/>
        <w:t>түріктерден тараған, солардың өсіп-өнген ұрпақтары ма? Енді осы төңіректе ой</w:t>
        <w:br/>
        <w:t>толғап көрелік.</w:t>
        <w:br/>
        <w:t>Осыған орай бар деректерді нақты талдауға кіріспес бұрын, әрі айты-</w:t>
        <w:br/>
        <w:t>лар ойдың жалпыға бірдей түсінікті болуы үшін, алдымен, көшпелі тіршілік</w:t>
        <w:br/>
        <w:t>болмысының қалыптасқан өз заңдылықтары негізінде көшкінші халықтар-</w:t>
        <w:br/>
        <w:t>дың өмірінде кезең-кезеңімен тұрақты қайталанып тұратын ортақ жағдайларға</w:t>
        <w:br/>
        <w:t>назар аударған жөн. Бұл ретте, ең алдымен, көшкінші халықтар тарихының</w:t>
        <w:br/>
        <w:t>ұлы желісінің бірігулер мен ыдыраулардан тұратындығына көңіл бөлу қажет.</w:t>
        <w:br/>
        <w:t>Өйткені, Ұлы Даланы мекендеген көшкінші халықтардың әр кезеңдегі тарихи-</w:t>
        <w:br/>
        <w:t>әлеуметтік үрдістерге орай бірде бірігіп, ірі бірлестіктер құрап, далалық</w:t>
        <w:br/>
        <w:t>империяға (қағанатқа) айналатыны; бірде іштей ыдырап, жеке-жеке иеліктерге</w:t>
        <w:br/>
        <w:t>(шағын хандықтарға) бөлініп кететіні - көшкіншілер тарихында ежелден бар</w:t>
        <w:br/>
        <w:t>және қайталанып тұратын құбылыс екенін зертеуші жете түсініп, соның заң-</w:t>
        <w:br/>
        <w:t>дылықтарын ұғынуы шарт. Онсыз көшкіншілердің төл болмысын танып-білу</w:t>
        <w:br/>
        <w:t>де, олардың ежелгі тарихының ақиқатын ажырату да мүмкін емес.</w:t>
        <w:br/>
        <w:t>Бірігулер тұсында бұған дейін өзіндік әр түрлі атаумен аталып келген</w:t>
        <w:br/>
        <w:t>халықтар енді сол бұрынғы төл атауларын тастап, өздері құрамына кірген,</w:t>
        <w:br/>
        <w:t>жаңадан ұжымдасқан бірлестігінің (қағанатының) атымен аталып, бәрі бір</w:t>
        <w:br/>
        <w:t>халық болып кете барады. Мұндайда олардың халықтық атауы жаңа бірлестіктің</w:t>
        <w:br/>
        <w:t>құрылуына ұйытқы болған жетекші тайпаның (халықтың) атымен, болмаса бір</w:t>
        <w:br/>
        <w:t>кездері солардың өздері құрамына кірген, бірақ кейін іштей ыдыраудың әлегінен</w:t>
        <w:br/>
        <w:t>құлап, аты тарих сахнасынан шығып қалған мемлекеттің бұрынғы әйгілі атауын</w:t>
        <w:br/>
        <w:t>қайта тірілтіп, соның атымен аталатыны да тарихта бар үрдіс.</w:t>
        <w:br/>
        <w:t>Ыдырау кезінде мұның бәрі керісінше болады. Ірі бірлестіктен (қағанат-</w:t>
        <w:br/>
        <w:t>тан) бөлініп шыққан әр халық (тайпа) өзінің осы бірлестікке кіргенге дейінгі</w:t>
        <w:br/>
        <w:t>атауын қайта жаңғыртып иеленіп жатады. Кейде, тіпті, осы бөлінуге бас-</w:t>
        <w:br/>
        <w:t>шы болған адамның (ру-тайпа көсемінің) атымен де аталып кететіні бола-</w:t>
        <w:br/>
        <w:t>ды. Көшкіншілер тарихында жеке адамның есімінің халықтық, кейін елдік</w:t>
        <w:br/>
        <w:t>(мемлекеттік) атауға айналып кете баратынының да мәні осында. (Өзімізге ете-</w:t>
        <w:br/>
        <w:t>нелеу таныс ел билеушілері: Ноғай, Өзбек есімдерінің халықтық атауға қалай</w:t>
        <w:br/>
        <w:t>айналғанын еске алыңыз).</w:t>
        <w:br/>
        <w:t>330</w:t>
      </w:r>
    </w:p>
    <w:p>
      <w:r>
        <w:t>шырғасын шығармай, ұрпақтан-ұрпаққа аялап жеткізген ауызша дереккөзде-</w:t>
        <w:br/>
        <w:t>ріне қажетті мән берілмегендіктен, соның салдарынан ғылыми тұрғыдан жан-</w:t>
        <w:br/>
        <w:t>жақты талданып зерттелінбей қағажу қалғандықтан, оларға тек жалаң аңыз,</w:t>
        <w:br/>
        <w:t>жайдақ қияп деп қараушылықтан туған жаңсақ түсінік еді деп біреуге айтып</w:t>
        <w:br/>
        <w:t>және сендіре алмайсыз.</w:t>
        <w:br/>
        <w:t>Осындай кереғарлықтарына қарамастан, жұрт санасын жазба дерекпен</w:t>
        <w:br/>
        <w:t>жадылаған кітаби таным-түсініктегі сырт ел зерттеушілері көшпелі халық-</w:t>
        <w:br/>
        <w:t>тардың төл тарихының шынайы білгірлері саналып, олардың айтқан пікірлері</w:t>
        <w:br/>
        <w:t>күдіктенуге болмайтын, өзгертуге жатпайтын тарих ақиқаты деп есептелініп</w:t>
        <w:br/>
        <w:t>келді. Соған сай бұрынғы КСРО құрамына енген бұратана халықтардың төл</w:t>
        <w:br/>
        <w:t>тарихы солардың қолымен, болмаса, солардың жасаған пайымдаулары мен</w:t>
        <w:br/>
        <w:t>тұжырымдамаларының негізінде жазылды.</w:t>
        <w:br/>
        <w:t>Ал өткенді ой көзімен шолғанда, танауына көшпелілердің қара қосының</w:t>
        <w:br/>
        <w:t>түтінсіңді туырлығының иісі келіп, кейбір нәрселерді анықтауда түйсікпен (ин-</w:t>
        <w:br/>
        <w:t>туитивті) сезіне алатын, сол халықтармен болмысы бір, солардың арасынан</w:t>
        <w:br/>
        <w:t>шыққан қабілетті бір перзенті зәуқайыр көне тарихқа қалам тартар болса, ол</w:t>
        <w:br/>
        <w:t>әлгі шығыстанушылардың қалыптастырған қағидасына қаяу түсірмей, өз ойын</w:t>
        <w:br/>
        <w:t>міндетті түрде солардың пайымдауымен үйлестіріп, бұл жөнінде «Бартольд</w:t>
        <w:br/>
        <w:t>былай деген», «Левшин олай деген», «Гумилев сүйткен», «Аристов бүйткен»</w:t>
        <w:br/>
        <w:t>деп түйіндеп отыруға, сонысымен солардың айтқанының бәрін ақиқатқа</w:t>
        <w:br/>
        <w:t>айналдыруға көмектесіп, соны санаға сіңіруге мәжбүр болды. Сол себепті олар</w:t>
        <w:br/>
        <w:t>өзі таныған шындықты айта алмады, айтқызбады.</w:t>
        <w:br/>
        <w:t>Ұрпақтың тарихи танымын қалыптастырар, тарихи шындықты алдыға</w:t>
        <w:br/>
        <w:t>жаяр бірден-бір академиялық еңбек, мысалы, қазақ халқы үшін «Қазақ ССР</w:t>
        <w:br/>
        <w:t>тарихының» көп томдығы десек, ол да тап осындай талаптың тар шеңберінде</w:t>
        <w:br/>
        <w:t>жазылды. Ең өкініштісі, ел егемендігін алып, төл тарихын көшпелі өмір</w:t>
        <w:br/>
        <w:t>шындығы тұрғысынан тәуелсіздік қолымен қайта жазуға мүмкіндік туған қазіргі</w:t>
        <w:br/>
        <w:t>кезде де қазақ халқының көне тарихын жазушылар сол баяғы қалыптасқан көне</w:t>
        <w:br/>
        <w:t>қағидалар құрсауынан шыға алмай, ескі таптаурын жолмен тартып келеді.</w:t>
        <w:br/>
        <w:t>Жаңадан жазылған «Қазақстан тарихының» көп томдығының жарық көрген</w:t>
        <w:br/>
        <w:t>алғашқы кітабы осының нақты дәлелі. «Ауру қалса да әдет қалмайды» деген</w:t>
        <w:br/>
        <w:t>осы да. Халқының қамын, ұрпағының ертеңін ойлаған өзге ел өздерінің тарихын</w:t>
        <w:br/>
        <w:t>былай қойғанда, басқа елдің тарихының өзін тек өз тілдерінде, өз елінің мүддесі</w:t>
        <w:br/>
        <w:t>тұрғысынан жаздырып, жастарына тек соны ғана оқытатынын біле тұрып, біз,</w:t>
        <w:br/>
        <w:t>ең болмаса, қазақ тарихының қазақ тілінде жазылуын қамтамасыз ете алмай,</w:t>
        <w:br/>
        <w:t>оны орыс тілінде жаздырып, біреуге ақы төлеп қазақшаға аудартқанға мәз бо-</w:t>
        <w:br/>
        <w:t>лып отырмыз. Ұят-ақ тірлік!</w:t>
        <w:br/>
        <w:t>Ерте ес жиған ұлтшыл, ардақты азаматтарымыз жиырмасыншы ғасырдың</w:t>
        <w:br/>
        <w:t>басында-ақ «Оян, қазақ» деп ұран тастап, «Арғы атам Ер Түрік, біз - Қазақ ба-</w:t>
        <w:br/>
        <w:t>ласы» деп ұлт ұланына бағыт-бағдар сілтесе де, біздің әлі күнге, арада ғасырға</w:t>
        <w:br/>
        <w:t>жуық уақыт өткеніне қарамастан, еркін оянып, Түрікті тектеп, Қазақты қара</w:t>
        <w:br/>
        <w:t>328</w:t>
        <w:br/>
        <w:t>ішінен кейінгі Моңғол хандығы мен Татар хандығын тарихшылардың Түрік</w:t>
        <w:br/>
        <w:t>мемлекетінің тікелей мұрагері етіп көрсетулері де, сондай-ақ түріктарихындағы</w:t>
        <w:br/>
        <w:t>моңғол-татар атаулары мен қытай тарихындағы сиуңну-дунху атауларын са-</w:t>
        <w:br/>
        <w:t>лыстыра зерттеген ғалымдардың моңғолды «сиуңну», татарды «дунху» деп</w:t>
        <w:br/>
        <w:t>дәлелдейтін ғылыми пайымдаулары да куәлік бергендей (Бичурин Н.Я. Собра-</w:t>
        <w:br/>
        <w:t>ние сведений о народах, обитавштх в Средней Азши в древние времена. -М.-Л.,</w:t>
        <w:br/>
        <w:t>1950,- Стр. 375-376.). Сондықтан да біз мұны, шартты түрде Түріктің елдік</w:t>
        <w:br/>
        <w:t>атау ретінде тарих сахнасынан алғаш көрінуі деп білеміз.</w:t>
      </w:r>
    </w:p>
    <w:p>
      <w:r>
        <w:t>Түрік атауының тарих сахнасына екінші шығуы - қазіргі ресми тарих</w:t>
        <w:br/>
        <w:t>көрсетіп жүргендей, нақты мерзімін көрсете айтсақ, жаңаша жыл санауымыздың</w:t>
        <w:br/>
        <w:t>ҮІ ғасырының алғашқы жартысы, яғни 545 жыл. Бұл жолы Түрік атауын та-</w:t>
        <w:br/>
        <w:t>рих сахнасына алып шыққандар - сиуңну мемлекетінің құрамында жүрген</w:t>
        <w:br/>
        <w:t>қыпшақтардың бір тайпасы еді. Бұл тайпаның төл аты бізге белгісіз. Қытай жаз-</w:t>
        <w:br/>
        <w:t>баларында оларды «Ашына» тайпасы, ал Тоңүкөк ескерткішіндегі тас жазуда</w:t>
        <w:br/>
        <w:t>«Сыр халқы» деп атайды (Бұған кейін арнайы тоқталамыз). Осылар кейін түрік</w:t>
        <w:br/>
        <w:t>атымен тарихқа еніп, 552 жылы атақты Түрік қағанатын құрады. Бұл- түріктің</w:t>
        <w:br/>
        <w:t>елдік атау ретінде тарих сахнасынан екінші көрінуі.</w:t>
        <w:br/>
        <w:t>Түрік қағанаты да өзінен бұрын өмір сүрген далалық империялардың жолын</w:t>
        <w:br/>
        <w:t>құшып, әуелі екіге бөлінеді, содан кейін араға екі жарым ғасырдай уақыт са-</w:t>
        <w:br/>
        <w:t>лып барып, қағанат ретінде өмір сүруін тоқтатады. Қағанаттың құлауымен бірге</w:t>
        <w:br/>
        <w:t>түрік атауы да тарихган ғайып болады. Оның орнын дербестікке жеткен жеке</w:t>
        <w:br/>
        <w:t>хандықтардың атаулары басады. Басыми, Қарлық, Ұйғыр, Түргеш, т.б.</w:t>
        <w:br/>
        <w:t>Осылайша елдік атау ретінде тарих сахнасынан ҮШІ ғасырдың ортасына</w:t>
        <w:br/>
        <w:t>таман шығып қалған түрік атауын араға бірнеше ғасыр салып барып, кейін</w:t>
        <w:br/>
        <w:t>қыпшақтардың ығыстыруымен Кіші Азияға барған түрік тілдес өзге бірхалық-</w:t>
        <w:br/>
        <w:t>оғыздар қайта тірілтеді. Бұл түрік атауының тарих сахнасына үшінші шығуы</w:t>
        <w:br/>
        <w:t>еді.</w:t>
        <w:br/>
        <w:t>Мұндағы бір назар аударар жағдай, алғаш Түрік хандығы (шартты түрде</w:t>
        <w:br/>
        <w:t>545 ж.) тарихқа танылған кезде хандықты құрғандардың ішінде оғыздар жоқ.</w:t>
        <w:br/>
        <w:t>Онда олар чылы (телы, теле) халықтарының құрамында, өздерінше жеке ел.</w:t>
        <w:br/>
        <w:t>Түріктер оларды кейін бағындырып, өз құрамына қосып алады. Бұл жөнінде</w:t>
        <w:br/>
        <w:t>«Жыу кітабы» («Жыушу»): «Да-тун билігінің он екінші жылы (546 ж.) Тумын</w:t>
        <w:br/>
        <w:t>тарту-таралғымен (Батыс Вей патшалығына) өз елшісін жібереді. Осы кезде</w:t>
        <w:br/>
        <w:t>чылылар (телелер) жыужондарға қарсы жаза жорығына аттанады. Тумын өзіне</w:t>
        <w:br/>
        <w:t>қарасты тайпаларды бастап, оларға орта жолда бүйірден тиісіп, жеңіске жетеді.</w:t>
        <w:br/>
        <w:t>(Сөйтіп) олардың 50 000 түтіндік бүкіл елін бағындырады» деген дерек береді</w:t>
        <w:br/>
        <w:t>(Түріктер. Жыужәндар. - Алматы, 1999, - 36-6.). Бұл да көшпелілердің елдік</w:t>
        <w:br/>
        <w:t>атауының шығу төркінін іздестіргенде есте ұстар ерекшеліктің бірі болуға тиіс.</w:t>
        <w:br/>
        <w:t>Қалай болғанда да, бұған дейін тарих сахнасынан екі рет шығып қалып,</w:t>
        <w:br/>
        <w:t>үшінші рет қайта жаңғырыққан бұл атау бізге осы қазіргі Түрік мемлекетінің</w:t>
        <w:br/>
        <w:t>(Түркияның) атымен белгілі.</w:t>
        <w:br/>
        <w:t>332</w:t>
        <w:br/>
        <w:t>Екінші дерек - «Түрік Үйінің (мемлекетінің) ата-бабасы батыс теңіздің</w:t>
        <w:br/>
        <w:t>(Сихәйдің) батыс жағында, өз алдына жеке аймақ құрады. Бұл «Ашина» деп</w:t>
        <w:br/>
        <w:t>аталатын Хунну Үйінің бөлек бір бұтағы болатын. (Кейін оны) көршілес мемле-</w:t>
        <w:br/>
        <w:t>кеті талқандайды. Адамдарын кәрі-жасына, еркек-әйеліне қарамай, бәрін түгел</w:t>
        <w:br/>
        <w:t>өлтіреді. Бірақ бір баланы өлтіруге қимай, оның аяқ-қолын кесіп, үлкен саз (суы</w:t>
        <w:br/>
        <w:t>шығып жататын шөптесінді) жерге тастайды. Бір қаншық қасқыр оның жатқан</w:t>
        <w:br/>
        <w:t>жеріне ет тістеп әкеп беріп жүреді. Бала осы етті жеп, өлмей аман қалады.</w:t>
        <w:br/>
        <w:t>Кейін ол осы қасқырмен жақындасып, оны буаз қылады. Көрші мемлекет осы</w:t>
        <w:br/>
        <w:t>баланың тірі екенін біліп, оны өлтіруге тағы адам жібереді. (Ол келгенде) қасқыр</w:t>
        <w:br/>
        <w:t>баланың қасында еді. Жіберген адам баланы өлтіріп, енді қасқырды өлтіремін</w:t>
        <w:br/>
        <w:t>дегенде, қасқыр құдайдың құдіретімен қашып құтылып, теңіздің шығысына ба-</w:t>
        <w:br/>
        <w:t>рып, тауға шығып, сонда тоқтайды. Ол тау Гаушанның (Гаочанның) терістігін-</w:t>
        <w:br/>
        <w:t>де еді. Қасқыр сонда бір үңгірге кіріп, онда көлемі 200 лидей шөбі жайқалған</w:t>
        <w:br/>
        <w:t>жазық жерге кезігеді. Осыдан кейін қасқыр он ұл туады. Осы он ұлдың біреуінің</w:t>
        <w:br/>
        <w:t>аты - Ашына (Ашина). Ол өте ақылды болғандықтан, оны ел ағасы етеді. (Ол)</w:t>
        <w:br/>
        <w:t>өзінің тегін ұмытпайтындығын елге жария ету үшін қақпасына қасқыр басты</w:t>
        <w:br/>
        <w:t>Туын іліп қояды.</w:t>
        <w:br/>
        <w:t>Асиән-шы деген адам тайпасын бастап таудағы үңгірден шығып,</w:t>
        <w:br/>
        <w:t>жыужәндарға бодан болады. Ұлы иехуға! келгенде (олардың) тұқымы бірте-бір-</w:t>
        <w:br/>
        <w:t>те күшейеді. Кейін Вей патшалығының соңғы кезінде Или қаған (Ел қағаны)</w:t>
      </w:r>
    </w:p>
    <w:p>
      <w:r>
        <w:t>әскерлерімен телыға? жорық жасап, олардың тас-талқанын шығарып, елу</w:t>
        <w:br/>
        <w:t>мындай үйін өзіне қаратып алады да, одан кейін жыужәннің билеушісінің қызын</w:t>
        <w:br/>
        <w:t>өзіне әйелдікке беруін сұрап, елші жібереді. Жыужәннің билеушісі Анагүй</w:t>
        <w:br/>
        <w:t>бұған қатты ашуланып, арнайы елшісін жіберіп, оны (Или қағанды) жер-жебірі-</w:t>
        <w:br/>
        <w:t>не жетіп сөгеді. Или қаған оның елшісінің басын кесіп, әскерін бастап барып,</w:t>
        <w:br/>
        <w:t>жыужәнға тосыннан шабуыл жасап, оны талқандайды» (Бичурин Н.Я. Собрание</w:t>
        <w:br/>
        <w:t>сведений о народах, обитавших в Средней Азии в древние времена. Т. 1.-М-Л.,</w:t>
        <w:br/>
        <w:t>1950.- Стр. 220).</w:t>
        <w:br/>
        <w:t>«Жыу кітабы» («Жыушу») 50-буманың 42- баяны:</w:t>
        <w:br/>
        <w:t>Үшінші дерек - «Түрік (тужиө) деген сиуңнудың бір тұқымы. Оның аты -</w:t>
        <w:br/>
        <w:t>Ашына. Олар өз алдына жеке тайпа болған. Кейін көршілес мемлекет талқандап,</w:t>
        <w:br/>
        <w:t>оның халқын түгелдей қырып жібереді. Тек бір он жасар бала аман қалады. Жа-</w:t>
        <w:br/>
        <w:t>уынгерлер оның кішкентайлығын көріп, оны өлтіруге аяйды да, аяғын кесіп,</w:t>
        <w:br/>
        <w:t>оны сазды жерге тастап кетеді. Қаншық қасқыр келіп оны етпен асырайды.</w:t>
        <w:br/>
        <w:t>(Бұдан әрі «Сүй кітабының» екінші дерегін қайталайды. - авт.)</w:t>
        <w:br/>
        <w:t>Төртінші дерек - Түріктердің тегі сиуңнулардың теріскейіндегі Со мем-</w:t>
        <w:br/>
        <w:t>лекетінен шыққан. Оның тайпа көсемін «Абанбу» деп атайды. Олар он жеті</w:t>
        <w:br/>
        <w:t>ағайынды еді. Оның біреуі Ижынишиду деген, ол қасқырдан туған. Абанбудың</w:t>
        <w:br/>
        <w:t>1Лауазым аты, бұрынғы оқылуда «шеху».</w:t>
        <w:br/>
        <w:t>2 Ғұз тайпалары бірлестігінің аты, бұрынғы оқылуда «теле».</w:t>
        <w:br/>
        <w:t>334</w:t>
        <w:br/>
        <w:t>болмаса сиуңнулардың құрамына енген басқа көшпелілерді айтып отырғанын,</w:t>
        <w:br/>
        <w:t>нақа бір тарихи деректерді індете зерттеп жүрген зерттеушілер болмаса, жалпы</w:t>
        <w:br/>
        <w:t>көпшіліктің бірден ажырата беруі қиын. Сондықтан бұл арада нақтылыққа қол</w:t>
        <w:br/>
        <w:t>жеткізу үшін осы кездің тарихына үңілуге тура келеді. Ал бұл кездің тарихы -</w:t>
        <w:br/>
        <w:t>Солтүстік Қытайда өзара қырқысып, арпалысты ғұмыр кешкен «Солтүстіктік</w:t>
        <w:br/>
        <w:t>бес тайпаның 16 мемпекетінің» (мұны кейде «Солтүстік бес тайпа және 16</w:t>
        <w:br/>
        <w:t>мемлекет» деп те алып жүр) тарихы екені белгілі.</w:t>
        <w:br/>
        <w:t>...Соптүстікте тобалардың /сиәнбидің бір бұтағы) күшеюіне байланысты</w:t>
        <w:br/>
        <w:t>осындағы бұрын сиуңнудің құрамына енген қыпшақ тайпаларының біразы</w:t>
        <w:br/>
        <w:t>(ішінде Алтай түріктерінің ата-бабалары да бар) оңтүстікке ығысуға мәжбүр</w:t>
        <w:br/>
        <w:t>болады. (Бұл ж.ж.с. кейінгі 265 жылдан басталады). Осы ығысудан кейін</w:t>
        <w:br/>
        <w:t>олар бірден бірге жылжи отырып, ақыры Сары өзеннің (Хуанхының) иілісінің</w:t>
        <w:br/>
        <w:t>оңтүстігіндегі Пиңлиән патшалығына келіп тұрақтайды.</w:t>
        <w:br/>
        <w:t>Бұл негізін тарихқа «хылән»! деген атпен белгілі болған, сиуңнулардың</w:t>
        <w:br/>
        <w:t>құрамындағы қыпшақ тайпасы (Ә. Қоңыратбаев) қалаған шағын патшалық бо-</w:t>
        <w:br/>
        <w:t>латын. Оны тарихта «Солтүстік Лиан патшалығы» деп атайды. Жеке мемлекет</w:t>
        <w:br/>
        <w:t>ретінде 42 жыл (397-439 жж.) өмір сүрген бұл патшалықты Вэй империясының”</w:t>
        <w:br/>
        <w:t>императоры Тай-ву 439 жылы талқандап, патшасы Жүйчүйді өлтіреді. Осыдан</w:t>
        <w:br/>
        <w:t>кейін баяғы тобалардан (табғаштардан) қашып келіп, Пиңлиән патшалығын</w:t>
        <w:br/>
        <w:t>паналаған қыпшақ (сиуңну) тайпалары қайтадан жырыла бөлініп, терістік</w:t>
        <w:br/>
        <w:t>батысқа қарай қоныс аударады. Олар әуелі Хыси (Сары өзеннің батысы)</w:t>
        <w:br/>
        <w:t>өлкесінде болып, содан кейін Алтын тауға барып орналасады. Бұл жөнінде «Сүй</w:t>
        <w:br/>
        <w:t>кітабының» («Сүйшудің») Бірінші дерегінде: «...Кейін Вей патшалығының</w:t>
        <w:br/>
        <w:t>Тай-ву (424-451 жж.) патшасы Жүймчүйді? талқандаған соң, Ашына 500 үйлі</w:t>
        <w:br/>
        <w:t>жанды ертіп, жыужондарға қашып барып, Алтын тауды мекендеді де, сонда</w:t>
        <w:br/>
        <w:t>темір өндірумен айналысты» деген дерек береді.</w:t>
        <w:br/>
        <w:t>Енді осы дерекке қатысты бүгінгі тарих ғылымында жаңсақ түсіндіріліп</w:t>
        <w:br/>
        <w:t>келген, бірақ тарихи шындығы бұған кереғар бірер мәселенің басын ашып</w:t>
        <w:br/>
        <w:t>алуға тура келеді. Онсыз түсінікте шалалық болмақ.</w:t>
        <w:br/>
        <w:t>1 Хылон - қыпшақтың «құлан» тайпасы болуы бек мүмкін. Бірақ қытай жазбаларындағы</w:t>
      </w:r>
    </w:p>
    <w:p>
      <w:r>
        <w:t>кісі есімдерін, ел-жүрт агауларын, жер-су атын сөздің дыдыс үндестігімен анықтау көп ретте</w:t>
        <w:br/>
        <w:t>шындыққа жеткізг бермейді. Мұны да естен шығармаған жөн.</w:t>
        <w:br/>
        <w:t>2Бұл-тобалар құрған далалық империя, бірақ Қытайда билік жүргізген 24 (26) патшалықтың</w:t>
        <w:br/>
        <w:t>біріне жатады. Қытай жазбаларындағы «тоба» деп аталатын халық - Орхон тас жазуындағы</w:t>
        <w:br/>
        <w:t>табғаштар. Бұл арадағы император Тай-вудың өз аты - Тоба Тау. Оны көне жазбаларда «Тай-ву»,</w:t>
        <w:br/>
        <w:t>«У-ди» деп Те атайды.</w:t>
        <w:br/>
        <w:t>3 Жүйчүйдің толық есімін орыстың белгілі шығыстанушылары Н. Бичурин «Цзюйкюй</w:t>
        <w:br/>
        <w:t>Мугион», ал В. Таскин «ПЦзюйкюй Мэнсунь» деп бергді. Бұл - сиуңнудың Бу тайпасынан</w:t>
        <w:br/>
        <w:t>шыққан, Соңғы Лнан патшасы Люй Гуанға 397 жылы қарсы көтеріліс жасап, осы Люй Гуанның</w:t>
        <w:br/>
        <w:t>қарамағындағы Жиәнкон аймағының билеушісі, түпкі тегі сионбилік Дуән Е-ні патша тағына</w:t>
        <w:br/>
        <w:t>отырғызған адам. Осы жыл, яғни 397 жыл Солтүстік Лианның құрылған жылы деп есептелінеді.</w:t>
        <w:br/>
        <w:t>Осыдан төрт жыл өткенде Жүйчүй Дуән Е-ні өлтіріп, өзі таққа отырады. Император Тай-вудың</w:t>
        <w:br/>
        <w:t>439 жылы өлтіріп отырған патшасы - осы Жүйчүй.</w:t>
        <w:br/>
        <w:t>338</w:t>
        <w:br/>
        <w:t>Міне, осы айтылғандарды түйіндей қорытындыласақ, бүгінгі тілдік, тек-</w:t>
        <w:br/>
        <w:t>тік ортақтастығы бар сан алуан халықтардың бәрін тұтастырып, бір киелі</w:t>
        <w:br/>
        <w:t>шаңырақ астына топтайтын түрік атауының УІ ғасырда ғана пайда болмағанын,</w:t>
        <w:br/>
        <w:t>көшпелілер өмірінде ежелден бар өте көне атау екенін және оның осы ха-</w:t>
        <w:br/>
        <w:t>лықтардың шығу тегінің бастауы - Ұлы Далада ерте-ерте замандарда мекен-</w:t>
        <w:br/>
        <w:t>деген түрлі-түрлі тайпалардың басын қосқан байырғы далалық ірі мемле-</w:t>
        <w:br/>
        <w:t>кеттің атынан шыққанын, ал сол мемлекетті құраған халықтардың кейінгі</w:t>
        <w:br/>
        <w:t>өсіп-өнген үрім-бұтақтарының тарих тегерішінің айналымында кезекті бір</w:t>
        <w:br/>
        <w:t>болған бөлшектенуден қайтадан тұтастыққа көшіп, бас біріктіріп дәуірлеуге бет</w:t>
        <w:br/>
        <w:t>алғанда сол баяғы ата-бабаларының атақ-даңқын қайта жаңғыртып, бұрынғы</w:t>
        <w:br/>
        <w:t>айбарлы атқа ауық-ауық ие болып отыратынын пайымдаймыз.</w:t>
        <w:br/>
        <w:t>Осы арқылы 552 жылы бөрі басты байрағын көтеріп, әйгілі Түрік қағанаты-</w:t>
        <w:br/>
        <w:t>ның негізін қалушылардың өздерін неліктен «түрік» деп атағанының сырын</w:t>
        <w:br/>
        <w:t>да және олардың, еуроцентристтік бағыттағы ғалымдардың көрсеткеніндей,</w:t>
        <w:br/>
        <w:t>түріктердің арғы ата-тегі емес, соның кезінде бөлініп қалып, өзінше жаңадан</w:t>
        <w:br/>
        <w:t>бүр жарып өскен бір бұтағы ғана екенін де түсінуге мүмкіндік аламыз. Мұның</w:t>
        <w:br/>
        <w:t>және дұрыстығына алтайлық түріктердің шыққан тегіне қатысты көне жазба-</w:t>
        <w:br/>
        <w:t>тарда берілген бар деректерді талдау арқылы одан әрі көз жеткізе түсеміз.</w:t>
        <w:br/>
        <w:t>Бұл ретте ғалымдардың тілге тиек етіп жүргендері - негізінен Орталық мем-</w:t>
        <w:br/>
        <w:t>лекет (Қытай) билеушілерінің тарихы жазылған әулеттік шежірелерінде (жыл-</w:t>
        <w:br/>
        <w:t>намалары, тарихнамалары деп те атайды) берілген деректер. Олардың жалпы</w:t>
        <w:br/>
        <w:t>саны төртеу: екеуі «Сүй кітабында», екеуі «Жыу кітабында». Өзінше салыстыра</w:t>
        <w:br/>
        <w:t>ой түюіне мүмкіндік туғызу үшін осы төрт деректі де түгелдей оқушы назарына</w:t>
        <w:br/>
        <w:t>ұсынуды жөн көрдік.</w:t>
        <w:br/>
        <w:t>«Сүй кітабы» («Сүйшу»). 84-буманың 49-баяны:</w:t>
        <w:br/>
        <w:t>Бірінші дерек - «Түріктердің! арғы атасы Пин-лиаңда аралас-құралас</w:t>
        <w:br/>
        <w:t>(көшіп-қонып жүрген) хулардан? еді. Оны «Ашына» деп атаған. Кейін Вей</w:t>
        <w:br/>
        <w:t>патшалығының Тай-ву (424-451 ж.ж.) патшасы Жүйчүйді талқандаған соң,</w:t>
        <w:br/>
        <w:t>Ашына 500 үйлі жанды ертіп, жыужәндарға” қашып барып, Алтын тауды ме-</w:t>
        <w:br/>
        <w:t>кендеді де, сонда темір өндірумен айналысты» (Түріктер, Жыужәндар. - А.,</w:t>
        <w:br/>
        <w:t>1999, -30-бет.).</w:t>
        <w:br/>
        <w:t>1 Түріктерді қытай жазбаларында «тужиө» деп атайды. Бұрын бұл этноним ор шығармада</w:t>
        <w:br/>
        <w:t>«тугю», «тукюг», «туцюй». «туцзюй» деп әр түрлі оқылып келді.</w:t>
        <w:br/>
        <w:t>2 Көне қытайлықтар өздерінің батыс жақтағы көршілерінің бәрін «ху» деп агаған. Оның</w:t>
        <w:br/>
        <w:t>әуелгі мағынасы «жатгжұрттықтар» дегенді білдірген секілді, бірақ кейін келе «жабайылар» деген</w:t>
        <w:br/>
        <w:t>мағынаға ауысқан. Көне жазбаларда көп жағдайда «ху» атауы «снуңну» агауының баламасы</w:t>
        <w:br/>
        <w:t>ретінде айтылады. Бұл жерде де «сиуңну» деген мағынада.</w:t>
      </w:r>
    </w:p>
    <w:p>
      <w:r>
        <w:t>3 Бұрын орыс шығыстанушыларының аудармалары бойынша бұл агауды білдіретін иероглиф</w:t>
        <w:br/>
        <w:t>«Ашина» деп оқылып келген болатын. Дұрысында бұл нгроглифтің дыбысталуы «Ашына».</w:t>
        <w:br/>
        <w:t>Орыс шығыстанушыларының «ашынаны» «ашина» деп оқулары - орыс әліпбиінің түріктің «ы»</w:t>
        <w:br/>
        <w:t>дыбысын дәл берг алмауынан.</w:t>
        <w:br/>
        <w:t>4 Түпнұсқада «жыу-жу» деп берілген. Бірақ бұл халықтың тарихқа танылған ортақ агауы</w:t>
        <w:br/>
        <w:t>«Жыужән» болғандықтан, оқушыға түсінікті болуы үшін осы атауды алдық. Кей дереккөзінде бұл</w:t>
        <w:br/>
        <w:t>агау «жуан-жуан» деп те агалады.</w:t>
        <w:br/>
        <w:t>333</w:t>
        <w:br/>
        <w:t>өзінің төл тарихына үңіліп, оны жете танып-білуі шарт дер едік. Сонда, яғни</w:t>
        <w:br/>
        <w:t>түрік тарихын жан-жақты білген жанның көңіліне: «егер «Ашына» («Ашина»)</w:t>
        <w:br/>
        <w:t>түріктердің асыл тегі болса, ол толып жатқан Орхон-Енесей тас жазуларының</w:t>
        <w:br/>
        <w:t>бірінде неге кездеспейді?», «Асыл тегі «Ашына» туралы түріктердің өздері,</w:t>
        <w:br/>
        <w:t>әсіресе түріктердің дәуірлеп, қағанат құрған кезіне таяу тұрған білікті түрік</w:t>
        <w:br/>
        <w:t>ғалымдары, мысалы, Махмүд Қашқари, Жүсіп Баласағұни секілді білікті</w:t>
        <w:br/>
        <w:t>ғұламалар неге ол туралы бір ауыз сөз айтпайды?», «Жекелеген тайпалардың</w:t>
        <w:br/>
        <w:t>шығу тегіне дейін саралаған атақты Рашид-ад-Диннің жарты әлемді жай-</w:t>
        <w:br/>
        <w:t>Лап жатқан түрік жұртының атасы - Ашына жайында жақ ашпайтыны нелік-</w:t>
        <w:br/>
        <w:t>тен?», сондай-ақ «түріктердің ата тегін адамзат баласы жаралғаннан, яғни</w:t>
        <w:br/>
        <w:t>Адам-атадан бастап тарататын байырғы шежіре авторларының (Әбілғазының,</w:t>
        <w:br/>
        <w:t>Жалайыридің, ж.б.) бірде-бірінің Ашына есімін ауызға алмайтынына не себеп?»</w:t>
        <w:br/>
        <w:t>деген тәріздес күдікті сауалдар оралып, соған жауап іздеген болар еді. Бірақ</w:t>
        <w:br/>
        <w:t>жазба дерекке жадылану мұндай ізденіске мүмкіндік бермеді. Сондықтан, ен-</w:t>
        <w:br/>
        <w:t>дігі жерде «ештен де кеш жақсы» деген қағидамен, әр зерттеушінің бұрынғыша</w:t>
        <w:br/>
        <w:t>ортағасырлық түріктер жөнінде айтқан әр ғалымның болжамын бір малдана</w:t>
        <w:br/>
        <w:t>бермей, түпнұсқалық дереккөздерін қайта қарап, «Ашына» атауына қатысты әр</w:t>
        <w:br/>
        <w:t>деректің астарына енді өздерінің үңілгені жөн дер едік.</w:t>
        <w:br/>
        <w:t>Біз де шамамыз жеткенше солай істеуге ұмтылдық. Сонда қытай жазба-</w:t>
        <w:br/>
        <w:t>ларында берілген, жоғарыда айтылған аңыздардан басқа, түрік тарихының</w:t>
        <w:br/>
        <w:t>ұзына бойында «ашына» атауы еш жерде айтылмай келіп, тек Бірінші Шығыс</w:t>
        <w:br/>
        <w:t>Түрік қағанаты құлағаннан кейін, он жыл өткен соң ғана айтыла бастайтынын</w:t>
        <w:br/>
        <w:t>көрдік. Онда да тек Батыс Түрік қағанатының Иби Шыгүй қағанының тұсында</w:t>
        <w:br/>
        <w:t>көтеріліс жасап, оның иелігінің барлығын тартып алған иеху (шеху) Хылуға</w:t>
        <w:br/>
        <w:t>байланысты ғана айтылады. Бұл - түріктердің қытайдың жазба дерегіне ілігіп</w:t>
        <w:br/>
        <w:t>(545 ж.), алғаш танылғанынан кейінгі 100 жылдық тұтас тарихында «Ашына»</w:t>
        <w:br/>
        <w:t>атауының тұңғыш рет кездесуі. Бір ғажабы, бұдан кейін де Хылудан соң қаған</w:t>
        <w:br/>
        <w:t>болғандардың да бәрінің бірдей атына «ашына» сөзі тіркелмей, тек кейбіреу-</w:t>
        <w:br/>
        <w:t>леріне ғана қосақталады!.</w:t>
        <w:br/>
        <w:t>Еріксіз ойға қаласыз. Мұнда қандай сыр бар? Егер ресми тарих</w:t>
        <w:br/>
        <w:t>мойындатқандай, «Ашына түрктердің билеуші тайпасының аты» немесе</w:t>
        <w:br/>
        <w:t>«түріктердің түп атасының аты» болса, онда әулеттік шежірелерде берілген</w:t>
        <w:br/>
        <w:t>бұған дейінгі түріктерге қатысты аңыздан басқа, нақты тарихи жазба деректер-</w:t>
        <w:br/>
        <w:t>де «Ашына» не тайпа атауы, не кісі есімі есебінде, ең болмаса, неге бір рет</w:t>
        <w:br/>
        <w:t>аталмайды?</w:t>
        <w:br/>
        <w:t>Көне қытайлықтардың да көшкіншілер рәсімімен далалық билеушілердің</w:t>
        <w:br/>
        <w:t>қай тайпадан шыққаннын, мысалы, өзіміздің үйсін Төле, қаракесек Қазыбек, ал-</w:t>
        <w:br/>
        <w:t>шын Әйтеке дейтініміз сияқты, өз жазбаларында чумгун Лүйжо, тучишы Сулу,</w:t>
        <w:br/>
        <w:t>1 Батыстүріктің қағаны Хылумен қатар Шығыс түріктің қағаны Сымоның да есіміне «ашына»</w:t>
        <w:br/>
        <w:t>сөзі тіркелген. Бірақ ол оған қытай императоры оны «Қаған» деп таныған, яғни ол ргсми қаған</w:t>
        <w:br/>
        <w:t>болған кезден кейін ғана барып тіркелген, одан бұрын оның есіміне «ашына» сөзі тіркелмейді.</w:t>
        <w:br/>
        <w:t>345</w:t>
      </w:r>
    </w:p>
    <w:p>
      <w:r>
        <w:t>Сүй және Жыу әулеттерінің тарихында берілген аталмыш төрт деректің біре-</w:t>
        <w:br/>
        <w:t>уінде Ашына - 500 үйлі жанның басшысының; екіншісінде - қасқырдан туған</w:t>
        <w:br/>
        <w:t>он баланың біреуінің; үшіншісінде -сиуңнудан бөлініп шыққан жеке тайпаның;</w:t>
        <w:br/>
        <w:t>төртіншісінде - Надулиу-шының кіші әйелінің аты деп түрлендіргенімен,</w:t>
        <w:br/>
        <w:t>бәрібір, қалай болғанда да, шежіре авторларының мұнда Ашынаны нақты тари-</w:t>
        <w:br/>
        <w:t>хи тұлға деп түсінетіндері анық көрініп тұр. Көне қытайлықтардың, міне, осы</w:t>
        <w:br/>
        <w:t>түсініктері сол күйі бізге де ауысты. Сондықтан осы түсініктің негізінде «Аши-</w:t>
        <w:br/>
        <w:t>а!-түріктердің билеуші тайпасының аты», «түріктердің түп атасы - Ашина»</w:t>
        <w:br/>
        <w:t>деген қос тұжырым ресми тарихқа қосарлана еніп, берік орнықты. Қазіргі зерт-</w:t>
        <w:br/>
        <w:t>теушілер осының әрқайсысын өз қалауларына қарай ғылым мойындаған нақты</w:t>
        <w:br/>
        <w:t>тарихи шындық ретінде пайдаланып жүр. Бұған бұл күнде ешкім күдіктенбейді,</w:t>
        <w:br/>
        <w:t>шындығы осы деп біледі (Потапов Л.П. Этнический состав и происхож-</w:t>
        <w:br/>
        <w:t>дение алтайцев. - Л., 1969. - Стр. 7). Жекелеген зерттеушілердің зерттеу</w:t>
        <w:br/>
        <w:t>мақалаларынан бастап, академиялық іргелі еңбектерге дейінгінің бәрінде ежел-</w:t>
        <w:br/>
        <w:t>гі түріктер жөнінде осылай жазылып, өзгеріссіз осылай айтылып келе жат-</w:t>
        <w:br/>
        <w:t>қаны -соның айғағы.</w:t>
        <w:br/>
        <w:t>Алайда, осыған қарамастан, бұл түйіндеудің дұрыстығына кәдімгідей еле-</w:t>
        <w:br/>
        <w:t>улі күдік келтіруге тура келеді. Себебі, бұл - қанша жерден ресми тарихта</w:t>
        <w:br/>
        <w:t>орнығып, талассыз тарихи шындық ретінде қабылданғанымен, шын мәнінде</w:t>
        <w:br/>
        <w:t>ғылыми зерденің талқылауына түсіп, жан-жақты зерттеліп, нақты тарихи дерек-</w:t>
        <w:br/>
        <w:t>пен айғақталып, ақиқаты анықталып, ортақ шешімін тапқан тұжырымдар емес.</w:t>
        <w:br/>
        <w:t>Сол себепті мұны да түріктердің шыққан тегіне қатысты жазба дереккөздерінде</w:t>
        <w:br/>
        <w:t>берілген аңыздар дерегі мәліметін ешқандай талдаусыз, талғаусыз тарихи факті</w:t>
        <w:br/>
        <w:t>есебінде қабылдап, соны сол күйі ғылымға енгізу арқылы көшкіншілер тарихы-</w:t>
        <w:br/>
        <w:t>на жасалынып келген әдеттегі қиянаттардың бірі деп ұққан жөн.</w:t>
        <w:br/>
        <w:t>Осының, яғни қытай жазбасындағы көне қытайлықтардың таным-түсінігі</w:t>
        <w:br/>
        <w:t>негізінде берілген деректі тарихи шындық ретінде қабылдаудың салдарынан</w:t>
        <w:br/>
        <w:t>кейінгі зерттеуші ғалымдар «Ашынаның» не атау ретінде ұғымдық мағынасын,</w:t>
        <w:br/>
        <w:t>не жеке сөз ретінде сөздік төркінін (этимологиясын) анықтай алмай келеді.</w:t>
        <w:br/>
        <w:t>Белгілі бір іздер бағыт, ұстанар жүйе болмағандықтан, олар түрлі қателікке</w:t>
        <w:br/>
        <w:t>ұрынып, эрқайсысы әр қиырға тартуға мәжбүр. Мысалы, С.В. Киселев Ашы-</w:t>
        <w:br/>
        <w:t>наны, жаңағы төртінші аңызда көрсетілгендей, тайпа көсемінің анасының</w:t>
        <w:br/>
        <w:t>есімімен аталған десе, Ю.А. Зуев басқа бір қиырдан шығып, оны көне қытай</w:t>
        <w:br/>
        <w:t>дерегіндегі усұндардың атауы дейді. Ал А. Әбдірахманов болса, ашынаның</w:t>
        <w:br/>
        <w:t>баламасын «баба», «ата» деген мағынаны білдіретін парсы-түрік (баба түрік)</w:t>
        <w:br/>
        <w:t>тілінің «еси» деген сөзінің өзгеріске ұшыраған түрі деп таныса, С.Г. Кляштор-</w:t>
        <w:br/>
        <w:t>ный оны иран тілінің тохор диалектісінен түрік тіліне кірген сөз деп топшы-</w:t>
        <w:br/>
        <w:t>1 «Ашина» атауы біздегі ғылыми еңбектерде орыс транскрипциясы бойынша алынған.</w:t>
        <w:br/>
        <w:t>Түпнұсқадағы «ы» дыбысын дәл берг алмайтын болғандықтан, олар «ы»-ны «НИ» деп алуға мәжбүр.</w:t>
        <w:br/>
        <w:t>Өйткені оларда «ы» әрпі «ый» болып оқылады. Түпнұсқада бұл нгроглифтың дыбысталуының</w:t>
        <w:br/>
        <w:t>дұрысы - «Ашына», «ашина» емес.</w:t>
        <w:br/>
        <w:t>343</w:t>
        <w:br/>
        <w:t>деген тұжырымы да дәлелдей түседі. Сол секілді бұл арада түріктің ата-бабала-</w:t>
        <w:br/>
        <w:t>рына тосын шабуыл жасап, қырғын таптырған көршілерінің тобалар екенін де</w:t>
        <w:br/>
        <w:t>пайымдау онша қиындық туғызбайды. Қиындық туғызатыны және аңыз дерегін</w:t>
        <w:br/>
        <w:t>мифке айналдарып тұрғаны - келесі: «Бірақ бір баланы өлтіруге қимай, оның</w:t>
        <w:br/>
        <w:t>аяқ-қолын кесіп, үлкен саз (суы шығып жататын шөптесінді) жерге тастайды.</w:t>
        <w:br/>
        <w:t>Бір қаншық қасқыр оның жатқан жеріне ет тістеп әкеп беріп жүреді. Бала осы</w:t>
        <w:br/>
        <w:t>етті жеп, өлмей аман қалады. Кейін ол осы қасқырмен жақындасып, оны буаз</w:t>
        <w:br/>
        <w:t>қылады» деген жолдар.</w:t>
        <w:br/>
        <w:t>Бірақ мұның қиындығы да мәселені кімнің қалай түсінуіне байланысты.</w:t>
        <w:br/>
        <w:t>Мысалы, бұл еуропалықтар үшін мифтік әсірелеу, ал көшпелілердің өздері</w:t>
      </w:r>
    </w:p>
    <w:p>
      <w:r>
        <w:t>үшін, тіпті де, олай емес, кәдуілгі әдеттегі тірлік қана. Көшпелілер ұғымында</w:t>
        <w:br/>
        <w:t>«қырғын тапқан елдің жұртында бір баланың аман қалуы» сол елдің түгел дер-</w:t>
        <w:br/>
        <w:t>лік қырылмағанын, өсіп-өнер тұқымның өшпегенін білдіретін символдық тұлға.</w:t>
        <w:br/>
        <w:t>Бұл, басқаша айтқанда, сол шабылған елдегі бас көтерер ересек атаулы түгел</w:t>
        <w:br/>
        <w:t>қырылып, тек бала-шаға, қатын-қалаш қана қалды деген сөз. Ал «бала-</w:t>
        <w:br/>
        <w:t>ның аяқ-қолының кесілуі» - сол елге қорған болар, халықты асырар азаматтардың</w:t>
        <w:br/>
        <w:t>бәрінің түгел өлтірілуімен бірге, азықтық корегі мен көлігі етіп отырған малын да</w:t>
        <w:br/>
        <w:t>жаудың тігерге тұяқ қалдырмай түгел сыпырып әкеткенін танытады.</w:t>
        <w:br/>
        <w:t>Көшкіншілер ежелден бері, образды түрде, жұмсайтын баласын, асыраушы</w:t>
        <w:br/>
        <w:t>азаматын - қолым; мінетін көлгін - аяғым деген. Бұған, басқаны айтпағанда,</w:t>
        <w:br/>
        <w:t>«аяқ-қолы кесілді» тіркесінің күні бүгінге дейін қазақтар арасында дәл осы</w:t>
        <w:br/>
        <w:t>мағынада қолданылатыны да дәлел. Кешегі колхоз кезінде қолқанат етіп,</w:t>
        <w:br/>
        <w:t>жұмсап отырған баласы мен күш көлігі етіп отырған ат-өгізін бригадирлер</w:t>
        <w:br/>
        <w:t>шөп шабу науқанына деп зорлап алып кеткендіктен, уақытында қысқы отын-</w:t>
        <w:br/>
        <w:t>суын дайындай алмай отырған қарттардың: «Көрмейсің бе, аяқ-қолды бірдей</w:t>
        <w:br/>
        <w:t>кесіп, кәріп қылып қойғанын» деп күйінген сөзін өзіміз де талай естіп өстік.</w:t>
        <w:br/>
        <w:t>Сондай-ақ «қолды-аяқтай жұмсап отырған бала» тіркесінде де осы түсініктің</w:t>
        <w:br/>
        <w:t>жатқаны белгілі. Бұл ұғым көне қытайлықтарға да жат емес. Жаңаша жыл</w:t>
        <w:br/>
        <w:t>санауымызға дейінгі П ғасырда өмір сүрген қытайдың әйгілі жиһанкезі Жан</w:t>
        <w:br/>
        <w:t>Чиәннің өзі болған елдер жайында айта келіп, патшасына қызын усұндардың</w:t>
        <w:br/>
        <w:t>күнмиіне әйелдікке беріп, оларға мол сыйлықтар үлестіру арқылы усұндарды</w:t>
        <w:br/>
        <w:t>сиуңнуларға қарсы одақтас етіп алуға кеңес бергенде: «Егер осылай істесек,</w:t>
        <w:br/>
        <w:t>сиуңнудың оң қолын кесеміз» (Бичурин Н.Я. Собрание свгдении о народа</w:t>
        <w:br/>
        <w:t>Т.П-М-Л, 1950.- Стр. 155-156). деуі соның айғағы. Демек, аңыз дерегін-</w:t>
        <w:br/>
        <w:t>дегі жау шапқан елдің жұртында «аяқ-қолы кесілген бір баланың қалуы» қиял</w:t>
        <w:br/>
        <w:t>жемісі емес, нақты тарихи оқиғаның далалық баяндау тәсіліндегі баламалық</w:t>
        <w:br/>
        <w:t>көрінісі, яғни деректі образға орап беруі деп түсінген жөн.</w:t>
        <w:br/>
        <w:t>Осы тұрғыдан келгенде, аңыздың «баланы қасқыр ет әкеп беріп асырады»</w:t>
        <w:br/>
        <w:t>деген дерегінде де мифтік ештеме жоқ, далалық тірліктің шындығы көрсетілген.</w:t>
        <w:br/>
        <w:t>Оның солай екенін өз мәнінде түсіну үшін бір сәт асырар азаматынан, азық етер</w:t>
        <w:br/>
        <w:t>төрт түлігінен түгел айырылып, иен далада ас-сусыз қаңғып қалған, ішінде</w:t>
        <w:br/>
        <w:t>341</w:t>
        <w:br/>
        <w:t>бас көтерер ересегі жоқ дәрменсіз жұрттың алғашқы уақыттағы күнкөрісінің</w:t>
        <w:br/>
        <w:t>қалай боларын көзге елестетіп көріңіз. Ең болмаса, аң-құс аулап жер құралы,</w:t>
        <w:br/>
        <w:t>қару-жарағы да жоқ. Мұндайда олардың әуелгі кезде қасқыр өлтірген жас</w:t>
        <w:br/>
        <w:t>өлексеге ортақтасып, соны жеп күн көрері табиғи жағдай. Ал оларға мұндай</w:t>
        <w:br/>
        <w:t>жас өлексенің қай жерде бар екенінің жедел хабаршысы - қарға-құзғындар.</w:t>
        <w:br/>
        <w:t>Осы арада Сы-ма Чиәннің әйгілі «Тарихи жазбаларындағы» жау шауып,</w:t>
        <w:br/>
        <w:t>жаппай қырғын тапқан усүн елінің жұртында да бір баланың ғана аман қалып,</w:t>
        <w:br/>
        <w:t>оны да қасқыр асырап, үстінде ет тістеген қарғаның ұшып жүретіні жөніндегі</w:t>
        <w:br/>
        <w:t>деректі еске сала кеткеннің артықтығы жоқ (Бичурин Н.Я. Аталған еңбек. -</w:t>
        <w:br/>
        <w:t>155-6). Мұның бәрі, сайып келгенде, болған оқиғаны қаз-қалпында тура айтпай,</w:t>
        <w:br/>
        <w:t>тұспалдап жеткізетін далалық ойлау дәстүрінің нәтижесін көрсетеді. Былай</w:t>
        <w:br/>
        <w:t>алып қарағанда да, ай далада ешбір құралсыз, жаяу-жалпы қалған дәрменсіз аш</w:t>
        <w:br/>
        <w:t>жандардың асыраушысы алғашқы кезде жас өлексе тауып беретін қасқыр мен</w:t>
        <w:br/>
        <w:t>қарға болатыны рас та ғой. (Адамзат баласының терімшіліктен аңшылыққа өтер</w:t>
        <w:br/>
        <w:t>кезіндегі тірлігін зерделеп көріңіз).</w:t>
        <w:br/>
        <w:t>Қытайлықтардың көне жазбаларын оқығанда, олардыңарасында «түріктерді</w:t>
        <w:br/>
        <w:t>қасқырдан туған» деген ұғымның өте кең тарағанын және оны шындық ретінде</w:t>
        <w:br/>
        <w:t>қабылдайтынын көруге болады. Олар түріктердің шапқыншылыққа бейімділігін</w:t>
        <w:br/>
        <w:t>осы қасқырдан жаратылғандығынан деп біледі. «Сүй кітабы» мен «Жыу кіта-</w:t>
        <w:br/>
        <w:t>бын» жазушылардың да осы түсінікте болғаны еш күмән келтірмейді. Осыдан</w:t>
        <w:br/>
        <w:t>шығарып, Сүй және Жыу әулеттерінің тарихын жазған кейінгі тарихшылар</w:t>
        <w:br/>
        <w:t>түріктердің шыққан тегіне қатысты далалықтардан естіген осы деректерді өз</w:t>
        <w:br/>
        <w:t>еңбектерінде пайдаланғанда әңгіменің «жұртта аман қалған баланы қасқыр</w:t>
      </w:r>
    </w:p>
    <w:p>
      <w:r>
        <w:t>асырады» деген желісіне орай өздерінде қалыптасқан «түріктер қасқырдан</w:t>
        <w:br/>
        <w:t>туған» деген түсінікпен оқиғаны өздері әрі дамытып, «баланы қасқырмен</w:t>
        <w:br/>
        <w:t>жақындастырып, одан түріктердің ата-бабаларын тудыру» секілді мифтік бояу-</w:t>
        <w:br/>
        <w:t>ды өз тараптарынан қосқан секілді. Мұны қасқырды кие (тотем) тұтатын басқа</w:t>
        <w:br/>
        <w:t>қыпшақ (бей-ди) тайпаларының біразының ата тегін көне қытайлықтардың</w:t>
        <w:br/>
        <w:t>қасқырдан туғызатындары да растай түседі.</w:t>
        <w:br/>
        <w:t>Ашына (Ашина) атауы туралы</w:t>
        <w:br/>
        <w:t>Далалықтардың дүниетанымынан бейхабарлығынан, оларды жабайы</w:t>
        <w:br/>
        <w:t>санайтын менмендігінен, көне қытайлықтар өздеріне түрлі жолмен мәлім</w:t>
        <w:br/>
        <w:t>болған көшкіншілерге қатысты кейбір жекелеген мағлұматтарды қалыптасқан</w:t>
        <w:br/>
        <w:t>шындыққа кереғар өздерінің ежелгі таным-түсініктері бойынша тарихқа кір-</w:t>
        <w:br/>
        <w:t>гізіп, кейінгі зерттеушілердің тарихи ақиқатты тануына зардабын тигізетін</w:t>
        <w:br/>
        <w:t>тұстары, жаңағы айтқанымыздай, арагідік болса да кездесіп қалып отырады.</w:t>
        <w:br/>
        <w:t>Соның бірі -түріктердің шығу тегіне қатысты, жоғарыда айтылған, төрт дерек-</w:t>
        <w:br/>
        <w:t>те бірдей сөз болатын Ашына (Ашина) атауы.</w:t>
        <w:br/>
        <w:t>342</w:t>
        <w:br/>
        <w:t>түріктердің шыққан тегіне қатысты жоғарыда келтірілген төрт деректің ор-</w:t>
        <w:br/>
        <w:t>қайсысы әр түрлі мәлімет ұсынып отырмағаны, бәрінің айтып отырғаны бір-</w:t>
        <w:br/>
        <w:t>ақ мәселе екені бірден аңғарылады. Мұндағы бар айырмашылық - әр дерек-</w:t>
        <w:br/>
        <w:t>ті берушінің бір шындыққа өз қырынан келуінде, былайша айтқанда, болған</w:t>
        <w:br/>
        <w:t>тарихи оқиғаларды тарата талдап жатпай, оны өзі білетін, өзіне мәлім тұстан</w:t>
        <w:br/>
        <w:t>бастауында ғана. Мұның осылай екеніне көз жеткізу үшін әр деректі жеке-жеке</w:t>
        <w:br/>
        <w:t>талдаудан бұрын, айтылмыш жайдың ортақ жалпы болмысына қатысты тарих-</w:t>
        <w:br/>
        <w:t>ты қысқаша болса да еске сала кетелік.</w:t>
        <w:br/>
        <w:t>Жаңаша жыл санауға дейінгі Ш ғасырдың аяғында Маудун чәниүй таққа</w:t>
        <w:br/>
        <w:t>отырғаннан кейін Сиуңну мемлекеті өзінің дәуірлеу биігіне көтеріліп, аз</w:t>
        <w:br/>
        <w:t>мерзімнің ішінде шығысында Хинган тау жоталарынан бастап, батысында Кас-</w:t>
        <w:br/>
        <w:t>пий теңізіне дейінгі аралықтағы ұлан-байтақ даланы мекендеген халықтарды</w:t>
        <w:br/>
        <w:t>түгел өзіне қаратып, далалық ұлы империя құрғаны белгілі. Қазақ тарихшыла-</w:t>
        <w:br/>
        <w:t>ры оны «Ұлы Ғұн империясы» деп атайды. Осы атпен тарихқа енді, әлі солай</w:t>
        <w:br/>
        <w:t>аталып келеді.</w:t>
        <w:br/>
        <w:t>Міне, осы Сиуңну (Ғұн) империясының құрамына енген халықтардың им-</w:t>
        <w:br/>
        <w:t>перия құлағаннан кейін өз алдарына дербестік алып, жеке ел болып кеткеніне</w:t>
        <w:br/>
        <w:t>қарамастан, олардың қай-қайсысының шыққан тегі жайында сөз болғанда, олар-</w:t>
        <w:br/>
        <w:t>ды саралап жатпай, бәрін бірдей «сиуңнудың тұқымы» деп, соларға тели салу</w:t>
        <w:br/>
        <w:t>көне қытайлықтар үшін үйреншікті жағдай. Біз сөз етіп отырған деректердегі</w:t>
        <w:br/>
        <w:t>ортағасырлық түріктердің шыққан тегін «сиуңну тұқымы еді» деп көрсетулері</w:t>
        <w:br/>
        <w:t>де осыдан. Осыдан келіп, қазір ресми тарих ғылымында алтайлық түріктерді</w:t>
        <w:br/>
        <w:t>сиуңнулардың тікелей мұрагері деген пікір үстемдік алып жүр!. Бірақ бұл -</w:t>
        <w:br/>
        <w:t>далалық империяның құрылуы жөнінен алғанда дұрыс, өйткені Түрік қағанаты</w:t>
        <w:br/>
        <w:t>Сиуңну империясының мұрагері. Ал империя құрамында болған халықтардың</w:t>
        <w:br/>
        <w:t>тікелей шығу тегі жөнінен алғанда, бұл- қате.</w:t>
        <w:br/>
        <w:t>Түрік қағанаты, шынында да, өзінен бұрынғы Маудун құрған бір Сиуңну</w:t>
        <w:br/>
        <w:t>империясының ғана емес, одан кейінгі негізін Таншихай қалаған Сиәнби</w:t>
        <w:br/>
        <w:t>империясының да заңды мұрагері. Бірақ бұл алтайлық түріктердің тегі</w:t>
        <w:br/>
        <w:t>сиуңнулардан, болмаса сиәнбилерден шықты деген сөз емес. Алтайлық</w:t>
        <w:br/>
        <w:t>түріктердің тегі кезінде Сиуңну империясына бағынып, соның құрамында</w:t>
        <w:br/>
        <w:t>болған қыпшақ бірлестігіне енген тайпалардың біріне жатады.</w:t>
        <w:br/>
        <w:t>Бұл ретте бізге «Сүй кітабынан» алынған бірінші дерек нақты мәлімет</w:t>
        <w:br/>
        <w:t>ұсынады. Онда: «Түріктердің арғы атасы Пиңлиоңда аралас-құралас көшіп</w:t>
        <w:br/>
        <w:t>жүрген хулардан еді», - делінген. Осындағы «аралас-құралас көшіп жүрген</w:t>
        <w:br/>
        <w:t>хулардың» кімдер екенін білу - мәселенің түйінін шешер кілті. Жалпылай</w:t>
        <w:br/>
        <w:t>алғанда, бұл арада қытай тарихшыларының «хулар» деп сиуңнуларды меңзеп</w:t>
      </w:r>
    </w:p>
    <w:p>
      <w:r>
        <w:t>отырғаны даусыз. Бірақ бұдан көне қытайлықтардың сиуңнулардың өздерін,</w:t>
        <w:br/>
        <w:t>1 Бұрын мен де осы пікірде болатынмын. Бірақ кейін ортағасырлық түріктер тарихын</w:t>
        <w:br/>
        <w:t>тереңірек зерттей келіп, бұл тұжырымның нақтылықты білдірмейтініне көз жеткіздім.</w:t>
        <w:br/>
        <w:t>22-0228 337</w:t>
        <w:br/>
        <w:t>Бірінші деректе: «Түріктің (Ашынаның) арғы атасы Пиңлианда аралас-</w:t>
        <w:br/>
        <w:t>құралас (көшіп жүрген) хулардан»;</w:t>
        <w:br/>
        <w:t>Екінші деректе: «Түрік Үйінің (мемлекетінің) ата-бабасы - батыс теңіздің</w:t>
        <w:br/>
        <w:t>(Сихәйдің) батыс жағында, өз алдына жеке аймақ құраған «Ашина» деп атала-</w:t>
        <w:br/>
        <w:t>тын Хунну Үйінің бөлек бір бұтағы нан»;</w:t>
        <w:br/>
        <w:t>Үшінші деректе: «Түрік (Ашына)- сиуңнудың бір тұқымынан»;</w:t>
        <w:br/>
        <w:t>Төртінші деректе: «Түріктің (Ашынаның) тегі сиуңнулардың теріскейін-</w:t>
        <w:br/>
        <w:t>дегі Со мемлекетінен шыққан» делінуіне тоқталалық.</w:t>
        <w:br/>
        <w:t>Сонда бұлардың қайсысы дұрыс? Неге деректердің бастауы әр түрлі де,</w:t>
        <w:br/>
        <w:t>ой сарқар түйіні бір? Қалай және кім болғанда да, алтайлық түріктердің арғы</w:t>
        <w:br/>
        <w:t>тегі деп есептелінетін бір тайпаның (халықтың) төрт жерден шығуы, болмаса</w:t>
        <w:br/>
        <w:t>төрт мемлекеттен бөлінуі мүмкін емес қой. Міне, аңыз бен шындықтың іргесін</w:t>
        <w:br/>
        <w:t>ашып, мәселенің түйінін шешу үшін тарихи танымның молдығын тілейтін тұс</w:t>
        <w:br/>
        <w:t>та осы ара. Сондықтан «ойға ой қосылса -қазына» деген халық даналығын алға</w:t>
        <w:br/>
        <w:t>тарта отырып, ортақ істің шешімін табуға септігі тие ме деген мақсатпен, еңді</w:t>
        <w:br/>
        <w:t>осы орайдағы пайымдауымызды ортаға салып көрелік.</w:t>
        <w:br/>
        <w:t>Менің пайымдауымша, мәселенің бар түйіні, жоғарыда айтылғандай, көш-</w:t>
        <w:br/>
        <w:t>кінші халықтардың тарихына бейне жекелеген тұлғалардың өмір жолын зерт-</w:t>
        <w:br/>
        <w:t>тегендей, белгілі бір уақыт аясында тар шеңберде қараудың үрдіске айналуын-</w:t>
        <w:br/>
        <w:t>да жатқан тәрізді. Мысалға осы алтайлық түріктердің тарихын алайықшы.</w:t>
        <w:br/>
        <w:t>Олардың тарихқа алғаш танылған кезі, қытай жазбаларының дерегі бойынша,</w:t>
        <w:br/>
        <w:t>545 жыл. Осы жылы түріктерге Вей патшалығының елшісі келіп, сол арқылы</w:t>
        <w:br/>
        <w:t>олар жөніндегі дерек Вей әулетінің шежіресіне енеді. Ресми тарих түрік</w:t>
        <w:br/>
        <w:t>халқының тарихын, міне, тап осы жылдан бастайды және оны біз «тарихи</w:t>
        <w:br/>
        <w:t>шындық осы» деп қабылдап келдік. Басқада шаруамыз болмады. «Ау, түріктер</w:t>
        <w:br/>
        <w:t>деген сол жылы салынған белгілі бір құрылыс нысаны, болмаса сол жылы</w:t>
        <w:br/>
        <w:t>туған адам емес, тұтас бір ел, жеке халық қой, қалай ол бір жылда пайда бола</w:t>
        <w:br/>
        <w:t>қалады?» дегенге бас қатырып жатпадық, соған орай олардың бұған дейінгі та-</w:t>
        <w:br/>
        <w:t>рихына да ден қоймадық.</w:t>
        <w:br/>
        <w:t>Осындай тірліктің зардабынан бір алтайлық түріктер ғана емес, байырғы</w:t>
        <w:br/>
        <w:t>көшпелі халықтардың қай-қайсысының да қайдан шығып, қайда келгені</w:t>
        <w:br/>
        <w:t>анықталмай, олардың өмір жолының бастауы үнемі шешусіз жұмбақ күйінде</w:t>
        <w:br/>
        <w:t>тұманданып қалып келді. Күні бүгінге дейін қазақ халқының негізін құраған</w:t>
        <w:br/>
        <w:t>іргелі тайпа бірлестіктерінің, ең болмаса, біреуінің арғы тегінің кімдер</w:t>
        <w:br/>
        <w:t>болғанының, олардың қайдан шығып, қайда барғанының басы ашылып,</w:t>
        <w:br/>
        <w:t>айқындыққа жетпеуі де осының салдары. Соның үшін де түрк халықтарының</w:t>
        <w:br/>
        <w:t>шыққан тегін негіздегенде оны қазіргідей ортағасырлық түрктердің тарихқа</w:t>
        <w:br/>
        <w:t>белгілі болған кезеңінен бастап қана қоймай, зерттеу аясын әлдеқайда кеңейтіп,</w:t>
        <w:br/>
        <w:t>өткен ғасырлар қойнауына тереңдей ену қажет деп білеміз.</w:t>
        <w:br/>
        <w:t>Егер біз осылай істеп, Орталық Азияның байырғы көшпелілерінің көне</w:t>
        <w:br/>
        <w:t>тарихын олардың көшінің ізіне түсіп, ажырата талдай зерделесек, алтайлық</w:t>
        <w:br/>
        <w:t>336</w:t>
      </w:r>
    </w:p>
    <w:p>
      <w:r>
        <w:t>лайды. Сондай-ақ З.В. Тоган белгісіз автордың «Худуд әл-алам» атты еңбегінде</w:t>
        <w:br/>
        <w:t>келтірілген хазарлардың Тархан қағанының «Асана» деген тайпасының атымен</w:t>
        <w:br/>
        <w:t>Ашына атауын салыстырса, П.А. Будберг пен Л.Н. Гумилев «ашынаның»</w:t>
        <w:br/>
        <w:t>моңғол сөзі екеніне күдік келтірмейді. Бірақ соңғы екі ғалым ашынаның тегі</w:t>
        <w:br/>
        <w:t>моңғол сөзінен шыққанына бірігіп қол қойғанмен, оны түсіндіруге келгенде</w:t>
        <w:br/>
        <w:t>екеуі екі түрлі пікір айтады. Мысалы, П. Будберг ашынаны моңғолдың он санын</w:t>
        <w:br/>
        <w:t>білдіретін «арав», «арван» және бөрі дегенді білдіретін «чино» сөздерінің бірі-</w:t>
        <w:br/>
        <w:t>гуінен «он бөрі» («Ачино») ұғымын шығарса, Л. Гумилев осы соңғы сөзге, яғни</w:t>
        <w:br/>
        <w:t>«чиноның» алдына көне қытайдың мәртебелілікті білдіретін «а» дыбысының</w:t>
        <w:br/>
        <w:t>нероглифі қосылып, «қайырымды бөрі» деген мағынаны білдірген деп түйеді.</w:t>
        <w:br/>
        <w:t>(Әбдірахманов А. Қазақстан этнотопонимикасы. -А., 1979. - 16-34 -66.). Осы-</w:t>
        <w:br/>
        <w:t>лай жалғаса береді...</w:t>
        <w:br/>
        <w:t>Бірақ осылардың қай-қайсысы да Ашынаға қатысты деректі қытай</w:t>
        <w:br/>
        <w:t>жазбасындағы түрік халқы тарихының нақты дерегімен салыстыра сабақ-</w:t>
        <w:br/>
        <w:t>тастырып, ғылыми тұрғыда жан-жақты зерттеп, аңыз қауызынан шындық</w:t>
        <w:br/>
        <w:t>дәнін аршып алудың орнына «ашына» («ашина») сөзінің дыбыстық үндестігін</w:t>
        <w:br/>
        <w:t>қуып, соған ұқсас сөздерден тектік мағына іздеп, болымы жоқ болжамға бой</w:t>
        <w:br/>
        <w:t>ұрады. Ал бұл, жаңа айтқанымыздай, сайып келгенде, жазба деректемедегі -</w:t>
        <w:br/>
        <w:t>түріктердің аталығы делінген Ашынаның не жеке тұлға ретінде кім екенін, не</w:t>
        <w:br/>
        <w:t>жеке атау ретіндегі ұғымдық мағынасын, болмаса жеке сөз ретіндегі шыққан</w:t>
        <w:br/>
        <w:t>төркінін (этимологиясын) анықтауға әлі күнге мүмкіндік бермей отыр.</w:t>
        <w:br/>
        <w:t>Бұл арада бар мәселе еуроцентристік бағыттағы ғалымдардың жазба</w:t>
        <w:br/>
        <w:t>деректің ақиқатын анықтамай, оны талассыз шындық ретінде қабылдап, сол</w:t>
        <w:br/>
        <w:t>арқылы түріктердің ортақ ата тегін Алтайдан шығарып, олардың түпкі негізін</w:t>
        <w:br/>
        <w:t>«Ашина түріктер» деп танытып, ресми тарихқа ендірген өктемдігінде жатқанын</w:t>
        <w:br/>
        <w:t>ашып айтқан жөн. Егер олай болмай, жазба мұраның дерегі ғылыми талдауға</w:t>
        <w:br/>
        <w:t>тән заңдылықпен нақты тарихи деректермен салыстырыла зерттелсе, Алтай</w:t>
        <w:br/>
        <w:t>түріктерінің, қалай дегенде де, бүкіл түріктердің арғы тегі емес, керісінше, та-</w:t>
        <w:br/>
        <w:t>рих тегерішінің бір айналысында түріктерден бөлініп барып, кейін өз алдына</w:t>
        <w:br/>
        <w:t>өркен жайып жетілген бір бұтағы ғана екенін түсіну онша қиындық тудырмас</w:t>
        <w:br/>
        <w:t>еді. Солай болған күнде кез келген зерттеуші Ашынаның атаулық мағынасын</w:t>
        <w:br/>
        <w:t>бүгінгідей дыбысталуы ұқсас сөздерден іздеп әуре болмас та еді. Ал бұл өз та-</w:t>
        <w:br/>
        <w:t>рапынан Ашинаның, жазба деректе көрсетілгендей, тайпаның да, билеушінің</w:t>
        <w:br/>
        <w:t>де, сондай-ақ билеушінің әйелі мен баласының да аты емес, барлы-жоғы</w:t>
        <w:br/>
        <w:t>«алғашқы», «бұрынғы», «ілгергі», «әуелгі» деген мағына білдіретін байырғы</w:t>
        <w:br/>
        <w:t>түріктердің кәдімгі қарапайым «ашынұ» («ашнұ») деген сөзі ғана екенін тап</w:t>
        <w:br/>
        <w:t>басып тануына мүмкіндік берер еді (Махмұт Қашқари. Түрк сөздігі. - Алматы,</w:t>
        <w:br/>
        <w:t>1998. -160-6.).</w:t>
        <w:br/>
        <w:t>«Ашына» сөзінің шын мағынасын анықтау үшін зерттеушінің жазба де-</w:t>
        <w:br/>
        <w:t>рекке, соған қатысты түрлі саққа жүгірткен ғалымдардың түрлі болжамдарына</w:t>
        <w:br/>
        <w:t>ден қоюдан бұрын, ең алдымен, түпнұсқалық дереккөздері арқылы түріктердің</w:t>
        <w:br/>
        <w:t>344</w:t>
        <w:br/>
        <w:t>Оның біріншісі - Пиңлиэннан қашқандардың (бұл жерде Ашына баста-</w:t>
        <w:br/>
        <w:t>ған елдің) бірінші деректе көрсетілгендей, жыужәндарға барып, бірден бодан</w:t>
        <w:br/>
        <w:t>болмағандығы. Бұған «Вейкітабының» («Вейшудың»);: «Оның (жыужәндардың)</w:t>
        <w:br/>
        <w:t>батыс солтүстігінде сиуңнулардың тұқымы (Пиңлиэннан қашқандарды қытай</w:t>
        <w:br/>
        <w:t>жазбалары осылайдепатайды) мекендейді. Олар біршама дәулетті декүштіеледі.</w:t>
        <w:br/>
        <w:t>Олардың бастығы Жибаеги әскерін бастап Шылүнге (Жыужонның қағаны) ша-</w:t>
        <w:br/>
        <w:t>буылжасады. ШылүнЫгыңөзенібойындаоныменшайқасқатүсіп, жеңіліпқалды.</w:t>
        <w:br/>
        <w:t>Бірақ кейін (қайыра шабуылдап) олардың аймағын түгел қарамағына қаратып,</w:t>
        <w:br/>
        <w:t>өзіне «Құдыретті» деген ат алады» (Бичурин Н.Я. Собрание сведений о народах,</w:t>
        <w:br/>
        <w:t>обитавших в Средней Азии в древние времена. Т. 1.- М.-Л. 1950.- Стр. 187.)</w:t>
        <w:br/>
        <w:t>деген дерегі куә. Өйткені, бұдан Пиңлиәннан қашып келгендердің бірден бодан</w:t>
        <w:br/>
        <w:t>болмағанын, олардың әуелі «жыужәндардың батыс солтүстігінде» өз алдына</w:t>
        <w:br/>
        <w:t>жеке ел болып тұрғаны және «дәулетті, көшті ел» болғаны анық көрінеді. Мұның</w:t>
        <w:br/>
        <w:t>осылай екенін «Сүй кітабының» екінші дерегіндегі: «Ол (Ашына) өте ақылды</w:t>
      </w:r>
    </w:p>
    <w:p>
      <w:r>
        <w:t>болғандықтан, оны ел ағасы сайлады. Ол өзінің тегін ұмытпайтындығын елге</w:t>
        <w:br/>
        <w:t>жария ету үшін қақпасына қасқыр (бөрі) басты туын іліп қойды. Асиән-шы де-</w:t>
        <w:br/>
        <w:t>ген адам тайпасын бастап таудағы үңгірден шығып, жу-жуға (жыужәнға) бодан</w:t>
        <w:br/>
        <w:t>болды» деген жолдар да растай түседі. Мұнда оларды жыужондарға бодан етуші</w:t>
        <w:br/>
        <w:t>елді Пиңлианнан бастап келген Ашына емес, одан кейін ел билеген Асиэн-шы</w:t>
        <w:br/>
        <w:t>деген адам. Ол және елбасы емес, әскербасы. Көне түріктің «әскербасы» де-</w:t>
        <w:br/>
        <w:t>ген мағынаны білдіретін «шад» сөзін қытайлықтар «шы» деген иероглифпен</w:t>
        <w:br/>
        <w:t>береді. Елді әскербасының басқаруы - Пиңлиәннан келгендердің әлі мемлекет</w:t>
        <w:br/>
        <w:t>(хандық, не патшалық) болып қалыптасып үлгірмегенін көрсетеді.</w:t>
        <w:br/>
        <w:t>Екіншісі - Пиңлиәннан қашып келгендердің ат басын тіреп, тұрақтаған</w:t>
        <w:br/>
        <w:t>жері туралы. Бұл жөніндегі «Сүй кітабының» да, «Жыу кітабының» да дерек-</w:t>
        <w:br/>
        <w:t>тері бір жерден шығып, олардың барып қоныс тепкен мекенін «Алтын тау» деп</w:t>
        <w:br/>
        <w:t>көрсетеді. Ресмитарихғылымы осы «Алтынтауды» Алтайтауы дептанып, соған</w:t>
        <w:br/>
        <w:t>орай ортағасырлық түріктердің ата тегінің шыққан жерін де Алтай тауы деп</w:t>
        <w:br/>
        <w:t>көрсетіп жүр. Біздің ортағасырлық түріктерді қалыптасқан осы түсінік бойын-</w:t>
        <w:br/>
        <w:t>ша «алтайлық түріктер» деп атап отырғанымыз да содан. Алайда, бұл - қате</w:t>
        <w:br/>
        <w:t>түсінік. Себебі, қытай тарихшыларының айтып отырған «Алтын тауы» Алтай</w:t>
        <w:br/>
        <w:t>тауы емес, басқа тау. Бұл таудың қай жерде екені аталмыш екі кітаптың екеуінің</w:t>
        <w:br/>
        <w:t>дерегінде де нақты аталып, ашып көрсетілген. Мысалы, «Сүй кітабының»</w:t>
        <w:br/>
        <w:t>екінші дерегінде: «Ол тау Гаушанның батыс терістігінде еді», - десе, «Жыу</w:t>
        <w:br/>
        <w:t>кітабының» үшінші дерегі: «Ол (қасқыр) қашып, Гаушан мемлекетінің батыс</w:t>
        <w:br/>
        <w:t>терістігіндегі тауға барады», - деп көрсеткен. Демек, қытай тарихшыларының</w:t>
        <w:br/>
        <w:t>айтып отырған Алтын тауы - Алтай тауы емес, Боғда (Богдо-ола) тауы. Өйткені,</w:t>
        <w:br/>
        <w:t>Гаушанның (Гаочанның), яғни Тұрфанның солтүстік батысында Боғда тауынан</w:t>
        <w:br/>
        <w:t>басқа тау жоқ. Ал Алтай тауына келсек, оның Гаушанға жуықтайтын жері жоқ,</w:t>
        <w:br/>
        <w:t>тымшалғайда жатыр және деректерде көрсетілгендей, Гаушанның солтүстік ба-</w:t>
        <w:br/>
        <w:t>тысында емес. Мысалы, Қазақ Алтайы (Жоңғар Алтайы) солтүстігінде, Моңғол</w:t>
        <w:br/>
        <w:t>339</w:t>
        <w:br/>
        <w:t>Алтайы солтүстік шығысында, Гоби Алтайы шығысында орналасқан. Демек,</w:t>
        <w:br/>
        <w:t>Түрік қағанатының негізін қалаушылар Жыужән мемлекетіне бодан болғанға</w:t>
        <w:br/>
        <w:t>дейін де, одан кейін де осы Боғда тауында болған, жыужәндарға темірді де осы</w:t>
        <w:br/>
        <w:t>арада өндірген. «Сібір тарихының» бұл тауды «кезінде темір кеніне аса бай</w:t>
        <w:br/>
        <w:t>болған, сонымен аты шықан» деп жазуында негіз бар (История Сибири. Т.1. -</w:t>
        <w:br/>
        <w:t>7, 1968. - Стр. 269). Түріктер Алтай тауына кейін қағанат құрғаннан соң</w:t>
        <w:br/>
        <w:t>барған.</w:t>
        <w:br/>
        <w:t>Үшіншісі - «Сүй кітабы» мен «Жыу кітабының» тектес аңыз деректерінде-</w:t>
        <w:br/>
        <w:t>гі мифтік деп танылған баяндаулар жайында. Мұндағы көрші елдің алтайлық</w:t>
        <w:br/>
        <w:t>түріктердің ата-бабаларының еліне тосыннан шабуыл жасап, адамдарын түгел</w:t>
        <w:br/>
        <w:t>қырып, мал-мүлкін қалдырмай сыпырып әкетіп, тек жұртқа бір баланы ғана</w:t>
        <w:br/>
        <w:t>өлтірмей аяқ-қолын кесіп тастап кетуі; ол баланы қасқырдың ет беріп, асы-</w:t>
        <w:br/>
        <w:t>рап, ақырында содан жүкті болып, одан туған балалардан түріктердің өсіп-өнуі</w:t>
        <w:br/>
        <w:t>жөніндегі аңыз дерегі бұл күнде тарихи шындыққа қатысы жоқ, қиял-ғажайып</w:t>
        <w:br/>
        <w:t>ертегі деңгейінде қаралып келеді. Тегінде, бұл - еуропалық таным-түсінік</w:t>
        <w:br/>
        <w:t>ықпалындағылардың пайымдауынан пайда болған ауызша дерекке деген қате</w:t>
        <w:br/>
        <w:t>көзқарастан туған ұғым. Дұрысында, мұнда ешқандай қияли қоспа жоқ, кері-</w:t>
        <w:br/>
        <w:t>сінше көшпелі өмірдің өз шындығы, далалықтардың өз таным-түсінігі, соны</w:t>
        <w:br/>
        <w:t>образға орап беру тәсілі жатыр. Оны тарата таныр таным, тұшына түйсінер</w:t>
        <w:br/>
        <w:t>түйсік керек. Жоғарыда айтқан көшпелілер қосының түтінсіңді туырлығының</w:t>
        <w:br/>
        <w:t>нісін іштей (интуитивті) сезіне білудің қажеттігі де осында. Айтылғанның</w:t>
        <w:br/>
        <w:t>анықтығы үшін енді мүмкіндігімізге қарай осы аңыздар дерегін талдап көрелік.</w:t>
        <w:br/>
        <w:t>Бұл арада аңыздардың көшпелілердің өздерінің айтуында емес, бізге көне</w:t>
        <w:br/>
        <w:t>қытайлықтардың беруі арқылы жеткенін де ескерудің ерекше мәні бар.</w:t>
        <w:br/>
        <w:t>Аңыз «Түрік Үйінің (мемлекетінің) ата-бабасы батыс теңіздің (Сихәйдің) ба-</w:t>
        <w:br/>
        <w:t>тыс жағында, өз алдына жеке аймақ құрады. Бұл «Ашина» деп аталатын Хунну</w:t>
        <w:br/>
        <w:t>Үйінің бөлек бір бұтағы болатын. (Кейін оны) көршілес мемлекеті талқандайды.</w:t>
        <w:br/>
        <w:t>Адамдарын кәрі-жасына, еркек-әйеліне қарамай, бәрін түгел өлтіреді» деп бас-</w:t>
      </w:r>
    </w:p>
    <w:p>
      <w:r>
        <w:t>талады. Мұндағы «Түрік Үйінің ата-бабасы» - жоғарыда айтылған Пиңлианнан</w:t>
        <w:br/>
        <w:t>қашып келгендер екенін оқушының өзі де аңғарып отырған болар. Ал «Батыс</w:t>
        <w:br/>
        <w:t>теңізіміз» нақты ұғымдағы теңіз емес, кәдімгі құм дала, көне қытайлықтар Гоби</w:t>
        <w:br/>
        <w:t>шөлін «Сихәй» («си» - батыс, «хай» - теңіз) деп атаған. Сондай-ақ бұл жерде</w:t>
        <w:br/>
        <w:t>«Хунну Үйінің бөлек бір бұтағы» дегенді түріктердің ата-бабасының сиуңнулар</w:t>
        <w:br/>
        <w:t>емес, Сиуңну империясы болыптұрғанда соның құрамына енген басқа халықтың</w:t>
        <w:br/>
        <w:t>бірі деп түсіну қажет. Оның солай екенін осы орайда арнаулы зерттеу жүргізген</w:t>
        <w:br/>
        <w:t>жапон ғалымы Ху Иәфудың «Жаңа Таң кітабында» айтылған «ұйғырлардың</w:t>
        <w:br/>
        <w:t>ата-бабасы сиуңнулар» деген ұғым негізінде Сиуңну империясы ыдырағаннан</w:t>
        <w:br/>
        <w:t>кейін бұрынғы соның құрамында болған көптеген көшпелі тайпалардың бәрінің</w:t>
        <w:br/>
        <w:t>ата-бабасының тегін сиуңнулар дейтін түсініктен шыққан. Бірақ бұған күдік-</w:t>
        <w:br/>
        <w:t>пен қарауға тура келеді» (Ху Иәфу Түріктің шығу тегі. // «Шинжиаң универси-</w:t>
        <w:br/>
        <w:t>теті» журналы. - 1984, Х23.; Таным тармақтары. - Алматы, 1998, - 163-6.)</w:t>
        <w:br/>
        <w:t>340</w:t>
        <w:br/>
        <w:t>Міне, осындай заңдылықтардың әңгімеге өзек болғалы отырған түріката-</w:t>
        <w:br/>
        <w:t>уына да ортақ екені зерде мойындар шындық. Өткен тарихқа ой көзімен қара-</w:t>
        <w:br/>
        <w:t>сақ, түрік халықтарының түп атасы болып есептелінетін Түрік есімінің қалай-</w:t>
        <w:br/>
        <w:t>ша жалқылықтан жалпылыққа көшіп, халықтық, елдік атауларға айналуының,</w:t>
        <w:br/>
        <w:t>сондай-ақ оның тарих сахнасынан бірде пайда болып, бірде ғайып болып,</w:t>
        <w:br/>
        <w:t>көрінбей кетуінің сыры да осындай заңдылықтан екенін түсіне аламыз. Сонда</w:t>
        <w:br/>
        <w:t>даланың ауызша тарихы - шежірелер мен аңыз-әңгімелерде көрсетілгендей,</w:t>
        <w:br/>
        <w:t>бүгінгі түрк тектес халықтардың бір кісінің кіндігінен емес, бір кезде «Түрік»</w:t>
        <w:br/>
        <w:t>деп аталған іргелі елдің құрамына кірген түрлі халықтардың (тайпалардың)</w:t>
        <w:br/>
        <w:t>өсіп-өнген ұрпақтары екенін де, оның халықтық атау ретінде араға белгілі бір</w:t>
        <w:br/>
        <w:t>кезеңдер салып барып, қайталанып отыратынын да пайымдау онша қиындыққа</w:t>
        <w:br/>
        <w:t>түспейді. Осы арада оқушының ХҮІ ғасырда өмір сүрген Хиуа ханы Әбілғазы</w:t>
        <w:br/>
        <w:t>Баһадүрдің «Түрік шежіресінде» көрсетілген, мұрагерлік жолмен әкесінің</w:t>
        <w:br/>
        <w:t>(Иафеттің) орнына патша болғанда Түрікке бағынған Хазар, Сақпаб, Рус, Миң,</w:t>
        <w:br/>
        <w:t>Чиң, Кеймари секілді бауырларының есімдерінің де жеке-жеке елдің атаулары</w:t>
        <w:br/>
        <w:t>екеніне ерекше назар аударғанын қалар едік /Абульгази Баһадур-хан. Родослов-</w:t>
        <w:br/>
        <w:t>ное дргво торков. - М.-Т-Б.,1996.- Стр. 16.).</w:t>
        <w:br/>
        <w:t>Бұдан ауызша деректің кейде алысты жақындатып, болмаса жақынды</w:t>
        <w:br/>
        <w:t>алыстатып жіберетін дағдысымен, көне заман (Сақпаб (Қыпшақ), Кеймари</w:t>
        <w:br/>
        <w:t>(Парсы) мен кейінгі кездердің (Хазар, Рус, Миң, Чиң) ел атауларының арала-</w:t>
        <w:br/>
        <w:t>сып жүргеніне қарамастан, Түрік атауының аталмыш кезде бірнеше елдің басын</w:t>
        <w:br/>
        <w:t>біріктірген, далалық империяға айналған іргелі мемлекеттің аты болғандығы</w:t>
        <w:br/>
        <w:t>анық аңғарылады. Өйткені, ауызша деректе, қалайда, шындықтың нақты өзі</w:t>
        <w:br/>
        <w:t>болмағанмен, соның жаңғырығы жататыны ақиқат, өмірде болмағанды болды</w:t>
        <w:br/>
        <w:t>деу- оған жат.</w:t>
        <w:br/>
        <w:t>Мәселеге осы тұрғыдан келгенде, қолда бар деректер бізге түріктің елдік</w:t>
        <w:br/>
        <w:t>атау ретінде тарих сахнасына үш рет шыққанын көрстеді. Оның, шартты түрде</w:t>
        <w:br/>
        <w:t>алғанда, біріншісі - көне заман авторларының /ларсы тарихшысы Хондемирдің</w:t>
        <w:br/>
        <w:t>«Моңғол тарихы», түрік тарихшысы Әбілғазының «Түрік шежіресі») Түрікті</w:t>
        <w:br/>
        <w:t>кісінің аты етіп көрсететін кезеңі. Бұлардың дерегінде Түрікті қазіргі жан</w:t>
        <w:br/>
        <w:t>мнелерінің түпкі тегін топан судан сақтап қалған Нұх (Ной) пайғамбардың неме-</w:t>
        <w:br/>
        <w:t>ресі етіп көрсетуіне қарап, бұл кезеңді қалайда сол дүниежүзілік апаттан кейінгі</w:t>
        <w:br/>
        <w:t>дәуір деп топшылауға болатын секілді. Бірақ бұдан Түрік есімінің қандай тари-</w:t>
        <w:br/>
        <w:t>хи процестердің негізінде елдік атауға айналғаны жөнінде ой түю, әрине, қиын.</w:t>
        <w:br/>
        <w:t>Бірақ бізге беймәлім көне замандарда әйтеуір «түрік» деген елдің болғанын,</w:t>
        <w:br/>
        <w:t>оның небір оқиғаларды бастан кешіріп барып (Түріктің алтыншы ұрпағы -</w:t>
        <w:br/>
        <w:t>Аланша ханның балаларына дейін мұрагерлік жолмен үзбей ел билеп келгенін</w:t>
        <w:br/>
        <w:t>еске алыңыз), кейін іштей ыдырап, бірнеше хандыққа бөлініп кеткенін, соның</w:t>
        <w:br/>
        <w:t>салдарынан түрік атауы тарих сахнасынан біржола кетіп, оның орнын әлгі</w:t>
        <w:br/>
        <w:t>бөлініп шыққан хандықтардың жекелеген атаулары басқанын ойша шамалауға</w:t>
        <w:br/>
        <w:t>мүмкіндік бар. Мұның және негізсіз емес екеніне сол бөлініп шыққандардың</w:t>
        <w:br/>
        <w:t>331</w:t>
      </w:r>
    </w:p>
    <w:p>
      <w:r>
        <w:t>басайгән Дүншибо тәрізді көрсетіп беретіні бар. Осы ретте Хылу қағанның</w:t>
        <w:br/>
        <w:t>атының алдына тіркеп беруіне қарап, ашынаны шынында да түріктердің же-</w:t>
        <w:br/>
        <w:t>текші тайпасының атауы шығар деуге де болар еді. Бірақ онда түріктің тұңғыш</w:t>
        <w:br/>
        <w:t>қағаны Бумыннан бастап, Хылуға дейінгі аралықта болған (545-646 жж.) ұлылы-</w:t>
        <w:br/>
        <w:t>кішілі, атақты-атақсыз толып жатқан қағандардың бірде-біреуінің есімінің ал-</w:t>
        <w:br/>
        <w:t>дына «ашына» атауының тіркелмеу себебін немен түсіндіруге болады?</w:t>
        <w:br/>
        <w:t>Ашына сөзінің тек Хылуға келгенде ғана тіркелуі неліктен? Әлде Хылуға</w:t>
        <w:br/>
        <w:t>дейінгі қағандар ашына-түрікке жатпай ма? Олай болса, онда ресми тарих</w:t>
        <w:br/>
        <w:t>көрсеткендей, «Ашына» қалайша «түріктің билеуші тайпасының аты» болмақ?»</w:t>
        <w:br/>
        <w:t>деген тәріздес сауалдар андыздап бой көтереді.</w:t>
        <w:br/>
        <w:t>Міне, осындай бірінен-бірі туындар толып жатқан сұрақтарға жауап беру</w:t>
        <w:br/>
        <w:t>үшін басқа табан тірер дерегің болмағаннан кейін, қытай жазбаларында берілген</w:t>
        <w:br/>
        <w:t>түріктердің төл тарихын қайыра парақтап, зерделеуге мәжбүрсің. Сонда өзара</w:t>
        <w:br/>
        <w:t>аумақтық-әкімшілік ішкі бөлінулерін есепке алмағанда, түріктер тарихында</w:t>
        <w:br/>
        <w:t>жұртқа белгілі ресми екі Түрік қағанатының болғаны өзіне назар аударады.</w:t>
        <w:br/>
        <w:t>Оның бірі - негізін түрік-сыр тайпасының билеушісі Бумын қаған қалаған</w:t>
        <w:br/>
        <w:t>Бірінші Шығыс Түрік қағанаты. Бұл қағанат 552-630 жылдар аралығында, яғни</w:t>
        <w:br/>
        <w:t>78 жыл өмір сүрді. Билік тізгіні қашан қағанат құлағанша Бумынның бауырла-</w:t>
        <w:br/>
        <w:t>ры мен балаларының, солардың ұрпақтарының қолында болды.</w:t>
        <w:br/>
        <w:t>Екіншісі - шаңырағын шыли-иуін тайпасының билеушісі Құтылығ (Гудо-</w:t>
        <w:br/>
        <w:t>лу) қаған көтерген Екінші Шығыс Түрік қағанаты. Бұл қағанат 693-743 жыл-</w:t>
        <w:br/>
        <w:t>дар аралығында, яғни 50 жыл өмір сүрді. Мұнда да билік тізгіні қашан қағанат</w:t>
        <w:br/>
        <w:t>құлағанша бірыңғай Құтылығтың бауырлары мен балаларының және солардың</w:t>
        <w:br/>
        <w:t>ұрпақтарының қолында болды.</w:t>
        <w:br/>
        <w:t>Бұлардың сыртында осы екі қағанаттың кезінде де қағанаттың Шығыс Түрік</w:t>
        <w:br/>
        <w:t>қағанаты және Батыс Түрік қағанаты болып өзара іштей екіге бөлінгені тағы</w:t>
        <w:br/>
        <w:t>белгілі. Осының Батыс Түрік қағанаты ішкі берекесіздікке ұшырап, басынан</w:t>
        <w:br/>
        <w:t>бағы тая бастаған кезінде билік басына бұрынғы қағандардың ұрпақтары да,</w:t>
        <w:br/>
        <w:t>кейбір мықты тайпалардың көсемдері де кезек алмасып келіп жатты. Осындай</w:t>
        <w:br/>
        <w:t>сапырылыс кезінде түсінік нақтылығы үшін әрі алғашқы қағанатты мақтан,</w:t>
        <w:br/>
        <w:t>үлгі тұту мақсатыда кейінгі өзара басы бірікпей, қырқысып жатқан түріктердің</w:t>
        <w:br/>
        <w:t>өздері Бірінші Шығыс Түрік қағанатының адамдарын «ашнұ түріктер», яғни</w:t>
        <w:br/>
        <w:t>«бұрынғы түріктер», «әуелгі түріктер» деп, сондай-ақ атақты бабалары Бу-</w:t>
        <w:br/>
        <w:t>мын мен Істімі (Естеми) қағандардың ұрпақтарынан кейін қаған болғандарды</w:t>
        <w:br/>
        <w:t>басқаларынан ерекшелеп, есімдеріне «ашына» сөзін тіркеп айтуды әдетке ай-</w:t>
        <w:br/>
        <w:t>налдыра бастағаны анық байқалады. Бұл жерде Ашына Хылу соның тарихи</w:t>
        <w:br/>
        <w:t>жазбаға іліккен алғашқысы. Түріктердің бұл кездегі қаған есіміне «ашына» сөзін</w:t>
        <w:br/>
        <w:t>тіркей айтуынан «бұрынғының асыл көзі еді» деп, одан жаңалық, жақсылық</w:t>
        <w:br/>
        <w:t>күтіп, ырым ету дәстүрін де аңғаруға болады.</w:t>
        <w:br/>
        <w:t>Қытай жазбаларында «ашына түрік», «ашына пәленше» деген тіркестердің</w:t>
        <w:br/>
        <w:t>алғашқыда болмай, кейін пайда бола бастауының сыры да осында жатса керек.</w:t>
        <w:br/>
        <w:t>346</w:t>
        <w:br/>
        <w:t>жан-жақты баяндалады. Бір назар аударарлық жағдай - осындағы Мұңғұл</w:t>
        <w:br/>
        <w:t>хандығы мен Татар хандығының арасында болған бастапқы тарихи оқиғалар</w:t>
        <w:br/>
        <w:t>мен қытайдың көне жазбаларындағы Сиуңну мемлекеті мен Дунху мемлекетінің</w:t>
        <w:br/>
        <w:t>арасында болған бастапқы оқиғалар бір-бірімен өзара үндесіп, бір шығарманың</w:t>
        <w:br/>
        <w:t>екі тілдегі аударма нұсқасындай, бірін-бірі қайталап жатады. Содан да болар</w:t>
        <w:br/>
        <w:t>қытай деректері арқылы Шығыс халықтарының тарихын ден қоя зерттеген</w:t>
        <w:br/>
        <w:t>белгілі синолог Н.Я. Бичурин (1777-1853 жж.) қытай тарихының атасы Сы-ма</w:t>
      </w:r>
    </w:p>
    <w:p>
      <w:r>
        <w:t>Чиәннің «Тарихи жазбаларындағы» сиуңнудың чәниүйі Маудунмен (Модэмен)</w:t>
        <w:br/>
        <w:t>Әбілғазының «Түрік шежіресіндегі» моңғол ханы Оғызды салыстырып, екеуін</w:t>
        <w:br/>
        <w:t>бір адам деген қорытындыға келеді. (Бичурин Н.Я. Собрание сведений о наро-</w:t>
        <w:br/>
        <w:t>дах,.Т.1.-М.-Л.1950.- Стр. 223.).</w:t>
        <w:br/>
        <w:t>Әйгілі шығыстанушының мұнысы қисынсыз да емес. Себебі, Әбілғазы де-</w:t>
        <w:br/>
        <w:t>регіндегі кейінгі ислам діні жұқтырған мұсылмандыққа қатысты қоспаларды</w:t>
        <w:br/>
        <w:t>алып тастасақ және көне қытай дерегіндегі кісі есімдері мен ел атауларының</w:t>
        <w:br/>
        <w:t>мүлде бұзылып берілетінін ескерсек, сонда қалатын негізгі тарихи оқиғалардың</w:t>
        <w:br/>
        <w:t>арасында ешқандай айырмашылықтың жоқтығы кімге болса да анық аңғарылып</w:t>
        <w:br/>
        <w:t>тұрады. Оның солай екеніне көз жеткізе түсу үшін және оның алдағы айты-</w:t>
        <w:br/>
        <w:t>тар ойға қажеттілігін ескеріп, аталған екі еңбектегі сөз болып отырған жайға</w:t>
        <w:br/>
        <w:t>қатысты деректерді тағы бір салыстырып көрелік.</w:t>
        <w:br/>
        <w:t>«Түрік шежіресінің» дерегі бойынша: Мұңғұлдардың! билеушісі Қара</w:t>
        <w:br/>
        <w:t>хан өзінің баласы Оғыздың басқа дінді қабылдағанын естігеннен кейін, бек-</w:t>
        <w:br/>
        <w:t>терімен ақылдасып, оны (Оғызды) аңға шыққан жерінде ұстап алып, өлтіруді</w:t>
        <w:br/>
        <w:t>ұйғарады. Алайда әкесінің бұл ұйғарымын мұсылман әйелінің хабарлауымен</w:t>
        <w:br/>
        <w:t>біліп алған Оғыз әскер жинап, Қара ханмен соғысады. Қара хан жеңіліп, қашып</w:t>
        <w:br/>
        <w:t>бара жатқанда басына жебе қадалады, бірақ кімнің жебесі екенін білмейді, со-</w:t>
        <w:br/>
        <w:t>дан қайтыс болады.</w:t>
        <w:br/>
        <w:t>Осыдан кейін Оғыз әкесінің орнына хан болады. Ол таққа отырысымен</w:t>
        <w:br/>
        <w:t>шығыста тагарларға тосыннан шабуыл жасап, оларды талқандап, көп олжаға</w:t>
        <w:br/>
        <w:t>кенеледі. Содан соң ол қытайды бағындырып, журжиттер мен таңғұттарды жау-</w:t>
        <w:br/>
        <w:t>лап алады. Батыста Еділ-Жайыққа дейінгі жердің халқы оның елінің құрамына</w:t>
        <w:br/>
        <w:t>кіреді. Сөйтіп санаулы жылдар ішінде Мұңғұл хандығы күшейіп, далалық</w:t>
        <w:br/>
        <w:t>империяға айналады.</w:t>
        <w:br/>
        <w:t>Оғыз хан үлкен үш ұлына оң жақты, яғни шығыс жақты басқартып, елін</w:t>
        <w:br/>
        <w:t>Бозоқ деп, кіші үш ұлына сол жақты, яғни батыс жақты басқартып, елін Ушоқ</w:t>
        <w:br/>
        <w:t>деп ататқызады. Ұлдарына 24 немересін мұрагер етеді. Болашақта ханның</w:t>
        <w:br/>
        <w:t>үнемі бозоқтардан сайлануын аманат етіп тапсырады.</w:t>
        <w:br/>
        <w:t>1 Ежелгі мұңғұл халқы мен кейінгі моңғол халқын шатыстыруға болмайды. Екі атаудың</w:t>
        <w:br/>
        <w:t>сөздік негізі бір болғанымен, таза түрік тілді мұңғұл мен кейінгі түрік, манжүр, тунгус тілдерінің</w:t>
        <w:br/>
        <w:t>қоспасында сөйлеген моңғолдарды ажырага білген жөн. Сондықтан атаудың ежелгісін «мұңғұл»,</w:t>
        <w:br/>
        <w:t>ал кейінгісін «моңғол» деп алдық.</w:t>
        <w:br/>
        <w:t>23-0228 353</w:t>
        <w:br/>
        <w:t>Түріктер жыужәндардың бодандығында</w:t>
        <w:br/>
        <w:t>Фи-ди жылнамасының бірінші жылының (552 жылдың) бірінші айын-</w:t>
        <w:br/>
        <w:t>да Хуәй-хуаңның терістігінде болған шешуші шайқаста ұлы жеңіске жеткен</w:t>
        <w:br/>
        <w:t>түріктер өздеріне бір ғасырдан астам үстемдік етіп келген Жыужән мемлекетін</w:t>
        <w:br/>
        <w:t>құлатып, тәуелсіздікке қол жеткізіп, сол жылы өз хандықтарының қағанатқа</w:t>
        <w:br/>
        <w:t>айналғанын жариялайды. «Жыу кітабының» («Жыушудың») дерегінде атап</w:t>
        <w:br/>
        <w:t>көрсетілгендей, ел билеушісін ақ киізге отырғызып, хан көтеріп, «Ел қағаны»,</w:t>
        <w:br/>
        <w:t>ал оның әйеліне «Қатын» деген лауазым береді. (Түріктер, Жыужәндар. - А.,</w:t>
        <w:br/>
        <w:t>1999, - 33-6.)</w:t>
        <w:br/>
        <w:t>Ресми тарих ғылымы осы деректер негізінде «Түрік қағанатын 552 жылы</w:t>
        <w:br/>
        <w:t>құрылды» деп атап көрсетіп, түріктер тарихын осы жылдан бастайды да,</w:t>
        <w:br/>
        <w:t>олардың бұған дейінгітарихына онша мән бермей, елеусіз қалдырып келеді. Бұл</w:t>
        <w:br/>
        <w:t>орайда қытай жылнамаларында көрсетілген: түріктердің жыужондардың бода-</w:t>
        <w:br/>
        <w:t>ны болып, оларға ұзақ уақыт бойы темір өндіргені және да-туң жылнамасының</w:t>
        <w:br/>
        <w:t>он бірінші жылы (445 ж.) оларға Батыс Вей империясының елшісі келгендігі,</w:t>
        <w:br/>
        <w:t>соның келесі жылы жыужондарға қарсы жорыққа аттанған өздерімен туыстас,</w:t>
        <w:br/>
        <w:t>тағдырластелы (теле) тайпаларының біріккен әскеріне тосыннан тиісіп, олардың</w:t>
        <w:br/>
        <w:t>50 мың үйін өздеріне қаратқаны секілді маңызды деректердің өзі ғылыми талда-</w:t>
      </w:r>
    </w:p>
    <w:p>
      <w:r>
        <w:t>удан тыс қалып, тек хабарлармалық мәнде ғана атүсті аталып өтіледі.</w:t>
        <w:br/>
        <w:t>Соның салдарынан олардың, яғни түріктердің жыужондардың боданы-</w:t>
        <w:br/>
        <w:t>на айналғанға дейін қандай ұжымдық құрылымда болғаны, соған сай өздерін</w:t>
        <w:br/>
        <w:t>қалай атағаны және бодандықтағы жағдайы әлі күнге жұмбақ күйінде қалып</w:t>
        <w:br/>
        <w:t>келеді. Сол секілді Батыс Вей империясының жыужәндармен қыз беріп, қыз</w:t>
        <w:br/>
        <w:t>алысқан құда бола тұрып, оларды аттап өтіп, солардың боданы түріктерге елші</w:t>
        <w:br/>
        <w:t>жіберуінің де, болмаса түріктердің билеушісі Тумынның (Күлтегін ескерткішін-</w:t>
        <w:br/>
        <w:t>де «Бумын») жыужондардың езгісіне шыдамай, оларға қарсы жорыққа аттанған,</w:t>
        <w:br/>
        <w:t>бодандықтың тауқыметін өздерімен бірге бөліскен туыстас телы тайпаларына</w:t>
        <w:br/>
        <w:t>көмектесу орнына, оларға қарсы шығуының да себеп-салдары ашылмай қалып</w:t>
        <w:br/>
        <w:t>отыр. Осындай жағдайларды ескере келіп, таным-түсініктің толық болуы үшін</w:t>
        <w:br/>
        <w:t>осы мәселелерге қысқаша болса да, мүмкіндігінше оқушы назарын арнайы ау-</w:t>
        <w:br/>
        <w:t>дарта кетуді жөн көрдім.</w:t>
        <w:br/>
        <w:t>Алдымен, түріктердің бодандықта жүргендегі ұжымдық құрылымы жайын-</w:t>
        <w:br/>
        <w:t>да. Бұл жөнінде негізгі дереккөзі - қытай тарихнамаларында басы ашылып,</w:t>
        <w:br/>
        <w:t>анық айтылған дерек кездеспейді. Қазіргі ресми тарих ғылымы түріктердің бұл</w:t>
        <w:br/>
        <w:t>кездегі мемлекеттік құрылымын жоққа сайып, жекелеген тайпалар жиынтығы</w:t>
        <w:br/>
        <w:t>ретінде көрсетеді. Алайда салыстыру арқылы белгілі бір ой түюге мүмкіндік</w:t>
        <w:br/>
        <w:t>берер кейбір жанама деректер бұл пайымдауға кәдімгідей күдік туғызады. Ол</w:t>
        <w:br/>
        <w:t>қандай деректер?</w:t>
        <w:br/>
        <w:t>Қойылған сұраққа жауап беруден бұрын, қытай жазбаларын түпнұсқадан</w:t>
        <w:br/>
        <w:t>оқу мүмкіндігі жоқ, бар мағлұматты солардың аудармалары арқылы танып,</w:t>
        <w:br/>
        <w:t>359</w:t>
        <w:br/>
        <w:t>Ұлы жүзі мен қырғыздарды құрайтын түрік тайпаларының этникалық құрамы</w:t>
        <w:br/>
        <w:t>жөніндегі зерттеу мақаласында Н. Аристов қырғыздардың әуелгі атамекені</w:t>
        <w:br/>
        <w:t>усұндардың жері болғандығын айтады. (Аристов Н. Опыт выяснения этни-</w:t>
        <w:br/>
        <w:t>ческого состава киргиз-казахов Большой Орды и кара-киргизов на основании</w:t>
        <w:br/>
        <w:t>родословных сказаний и сөвтдений о суцествуюцих тамғах, а также исто-</w:t>
        <w:br/>
        <w:t>рических данных иначинаюцихся антропопогических исследованиях, «Жи-</w:t>
        <w:br/>
        <w:t>вая история». Вып. 3, 4. - 1894). Ол кезде қырғыздар қызыл-қыпшақтардың</w:t>
        <w:br/>
        <w:t>құрамында. Олардың Ыстықкөл маңайындағы басты қаласының Чыгу (Қызыл</w:t>
        <w:br/>
        <w:t>қала, немесе Қызыл қорған) аталуы да содан. «Жыу кітабында» олардың Апу</w:t>
        <w:br/>
        <w:t>мен Жиән өзендерінің арасына барғандағы мемлекетінің атын «Чыгу» деуі де,</w:t>
        <w:br/>
        <w:t>қырғыздардың әуелгі өкше көтерген жерінің қай жер екенін меңзеп тұрғандай.</w:t>
        <w:br/>
        <w:t>Бұдан кейін қырығыздар шығыс терістікке қарай қозғалады. Сиуңнудың Мау-</w:t>
        <w:br/>
        <w:t>дун чәнүйі жаулап, Сиуңну империясының құрамына қосқан кезде, яғни ж.ж.с.</w:t>
        <w:br/>
        <w:t>дейінгі 201 жылы қырғыздар (Жыгүн немесе Жиәнгүн) қазіргі Солтүстік-Батыс</w:t>
        <w:br/>
        <w:t>Моңғолияның жеріндегі Қырғыз көлін мекендейді. (История Сибири. Т. 1.-Л.,</w:t>
        <w:br/>
        <w:t>1968, - Стр. 2%.). Олардың сары-қыпшақтар бірлестігінің құрамында болуы</w:t>
        <w:br/>
        <w:t>да осы көз болса керек. Артынан сиуңнуларда алғаш берекесіздік басталғанда</w:t>
        <w:br/>
        <w:t>олардан алысырақ кету үшін («Сібір тарихы» авторлары оларды ол жерден</w:t>
        <w:br/>
        <w:t>сиуңнулар қуды дегенді айтады.) қырғыздар ығыса жылжып, бүгінгі Енесей</w:t>
        <w:br/>
        <w:t>мен Абакан өзендерінің арасына барады. «Жыу кітабы» дерегіндегі Апу (Аба-</w:t>
        <w:br/>
        <w:t>кан) мен Жиән (Енесей) өзендерінің арасына барып мекендеген Нишыдудың</w:t>
        <w:br/>
        <w:t>бір баласы ретінде көрсетіп отырғаны, міне, осы қырғыздар.</w:t>
        <w:br/>
        <w:t>Сонымен, жоғарыда айтылғандарды қорытындылап, ой түйсек, мынандай</w:t>
        <w:br/>
        <w:t>тұжырымға келеміз:</w:t>
        <w:br/>
        <w:t>1) Қытайдың жазба деректемелеріне ж.ж.с. кейінгі 545 жылы алғаш ілігіп,</w:t>
        <w:br/>
        <w:t>әйгілі Түрік қағанатының негізін қалағандар - бұрын қыпшақ тайпалары</w:t>
        <w:br/>
        <w:t>бірлестігінің құрамында болған, кейін тобалардың (табғаштардың) қуғын-</w:t>
        <w:br/>
        <w:t>сүргініне ұшырап, ақырында Боғда тауына (Алтын тауға) қашып келіп бас</w:t>
        <w:br/>
        <w:t>құраған құрама жүрт. Сондықтан да олар кейін күшейіп тарихқа танылғанда,</w:t>
        <w:br/>
        <w:t>белгілі бір тайпаның атымен аталмай, өздерін «түрік халқымыз» деп атаған. Тас</w:t>
        <w:br/>
        <w:t>жазудағы «Сыр» деген атауды оларға жыужондар берген. Тоңүкөктің «түрік-сыр»</w:t>
      </w:r>
    </w:p>
    <w:p>
      <w:r>
        <w:t>деп сыр атауына түрік сөзін тіркеп ерекшелеуі Білге қағанның «түрік будуным»</w:t>
        <w:br/>
        <w:t>дегенімен мәндес. Ал қытай жазбаларына іліккен аңыздардағы «түріктердің түп</w:t>
        <w:br/>
        <w:t>атасы - Ашына» деген дерек көне қытайлықтардың сөз мағынасын білмегендік-</w:t>
        <w:br/>
        <w:t>тен жіберген қателігі.</w:t>
        <w:br/>
        <w:t>2) Осыған орай бұл түріктер, ресми тарих ғылымында айтылып жүргендей,</w:t>
        <w:br/>
        <w:t>түріктердің ата тегі емес, керісінше тарих тегерішінің айналымында ежелгі</w:t>
        <w:br/>
        <w:t>түріктерден бөлініп қалып, кейін қайтадан бүр жарып, жаңадан өркен жайған</w:t>
        <w:br/>
        <w:t>соның мәуелі бір бұтағы.</w:t>
        <w:br/>
        <w:t>3) Ал мұның бәрі, сайып келгенде, түрік халқының, еуроцентристік ба-</w:t>
        <w:br/>
        <w:t>ғыттағы ғалымдардың айтып жүргеніндей, жаңша жыл санаудан кейінгі УІ ға-</w:t>
        <w:br/>
        <w:t>351</w:t>
        <w:br/>
        <w:t>Жоғарыда, тарихшылардың қытайдың әулеттік шежірелерінің бірі - «Жыу</w:t>
        <w:br/>
        <w:t>кітабының» («Жыушудың») дерегі бойынша Түрік хандығының тарихқа алғаш</w:t>
        <w:br/>
        <w:t>танылуын оларға Батыс Вей империясының императоры Він-дидің елшісінің ке-</w:t>
        <w:br/>
        <w:t>луімен байланыстыратынын айтқанбыз. Өйткені, онда: «Да-тун жылнамасының</w:t>
        <w:br/>
        <w:t>он бірінші жылы Батыс Вей патшалығының патшасы Тәй-зу! жиу-чиуәндық ху:</w:t>
        <w:br/>
        <w:t>Ән-Нопантоны Тумынға елші етіп жіберді. «Бүгін ұлы мемлекеттен елші келді,</w:t>
        <w:br/>
        <w:t>енді еліміздің мәртбесі өсетін болды», - деп, түріктер бірін-бірі құттықтады»</w:t>
        <w:br/>
        <w:t>(сонда. - 33-6.) - деп анық жазылған. Шындығына келсек, түріктердің қытай-</w:t>
        <w:br/>
        <w:t>лықтар берген «тужиө» деген атауымен жазба дереккөздерінде алғаш көрінуі</w:t>
        <w:br/>
        <w:t>де осы.</w:t>
        <w:br/>
        <w:t>Бұл мерзімді де, әрине, нақтылыққа балауға болмайды. Алайда кез</w:t>
        <w:br/>
        <w:t>келген халықтың шығу тегінің бастауы бізге беймәлім ғасырлардың құпия</w:t>
        <w:br/>
        <w:t>қойнауларынан басталатынын біле тұрып, тарих ғылымында белгілі бір</w:t>
        <w:br/>
        <w:t>халықтың өзіне тән дәуірлеуге бет алған кезеңін шартты түрде сол халықтың</w:t>
        <w:br/>
        <w:t>пайда болу уақыты ретінде қабылдау ертеден бар дәстүр. Мысалы, мұндай бас-</w:t>
        <w:br/>
        <w:t>тау римдіктер үшін Рим қаласының негізі қалануынан, арабтар үшін Мұхаммед</w:t>
        <w:br/>
        <w:t>пайғамбардың Меккеден Мәдинаға қашқан кезінен өріс тартады. Ал орыс жы-</w:t>
        <w:br/>
        <w:t>лнамашылары өз халқының тарихын 862 жылдан бастаса, француздар өздері</w:t>
        <w:br/>
        <w:t>үшін 843 жылды белгілейді.</w:t>
        <w:br/>
        <w:t>Көне түріктер үшін де «да-туң жылнамасының он бірінші жылы» осындай</w:t>
        <w:br/>
        <w:t>мағынада. Бірақ соған қарамастан, кейбір ғалымдар осы шарттылықты көне</w:t>
        <w:br/>
        <w:t>түріктер тарихына келгенде нақтылыққа айналдырып жіберіп жүр. Бұл, әрине,</w:t>
        <w:br/>
        <w:t>өкінішті. Дегенмен, бұл - басқа мәселе.</w:t>
        <w:br/>
        <w:t>Бұл арада біздің айтпағымыз - осы шартты деп алынған жылдың өзін</w:t>
        <w:br/>
        <w:t>әр тарихшының неге екенін ашып көрсетпей, өз еңбектерінде әртүрлі қол-</w:t>
        <w:br/>
        <w:t>данатындығы жайында. Мысалы, «Жыу кітабындағы» («Жыушудағы») түрік</w:t>
        <w:br/>
        <w:t>тарихына қатысты деректерді орыс тіліне аударып, түбегейлі зерттеген орыс-</w:t>
        <w:br/>
        <w:t>тың әйгілі синологы Н.Я. Бичурин түріктердің тарихқа танылған жылын</w:t>
        <w:br/>
        <w:t>«535 жыл» деп көрсетеді (Н.Я. Бичурин. Собрание сведений о народах...-- Стр. 228).</w:t>
        <w:br/>
        <w:t>Көне түріктер туралы іргелі еңбектер жазған орыстың екінші бір белгілі тү-</w:t>
        <w:br/>
        <w:t>ріктанушысы Л.Н. Гумилев бұл мерзімді тура он жылға кейін шегеріп, оны</w:t>
        <w:br/>
        <w:t>«545 жыл еді» деп айтады (Л.Н. Гумилев, Древние тюрки, - М., 1993.- Стр. 27).</w:t>
        <w:br/>
        <w:t>Ал жаңадан жазылған «Қазақстан тарихы» бұл датаны ешқандай дәлелсіз,</w:t>
        <w:br/>
        <w:t>1 Тәй-зу - қытайдағы әр патшалық жаңадан шаңырақ көтерген кездегі өзінің бірінші пат-</w:t>
        <w:br/>
        <w:t>шасын «Тәй-зу», немесе «Шы-зу» деп атайды. Бұл жерде Тәй-зу деп аталып отырған Батыс Вейдің</w:t>
        <w:br/>
        <w:t>патшасы Він-ди.</w:t>
        <w:br/>
        <w:t>2 Ху - қытайлықтар көне заманда батыс солтүстіктегі көшпелілердің бәрін осылай атаған.</w:t>
        <w:br/>
        <w:t>Әуелде бұл атау «шетелдіктер», «жатжұрттықтар» деген мағынада қолданылғанымен, кейін</w:t>
        <w:br/>
        <w:t>«жабайылар» («варварлар») деген ұғымға ауысқан. Чин және Хән патшалықтары кезінде бұл</w:t>
        <w:br/>
        <w:t>атаумен көбіне сиуңнуларды (ғұндарды) агаған. Бұл жерде ху деп Жиу-чнуэнды мекендеген</w:t>
        <w:br/>
        <w:t>көшпелілерді айтып отыр.</w:t>
      </w:r>
    </w:p>
    <w:p>
      <w:r>
        <w:t>362</w:t>
        <w:br/>
        <w:t>білуге мәжбүр қауым үшін бұл деректердің жалпы жұртқа белгілі Н.Я. Бичу-</w:t>
        <w:br/>
        <w:t>рин аудармасында жоқтығын, олардың аударылмай қалғандығын ескерте кеткен</w:t>
        <w:br/>
        <w:t>жөн. Аталмыш мәселенің бұған дейін назардан тыс қалуының себебі де осында</w:t>
        <w:br/>
        <w:t>болса керек. Өйткені, Совет одағы дәуірінде түрік халықтары тарихына қатысты</w:t>
        <w:br/>
        <w:t>қалам тартушылардың бұл орайдағы пайымдаулары негізінен осы автордың ау-</w:t>
        <w:br/>
        <w:t>дармасы арқылы пайымдалғаны жалпыға аян.</w:t>
        <w:br/>
        <w:t>Бірінші жанама дерек - «Жаңа Таң кітабының» Батыс Түрік қағанатының</w:t>
        <w:br/>
        <w:t>билеушілері жөнінде берілген кіріспелік шолуында келтірілген. Онда: «Батыс</w:t>
        <w:br/>
        <w:t>Түріктің (қағандарының) арғы тегі Надулудың немересі Туву. Ол «ұлы иеху»</w:t>
        <w:br/>
        <w:t>(да-иеху) деп аталған. (Оның екі баласы) -үлкені Тумын, (ол кейін «Ел қағаны»</w:t>
        <w:br/>
        <w:t>аталды), кішісі - Шідиәнми (немесе «Сідими» деп те атайды)», - делінген</w:t>
        <w:br/>
        <w:t>(Түріктер. Жыужәндар. -А., 1999, - 89-6.).</w:t>
        <w:br/>
        <w:t>Бұдан, алдымен, әйгілі Түрік қағанатының шаңырағын көтеруші Тумын</w:t>
        <w:br/>
        <w:t>қағанның әкесінің есімі қытайша Туву аталғанын және Тумын мен Істі-ми (Ес-</w:t>
        <w:br/>
        <w:t>теми емес!) қағандардың жай ағалы-інілі емес, бірге туған бауырлар, бір кісінің,</w:t>
        <w:br/>
        <w:t>осы Тувудың балалары екенін білеміз.</w:t>
        <w:br/>
        <w:t>Екіншіден, жыужандардың бодандығында болған кездегі түрік билеушісінің</w:t>
        <w:br/>
        <w:t>лауазымы - да-иеху екенін көреміз. Соңғы дерек, яғни түрік билеушісінің «да-</w:t>
        <w:br/>
        <w:t>неху» аталуы бізге екі бірдей мәселенің басын ашуға көмектеседі.</w:t>
        <w:br/>
        <w:t>Оның біріншісі - жыужандардың бодандығындағы түріктердің, ресми та-</w:t>
        <w:br/>
        <w:t>рихта көрсетіліп жүргеніндей, ру-тайпалар бірлестігі емес, Жыужән қағанатына</w:t>
        <w:br/>
        <w:t>тәуелді өз алдына жеке хандық болғандығы. Түрік билеушісінің «да-иеху» ата-</w:t>
        <w:br/>
        <w:t>луы осының толық дәлелі. Өйткені, «да-иеху» лауазымы тайпа көсемдеріне</w:t>
        <w:br/>
        <w:t>берілмейді. Ол- белгілі бір далалық империяның құрамында болып, соның би-</w:t>
        <w:br/>
        <w:t>леушісіне бағыныштылық танытып, оған жыл сайын арнайы алым-салық төлеп,</w:t>
        <w:br/>
        <w:t>қажетті жағдайда оскери көмек көрсетіп тұратын жеке тәуелді хандықтың</w:t>
        <w:br/>
        <w:t>билеушісіне берілетін лауазым.</w:t>
        <w:br/>
        <w:t>Бұл ретте «иеху» лауазымы кейінгі Түрік қағанаты кезіндегі соның</w:t>
        <w:br/>
        <w:t>құрамына тәуелді болып енген жеке хандықтардың билеушісіне берілген</w:t>
        <w:br/>
        <w:t>«иабғу» (кей деректе «жабау», «ябгу» деп те атайды) лауазымымен бірдей.</w:t>
        <w:br/>
        <w:t>Бұл ретте «иехуды» түріктің осы «иабғу» лауазымының қытайша берілуі де-</w:t>
        <w:br/>
        <w:t>сек те қателеспейміз. Бұдан Түрік қағанаты құлағаннан кейінгі кезде өз алдына</w:t>
        <w:br/>
        <w:t>жеке бөлініп шығып, дербестікке қол жеткізгеніне қарамастан, кезінде Батыс</w:t>
        <w:br/>
        <w:t>Түрік қағанатының құрамында болған оғыз тайпаларынан құралған мемлекет</w:t>
        <w:br/>
        <w:t>билеушілерінің қаған, не хан аталмай сол баяғы иабғу лауазымымен аталып</w:t>
        <w:br/>
        <w:t>қала бергені де дәлел бола алады.</w:t>
        <w:br/>
        <w:t>Екіншісі - Тумынның Жыужән қағанатын құлатып, Түрік қағанатын орна-</w:t>
        <w:br/>
        <w:t>тып, «Ел қағаны» аталғанға дейінгі лауазымының «да-иеху» болғандығы. Оған</w:t>
        <w:br/>
        <w:t>«Жыу кітабында» берілген: «(түрік) бектері арасында жоғары шендісі - иеху</w:t>
        <w:br/>
        <w:t>(шеху), одан кейінгісі тычин (дэлэ, яғни тегін), сонсоң сылифа, сосын тумаофа-</w:t>
        <w:br/>
        <w:t>барлығы, төменгі шенділерімен қосқанда, 28 дәреже және олардың бәрі бұл</w:t>
        <w:br/>
        <w:t>360</w:t>
        <w:br/>
        <w:t>чәнүйі Маудунның билікбасына келген алғашқы жылдары жайында баяндағанда</w:t>
        <w:br/>
        <w:t>беретін: «Бұдан кейін сиуңнулар терістікте Хуниүй, Чүйшы, Динлиң, Жиәнгүн</w:t>
        <w:br/>
        <w:t>және Шыңти иеліктерін өздеріне қаратты» дегендерегі арқылы білеміз (Сиуңну. -</w:t>
        <w:br/>
        <w:t>А. 1998, - 36-6.). Осының ішінен «чүйшы» тайпасының атын Н.Я. Бичурин</w:t>
        <w:br/>
        <w:t>«кюеше», ал А.Н. Бернштам «цзюешэ» деп оқиды және бұл атауды А.Н. Берн-</w:t>
      </w:r>
    </w:p>
    <w:p>
      <w:r>
        <w:t>штам «қыпшақ» сөзінің қытайша берілуі деген болжам айтады. Осыдан кейін</w:t>
        <w:br/>
        <w:t>көптеген тарихшылар, әсіресе Қазақстан тарихшылары қытай жазбаларындағы</w:t>
        <w:br/>
        <w:t>кюешені «қыпшақ» деп танып, өз зерттеулерінде солай деп қолданып келеді.</w:t>
        <w:br/>
        <w:t>Алайда бұл ғылыми дәлдігі жоқ, кейінгі тарихқа белгілі болған қыпшақ</w:t>
        <w:br/>
        <w:t>тайпаларының арғы тегінің бір кезде сиуңнулардың терістігінде болған тайпа-</w:t>
        <w:br/>
        <w:t>лардан екенін түйсік арқылы (интуитивіні) сезінуден туған қисындық болжам</w:t>
        <w:br/>
        <w:t>болатын. Шындығында, «қыпшақ» деген бір чүйшы (кюеше, цзюешэ) ғана</w:t>
        <w:br/>
        <w:t>емес, сиуңнулардың терістігіндегі көптеген көшпелі тайпалардың ортақ атауы</w:t>
        <w:br/>
        <w:t>болатын. Көне қытайлықтар оларды бір-ақ атаумен «ди» («далалықтар») дейді.</w:t>
        <w:br/>
        <w:t>Мағыналық жағынан қыпшақ атауы осы диге балама.</w:t>
        <w:br/>
        <w:t>Қытай жазбаларының дерегі бойынша дилердің өзара іштей «бай-ди» (ақ</w:t>
        <w:br/>
        <w:t>(құба)-ди), «бей-ди» (солтүстік-ди), чы-ди (қызыл-ди), жан-ди (ұлы-ди) бо-</w:t>
        <w:br/>
        <w:t>лып төртке бөлінетінін және оның қыпшақтардың өзара іштей қара-қыпшақ</w:t>
        <w:br/>
        <w:t>(солтүстік-қыпшақ), құба-қыпшақ (батыс-қыпшақ) , қызыл-қыпшақ (оңтүстік-</w:t>
        <w:br/>
        <w:t>қыпшақ), көк-қыпшақ (шығыс-қыпшақ) болып төргке бөлінетімен дәлме-дәл</w:t>
        <w:br/>
        <w:t>келетінін бұрынғы әңгімемізде (Қараңыз: Салғараұлы Қ. Түрік әлемі. Сегізін-</w:t>
        <w:br/>
        <w:t>ші және тоғызыншы пайымдар) айтқанбыз. Сонда дүниенің төрт құбыласына</w:t>
        <w:br/>
        <w:t>қарай өздерін осылай түстік атаумен атаған ежелгі қыпшақтардың орталық</w:t>
        <w:br/>
        <w:t>бөлегінің де бұл үрдістен тыс қалмағаны, оларды «сары» деп атағаны сөз</w:t>
        <w:br/>
        <w:t>болған-ды.</w:t>
        <w:br/>
        <w:t>Менің пайымдауымша, «Жыу кітабында» берілген «сиуңнулардың тТе-</w:t>
        <w:br/>
        <w:t>рістігіндегі Со мемлекеті» деген деректегі «со» осы «сары» атауының қытайша</w:t>
        <w:br/>
        <w:t>дыбыстық берілуі секілді. Егер осы паймдауымыз дұрыс болса, онда Со</w:t>
        <w:br/>
        <w:t>мемлекетінің басшысы Нишыдудың төрт баласы деп көрсетілген төрт елдің:</w:t>
        <w:br/>
        <w:t>«ақ қазға айналды» дегенінің - Алтайдағы кейінгі «қу-кісі» деп аталатын</w:t>
        <w:br/>
        <w:t>тайпаның, Апу мен Жиән (Гиән) өзендерінің арасында Чигу атты мемлекет</w:t>
        <w:br/>
        <w:t>құратындардың - кейінгі қырғыздардың, Чужы суының бойына барғандар-</w:t>
        <w:br/>
        <w:t>дың -кейінгі түргештердің, ал Жинсиәчушы тауын мекендегендердің - Алтын</w:t>
        <w:br/>
        <w:t>тауда кейінгі түрік атымен танылғандардың ата-бабасы екенін пайымдау онша</w:t>
        <w:br/>
        <w:t>қиындық туғызбайды.</w:t>
        <w:br/>
        <w:t>Бұл арада айтылғанды дұрыс түсіну үшін аңыз дерегінің, яғни ауызша</w:t>
        <w:br/>
        <w:t>деректің алысты жақындатып, болмаса жақынды алыстатып сапырылысты-</w:t>
        <w:br/>
        <w:t>рып жібере беретін ерекшелігін және қоныс аударуына орай көшкіншілердің</w:t>
        <w:br/>
        <w:t>түстік атауларын өзгертіп отыратындығын есте ұстаған жөн. Онсыз тарихи</w:t>
        <w:br/>
        <w:t>жазбалардағы кейбір деректің ақиқатын тани алмай қалу оп-оңай. Мұны осы</w:t>
        <w:br/>
        <w:t>аталмыш деректегі қырғыздар тарихынан-ақ көруге болады. Мысалы, қазақтың</w:t>
        <w:br/>
        <w:t>350</w:t>
        <w:br/>
        <w:t>ресмитарихта қалыптасқан «ашина түрік» тіркесінің мағынасының да «бұрынғы</w:t>
        <w:br/>
        <w:t>түрік» немесе «әуелгі түрік», яғни Бірінші Шығыс Түрік қағанатының халқы, ал</w:t>
        <w:br/>
        <w:t>кісі есіміне тіркелгенде «әуелгі немесе алғашқы қағанның тұқымы», яғни Бірін-</w:t>
        <w:br/>
        <w:t>ші Түрік қағанаты қағанының ұрпағы дегенді білдіретінін анық айта аламыз.</w:t>
        <w:br/>
        <w:t>Осы арада қытайдың әулеттік шежірелері көне замандардан сыр шертеді</w:t>
        <w:br/>
        <w:t>дегенімізбен, олардың бәрі бірдей сол ескі заманда жазылмағанын да ескер-</w:t>
        <w:br/>
        <w:t>ген жөн. Мысалы, әулеттік шежірелерді құрайтын 24 тарихтың Таң империясы</w:t>
        <w:br/>
        <w:t>тұсында (618-907 жж.) не бары үшеуі ғана болған, Сұң империясы тұсында (960-</w:t>
        <w:br/>
        <w:t>1279 жж.) оның саны он жетіге жеткен, қалғандары Миң (1368-1644 жж.) және</w:t>
        <w:br/>
        <w:t>Чиң (1644-1911 жж.) империяларының тұсында жазылған. Мұны ежіктеп айтып</w:t>
        <w:br/>
        <w:t>жатқан себебіміз, «ашынаға» байланысты сөз болғанда кездесетін уақыт мер-</w:t>
        <w:br/>
        <w:t>зіміндегі кейбір сәйкессіздіктің түріктердің шығу тегі жөнінде аңыз-деректерді</w:t>
        <w:br/>
        <w:t>беретін «Жыу» (557-581 жж.) мен «Сүй» ( 581-618 жж.) империяларының та-</w:t>
        <w:br/>
        <w:t>рихы баяндалған «Жыу кітабы» мен «Сүй кітабының» өз кезінде жазылмай,</w:t>
        <w:br/>
        <w:t>кейін жазылуынан екенін ескерту мақсатынан. «Бұрынғы түріктер» немесе</w:t>
        <w:br/>
        <w:t>«әуелгі түріктер» деген қарапайым ұғымды білдіретін «ашнұ түрік» тіркесін</w:t>
        <w:br/>
        <w:t>«ашина тужиөге» айналдырып, Ашинаны қасқырдан туған бала етіп көрсетіп,</w:t>
      </w:r>
    </w:p>
    <w:p>
      <w:r>
        <w:t>көне қытайлықтар арасына заманында кеңінен тараған аңыз дерегін тарихи</w:t>
        <w:br/>
        <w:t>дерекке айналдырып жүргендер - кейінгі жазушылар, нақтырақ айтсақ, Таң</w:t>
        <w:br/>
        <w:t>патшалығының тарихшылары Лиң Ху, Ды Фың, Вій Жың қатарлылар болса ке-</w:t>
        <w:br/>
        <w:t>рек.</w:t>
        <w:br/>
        <w:t>Міне, бұл күнге дейін тарихшыларымыздың бірі - Түрік қағанатының не-</w:t>
        <w:br/>
        <w:t>гізін қалаушылардың жетекші тайпасының аты, енді бірі - түріктердің түп ата-</w:t>
        <w:br/>
        <w:t>сы деп келген «Ашына» атауы жөніндегі біз пайымдаған шындық осындай.</w:t>
        <w:br/>
        <w:t>Біз, жоғарыда, осы тайпаны түріктердің өздері тасқа қашап жазып</w:t>
        <w:br/>
        <w:t>қалдырған жазуда (Тоңүкөк ескерткіші) «Сыр халқы» деп атайды» дегенді де</w:t>
        <w:br/>
        <w:t>айтқан едік. Көптеген тарихшылар «Сүй кітабының» («Сүйшудың») «Түріктің</w:t>
        <w:br/>
        <w:t>арғы атасы Пиңлианда аралас-құралас көшіп жүрген хулардан еді» деген дерегі-</w:t>
        <w:br/>
        <w:t>не қарап «сыр» атауын құрама жұрттың аты деп есептейді. Бірақ оның неғылған</w:t>
        <w:br/>
        <w:t>құрама жұрт екенін де, сондай-ақ атаудың этимологиясын да ашып көрсетпейді.</w:t>
        <w:br/>
        <w:t>Бұл ретте өз басым тек чуваш ғалымы М.Р. Федотовтың В.И. Лыткин еңбегіне</w:t>
        <w:br/>
        <w:t>сүйене отырып, «сир» немесе «сыр» сөзін коми, мокша-мордва, чуваш тілдеріне</w:t>
        <w:br/>
        <w:t>көне түрік тілінен енгенін және оның қорғасын, мыс, алтын, темір ұғымдарын</w:t>
        <w:br/>
        <w:t>білдіретінін айтқан пікірін ғана кездестірдім. Мұны чуваштың белгілі лингвист</w:t>
        <w:br/>
        <w:t>ғалымы Б.А. Серебренников та құптаған. Асылы, осы пікірде жан бар (Совет-</w:t>
        <w:br/>
        <w:t>ская тюркология. - 29100).</w:t>
        <w:br/>
        <w:t>Тарихтан бізге Түрік қағанатының негізін қалаушылардың Пиңлианнан</w:t>
        <w:br/>
        <w:t>қашып келіп, Боғда тауына орналасқаны, сонда алтын, мыс, темір кенін өндіріп,</w:t>
        <w:br/>
        <w:t>сонымен аты шыққаны да, кейін Жыужән қағанатына бодан болғанда да,</w:t>
        <w:br/>
        <w:t>соларға аталмыш кен өнімдерін өндірумен айналысқаны да белгілі. Жыужән</w:t>
        <w:br/>
        <w:t>қағанының қызын түріктердің билеушісі Бумынға әйелдікке сұрап барған ел-</w:t>
        <w:br/>
        <w:t>348</w:t>
        <w:br/>
        <w:t>қай жылына дәл келетінін нақты білген. Оны Н. Бичуриннің жылнаманың</w:t>
        <w:br/>
        <w:t>осыдан басқа жылдарының бәрінің баламасын қатесіз дұрыс көрсетіп отыра-</w:t>
        <w:br/>
        <w:t>тыны толық дәлелдейді. Ал мынау - оның он бірінші жылды бірінші жылмен</w:t>
        <w:br/>
        <w:t>шатастырып, байқамай жіберіп алған жаңылысы. Өкініштісі - Н. Бичуриннің</w:t>
        <w:br/>
        <w:t>осы жаңылысы ақиқат ретінде қабылданып, ғылыми айналымға түсіп кете</w:t>
        <w:br/>
        <w:t>барғандығы!.</w:t>
        <w:br/>
        <w:t>Кейін байырғы түріктер тарихымен тікелей айналысқан кейбір зертте-</w:t>
        <w:br/>
        <w:t>ушілер сол заманның жалпы жағдайын зерделеу барысында «түріктер тарихқа</w:t>
        <w:br/>
        <w:t>танылды» деген осы 535 жыл мен «қағанат құрды» деген 552 жыл арасындағы</w:t>
        <w:br/>
        <w:t>өткен оқиғалардың мерзімдік кереғарлығын ақылға сыйдыра алмай, бұл ара</w:t>
        <w:br/>
        <w:t>қашықтықты жақындату үшін, сүйенер нақты дерегі болмаса да, «осылай бо-</w:t>
        <w:br/>
        <w:t>луы керек-ау» деген болжаммен, әрқайсысы түріктердің тарихқа танылған</w:t>
        <w:br/>
        <w:t>жылын өздерінше көрсетуге мәжбүр болып, жоғарыда айтылған, 542, 545 және</w:t>
        <w:br/>
        <w:t>546 жылдарды өмірге келтірген тәрізді.</w:t>
        <w:br/>
        <w:t>Ендігі мәселе - осылардың қайсысының дұрыс екенін анықтауда. Менің</w:t>
        <w:br/>
        <w:t>пайымдауымша, жаңа алдын ала айтып кеткенімдей, дұрысы - 545 жыл. Неге?</w:t>
        <w:br/>
        <w:t>Бұл сауалға жауап беру үшін, сөз жоқ, сол заманның тарихына жүгіну қажет.</w:t>
        <w:br/>
        <w:t>Табғаштардың (тобалардың) 386 жылдың бірінші айында, тарихқа «Сол-</w:t>
        <w:br/>
        <w:t>түстік Вей» деген атпен енген өз мемлекетін құрғаны белгілі. Алғашқы кезде</w:t>
        <w:br/>
        <w:t>бұл мемлекет «Дәй» деп аталды. Бірақ осы жылдың төртінші айында «Дәй»</w:t>
        <w:br/>
        <w:t>атауы «Вейге» өзгертілді. Арада бір жарым ғасырдай уақыт өткенде, яғни 534</w:t>
        <w:br/>
        <w:t>жылы осы Вей империясы іштей ыдырап, Шығыс Вей және Батыс Вей болып</w:t>
        <w:br/>
        <w:t>екіге бөлінді.</w:t>
        <w:br/>
        <w:t>Қытай империяларында қалыптасқан дәстүр бойынша билік басына келген</w:t>
        <w:br/>
        <w:t>әр билеуші уақыт мерзімін өзінің таққа отырған жылынан бастап, жыл есе-</w:t>
        <w:br/>
        <w:t>бін өзі белгілеген жылнамасы бойынша жүргізетіні тарихтан белгілі. Вей</w:t>
      </w:r>
    </w:p>
    <w:p>
      <w:r>
        <w:t>империясы екіге бөлінгеннен кейін Батыс Вей империясының билігі басына</w:t>
        <w:br/>
        <w:t>келген Иуән Бау-жүй де 535 жылы Він-ди лауазымына ие болып, император</w:t>
        <w:br/>
        <w:t>(патша) аталғаннан соң, ежелгі дәстүр бойынша өзінің жылнамасын белгілеп,</w:t>
        <w:br/>
        <w:t>оны «да-туң» деп атады. Сөйтіп оның билік басына келген бірінші жылы -</w:t>
        <w:br/>
        <w:t>«да-туң жылнамасының бірінші жылы» болып есептелінді. Н.Я. Бичурин осы</w:t>
        <w:br/>
        <w:t>«да-туң жылнамасының бірінші жылын» осы жылнаманың «он бірінші жылы-</w:t>
        <w:br/>
        <w:t>мен» шатыстырып, оны 535 жыл деп көрсеткен. Дұрысында, 535 жыл да-туң</w:t>
        <w:br/>
        <w:t>жылнамасының бірінші жылы, ал он бірінші жылы - 545 жыл болатын!</w:t>
        <w:br/>
        <w:t>Мұның осылай екенін «Жыу кітабының» мына дерегінен анық көруге бо-</w:t>
        <w:br/>
        <w:t>лады. Онда: «Он жетінші жылдың алтыншы айында Батыс Вей империясы</w:t>
        <w:br/>
        <w:t>Шанлы ханшаны Тумынға (Бумынға) әйелдікке берді. Сол жылы Він-ди қайтыс</w:t>
        <w:br/>
        <w:t>1 Кезінде 535 жылды менің де дұрыс деп, Шаболиөнің хатының уақыты арқылы дәлелдеуге</w:t>
        <w:br/>
        <w:t>ұмтылыс жасағаным бар. Бірақ оным қаге екен. Түпнұсқа дерекпен тікелей айналысу барысында</w:t>
        <w:br/>
        <w:t>негізгі шындыққа көз жеткіздім. Нақты дерек қателігімді мойындауға мәжбүр етті.</w:t>
        <w:br/>
        <w:t>364</w:t>
        <w:br/>
        <w:t>Ортағасырлық түріктер үшін «ашынұ» сөзі «Алғашқы Қағанаттың түріктері»,</w:t>
        <w:br/>
        <w:t>«Алғашқы Қағанның ұрпағы» ұғымдарының баламасына айналған тәрізді.</w:t>
        <w:br/>
        <w:t>Байырғы қытай тарихшылары «ашынұ» сөзінің осындай мағынасын тура дәл өз</w:t>
        <w:br/>
        <w:t>мәнінде дұрыс түсінбегенімен, оның әйтеуір алғашқы Түрік қағанатына, соның</w:t>
        <w:br/>
        <w:t>негізін қалаушы алғашқы қағандарға қаратылып айтылатынын қалайда анық</w:t>
        <w:br/>
        <w:t>аңғарған. Қытай тарихшыларының біреуінің Ашынаны - «түріктердің түп ата-</w:t>
        <w:br/>
        <w:t>сы», екіншісінің- «түріктің билеуші тайпасының аты», үшіншісінің - қағанның</w:t>
        <w:br/>
        <w:t>әйелінің аты, төртіншісінің - қағанның баласының аты деп өздерінше әр түрлі</w:t>
        <w:br/>
        <w:t>пайымдаулары да осының дәлелі. Егер олар шынында тарихи ақиқатты нақты</w:t>
        <w:br/>
        <w:t>білген болса, онда олар, сөз жоқ, мұндай ала-құлалыққа бармаған болар еді.</w:t>
        <w:br/>
        <w:t>Бірақ мұның бәрі түріктердің ата-бабасының тегі жайында аңыз дерегін,</w:t>
        <w:br/>
        <w:t>яғни жоғарыда айтылған төрт деректі бергенде ғана кездесетін жағдай. Ал</w:t>
        <w:br/>
        <w:t>әулеттік шежіредегі түріктер тарихына қатысты нақты оқиғаларды баяндағанда</w:t>
        <w:br/>
        <w:t>олар «ашына» сөзін тайпа атауы ретінде де, кісі есімі ретінде еш жерде қолдана</w:t>
        <w:br/>
        <w:t>алмаған. Өйткені, нақты өмірде ондай дерек жоқ.</w:t>
        <w:br/>
        <w:t>Міне, осының бәрі бізге түсініксіз болып келген Түрік қағанатының</w:t>
        <w:br/>
        <w:t>алғашқы қағаны Бумыннан Хылу қағанға дейінгі аралықтағы қағандар есіміне</w:t>
        <w:br/>
        <w:t>«ашына» сөзінің неліктен тіркелмеуінің де, сондай-ақ түріктер арасында сапы-</w:t>
        <w:br/>
        <w:t>рылыс басталғаннан кейін билік басына қаған тұқымы емес басқа адамдар келе</w:t>
        <w:br/>
        <w:t>бастаған кезде, билік тізгінін ұстаушының кім екенін білдіру керек болғанда тек</w:t>
        <w:br/>
        <w:t>Алғашқы Шығыс Түрік қағанаты билеушісініңтұқымынан шыққан қағандардың</w:t>
        <w:br/>
        <w:t>алдына ғана үнемі «Ашына» сөзінің тіркелуінің де себебін аңғаруымызға</w:t>
        <w:br/>
        <w:t>мүмкіндік береді. Мысалы, түріктер тарихына қатысты қытай жазбаларында</w:t>
        <w:br/>
        <w:t>есіміне алғаш «ашына» сөзі тіркелген Батыс Түрік қағанатының қағаны Хылу -</w:t>
        <w:br/>
        <w:t>Бірінші Шығыс Түрік қағанатының екінші қағаны Істімі қағанның шөпшегі</w:t>
        <w:br/>
        <w:t>Игбули-шы Шыгүй тегін аталған Жиеүйөнің баласы болатын. Хылудан кейінгі</w:t>
        <w:br/>
        <w:t>қаған болған Істімі қаған тұқымдарының атына «ашына» сөзі тіркеліп келеді</w:t>
        <w:br/>
        <w:t>де, билік тізгіні басқаларға ауысқанда олардың есімдеріне ештеме тіркелмей,</w:t>
        <w:br/>
        <w:t>тек өз аттары ғана беріледі. Бұл өз тарапынан Ашынаның қытай жазбаларына</w:t>
        <w:br/>
        <w:t>ілінген аңыздардағыдай, Ашына түріктердің бәріне бірдей ортақ атасы емес-</w:t>
        <w:br/>
        <w:t>тігін көрсетеді. Демек, бұл, яғни жазба деректің Ашынаны бұлайша бөле-жара</w:t>
        <w:br/>
        <w:t>грекшелеуі - осы атау жөніндегі біздің пайымдауымыздың дұрыстығының бір</w:t>
        <w:br/>
        <w:t>айғағы болса керек. Егер Ашына, ресми тарихта айтылғандай, түріктердің тегі</w:t>
        <w:br/>
        <w:t>немесе тайпаның атауы болса, онда билеушінің есіміне шыққан тайпасының</w:t>
        <w:br/>
        <w:t>атын тіркеп беру дәстүрімен қытай тарихшылары басқа қағандардың шыққан</w:t>
        <w:br/>
        <w:t>тайпасының атын тіркеп көрсеткен болар еді. Бірақ, көріп отырғанымыздай, еш</w:t>
        <w:br/>
        <w:t>жерде ашынадан басқа тіркелген тайпа атауы тағы кездеспейді.</w:t>
        <w:br/>
        <w:t>Осы айтылғандардан-ақ қытай жазбаларындағы аңыз дерегіне қарап, Ашы-</w:t>
        <w:br/>
        <w:t>наны «түріктердің түп атасы» деп жүрген тұжырымның қате екенін, оның, яғни</w:t>
      </w:r>
    </w:p>
    <w:p>
      <w:r>
        <w:t>«ашынаның» бар-жоғы ежелгі түріктің «алғашқы», «бұрынғы», «әуелгі» деген</w:t>
        <w:br/>
        <w:t>ұғымды білдіретін қарапайым «ашыну» («ашнұ») деген сөзі екенін, соған орай</w:t>
        <w:br/>
        <w:t>347</w:t>
        <w:br/>
        <w:t>шендерге мұрагерлікпен ие болады» (сонда. - 36-6.) деген дерегі толық айғақ.</w:t>
        <w:br/>
        <w:t>Әкесі Тувудың орнына мұрагерлік жолмен отырған Тумынның оның лауазымы-</w:t>
        <w:br/>
        <w:t>на да ие болып, да-иеху аталғанына бұл жерде ешқандай күдік болмаса керек.</w:t>
        <w:br/>
        <w:t>Екінші жанама дерек - «Жыу кітабының» Бірінші Түрік қағанатының би-</w:t>
        <w:br/>
        <w:t>леушілері жөнінде берілген кіріспеде келтірілген. Онда: «оның (Асиән-шының)</w:t>
        <w:br/>
        <w:t>кейінгі ұрпағы - Тумынның кезінде түрік тайпалары біраз күшейе бастады,</w:t>
        <w:br/>
        <w:t>шегараға келіп, мақта мен жібек маталарын сатып алып, Орталық мемлекетпен</w:t>
        <w:br/>
        <w:t>(Қытаймен) қарым-қатынас жасады», - делінген (сонда. -32-б.).</w:t>
        <w:br/>
        <w:t>Мұндағы «Тумынның кезінде түріктердің күшейіп, Орталық мемлекет-</w:t>
        <w:br/>
        <w:t>пен тікелей өздері байланысқа шығып, шекараға келіп, сауда-саттық жасай</w:t>
        <w:br/>
        <w:t>бастағаны» түрік елінің жеке хандық деңгейде болғандығын және ішкі билігіне</w:t>
        <w:br/>
        <w:t>сырттың,яғнижыужәндардыңараласпағандығын көрсетеді. Өйткені, біріншіден,</w:t>
        <w:br/>
        <w:t>бір түріктер ғана емес, бүкіл көшпелілерге қатысты қытай жылнамаларындағы</w:t>
        <w:br/>
        <w:t>бізге белгілі арғы-бергі тарихи деректерде тайпа көсемдерінің Орталық мем-</w:t>
        <w:br/>
        <w:t>лекетпен астыртын байланысқа шығып, өздерін тайпасымен қарауына алуына</w:t>
        <w:br/>
        <w:t>өтініш жасағандары болмаса, шекараға келіп, жеке ел ретінде өз аттарынан</w:t>
        <w:br/>
        <w:t>сауда-саттық жасағаны жөнінде бір де бір факті кездеспейді.</w:t>
        <w:br/>
        <w:t>Екіншіден, ішкі билігі өзінде болмаса, олар сырт елмен өз аттарынан</w:t>
        <w:br/>
        <w:t>байланысқа шыға алмаған, тек билеуші үстем елдің атымен ғана шыққан. (Бұл</w:t>
        <w:br/>
        <w:t>кешегі Кеңес одағы кезінде соның құрамындағы 15 республиканың сырт елмен</w:t>
        <w:br/>
        <w:t>байланысқа шыққанда тек КСРО-ның атынан шыққаны сияқты). Сондықтан</w:t>
        <w:br/>
        <w:t>түріктердің шекараға келіп, Орталық мемлекетпен өз атымен сауда жасауы</w:t>
        <w:br/>
        <w:t>да, олардың тәуелсіздікке жетіп өз қағанаттарын құрғанға дейін жыужандарға</w:t>
        <w:br/>
        <w:t>саяси тәуелді болғанымен, ішкі билігі өзінде болған жеке хандық екендігін</w:t>
        <w:br/>
        <w:t>дәлелдейді. Аталмыш деректің «түрік тайпалары біраз күшейе бастады» деп</w:t>
        <w:br/>
        <w:t>көрсетуі - Түрік хандығының да әдеттегідей тайпалар бірлестігі негізінде, яғни</w:t>
        <w:br/>
        <w:t>бірнеше тайпадан құрылғанының айғағы.</w:t>
        <w:br/>
        <w:t>Міне, осы айтылғандарды жинақтай келгенде, бұдан жеке хандықтарды</w:t>
        <w:br/>
        <w:t>жаулап алу арқылы құрамына кіргізіп, белгілі мөлшерде алым-салық алып</w:t>
        <w:br/>
        <w:t>тұрғанымен, олардың ішкі ел билік құрылымына өзгеріс енгізе бермейтін</w:t>
        <w:br/>
        <w:t>байырғы далалық империялар дәстүрімен, жыужандықтар да соғыста жеңіліп,</w:t>
        <w:br/>
        <w:t>бағынышты болған түріктердің бұған дейінгі хандық құрылымын өзгертпей,</w:t>
        <w:br/>
        <w:t>оларды бодан ретінде жылма-жыл өздеріне қажетті темір кенін өндіріп беріп</w:t>
        <w:br/>
        <w:t>тұруға көндірумен шектелген деген тұжырым жасауға толық мүмкіндік береді.</w:t>
        <w:br/>
        <w:t>Мұны кейінгі Батыс Вей империясының жыужәндарды аттап өтіп, соларға</w:t>
        <w:br/>
        <w:t>бағынышты ел түріктерге арнайы елші жіберуі де құптай түседі. Империяның</w:t>
        <w:br/>
        <w:t>тайпа көсемдерінен одақтас іздеп, арнайы елші жібермесі белгілі.</w:t>
        <w:br/>
        <w:t>Енді осы Түрік хандығының тарихқа танылған мерзімі жөнінде айтылып</w:t>
        <w:br/>
        <w:t>жүрген әр түрлі деректің басын ашуға, яғни қайсысы дұрыс, қайсысы бұрыс</w:t>
        <w:br/>
        <w:t>екенін анықтауға талпынып көрелік.</w:t>
        <w:br/>
        <w:t>361</w:t>
        <w:br/>
        <w:t>шіге Анагүйдің: «Ол менің темір өндіретін құлым емес пе? Оның осылай істеу-</w:t>
        <w:br/>
        <w:t>ге қалай батылы барады?» дейтіні де содан. Осыларға қарағанда, «сыр» атауы</w:t>
        <w:br/>
        <w:t>қағанат шаңырағын көтерушілердің төл атауы емес, шамасы оларға айналысқан</w:t>
        <w:br/>
        <w:t>кәсіптеріне қарай көршілерінің берген атауы болса керек. Өйткені, кешегі мал</w:t>
        <w:br/>
        <w:t>баққан елдің бүгін ата кәсібін өзгертіп, алтын, мыс, темір сияқты кен өндіруімен</w:t>
      </w:r>
    </w:p>
    <w:p>
      <w:r>
        <w:t>айналысуы маңайындағы көшкіншілер үшін оғаш көрініп, оларды көршілерінің</w:t>
        <w:br/>
        <w:t>осылай атауы әбден мүмкін сияқты. Бұл атты оларға шамасы жыужәндар берген</w:t>
        <w:br/>
        <w:t>сыңайлы. Себебі, түріктер жыужәндардың бодандығында тұтас бір ғасырдан</w:t>
        <w:br/>
        <w:t>астам уақыт болған ғой.</w:t>
        <w:br/>
        <w:t>Осылай ойлауға «сыр» атауының Тоңүкөк ескерткішімен бір кезде жасалған</w:t>
        <w:br/>
        <w:t>Күлтегін мен Білге қаған ескерткішіндегі жазуларда бірде-бір рет аталмауы да</w:t>
        <w:br/>
        <w:t>мол мүмкіндік береді. Өйткені, ескерткіштегі жазу ескерткіш иелері Білге қаған</w:t>
        <w:br/>
        <w:t>мен Күлтегіннің өз аттарынан жазылғандықтан, мәтіннің авторы Иолығтегін</w:t>
        <w:br/>
        <w:t>өздерінің халқын көршілер берген атаумен атауға намыстанады. Олар үшін сыр</w:t>
        <w:br/>
        <w:t>атауы «құл» деген ұғымды еске салады. «Сыр» атауының халықтық атау ретінде</w:t>
        <w:br/>
        <w:t>тарих бетінен тез өшіп, тек дарияның атында («Сыр-дария») қалуы себебі де</w:t>
        <w:br/>
        <w:t>осында жатыр ма дейміз.</w:t>
        <w:br/>
        <w:t>Сондықтан да түрік қағандары еш жерде «менің сыр халқым» демейді, тек</w:t>
        <w:br/>
        <w:t>қана «түрік будуным», яғни «түрік халқым» дейді. Ал Тоңүкөкке бәрібір, ол</w:t>
        <w:br/>
        <w:t>оғыз халқының перзенті, оған қайта қаған тұқымын тұқырта «сыр халқы» деп</w:t>
        <w:br/>
        <w:t>атау тиімді. Осылай деу арқылы ол көкейіндегі «бұларды түрік атандырып,</w:t>
        <w:br/>
        <w:t>құдіретті ел қылған мен - Білге Тоңүкөкпін» деген мақтаныш ойын жариялап</w:t>
        <w:br/>
        <w:t>тұрғандай. Тоңүкөк ескерткішінің Күлтегін мен Білге қаған ескерткішінен біраз</w:t>
        <w:br/>
        <w:t>кейін қойылғанын да ескерген жөн.</w:t>
        <w:br/>
        <w:t>«Сыр» атауының Білге қаған мен Күлтегін ескерткішінде және басқа түрік</w:t>
        <w:br/>
        <w:t>жазуларында кездеспеуінің осындай сыры бар деп білеміз.</w:t>
        <w:br/>
        <w:t>Егер осы айтқанымыздай, «Сыр» түріктердің негізгі тайпасының сырт жұрт</w:t>
        <w:br/>
        <w:t>(жыужәндар) берген атауы болса, онда «олардың төл атауы қалай аталған»</w:t>
        <w:br/>
        <w:t>деген заңды сұрақ туындары сөзсіз. Міне, мәселенің шешілуге тиіс түйіні</w:t>
        <w:br/>
        <w:t>де осы арада. Аталмыш түйінді шешуге бізге бұл арада «Жыу кітабындағы»</w:t>
        <w:br/>
        <w:t>түріктердің шыққан тегі жөніндегі Төртінші дерек, аз да болса, бағыт-бағдар</w:t>
        <w:br/>
        <w:t>беретіндей. Онда: «Түріктердің тегі сиуңнулардың теріскейіндегі Со мемлекеті-</w:t>
        <w:br/>
        <w:t>нен шыққан», -делінген. Кейбір тарихшылар көне қытайлықтардың сақтардың</w:t>
        <w:br/>
        <w:t>атын беретін иероглифінің бұрынғы «Сэ» деп оқылғанына қарап, осындағы «Со</w:t>
        <w:br/>
        <w:t>мемлекетін» Сақ мемлекеті болар деп пайымдайды. Бірақ, бұл - қате түсінік.</w:t>
        <w:br/>
        <w:t>Өйткені, қытайлықтың сақ халқын білдіретін иероглифі «сэ» емес, «сәй» болып</w:t>
        <w:br/>
        <w:t>оқылады. Оның сыртында сиуңнулардың солтүстік шығысында сақ халықтары</w:t>
        <w:br/>
        <w:t>болған емес. Сондықтан бұл арада «со»-ның мәнін басқадан іздеген жөн.</w:t>
        <w:br/>
        <w:t>Сиуңнулардың солтүстігінде әр түрлі өзіндік жеке атаулармен аталатын</w:t>
        <w:br/>
        <w:t>қыпшақ тайпалары мекендегенін бұдан бұрынғы әңгімеде айтқан болатынбыз.</w:t>
        <w:br/>
        <w:t>Олардың кейбірінің атын «Хән кітабының» («Хәншу-дің») сиуңнудың атақты</w:t>
        <w:br/>
        <w:t>349</w:t>
        <w:br/>
        <w:t>сырда ғана пайда болған жаңа, жас халық емес, әлемдегі ең көне халықтар-</w:t>
        <w:br/>
        <w:t>дың бірі екенін көрсетеді.</w:t>
        <w:br/>
        <w:t>Пайымдау байламын осындай ой түйіндеулерімен бекітіп, бұл орайдағы</w:t>
        <w:br/>
        <w:t>әңгімені осымен тамамдауға да болар еді. Бірақ дәл осы мәселеге қатысты</w:t>
        <w:br/>
        <w:t>бұрмаланып жүрген тағы бір дерек жөнінде үндемей, оны елеусіз қалдырып</w:t>
        <w:br/>
        <w:t>кету шындыққа қиянат секілді. Сондықтан, сөз соңында, оны да көпшілік на-</w:t>
        <w:br/>
        <w:t>зарына іліктіре кетуді ортақ мүдденің қажеттілігі деп білдім. Өйткені, Әбілғазы</w:t>
        <w:br/>
        <w:t>Баһадүр-ханның «Түрік шежіресінде» соқырға таяқ ұстатқандай етіп, атын</w:t>
        <w:br/>
        <w:t>атап, түрін түстеп көрсеткен дерегінің өзін қазіргі кезде кейбір зерттеушілердің</w:t>
        <w:br/>
        <w:t>бұрмалап, алтайлық түріктердің ата-бабаларын Ергенек-көңнен шығарып</w:t>
        <w:br/>
        <w:t>жүрген тірлігі осылай істеуге міндеттейді!. (Абульгази Багадур-хан. Родослов-</w:t>
        <w:br/>
        <w:t>ное древо тюрков. - М.-Т.-Б.- стр. 29-30).</w:t>
        <w:br/>
        <w:t>Жалпы Әбілғазының еңбегі - ондай бұрмалауға көнбейтін, әр сөзіне абай-</w:t>
        <w:br/>
        <w:t>лап қарап, аңыз бен ақиқаттың ара жігін анықтай зерттеуді керексінетін еңбек.</w:t>
        <w:br/>
        <w:t>Өйткені, ол - жеке адамның авторлығымен белгілі болғанымен, бір соның ғана</w:t>
      </w:r>
    </w:p>
    <w:p>
      <w:r>
        <w:t>таным-түсінігі негізінде қорытылған пайымдаудың нәтижесі емес, ұжымдық</w:t>
        <w:br/>
        <w:t>ойдың ортақ жемісі. Бұл орайда Әбілғазының өзі «Түрік шежіресін» жазғанда</w:t>
        <w:br/>
        <w:t>алдында Рашидад-Диннің «Жылнамалар жинағы» және оның сыртында он жеті</w:t>
        <w:br/>
        <w:t>тарихи шығарманың жатқанын айтады (сонда. 30-б.). Бұл кітаптардың бәрі</w:t>
        <w:br/>
        <w:t>бірдей бізге жеткен жоқ. Әбілғазы еңбегінің құндылығы да осында. Сондай-</w:t>
        <w:br/>
        <w:t>ақ, мұндағы, Әбілғазы атап көрсетіп отырған, «Жылнамалар жинағы» да бір</w:t>
        <w:br/>
        <w:t>адамның авторлығымен берілгенімен, бұл да кезінде Шыңғыс ханның шөпшегі</w:t>
        <w:br/>
        <w:t>Арғын ханның баласы Қазан (Газан) ханның тапсырмасымен одан (Казвини-</w:t>
        <w:br/>
        <w:t>ден) басқа моңғолдың алты ғұламасы қатысқан арнайы топтың бірігіп жазған</w:t>
        <w:br/>
        <w:t>шығармасы болатын!. Бұл топты заманында моңғолдың көне тарихын жетік</w:t>
        <w:br/>
        <w:t>меңгерген ғұлама Болад Бекадыр басқарғанын да Әбілғазы атап көрсетеді</w:t>
        <w:br/>
        <w:t>(Аталған еңбек. - 30-6.). Демек, Әбілғазының «Түрік шежіресі» шежіре деп</w:t>
        <w:br/>
        <w:t>аталғанымен, көп мәселеде ауызша деректер мағлұматы негізге алынғанымен,</w:t>
        <w:br/>
        <w:t>әдеттегі шежіреге де, ауызша дерекке де жатпайды. Бұл- сол замандағы ғылыми</w:t>
        <w:br/>
        <w:t>ортаның білікті ғұламаларының таным зердесін тоқайластырған өз тұсының</w:t>
        <w:br/>
        <w:t>академиялық шығармасы?. Біздің «Әбілғазының әр дерегіне мән беру керек»</w:t>
        <w:br/>
        <w:t>дейтініміз де сондықтан.</w:t>
        <w:br/>
        <w:t>Міне, осындай құнды шығармада бір кезде іргесін Иафет баласы Түрік хан</w:t>
        <w:br/>
        <w:t>қалаған мемлекеттің арада екі жарым ғасыр өткеннен кейін, Аланша ханның</w:t>
        <w:br/>
        <w:t>тұсында іштей ыдырауға ұшырағаны және одан бөлініп шыққан Мұңғұл</w:t>
        <w:br/>
        <w:t>хандығы мен Татар хандығының арасында қандай тарихи оқиғалар болғаны</w:t>
        <w:br/>
        <w:t>1 Осы орайда өзімнің де бұрын осындай қате пікір жетегінде болып келгенімді мойындауға</w:t>
        <w:br/>
        <w:t>тиіспін. Мұның бәрі - түпнұсқаны кезінде өзің оқып, жете зерттемеуден туған қателіктер.</w:t>
        <w:br/>
        <w:t>2 Бұдан жеке автордың еңбегіне жеңіл қарауға болады деген ұғым тумасқа керек.</w:t>
        <w:br/>
        <w:t>3 Бұл арада әңгіме Әбілғазының өз тұсындағы оқиғаларды жазғаны жөнінде емес, оның ал-</w:t>
        <w:br/>
        <w:t>дындағы көне тарихқа қатысты жазғандары туралы болып отырғанын гскерген жөн.</w:t>
        <w:br/>
        <w:t>352</w:t>
        <w:br/>
        <w:t>түсініктемесіз «542 жыл» деп шегелейді («Қазақстан тарихы». - А., 1996, -</w:t>
        <w:br/>
        <w:t>296-6.). Сонымен бірге бұл мерзімді «546 жыл» деп көрсететіндер де баршы-</w:t>
        <w:br/>
        <w:t>лық. Сонда осылардың қайсысы дұрыс?</w:t>
        <w:br/>
        <w:t>Бұл сауалға басқалардан бұрын «Қазақстан тарихы» авторлары жауап беріп,</w:t>
        <w:br/>
        <w:t>мұндай әртүрліліктің себебін ашып, нақты талдаулар арқылы түсіндірулері ке-</w:t>
        <w:br/>
        <w:t>рек еді. Бірақ олар ондай түсініктеме бермейді, тіпті, тәуелсіздік алғаннан</w:t>
        <w:br/>
        <w:t>кейінгі жазылған жаңа тарихта да, жаңағы айтқанымыздай, сол баяғы ескі</w:t>
        <w:br/>
        <w:t>әуенмен «түрік деген ат алғаш 542 жылы аталады» деп, маңызды датаға мән</w:t>
        <w:br/>
        <w:t>бермей, сыдыртып өте шығады. Қашан, қайда, қандай деректе солай делін-</w:t>
        <w:br/>
        <w:t>ген? Оған жауап жоқ. Бұдан кейін қанша жерден академиялық еңбек деген-</w:t>
        <w:br/>
        <w:t>мен, бұл датаны шындық деп қабылдау қиын. Түріктердің тарихқа алғаш</w:t>
        <w:br/>
        <w:t>танылған жылын «546 жыл» деп көрсетушілердікі де осындай тірлік, кел-</w:t>
        <w:br/>
        <w:t>тірер дәлелі, алға тартар айғағы жоқ. Бұлардың арасында тек Л. Гумилев қана</w:t>
        <w:br/>
        <w:t>арнайы талдауы болмаса да, өзі көрсеткен жылды Лю Мао-цайдың еңбегінен</w:t>
        <w:br/>
        <w:t>алғанын айтып, Н.Я. Бичурин аудармасында көрсетілген 535 жыл шындықпен</w:t>
        <w:br/>
        <w:t>онша қиыса бермейді деп көрсетеді. Оған өз тарапынан «Вей империясының</w:t>
        <w:br/>
        <w:t>жаңа құлап, күшті орналастырудың әлі анықталмағанын» дәлел етеді (Аталған</w:t>
        <w:br/>
        <w:t>еңбек. - 27-6). Алайда оның бұл дәлелі де, нақтылық тұрғысынан алғанда, «тү-</w:t>
        <w:br/>
        <w:t>ріктердің тарихқа танылған жылы - 545 жыл еді» дегеннің дұрыстығына көз</w:t>
        <w:br/>
        <w:t>жеткізе бермейді. Тарихи шындықты іздеген жұртшылықтың Н.Я. Бичурин</w:t>
        <w:br/>
        <w:t>көрсеткен 535 жылдың неліктен «шындықпен қиыса бермейтінін» білгісі ке-</w:t>
        <w:br/>
        <w:t>леді. Бірақ оған Л. Гумилевте жауап жоқ. Осылай дей тұрғанмен, өз ба-</w:t>
        <w:br/>
        <w:t>сым Л. Гумилев көрсеткен осы 545 жылды дұрыс деп білемін және оны еш</w:t>
        <w:br/>
        <w:t>қиындықсыз дәлелдеуге болады деп ойлаймын.</w:t>
        <w:br/>
        <w:t>Бұл арада, менің пайымдауымша, мұндай әртүрліліктің негізі, жасыра-</w:t>
        <w:br/>
        <w:t>тыны жоқ, кешегі Кеңес одағы кезінде байырғы түріктерге қатысты көне</w:t>
      </w:r>
    </w:p>
    <w:p>
      <w:r>
        <w:t>жазбалар жеткізген деректерге шынайы мән берілмеуі салдарынан орыс тү-</w:t>
        <w:br/>
        <w:t>ріктанушыларының біреуінің белгілі бір дерек туралы айтқан алғашқы пікірі</w:t>
        <w:br/>
        <w:t>сол жөніндегі нақты ғылыми тұжырым есебінде қабылданып, өзгелердің соны</w:t>
        <w:br/>
        <w:t>тарихи ақиқат ретінде ойсыз қайталауы қажеттігін қалыптастырған саясат-</w:t>
        <w:br/>
        <w:t>та жатқан секілді. «Жыу кітабындағы» («Жыушудағы») байырғы түріктерге</w:t>
        <w:br/>
        <w:t>қатысты деректерді орыс тіліне аударған Н.Я. Бичуриннің бір кезде жаңылысып,</w:t>
        <w:br/>
        <w:t>қате көрсеткен 535 жылын кейінгілердің өз тараптарынан зерттеп танымай, тек</w:t>
        <w:br/>
        <w:t>ойсыз қайталап, оны тарихи шындыққа айналдырып жіберуі осының салдары.</w:t>
        <w:br/>
        <w:t>Сол себепті салғаннан басын ашып айту қажет, бұл, кейбір зерттеушілер айтып</w:t>
        <w:br/>
        <w:t>жүргендей, «Жыу кітабының» қатесі емес. Жоғарыда айтылғандай, онда бүл</w:t>
        <w:br/>
        <w:t>мерзім: «да-туң жылнамасының он бірінші жылы» деп дұрыс көрсетілген.</w:t>
        <w:br/>
        <w:t>Қате жылнаманың осы он бірінші жылын әуелде жаңаша жыл есебіне</w:t>
        <w:br/>
        <w:t>айналдырғанда «535 жыл» деп көрсеткен аудармашыдан, яғни Н.Я. Бичурин-</w:t>
        <w:br/>
        <w:t>нен кеткен. Бірақ мұны әйгілі аудармашының білмеуінен кеткен қате деуге бол-</w:t>
        <w:br/>
        <w:t>майды. Себебі, Бичурин жылнамалардың қай жылының жаңаша жыл санаудың</w:t>
        <w:br/>
        <w:t>363</w:t>
        <w:br/>
        <w:t>Моңғол империясының негізін қалаушы, әлемге «Шыңғыс хан» деген қаһарлы</w:t>
        <w:br/>
        <w:t>есімімен белгілі болған Есукейұлы Теміршіннің (Темучиннің) жиырма екінші</w:t>
        <w:br/>
        <w:t>атасы екенін де ұмытпаған жөн. Мұның бәрі Ергенек-көңнен шыққандардың</w:t>
        <w:br/>
        <w:t>қазіргі моңғолдардың ата-бабалары екенін көрсетсе керек.</w:t>
        <w:br/>
        <w:t>Ал Түрік қағанатының негізін қалаушылардың ата-бабаларының қырғын</w:t>
        <w:br/>
        <w:t>табуы - жаңағы сиуңну-моңғолдардың қырғын табуынан үш ғасыр кейін,</w:t>
        <w:br/>
        <w:t>дәлірек айтсақ, жаңаша жыл санаудан кейінгі 439-ші жылы болған. Бұдан аман</w:t>
        <w:br/>
        <w:t>қалғандар Алтайға емес, Гаушанның батысындағы Алтын тауға (Боғда тауы-</w:t>
        <w:br/>
        <w:t>на) барып паналайды. Олар жөнінде жоғарыда біраз айттық, енді оны қайталап</w:t>
        <w:br/>
        <w:t>жатудың мәні жоқ. Ал «Ергенек-көңнен» шыққандар Алтай тауына барып</w:t>
        <w:br/>
        <w:t>паналаған.</w:t>
        <w:br/>
        <w:t>Міне, осындай нақты деректермен негізделген басы ашық Шындықты</w:t>
        <w:br/>
        <w:t>мойындамай, түпкі бастауы бір болғанымен, өскен өрісі бөлек, тағдыры ортақтас</w:t>
        <w:br/>
        <w:t>болғанымен, таралып танылуы бөлек екі халықты ендігі жерде бірін-біріне са-</w:t>
        <w:br/>
        <w:t>пырылыстырып, қойыртпақтай берудің ешқандай қисыны жоқ. Моңғолды түрік</w:t>
        <w:br/>
        <w:t>деп шатыстыруымыз бәйтеректің діңін бұтағымен шатыстырып, діңі қайсы</w:t>
        <w:br/>
        <w:t>десе, бұтағын; бұтағы қайсы десе, діңін көрсеткенмен бірдей, қолайсыз дүние.</w:t>
        <w:br/>
        <w:t>Өйткені, түрік -түрік тектес халықтардың діңі, ал бұл арада сөз болып отырған</w:t>
        <w:br/>
        <w:t>моңғол мен татар сол діңнен тараған көп бұтақтардың бірі ғана. Сондықтан ен-</w:t>
        <w:br/>
        <w:t>дігі жерде сорабын еуроцентристік бағыттағы ғалымдар салған ескі сүрлеуді</w:t>
        <w:br/>
        <w:t>шиырлай бермей, азиялық байырғы тарихшылардың (Рашид ад-Дин, Әбілғазы,</w:t>
        <w:br/>
        <w:t>Хондемир, т.б.) еңбектеріне лайықты мән беріп, ондағы деретерді өзге дерек-</w:t>
        <w:br/>
        <w:t>термен салыстыра зерттеу арқылы тарихи ақиқатты айғақтар кез жетті. Солай</w:t>
        <w:br/>
        <w:t>істесек, көне қытайлықтардың «кеуделі құл», «кекшіл құл» деген мағынада</w:t>
        <w:br/>
        <w:t>қолданып, тарихнамаларына халықтық атау ретінде ендірген «сиуңну» («сиуң-</w:t>
        <w:br/>
        <w:t>кеуде, ну-құл») этнонимінің ежелгі түріктің «мұңғұл» («мұңды құл» неме-</w:t>
        <w:br/>
        <w:t>се «түнерген құл») деген халықтық атауының калькалық аудармасы екенінін</w:t>
        <w:br/>
        <w:t>аңғару еш қиындық туғызбайды.</w:t>
        <w:br/>
        <w:t>Ал бұл өз тарапынан осы күнге дейін әрқайсысы жеке-жеке халықтық атау</w:t>
        <w:br/>
        <w:t>ретінде танылып, соған орай бірін-біріне жақындатпай келген екі халықтың -</w:t>
        <w:br/>
        <w:t>сиуңну мен мұңғұлдың негізі ортақ бір халық екеніне куәлік береді.</w:t>
        <w:br/>
        <w:t>Бұдан кейін, егер сиуңнудың мұңғұл екенін мойындасақ, онда қытай</w:t>
        <w:br/>
        <w:t>жылнамаларындағы дунху халқы мен түрік халықтары тарихнамасындағы</w:t>
        <w:br/>
        <w:t>татар халқының негіздестігіне дау тумаса керек. Сонда бұл өз-өзінен түсінікті</w:t>
        <w:br/>
        <w:t>мәселе болып қалмақ. Мұның бәрі, түптеп келгенде, зерттеушілеріміздің</w:t>
        <w:br/>
        <w:t>қалыптасқан қағида шеңберінен шығып, түрік халықтарының төл тарихын</w:t>
        <w:br/>
        <w:t>өз болмысы тұрғысынан танып-білуіне мүмкіндік туғызар жаңа ізденіске</w:t>
        <w:br/>
        <w:t>кең жол ашады. Сонда ғасырлар тозаңы басып, тасада қалып келген тари-</w:t>
      </w:r>
    </w:p>
    <w:p>
      <w:r>
        <w:t>хи шындықтың көзі ашылған бұлақ суындай бұлқынып жарыққа шығуына</w:t>
        <w:br/>
        <w:t>жағдай жасалады.</w:t>
        <w:br/>
        <w:t>құлаған қытай жазбасындағы Солтүстік Сиуңну мемлекеті мен Әбілғазы,</w:t>
        <w:br/>
        <w:t>Хондемир еңбектеріндегі Мұңғұл хандығының орнына пайда болған жаңа</w:t>
        <w:br/>
        <w:t>мемлекеттің атауы деп пайымдайды. Сөйте отырып, шындықтың олай бол-</w:t>
        <w:br/>
        <w:t>мауы керектігін ішкі түйсігі арқылы сезінген ғалым: «Странно, что В мон-</w:t>
        <w:br/>
        <w:t>гольском языке нет слова ”орки; а персидский историк, ПроизводЯ монголь-</w:t>
        <w:br/>
        <w:t>ских владетелей от Тюрка, и называя их владения Тюркистаном, самих мон-</w:t>
        <w:br/>
        <w:t>голов не называет тюрками и разделяет сей народ на татар и монголов», - деп,</w:t>
        <w:br/>
        <w:t>өзі бұған кәдімгідей күдік келтіреді (сонда. - 227-6.).</w:t>
        <w:br/>
        <w:t>Бірақ біз Бичуриннің бұл күдігіне де, сондай-ақ Әбілғазының Ергенек-</w:t>
        <w:br/>
        <w:t>көңге барғандарды да, кейін одан шыққандарды да моңғолдар деп атайтыны-</w:t>
        <w:br/>
        <w:t>на да мән бермедік. Сол секілді Ергенек-көңнен шыққандардың алғашқы</w:t>
        <w:br/>
        <w:t>билеушісі - Бөрте Чино деген кісі деп атап көрсетілгені мен қытай</w:t>
        <w:br/>
        <w:t>жазбаларының тау қуысынан шыққандарды бастап шыққан билеушісін</w:t>
        <w:br/>
        <w:t>түрік Асиан-шы деген кісі еді деп анық айтып отырғанына да қараған</w:t>
        <w:br/>
        <w:t>жоқпыз. Абай айтқан «Адасқанның алды жөн, арты соқпақ» дегенмен,</w:t>
        <w:br/>
        <w:t>өзіміздің адасқан бағытымызды жөн көріп, бар деректің белінен бір-ақ ба-</w:t>
        <w:br/>
        <w:t>сып, «ортағасырлық түріктердің шыққан жері - Алтай»; «Түрік қағанатының</w:t>
        <w:br/>
        <w:t>шаңырағын көтерушілер осы Ергенек-көңнен шыққандар» деген тұжырымды</w:t>
        <w:br/>
        <w:t>тарихқа енгіздік те жібердік. Ең ғажабы, неге олай істегеніміздің себебін айтып,</w:t>
        <w:br/>
        <w:t>талдап түсіндірген де бір жан болған жоқ.</w:t>
        <w:br/>
        <w:t>Ал тарихи шындық, тіпті, басқаша, бұған керісінше болатын. Сөз болып</w:t>
        <w:br/>
        <w:t>отырған екі оқиғаның (көршілерінің тосын шабуылынан қырғын тауып, аман</w:t>
        <w:br/>
        <w:t>қалғандарының бір тауға қашып барып паналап, сонда өсіп-өнетіндерінің)</w:t>
        <w:br/>
        <w:t>ұқсастығынан басқа мұнда ешқандай ортақтық жоқ. Уақыт жағынан алғанда да</w:t>
        <w:br/>
        <w:t>екі оқиғаның арасында үлкен алшақтық бар. Қытай дерегіндегі Сиунну (дұрысы</w:t>
        <w:br/>
        <w:t>Солтүстік Сиуңну) мемлекеті мен Әбілғазы дерегіндегі Мұңғұл хандығының</w:t>
        <w:br/>
        <w:t>күйреуі жаңаша жыл санаудың 92 жылы болған. Мұндағы қырғыннан аман</w:t>
        <w:br/>
        <w:t>қалғандар қашып Алтай тауына барып, «Ергенек-көң» деген жерді паналайды.</w:t>
        <w:br/>
        <w:t>Бұл жөнінде «Соңғы Хән кітабы» («Хыухәншу») мынандай дерек береді:</w:t>
        <w:br/>
        <w:t>«Бесінші жылы (92 ж.) Үйчүйжиән көтеріліс жасап, солтүстікке оралды.</w:t>
        <w:br/>
        <w:t>Патша (император) әскери кеңестің бастығы Ваң Фуға Жін Шәнмен бірге</w:t>
        <w:br/>
        <w:t>мың атты әскер алып, оларды қууға жіберді. Олар чәниүйді оралуға үгіттеп</w:t>
        <w:br/>
        <w:t>бақты. Ақыры оны өлтіріп, әскерін (елін) қырып тынды». (Сиуңну (Хән кітабы-</w:t>
        <w:br/>
        <w:t>нан). - А., 1998, - 130-6.).</w:t>
        <w:br/>
        <w:t>Осымен Солтүстік Сиуңну мемлекеті өмір сүруін біржола тоқтатады.</w:t>
        <w:br/>
        <w:t>Әбілғазы айтып отырған Ергенек-көңнен шыққан мұңғұлдардың билеушісі</w:t>
        <w:br/>
        <w:t>Бөрт-чино -қытай дерегіндегі осы Үйчүйжиән чәниүйдің тікелей ұрпағы. Оның</w:t>
        <w:br/>
        <w:t>Түрік қағанатының шаңырағын көтерушілерге түк қатысы жоқ. Ергенек-көңнен</w:t>
        <w:br/>
        <w:t>шыққан елдің алғашқы билеушісі Бөрте-чино, кімнің кімнен тарағанын нақты</w:t>
        <w:br/>
        <w:t>ашып берген «Моңғолдың құпия шежіресінің» дерегі бойынша, ХШ ғасырда</w:t>
        <w:br/>
        <w:t>357</w:t>
        <w:br/>
        <w:t>болды» (Түріктер. Жыужәндар. - 33-б.), - делінген. Батыс Вей империясының</w:t>
        <w:br/>
        <w:t>императоры Він-дидің 551 жылы қайтыс болғаны тарихтан белгілі. Бұл- да-туң</w:t>
        <w:br/>
        <w:t>жылнамасының он жетінші жылы. Демек, да-туң жылнамасының он бірінші</w:t>
        <w:br/>
        <w:t>жылы - 545 жыл екеніне бұл да бұлтартпас айғақ болса керек.</w:t>
        <w:br/>
        <w:t>Тағы бір дәлел. Він-ди өлген соң, оның орнына Иуән Чин отырды. Ол Фи-</w:t>
        <w:br/>
        <w:t>ди лауазымын иеленіп, өз жылнамасын бекітті. Бұған қатысты «Жыу кітабын-</w:t>
        <w:br/>
        <w:t>да»: «Фи-ди билігінің бірінші жылының бірінші айында Тумын жыужәндарға</w:t>
        <w:br/>
        <w:t>әскерін жіберіп, Хуәй-хуаңның терістігінде олардың тас-талқанын шығарды»</w:t>
      </w:r>
    </w:p>
    <w:p>
      <w:r>
        <w:t>(сонда. - 33-6.) деген дерек бар. Түріктердің 552 жылы жыужәндарды талқан-</w:t>
        <w:br/>
        <w:t>дап, өздерінің мемлекетін «Мәңгі ел», билеушісін «Ел қағаны» деп атағаны</w:t>
        <w:br/>
        <w:t>баршаға аян. Олай болса, бұл жерде «фи-ди билігінің бірініші жылының» да</w:t>
        <w:br/>
        <w:t>552 жыл екені ешқандай дау тудырмасы анық.</w:t>
        <w:br/>
        <w:t>Батыс Вей империясының императоры Він-ди - билік басында 17 жыл</w:t>
        <w:br/>
        <w:t>отырған адам. Осы кезеңді қытай тарихнамасы «да-туң жылнамасының бірініші</w:t>
        <w:br/>
        <w:t>жылы мен он жетінші жылының арасы» деп көрсетеді. Бұл, басқаша айтқанда,</w:t>
        <w:br/>
        <w:t>Він-ди да-туң жылнамасының бірінші жылы (535 ж.) император болып, да-туң</w:t>
        <w:br/>
        <w:t>жылнамасының онжетінші жылы (551 ж.) қайтыс болды» деген сөз.</w:t>
        <w:br/>
        <w:t>Осы айтылғандардың бәрін сараптай келіп, түріктердің жазба дереккөзде-</w:t>
        <w:br/>
        <w:t>рінеілігіп, тарихқа танылған жылын 545 жыл деп тиянақтауға толық болады ғой</w:t>
        <w:br/>
        <w:t>деп ойлаймыз. Бұл кезде бірақ түріктер әлі де жыужәндардың боданы болатын.</w:t>
        <w:br/>
        <w:t>Олар бұдан кейін арада жеті жыл өткен соң барып тәуелсіздікке қол жеткізеді.</w:t>
        <w:br/>
        <w:t>Түріктерді бір ғасырдан артық уақыт боданы еткен жыужәндар кімдер еді?</w:t>
        <w:br/>
        <w:t>Енді осы сауалға жауап беріп көрелік.</w:t>
        <w:br/>
        <w:t>Жыужәндар жалпы тарихқа 391 жылдан мәлім. Бірақ бұл жыужән халқы мен</w:t>
        <w:br/>
        <w:t>жыужән елі осы жылы пайда болды деген сөз емес. Одан бұрын да жыужәндар</w:t>
        <w:br/>
        <w:t>өз алдына жеке аймақ құрып, түрлі оқиғаларды бастан кешірген.</w:t>
        <w:br/>
        <w:t>Жалпы жыужондардың арғы тегі жөнінде «Вей кітабы» («Вейшу»):</w:t>
        <w:br/>
        <w:t>«Жыужәндар - дунхудың (шығыстағы жабайылардың) ұрпағы» деген дерек</w:t>
        <w:br/>
        <w:t>береді.</w:t>
        <w:br/>
        <w:t>Қытай тарихнамаларында «дунху» («шығыстағы жабайылар») деп атала-</w:t>
        <w:br/>
        <w:t>тын халықтардың Рашид ад-Дин, Әбілғазы Баһадүр еңбектерінде айтылатын</w:t>
        <w:br/>
        <w:t>байырғы татар халықтары екенін және олардың сиуңнудың (ғұнның) Маудун</w:t>
        <w:br/>
        <w:t>(Мөде) чәнүйінің тұсында ухуән және сиәнби болып екіге бөлінгенін, кейін</w:t>
        <w:br/>
        <w:t>осының сиәнбиі дәуірлеп, Таңшихайдың тұсында далалық империя құрғанын,</w:t>
        <w:br/>
        <w:t>бірақ оның ғұмыры ұзақ болмай, тез ыдырап кеткенін, осы құлаған Сиәнби</w:t>
        <w:br/>
        <w:t>мемлекетінің орнынан Тоба және Му-иән атты екі хандықтың бой көтергенін</w:t>
        <w:br/>
        <w:t>бұдан бұрын айтқанбыз (Салғараұлы Қ. Түрік әлемі. - А., 2000.- 385-6.).</w:t>
        <w:br/>
        <w:t>Міне, сол Тоба хандығын құрған Тоба әулетінің атақты хандарының бірі -</w:t>
        <w:br/>
        <w:t>ЛивіЙдің (ол 261 жылы хан болған) жауынгерлерге ат дайындаушы құлдарының</w:t>
        <w:br/>
        <w:t>ішінде басы ерекше жалтыр бір құлы болады. Ол кезде оның атын ешкім білмей-</w:t>
        <w:br/>
        <w:t>365</w:t>
        <w:br/>
        <w:t>ді!. Жұрттың бәрі оны осы басының жалтырлығына байланысты Мугулүй (Му-</w:t>
        <w:br/>
        <w:t>гулюй) деп атап кетеді. Кейін Мугулүй құлдықтан босап, атты әскер қатарына</w:t>
        <w:br/>
        <w:t>жіберіледі. Осында жүргенде келісілген жерге мерзімді уақытында келмегені</w:t>
        <w:br/>
        <w:t>үшін өлім жазасына кесіледі. Бірақ үкім орындалғанша бұл ебін тауып қашып</w:t>
        <w:br/>
        <w:t>шығып, шалғайдағы сай-саласы көп бір жерге барып паналайды. Ол осында өзі</w:t>
        <w:br/>
        <w:t>сияқты әр жерден қашып келіп, бассауғалап жүрген жүз шақты жігіттің басын</w:t>
        <w:br/>
        <w:t>біріктіріп, кәдімгідей жауынгер жасақ құрайды. Осыдан кейін олар Чүнтулин</w:t>
        <w:br/>
        <w:t>аймағының құрамына енеді.</w:t>
        <w:br/>
        <w:t>Мугулүйдің баласы Чылухой (оны Жүйлухой деп те атайды) күшіне ақылы</w:t>
        <w:br/>
        <w:t>сай, алғыр жігіт болып өседі. Әкесі өлгеннен кейін ол бүкіл аймақтың басшы-</w:t>
        <w:br/>
        <w:t>сы болып қалады. Өңшең одан қашқан, бұдан қашқан «сен тұр, мен атайын»</w:t>
        <w:br/>
        <w:t>жігіттерден құралған Чылухойдың жасағы маңайындағы елге қырғидай тиеді.</w:t>
        <w:br/>
        <w:t>Бұлардың қарасы көрінсе, жұрттың зәресі ұшатын күйге жетеді. Сондықтан</w:t>
        <w:br/>
        <w:t>бұларды жан алар әзірейілдей көрген көне қытайлықтар оларға «жуән-жуон»</w:t>
        <w:br/>
        <w:t>(кей деректерде «жу-жу» деп те атайды) деген ат берген”. Содан келе-келе ауы-</w:t>
        <w:br/>
        <w:t>зекі айтылуына қарай осы жуән-жуән атауы жыужонға айналған сыңайлы.</w:t>
        <w:br/>
        <w:t>Жыужән аймағы Чылухойдан оның шөпшегі Дисуиуәнге дейін тұтастығын</w:t>
      </w:r>
    </w:p>
    <w:p>
      <w:r>
        <w:t>сақтап, күшеюмен болады да, Дисуиуән өлгеннен кейін, оның екі баласы</w:t>
        <w:br/>
        <w:t>аймақты екіге бөліп, Пихуба шығыс жағын, ал Выңхыти (Выньгэди) батыс</w:t>
        <w:br/>
        <w:t>жағын иеленеді.</w:t>
        <w:br/>
        <w:t>Осы тұста Выңхыти Ордостың билеушісі Лиу Вейчыңмен бірігіп Вей им-</w:t>
        <w:br/>
        <w:t>периясына қарсы шығады. Жыужондардың тарихқа танылған 391 жылы, міне,</w:t>
        <w:br/>
        <w:t>осы жыл. Император бұларға қарсы екі бірдей қолбасшысы Чаң Сун-хау мен</w:t>
        <w:br/>
        <w:t>Чаң Сүн-фейді аттандырады. Бұл екеуі Ұлы Шөл даланы (Гобиді) кесіп өтіп,</w:t>
        <w:br/>
        <w:t>жыужәандарға ауыр соққы береді. Пихуба өз аймағымен Вей империясына</w:t>
        <w:br/>
        <w:t>бағынады. Выңхыти төрт баласының бірдей тұтқынға түскеніне қарамай, өзі</w:t>
        <w:br/>
        <w:t>қашып кетеді. Алайда соңынан тұра қуған қуғыншылар оны да ұзаққа жібер-</w:t>
        <w:br/>
        <w:t>мей, Бана тауының етегіне жеткен жерінде ұстап алып, императорға табыс</w:t>
        <w:br/>
        <w:t>етеді. Вей патшасы Тәй-зу жыужәннің ағайынды екі басшысына да кешіріммен</w:t>
        <w:br/>
        <w:t>қарап, оларға жер беріп, өз қарамағында жеке аймақ болып тұруға мүмкіндік</w:t>
        <w:br/>
        <w:t>туғызады.</w:t>
        <w:br/>
        <w:t>Алайда өзгенің қол астында болып, соның қас-қабағына қарап от-</w:t>
        <w:br/>
        <w:t>ыру - иен далада еркін жүріп, еркін өмір сүруге үйренген далалықтарды</w:t>
        <w:br/>
        <w:t>қанағаттандырмайды да, Выңхытидің екі баласы Хыдохән мен Шылүн өздеріне</w:t>
        <w:br/>
        <w:t>ерген елді бастап, әкесін тастап, батысқа қотарыла көшіп кетеді. Осыны естіген</w:t>
        <w:br/>
        <w:t>1 «Вей тарихында» оның агы «Үйжиулүй» деп көрсетілген. Бірақ оның басының жылтырлы-</w:t>
        <w:br/>
        <w:t>ғына қарай оған қожайыны берген Мугулүй (жалтыр бас) деген атының Үйжиулүймен үндес</w:t>
        <w:br/>
        <w:t>болуына байланысты оның ұрпақтары осы соңғы Мугулүй атымен аталып кеткен делінеді. Тобалар</w:t>
        <w:br/>
        <w:t>кейін Вей империясын құрды.</w:t>
        <w:br/>
        <w:t>2 Жуән-жуәннің не мағына білдіретіні еш жерде берілмеген. Тарихшылардың түсіндіруінде ол</w:t>
        <w:br/>
        <w:t>бір бауырымен жорғалайтын сүйкімсіз жәндіктің аты болса керек.</w:t>
        <w:br/>
        <w:t>366</w:t>
        <w:br/>
        <w:t>Оғыз хан өлгеннен кейін, оның орнына балаларының үлкені Күн хан бола-</w:t>
        <w:br/>
        <w:t>ды. Олтаққа отырысымен, уәзірі Иркіл-хожаның ақылымен мал-жанның есебін</w:t>
        <w:br/>
        <w:t>жүргізіп, әр ру-тайпаның еншісін анықтап, малына ен-таңба салғызады. (4буль-</w:t>
        <w:br/>
        <w:t>гази Баһадур-хан. Аталған еңбек. - 20-21, 24-25-66.).</w:t>
        <w:br/>
        <w:t>«Тарихи жазбалардың» дерегі бойынша: Сиуңнулардың билеушісі</w:t>
        <w:br/>
        <w:t>Тыумән тақтың заңды иесі болуға тиісті үлкен ұлы Маудунды (Модэні) ат-</w:t>
        <w:br/>
        <w:t>тап өтіп, тоқалынан туған Шаңзы есімді кіші баласын өзіне мұрагер етуді ой-</w:t>
        <w:br/>
        <w:t>лайды. Осы ойын жүзеге асыру ниетімен ол Маудунды батыстағы көршісі</w:t>
        <w:br/>
        <w:t>жыужыларға (юечжыларға) аманатқа беріп, іле оларға қарсы өзі соғыс аша-</w:t>
        <w:br/>
        <w:t>ды. Ондағысы Маудунды жыужылардың қолымен өлтірту еді. Бірақ Маудун</w:t>
        <w:br/>
        <w:t>жыужылардың өзін өлтіруіне мүмкіндік бермей, олардың ханының атын ұрлап</w:t>
        <w:br/>
        <w:t>мініп, аман-сау еліне қашып келеді.</w:t>
        <w:br/>
        <w:t>Басқа амалы қалмаған Тыумән баласына бір түмен әскер беріп, жеке</w:t>
        <w:br/>
        <w:t>қояды. Маудун еншісіне тиген жауынгерлерін, күні-түні жаттықтырып, әбден</w:t>
        <w:br/>
        <w:t>өзінің әмірін екі етпейтін жағдайға жеткізген кезде, аң аулап жүрген әкесінің</w:t>
        <w:br/>
        <w:t>соңынан барып, оған сарнама жебесін бағыттайды, сол-ақ екен, жауынгерлері</w:t>
        <w:br/>
        <w:t>де чәниүйге қарсы жебе жаудырады. Сөйтіп Тыумән чәниүй кімнің қолынан</w:t>
        <w:br/>
        <w:t>өлгенін білмей, мәңгілікке аттанады.</w:t>
        <w:br/>
        <w:t>Маудун таққа отырысымен шығыстағы дунхуларға тосын шабуыл жасап,</w:t>
        <w:br/>
        <w:t>олардың тас-талқанын шығарып, мал-мүлкіне түгел ие болады. Содан кейін</w:t>
        <w:br/>
        <w:t>батыста жыужыларды талқандап, оңтүстікте лыуфән менен бай-иән иелігін</w:t>
        <w:br/>
        <w:t>бағындырады, қытайды салық төлеп тұруға мәжбүр етеді. Сөйтіп Маудун са-</w:t>
        <w:br/>
        <w:t>наулы жылдар ішінде терістіктегі көршілерінің бәрін жаулап алып, Сиуңну</w:t>
        <w:br/>
        <w:t>империясын құрады. Елді сол және оң тужилер арқылы басқартады. Бұлардың</w:t>
        <w:br/>
        <w:t>бәрі чәнүйдің өз тұқымынан шыққандар - балалары, бауырлары. Сол-тужи -</w:t>
        <w:br/>
        <w:t>тақ мұрагері. Сондықтан да чәниүй (қаған) үнемі сол-тужиден! сайланады. Сол</w:t>
        <w:br/>
        <w:t>және оң тужилармен бірге 24 әкімшілік дәрежесін белгілейді.</w:t>
      </w:r>
    </w:p>
    <w:p>
      <w:r>
        <w:t>Маудун қайтыс болғаннан кейін таққа оның үлкен баласы Лаушан отырады.</w:t>
        <w:br/>
        <w:t>Ол уәзірі, қытайдан келген оқымысты, Жұн-шин Иөнің ақылымен, әкімдеріне</w:t>
        <w:br/>
        <w:t>еліндегі мал-жанның есебін алып, одан салық алу қажеттігін үйретеді. (Сиуңну</w:t>
        <w:br/>
        <w:t>(«Хән кітабынан»). - А., 1998, - 31-32, 34, 44-беттер.).</w:t>
        <w:br/>
        <w:t>Міне, осылай жалғаса береді. Оқиғалардың түп тектестігінің бірлігіне</w:t>
        <w:br/>
        <w:t>куәлік берер осындай ұқсастықтарды салыстыра келіп, Н. Бичурин қытайдың</w:t>
        <w:br/>
        <w:t>тарихнамаларындағы «сиуңну» деп аталған халық Пен Әбілғазының «мұңғұл»</w:t>
        <w:br/>
        <w:t>деп отырған халқының, сол секілді «дунху» мен «татардың» да бір халық екені-</w:t>
        <w:br/>
        <w:t>не ешқандай шәк келтірмейді. Сондай-ақ ол Әбілғазының «Түрік шежіресі» мен</w:t>
        <w:br/>
        <w:t>парсы тарихшысы Хондемирдің «Мұңғұл тарихы» деректерін өзара салыстыра</w:t>
        <w:br/>
        <w:t>келіп, мұңғұлдар мен татарлардың түрік халықтары екеніне және олардың бір</w:t>
        <w:br/>
        <w:t>1 Көне қытайлықтар беттерін оңтүстікке қаратып отырады. Соған орай олар шығысты сол</w:t>
        <w:br/>
        <w:t>тұстық. батысты оң тұстық деп атайды. Сондықтан қытай дерегінің «сол-тужиі» «шығыс тужи»,</w:t>
        <w:br/>
        <w:t>яғни «шығыс жақ» деген ұғымды білдіреді.</w:t>
        <w:br/>
        <w:t>кезде Түрік аталған мемлекеттен бөлінгеніне сенім білдіреді. Осы сенімнің</w:t>
        <w:br/>
        <w:t>ықпалы болуы керек, Н. Бичурин кейін Татар хандығының шапқыншылығы-</w:t>
        <w:br/>
        <w:t>нан Мұңғұл хандығы құлағанда, оның жұртында қырғыннан аман қалған</w:t>
        <w:br/>
        <w:t>аз ғана адамның қашып барып, Алтай тауының өздері «Ергенек-көң» деп</w:t>
        <w:br/>
        <w:t>атандырған бір қуысын паналап, сонда төрт ғасырдай болып, өсіп-өнген</w:t>
        <w:br/>
        <w:t>жүрт осы қуыстан шыққан соң, Тукюе Үйінің (мемлекетінің) негізін қалады</w:t>
        <w:br/>
        <w:t>деген пікір айтады. Бичуриннің осы пікірін сол күйі шындық деп қабылдаған</w:t>
        <w:br/>
        <w:t>қазіргі зерттеушілер осы Ергенек-көңнен шыққандарды «ортағасырлық</w:t>
        <w:br/>
        <w:t>түріктердің ата-бабалары» деп тарихқа енгізді. Соған байланысты қазір тарих-</w:t>
        <w:br/>
        <w:t>та «ортағасырлық түріктердің шыққан жері - Алтай, әйгілі Түрік қағанатының</w:t>
        <w:br/>
        <w:t>шаңырағын көтерушілер - осы Ергенек-көңнен шыққандар» деген тұжырым</w:t>
        <w:br/>
        <w:t>тарихи ақиқат ретінде орнықты.</w:t>
        <w:br/>
        <w:t>Алайда, мұның бәрі тарихи шындыққа кереғар, кезінде Бичуриннің жаңсақ</w:t>
        <w:br/>
        <w:t>түсінігінен кеткен қате тұжырым еді. Бұлай деуге себеп не?</w:t>
        <w:br/>
        <w:t>Бұл сұраққа жауап бермес бұрын, алда айтылар ойдың дұрыс-бұрысын</w:t>
        <w:br/>
        <w:t>оқушының өзінің де зерделей отыруына мүмкіндік туғызу үшін, сөзді ал-</w:t>
        <w:br/>
        <w:t>дымен Н. Бичурин пікіріне негіз болған Хондемир мен Әбілғазының осыған</w:t>
        <w:br/>
        <w:t>қатысты деректерінен бастаған жөн. Бірақ бұл екі автордың деректерінің берер</w:t>
        <w:br/>
        <w:t>мағлұматында принципті айырмашылық болмағандықтан, уақыт алмас үшін</w:t>
        <w:br/>
        <w:t>оқиғаны біршама кеңірек қамтып, жіліктей баяндайтын Әбілғазы дерегін ғана</w:t>
        <w:br/>
        <w:t>бергенді жөн көрдім.</w:t>
        <w:br/>
        <w:t>Әбілғазының айтуынша: Мұғұлдың ұрпағы Ел хан мен Татардың ұрпағы</w:t>
        <w:br/>
        <w:t>Сүйініш хан екеуі бір кезде билік құрған. Бұлардың тұсында «татар мен мұңғұл</w:t>
        <w:br/>
        <w:t>елінің арсындағы дұшпандық оты өршіп, оны Әмударияның суын құйса да өшіре</w:t>
        <w:br/>
        <w:t>алмайтындай» жағдайға жетеді. Бірақ барлық кезде соғыста мұңғұлдар жеңіске</w:t>
        <w:br/>
        <w:t>жетіп отырады. Ақыры мұңғұлдарды жеке өзі жеңе алмасын білген Сүйініш хан</w:t>
        <w:br/>
        <w:t>қырғыздарға және басқа түрік елдеріне елші жіберіп, олармен одақ құрып, осы</w:t>
        <w:br/>
        <w:t>біріккен күшпен мұңғұлдың Ел ханының әскерін талқандап, адамдарын қырып,</w:t>
        <w:br/>
        <w:t>мал-мүлкін талан-таражға салады. Сөйтіп Мұңғұл хандығын жояды.</w:t>
        <w:br/>
        <w:t>Осы қырғыннан өрттен аман қалған екі түп көдедей, мүңғұлдың Ел ханының</w:t>
        <w:br/>
        <w:t>Қиян деген баласы мен інісінің Нүкүз (бұл баланың аты - Ходемирде «Тегүз», Би-</w:t>
        <w:br/>
        <w:t>чуринде «Нагос») деген баласы аман қалады. Олар тұтқынға түскеннен кейін он</w:t>
        <w:br/>
        <w:t>күннен соң әйелдерімен қашып шығып, еліне келіп, сонда талаудан аман қалған</w:t>
        <w:br/>
        <w:t>мал-жанның басын қосып, жаудан бас сауғалау үшін бір таудың ішіне кіріп, арақар</w:t>
        <w:br/>
        <w:t>салған ізбен жоғары көтеріледі. Таудың үстінде шөбі шүйгін, суы мол бір жазыққа</w:t>
        <w:br/>
        <w:t>кезігеді. Осы жерді мекен етіп, оған «Ергенек-көң»! деген ат береді.</w:t>
        <w:br/>
        <w:t>1 Әбілғазы: «Ергене-қонды» - ергене - «таудың кемері», қон - «өткір» деген мағына береді», -</w:t>
        <w:br/>
        <w:t>деп түсіндіргді. Аңыздың дерегі бойынша «Ергене-қон» - төрт жағын бірдей түгел тау жартастары</w:t>
      </w:r>
    </w:p>
    <w:p>
      <w:r>
        <w:t>қоршаған жазыққа берілген атау. Меніңше, осы «ергенек-көң» деген сөз. Атаудың айтылуында.</w:t>
        <w:br/>
        <w:t>әкі «к» дыбысы қосылуы салдарынан «ергенг-көң» болып кеткен сияқты. Ергенек - есіктің төрт</w:t>
        <w:br/>
        <w:t>бұрышты жақтауы. Сонда «Ергенек-көңнің» ұғымдық мәні төрт жағын түгел қоршаған «Ергенек-</w:t>
        <w:br/>
        <w:t>қоныс» дегенді беріп-ақ тұрған тәрізді.</w:t>
        <w:br/>
        <w:t>Олар осы жерді 400 жылдан астам уақыт мекендеп, өсіп-өнеді. Қияннан</w:t>
        <w:br/>
        <w:t>тараған ұрпақ - қият, Нүгүзден тараған ұрпақ - нүгүздер және дәрлікен (дур-</w:t>
        <w:br/>
        <w:t>лаган) деп аталады. Бұл кезде мұңғұлдардың ханы - қияттың құрлас руынан</w:t>
        <w:br/>
        <w:t>шыққан Бөрте-чино деген кісі еді. Ол елін бастап Ергенек-көңнен шығады.</w:t>
        <w:br/>
        <w:t>Мұңғұлдардың пайда болғанын естіген татарлар олармен тағы соғысады. Бірақ</w:t>
        <w:br/>
        <w:t>Бөрте-чино бастаған мұңғұлдар жеңіске жетіп, 450 жылдан кейін бұрынғы ата-</w:t>
        <w:br/>
        <w:t>бабасының мекенін қайтарып алады». (Әбілгазы. Түрік шежіресі. - А., 1992.- 14,</w:t>
        <w:br/>
        <w:t>27-29-беттер.).</w:t>
        <w:br/>
        <w:t>Міне, осы деректерге сүйене отырып, Н. Бичурин Ергенек-көңнен шық-</w:t>
        <w:br/>
        <w:t>қандарды «Тукюе Үйінің негізін қалаушылар» деп тұжырым жасайды. Оның</w:t>
        <w:br/>
        <w:t>бұлай ой түюіне екі жағдай себеп болған тәрізді.</w:t>
        <w:br/>
        <w:t>Соның біріншісі -тукюелердіңата-бабасын таудың бір үңгірінен шығаратын</w:t>
        <w:br/>
        <w:t>көне қытай жылнамаларындағы аңыз деректерінің Әбілғазы мен Хондемир</w:t>
        <w:br/>
        <w:t>еңбектерінде айтылған деректермен үндес келуі.</w:t>
        <w:br/>
        <w:t>Екіншісі - Солтүстік Сиуңну мемлекетінің жаңаша жыл санаудың 92 жылы</w:t>
        <w:br/>
        <w:t>құлағаны мен Тукюе Үйінің 552 жылы шаңырақ көтергенінің аралығында өткен</w:t>
        <w:br/>
        <w:t>460 жылдың татарлар қырғынынан аман қалған мұңғұлдардың Ергенек-көңге</w:t>
        <w:br/>
        <w:t>барып паналағандарының өсіп-өніп тау қуысынан шығып, төңірегіне жеке ел</w:t>
        <w:br/>
        <w:t>болып танылғанға дейінгі аралықта өткен 450 жылымен шамалас болуы.</w:t>
        <w:br/>
        <w:t>Міне, осы екі ұқсастық Н. Бичуринге шындықтың бұлтартпас айғағындай</w:t>
        <w:br/>
        <w:t>көрініп, сиуңну мен тукюенің бір халық екеніне қалтқысыз сенген секілді.</w:t>
        <w:br/>
        <w:t>Қалай болғанда да, қазіргі «Түрік қағанатының негізін қалаушылар - Ергенек-</w:t>
        <w:br/>
        <w:t>көңнен шыққандар» деген түсініктің тарихқа еніп, орнығуы Бичуриннің осы</w:t>
        <w:br/>
        <w:t>қате тұжырымынан басталғаны анық.</w:t>
        <w:br/>
        <w:t>Бірақ, әділдігіне жүгінсек, бұл - Бичуриннің де қатесі емес, кейінгі біздің</w:t>
        <w:br/>
        <w:t>қатеміз. Себебі, Бичурин еш жерде Ергенек-көңнен шыққандарды түріктер</w:t>
        <w:br/>
        <w:t>демейді, керісінше, Ергенек-көңге барғандарды да, одан шыққандарды да</w:t>
        <w:br/>
        <w:t>мұңғұлдар дейді, сол секілді олардың құрған мемлекетін де «Түрік қағанаты»</w:t>
        <w:br/>
        <w:t>демейді, «Тукюе Үйі» дейді.</w:t>
        <w:br/>
        <w:t>Н. Бичурин ол кезде қытай жазбаларындағы «Тукюе Үйі» дегеннің</w:t>
        <w:br/>
        <w:t>қазіргі таңдағы бәрімізге белгілі Түрік қағанаты екенін білген жоқ. Бір Би-</w:t>
        <w:br/>
        <w:t>чурин ғана емес, қытай дерегіндегі тукюенің «түрік» екенін ол кезде әлем</w:t>
        <w:br/>
        <w:t>тарихшыларының бірде-біреуі білмейтін. Тукюенің «түрік» екені ХІХ ға-</w:t>
        <w:br/>
        <w:t>сырдың аяғында, дәлірек айтқанда, 1893 жылдың қараша айының 25 күні</w:t>
        <w:br/>
        <w:t>атақты дат ғалымы Вильгельм Томсен түріктің руникалық жазуының оқылу</w:t>
        <w:br/>
        <w:t>кілтін тапқаннан кейін, яғни Н.Я. Бичурин өлген соң 40 жыл өткеннен</w:t>
        <w:br/>
        <w:t>кейін ғана белгілі болды. Сондықтан да Н. Бичурин қытайша берілген осы</w:t>
        <w:br/>
        <w:t>«Тукюе» атауын өз түсінігі бойынша моңғолдың «дулыға» деген сөзі деп жо-</w:t>
        <w:br/>
        <w:t>балап, оны Азия тарихшыларының «Ергенек-көңімен» мағыналас деп ұғады.</w:t>
        <w:br/>
        <w:t>(Бичурин Н.Я. Собрание сведений о народах... - М.-Л., 1950. - 226-227-66.).</w:t>
        <w:br/>
        <w:t>Осыдан келіп ол «Тукюе Үйі» дегенді жаңаша жыл санау бойынша 92 жылы</w:t>
        <w:br/>
        <w:t>356</w:t>
        <w:br/>
        <w:t>жынжондарды азық-түлікпен, матамен қамтамасыз етсе, Алтын таудағы сенім-</w:t>
        <w:br/>
        <w:t>ді бодандары түріктер оларды алтын, күміс, темірмен жабдықтап отырады.</w:t>
      </w:r>
    </w:p>
    <w:p>
      <w:r>
        <w:t>Жыужән мемлекеті қайтадан дәуірлеу биігіне көтеріледі. Бірақ бұл көтерілу</w:t>
        <w:br/>
        <w:t>ұзаққа бармайды. Қаған ордасына тиген жұқпалы аурудай болып, жыужәндар</w:t>
        <w:br/>
        <w:t>тірлігіне осы кезде будда діні келіп араласады. Әдеттегідей дін насихатшылары</w:t>
        <w:br/>
        <w:t>алдымен қағанның басын айналдырады. Олардың бағына, жыужәндардың со-</w:t>
        <w:br/>
        <w:t>рына Чыну будда дініне көзсіз беріледі.</w:t>
        <w:br/>
        <w:t>Алайда қаған дін тұзағына тез ілінгенімен, уағызға елікпей, әулиемін</w:t>
        <w:br/>
        <w:t>дегендердің құдіретіне сенбей, осының бәріне күдікпен қараған жандар да ор-</w:t>
        <w:br/>
        <w:t>дада аз болмайды. Солардың бірі - Чынудың өз шешесі Хыулүйлиншы еді.</w:t>
        <w:br/>
        <w:t>Қағанға ықпалын жүргізген діндарлар енді біртіндеп ел билігіне араласа ба-</w:t>
        <w:br/>
        <w:t>стайды. Солардың ақылымен Чыну аз уақыттың ішінде біраз ел ағасын жазалап</w:t>
        <w:br/>
        <w:t>та үлгіреді. Мұның бәрі Чынуды жылдар бойы тірнектеп жиған атақ-абыройдан</w:t>
        <w:br/>
        <w:t>айырылуға мәжбүр етеді. Ел ішінде оған қарсылар көбейеді.</w:t>
        <w:br/>
        <w:t>Осының бәрі жанын жегідей жеген Хыулүйлиншы бәйбіше қанша күш</w:t>
        <w:br/>
        <w:t>салғанымен дінмен уланған баласын тоқтата алмайды. Ақыры діндардың</w:t>
        <w:br/>
        <w:t>азғыруымен оның тілін алып, Чыну өзінің туған баласын өлтіргенде, енді бұдан</w:t>
        <w:br/>
        <w:t>әрі одан ешқандай қайыр күтуге болмайтынын біліп, түңілген Хылүйлиншы</w:t>
        <w:br/>
        <w:t>Жүйле секілді ел ағаларын өзі бастап барып, оны өз үйінде өлтіртеді. Сөйтіп</w:t>
        <w:br/>
        <w:t>оның орнына Чынудан кейінгі үміт еткен баласы - Анагүйді таққа отырғызады.</w:t>
        <w:br/>
        <w:t>Алайда ол таққа ұзақ отыра алмайды. Хыулүйлиншының Чынуды өлтіртке-</w:t>
        <w:br/>
        <w:t>ніне қарсы болған немере қайнағасы сылифа Шыфа арада тура он күн өткенде</w:t>
        <w:br/>
        <w:t>отыз мың әскермен келіп, қаған ордасын қоршап алады.</w:t>
        <w:br/>
        <w:t>Анагүй інісі Ижифамен екеуі елу шақты жауынгермен зорға дегенде</w:t>
        <w:br/>
        <w:t>қоршауды бұзып, аттарының мықтылығы арқасында ұстатпай аман құгылып</w:t>
        <w:br/>
        <w:t>кетеді. Басқа жүрт, соның ішінде анасы мен бауырлары түгел Шыфаның тұт-</w:t>
        <w:br/>
        <w:t>қыны болып қалады.</w:t>
        <w:br/>
        <w:t>Шыфа өзін «қағанмын» деп жариялайды. Содан кейін ол ордада болған</w:t>
        <w:br/>
        <w:t>оқиғалардың бәріне Хыулүйлиншы ханымды кінәлі деп тауып, оны қолға</w:t>
        <w:br/>
        <w:t>түскен екі баласымен бірге өлтірткізеді.</w:t>
        <w:br/>
        <w:t>Қоршауды бұзып қашып шыққан Анагүй, әрине, мұның бәрінен хабарсыз</w:t>
        <w:br/>
        <w:t>еді. Ол сол қашқаннан Вей империясына барып, императордың қолтығына</w:t>
        <w:br/>
        <w:t>тығылады.</w:t>
        <w:br/>
        <w:t>Аз күнде император көңілін өзіне аудара білген Анагүй соның көмегімен</w:t>
        <w:br/>
        <w:t>қалайда еліне тез оралудың қамын жан-жақты қарастырумен болады. Ақыры</w:t>
        <w:br/>
        <w:t>арада жылға жуық уақыт өткенде империяның жаңадан соғыс министрі болған</w:t>
        <w:br/>
        <w:t>Иуән Чаға мың лан алтынды параға беріп, еліне қайтуға император рұқсатын</w:t>
        <w:br/>
        <w:t>алады.</w:t>
        <w:br/>
        <w:t>Бұл кезде Жыужән мемлекетінде біраз өзгерістер болған еді. Анагүйдің әкесі</w:t>
        <w:br/>
        <w:t>Футу қағанның туған інісі сылифа Поломын қаған ордасындағы қырғынды ес-</w:t>
        <w:br/>
        <w:t>тісімен, қалың қол жинап, Ордаға аттанады. Сөйтіп ол онда ашық шайқаста</w:t>
        <w:br/>
        <w:t>373</w:t>
        <w:br/>
        <w:t>Бірақ Шығыс Вей (Солтүстік Чи) империясында тыныштық орнағанымен,</w:t>
        <w:br/>
        <w:t>жыужәндардың өздерінің басына түбіне жетіп, түп-тұқиянымен құртатын қара</w:t>
        <w:br/>
        <w:t>бұлт үйіріліп келе жатыр еді. Бұл ес тандырар алапат соққыны жыужәндар</w:t>
        <w:br/>
        <w:t>олардың өздері күткендей Солүстік Жыу (Батыс Вей) империясынан емес,</w:t>
        <w:br/>
        <w:t>өздерінің ғасыр бойы боданы болып келген, сол жылдардың ішінде бір рет</w:t>
        <w:br/>
        <w:t>қарсылық жасап көрмеген түріктерден алады.</w:t>
        <w:br/>
        <w:t>552 жылы күш-қуатының қарсыластар қабырғасын қақыратуға жететінін</w:t>
        <w:br/>
        <w:t>толық сезінген түріктер Батыс Вей (Солтүстік Жыу) империясының айдап са-</w:t>
        <w:br/>
        <w:t>луымен дүрліге көтеріліп, бір ғасыр бойы үстемдік жасап келген қожаларына</w:t>
        <w:br/>
        <w:t>қарсы шықты. Оларды жазалау үшін Анагүй қалың қолмен өзі аттанды. Бірақ</w:t>
      </w:r>
    </w:p>
    <w:p>
      <w:r>
        <w:t>түріктердің басшысы Бумын (Тумын) Хуәй-хуаңның терістігінде болған ұрыста</w:t>
        <w:br/>
        <w:t>Анагүйді күйрете жеңіп, әскерінің тас-талқанын шығарды. Кешегі құлынан</w:t>
        <w:br/>
        <w:t>жеңілудің күйігіне шыдамаған Анагүй өзін-өзі жарып өлтірді.</w:t>
        <w:br/>
        <w:t>Осыдан кейін Жыужән мемлекетінің берекесі кетеді. Анагүйдің баласы</w:t>
        <w:br/>
        <w:t>Иәнлочың мен немере туысы Дынжу сыли бастаған жыужондардың бір бөлегі</w:t>
        <w:br/>
        <w:t>Чи империясына барып бас сауғалайды. Қалған жұрты Дынжу сылидің екін-</w:t>
        <w:br/>
        <w:t>ші баласы Тиефаны қаған етіп сайлап еді, бірақ ол келесі жылы чидәндардың</w:t>
        <w:br/>
        <w:t>қолынан қаза табады.</w:t>
        <w:br/>
        <w:t>Чи империясына барған жыужондықтар Дынжуды қаған етіп қояды. Бірақ</w:t>
        <w:br/>
        <w:t>оның қаған болуын қаламаған Афути бастаған ел ағалары оны өлтіріп тынады.</w:t>
        <w:br/>
        <w:t>Одан кейін тақты иеленген Анагүйдің баласы Иәнлочың империядан бөлініп,</w:t>
        <w:br/>
        <w:t>Жыужән мемлекетін қайтадан қалпына келтірем деп тырысып көріп еді. Бірақ</w:t>
        <w:br/>
        <w:t>әскерін тікелей өзі басқарып соңынан қуып келген император Рін-Сиуән оның</w:t>
        <w:br/>
        <w:t>тас-талқанын шығарады. Иәнлочың баласымен солтүстікке қашып кетеді.</w:t>
        <w:br/>
        <w:t>Алайда ол жақта да оларға тыныштық болған жоқ. Түріктердің бірнеше</w:t>
        <w:br/>
        <w:t>дүркін шабуылына ұшырап, әбден титықтап бітеді. Ақыры қайда барса да күн</w:t>
        <w:br/>
        <w:t>көруден қалған жыужәндар қайтадан Солтүстік Жыу (Батыс Вей) империясына</w:t>
        <w:br/>
        <w:t>келуге мәжбүр болады. Бірақ олар мұнда да рахат таба алмайды. Өз күштеріне</w:t>
        <w:br/>
        <w:t>және Солтүстік Жыу империясымен достық қатынастарына сенген түріктер ша-</w:t>
        <w:br/>
        <w:t>шырап кеткен жыужондар уақыт оза келе қайта бірігіп кете ме деген қауіппен,</w:t>
        <w:br/>
        <w:t>көңілдерін біржола орнықтыру үшін, императордан қол астына келіп паналаған</w:t>
        <w:br/>
        <w:t>жыужондардың біреуін де қалдырмай қырып тастауды талап етіп, отырып ала-</w:t>
        <w:br/>
        <w:t>ды. Він-дидің келіспеске шарасы жоқ еді, түріктердің айтқанын істейді. Сөйтіп</w:t>
        <w:br/>
        <w:t>солтүстік жыулықтар өздерін паналаған 3000 жыужонның қол-аяғын матап,</w:t>
        <w:br/>
        <w:t>арнайы келген түрік елшісінің қолына тапсырады. Олардың бәрі империя</w:t>
        <w:br/>
        <w:t>астанасының Шығыс қақпасының сыртында түгел өлтіріледі, тек кәмелетке</w:t>
        <w:br/>
        <w:t>толмаған жас балаларға ғана кешірім жасалып, оларды бектердің үйлеріне та-</w:t>
        <w:br/>
        <w:t>ратып береді.</w:t>
        <w:br/>
        <w:t>Ұлы Далада жүз алпыс жылдан астам уақыт арпалысты ғұмыр кешкен</w:t>
        <w:br/>
        <w:t>далалық ірі мемлекеттің бірі - Жыужән қағандығы осылайша жер бетінен бір-</w:t>
        <w:br/>
        <w:t>жола жойылады.</w:t>
        <w:br/>
        <w:t>378</w:t>
        <w:br/>
        <w:t>қалпына келтірер едім. Күтілген көмекті ала алсам, істі оңға бастыруға әлі де</w:t>
        <w:br/>
        <w:t>үміт бар» (Түріктер. Жыужәндар. - А., 1999, - 160-161-66.), - деп жалынады.</w:t>
        <w:br/>
        <w:t>Император Анагүйдің бұл өтінішін Мемлекеттік кеңестің қарауына береді.</w:t>
        <w:br/>
        <w:t>Кеңес жыужәндардың келешекте күшейіп кетіп, өздеріне қауіп тудырмасы үшін</w:t>
        <w:br/>
        <w:t>елді екіге бөліп, бірін Анагүйге, екіншісін Поломынға басқарту керек деп ше-</w:t>
        <w:br/>
        <w:t>шеді.</w:t>
        <w:br/>
        <w:t>Бұл шешімге Поломын келіспейді. Ол Анагүйдің өзімен тең дәрежеде ел</w:t>
        <w:br/>
        <w:t>билеуін қорлық деп түсінеді. Эфталиттің ханының үш бірдей әйелі де осы</w:t>
        <w:br/>
        <w:t>Поломынның қарындасы болатын. Ол осыны арқа тұтып, өзіне қарайтын елмен</w:t>
        <w:br/>
        <w:t>бірге бір күнде тік көтеріліп, эфталит (ида) еліне қарай ауа көшіп кетеді. Ол</w:t>
        <w:br/>
        <w:t>онда күйеу баласының қолдау көрсететініне сенімді еді.</w:t>
        <w:br/>
        <w:t>Бірақ ол эфталиттерге жете алмай, шекарадағы империя әскерінің тегеу-</w:t>
        <w:br/>
        <w:t>рінімен амалсыз, кері қайтады. Поломынның өзі тұтқындалады. Осыдан кейін</w:t>
        <w:br/>
        <w:t>оның император алдындағы беделі түсіп, оны Ло-иәнға жер аударады. Ол сонда</w:t>
        <w:br/>
        <w:t>524 жылы қайтыс болады.</w:t>
        <w:br/>
        <w:t>Поломынның қайтыс болуы - Анагүйдің айының оңынан тууы еді. Бұдан</w:t>
        <w:br/>
        <w:t>кейін ол ешқандай кедергісіз жыужән елінің жеке билеушісі болып шыға келеді.</w:t>
        <w:br/>
        <w:t>Оның үстіне осы кездегі империя ішінде пайда болған дүрбелең де Анагүйге</w:t>
        <w:br/>
        <w:t>көмектесе түседі.</w:t>
      </w:r>
    </w:p>
    <w:p>
      <w:r>
        <w:t>Осы жылы Ау-ие қорғанының тұрғыны Полиухән Ба-лин бүлік шығарады.</w:t>
        <w:br/>
        <w:t>Оны басқа қорғандағылар да қолдап, бірінен соң бірі соның жағына шығып</w:t>
        <w:br/>
        <w:t>жатады. Осыны өз пайдасына пайдаланып қалуға ұмтылған Анагүй жедел</w:t>
        <w:br/>
        <w:t>императорға елшісін жіберіп, өзіне Ба-лин көтерілісін басуға аттануға рұқсат бе-</w:t>
        <w:br/>
        <w:t>руін сұрайды. Император баяғы Жүй Жінді Анагүйге жіберіп, оның көтерілісті</w:t>
        <w:br/>
        <w:t>басуына рұқсат етеді және ризалығының белгісі ретінде сыйлықтар береді.</w:t>
        <w:br/>
        <w:t>Анагүй жедел 100 мың әскер жинап алып, Ау-Ие қорғанына аттанады. Осы</w:t>
        <w:br/>
        <w:t>жорығының нәтижесі өзінің алдағы тірлігіне император тарапынан болатын</w:t>
        <w:br/>
        <w:t>қолдауды қамтамасыз ететінін анық түсінген Анагүй бұл іске жанын сала кірі-</w:t>
        <w:br/>
        <w:t>седі. Қорғанды үстемелете шабуыл жасау арқылы алып, Ба-линнің әскерінің ту-</w:t>
        <w:br/>
        <w:t>талапайын шығарады.</w:t>
        <w:br/>
        <w:t>Ойлағанындай император Анагүйдің бұл қызметіне өте риза болады. Ол</w:t>
        <w:br/>
        <w:t>аудармашы Фың Жүнді елші етіп жіберіп, Анагүйден бастап оның беделді ел</w:t>
        <w:br/>
        <w:t>ағаларының бәріне дәрежесіне қарай мол сыйлық бергізеді. Бұл - Анагүйдің</w:t>
        <w:br/>
        <w:t>соғыс та болсын, саясат та болсын, жеткен жеңісі еді. Осыдан кейін оның тасы</w:t>
        <w:br/>
        <w:t>өрге өрлей береді.</w:t>
        <w:br/>
        <w:t>Жыужән елінде орнай бастаған тыныштық халықтың ес жиып, мемлекеттің</w:t>
        <w:br/>
        <w:t>бірте-бірте нығаюына мүмкіндік туғызады. Анагүйдің әскері де, олардың мі-</w:t>
        <w:br/>
        <w:t>нетін аты да көбейеді. Өзінің жағдайының түзеліп, билік пәрменінің ауқымы</w:t>
        <w:br/>
        <w:t>өскенін сезген Анагүй өзін «Чылиәнтыу Бинфа қаған» деп атайды. Бұл - Вей</w:t>
        <w:br/>
        <w:t>империясының тілінде «Елін уысында ұстаған қаған» (Аталған еңбек. - 163-б.)</w:t>
        <w:br/>
        <w:t>деген мағынаны білдіреді.</w:t>
        <w:br/>
        <w:t>қызыңызды да өлтіріп отыр. Олар кезінде Сізді алдап, алыстан туысатын</w:t>
        <w:br/>
        <w:t>біреудің қызын өзінің қызы ретінде ұзатып, Сізбен туыс болды. Оның үстіне Сіз</w:t>
        <w:br/>
        <w:t>Сары өзеннен өтіп, батысқа соғысуға барғанда, Жыу-він жердің шөбін өртетіп,</w:t>
        <w:br/>
        <w:t>Сіздің аттарыңызды аш қалдырды. Соның салдарынан Сіз оңтүстікке дендеп</w:t>
        <w:br/>
        <w:t>ене алмай, кері қайтуға мәжбүр болдыңыз», - дегенді қыстырып жіберуді ар-</w:t>
        <w:br/>
        <w:t>найы тапсырады!</w:t>
        <w:br/>
        <w:t>Жыужәндарға осындай елші Батыс Вейден де келген еді. Оның да Жыу-</w:t>
        <w:br/>
        <w:t>віні елшісіне Анагүйге: «Шығыс Вей империясы өзінің соңғы сәттерін бастан</w:t>
        <w:br/>
        <w:t>кешіруде. Бұл империя анада-ақ құлап, бар билік Батыс Вейге көшуі керек</w:t>
        <w:br/>
        <w:t>әді, бақыттарына орай Сіздің асқан әділеттілік көрсетуіңіздің арқасында, өз</w:t>
        <w:br/>
        <w:t>империясын сақтап қалды», - дегенді сөз арасында қыстырып жіберуді әдейі</w:t>
        <w:br/>
        <w:t>қадағалай тапсырады:.</w:t>
        <w:br/>
        <w:t>Осылайша олар небір ғажап сөздермен Анагүйді кезек ұйытып, бар айла-</w:t>
        <w:br/>
        <w:t>амалдарын жұмсап бағады. Анагүй орда ұлықтарымен кеңесе келіп, Шығыс</w:t>
        <w:br/>
        <w:t>Вей империясының ісін дұрыс деп тауып, оған елшісін жіберіп, императордың</w:t>
        <w:br/>
        <w:t>қызын Анагүйдің ұлы Иәнлочыңға әйелдікке беруін сұрайды.</w:t>
        <w:br/>
        <w:t>Анагүйдің бетін Батыс Вейден аударып, өздеріне қарату, шын мәнінде, бас</w:t>
        <w:br/>
        <w:t>уәзір Шын-вудың (Гау Хуаң қолбасшының) алғырлығының нәтижесі еді. Ол</w:t>
        <w:br/>
        <w:t>бұдан кейін де Анагүйдің өздеріне бұрылған бетінің қайтадан теріс қарамасы</w:t>
        <w:br/>
        <w:t>үшін, барлық биліктің бәрін өз қолына алады. «Төрт құбыланың шетелдік-</w:t>
        <w:br/>
        <w:t>терін өзімізге тарту үшін Анагүймен құда болу керек», - деп, императоры</w:t>
        <w:br/>
        <w:t>Зин-диді оған қызын беруге көндіреді. Жолда бір пәлеге ұшырап қалмасын</w:t>
        <w:br/>
        <w:t>деп, «Анагүйдің мемлекеттік істен қолы босамайды ғой» дегенді желеу етіп,</w:t>
        <w:br/>
        <w:t>«Лән-лин-жүйн-жан» ханша деген атпен ұзатылған қалыңдықты Лыу-фәннің</w:t>
        <w:br/>
        <w:t>солтүстік сыртына дейін тікелей өзі басқарып, шығарып салды. Оның осындай</w:t>
        <w:br/>
        <w:t>ынта-ықыласымен атқарған қызметін естіген Анагүй оған қатты риза болады.</w:t>
        <w:br/>
        <w:t>546 жылы Анагүй Шын-вудың Чи (Шығыс Вей) империясындағы атақ-</w:t>
        <w:br/>
        <w:t>абыройының артып бара жатқанын естіп, оған өзінің жақсы көретін кенже</w:t>
        <w:br/>
        <w:t>қызын әйелдікке беруді ұйғарады. Мұны естіген император Зин-ди қуанып,</w:t>
        <w:br/>
        <w:t>Шын-вуға Анагүйдің қызын өзі барып қабылдауға жарлық береді. Анагүй</w:t>
      </w:r>
    </w:p>
    <w:p>
      <w:r>
        <w:t>өзінің ұлықтарын қосшы етіп, қызын бар салтанатымен Шығыс Вей империя-</w:t>
        <w:br/>
        <w:t>сына шығарып салады.</w:t>
        <w:br/>
        <w:t>Осыдан кейін Шығыс Вей империясының шегарасында тыныштық орнай-</w:t>
        <w:br/>
        <w:t>ды.</w:t>
        <w:br/>
        <w:t>1 «Бейшы» («Солтүстік патшалықтар тарихы»). Мына кітап: Түріктер. Жыужәндар. - А., 1999.-</w:t>
        <w:br/>
        <w:t>550 жылдың басында Шығыс Вей империясындағы марқұм болған уәзір Гау Иуэннің баласы</w:t>
        <w:br/>
        <w:t>Гәу Иән империядағы барлық істің тізгінін өз қолына алады. Арада жарты жыл өткенде Зин-дИ</w:t>
        <w:br/>
        <w:t>тақты оған береді. 557 жылдың басында Батыс Вей империясында Иуй-він Тай уәзірдің баласы</w:t>
        <w:br/>
        <w:t>Нуй-він Го өзенінің бойында бала императорынан тақты қабылдап алады.</w:t>
        <w:br/>
        <w:t>377</w:t>
        <w:br/>
        <w:t>Ұзамай Иуән-Вей империясы екіге бөлініп, билікке таласқан мұрагерлер</w:t>
        <w:br/>
        <w:t>өзара қырқысқа түскенде Анагүй жағдайын біржола түзеп алады. Дүние-кезек,</w:t>
        <w:br/>
        <w:t>бұрын империяға өзі жалынышты болып, содан көмек күтсе, енді Батыс Вей</w:t>
        <w:br/>
        <w:t>мен Шығыс Вей императорлары мұның көмегіне зәру болып, екеуі екі жақтан</w:t>
        <w:br/>
        <w:t>бұған жағына бастайды. Бұл өзгерісті Анагүй өз мүддесіне мейлінше тиімді</w:t>
        <w:br/>
        <w:t>пайдаланып бағады.</w:t>
        <w:br/>
        <w:t>Осыдан кейін көп ұзамай іс жүзіңде Шығыс және Батыс империялары-</w:t>
        <w:br/>
        <w:t>ның императорлары бұрынғы жыужән билеушісінің, ал жыужән билеушісі</w:t>
        <w:br/>
        <w:t>бұрынғы Иуән-Вей империясы императорының рөлін атқара бастайды.</w:t>
        <w:br/>
        <w:t>Анагүйге жағынған Шығыс пен Батыс Вей императорлары онымен ілік</w:t>
        <w:br/>
        <w:t>болуға бәсекелесе кіріседі. Батыс Вей императоры Він-ди өзінен бұрынғы Сиау</w:t>
        <w:br/>
        <w:t>У-ди кезінде сарайдағы үлкен беделге ие болған, атақты ұлықтардың бірі - Иуән</w:t>
        <w:br/>
        <w:t>И-дің қызын «Хуа-жың ханша» деген атпен Анагүйдің інісі Тахәнге әйелдікке</w:t>
        <w:br/>
        <w:t>береді. Өзі Анагүйдің қызын әйелдікке алып, қайын атасына алтын мен жібекті</w:t>
        <w:br/>
        <w:t>үсті-үстіне тықпалап, жағынумен болады. Осы арқылы ол Анагүйдің ықыласын</w:t>
        <w:br/>
        <w:t>өзіне аударып, оның қарсыласы Шығыс Вей империясымен арасының салқын</w:t>
        <w:br/>
        <w:t>тартуына себепші болады. Анагүй Шығыс Вей императорының жіберген елшісі</w:t>
        <w:br/>
        <w:t>Иуән Жынды қайтармай ұстап қалады, жауап та бермейді.</w:t>
        <w:br/>
        <w:t>Він-ди Анагүйдің қызын алғаннан кейін, өзінің бұрынғы әйелі Ифоны мо-</w:t>
        <w:br/>
        <w:t>настырьге жіберіп, Анагүйдің қызын оның орнына «Дау-хыу» деген атпен им-</w:t>
        <w:br/>
        <w:t>ператрица еткен болатын. Бірақ Ифоның монастырыге кетті деген аты болмаса,</w:t>
        <w:br/>
        <w:t>негізінен қала сыртындағы жеке сарайда тұратын. Күндесінің монастырыге кет-</w:t>
        <w:br/>
        <w:t>пегенін білген Дыу-хыу императорды қызғанып, одан оның көзін жоюды талап</w:t>
        <w:br/>
        <w:t>ете бастайды. Бірақ император оған ыңғай бермейді. Бұған ызаланған Дау-хыу</w:t>
        <w:br/>
        <w:t>бар жайды әкесіне айтып, мұң шағады. Қызының талабын күшпен орындатқызу</w:t>
        <w:br/>
        <w:t>үшін Анагүй Батыс Вейдің шекарасына шапқыншылық жасай бастайды. Осы-</w:t>
        <w:br/>
        <w:t>дан кейін, амалы таусылған Він-ди Ифоны өзі-өзі өлтіруге мәжбүр етеді. Оған</w:t>
        <w:br/>
        <w:t>өлгеннен кейін дәстүр бойынша «Вің-хыу» деген ат береді.</w:t>
        <w:br/>
        <w:t>Ифоның өлтірілгенін естіген Анагүй де шекараға шабуылдауын тоқтата-</w:t>
        <w:br/>
        <w:t>ды, бірақ оның есесіне Шығыс Вей империясына қарсы шабуылын үдете</w:t>
        <w:br/>
        <w:t>түседі. Бұл кезде бар билікті Зин-дидің уәзірі Шын-ву өзі қолға алған бо-</w:t>
        <w:br/>
        <w:t>латын. Осыған орай Шын-ву Анагүйдің шабуылын тоқтатқызып, оны ішке</w:t>
        <w:br/>
        <w:t>тарту үшін кезінде ереуілге қарауыл етіп ұстап қалған жыужәннің бұрынғы</w:t>
        <w:br/>
        <w:t>елшілерінің біразын босатып, солар арқылы енді қалғандарын да босататы-</w:t>
        <w:br/>
        <w:t>нын қағандарына айтып баруын өтінеді.</w:t>
        <w:br/>
        <w:t>Осы кезде Анагүйдің Він-диге берген қызы науқастанып, қайтыс болады.</w:t>
        <w:br/>
        <w:t>Осыны естісімен Шығыс Вей Анагүйге елшісін жібереді. Шын-ву жыужәндарға</w:t>
        <w:br/>
        <w:t>баратын елшісіне Анагүйге әшейін әңгіме арасында айта салған болып: «Він-</w:t>
        <w:br/>
        <w:t>ди мен Жыу-вій (Иуй-він Тай )! Сиау У-диге қастандық жасады. Енді Сіздің</w:t>
        <w:br/>
        <w:t>1Жыу-він (Иуй-він Тәй)- Віндидің бас уәзірі.</w:t>
      </w:r>
    </w:p>
    <w:p>
      <w:r>
        <w:t>376</w:t>
        <w:br/>
        <w:t>өзімен билікке таласып жүрген әкесінің інісі Поломын өледі де, Анагүй жыу-</w:t>
        <w:br/>
        <w:t>жән елінің талассыз дара билеушісі болып қалады. Осы жағдайларды тиімді</w:t>
        <w:br/>
        <w:t>пайдалана білген Анагүй аз уақыт ішінде Жыужән хандығын өзгелер санасар</w:t>
        <w:br/>
        <w:t>үлкен мемлекетке айналдырып үлгіреді.</w:t>
        <w:br/>
        <w:t>Осындай кезде Вей империясы ішкі қырқыстың салдарынан екіге бөлі-</w:t>
        <w:br/>
        <w:t>нуі - жыужән елінің тасын өрге домалатып, мемлекетін терістікте теңдесері</w:t>
        <w:br/>
        <w:t>жоқ ең мықты қағанатқа айналдыруға мүмкіндік туғызады. Қаршадайынан</w:t>
        <w:br/>
        <w:t>талас пен тартыстың ортасында өсіп, күреспен билікке жеткен Анагүй іштей</w:t>
        <w:br/>
        <w:t>іріп екіге бөлініп, өзара қырқысып жатқан империяның енді өзіне бұрынғы-</w:t>
        <w:br/>
        <w:t>дай иелік ете алмасын, қайта олардың өзінен көмек сұрап көгенкөзденеті-</w:t>
        <w:br/>
        <w:t>нін жақсы түсінеді. Сондықтан да осы артықшылығын бұрынғы билеушісі-</w:t>
        <w:br/>
        <w:t>нің! есіне салғысы келген ол асығыс түрде Батыс Вей империясына шұғыл елші</w:t>
        <w:br/>
        <w:t>аттандырып, император қызын әйелдікке беруін сұрайды. Бұл сол кездің ұғым-</w:t>
        <w:br/>
        <w:t>түсінігінде «менің енді сенімен терезем тең, бұдан былай менімен санасуға</w:t>
        <w:br/>
        <w:t>тиістісің» дегенді білдіретін еді.</w:t>
        <w:br/>
        <w:t>Батыс Вейдің императоры Він-ди мұны дәл солай түсінеді. Түсінбеске, «ке-</w:t>
        <w:br/>
        <w:t>шегі салық төлеп тұрған бағынышты құлым едің, бұлай істеуге қалай батылың</w:t>
        <w:br/>
        <w:t>барады» деп, күш көрсетіп, кергуге жағдайы жоқ. Олай істей қалса, жауынгер</w:t>
        <w:br/>
        <w:t>елдің қыр көрсетіп, Шығыс Вейге ауып кетері, сөйтіп оның жақтасы болып</w:t>
        <w:br/>
        <w:t>шыға келері әбден мүмкін еді. Ал ол - билікті қарсыласына қолдан беру де-</w:t>
        <w:br/>
        <w:t>ген сөз. Сондықтан да ол өзінің жақыны Иуән Идің қызын «Хуа-жан ханша»</w:t>
        <w:br/>
        <w:t>деген атпен Анагүйдің інісі Тахәнға беріп, өзі Анагүйдің қызына үйленеді.</w:t>
        <w:br/>
        <w:t>Мұның сыртында қайын атасына алтын мен жібекті аямай сыйға тартып, оның</w:t>
        <w:br/>
        <w:t>көңілін аулаумен болады. (Солтүстік патшалықтар тарихы («Бейшы».</w:t>
        <w:br/>
        <w:t>Қараңыз: Түріктер. Жыужәндар. - 164-6.) Билік таласында жыужәндарды өз</w:t>
        <w:br/>
        <w:t>жағына шығарып алып, қарсыласымызды жеңеміз бе деген үмітпен Шығыс Вей</w:t>
        <w:br/>
        <w:t>патшалығы да Анагүйге жағынып, алтын мен жібегін Батыс Вей патшалығы-</w:t>
        <w:br/>
        <w:t>мен жарыса жөнелтумен болды.</w:t>
        <w:br/>
        <w:t>Міне, осы екі жақтан науадай құйылып жатқан тегін байлық пен кеше-</w:t>
        <w:br/>
        <w:t>ті үстемдік жүргізген елдің екі билеушісінің бірдей енді өзіне еріксіз тәуелді</w:t>
        <w:br/>
        <w:t>болып, құлындай қызмет істеуі - Анагүйді менменсудің биігіне көтеріп, көзін</w:t>
        <w:br/>
        <w:t>көруден, құлағын естуден қалдырды. Өзін құдірет күшке балаған ол елінде бо-</w:t>
        <w:br/>
        <w:t>лып жатқан тірлікке көңіл бөлмеді, бұрынғысынша мән беріп талдау жасамады.</w:t>
        <w:br/>
        <w:t>Осының салдары Жыужән қағанатының күрт құлауын тездетті.</w:t>
        <w:br/>
        <w:t>Жыужондардың мемлекетінің құлауы да, халық ретінде жойылуы да, ресми</w:t>
        <w:br/>
        <w:t>түрде, түріктің Мухән қағанының Батыс Вей империясының императоры Тәй-</w:t>
        <w:br/>
        <w:t>зуды (Він-диді) өздеріне қашып келіп паналаған жыужәндардың түгел көзін</w:t>
        <w:br/>
        <w:t>жоюға мәжбүр етуімен, империя астанасының шығыс қақпасының сыртында</w:t>
        <w:br/>
        <w:t>1 Жыужоән хандығы ресми түрде бұл кезге дейін Вей империясының боданы деп есептелініп</w:t>
        <w:br/>
        <w:t>келген.</w:t>
        <w:br/>
        <w:t>24-0228 369</w:t>
        <w:br/>
        <w:t>болған қасап қырғыннан кейін, яғни 556 жылы болды делінеді. Осы тұжы-</w:t>
        <w:br/>
        <w:t>рым шындыққа келеді.</w:t>
        <w:br/>
        <w:t>Жыужән мемлекетінің 161 жылдық тарихында әр кездегі жағдайға қарай</w:t>
        <w:br/>
        <w:t>заңсыз таққа отырып, өздерін-өздері «қағанмын» деп жариялаған жолдан</w:t>
        <w:br/>
        <w:t>қосылған «жолбикелерді» қоспағанда, ұзын саны он екі билеушісі болған.</w:t>
        <w:br/>
        <w:t>Жыужән мемлекетінің дәуірлеу мен құлдырау кезеңдері де осы қағандардың</w:t>
      </w:r>
    </w:p>
    <w:p>
      <w:r>
        <w:t>қабілетіне, олардың қайсысының қандай саясат ұстауына тікелей байланысты</w:t>
        <w:br/>
        <w:t>болды. Жыужәндардың соңғы қағаны - Анагүй осылардың ішіндегі саясатқа</w:t>
        <w:br/>
        <w:t>жүйрігі, хандықты қағанат дәрежесіне көтерген ұлы қағанның бірі еді.</w:t>
        <w:br/>
        <w:t>Анагүйден кейін құлаған мемлекетті қалпына келтіремін деген оның не-</w:t>
        <w:br/>
        <w:t>мере інісі Дынжу сыли (Бичурин оны «Дыншузцы» дейді) ештеме бітіре алма-</w:t>
        <w:br/>
        <w:t>ды. Шындығына келсек, бұл оның кінәсі де емес-тін. Ол қырғынға ұшырап,</w:t>
        <w:br/>
        <w:t>үркіп қашқан аз жұртқа басшы болды. Түріктердің үйіріп соққан дауылдай</w:t>
        <w:br/>
        <w:t>үстемелеткен дүркін-дүркін шабуылынан бір ес жиюға мүмкіндігі болмай,</w:t>
        <w:br/>
        <w:t>ақыры аман қалған 3000 адаммен қашып барып паналаған Батыс Вей империя-</w:t>
        <w:br/>
        <w:t>сы өз басын сауғалап, бұлардың қол-аяғын матап, түріктердің қолына ұстап бер-</w:t>
        <w:br/>
        <w:t>ді. Сөйтіп, ең болмаса, дұшпанымен майданда шайқасып та өле алмай, Дынжу</w:t>
        <w:br/>
        <w:t>сыли қасындағы серіктерімен бірге қор болып, көз жұмады.</w:t>
        <w:br/>
        <w:t>Сөз орайы келгенде айта кететін бір жай - Жыужән мемлекетінің тари-</w:t>
        <w:br/>
        <w:t>хында қағандарға әйелдікке берілген қытай қыздарының, басқа көшпелілердің</w:t>
        <w:br/>
        <w:t>тарихындағы сияқты, мұнда да елеулі із қалдырғаны.</w:t>
        <w:br/>
        <w:t>Сондай қытай қызының бірі - жыужәндардың соңғы қағаны Анагүйдің ше-</w:t>
        <w:br/>
        <w:t>шесі - Хыулүйлиншы! еді. Бұл өзі заманында жыужәннің екі бірдей қағанының</w:t>
        <w:br/>
        <w:t>әйелі, екі бірдей қағанының шешесі атанған, ел билігіне араласып, мемлекет</w:t>
        <w:br/>
        <w:t>қайраткері дәрежесіне көтерілген адам. Анагүйге тақты алып берген де осы</w:t>
        <w:br/>
        <w:t>әйел. Бірақ ол бұл баласының айтулы билеуші болғанын көре алмай, Анагүй</w:t>
        <w:br/>
        <w:t>таққа отырғанының оныншы күні өштескен жауы - өз қайнағасының қолынан</w:t>
        <w:br/>
        <w:t>екі баласымен бірге қаза табады.</w:t>
        <w:br/>
        <w:t>Хыулүйлиншының бірінші күйеуі - Фугудуын қаған Дыулүн қайырымсыз</w:t>
        <w:br/>
        <w:t>қатыгез, кісі өлтіруге құмар адам болады. Ол басқаны қойып, өзіне жаны ашып,</w:t>
        <w:br/>
        <w:t>ақыл айтқан ұлықтарының өзіне қырғидай тиеді. Мұның ақыры ел ағаларының</w:t>
        <w:br/>
        <w:t>қарсылығын тудырып, елдің бірлігіне ақау түсіреді. Тайпа көсемдері қолайлы</w:t>
        <w:br/>
        <w:t>сәтті пайдаланып, қарауындағы халқын ертіп, Қытай шекарасына өтіп, соларға</w:t>
        <w:br/>
        <w:t>беріле бастайды. Дыулүннің қарауындағы сондай тайпалардың бірі - гаучының</w:t>
        <w:br/>
        <w:t>үлкен бір тайпасының көсемі Афужыло 100 мың халқымен бөлініп, терістік-</w:t>
        <w:br/>
        <w:t>ке кетеді. Мұны ести сала Дыулүн бүкіл әскерін жинап, 70 мың жауынгермен</w:t>
        <w:br/>
        <w:t>Афужылоның жазасын беруге аттанады. Жауын қоршап алып, ойсырата жеңуді</w:t>
        <w:br/>
        <w:t>ойлаған ол әскерін екіге бөліп, бір қолды өзі бастап Сүнжи тауының терістігі</w:t>
        <w:br/>
        <w:t>1 Хыулүйлиншы - Дыулүннің әйелінің қытайша атауы. Жыужондықтар оны Биба бәйбіше</w:t>
        <w:br/>
        <w:t>деген.</w:t>
        <w:br/>
        <w:t>370</w:t>
        <w:br/>
        <w:t>Шыфаның әскерінің тас-талқанын шығарады. Шыфаның өзі мәнжүрдің ди-</w:t>
        <w:br/>
        <w:t>дыугән тайпасына қашып кетеді. Бірақ Поломын соңынан адам жіберіп, оны</w:t>
        <w:br/>
        <w:t>сол барған жерінде өлтіртеді.</w:t>
        <w:br/>
        <w:t>Жыужән мемлекетінің тағына енді Поломын отырады.</w:t>
        <w:br/>
        <w:t>Мұның бәрін Анагүй император рұқсатын алып, шекараға келгенде ғана</w:t>
        <w:br/>
        <w:t>бір-ақ білген еді.</w:t>
        <w:br/>
        <w:t>Император әмірімен Анагүйді шекарадан шығарып салуға әдейі еріп келген</w:t>
        <w:br/>
        <w:t>Цүй Гуан әтек пен сақшы Иуән Цуән осындағы Хуайшо-жін қорғанының</w:t>
        <w:br/>
        <w:t>бастығы Иән Жиүнмен ақылдасып, соның атынан болған жайдың бәрін баян-</w:t>
        <w:br/>
        <w:t>дап, императорға хат жазып, арнайы кісі жібереді. Онда ол: «Менің естуімше</w:t>
        <w:br/>
        <w:t>онда (Жыужән мемлекетінде) жаңа қаған қойылған көрінеді. Оның қағандығы</w:t>
        <w:br/>
        <w:t>танылып, жоғары билік иелері тағайындалып қойылған сыңайлы. Жаңа қаған -</w:t>
        <w:br/>
        <w:t>Анагүйдің туысы, жыртқыш мінез жауыз адам көрінеді. Ол ағасын өлтірді, оның</w:t>
        <w:br/>
        <w:t>енді інісін ішке тартып, қабылдай қоюы екіталай. Егер қолдағы бар әскермен</w:t>
        <w:br/>
        <w:t>жеңіл барсақ, онда ештемеге қол жеткізе алмай бос қайтамыз, мемлекетіміздің</w:t>
        <w:br/>
        <w:t>мәртебесіне дақ түсіреміз. Белгілі бір әскери күштің көмегінсіз оны (Анагүйді)</w:t>
      </w:r>
    </w:p>
    <w:p>
      <w:r>
        <w:t>солтүстік ордаға апарудың мүмкіндігі жоқ», - деп жазады.</w:t>
        <w:br/>
        <w:t>Осыған байланысты Мин-ди, екінші айда, Анагүйді боданы ретінде қабыл-</w:t>
        <w:br/>
        <w:t>дау туралы Поломынмен сөйлесуге және жыужән елі жөнінде қажетті матери-</w:t>
        <w:br/>
        <w:t>алдар жинап ала келуге, жыужәндарға бұдан бұрын да талай барған, тәжірибелі</w:t>
        <w:br/>
        <w:t>елші Жүй Жінді жібереді.</w:t>
        <w:br/>
        <w:t>Поломын елшіге әдеттегідей ілтипат танытып, құрмет көрсетпейді, қайта</w:t>
        <w:br/>
        <w:t>елші тарапынан өзіне лайықты құрмет болмады деп, оны кінәлайды. Бірақ көпті</w:t>
        <w:br/>
        <w:t>көрген аққаптал саясатшы Жүй Жін де мойшағын берік ұстап, оған иілмей</w:t>
        <w:br/>
        <w:t>қояды. Ақыры Поломын мохы Чиүйфын мен сыжин Чүйшындыу бастаған алты</w:t>
        <w:br/>
        <w:t>ұлығын екі мың әскермен барып, шекарадан Анагүйді қабылдап алып келуге</w:t>
        <w:br/>
        <w:t>жібереді.</w:t>
        <w:br/>
        <w:t>Жүй Жін қорғанға қайтып келген соң, бар жайды жасырмай Анагүйге айтып</w:t>
        <w:br/>
        <w:t>береді. Бұдан кейін еліне барудың аса қауіпті екенін аңғарған Анагүй, еңді им-</w:t>
        <w:br/>
        <w:t>ператордан еліне бармай, астанаға қайтып келуіне рұқсат беруін сұрайды.</w:t>
        <w:br/>
        <w:t>Бірақ осы кезде күтпеген тосын оқиға болады. Өзіне қарсы бас көтерген</w:t>
        <w:br/>
        <w:t>телелерден жеңілген Поломын бас сауғалап Лиән-жыу өлкесіне ауып келіп,</w:t>
        <w:br/>
        <w:t>енді кеше ғана өзі елшісіне мұрын шүйіріп қараған императордың қол астына</w:t>
        <w:br/>
        <w:t>кіруге мәжбүр болады. Осыны ести салысымен, Анагүй императорға жасаған</w:t>
        <w:br/>
        <w:t>бұрынғы өтінішінен айнып, енді одан өзіне келген адамдар арқылы барлық</w:t>
        <w:br/>
        <w:t>жағдайды біліп отырғанын айта келіп: «Қазір жыужәндар толқу үстінде. Әр</w:t>
        <w:br/>
        <w:t>тайпа өзінше бөлек өмір сүріп, бірін-бірі кезектесіп тонаумен айналысатын</w:t>
        <w:br/>
        <w:t>көрінеді. Қазіргі жағдайда солтүстік тұрғындарын құтқару керек. Сондықтан,</w:t>
        <w:br/>
        <w:t>ұлы әміршім, маған іріктелген он мың әскер берсеңіз, сонда Құм даланың</w:t>
        <w:br/>
        <w:t>солтүстігіндегі толқыған халықты тыныштандырып, елде тәртіп орнатып, бәрін</w:t>
        <w:br/>
        <w:t>374</w:t>
        <w:br/>
        <w:t>жыужәндардың телелерді жеңгенін естісімен император Сиуән У-ди атақты</w:t>
        <w:br/>
        <w:t>қолбасшысы Мын Війді қалың қолмен жыужондарға қарсы жедел аттандыра-</w:t>
        <w:br/>
        <w:t>ды. Қолбасшысына майданнан шаршап шығып, Ивуда ес жиып жатқан жыужән</w:t>
        <w:br/>
        <w:t>әскеріне тосыннан тиісіп, түгел қырып тастауды тапсырады.</w:t>
        <w:br/>
        <w:t>Кыужәндар бұдан хабарсыз еді. Сондықтан тосыннан шыға келген Мын</w:t>
        <w:br/>
        <w:t>Війдің әскерін көргенде зәрелері ұшып, бет-бетіне бассауғалап, тым-тырақай</w:t>
        <w:br/>
        <w:t>қашып кетеді. Футу үрей билеген әскеріне ие бола алмай қалады.</w:t>
        <w:br/>
        <w:t>Кыужондардың аяқ астынан осындай мүшкіл хәлге ұшырағанын естіген,</w:t>
        <w:br/>
        <w:t>осының алдында ғана Футудан жеңіліп, еліне кетіп бара жатқан теленің би-</w:t>
        <w:br/>
        <w:t>леушісі Миыту (Бичуринде «Мивоту») ат басын шұғыл кері бұрып, империя</w:t>
        <w:br/>
        <w:t>әскерінің тұзағынан зорға қашып шыққан Футудың соңына түседі. Сөйтіп оны</w:t>
        <w:br/>
        <w:t>кешегі өзі жеңіліс тапқан Пулый көлінің жағасында қуып жетіп, қоршап ала-</w:t>
        <w:br/>
        <w:t>ды. Футуды өлтіріп, басын кесіп (Гумилев: «Мивота оның бас терісін сыпырып</w:t>
        <w:br/>
        <w:t>алып, Мын Вейге жөнелтті», - дейді. (Гумилев Л.Н. Древние тюрки. --М., 1993,-</w:t>
        <w:br/>
        <w:t>Стр. 19)), Мын Війге апарып береді. Осы еңбегі үшін ол Сиуән У-диден мол</w:t>
        <w:br/>
        <w:t>сыйлық алады.</w:t>
        <w:br/>
        <w:t>рутудың өлімі Хыулүйлиншыға қатты батады. Бірақ қайғы күйттеп жатуға</w:t>
        <w:br/>
        <w:t>уақыт жоқ еді. Ол жедел әрекетке көшіп, ел шонжарлары арасындағы беделін</w:t>
        <w:br/>
        <w:t>пайдаланып, қаған тағын таласқа түсірмей, он жеті жасар баласы Чыунуға алып</w:t>
        <w:br/>
        <w:t>береді. Тарихи жазбаларда оны Дулофубадыуфа қаған (Бичуринде: «Дэуло-Фу-</w:t>
        <w:br/>
        <w:t>ба-Дэудай-хан») деп атайды.</w:t>
        <w:br/>
        <w:t>Чыну таққа отырысымен әскерінің арасында бір кезде бабасы Шылүн</w:t>
        <w:br/>
        <w:t>орнатқан қатаң тәртіпті қалпына келтіреді. Мыңбасылар мен жүзбасыларды өз</w:t>
        <w:br/>
        <w:t>қарауындағы жауынгерлері үшін жауап беретін етеді.</w:t>
        <w:br/>
        <w:t>Чыну әкесіне тартқан ұзын бойлы, нық денелі, жас та болса, ерлігімен</w:t>
        <w:br/>
        <w:t>соғыста ерекше көзге түскен жан болатын. Ол ел ағалары арасында беделге тез</w:t>
      </w:r>
    </w:p>
    <w:p>
      <w:r>
        <w:t>не болады.</w:t>
        <w:br/>
        <w:t>Келесі жылы жаз шыға ол қапыда өлген әкесінің кегін жоқтап, қалың</w:t>
        <w:br/>
        <w:t>әскермен аттанып, жайлауға жаңа шығып жатқан телелердің қарбалас кезінде</w:t>
        <w:br/>
        <w:t>оларға тосыннан тиісіп, бейбіт елді қасқыр тиген қойдай етеді. Теленің билеу-</w:t>
        <w:br/>
        <w:t>шісі Миытуды қолға түсіреді. Оны екі аяғынан ерге тандырып, атты қашан</w:t>
        <w:br/>
        <w:t>Миытудың жаны шыққанша жауынгерлеріне кезектестіре қуғызады. Бұл бір</w:t>
        <w:br/>
        <w:t>адамды азаптап өлтірудің ерекше түрі еді. Осыдан кейін ол қорлықта өлген</w:t>
        <w:br/>
        <w:t>Миытудың бас сүйегінен шарап ішетін тостаған жасатады.</w:t>
        <w:br/>
        <w:t>Осылайша көңілін бір демдеген Чыну батыс шекарасын біржола нығайтып</w:t>
        <w:br/>
        <w:t>алу мақсатында жеделдетіп Эфталит (ида) хандығына елшісін жібереді. Ұзамай</w:t>
        <w:br/>
        <w:t>олар өзара қыз алысып, екі ел арасында достық қатынас орнатады. Шығыста</w:t>
        <w:br/>
        <w:t>мәнжүр (маньжур) тайпасы - дидыугәнге қарсы корейлерге (гау-гүйлиге) көмек</w:t>
        <w:br/>
        <w:t>көрсетіп, олармен де Тіл табысады. Сонымен бірге ол туфандықтармен ара-</w:t>
        <w:br/>
        <w:t>да үзіліп қалған сауда қатынасын да қалпына келтіреді. Сөйтіп, туфандықтар</w:t>
        <w:br/>
        <w:t>372</w:t>
        <w:br/>
        <w:t>Чаң Сүн-фей жеңіл атты әскермен жедел аттанып, оларды Шәнжүндегі баяғы</w:t>
        <w:br/>
        <w:t>Бана тауында қуып жетіп, қырғынға ұшыратады. Хыдохән осы шайқаста қаза</w:t>
        <w:br/>
        <w:t>тауып, Шылүн аман қалған адамдарын ертіп, әкесінің ағасы Пихубаға қашып</w:t>
        <w:br/>
        <w:t>барып, соны паналайды.</w:t>
        <w:br/>
        <w:t>Пихуба оларды өз жерінің оңтүстік шекарасына орналастырады, бірақ</w:t>
        <w:br/>
        <w:t>бауырының баласына сенбей, оны қатаң бақылап жүруді өзінің төрт баласына</w:t>
        <w:br/>
        <w:t>тапсырады.</w:t>
        <w:br/>
        <w:t>Пихубаның бұлайша сенімсіздік көрсетуі, балаларының артық қадам бас-</w:t>
        <w:br/>
        <w:t>тырмай, өзін қатаң бақылауға алуы - Шылүннің жынына тиеді. Бірақ ол артық</w:t>
        <w:br/>
        <w:t>тірлікке бармай, іштен тынып, сәт сағатының соғуын күтіп жүреді де, бір</w:t>
        <w:br/>
        <w:t>күні қапысын тауып, өзін бақылауға қойған Пихубаның төрт баласын бірдей</w:t>
        <w:br/>
        <w:t>тұтқынға алады. Содан кейін әскерін бастап, (Пихубаның) ордасына аттанады.</w:t>
        <w:br/>
        <w:t>Балаларына сеніп, қамсыз жатқан Пихуба тосыннан келіп, тарпа бас салған</w:t>
        <w:br/>
        <w:t>Шылүнге қарсылық жасауға шамасы келмей, қолға түседі. Тек оның екі баласы</w:t>
        <w:br/>
        <w:t>бір топ жауынгерімен қоршауды бұзып шығып, гаучының (биік арбалылардың)</w:t>
        <w:br/>
        <w:t>хулүй тайпасына барып паналайды.</w:t>
        <w:br/>
        <w:t>Шылүн айлакер, тақыс, қу адам еді. Ол бір айдан кейін Пихубаны боса-</w:t>
        <w:br/>
        <w:t>тып, оған тұтқындағы балаларын да түгел қайырып береді. Онысы туысына</w:t>
        <w:br/>
        <w:t>жаны ашығаннан жасалынған жақсылықтан емес, күндердің күнінде өзіне қауіп</w:t>
        <w:br/>
        <w:t>тудырар туыстарының бәрінің басының бір жерге қосылуына мүмкіндік беріп,</w:t>
        <w:br/>
        <w:t>содан соң оларды қоршап алып, түгел қырып тастауды көздеген зұлымдықтан</w:t>
        <w:br/>
        <w:t>жасалған әрекет болатын. Ол солай істеді де, бәрінің басы қосылғаны жөніндегі</w:t>
        <w:br/>
        <w:t>хабарды алысымен, Пихубаны әскерімен қоршап алып, түгел қырып тастай-</w:t>
        <w:br/>
        <w:t>ды. Бұл қырғыннан Пихубаның тек екі баласы - Чиба мен Ушие ғана он бес</w:t>
        <w:br/>
        <w:t>серігімен аман құтылып, қашып барып Тәй-зуға беріліп жан сақтайды. Сөйтіп</w:t>
        <w:br/>
        <w:t>Шылүн таққа таласар туыстарының бәрінің көзін бір-ақ күнде құртып, бүкіл</w:t>
        <w:br/>
        <w:t>шығыс аймаққа бір өзі қожа болып шыға келеді.</w:t>
        <w:br/>
        <w:t>Әлсізін әлдісі талап жеп жатқан мынандай заманда бір мықты елге арқа</w:t>
        <w:br/>
        <w:t>сүйемейінше, жеке өмір сүрудің қиын екенін сезген Шылүн енді тездетіп</w:t>
        <w:br/>
        <w:t>таңғұттың билеушісімен келісім-шарт жасасады. Осы келісім бойынша ол</w:t>
        <w:br/>
        <w:t>таңғұттармен бірігіп, қытайға қарсы шығады. Бірақ алғашқы шайқаста-ақ</w:t>
        <w:br/>
        <w:t>атты әскері жеңіліс тапқан Шылүн соғысты әрі жалғамай, терістікке ауа көшіп,</w:t>
        <w:br/>
        <w:t>қашып кетеді.</w:t>
        <w:br/>
        <w:t>Жыужондардың осындай қуғын-сүргінге ұшырап, қашып келгенінен</w:t>
        <w:br/>
        <w:t>хабарланған, өздері де бір кезде осындай күй кешіп, Алтын тауға тығылып, сон-</w:t>
        <w:br/>
        <w:t>да ес жиып, бұл күнде күшейіп нығая бастаған түріктің бірнеше тайпасының</w:t>
      </w:r>
    </w:p>
    <w:p>
      <w:r>
        <w:t>билеушісі Бижиа (Бичуринде «Жибаеги» деп аталады) оларды жаулап алуға ат-</w:t>
        <w:br/>
        <w:t>танады.</w:t>
        <w:br/>
        <w:t>Бұл кезде сырттан ауып келген өздерін көрші елдердің жайына қоймасын</w:t>
        <w:br/>
        <w:t>білген Шылүн де жедел әрекетке көшіп, бейқам жатқан ең жақын көршісі</w:t>
        <w:br/>
        <w:t>теле тайпаларының аймақтарына шабуыл жасап, оларды өзіне бағындырып,</w:t>
        <w:br/>
        <w:t>367</w:t>
        <w:br/>
        <w:t>Алайда Жыужон қағандығы жойылғанымен, оның тарихы жойылған жоқ,</w:t>
        <w:br/>
        <w:t>қытай жазбалары арқылы бүгінге жетті.</w:t>
        <w:br/>
        <w:t>Жыужән тарихы далалық мемлекеттердің құрылу негізінің, кейбір ға-</w:t>
        <w:br/>
        <w:t>лымдар айтып жүргендей, бір ізді емес, алуан түрлі екенін, оны түбегейлі</w:t>
        <w:br/>
        <w:t>зерттей түсу қажеттілігін тағы да дәлелдей түсті. Ол сондай-ақ бүгінгі рес-</w:t>
        <w:br/>
        <w:t>ми тарихта қалыптасқан «көшпелілер мемлекеті құрылуы - өз тайпасының</w:t>
        <w:br/>
        <w:t>ру басыларының қолдауына ие болып, аз уақыт ішінде өзге тайпаларды</w:t>
        <w:br/>
        <w:t>бағындырып, құрамына қосып ала білетін қабілетті, ақылына батырлығы сай</w:t>
        <w:br/>
        <w:t>білікті көсемі жетекшілік еткен белгілі бір тайпаның күшейюі арқылы жүзеге</w:t>
        <w:br/>
        <w:t>асады» деген қағидаға да түзету енгізді, яғни көшпелілер мемлекетінің пай-</w:t>
        <w:br/>
        <w:t>да болуына әдеттегі қалыптасқан жағдайларға қоса, кейде жеке тұлғалардың</w:t>
        <w:br/>
        <w:t>қабілет қарымының да негіз болатынын көрсетті. Тоба елінің ханы Ливійдің</w:t>
        <w:br/>
        <w:t>жазадан қашқан құлы - Мугулүйдің салт басты, сабау қамшылы күй кешіп, сай-</w:t>
        <w:br/>
        <w:t>салада бас сауғалап жүріп, қасына өзі секілді одан қашқан, бұдан қашқандарды</w:t>
        <w:br/>
        <w:t>жинап алып, жауынгер жасақ құрып, болашақ үлкен далалық мемлекеттің не-</w:t>
        <w:br/>
        <w:t>гізін қалауы - басқаларға қарағанда тарихқа етенерек таныс, кезінде ағайын-</w:t>
        <w:br/>
        <w:t>жұртынан шеттетілген, Онон өзенінің жағасында жалғыз үй қалып, өзінің жеке</w:t>
        <w:br/>
        <w:t>басының қабілетімен, жанына сенімді серік жинап, мықты көршісімен тіл та-</w:t>
        <w:br/>
        <w:t>бысып, сол арқылы болашақ Моңғол империясының негізін қалаған Шыңғыс</w:t>
        <w:br/>
        <w:t>хан тірлігінің кездейсоқ құбылыс еместігін, көшпелілер тарихының өзіндік</w:t>
        <w:br/>
        <w:t>бір ерекшелігі екенін танытты. Сонымен бірге мұндай ерекшеліктің далалық</w:t>
        <w:br/>
        <w:t>мемлекеттердің құрылуында ғана емес, құлауында да барлығын осы жыужәндар</w:t>
        <w:br/>
        <w:t>тарихы көрсетті. Өйткені, бұрын көшпелі мемлекеттердің құлауына таққа</w:t>
        <w:br/>
        <w:t>таласқан билеуші тұқымы өкілдерінің ішкі өзара қырқысы мен сол мемлекеттің</w:t>
        <w:br/>
        <w:t>құрамында жүрген жекелеген іргелі тайпалардың мемлекеттегі осы аласапы-</w:t>
        <w:br/>
        <w:t>ранды пайдаланып тәуелсіздікке қол жеткізуге ұмтылған күресі негіз болады</w:t>
        <w:br/>
        <w:t>деп келгеніміз мәлім. Жыужән тарихы - мемлекет ішінде өзара қырқыс болмай-</w:t>
        <w:br/>
        <w:t>ақ, дәуірлеп тұрған елдің билеушісінің дандайсып, болып жатқан ішкі-сыртқы</w:t>
        <w:br/>
        <w:t>жағдайға мән бермей, төніп келе жатқан қауіптің алдын алмай, менен басқа</w:t>
        <w:br/>
        <w:t>ешкім жоқ деп менменсуінің сол мемлекеттің құлауына себеп болатынын алға</w:t>
        <w:br/>
        <w:t>тартады. Бұған көз жеткізу үшін жоғарыда айтылған деректер арқылы Жыужән</w:t>
        <w:br/>
        <w:t>қағанатының құлау кезеңіне талдау жасап көрелік.</w:t>
        <w:br/>
        <w:t>Жыужән қағанаты - түріктер шабуыл жасардың алдында, яғни 552 жылдың</w:t>
        <w:br/>
        <w:t>қарсаңында бүкіл Солтүстік Қытайда не далалықтар жағынан, не қытайлықтар</w:t>
        <w:br/>
        <w:t>жағынаниықтеңестірерқарсыласы жоқ, өзінің дәуірлеуінің ең биігіне көтерілген</w:t>
        <w:br/>
        <w:t>мемлекет болатын. Бұл кезде Солтүстік Қытайдың бұрынғы қожасы - Иуән-Вей</w:t>
        <w:br/>
        <w:t>империясы іштей ыдырап, екіге бөлініп әрқайсысы өз алдына жеке отау тік-</w:t>
        <w:br/>
        <w:t>кен Шығыс Вей және Батыс Вей империялары өзара үстемдікке таласып, дара</w:t>
        <w:br/>
        <w:t>билікке жыужәндардың көмегі арқылы жетуге ұмтылып, оның қағаны Анагүйге</w:t>
        <w:br/>
        <w:t>екеуі екі жақтан жағынып, алтыны мен жібегін тыққыштап, жалыныштылық</w:t>
        <w:br/>
        <w:t>танытқанына да жиырма шақты жыл болған. Анда-санда көтеріліс жасап, маза-</w:t>
        <w:br/>
        <w:t>379</w:t>
        <w:br/>
        <w:t>арқылы, екінші қолды ағасы Нагәйға (Ноғайға) бастатып, Алтын тау жағынан</w:t>
        <w:br/>
        <w:t>тиіспек болады.</w:t>
      </w:r>
    </w:p>
    <w:p>
      <w:r>
        <w:t>Бұрынғы қағанының жағдайын жақсы білетін Афужыло да қарап жатқан</w:t>
        <w:br/>
        <w:t>жоқ еді. Оның ертең бе, бүгін бе, қалайда Дыулүннің өздерін жазалау үшін ке-</w:t>
        <w:br/>
        <w:t>летінін білді. Сондықтан ол жол бойы қарауыл қойғызып, қаған әскерінің келер</w:t>
        <w:br/>
        <w:t>жолын күтіп, соғысуға дайындалып бақты.</w:t>
        <w:br/>
        <w:t>Жыужондардың екі қолы да афужылоларға бір мезгілде келіп тиісті. Бірақ</w:t>
        <w:br/>
        <w:t>тәуелділік тауқыметін тартып, қатыгез қағанның қан төкпесе отыра алмай-</w:t>
        <w:br/>
        <w:t>тын жауыздығы мен ауыр алым-салығынан әбден ығыр болған теле жігіттері</w:t>
        <w:br/>
        <w:t>өліспей беріспеске бекінген еді. Екі майданда да ерлікпен айқасады. Бірнеше</w:t>
        <w:br/>
        <w:t>дүркін шабуылға шыққан Дыулүннің әскерін қырғынға ұшыратып, әр жолы кері</w:t>
        <w:br/>
        <w:t>шегінуге мәжбүр етіп отырады. Бұған керісінше, Алтын тау жақтан келіп тиісіп,</w:t>
        <w:br/>
        <w:t>ішке сұғына енген Нагәй бастаған қолға пәлендей қарсылық көрсете алмайды.</w:t>
        <w:br/>
        <w:t>Нагәй бірнеше шабуылын сәтті аяқтайды.</w:t>
        <w:br/>
        <w:t>Дегенмен, қаған бастаған қолдың ойсырай жеңілуі жорықтың сәтсіз</w:t>
        <w:br/>
        <w:t>аяқталуына негіз болады. Жыужән әскері қыруар жауынгерлерінен айыры-</w:t>
        <w:br/>
        <w:t>лып кері қайтады. Бұл Фугудуын қаған Дыулүннің қаған ретінде де, қолбасшы</w:t>
        <w:br/>
        <w:t>ретінде де беделінің түсуі еді. Орда ұлықтары осыдан кейін Нагәйді Тәңірінің</w:t>
        <w:br/>
        <w:t>өзі қолдаған адам деп танып, оны қаған етудің қамына кіріседі. Бірақ оған</w:t>
        <w:br/>
        <w:t>Нагәй келіспей: «Мен оған (Дыулүнге) дұрыс бодан бола алмай жүріп, қалай</w:t>
        <w:br/>
        <w:t>билеуші боламын», - деп көнбей қояды (Түріктер. Жыужәндар. - А., - 154-б.),</w:t>
        <w:br/>
        <w:t>Содан кейін ұлықтар Дыулүн қағанды өз ордасында шешесімен бірге өлтіріп,</w:t>
        <w:br/>
        <w:t>Нагәйге босаған орынға отыруды тағы ұсынады. Енді бас тартса, інісінің жолын</w:t>
        <w:br/>
        <w:t>құшарын білген ол келісімін берді.</w:t>
        <w:br/>
        <w:t>Нагәй жесір қалған Хыулүйлиншыны баласы Футуға қосады. Футумен бірге</w:t>
        <w:br/>
        <w:t>өткерген күндері Хыулүйлиншының ең бір бақытты шағы еді. Дыулүн қағанмен</w:t>
        <w:br/>
        <w:t>тұрған бірнеше жыл ішінде пұшпағы қанамаған бәйбіше Футумен отасқаннан</w:t>
        <w:br/>
        <w:t>кейін ай-күнін толтырып, арыстай ұл туып береді. Содан кейін де кезегімен бес</w:t>
        <w:br/>
        <w:t>ұл келеді өмірге. Бәрі де әкесіне тартқан - сұңғақты, ақылды, көрікті.</w:t>
        <w:br/>
        <w:t>Әкесі Нагәй өліп, орнына мұрагерлік жолмен Футу таққа отырғанда,</w:t>
        <w:br/>
        <w:t>Хыулүйлиншы оған адал жар болумен бірге, сенімді серік, қабілетті көмекші де</w:t>
        <w:br/>
        <w:t>бола біледі. Жыужән мемлекетінің Вей империясымен жақсы қарым-қатынаста</w:t>
        <w:br/>
        <w:t>болуына ерекше күш салады.</w:t>
        <w:br/>
        <w:t>Күйеуінің көмегімен билікке емін-еркін араласқан Хыулиүйлиншы төркін</w:t>
        <w:br/>
        <w:t>жұртынан қолдау тапқан соң, мемлекет ішінде бірліктің болуына бар күш-</w:t>
        <w:br/>
        <w:t>жігерін жұмсап бағады. Бұл істе ол нәтижесіз де болмайды. Аз уақытта көп</w:t>
        <w:br/>
        <w:t>құрметіне бөленіп, ел анасы атанады.</w:t>
        <w:br/>
        <w:t>Жыужән мемлекеті тағы да дүркіреп шыға келеді. Бұл империя үшін тиім-</w:t>
        <w:br/>
        <w:t>сіз еді. Сондықтан олар жыужәндарды әлсірету үшін оларға қарсы телелерді</w:t>
        <w:br/>
        <w:t>айдап салып, ақыры екеуін соғыстырып тынады. Соғыстың қалай аяқталарын</w:t>
        <w:br/>
        <w:t>бақылап отыруды Гаучанның билеушісі Күй Жиге тапсырып, сол арқылы</w:t>
        <w:br/>
        <w:t>371</w:t>
        <w:br/>
        <w:t>сын алатын боданы - теле тайпалары болса, оларды соңғы бас көтерген кезін-</w:t>
        <w:br/>
        <w:t>де, яғни 546 жылы өздеріне бір жарым ғасырдан бері адал қызмет етіп келе</w:t>
        <w:br/>
        <w:t>жатқан екінші боданы түріктер, тіпті, жыужән қағанының әмірінсіз өздері</w:t>
        <w:br/>
        <w:t>тіленіп барып, талқандап береді. Ордадағылар да өзара ынтымақта, Анагүйдің</w:t>
        <w:br/>
        <w:t>ашса алақанында, жұмса жұдырығында болды. Бір сөзбен айтқанда, Жыужән</w:t>
        <w:br/>
        <w:t>қағанаты бұл тұста төрт құбыласы түгел, айтқаны қабыл болып, дүрілдеп</w:t>
        <w:br/>
        <w:t>тұрған ел еді. Осындай көрініп тұрған жауы жоқ, байлығы тасып, мерейі асып,</w:t>
        <w:br/>
        <w:t>шарықтау биігіне көтерілген қағанаттың бас-аяғы бірер жылдың ішінде жойы-</w:t>
        <w:br/>
        <w:t>лып кету себебі неліктен?</w:t>
        <w:br/>
        <w:t>Осы сұрақтың жауабы көшпелілер мемлекетінің құрылуы мен құлауына</w:t>
        <w:br/>
        <w:t>билік тізгінін ұстаған жеке тұлғаның қандай рөл атқаратынын айқын көрсетеді.</w:t>
      </w:r>
    </w:p>
    <w:p>
      <w:r>
        <w:t>Жыужән мемлекетінің басшысы Анагүйдің елінің жағдайының күрт жақ-</w:t>
        <w:br/>
        <w:t>саруына дандайсып, менменсуі - ішкі-сыртқы саясатта көрегендік жасауына</w:t>
        <w:br/>
        <w:t>кедергі болды. Соның салдарынан ол, алдымен, өздерінен бұрын өмір сүрген</w:t>
        <w:br/>
        <w:t>көшпелілер мемлекетінің қай-қайсысының да күйреуіне себепкер болып келе</w:t>
        <w:br/>
        <w:t>жатқан қытай империясының өз тұсында тағдырдың жазуымен пайда болған</w:t>
        <w:br/>
        <w:t>мүшкіл хәлін тиімді пайдалана алмады, басқаша айтқанда, өзара осындай</w:t>
        <w:br/>
        <w:t>қырқысқан далалық мемлекеттердің екеуін де қолдап, бірін-біріне қырғызып,</w:t>
        <w:br/>
        <w:t>әбден титықтап, әлсіреген кезде оларды шешуші бір қимылмен өзіне біржо-</w:t>
        <w:br/>
        <w:t>ла тәуелді етіп ала қоятын қытайлықтардың өз тәсілімен, әуелгісіндегідей</w:t>
        <w:br/>
        <w:t>Шығыс Вей мен Батыс Вейдің екеуін де қолдап, өзіне біржола бағынышты</w:t>
        <w:br/>
        <w:t>ету орнына қарны тойса, құйрығын көкке шаншып, ойнап шыға келер жабыдай,</w:t>
        <w:br/>
        <w:t>алғашқы кездегі екі жақтан құйылған байлықтың қызуына мастанып, қырқыс-</w:t>
        <w:br/>
        <w:t>қан екі империяның орта жолда бірін тастап, екіншісін жақтап шыға келеді.</w:t>
        <w:br/>
        <w:t>Қарсыласы мықты ел екіге бөлініп, өзара қырқысып жатқанда, олардың</w:t>
        <w:br/>
        <w:t>ісіне араласып, бірін жақтау - сол жақтасушы елдің өзі үшін екі бірдей қа-</w:t>
        <w:br/>
        <w:t>уіпті дұшпанды дайындаудың басы еді. Жақтасқанының сырттың көмегі</w:t>
        <w:br/>
        <w:t>арқылы жағдайын түзеп алғаннан кейін, оның өзімен терезе теңестіріп, бүгін</w:t>
        <w:br/>
        <w:t>болмағанмен ертеңгі күні қауіптіқарсыласына айналатыны, ал жақтаспағанының</w:t>
        <w:br/>
        <w:t>сол күннен бастап өзіне жауығып шыға келетіні -көшпелілермен отырықшылар</w:t>
        <w:br/>
        <w:t>байланысының тарихы сан рет дәлелдеген шындық болатын. Бұл жерде де со-</w:t>
        <w:br/>
        <w:t>лай болды.</w:t>
        <w:br/>
        <w:t>Анагүйдің жол ортадан Шығыс Вей империясы жағына аунаптүскенін білген</w:t>
        <w:br/>
        <w:t>күннен бастап, Батыс Вей империясы жыужондардың қас жауына айналып,</w:t>
        <w:br/>
        <w:t>оларды әлсіретудің қамына кірісті, осы орайда ашық қарсыласуға қауқары</w:t>
        <w:br/>
        <w:t>жоқ Батыс Вей империясы қытайдың ежелден қалыптасқан «қарсыласты</w:t>
        <w:br/>
        <w:t>іштен іріту» саясатын іске қосқаны аян. Бірақ дандайсыған Анагүй бұған</w:t>
        <w:br/>
        <w:t>мән берген жоқ. Бұл - оның бірінші қатесі еді.</w:t>
        <w:br/>
        <w:t>Екіншіден, мейманасы асып дандайсу - Анагүйдің өз елінің ішінде не болып</w:t>
        <w:br/>
        <w:t>жатқанын білуге де көңілін бөлдірмеді. Соның қырсығынан ол мал баққан мо-</w:t>
        <w:br/>
        <w:t>мын ел телелердің неге өзіне қарсы шыққанын, бодан болғалы өздеріне алтын</w:t>
        <w:br/>
        <w:t>380</w:t>
        <w:br/>
        <w:t>кәдімгідей күш жинап алған еді. Сол себепті де ол Игын өзенінің бойындағы</w:t>
        <w:br/>
        <w:t>ашық шайқаста өзі тіленіп келген Бижианың қолын талқандап, оның елін де</w:t>
        <w:br/>
        <w:t>қарауына қосып алады. Біреуді жаулап алып, байлыққа кенелеміз деп келіп, ба-</w:t>
        <w:br/>
        <w:t>сына пәлетілепалған түріктер осылайша өздері біреуге кіріптар болады. Сөйтіп,</w:t>
        <w:br/>
        <w:t>олар, жыужондардың қағаны Анагүй айтқандай, «темір өндіретін құлға» айна-</w:t>
        <w:br/>
        <w:t>лады. Кейін Пиң-лиаңнан қашып келіп, Алтын тауға паналаған қыпшақ тайпа-</w:t>
        <w:br/>
        <w:t>лары, міне, осыларға қосылған болатын.</w:t>
        <w:br/>
        <w:t>Бұдан кейін жыужондар терістіктегі ең мықты елге айналды. Бұл- 402 жыл</w:t>
        <w:br/>
        <w:t>еді. Шылүн өзін «қағанмын» деп жариялап, «Құдіретті» деген ат алады. Оның</w:t>
        <w:br/>
        <w:t>мнелігі батыста Қарашарға, шығыста Чаосиәнға, терістікте Байкөлге, күнгейде</w:t>
        <w:br/>
        <w:t>Ұлы Құм далаға дейінгі жерді алып жатты.</w:t>
        <w:br/>
        <w:t>Міне, осы кезден бастап Жыужән мемлекеті бірде әлсіреп, бірде күшейіп,</w:t>
        <w:br/>
        <w:t>қашан түріктер талқандаған 552 жылға дейін тарих сахнасынан түскен жоқ.</w:t>
        <w:br/>
        <w:t>Ұлы даладағы ұлы мемлекет болды.</w:t>
        <w:br/>
        <w:t>Ең ғажабы сол, жыужән мемлекеті өзінен бұрынғы далалық ірі мемлекет-</w:t>
        <w:br/>
        <w:t>тер сияқты іштен ыдырап, өзара қырқысудың салдарынан әлсіреп барып</w:t>
        <w:br/>
        <w:t>құлаған жоқ, өзінің өрлеу биігіне жетіп, дәуірлеп шалқып тұрған шағында, да-</w:t>
        <w:br/>
        <w:t>уыл жұлған теректей бірден жалп етіп құлап түсті.</w:t>
        <w:br/>
        <w:t>Осы арада мынандай тарихи ақиқатты да еске сала кеткен жөн. Көне</w:t>
        <w:br/>
        <w:t>қытайлықтар үшін көшпелі көршілерінің тіршілік тынысын тыңшылары</w:t>
        <w:br/>
        <w:t>арқылы бағып, кімнің өсіп, кімнің өшіп бара жатқанын қалт жібермей біліп</w:t>
      </w:r>
    </w:p>
    <w:p>
      <w:r>
        <w:t>отыру - дәстүрлі тірлік болған. Ал көшпелілерде мұндай қалыптасқан жүйе</w:t>
        <w:br/>
        <w:t>болмаған. Бірақ сирек те болса, далалық билеушілер арасынан да империяның</w:t>
        <w:br/>
        <w:t>өз ішінде не болып жатқанын назарда ұстап, үнемі құлағын түріп, көзін тігіп</w:t>
        <w:br/>
        <w:t>отыратын, соған сай әрекет істейтін саясатқа жүйрік зерделілерінің де кезде-</w:t>
        <w:br/>
        <w:t>сетінін жоққа шығаруға болмайды. Олар зәуқайыр империя ішінде билікке</w:t>
        <w:br/>
        <w:t>таласқан мұрагерлер арасында өшпенділік оты өршіп, соғыс бастала қалса, өзі</w:t>
        <w:br/>
        <w:t>тілініп барып солардың жеңу мүмкіндігі бар күштісіне көмектесу арқылы оны</w:t>
        <w:br/>
        <w:t>жеңіске жеткізіп, кейін соның көмегімен өз жағдайын жақсартып алып отырған.</w:t>
        <w:br/>
        <w:t>Осылайша жағдайын жақсартып алған ол енді өз ықпалын өзгелерге жүргізу</w:t>
        <w:br/>
        <w:t>үшін жаңа одақтасының көмегіне сүйене отырып, маңайындағы тектес көрші</w:t>
        <w:br/>
        <w:t>тайпаларға тосыннан шабуыл жасап, оларды құрамына қосып алу арқылы өз</w:t>
        <w:br/>
        <w:t>хандығын нығайтуға күш салған. Бұл жаугершілігі мол сол бір заманда елді</w:t>
        <w:br/>
        <w:t>тәуелсіздікке жеткізу мен оны сақтап қалудың бірден-бір тиімді жолы болған</w:t>
        <w:br/>
        <w:t>секілді.</w:t>
        <w:br/>
        <w:t>Вей империясындағы ішкі алауыздылық күшейген кезде оны өзі үшін</w:t>
        <w:br/>
        <w:t>сәтті пайдаланған сондай далалық билеушілердің бірі - жыужәнның соңғы</w:t>
        <w:br/>
        <w:t>мықты қағаны Анагүй! болғаны даусыз. Ол әуелі Вей императоры Мин-дидің</w:t>
        <w:br/>
        <w:t>қолдауымен өз ордасында тыныштық орнатады. Осы кезде, яғни 524 жылы</w:t>
        <w:br/>
        <w:t>1 Анагүйді кей деректерде Анахуан, ал «Дзы джы туң-жиәңда» Тубин деп агайды.</w:t>
        <w:br/>
        <w:t>368</w:t>
        <w:br/>
        <w:t>мен күміс, мыс пен темір өндіруден басқада жұмысы болмай келген түріктер-</w:t>
        <w:br/>
        <w:t>дің аяқ астынан «желігіп», өздері тіленіп барып, телелерді неге талқандағанын</w:t>
        <w:br/>
        <w:t>тексеріп, білмеді. Бұл оның екінші қатесі еді.</w:t>
        <w:br/>
        <w:t>Үшіншіден, ел басқарып отырған адамның қарауындағы жұрттың құрамын,</w:t>
        <w:br/>
        <w:t>оның әрқайсысының қандай мүмкіндігі барын біліп отыратыны заңды дүние.</w:t>
        <w:br/>
        <w:t>Анагүйге де теле тайпаларының да, түріктердің Де жағдайы белгілі болатын.</w:t>
        <w:br/>
        <w:t>Сондықтан қарауындағы жұрттың өзінің рұқсатынсыз бірін-бірі жаулап алып,</w:t>
        <w:br/>
        <w:t>күшеюі аз санды түріктердің көп санды телелерді жаулап алуы, оны ойласты-</w:t>
        <w:br/>
        <w:t>руы, өз тарапынан бақылау жасап, тексеру жүргізуі керек еді. Менмендіктің</w:t>
        <w:br/>
        <w:t>мешеулікке бастар шерменді шелі көкірек көзін бітеген Анагүй мұның бәрін</w:t>
        <w:br/>
        <w:t>назардан тыс қалдырды. Бұл - үшінші қагелігі еді.</w:t>
        <w:br/>
        <w:t>Төртіншіден, қарауындағы елдің қағынуы қашанда қағанаттан береке кетіп,</w:t>
        <w:br/>
        <w:t>ішкі қырқыстың әлегінен ыдырауға бет алғанда басталады. Ішкі қуаты берік,</w:t>
        <w:br/>
        <w:t>ынтымағы мықты, тастаған тасы өрге домалап тұрған қағанаттың қағанына</w:t>
        <w:br/>
        <w:t>қарсы ажалына асыққан саяқ біреулер болмаса, рулы ел өрекпіп көтеріле бер-</w:t>
        <w:br/>
        <w:t>мейді. Оны басқа білмесе де, талас-тартысты көп көрген Анагүй білері даусыз.</w:t>
        <w:br/>
        <w:t>Бірақ дандайсудың дақпыртты тірлігі оған бұған да көңіл бөлгізбеді. Егер көңіл</w:t>
        <w:br/>
        <w:t>бөлсе, телелердің өздеріне қарсы бас көтеруінің, түріктердің оларды басып</w:t>
        <w:br/>
        <w:t>алуының, сол елдерге Батыс Вей елшілерінің баруынан кейін болып жатқан тір-</w:t>
        <w:br/>
        <w:t>тік екенін білер еді!, білген соң қарсы әрекет жасап, қауіптің алдын алар еді.</w:t>
        <w:br/>
        <w:t>Бірақ ол үйтпеді. Бұл- оның төртінші қателігі еді.</w:t>
        <w:br/>
        <w:t>Міне, ел басшысының біріне-бірі сабақтасқан осындай қателіктері -дәуірлеп</w:t>
        <w:br/>
        <w:t>тұрған далалық мықты мемлекеттің күрт құлауын қамтамасыз етті. Далалық</w:t>
        <w:br/>
        <w:t>мемлекеттің басқа билеушілері сияқты ашық айқаста жеңілгеннен кейін</w:t>
        <w:br/>
        <w:t>аман қалған жауынгерлерін бастап, қашып кетіп, күресті әрі жалғастырмай,</w:t>
        <w:br/>
        <w:t>Анагүйдің майдан даласында өзін-өзі өлтіруі де осыны сезінгендіктен, яғни</w:t>
        <w:br/>
        <w:t>мемлекетінің құлауына тікелей өзі кінәлі екенін кеш түсінген күйініштен екені</w:t>
        <w:br/>
        <w:t>ШЫНДЫҚ.</w:t>
        <w:br/>
        <w:t>Кезінде жазадан қашқан бір адамның ұйытқы болуымен, іргесі қаланып,</w:t>
        <w:br/>
        <w:t>шаңырақ көтерген қағанат арада ғасыр жарым уақыт өткенде, бүкіл Солтүстік</w:t>
        <w:br/>
        <w:t>Қытайға дара үстемдік жасап, толысып тұрған шағында екінші бір адамның</w:t>
        <w:br/>
        <w:t>дандайсып, дарақылануы қырсығынан құлап, далалық мемлекеттердің құрылуы</w:t>
        <w:br/>
        <w:t>мен құлауының себеп-салдарының сан алуан ерекшелігі болатынын тағы бір</w:t>
      </w:r>
    </w:p>
    <w:p>
      <w:r>
        <w:t>қырынан танытып барып, тарихқа енді.</w:t>
        <w:br/>
        <w:t>Құлаған Жыужән қағанатының орнына өздері «Мәңгі ел» деп атаған әйгілі</w:t>
        <w:br/>
        <w:t>Түрік қағанаты шаңырағын көтерді.</w:t>
        <w:br/>
        <w:t>1 Батыс Вей империясы елшісінің теле тайпаларына барғандығы жөнінде қытай жазбаларында.</w:t>
        <w:br/>
        <w:t>Дерек жоқ. Бірақ оқиғаның бір империя екіге бөлініп, өзара қырқыс басталғаннан кейін жеделден</w:t>
        <w:br/>
        <w:t>өріс алуы, Батыс Вей елшісінің түріктерге баруы, телелердің бірінші болып көтеріліске шығуы,</w:t>
        <w:br/>
        <w:t>жыужәннің бодандарын оған қарсы айдап салушының батыс вейліктер екенін айғақтап тұрғандай.</w:t>
        <w:br/>
        <w:t>381</w:t>
        <w:br/>
        <w:t>ба деректерге сүйеніп, тек тарихи шындықты айтып отырмыз деген сенімде</w:t>
        <w:br/>
        <w:t>болып, басқа пайымдауларды қабылдай бермейді, өздерінікін ғана жөн са-</w:t>
        <w:br/>
        <w:t>найды. Әділдігіне жүгінсек, бүгінгі ресми тарих ғылымында үстемдік алып</w:t>
        <w:br/>
        <w:t>отырған байырғы түріктер жөніндегі ғылыми тұжырымдардың дені - сондай</w:t>
        <w:br/>
        <w:t>сыңаржақты пайымдаулардың негізінде қалыптасқан тұжырымдар. Сондықтан</w:t>
        <w:br/>
        <w:t>қазір байырғы түріктер тарихына қатысты бұрынғы қалыптасқан қағидаларға</w:t>
        <w:br/>
        <w:t>қайта бір оралып, сыни тұрғыдан қараудың мезгілі жетті деп білеміз. Шын-</w:t>
        <w:br/>
        <w:t>дық - тек қарсылас екі жақтың жағдайын салыстыра зерттеліп, таразыға тең</w:t>
        <w:br/>
        <w:t>тартылғанда ғана ашылмақ. Бұл ретте орыс тарихшысы Л.Н. Гумилевтің</w:t>
        <w:br/>
        <w:t>«Вообце не следует изучать историю народа исключительно с точки зрения его</w:t>
        <w:br/>
        <w:t>противника» (Гумилев Л.Н. Древние тюрки. - М., 1993.- Стр. 88.) деуі өте</w:t>
        <w:br/>
        <w:t>дұрыс, басшылыққа алуға тұрарлық пікір.</w:t>
        <w:br/>
        <w:t>Ресми тарих түріктер құрған мемлекетті «Түрік қағанаты» деп атап,</w:t>
        <w:br/>
        <w:t>ғылымға солай енгізгенімен, түріктердің өздері олай атамаған. Олар өз мем-</w:t>
        <w:br/>
        <w:t>лекетін «Ел», ал далалық империяға айналған кезде оны «мәңгі» сөзімен</w:t>
        <w:br/>
        <w:t>толықтырып, «Мәңгі ел» деп атауды қалыптастырған. Сондықтан жаңаша</w:t>
        <w:br/>
        <w:t>жыл санаудан кейінгі 552 жылы Орталық Азияда түріктер құрған далалық</w:t>
        <w:br/>
        <w:t>империяның ресми төл атауы - Мәңгі ел екенін есте ұстаған жөн.</w:t>
        <w:br/>
        <w:t>Түрік тілдес халықтардың оқымыстысын былай қойғанда, қарапайым</w:t>
        <w:br/>
        <w:t>қатардағы оқушысына да түсінікті осы «Ел» атауының ұғымдық мағынасын</w:t>
        <w:br/>
        <w:t>шетелдік зерттеушілер кезінде сан саққа жүгіртіп, үлкен таластың арқауына</w:t>
        <w:br/>
        <w:t>айналдырғаны белгілі. С. Малов, В. Радлов, П. Мелиоранский, В. Бартольд,</w:t>
        <w:br/>
        <w:t>В. Томсен, Ф. Хирт секілді түріктанушылар ел атауын «племенной союз» де-</w:t>
        <w:br/>
        <w:t>ген мағынада түсінсе, А.Н. Бернштам «эль - это обьединение аристократии</w:t>
        <w:br/>
        <w:t>различных племен в организационно сплаченный заимствованными у того же</w:t>
        <w:br/>
        <w:t>родового строя традициями, аристократический строй», - деп дәлелдеді. Ал</w:t>
        <w:br/>
        <w:t>Хорезм тарихын көп зерттеген С.П. Толстов ел атауының мағынасын «тосудар-</w:t>
        <w:br/>
        <w:t>ство, в античном понимании этого слова, политическом, а отнюдь не террито-</w:t>
        <w:br/>
        <w:t>риальном эначений», -деп түйіндесе, бар саналы ғұмырын көшпелілердің тари-</w:t>
        <w:br/>
        <w:t>хын зерттеуге арнаған Л.Н. Гумилев: «Эль был формой сосушествования орды</w:t>
        <w:br/>
        <w:t>и племен», - деп пайымдайды. (Қараңыз: Гумилев Л.Н. Древние тюрки. - М.,</w:t>
        <w:br/>
        <w:t>1993. - Стр. 100-102), Дұрысында, ортағасырлық түріктердің «Елі» - қазіргі</w:t>
        <w:br/>
        <w:t>түсініктегі «мемлекет», ал «Мәңгі елі» - «қағанат» деген ұғымдардың балама-</w:t>
        <w:br/>
        <w:t>сы болатын. (Мемлекет, қағанат - түріктерге кейін араб-парсы деректері</w:t>
        <w:br/>
        <w:t>арқылы енген терминдер).</w:t>
        <w:br/>
        <w:t>Ортағасырлық түріктердің өздері құрған далалық империяның атын</w:t>
        <w:br/>
        <w:t>«Мәңгі ел» деп атауларының да тарихи мәні бар. Олар кейінгі мұсылман та-</w:t>
        <w:br/>
        <w:t>рихшыларының (Рашид ад-Дин, Хондемир, Әбілғазы) еңбектерінде сөз бо-</w:t>
        <w:br/>
        <w:t>латын дүниежүзілік топан су тасқынынан кейінгі ежелгі Түрік мемлекетінің</w:t>
        <w:br/>
        <w:t>(ресми тарихта ол «мемлекеттік ұғымда» сөз болған емес) тарихын жақсы</w:t>
        <w:br/>
        <w:t>383</w:t>
      </w:r>
    </w:p>
    <w:p>
      <w:r>
        <w:t>кеттері) да бір-біріне ұқсамайды. Олардың әрқайсысының империя болып</w:t>
        <w:br/>
        <w:t>құрылуының да, азды-көпті дәурен сүріп, өркен жаюының да, кейін ел болу-</w:t>
        <w:br/>
        <w:t>дан қалып, тарих сахнасынан шығып қалуының да өзіне тән себеп-салдары,</w:t>
        <w:br/>
        <w:t>өзіндік тағдыры бар.</w:t>
        <w:br/>
        <w:t>Бұл - арнайы зерттеуді керек ететін күрделі тақырып. Сондықтан оны бұл</w:t>
        <w:br/>
        <w:t>арада ежіктеп жатпай-ақ, айтылғанның ақиқаттығына көз жеткізу үшін Түрік</w:t>
        <w:br/>
        <w:t>қағанатының алдында болған Сиуңну империясы мен Жыужән қағанатының</w:t>
        <w:br/>
        <w:t>құрылу және құлау кездерінің оқиғаларын салыстыра алға тартсақ та жеткілікті</w:t>
        <w:br/>
        <w:t>болмақ.</w:t>
        <w:br/>
        <w:t>Алдымен, Сиуңну империясының құрылуы жөнінде.</w:t>
        <w:br/>
        <w:t>Империя құрылуы қарсаңында сиуңнулар Қытайдың өзара жауласып</w:t>
        <w:br/>
        <w:t>жатқан жеті патшалығын бір орталыққа біріктіріп, Чин империясының негізін</w:t>
        <w:br/>
        <w:t>қалаған Шы Хуаң-дидің «терістіктегі хуларды бағындыруға жіберген» атақты</w:t>
        <w:br/>
        <w:t>қолбасшысы Мың Тиән басқарған 100 мың әскердің тегеурініне шыдамай, ата</w:t>
        <w:br/>
        <w:t>мекендері Ордостан айырылып, Хуаң-хының (Сары өзеннің) сыртына, яғни</w:t>
        <w:br/>
        <w:t>солтүстік жағына қоныс аударып, босқындыққа ұшырағаны белгілі (Бичурин</w:t>
        <w:br/>
        <w:t>Н.Я. Собрание сведений о народа... - Стр. 46-47). Босқан ел есін жиып, енді</w:t>
        <w:br/>
        <w:t>еңсе көтеріп келе жатқанда Маудун (Модэ) әкесі Тумынды өлтіріп, орнына</w:t>
        <w:br/>
        <w:t>өзі чәниүй болады. Жас баланың әкесін өлтіріп, тақты иеленуі - Тумынның</w:t>
        <w:br/>
        <w:t>тұсындағы билік иелеріне ұнамағаны, соған орай ел басшылары арасында</w:t>
        <w:br/>
        <w:t>алауыздық туындап, тұтастықтың болмағаны тағы шындық. Соны пайдаланып</w:t>
        <w:br/>
        <w:t>қалғысы келген Дунху билеушісінің сиуңнуларды соғысқа итермелеп, қайта-</w:t>
        <w:br/>
        <w:t>қайта елші жіберуі де содан. Бұл кезде сиуңнулардың көршілері «шығыстағы</w:t>
        <w:br/>
        <w:t>Дунху да, батыстағы Жыужы (Юечжы) да дәуірлеп тұрған» (Аталған еңбек.</w:t>
        <w:br/>
        <w:t>46-47-66.). Соған қарамастан Маудун бас-аяғы 6-7 жылдың (ж.ж.с. дейін-</w:t>
        <w:br/>
        <w:t>гі 209-201) ішінде дунхуды да, жыужыны да, сондай-ақ теріскейдегі түрік</w:t>
        <w:br/>
        <w:t>халықтарының бес мемлекетін де (Хуньюй, Кюеше, Динлин, Гэгунь және Цайли)</w:t>
        <w:br/>
        <w:t>жаулап алып, атақты Сиуңну империясын құрады.</w:t>
        <w:br/>
        <w:t>Енді Жыужән қағанаты жөнінде.</w:t>
        <w:br/>
        <w:t>Жыужән қағанатының шаңырағын көтеруші адам - сиуңнудың Мауду-</w:t>
        <w:br/>
        <w:t>ны сияқты жеке хандықтың билеушісі де, Аристов айтатындай, ру басшы-</w:t>
        <w:br/>
        <w:t>сы да, тайпа көсемі де де емес, Тоба (Табғаш) хандығының ханы Ливійдің</w:t>
        <w:br/>
        <w:t>ат күтуші құлы. Оның төл есімі де белгісіз, басының ерекше жалтырлығына</w:t>
        <w:br/>
        <w:t>қарап: «Мугулүй» деп атаған, осы атпен тарихқа енген. Осы құл тәртіп бұзға-</w:t>
        <w:br/>
        <w:t>ны үшін өлім жазасына кесіледі. Бірақ ол үкім орындалғанша қашып шығып,</w:t>
        <w:br/>
        <w:t>шалғайдағы тауға барып паналайды. Сонда жүріп өзі сияқты одан қашқан,</w:t>
        <w:br/>
        <w:t>бұдан қашқандардың басын қосып, жасақ құрайды. Осы жасақ келе-келе жа-</w:t>
        <w:br/>
        <w:t>уынгер күшке айналып, маңайындағы ауылдарды жаулап, бағындыру арқылы</w:t>
        <w:br/>
        <w:t>өз алдына жеке мемлекеттің іргесін қалайды. (Сонда. 184-6.).</w:t>
        <w:br/>
        <w:t>Көріп отырғанымыздай, қай тұрғыдан алып қарасақ та, көшпелілер</w:t>
        <w:br/>
        <w:t>мемлекетінің құрылуында жеке тұлғалардың шешуші рөл атқаратындығынан</w:t>
        <w:br/>
        <w:t>25-0228 385</w:t>
        <w:br/>
        <w:t>ЕКІНШІ ТАРАУ</w:t>
        <w:br/>
        <w:t>Түрік қағанаты</w:t>
        <w:br/>
        <w:t>Ұлы Даланың шығысында дәуірлеп тұрған Жыужән мемлекетін құлатып,</w:t>
        <w:br/>
        <w:t>соның орнына жаңадан шаңырақ көтерген әйгілі Түрік қағанаты да, жалпылай</w:t>
        <w:br/>
        <w:t>алғанда, әр кезеңде өзінен бұрын өмір сүрген далалық империялардың ізін</w:t>
        <w:br/>
        <w:t>басқан, солардың ортағасырлық жалғасы, заңды мұрагері еді. Содан да болар</w:t>
        <w:br/>
        <w:t>Ұлы Далада үш ғасырдай үстемдігін жүргізіп, өзінің қанат жайып, қамтыған</w:t>
        <w:br/>
        <w:t>аумағы жөнінен бұрынғы далалық империялардың қай-қайсысынан да басым</w:t>
        <w:br/>
        <w:t>түскеніне қарамастан, «арбаның алдыңғы доңғалағы қайда бұрылса, артқы</w:t>
        <w:br/>
        <w:t>доңғалағы да сонда кетеді» деген қағида бойынша, бұлар да сол алдыңғылардың</w:t>
      </w:r>
    </w:p>
    <w:p>
      <w:r>
        <w:t>жолын қуып, солардың тағдырын бастан кешті. Табғаш жұртының айдап са-</w:t>
        <w:br/>
        <w:t>луына арандап, өзара ішкі қырқысудың салдарынан ел болудан қалып, ақыр</w:t>
        <w:br/>
        <w:t>соңында тарих сахнасынан біржола шығып қалды.</w:t>
        <w:br/>
        <w:t>Бірақ із-түзсіз кеткен жоқ. Ол із адамзат тарихында, соның ішінде</w:t>
        <w:br/>
        <w:t>Қытай, Үнді, Араб, Парсы және Византия сияқты сол көздегі әлемнің іргелі</w:t>
        <w:br/>
        <w:t>мемлекеттерінің тарихында сайрап жатыр. Сондықтан да Түрік қағанатының</w:t>
        <w:br/>
        <w:t>тарихына қатысты ақиқатты танып-білу үшін бұрынғы және қазіргі зерт-</w:t>
        <w:br/>
        <w:t>теушілердің бәрі бірдей осы елдердің жазба мұраларын негізгі дереккөзі ретін-</w:t>
        <w:br/>
        <w:t>де пайдаланып келеді. Бұл, әрине, былай алып қарағанда дұрыс та. Өйткені,</w:t>
        <w:br/>
        <w:t>байырғы түріктер кезінде көне дүние дүрмегіне өзіндік үлес қосқанымен, қабір</w:t>
        <w:br/>
        <w:t>басындағы тасқа қашалған жазулардан басқа өз тарапынан кейінгілерге елдігін</w:t>
        <w:br/>
        <w:t>танытар дерек беретін жазба тарих қалдыра алған жоқ.</w:t>
        <w:br/>
        <w:t>Алайда, солай екен деп, сырт елдер қалдырған деректердің бәрін тарихи</w:t>
        <w:br/>
        <w:t>шындықтың айғағына балап, оларды талдаусыз, талғаусыз пайдалана беруге де</w:t>
        <w:br/>
        <w:t>болмайтынын, ондай ізденістің сыңаржақтылыққа, жалғандыққа ұрындырарын</w:t>
        <w:br/>
        <w:t>да ескермей болмайды. Бірақ қазір, өкінішке қарай, ескерілмей отыр. Түрік та-</w:t>
        <w:br/>
        <w:t>рихын зерттеушілер, жасыратыны жоқ, күні бүгінге дейін өз пайымдауларын</w:t>
        <w:br/>
        <w:t>арагідік грек, парсы және араб деректерінің мағлұматымен толықтырып отыра-</w:t>
        <w:br/>
        <w:t>тыны болмаса, көп жағдайда тек қытайдың әулеттік шежірелерінің дерегімен</w:t>
        <w:br/>
        <w:t>негіздейді, соған жүгінеді, соны тарихи шындықты ашудың басты айғағы деп</w:t>
        <w:br/>
        <w:t>біледі. Ең өкініштісі - олар жаңағы аталған елдердің, соның ішінде, әсіресе,</w:t>
        <w:br/>
        <w:t>Қытайдың кезінде байырғы түріктермен тынымсыз үнемі соғысып келгенін,</w:t>
        <w:br/>
        <w:t>өздері тарихи шындықтың бірден бір айғағы көріп, пайдаланып отырған жаз-</w:t>
        <w:br/>
        <w:t>ба деректерді қалдырушылардың бәрі де түріктерді «бітіспес жауымыз» деп</w:t>
        <w:br/>
        <w:t>есептеген елдердің өкілдері екенін ескере бермейді. Соның салдарынан тари-</w:t>
        <w:br/>
        <w:t>хи шындықты іздеушілер өздерінің бірыңғай түріктердің қарсыластарының</w:t>
        <w:br/>
        <w:t>пікіріне жүгініп, солардың ықпалында, солардың дұшпандық көзқарастары</w:t>
        <w:br/>
        <w:t>тұрғысынан сыңаржақты ой түйіп отырғандарын байқамайды, керісінше жаз-</w:t>
        <w:br/>
        <w:t>382</w:t>
        <w:br/>
        <w:t>басқа ортақтықтың жоқтығын, тарихи әлеуметтік жағдайлардың әр түрлі бола-</w:t>
        <w:br/>
        <w:t>тынын осы мысалдар-ақ толық дәлелдесе керек.</w:t>
        <w:br/>
        <w:t>Осы секілді көшпелі мемплекеттердің құлауы да бір-біріне ұқсамайды.</w:t>
        <w:br/>
        <w:t>Мысалы, жаңағы Сиуңну империясы, Аристовтың тұжырымдағанындай, ел</w:t>
        <w:br/>
        <w:t>басшыларының билікке таласуы салдарынан Солтүстік Сиуңну, Оңтүстік</w:t>
        <w:br/>
        <w:t>Сиуңну мемлекеті болып, екіге бөлініп, бір-бірімен өзара соғысып, әбден</w:t>
        <w:br/>
        <w:t>титықтап барып, ақырында дербес ел болудан қалса, Жыужән қағанаты айбары</w:t>
        <w:br/>
        <w:t>асып, дәулеті тасып, шалқып, дүрілдеп тұрғанда, аяқ астынан шаңырағы орта-</w:t>
        <w:br/>
        <w:t>сына түсіп, аз уақыттың ішінде мемлекет ретінде де, халық ретінде де жойылып</w:t>
        <w:br/>
        <w:t>кетеді.</w:t>
        <w:br/>
        <w:t>Осының бәрі - көшкіншілерді жабайылар санап, олардың тарихына үстірт</w:t>
        <w:br/>
        <w:t>қараған отырықшы елдер оқымыстыларының солар жөніндегі бір кезде айт-</w:t>
        <w:br/>
        <w:t>қан жалаң топшылауларын кейінгілердің ғылыми тұжырымға балап, оны</w:t>
        <w:br/>
        <w:t>бұлжымас заңдылыққа айналдыруының зияндылығын көрсетеді. Сондықтан</w:t>
        <w:br/>
        <w:t>көшкіншілерге деген бұрынғы көзқарасты түбірлей өзгертіп, олардың тарихын</w:t>
        <w:br/>
        <w:t>солардың өздерінің төл болмысы тұрғысынан зерттеп, жаңадан жазу бүгінгі</w:t>
        <w:br/>
        <w:t>күннің басты талабы болуға тиіс.</w:t>
        <w:br/>
        <w:t>Мәселеге осы тұрғыдан келгенде, Түрік қағанатының да құрылуы өз-</w:t>
        <w:br/>
        <w:t>гелерден бөлек, өзіндік болмысымен ерекшеленеді. Қағанаттың керегесін керіп,</w:t>
        <w:br/>
        <w:t>шаңырағын көтеруге басшы болған адам - түріктердің ұлы көсемі Туұлы (Ту-</w:t>
        <w:br/>
        <w:t>вуұлы) Бумын ол кезде, яғни Түрік империясын құрудың алдында, жоғарыда</w:t>
        <w:br/>
        <w:t>айтылған, Жыужән қағанатының құрамындағы бағынышты бір хандықтың</w:t>
        <w:br/>
        <w:t>Да-иеху лауазымды билеушісі болатын. Оның саясатта үлкен икемділік та-</w:t>
        <w:br/>
        <w:t>нытып, аз уақыттың ішінде елінің қуатын арттырып, үстемелете бірнеше ірі</w:t>
        <w:br/>
        <w:t>жеңістерге жетуінің нәтижесінде өзін сыртқы жаудан қорғай алатын тұрақты</w:t>
      </w:r>
    </w:p>
    <w:p>
      <w:r>
        <w:t>әскері бар мықты мемлекет құрғаны да тарихтан мәлім.</w:t>
        <w:br/>
        <w:t>Сайып келгенде, бұл да өзінен бұрынғылар сияқты рулық-тайпалық жүйеге</w:t>
        <w:br/>
        <w:t>негізделген мемлекет болатын. Оның өзінің көп сатылы басшылық орга-</w:t>
        <w:br/>
        <w:t>ны болды. Оны қаған басқарды. Құрамына белгіленген тәртіп бойынша</w:t>
        <w:br/>
        <w:t>ел билеушісінің аға-інілері, балалары еніп, олар кейін бірінің орнын екіншісі</w:t>
        <w:br/>
        <w:t>мұрагерлік жолмен иеленіп отырды. Кейін мемлекет нығайып, қарамағына</w:t>
        <w:br/>
        <w:t>енген ел құрамы көбейіп, жер аумағы кеңейіп, соның бәріне бірдей бақылау</w:t>
        <w:br/>
        <w:t>жасау қиындағанда, ұлығ (ұлы) хан, яғни қаған қарауындағы елді жеке иелік-</w:t>
        <w:br/>
        <w:t>терге бөліп, оларды кішіг (кіші) хандарға басқартты. Бұл бір кездегі Түрік хан-</w:t>
        <w:br/>
        <w:t>дығының толық мәніндегі қағандыққа (далалық империяға), билеушісінің қа-</w:t>
        <w:br/>
        <w:t>ғанға айналғандығының көрінісі еді.</w:t>
        <w:br/>
        <w:t>Алайда мұның бәрі кейін болды. Ол кезде Бумын өзін «Ел қағаны», мем-</w:t>
        <w:br/>
        <w:t>лекетін «Мәңгі ел» («Түрік қағанаты») деп ресми түрде жариялағанымен, дәл</w:t>
        <w:br/>
        <w:t>сол тұста елді бұлайша бөліп басқару үрдісі жүзеге асқан жоқ. Бұл үрдіс,</w:t>
        <w:br/>
        <w:t>кейін, қағанат өзінің дәуірлеу биігіне көтерілген тұста, Таспар (Тобо) қаған-</w:t>
        <w:br/>
        <w:t>ның кезінен басталды.</w:t>
        <w:br/>
        <w:t>386</w:t>
        <w:br/>
        <w:t>білген, өздерін солардың мұрагеріміз деп санаған (Бұл туралы кейін де сөз бо-</w:t>
        <w:br/>
        <w:t>лады). Сондықтан да олар сол бір кезде дүркіреп тұрған Түрік мемлекеті құлап,</w:t>
        <w:br/>
        <w:t>тоз-тоз болған елдің халқы сан ғасыр бойы тағдыр тауқыметін тартып, қиын-</w:t>
        <w:br/>
        <w:t>қыстау замандарды бастан кешіріп, түрлі далалық империялардың (Сиуңну,</w:t>
        <w:br/>
        <w:t>Сионби) құрамында болып, қуғын-сүргін көріп жүрсе де, тегін ұмытпай, та-</w:t>
        <w:br/>
        <w:t>рих тегершігінің бір айналымында жұлдыздары оңынан туып, өз алдарына</w:t>
        <w:br/>
        <w:t>жеке мемлекет құру мүмкіндігі туғанда, баяғы киелі атауды қайта жаңғыртып,</w:t>
        <w:br/>
        <w:t>өздерін «түріктерміз», «түрік халқымыз» деп атап, ежелгі түріктердің ұр-</w:t>
        <w:br/>
        <w:t>пақтары екенін жалғанға жария еткен!. Ал, нақтылық үшін айтатын болсақ,</w:t>
        <w:br/>
        <w:t>Түрік мемлекетінің шаңырағын көтерушілер, дұрысында, бір кездегі Ордостың</w:t>
        <w:br/>
        <w:t>оңтүстігіндегі Пиңлиән патшалығының қарамағындағы қыпшақ тайпаларынан</w:t>
        <w:br/>
        <w:t>құралған құрама жұрттың ұрпақтары болатын. Бұл ретте «Сүй кітабының»:</w:t>
        <w:br/>
        <w:t>«Түріктердің арғы атасы Пиң-лиәнда аралас-құралас көшіп жүрген хулар еді»</w:t>
        <w:br/>
        <w:t>деуі де содан. (Түріктер. Жыужандар. - А., 1999, - 8-б.). Міне, осы хулар, яғни</w:t>
        <w:br/>
        <w:t>қыпшақ тобындағы рулар 439 жылы тобалар (табғаштар) Пиңлиаң патшалығын</w:t>
        <w:br/>
        <w:t>құлатқанда, бас сауғалап қашып келіп, Алтын тауды паналап, сонда өсіп-өркен</w:t>
        <w:br/>
        <w:t>жаяды. Кейін солар өздерін «түрікпіз» деп жариялап, құрған мемлекетін де сол</w:t>
        <w:br/>
        <w:t>ежелгі түріктер секілді «Ел» деп, бірақ мемлекетімізді енді бұрынғылар тәрізді</w:t>
        <w:br/>
        <w:t>құлатпаймыз, мәңгі етеміз деген сенімділікпен оны «Мәңгі ел» деп атайды.</w:t>
        <w:br/>
        <w:t>Кезінде шетел ғалымдарының осы Мәңгі елдің негізінде жалпы далалық</w:t>
        <w:br/>
        <w:t>империялардың пайда болуы мен құлауының себеп-салдары жөнінде біраз</w:t>
        <w:br/>
        <w:t>уақыт пікір таласының көрігін қыздыра басқаны белгілі. Л. Каэн, Н. Аристов,</w:t>
        <w:br/>
        <w:t>В. Радпов, В. Бартольд, В. Банг, А. Бернштам, А. Кононов, Е. Прицак, Л. Гуми-</w:t>
        <w:br/>
        <w:t>лев секілді көптеген ғалымдар ойларын ортаға салып, әрқайсысы өз пікірінің</w:t>
        <w:br/>
        <w:t>дұрыстығын дәлелдеп баққан. Алайда ғылыми орта осылардың ішінен, кейбір</w:t>
        <w:br/>
        <w:t>жекелеген анықтаулар мен толықтырулар жасағанымен, негізінен Н.А. Арис-</w:t>
        <w:br/>
        <w:t>товтың көшпелілердің далалық империяларының (мемлекеттерінің) пайда</w:t>
        <w:br/>
        <w:t>болуы жөніндегі: «вследствие усиления одного Из Племени, во главе которого</w:t>
        <w:br/>
        <w:t>стояли храбрые, умные и счастливые В своих предприятиях родоначальники,</w:t>
        <w:br/>
        <w:t>успевшие подчинить своему влиянию роды своего племени и покорить осталь-</w:t>
        <w:br/>
        <w:t>ные племена» деген тұжырымы мен құлауы жөніндегі: «За счет междоусобиц</w:t>
        <w:br/>
        <w:t>под преобладаюшим влиянием стремлений родов и племен» деген пікірін</w:t>
        <w:br/>
        <w:t>«шындыққа келеді» деп қабылдады. (Аристов Н.А. Заметки... - Стр. 10).</w:t>
        <w:br/>
        <w:t>Бірақ мұны да көшпелілер империясының құрылуы мен құлауы</w:t>
        <w:br/>
        <w:t>жөніндегі бұлжымас заңдылық деп қабылдауға болмайтын секілді. Өйткені,</w:t>
        <w:br/>
        <w:t>сырт көзге бір өңірде өмір сүрген адамдар қанша жерден тағдырлас, өзара</w:t>
        <w:br/>
        <w:t>ұқсас болып көрінгенімен, олардың бәрібір бір-біріне қай тұрғыдан болсын</w:t>
        <w:br/>
        <w:t>әсте ұқсамайтыны секілді көшпелілердің далалық империялары (мемле-</w:t>
        <w:br/>
        <w:t>1 Кіші Азияға ауып барған оғыз тайпалар бірлестігіндегі жұрттың ұрпақтарының кейін</w:t>
      </w:r>
    </w:p>
    <w:p>
      <w:r>
        <w:t>өздерін «түрікпіз» деп атағанын еске алыңыз.</w:t>
        <w:br/>
        <w:t>384</w:t>
        <w:br/>
        <w:t>Бумын - «қаған» лауазымын жасы ұлғайып, шау тартқан шағында иеленген</w:t>
        <w:br/>
        <w:t>адам. Содан да болар, негізгі жауын жеңіп, еліне тәуелсіздік әпергеннен кейін,</w:t>
        <w:br/>
        <w:t>ол сол кездің дәстүрімен өзінен бұрынғы ел билеушілері секілді төңірегіндегі</w:t>
        <w:br/>
        <w:t>елдерді бағындыруға бағытталған жаугерлік жорықтарға ұмтылмай, бар күш-</w:t>
        <w:br/>
        <w:t>жігерін қол жеткен жетістігін баянды ете отырып, жаңадан шаңырақ көтерген</w:t>
        <w:br/>
        <w:t>жас мемлекетінің іргесін бекітіп, еңсесін тіктеуге бағыттады. Мемлекетті</w:t>
        <w:br/>
        <w:t>басқарудың заң-тәртібін бекітті (Күлтегіннің «Үлкен жазуы» // Малов С.Е. Па-</w:t>
        <w:br/>
        <w:t>мятники древне-тюркской письмености. - М.-Л. - Стр. 21).</w:t>
        <w:br/>
        <w:t>Бұл заң бойынша, қағанаттың ең жоғарғы органы, жылына бір рет өтетін,</w:t>
        <w:br/>
        <w:t>шонжарлар кеңесі болды. Оны қаған басқарды. Қаған қағанаттың дара билеу-</w:t>
        <w:br/>
        <w:t>шісі құқығын иеленді.</w:t>
        <w:br/>
        <w:t>Қағаннан кейінгі жоғары лауазым иесі - иабғу. Оны қытай жазбаларын-</w:t>
        <w:br/>
        <w:t>да «иеху», «шеху» деп атайды. Бұл билік - дәрежесінің пәрменділігі жөнінен</w:t>
        <w:br/>
        <w:t>көне сиуңнулардың «тужи» («чжуки) деп аталатын лауазымына келеді. Кейін</w:t>
        <w:br/>
        <w:t>Йабғулардан ұлығ хандар, кішіг хандар шыққан.</w:t>
        <w:br/>
        <w:t>Одан кейінгі билік иесі - тегін. Бұл лауазымды тек ханзадалар ғана</w:t>
        <w:br/>
        <w:t>меленеді. Қытай жазбаларында оны «тылы», «тычин» деп те атайды. Бұл</w:t>
        <w:br/>
        <w:t>сиуңнулардың «пули» («гули») деп аталатын лауазымы тәрізді.</w:t>
        <w:br/>
        <w:t>Үшінші билік иесі-сіліг бек. Қытайша берілуінде - сылифа. Бұл лауазым -</w:t>
        <w:br/>
        <w:t>сиуңнулардың «ұлығ бегімен» мәнзелдес.</w:t>
        <w:br/>
        <w:t>Төртінші билік иесі - түмен бек. Қытайшасы - тумаофа. Бұл - сиуңнудың</w:t>
        <w:br/>
        <w:t>ұлы қолбасшысымен терезелес.</w:t>
        <w:br/>
        <w:t>Бұл төрт лауазым иесін көне сиуңнулар сияқты түріктер де «қағанның төрт</w:t>
        <w:br/>
        <w:t>тіреніші, төрт мүйізі» деп атаған. Бұларға бұдан кейінгі төменгі шенділер-</w:t>
        <w:br/>
        <w:t>ді қосқанда, қағанатта барлығы 28 лауазым иесі болған. Бұлардың бәрі де</w:t>
        <w:br/>
        <w:t>өздеріне тиісті лауазымға мүрагерлік жолмен ие болып отырған. (Түріктер.</w:t>
        <w:br/>
        <w:t>Жыужандар. - А., 1999. - 36-6.)</w:t>
        <w:br/>
        <w:t>Түрік қағанатындағы лауазым иелерінің сандық құрамы жағынан да,</w:t>
        <w:br/>
        <w:t>олардың билік жүргізу пәрменінің деңгейі жағынан да сиуңнулардікімен бірдей</w:t>
        <w:br/>
        <w:t>болуы-түріктердің ел басқару тәсілінің сиуңнулардың ел басқару тәсілімен</w:t>
        <w:br/>
        <w:t>дәл келетінін, соның нақты көшірмесіндей екенін көрсетеді. (Сиуңну. - 4.,</w:t>
        <w:br/>
        <w:t>1998. - 34-6.)</w:t>
        <w:br/>
        <w:t>Бұл, біріншіден, «далалық империялар бір-бірінің заңды мүрагері бол-</w:t>
        <w:br/>
        <w:t>ды» деген ойымыздың дұрыстығын білдірсе, екіншіден, далалық империялар</w:t>
        <w:br/>
        <w:t>ыдыраған көзде де далалықтар арасында көне салт-дәстүрдің жоғалмай, өз-</w:t>
        <w:br/>
        <w:t>гермей, ұрпақтан-ұрпаққа ауысып, сабақтаса жалғасып жататынын көрсетеді.</w:t>
        <w:br/>
        <w:t>Бұған жаңаша жыл санаудан бұрынғы ІШІ ғасырда өмір сүрген сиуңну чәниүйі</w:t>
        <w:br/>
        <w:t>Маудунның ел билеу тәртібін арада сегіз-тоғыз ғасыр өткен соң түрік қаға-</w:t>
        <w:br/>
        <w:t>ны Бумынның еш өзгеріссіз қайталауы, болмаса осы Бумынның өзі құрған</w:t>
        <w:br/>
        <w:t>мемлекетінің тұтастығын, елінің бірлігін, қоғам мүшелерінің азаматтық құ-</w:t>
        <w:br/>
        <w:t>қығын қорғау үшін енгізген заң кодексі баптарының арада жеті ғасыр өткенде</w:t>
        <w:br/>
        <w:t>387</w:t>
        <w:br/>
        <w:t>тын. Содан да болар Хуәй-хуаңның терістігіндегі жыужандарды талқандаған</w:t>
        <w:br/>
        <w:t>шешуші шайқастан кейін оған «Жеңімпаз» («Иән-ду») деген ат беріліп, ол осы</w:t>
      </w:r>
    </w:p>
    <w:p>
      <w:r>
        <w:t>атпен қытайдың тарихнамасына кіреді (Бичурин Н.Я. Собрание сведений о на-</w:t>
        <w:br/>
        <w:t>родах... - Стр. 228).</w:t>
        <w:br/>
        <w:t>Мугән қаған таққа отырысымен, әкесі мен ағасының ел басқарудағы</w:t>
        <w:br/>
        <w:t>жүргізген саясатын әрі жалғап, қағанаттың ішкі тәртібін нығайтумен бір-</w:t>
        <w:br/>
        <w:t>ге, мемлекеттің іргесін кеңейтіп, еліне ел, жеріне жер қосуды мақсат етіп,</w:t>
        <w:br/>
        <w:t>төңірегіндегі елдерді жаулап алуға кіріседі. Бұл бағыттағы ісін ол, алдымен,</w:t>
        <w:br/>
        <w:t>жыужандардың қалғандарының көзін жоюдан бастайды. Әскерін тікелей өзі</w:t>
        <w:br/>
        <w:t>бастап барып, жыужанның Дуншу сылиін талқандайды. Дыншу сыли соңына</w:t>
        <w:br/>
        <w:t>ерген елден, мал-мүліктен түгел айырылып, аман қалған үш мың жауынгерімен</w:t>
        <w:br/>
        <w:t>қашып барып, Батыс Вей империясының қол астына тығылады.</w:t>
        <w:br/>
        <w:t>Бұдан кейін жыужандар тарапынан әзірге келер қауіп жоғына көз жеткіз-</w:t>
        <w:br/>
        <w:t>ген Мугән қаған енді ат басын батыстағы күшті көршісі идаларды (эфталит-</w:t>
        <w:br/>
        <w:t>терді) жаулап алуға бұрады. Тәуелсіздікке жаңа қол жеткізіп, мемлекетін</w:t>
        <w:br/>
        <w:t>қалыптастырып жатқан түріктер тарапынан өздеріне басқыншылық шабуыл</w:t>
        <w:br/>
        <w:t>болады деп күтпеген идалар қамсыз еді. Сол қамсыздықтың зардабын шеккен</w:t>
        <w:br/>
        <w:t>олар түріктерден күйрей жеңіліп, атамекендерін тастай қашып, батысқа қоныс</w:t>
        <w:br/>
        <w:t>аударады.</w:t>
        <w:br/>
        <w:t>Бұл Мугән қағанның билік тізгінін қолға алғаннан кейінгі алғашқы ірі</w:t>
        <w:br/>
        <w:t>жеңісі еді. Ол осындай ұлы жеңіспен рухтанған әскерін бастап келіп, енді</w:t>
        <w:br/>
        <w:t>шығыстағы мықты көршілері чидәндарға (кидандарға) тиіседі. Сөйтіп олардың</w:t>
        <w:br/>
        <w:t>да күш біріктіріп, қарсыласуына мүмкіндік бермей, бықпырт тигендей аламан-</w:t>
        <w:br/>
        <w:t>асырын шығарып, атамекендерінен қуып шығады.</w:t>
        <w:br/>
        <w:t>Бұдан кейін ол сол бетінде кідірмей, теріскей шетте жатқан қырғыздарды</w:t>
        <w:br/>
        <w:t>да (чигуді де) жаулап алады.</w:t>
        <w:br/>
        <w:t>Осы арада бір ескерте кетер мәселе, «жаулап алды» тіркесін сырт ел</w:t>
        <w:br/>
        <w:t>дереккөздерінің мағлұматы бойынша тарихи санасын қалыптастарған оқыр-</w:t>
        <w:br/>
        <w:t>мандардың қабылдау мүмкіндігіне қарай бейімделу мақсаты негізінде қолданып</w:t>
        <w:br/>
        <w:t>отырғандығымыз. Әйтпесе, тарихи оқиғалар шындығы «Мәңгі ел» идеясымен</w:t>
        <w:br/>
        <w:t>жүргізілген Мугән қағанның Ұлы Даладағы жорықтарын жергілікті халықтар</w:t>
        <w:br/>
        <w:t>жаулап алудан гөрі түрік тектес халықтарды біріктіру мақсатындағы жорық</w:t>
        <w:br/>
        <w:t>деп қабылдағанын көрсетеді. Билігінен айырылғасы келмеген шағын топтың</w:t>
        <w:br/>
        <w:t>болымсыз қарсылығы болмаса, Мугән қағанның қалың бұқара қарсылығын</w:t>
        <w:br/>
        <w:t>көрмей, айтулы ірі жеңістерге соншалықты тез жетуінің сыры да осында болса</w:t>
        <w:br/>
        <w:t>керек.</w:t>
        <w:br/>
        <w:t>Мықты деп есептелінетін көрші елдердің бірінен соң бірін бағындырып,</w:t>
        <w:br/>
        <w:t>жолындағысының бәрін жапырып, жайпап өте шығатын жойқын тасқын сел-</w:t>
        <w:br/>
        <w:t>дей тойтарыс көрмей келе жатқан Мугән қағанның сұрапыл қимылдарынан</w:t>
        <w:br/>
        <w:t>қарадай зәресі ұшқан шекара сыртындағы басқа шағын елдер бұдан кейін оның</w:t>
        <w:br/>
        <w:t>389</w:t>
        <w:br/>
        <w:t>Моңғол империясының негізін қалаған Шыңғыс ханның әйгілі «Их засагын-</w:t>
        <w:br/>
        <w:t>да» («Ұлы жасағында» немесе «Ұлы жарғысында»), болмаса одан он ғасыр</w:t>
        <w:br/>
        <w:t>өткеннен кейінгі Қазақ хандығының ханы әз Тәукенің «Жеті жарғысында» сол</w:t>
        <w:br/>
        <w:t>күйі қайталануы да куәлік бергендей.</w:t>
        <w:br/>
        <w:t>Мұның бәрі, сөз басында айтқанымыздай, көшкіншілердің бүкіл тарихы-</w:t>
        <w:br/>
        <w:t>ның бірігулер мен ыдыраулардан тұратынын, біріккен кезде далалық ірі им-</w:t>
        <w:br/>
        <w:t>перияға айналып, бір кезде өздерінен бұрын өмір сүрген империялардың мем-</w:t>
        <w:br/>
        <w:t>лекеттік құрылымын, қоғамдық құқықтар мен билік ережелерін сол қалпы</w:t>
        <w:br/>
        <w:t>қабылдап, оны өз уақытының талабына орай бейімдей пайдаланатынын</w:t>
        <w:br/>
        <w:t>көрсетеді.</w:t>
        <w:br/>
        <w:t>Бумын қаған аурудан қайтыс болғанда, оның артында қалған, шаңырақ</w:t>
        <w:br/>
        <w:t>көтергеніне бір жыл ғана толған жас мемлекеттің ертеден өмір сүріп келе жатқан</w:t>
      </w:r>
    </w:p>
    <w:p>
      <w:r>
        <w:t>байырғы мемлекеттердікіндей өзіндік қалыптасқан тұрақты заң-тәртібінің</w:t>
        <w:br/>
        <w:t>болғандығы, сөз жоқ, ел билеудегі сол үзілмеген далалық дәстүрдің, жалғасқан</w:t>
        <w:br/>
        <w:t>сабақтастықтың айғағы. Жаңадан заң шығарып, тәртіп орнатып жатқан ешкім</w:t>
        <w:br/>
        <w:t>жоқ. Олар барды жаңғыртып, жетілдіру ісімен айналысқан.</w:t>
        <w:br/>
        <w:t>Ағасының орнына таққа отырған Істімі қаған да Бумынның ісін әрі дамы-</w:t>
        <w:br/>
        <w:t>тып, ежелгі сабақтастықтың арқауын бекітіп, желісін одан әрі жалғастырады. Ол</w:t>
        <w:br/>
        <w:t>да ұзақ жылғы тәуелділіктен құтылған елінің азаттығын баянды ету үшін ағасы</w:t>
        <w:br/>
        <w:t>орнатқан заң-тәртіпті сақтай отырып, жыужандардан келетін қауіпті біржолата</w:t>
        <w:br/>
        <w:t>жоюды мақсат етеді. Өйткені, елінен, жерінен айырылған жыужандардың бүл</w:t>
        <w:br/>
        <w:t>кездегі жағдайы бөлтірігін алдырған қасқырдай еді. Олардың да ажалына қарсы</w:t>
        <w:br/>
        <w:t>шауып, кез келген уақытта қапыңды тауып, қансыратып кетуі әбден мүмкін еді.</w:t>
        <w:br/>
        <w:t>Сондықтан да Істімі қаған таққа отырысымен, жыужандардың бас біріктіріп, ес</w:t>
        <w:br/>
        <w:t>жиюына мүмкіндік бермей, тосын шабуыл жасап, олардың тоз-тозын шығаруды</w:t>
        <w:br/>
        <w:t>көздейді. Осы мақсатта түрік әскерін өзі бастап, шұғыл жыужандарға аттанады.</w:t>
        <w:br/>
        <w:t>Түрік әскері жыужандардың Дынжу сыли бастаған бөлегімен Ау-Йенің</w:t>
        <w:br/>
        <w:t>терістігіндегі Муләй тауында кездеседі. Жыужандар қаншалықты өлермендік-</w:t>
        <w:br/>
        <w:t>пен айқасқанымен, жасанып келген басым күшке төтеп бере алмайды, амалсыз</w:t>
        <w:br/>
        <w:t>кері шегініп, ақыры тау жынысына кіріп, бас сауғалып, бет-бетіне қашып кетуге</w:t>
        <w:br/>
        <w:t>мәжбүр болды.</w:t>
        <w:br/>
        <w:t>Істімі қаған осы жорықтан қайтып келгеннен кейін, қатты ауырып, көп</w:t>
        <w:br/>
        <w:t>ұзамай сол аурудан қайтыс болады. Оның орнына інісі, Бумын қағанның</w:t>
        <w:br/>
        <w:t>баласы Сыжин «Мугән қаған» деген атпен таққа отырды.</w:t>
        <w:br/>
        <w:t>Бұл бір ерекше жаратылған жан еді. Сырт бітімі әкесіне тартқан алып де-</w:t>
        <w:br/>
        <w:t>неліірі кісі болғанымен, түр жағынан оған ұқсамайтын. Жақ сүйектерінің адам</w:t>
        <w:br/>
        <w:t>таңданарлықтай ұзындығы мен бетінің шиқандай қызылдығына шыныдай</w:t>
        <w:br/>
        <w:t>жылтыраған көзі қосылып, оның түрін біртүрлі қорқынышты етіп көрсететін.</w:t>
        <w:br/>
        <w:t>Әлдеқалай ашу шақырып, қаһарын төккен кезде алдында тұрған кінәлі адам</w:t>
        <w:br/>
        <w:t>бейне арыстан алдындағы қояндай қалтырайтын. Ол майдан даласында да жа-</w:t>
        <w:br/>
        <w:t>уына үрей туғызып, беттеген жағын қоғадай жапырып, үнемі жеңіске жол аша-</w:t>
        <w:br/>
        <w:t>388</w:t>
        <w:br/>
        <w:t>келмеу жағы қатты ескерілгендіктен, шындық тура айтылмайды. Соның сал-</w:t>
        <w:br/>
        <w:t>дарынан қытай деректерінде төңірегіндегілерін түгел бағындырып, соларға</w:t>
        <w:br/>
        <w:t>дара билігін жүргізіп, дәуірлеп тұрғанына қарамастан, дәл бір баяғы Жыу-</w:t>
        <w:br/>
        <w:t>жан мемлекетінің бодандығынан құтылу үшін Батыс Вейдің көмегіне зәру</w:t>
        <w:br/>
        <w:t>болғанындағыдай, түрік қағаны Солтүстік Жыу империясына тәуелділікпен</w:t>
        <w:br/>
        <w:t>жыл сайын үсті-үстіне елшісін жіберіп, сыйлықтар жөнелтіп жатады. Мыса-</w:t>
        <w:br/>
        <w:t>лы, бұл орайда «Сүй кітабынан»: «Бау-диннің бірінші жылы, яғни 561 жылы</w:t>
        <w:br/>
        <w:t>Сыжин (Мугән қаған) тағы да үш рет жергілікті бұйымдардан сыйлық беріп,</w:t>
        <w:br/>
        <w:t>елшісін жіберді» (Түріктер. Жыужәндар. - А., 1999. - 34-6.) деген тәріздес</w:t>
        <w:br/>
        <w:t>деректер оқимыз. Жазба дерекке жадыланған ескі әдетімізбен, олар берер</w:t>
        <w:br/>
        <w:t>мағлұматтың бәрін шындықтың айғағы ретінде қабылдай берсек, онда осыған</w:t>
        <w:br/>
        <w:t>қарап, «түріктер Түрік қағанатының дәуірлеп тұрған кезінде де солтүстік</w:t>
        <w:br/>
        <w:t>жыулықтарға тәуелді болды» деген қорытынды шығаруға тура келеді.</w:t>
        <w:br/>
        <w:t>Бірақ бұл көре-біле тұра шындыққа жасалынған қиянат болар еді. Өйткені,</w:t>
        <w:br/>
        <w:t>қытай жазбаларында көрсетілген сол кездің тарихи оқиғалары мен сол</w:t>
        <w:br/>
        <w:t>оқиғаларға жанама болса да қатысы бар кейбір деректер мәселенің олай емес,</w:t>
        <w:br/>
        <w:t>мүлде басқаша екенін көрсетеді. Сондықтан зерттеушінің Қытайдағы билік</w:t>
        <w:br/>
        <w:t>құрушы әулеттер тарихына қатысты оқиғаларды талдағанда, олардың жазба</w:t>
        <w:br/>
        <w:t>деректерінің айтылмыш ерекшеліктеріне баса назар аударуы керек-ақ.</w:t>
        <w:br/>
        <w:t>Шындығында, бұл кезде Түрік қағанатының жағдайы, тіпті, басқа-тын.</w:t>
        <w:br/>
        <w:t>Жоғарыда айтқанымыздай, өзара билікке таласып, бірімен-бірі қырқысып</w:t>
        <w:br/>
        <w:t>жатқан Жыу империясы (Батыс Вей) мен Чи империясы (Шығыс Вей) керісін-</w:t>
        <w:br/>
        <w:t>ше, Түрік қағанатына тәуелді болатын. Бір қызығы, жылнамашылар билік</w:t>
      </w:r>
    </w:p>
    <w:p>
      <w:r>
        <w:t>құрушы әулеттің мүддесін қорғап, болған тарихи оқиғаның қанша жерден</w:t>
        <w:br/>
        <w:t>тігісін жатқыза баяндағанымен, көне қытайлықтардың түріктерге тәуелділікте</w:t>
        <w:br/>
        <w:t>болғандығы тарихнаманың кей тұстарынан бәрібір бір бой көрсетіп қалып</w:t>
        <w:br/>
        <w:t>отырады. Тек көре білер көз керек. Мысалы, «Жыушуда»: «Сол кезде (Жыу им-</w:t>
        <w:br/>
        <w:t>периясы) Чи адамдарымен өзара таласып жатты. Әскери арбалар қозғалысқа</w:t>
        <w:br/>
        <w:t>түсті. Сондықтан (Жыу империясы) сырттан көмекші болу үшін түріктермен</w:t>
        <w:br/>
        <w:t>одақты нығайта түсуге тырысты» (сонда. - 34-6.) деген дерек береді. Бұдан</w:t>
        <w:br/>
        <w:t>жыулықтардың түріктердің көмегінге зәрулігі анық көрініп тұр.</w:t>
        <w:br/>
        <w:t>Осы сияқты, егер зерттеуші тарихнама дерегіне сын көзбен қарап, әр сөзге</w:t>
        <w:br/>
        <w:t>мән бере үңілсе, дәл осындай жағдайдың Чи империясына да тән екенін, бұл</w:t>
        <w:br/>
        <w:t>кезде олардың да түріктердің көмегіне мұқтаж болып, олармен одақ болуға</w:t>
        <w:br/>
        <w:t>тырысып баққанын бірден байқар еді. Мұны, басқаны былай қойғанда, осы</w:t>
        <w:br/>
        <w:t>кезде аталмыш екі империяның да елшілерінің таласа жарысып, бірінен соң</w:t>
        <w:br/>
        <w:t>бірінің артынып-тартынып, түрік еліне келіп жатуы да айғақтайды. Осының</w:t>
        <w:br/>
        <w:t>өзінен-ақ әулеттік шежірелерде бүркемеленіп, ашып айтылмағанымен, екі</w:t>
        <w:br/>
        <w:t>империяның билеушілерінің әрқайсысы да өз биліктерінің ендігі тағдыры түрік</w:t>
        <w:br/>
        <w:t>қағанының қолында екенін біліп, оны өздерінің жағына шығарып алу үшін</w:t>
        <w:br/>
        <w:t>қалай арпалысқанын көрсетеді.</w:t>
        <w:br/>
        <w:t>392</w:t>
        <w:br/>
        <w:t>сырттай бақылап, өзі соғысқа араласпай, сәті келгенде «әскерін еркіне жіберіп,</w:t>
        <w:br/>
        <w:t>(төңіректі) аяусыз тонатып; кері қайтады» (сонда. - 35-б.).</w:t>
        <w:br/>
        <w:t>Ол бұлай істегенде екі бірдей мақсатты көздеген секілді. Оның бірінші-</w:t>
        <w:br/>
        <w:t>- Жыу мен Чи мемлекеттерін бір-бірімен жиі соғыстырып қойып, сол арқы-</w:t>
        <w:br/>
        <w:t>лы екеуінің де күшін сарқып, өзіне олардың тәуелді болып қалуын түпкілікті</w:t>
        <w:br/>
        <w:t>қаматамасыз ету. Мұны билеуші әулеттің тарихын солардың көңіл күйіне қарай</w:t>
        <w:br/>
        <w:t>жазған тарихшылардың өздерінің: «Сыжин (Мугән қаған) кезінен бастап, Түрік</w:t>
        <w:br/>
        <w:t>мемлекеті дәуірлеп, Орталық төңіректі әлсіретуді мақсат етті. Патша (импера-</w:t>
        <w:br/>
        <w:t>тор) олармен бейбіт іліктік қатынаста болып, әр жылда 100 мың бума қағаз және</w:t>
        <w:br/>
        <w:t>түсті жібек мата беріп тұрды» (сонда. - 38-6.) деп мойындап, жігін жатқыза</w:t>
        <w:br/>
        <w:t>жазуы да дәлелдей түседі.</w:t>
        <w:br/>
        <w:t>Екіншісі - Жыу мен Чи империяларын бір-біріне айдап салып соғыстырып,</w:t>
        <w:br/>
        <w:t>олардың бірін-бірі тұралата беруіне жағдай туғызумен бірге, оқиғаның өрбуіне</w:t>
        <w:br/>
        <w:t>өзі тікелей араласу арқылы өз елінің экономикалық жағдайын түзеп, халқының</w:t>
        <w:br/>
        <w:t>әл-ауқатын арттыра түсу. Бұлай істеу арқылы Мугән қаған Жыу және Чи им-</w:t>
        <w:br/>
        <w:t>перияларымен арадағы келісімшарт бойынша жыл сайын беріліп тұратын</w:t>
        <w:br/>
        <w:t>алым-салықтардың сыртында қосымша олжаға кенеліп, екі жақты бірдей шы-</w:t>
        <w:br/>
        <w:t>ғындануға мәжбүр етіп отырады. Осы ретте ол, бір жағынан, чиліктерге қарсы</w:t>
        <w:br/>
        <w:t>соғыста одақтасы болып, әскерін жіберіп, көмектесетіні үшін жыулықтардан</w:t>
        <w:br/>
        <w:t>мол сыйлықтар алса, екінші жағынан жыулықтарға одақтас болып барғанымен,</w:t>
        <w:br/>
        <w:t>соғысқа араласпай, жыулықтармен соғысып жатқан чиліктердің басқаға мойын</w:t>
        <w:br/>
        <w:t>бұруға шамасы жоғын пайдаланып, олардың қорғансыз қалған елінің мал-</w:t>
        <w:br/>
        <w:t>мүлкін тонап, тегін олжаға кенеледі. Басқа жасар қайраны болмаған чиліктер</w:t>
        <w:br/>
        <w:t>болса, түріктердің осы тонаушылық шапқыншылығын қойғызамыз ба деген</w:t>
        <w:br/>
        <w:t>үмітпен тоналудың сыртында елшілерін жіберіп, қосымша тағы сыйлықтар бе-</w:t>
        <w:br/>
        <w:t>румен болады. Сөйтіп Мугән қаған үнемі «екі, кейде үш жеп, биге шығып отыр-</w:t>
        <w:br/>
        <w:t>ды». Сол кездің оқиғасын жазған тарихшылардың: «Чи адамдары оның (Мугән</w:t>
        <w:br/>
        <w:t>қағанның) шапқыншылық тонауынан жасқанып, олар да өздерінің қазынасын</w:t>
        <w:br/>
        <w:t>сарқып бітті» (сонда. - 38-6.) деп тұжырым жасауы осы айтқанымыздың</w:t>
        <w:br/>
        <w:t>айғағындай.</w:t>
        <w:br/>
        <w:t>Мугән қағанның осындай мақсатты түрде тұрақты жүргізген саясаты ақыры</w:t>
        <w:br/>
        <w:t>Чи империясының құлауын қамтамасыз етті. Бірақ бақталас қарсыласы Чи</w:t>
        <w:br/>
        <w:t>империясы құлағанымен, жеңіске жеткен Жыу империясы да дәуірлеп кете</w:t>
        <w:br/>
        <w:t>алмады. Ұзақ жылға созылған азаматтық соғыс, түріктерге жыл сайынғы</w:t>
        <w:br/>
        <w:t>төленген ауыр алым-салық, одақтасының өкілі ретінде астанада тұрақты</w:t>
        <w:br/>
        <w:t>тұрып, аса зор құрметті талап еткен түріктерге жұмсалған шығын оларды</w:t>
        <w:br/>
        <w:t>да әбден титықтатып біткен еді. Бұл орайда «Жыу кітабы»: астанада тұрып,</w:t>
      </w:r>
    </w:p>
    <w:p>
      <w:r>
        <w:t>үнемі жыулықтардың есебінен «киім киіп, ет жегендердің саны үнемі мыңға</w:t>
        <w:br/>
        <w:t>жетіп отырды» (сонда. - 38-6.) деген дерек береді. Жыулықтардың осындай</w:t>
        <w:br/>
        <w:t>мүшкіл хәлін қапысыз пайдаланған Сүй әулеті оларды биліктен тайдырып, Сүй</w:t>
        <w:br/>
        <w:t>империясының шаңырағын көтерді.</w:t>
        <w:br/>
        <w:t>Бұл- Солтүстік Қытайда дәуірлеп тұрған Табғаш мемлекетінің (қытай жаз-</w:t>
        <w:br/>
        <w:t>баларында «Вей империясы») іштей ыдырап, екіге бөлініп, үстемдікке таласып,</w:t>
        <w:br/>
        <w:t>өзара қырқысып жатқанына он шақты жыл болған кез!. Осы жылдар ішінде</w:t>
        <w:br/>
        <w:t>билік таласында жеңіске жетуді көздеген қырқысушы екі жақ та көршілері -</w:t>
        <w:br/>
        <w:t>даланың дара билеушісі жыужондарды одақтасы етіп, өз жағына шығарып алу</w:t>
        <w:br/>
        <w:t>үшін бар айла-шарғысын жасап бағады. Жыужән мемлекетінің қолдауына ие</w:t>
        <w:br/>
        <w:t>болған жақтың айының оңынан туары басы ашық шаруа еді. Сондықтан екі жақ</w:t>
        <w:br/>
        <w:t>та жыужәндарға үсті-үстіне елшілерін жіберіп, алтыны мен жібегін тарту ретін-</w:t>
        <w:br/>
        <w:t>де тықпалап, қыздарын әйелдікке береді.</w:t>
        <w:br/>
        <w:t>Жыужән қағаны Анагүй әуелгі де екі жаққа да бірдейлік танытып, саясат-</w:t>
        <w:br/>
        <w:t>керлік икемділік жасағанымен, кейін құйылып жатқан тегін байлыққа маста-</w:t>
        <w:br/>
        <w:t>нып, Шығыс Вей империясының императоры Зин-дидің аталығы Шың-вудың</w:t>
        <w:br/>
        <w:t>(Гау-хуанның) айла шарғысына ілігіп, Батыс Вей империясын тастап, оның</w:t>
        <w:br/>
        <w:t>қарсыласы жағына аунап түседі.</w:t>
        <w:br/>
        <w:t>Қыз беріп, қыз алысып, тілектес жақыны болған жыужәндардың аяқ астынан</w:t>
        <w:br/>
        <w:t>ығыс Вей империясының жағына шығып кетуі - Батыс Вей империясының</w:t>
        <w:br/>
        <w:t>императоры Він-диді де, оның аталығы атақты қолбасшы, аққаптал саясат-</w:t>
        <w:br/>
        <w:t>шы Иүй-він Тайды да тұйыққа тіреп, дәрменсіз күй кешуге мәжбүр етеді.</w:t>
        <w:br/>
        <w:t>ындығында да, жыужәндар мен шығыс вейліктердің бірігуі - Батыс Вей им-</w:t>
        <w:br/>
        <w:t>периясы күнінің санаулы қалғанының айғағы еді.</w:t>
        <w:br/>
        <w:t>Міне, тап осы кезде Батыс Вей империясының билеушілері суға батып</w:t>
        <w:br/>
        <w:t>кетіп бара жатқан жанның жанұшыра қарманғанындай жанталасып, жан-жаққа</w:t>
        <w:br/>
        <w:t>елшісін аттандырып, жаңа одақтас іздестіре бастайды. Сол тұста Жыужән</w:t>
        <w:br/>
        <w:t>мемлекетінің бодандары ішінде халқы көп телы тайпалары мен төңірегіне аты</w:t>
        <w:br/>
        <w:t>шыға бастаған түрктерден басқа олардың назарына ілігер іргелі ел жоқ бола-</w:t>
        <w:br/>
        <w:t>тын. Батыс вейліктерге бұлар, тіпті, сенімді одақтас болмаған күнде де Жыужән</w:t>
        <w:br/>
        <w:t>мемлекетін іштен ірітіп, күшін әлсірете беру үшін де аса қажет еді. Осыған бай-</w:t>
        <w:br/>
        <w:t>ланысты «Жыу кітабы» («Жыушу»): «Да-тун жылнамасының он бірінші жылы</w:t>
        <w:br/>
        <w:t>Батыс Вей патшалығының патшасы Тәй-зу жиу-чиуәндық ху Ән-Напантоны</w:t>
        <w:br/>
        <w:t>Тумынға елші етіп жіберді» (Аталған еңбек. - 33-6.), - деп жазса, онда</w:t>
        <w:br/>
        <w:t>осындай тарихи жағдай туғызған шындық бар.</w:t>
        <w:br/>
        <w:t>Осы арада мына бір жайға да назар аудару қажет секілді. Қытайдың тарихна-</w:t>
        <w:br/>
        <w:t>малары берер деректерді зерделей пайымдасаңыз, барлық уақытта да далалық</w:t>
        <w:br/>
        <w:t>мемлекеттер мен Орталық мемлекеттің (қытайдың) арасындағы байланыстың</w:t>
        <w:br/>
        <w:t>1 Вей империясы жаңаша жыл санаудың 534 жылы Батыс Вей және Шығыс Вей</w:t>
        <w:br/>
        <w:t>империялары болып, екіге бөлінді. Бұларды мұсылман тарихшылары, соның ішінде қытайдағы</w:t>
        <w:br/>
        <w:t>қазақ тарихшылары да: «Батыс пагшалық», «Шығыс патшалық» деп атайды. Сондай-ақ қытай</w:t>
        <w:br/>
        <w:t>деректерінен бүл империялардың билеушілер әулетінің ауысуына байланысты кейін Батыс</w:t>
        <w:br/>
        <w:t>Вей империясының «Солтүстік Жыу» («Бэй-Жыу»), ал Шығыс Вей империясының «Солтүстік</w:t>
        <w:br/>
        <w:t>Ті» («Бэй-Чи») агалғаны да белгілі. Осы арада оқырмандар түсінігін шатастырмас үшін орыс</w:t>
        <w:br/>
        <w:t>синологтарының оқуымен бұл агаулардың ресми тарихқа «Бэй-чжоу». «Бэй-ци» болып енгенін</w:t>
        <w:br/>
        <w:t>де айта кеткен жөн.</w:t>
        <w:br/>
        <w:t>406</w:t>
        <w:br/>
        <w:t>айбынынан именіп, елшілерін жіберіп, өздерінің еріктерімен қағанат құра-</w:t>
        <w:br/>
        <w:t>мына кіретіндіктерін жарыса хабарлай бастайды.</w:t>
      </w:r>
    </w:p>
    <w:p>
      <w:r>
        <w:t>Түрік қағанының бұл кездегі бүкіл қимылы жаңаша жыл санаудан бұрынғы</w:t>
        <w:br/>
        <w:t>209 жылы таққа отырған сиуңнудың Маудун чәниүйінің жорықтарына ұқсай-</w:t>
        <w:br/>
        <w:t>тын еді. Бар айырмашылығы - Маудун өз жорығын шығыстағы көршісі дунху-</w:t>
        <w:br/>
        <w:t>ларды талқандаудан бастап, содан кейін іле батыстағы жыужыларды (юечжи-</w:t>
        <w:br/>
        <w:t>лерді) атамекенінен айдап шықса, Мугән қаған әуелі батысындағы көршісі ида-</w:t>
        <w:br/>
        <w:t>ларды талқандаудан бастап, содан кейін шығыстағы көршісі чидандарды ата-</w:t>
        <w:br/>
        <w:t>мекенінен қуып шығып, Сары теңізге қарай айдап салады. Маудун сияқты бұл</w:t>
        <w:br/>
        <w:t>да шекара сыртындағы шағын көршілерін айбынымен иіріп, қарамағына кіруге</w:t>
        <w:br/>
        <w:t>мәжбүр етеді. Сөйтіп аз уақыттың ішінде, мемлекетінің іргесін айтарлықтай</w:t>
        <w:br/>
        <w:t>кеңейтіп, шығыста Лиау-хайдан батысқа қарай Си-хайға дейін 10 мың ли,</w:t>
        <w:br/>
        <w:t>оңтүстікте Шөл даладан солтүстікке қарай Бей-хайға дейін 5-6 мың ли жерді ие-</w:t>
        <w:br/>
        <w:t>ленеді. Осылайша түрік елі шын мәніндегі ұлы қағанатқа айналады. (Түріктер.</w:t>
        <w:br/>
        <w:t>Жыужандар. - А., 1999. - 34-6.). Бұған дейін айдапсалдың азғыруына еріп</w:t>
        <w:br/>
        <w:t>бір-бірімен қырқысып жатқан ұсақ хандықтар, тайпалар «Түрік» деп аталатын</w:t>
        <w:br/>
        <w:t>қоғамдық ірі бірлікке ие болады..</w:t>
        <w:br/>
        <w:t>Осы бірлік арқылы олар өздерінің құдіретті қуатын сезінді. Жаңа өрке-</w:t>
        <w:br/>
        <w:t>ниет- Түрік өркениеті туды. Ұлы Дала тұрғындары ортақ біртілде-түрік тілін-</w:t>
        <w:br/>
        <w:t>де сөйледі. Түрік халықтарының бәріне ортақ өз жазуы - Түрік жазуы жүйелене</w:t>
        <w:br/>
        <w:t>жетілдіріліп, халықаралық қатынаста қолданыла бастады.</w:t>
        <w:br/>
        <w:t>Епінің күшейіп, қуатының артқанын толық сезінген Мугән қаған енді Батыс</w:t>
        <w:br/>
        <w:t>Вей империясына арнайы елші жіберіп, қол астына барып паналаған Дыншу</w:t>
        <w:br/>
        <w:t>сыли бастаған үш мың жыужанды өзіне шығарып беруді талап етеді. Шығыс</w:t>
        <w:br/>
        <w:t>Веймен аралары бұрынғыдан да ушығып, «әскери арбалар қозғалысқа түсіп»</w:t>
        <w:br/>
        <w:t>тұрғанда, күні өтіп, енді жеке ел болудан қалған, шешуші шайқаста серік</w:t>
        <w:br/>
        <w:t>болуға шамасы жоқ Дыншу сылиді қорғаймын деп, қаһарлы көршісін өзіне</w:t>
        <w:br/>
        <w:t>қарсы қойып алудан қорыққан, бұл кезде бар билікті өз қолына алған Үй-він</w:t>
        <w:br/>
        <w:t>Тай амалсыз Мугән қағанның талабын орындауға мәжбүр болады. Сөйтіп, олар</w:t>
        <w:br/>
        <w:t>Дыншу сыли бастаған үш мың жыужанды Батыс Вей империясының астанасы</w:t>
        <w:br/>
        <w:t>Чәнан қаласының шығыс жақ қақпасынан (көк қақпадан) шығарып, түріктердің</w:t>
        <w:br/>
        <w:t>қолына береді. Талай жыл жыужандардың қорлығын көріп, қанына қарайып</w:t>
        <w:br/>
        <w:t>алған түріктер оларды сол жерде жас балаларынан басқасын түгел қырып са-</w:t>
        <w:br/>
        <w:t>лады.</w:t>
        <w:br/>
        <w:t>Осылайша күні кеше ғана бүкіл далаға дара қожалық жасап, әмірін жүргізіп</w:t>
        <w:br/>
        <w:t>тұрған құдыретті Жыужан қағандығының соңғы қағаны бастаған үш мың ада-</w:t>
        <w:br/>
        <w:t>мы, ең болмаса, қолдарына қару алып, жауларымен жағаласып та өле алмай,</w:t>
        <w:br/>
        <w:t>қасапханада бауыздалған қойдай, қорлықпен мерт болады.</w:t>
        <w:br/>
        <w:t>Осылайша кектескен дұшпанын түгелдей жойып, көңілін бір демдеген</w:t>
        <w:br/>
        <w:t>Мугән қаған ел көлемін әлі де кеңейте түсу мақсатымен, жаугершілік жорығын</w:t>
        <w:br/>
        <w:t>одан әрі жалғастырып, жау қайдалап тіленген жасақты әскерін бастап барып,</w:t>
        <w:br/>
        <w:t>390</w:t>
        <w:br/>
        <w:t>Үшіншісі - Бумынның әкесінің орнын басып, түрік елінің билеушісі бол-</w:t>
        <w:br/>
        <w:t>ғандығы. Түріктерде, қалды жалпы шығыс халықтарында қалыптасқан дәстүр</w:t>
        <w:br/>
        <w:t>бойынша ел билеушісінің балаларының үлкені қашанда тақ мұрагері. Демек,</w:t>
        <w:br/>
        <w:t>бұл жерде Бумынның баланың үлкені және әкесінен кейін ел билеушісі болуы -</w:t>
        <w:br/>
        <w:t>оның билік басына дәстүрлі мұрагерлік жолмен келгенін дәлелдер бұлтартпас</w:t>
        <w:br/>
        <w:t>айғақ.</w:t>
        <w:br/>
        <w:t>Сондай-ақ аталмыш деректе «ол «да-иеху» деп аталған» деп, Тувудың сол</w:t>
        <w:br/>
        <w:t>кездегі билік лауазымының аты да анық көрсетілген.</w:t>
        <w:br/>
        <w:t>Рас, ортағасырлық түріктердің билеушісінің қытайша берілген бұл</w:t>
        <w:br/>
        <w:t>лауазымының атын оқуда ғылымда қалыптасқан бірізділік жоқ. Синологтардың</w:t>
        <w:br/>
        <w:t>бірі мұны «иеху» деп оқыса, екіншілері - «шеху» деп оқиды. Осыған орай оның</w:t>
        <w:br/>
        <w:t>түркше баламасының мағынасы бір болғанымен, оқылуы да әртүрлі: бірі -</w:t>
        <w:br/>
        <w:t>«Йабғу», екіншісі - «ябғу», үшіншісі - «жабғу» дейді.</w:t>
      </w:r>
    </w:p>
    <w:p>
      <w:r>
        <w:t>Менің пайымдауымша, «&gt; Ұ ӚР» деп таңбаланған түрік жазуының дұрыс</w:t>
        <w:br/>
        <w:t>оқылуы- «Йабағу» болуы керек. Байырғы түрік жазуында дауысты дыбыстың</w:t>
        <w:br/>
        <w:t>жазылмайтындығынан, кейінгі зерттеушілер сөзді дұрыс оқымай, «б» мен «ғ»</w:t>
        <w:br/>
        <w:t>дауыссыз дыбыстарының арасына қойылып оқылуға тиісті «а» дыбысын тас-</w:t>
        <w:br/>
        <w:t>тап кеткен секілді. Бұл лауазым, меніңше, «йа» (садақ) және «бағу» сөздерінен</w:t>
        <w:br/>
        <w:t>құралып, кезінде «садақшыларды бағушы, яғни басқарушы» деген мағынаға</w:t>
        <w:br/>
        <w:t>не болған. Түрік әскерінің негізін садақшылар құрайтындықтан, бұл жерде</w:t>
        <w:br/>
        <w:t>«садақшыларды басқарушы» дегенді «әскерді басқарушы» деп түсінген жөн.</w:t>
        <w:br/>
        <w:t>«Бағу» сөзінің көшпелілер арасында «басқару» деген мағынада кешегі елді</w:t>
        <w:br/>
        <w:t>отырықшылыққа зорлықпен жаппай көшірілген ХХ ғасырдың отызыншы жыл-</w:t>
        <w:br/>
        <w:t>дарына дейін қолданылып келгені белгілі. Ұлы Абайдың «ел бағу қолдан кел-</w:t>
        <w:br/>
        <w:t>мейді» деп, ел басқаруды «ел бағу» деп қолданатыны осының дәлелі. (Құнан-</w:t>
        <w:br/>
        <w:t>баев А. Шығармалар жинағы. -А., 1961.- 439-6.)</w:t>
        <w:br/>
        <w:t>Йабағу - әуелде мәртебесі жөнінен мемлекеттегі екінші лауазым кесі болса,</w:t>
        <w:br/>
        <w:t>кейін Түрік қағанаты кезінде ол осы қағанаттың құрамына кірген хандықтар-</w:t>
        <w:br/>
        <w:t>дың билеушілерінің лауазымына айналған тәрізді. Мұндай хандықтар кейін</w:t>
        <w:br/>
        <w:t>қағанат құлап, жеке бөлініп, дербестікке қол жеткізген көзде де, олардың би-</w:t>
        <w:br/>
        <w:t>леушілері сол баяғы Йабағу лауазымымен аталып кете берген. Орталық билік-</w:t>
        <w:br/>
        <w:t>тен құтылып, жеке дербестікке қол жеткізген бұрынғы Батыс Түрік қағанаты</w:t>
        <w:br/>
        <w:t>құрамында болған елдің билеушілерінің қаған аталмай, «Йабғу» аталып, бүгінгі</w:t>
        <w:br/>
        <w:t>ресми тарихқа осы атпен енуінің мәнісі де осында. Бұл былайша айтқанда,</w:t>
        <w:br/>
        <w:t>Ақсақ Темірдің қаған не хан аталмай өмірі «әмір» аталғаны, болмаса Едіге</w:t>
        <w:br/>
        <w:t>балаларының хан аталмай тек «мырза» аталғаны секілді.</w:t>
        <w:br/>
        <w:t>Жыужән қағанатының бодандығында жүрген түріктердің билеушісі Туву-</w:t>
        <w:br/>
        <w:t>дың қытайша иеху (шеху), түрікше Йабағу (йабғу, жабғу, ябғу) аталуында да,</w:t>
        <w:br/>
        <w:t>міне, осындай тарихи заңдылық бар.</w:t>
        <w:br/>
        <w:t>Бумын бодандықтағы елдің билік тізгініне мұрагерлік жолымен ие болып,</w:t>
        <w:br/>
        <w:t>әкесі Тувудың орнына отырғандықтан, оның лауазымына да дәл осы жолмен</w:t>
        <w:br/>
        <w:t>404</w:t>
        <w:br/>
        <w:t>Негізгі қарсыласы қытайдың екі бірдей империясының бұлайша бірінен</w:t>
        <w:br/>
        <w:t>кейін бірінің құлауы тікелей түрік қағанының табандылықпен жүргізген</w:t>
        <w:br/>
        <w:t>терең саясатының жемісі еді. Сөйтіп, Мугән қаған әкесі мен ағасының арманды</w:t>
        <w:br/>
        <w:t>ісін жалғастырып қана қоймай, оны жетілдіре алға дамытып, еліне ел, жеріне</w:t>
        <w:br/>
        <w:t>жер қосып, түріктің елі дәуірлеу биігіне берік сеніммен көтеріліп келе жатқан</w:t>
        <w:br/>
        <w:t>шағында қайтыс болады.</w:t>
        <w:br/>
        <w:t>Қағанның қалай, неден қайтыс болғаны жөнінде ешқандай дерек жоқ.</w:t>
        <w:br/>
        <w:t>Бұл кезде түрік елінің дербес, азат мемлекет болып, «Мәңгі ел» аталғанына</w:t>
        <w:br/>
        <w:t>20 жыл толған еді.</w:t>
        <w:br/>
        <w:t>Мугән қаған да әкесі Бумын қаған орнатқан ел басқару тәртібіне орай</w:t>
        <w:br/>
        <w:t>баласы Далабиәнді тақ мұрагері етпей, өзінің орнына інісі Таспарды (Тобо-</w:t>
        <w:br/>
        <w:t>ны) отырғызды. Сөйтіп Бумынның екінші ұлы Таспар 572 жылы Түрік елінің</w:t>
        <w:br/>
        <w:t>қағаны атанды.</w:t>
        <w:br/>
        <w:t>Түрік қағанаты туралы түсініктің толық болуы үшін осы орайда, қағанат</w:t>
        <w:br/>
        <w:t>шаңырағын көтерген осы ортағасырлық түріктердің «Жыу кітабы» («Жыушу»)</w:t>
        <w:br/>
        <w:t>арқылы бізге жеткен салт-дәстүрі жөнінен де хабар бере кеткен артық болмас.</w:t>
        <w:br/>
        <w:t>«Жыу кітабында» берілген мәліметтерге қарағанда, түріктердің салт-</w:t>
        <w:br/>
        <w:t>дәстүрлері негізінен сиуңнуларға ұқсап жатады. Бұлар да сиуңнулар секілді</w:t>
        <w:br/>
        <w:t>киіз үйлерде тұрады. Судың тұнығын, шөптің шұрайлысын қуып, көшіп 0т-</w:t>
        <w:br/>
        <w:t>ырады. Мал шаруашылығымен, аң аулаумен айналысады. Ет жеп, қымыз ішеді.</w:t>
        <w:br/>
        <w:t>Теріден және жүннен тоқылған киім киеді. Қартты қадірлемейді, жасты құрмет-</w:t>
      </w:r>
    </w:p>
    <w:p>
      <w:r>
        <w:t>тейді (Түріктер. Жыужәндар. - Алматы, 1999, - 36-6.)</w:t>
        <w:br/>
        <w:t>Мұның бәрі, түптеп келгенде, тек түріктерге болмаса сиуңнуларға тән ерек-</w:t>
        <w:br/>
        <w:t>шелікемес,бүкіл далалықтарға ортақсалт. Ұлы Даланың батыс бөлегіндегі скиф-</w:t>
        <w:br/>
        <w:t>тер мен сақтар да осылай өмір кешкен. Сондықтан да мұндай мәліметтер қытай</w:t>
        <w:br/>
        <w:t>дереккөздерімен бірге, грек-рим, парсы дереккөздерінде де қайталанылады.</w:t>
        <w:br/>
        <w:t>Осылардың бәрі көшпелілерді «судың тұнығын, шөптің шұрайлысын қуып,</w:t>
        <w:br/>
        <w:t>көшіп жүреді» деп бірауыздан куоландырғанымен, бұл олардың Ұлы Далада</w:t>
        <w:br/>
        <w:t>«қайда мол су, жақсы жайылым бар» деп қалаған жеріне емін-еркін бағыт-</w:t>
        <w:br/>
        <w:t>бағдарсыз көшіп жүргенін көрсетпейді. Өйткені олай істеуге мүмкіндік жоқ.</w:t>
        <w:br/>
        <w:t>Ұлы Дала қаншама кең болғанымен, онда иесіз жер жоқ. Әр ру, әр тайпа, әр</w:t>
        <w:br/>
        <w:t>халық тек өзі меншіктеп, мекен еткен өңіріндегі жайылым мен судың ыңғайына</w:t>
        <w:br/>
        <w:t>қарай, соны жыл мерзімінің құбылмалы ауа райына орайластыра төртке бөліп</w:t>
        <w:br/>
        <w:t>қана пайдаланады. Олардың көшкіншілігі - осы төрт бөліктің бірінен екіншісі-</w:t>
        <w:br/>
        <w:t>не ретімен көшіп отыратын көшкіншілік. «Жыушудың»: түріктердің «тұрақты</w:t>
        <w:br/>
        <w:t>орын тепкен мекені болмайды, бірақ әрқайсысының өзіне тиесілі жері бар (сон-</w:t>
        <w:br/>
        <w:t>да көшіп жүреді)» деген дерегі осыны мезгейді (аталған еңбек. - 37-б.).</w:t>
        <w:br/>
        <w:t>Бұл - Ұлы Дала көшпелілеріне анықтама бергенде соған негіз болатын прин-</w:t>
        <w:br/>
        <w:t>ципті мәселе.</w:t>
        <w:br/>
        <w:t>«Жыу кітабының» түріктер «қарттарды қадірлемейді, жастарды құр-</w:t>
        <w:br/>
        <w:t>меттейді» деген дерегі Де, сол баяғы далалықтарды «жабайы» деп қарайтын</w:t>
        <w:br/>
        <w:t>396</w:t>
        <w:br/>
        <w:t>Тугухұн елінің жеріне басып кіреді. Түріктердің тұтқиылдан жасаған ша-</w:t>
        <w:br/>
        <w:t>буылына төтеп бере алмаған тугухұндықтар күйрей жеңіліп, мерейі тасыған</w:t>
        <w:br/>
        <w:t>Мугән қаған мол олжамен еліне оралады.</w:t>
        <w:br/>
        <w:t>Бұдан кейін Түрік қағанатының жағдайы бұрынғыдан да жақсара түседі.</w:t>
        <w:br/>
        <w:t>Шығыста енді оған иық теңестіріп, қарсы тұрар күш жоқ еді. Қытай дерек-</w:t>
        <w:br/>
        <w:t>терінің Түрік қағанатын осы кезде «Орталық патшалықпен деңгейлесті» /Би-</w:t>
        <w:br/>
        <w:t>чурин Н.Я. Собрание сведений... - Стр. 229) деп атап көрсетуі жай, бұрынғы</w:t>
        <w:br/>
        <w:t>үстем болып қалған көңілдің шындықты мойындамай, «бөрі арығын білдірмес,</w:t>
        <w:br/>
        <w:t>сыртқа жонын қампайтардың» керімен, жабайылар алдында қалайда өздерін</w:t>
        <w:br/>
        <w:t>төмендетпеу саясатымен жасалынған айласы болатын. Шын мәнінде, Батыс</w:t>
        <w:br/>
        <w:t>Вей империясы бұл кезде түріктерге түгелдей тәуелді жағдайда еді.</w:t>
        <w:br/>
        <w:t>Осы арада айтылғанның ұғынықты болуы үшін көне замандағы қытай тари-</w:t>
        <w:br/>
        <w:t>хы, негізінен, әр кезеңде үстемдік құрған әулеттердің тарихы екенін еске сала</w:t>
        <w:br/>
        <w:t>кеткеннің артықтығы жоқ. Өйткені, мұндай тарихтың тек әлгі үстемдік етуші</w:t>
        <w:br/>
        <w:t>әулеттің мүддесі тұрғысынан жазылып, бірыңғай соған ғана қызмет ететіні</w:t>
        <w:br/>
        <w:t>белгілі. Сондықтан осы ерекшелікті ескермейінше, әулеттік тарихнамалар-</w:t>
        <w:br/>
        <w:t>да әскері күйрей жеңіліп, жеңген көшкіншілерге империяның мол мөлшерде</w:t>
        <w:br/>
        <w:t>алым-салық төлеуге мәжбүр болған кездерін жазғанда тарихшылардың нелік-</w:t>
        <w:br/>
        <w:t>тен шын болған жағдайды жасырып, керісінше: «Император варварларға ар-</w:t>
        <w:br/>
        <w:t>найы елші аттандырып, оларға мол сыйлықтар бергізді» деп тігісін жатқызып,</w:t>
        <w:br/>
        <w:t>сылап-сипап бипаздайтындығының сыры ашылмайды, яғни тарихи шындық</w:t>
        <w:br/>
        <w:t>тасада қалады. Содан да болар, «өздері жабайы деп санайтын көшкіншілерден</w:t>
        <w:br/>
        <w:t>жеңіліп, оларға алым-салық төлеуге мәжбүр болды» деп шындықты жа-</w:t>
        <w:br/>
        <w:t>зып, үстем әулеттің намысына тиіп, императорлардың қаһарына ұшыраудан</w:t>
        <w:br/>
        <w:t>қорыққан тарихшылардың кезінде алам-салықты сый-сияпатқа айналдырып</w:t>
        <w:br/>
        <w:t>жіберіп отыратын жасандылығын қазіргі зерттеушілер тарихи шындық ретін-</w:t>
        <w:br/>
        <w:t>де қабылдап, сол тұрғыдан өзіндік тұжырымдар жасап та жүр. Өкініштісі -</w:t>
        <w:br/>
        <w:t>мұндай жасандылық жекелеген біреуге ғана тән құбылыс емес, әулеттік ше-</w:t>
        <w:br/>
        <w:t>жіре жазушы тарихшылардың бәріне ортақ және ежелден бар, сонау сиуңну</w:t>
        <w:br/>
        <w:t>заманынан, дәлірек айтқанда, Хан императоры Гау-дидің тікелей өзі басқарған</w:t>
        <w:br/>
        <w:t>империя әскері қоршауда қалып, түгелдей қырылуға айналғанда, император</w:t>
        <w:br/>
        <w:t>жеңілгенін амалсыз мойындап, Маудун чаниүйге қызын әйелдікке берумен бір-</w:t>
        <w:br/>
        <w:t>ге аса көп мөлшерде алым-салық төлеп тұруға мәжбүр болып, масқара қорлық</w:t>
        <w:br/>
        <w:t>келісімге келуін тарихшылардың «Хәншуда»: «Ұзатылған қызбен бірге «Бей-</w:t>
      </w:r>
    </w:p>
    <w:p>
      <w:r>
        <w:t>бітшілік пен іліктік» негізінде шарт жасасып қайту үшін соғыс министрі Лиу</w:t>
        <w:br/>
        <w:t>Жиннің өзін жіберді. Ұзатылған қыздың еншісі ретінде жыл сайын белгілі бір</w:t>
        <w:br/>
        <w:t>мөлшерде жібек пен мақта маталарын, шарап пен күріш және түрлі азық-түлік</w:t>
        <w:br/>
        <w:t>беретін болды» (Сиуңну. - А., 1998, - 38-6), - деп түбірінен өзгертіп, басқаша</w:t>
        <w:br/>
        <w:t>көрсетуінен бері жалғасып келе жатқан дәстүрлі тірлік.</w:t>
        <w:br/>
        <w:t>Осы дәстүрлі тірлік Түрік қағанатының Мугән қағаны жөніндегі жазбалар</w:t>
        <w:br/>
        <w:t>дерегінен де анық байқалып тұрады. Мұнда да үстем әулеттің беделіне нұқсан</w:t>
        <w:br/>
        <w:t>391</w:t>
        <w:br/>
        <w:t>де империя билеушілері бодан елдің басшыларын «балам», «ұлым», ал өздерін</w:t>
        <w:br/>
        <w:t>солардың «әкесімін» деп есептейтін дәстүрдің болғаны белгілі. Осы дәстүрге</w:t>
        <w:br/>
        <w:t>жүгінсек, Таспар қағанның Жыу мен Чи империяларының билеушілерін</w:t>
        <w:br/>
        <w:t>«оңтүстіктегі екі ұлым» деп отырғанынан олардың сол кезде түріктерге бодан</w:t>
        <w:br/>
        <w:t>болғаны анық көрнеді.</w:t>
        <w:br/>
        <w:t>Кейбір дереккөздері осы бодандықтың кейінгі Таң империясы дәуірле-</w:t>
        <w:br/>
        <w:t>генге дейін жалғасқанын айқындай түседі. Мысалы, Таң империясының</w:t>
        <w:br/>
        <w:t>императоры Тәй Зуң өзінің сарайдағы ұлықтарымен сөйлесіп отырғанда:</w:t>
        <w:br/>
        <w:t>«Мемлекеттің алғашқы іргетасы қаланған кезде менің әкем - Тай Шаң-хуаң</w:t>
        <w:br/>
        <w:t>қарауындағылардың қамын ойлап, түріктердің қорлығына төзіп, өзін олардың</w:t>
        <w:br/>
        <w:t>боданымын деп атады. Мен сүйекке таңба болған осы қорлықты қашан жуып</w:t>
        <w:br/>
        <w:t>кетіремін деп, жүрегім сыздап, басым мәңірегенше ойлаумен болдым» /«Жаңа</w:t>
        <w:br/>
        <w:t>Таң кітабы» («Сиңтаңшу»). Қараңыз: Түріктер. Жыужандар. -А., 1999. - 61-6.)</w:t>
        <w:br/>
        <w:t>деп сыр бөліседі. Осыған қарағанда, қытай империялары (Жыу, Чи, Сүй) қашан</w:t>
        <w:br/>
        <w:t>Таң империясы күшейгенге дейін түріктердің бодандығында болғаны дау тудыр-</w:t>
        <w:br/>
        <w:t>майтын тәрізді.</w:t>
        <w:br/>
        <w:t>Бірін-бірі толықтырған осындай нақты және жанама деректерден кейін кей-</w:t>
        <w:br/>
        <w:t>бір зерттеушілердің көне қытай жазбаларының дерегіне сүйеніп, көшпелілер</w:t>
        <w:br/>
        <w:t>жөнінде жасап жүрген тұжырымдарының өмір шындығымен қиыса бермейтін</w:t>
        <w:br/>
        <w:t>түсіну онша қиындық туғызбайды. Соның нәтижесінде Түрік қағанатының</w:t>
        <w:br/>
        <w:t>дәуірлеп тұрған кезеңін және оның осы кездегі билеушісі Мугән қағанның</w:t>
        <w:br/>
        <w:t>елбасылық рөлін, саясаткерлігін бағалауда зерттеушілер тарапынан жіберілген</w:t>
        <w:br/>
        <w:t>жаңсақтықтарды да бірден тануға болады.</w:t>
        <w:br/>
        <w:t>Біздің пайымдауымызша, Мугән қаған қытай жазбаларында көрсетілгендей,</w:t>
        <w:br/>
        <w:t>Жыу мен Чи императорларының қас қабағын баққан, олжа үшін солардың алып</w:t>
        <w:br/>
        <w:t>кел-шауып келінде анау айтса, оған, мынау айтса, бұған құлай кететін ұрда-</w:t>
        <w:br/>
        <w:t>жық біреу емес. Ол - өзі басқарып отырған елдің мүддесін ойлаған кемеңгер</w:t>
        <w:br/>
        <w:t>басшы, аса үлкен саясаткер. Оны түсіну үшін әулеттік тарихтың дерегін сол</w:t>
        <w:br/>
        <w:t>тарихта баяндалатын оқиғаның, атқарылған істің нәтижесімен салыстыра са-</w:t>
        <w:br/>
        <w:t>раптау керек. Сонда Мугән қағанның сыртқы саясатта, әкесі Бумын қаған</w:t>
        <w:br/>
        <w:t>сияқты, әр қадамын есеппен басып, әрбір жасаған қимыл-әрекетінің жемісті,</w:t>
        <w:br/>
        <w:t>елі үшін қалайда пайдаға шығуын көздейтін аса сақ билеуші болғаны бірден</w:t>
        <w:br/>
        <w:t>көрінеді. Ол - қытай империяларының көшпелілер мемлекетін бір-біріне айдап</w:t>
        <w:br/>
        <w:t>салып, соғыстырып қойып, сол арқылы үнемі ұтысқа шығатын ежелгі тәсілін</w:t>
        <w:br/>
        <w:t>олардың өзіне қарсы қолдана білген көшпелі елдердің билеушілері арасынан</w:t>
        <w:br/>
        <w:t>шыққан бірінші адам. Оның Солтүстік Жыу мен Солтүстік Чи империяларының</w:t>
        <w:br/>
        <w:t>билеушілерінің үміттерін үздірмей кезек қолдап, екеуін де өзіне тәуелді етіп</w:t>
        <w:br/>
        <w:t>қоюы, сөйте отырып Жыу билеушісіне іштартқандық танытып, оны чиліктерге</w:t>
        <w:br/>
        <w:t>айдап салып бірнеше соғыстыруы осының дәлелі. Бұл ретте ол үнемі Жыу им-</w:t>
        <w:br/>
        <w:t>периясын қолдап, оны Чи империясына қарсы соғысуға шақырады, өз көмегін</w:t>
        <w:br/>
        <w:t>ұсынады. Бірақ жеме-жемге келгенде жыулықтар мен чиліктердің соғысын</w:t>
        <w:br/>
        <w:t>394</w:t>
      </w:r>
    </w:p>
    <w:p>
      <w:r>
        <w:t>қозғалысы бағытымен тоғыз рет айналады. Әр айналған сайын ұлықтары оған</w:t>
        <w:br/>
        <w:t>тағзым етіп отырады. Бұдан кейін оны атқа мінгізіп, торғын матамен мой-</w:t>
        <w:br/>
        <w:t>нын орап, қатты тартады. Сонан соң тез босатып, одан (қағаннан) «Неше жыл</w:t>
        <w:br/>
        <w:t>қаған боласың» деп сұрайды. (Буындырып, қатты қысқандықтан) билеушінің</w:t>
        <w:br/>
        <w:t>өңі бұзылып, көзі қарауытып кетеді. Қанша жыл қаған болатынын нақты айта</w:t>
        <w:br/>
        <w:t>алмайды. Ұлықтары оның айтқанына қарай өздері есептеп шығарады», -</w:t>
        <w:br/>
        <w:t>делінген (сонда.- 6-6).</w:t>
        <w:br/>
        <w:t>Бұл деректен билеушіні ақ киізге отырғызып, «қаған көтеру» салтының ер-</w:t>
        <w:br/>
        <w:t>теден бар екенін және оның үзілмей кешегі күнге дейін келгенін қазақтардың өз</w:t>
        <w:br/>
        <w:t>билеушісін ақ киізге отырғызып, «хан көтеруінен-ақ» көруге болады. Болашақ</w:t>
        <w:br/>
        <w:t>хан отырғызылған ақ киізді елдің атақты адамдарының ішінен лауызымына</w:t>
        <w:br/>
        <w:t>қарай іріктелген таңдаулыларының көтеріп, күн қозғалысының бағытымен ай-</w:t>
        <w:br/>
        <w:t>налуы да, әр айналған сайын бір тоқтап, қағанға қалтқысыз бағынатындықта-</w:t>
        <w:br/>
        <w:t>рын білдіріп тағзым етіп отыратыны да сол күйі сақталған. Мұнда тек</w:t>
        <w:br/>
        <w:t>түріктердің жаңадан болған ел билеушісін ақ кигізге отырғызып, оның қаған</w:t>
        <w:br/>
        <w:t>болғанын елге жариялағаннан кейін, оны атқа мінгізіп, мойнын арнайы сусыма</w:t>
        <w:br/>
        <w:t>жібек матамен орай буындырып, талықсыған кезінде босата салып: «Неше жыл</w:t>
        <w:br/>
        <w:t>қаған боласың» деп сұрайтынының мәні халықтық рәсім ретінде де, тарихи де-</w:t>
        <w:br/>
        <w:t>рек ретінде ашылмай, назардан тыс қалып келеді. Бұған бұл салтанат рәсімінің</w:t>
        <w:br/>
        <w:t>қағанат құлағаннан кейін басқалар тарапынан осы күйінде қайталанбауы се-</w:t>
        <w:br/>
        <w:t>беп болған секілді. Өйткені қағанаттан кейін қалыптасқан хандықтардың би-</w:t>
        <w:br/>
        <w:t>леушілерін «хан көтеруде» осы рәсімнің жасалғаны туралы сол кезден жеткен</w:t>
        <w:br/>
        <w:t>жазба дереккөздерінен де, даланың өз ауызша тарихынан да ешқандай мәлімет</w:t>
        <w:br/>
        <w:t>кездеспейді. Содан да болар түрк тарихын зерттеушілер бұл мәселені, бейне</w:t>
        <w:br/>
        <w:t>түрктерде мұндай рәсім болмағандай, аттап өтіп, елеусіз қалдырып тарта бе-</w:t>
        <w:br/>
        <w:t>реді. Бұл, әрине, дұрыс емес.</w:t>
        <w:br/>
        <w:t>Көне замандарда да қазіргідегідей ел билеушісін таққа отырғызу рәсіміне</w:t>
        <w:br/>
        <w:t>көрші елдердің басшыларының да шақырылатыны тарихтан белгілі. Салтанатқа</w:t>
        <w:br/>
        <w:t>қатысу үшін ел басшыларының өздері келеді, болмаса өздерінің орнына лауа-</w:t>
        <w:br/>
        <w:t>зымды сенімді адамдарын жібереді. Бұған қытай тарихнамаларында айғақтық</w:t>
        <w:br/>
        <w:t>дерек жетіп артылады. Бұл арада «Жыушудың» түріктердің «қаған көтеру»</w:t>
        <w:br/>
        <w:t>рәсіміне қатысты дерегін де осындай салтанатқа қатысқандардың көрген-</w:t>
        <w:br/>
        <w:t>білгенінің хатқа түсірілген түрі деп қабылдауға болады. Олай болса, Түрік</w:t>
        <w:br/>
        <w:t>қағанатында мұндай рәсімнің болғаны тарихи факті. Ал өткеннің айғағы бо-</w:t>
        <w:br/>
        <w:t>лар тарихи фактінің кез келгені зерттеуші назарынан тыс қалмауы, талданып</w:t>
        <w:br/>
        <w:t>танымдық мәні ашылуы шарт. Сондай-ақ бұл ретте ел дәстүріне кірген белгілі</w:t>
        <w:br/>
        <w:t>рәсімнің уақыт оза келе жаңара жаңғырып, өзгеріс тауып, басқа кейіпке енетіні</w:t>
        <w:br/>
        <w:t>болғанымен, із-түзсіз жоғалып кетпейтінін де ескерген жөн.</w:t>
        <w:br/>
        <w:t>Сондықтан, алдымен, түріктердің «қаған көтеру» салтанатының жалғасы</w:t>
        <w:br/>
        <w:t>іспетті өткізілетін бұл рәсімнің не мағына беретінін түсіну қажет. Мәселеге</w:t>
        <w:br/>
        <w:t>осы тұрғыдан келгенде, біздің пайымдауымызша, қағанды таққа отырғызу</w:t>
        <w:br/>
        <w:t>398</w:t>
        <w:br/>
        <w:t>не болғаны даусыз. Демек, Жыужән қағанатын құлатып, еліне тәуелсіздік</w:t>
        <w:br/>
        <w:t>әперіп, өзі «Ел қағаны» аталғанға дейін Бумынның мансап лауазымы - «Да-</w:t>
        <w:br/>
        <w:t>неху», яғни «ұлы Йабғу» болған деуге толық негіз бар. Ал оның әдеттегідей</w:t>
        <w:br/>
        <w:t>жәй «иеху» болмай, «да-иеху» болуына қарап, түрік елінің жыужән бодандығы</w:t>
        <w:br/>
        <w:t>кезінде соларға тәуелді, яғни далалықтардың сол замандағы дәстүрі бойын-</w:t>
        <w:br/>
        <w:t>ша бағыныштылығын мойындап, жыужәндарға тиісті алым-салығын төлеп</w:t>
        <w:br/>
        <w:t>тұрған, нақтырақ айтсақ, темір өндіріп, қару-жарағын жасап беріп тұрған</w:t>
        <w:br/>
        <w:t>жеке хандық болғандығын көрсетеді. Мұның солай болғанын түріктердің</w:t>
        <w:br/>
        <w:t>тарихқа танылмай тұрғанда-ақ, яғни жыужоннның боданы кезінің өзінде-ақ</w:t>
        <w:br/>
        <w:t>жеке ел ретінде өз қалауларымен «қытай шекарасына келіп, мақта және жібек</w:t>
        <w:br/>
        <w:t>маталарын сатып алып, Орталық мемлекетпен қарым-қатынас жасай баста-</w:t>
        <w:br/>
        <w:t>ды» деген (сонда, - 32-6.) дерек те растай түседі.</w:t>
        <w:br/>
        <w:t>Бумынның көреген көсем, айтулы саясаткер болғанына, басқа деректер-</w:t>
      </w:r>
    </w:p>
    <w:p>
      <w:r>
        <w:t>ді былай қойғанда, оның басшылығымен түріктердің бодандық бұғауын үзіп,</w:t>
        <w:br/>
        <w:t>тәуелсіздікке қол жеткізуінің өзі-ақ толық дәлел бола алары сөзсіз. Деген-</w:t>
        <w:br/>
        <w:t>мен, халқын азаттыққа бастап, тәуелсіздікке қол жеткізіп қана қоймай, со-</w:t>
        <w:br/>
        <w:t>нымен бірге елін ғасырдан астам уақыт бойы езіп-жаншып келген Жыужән</w:t>
        <w:br/>
        <w:t>қағанатын құлатып, оның орнына сондай құдіретті өз қағанатын орната білген</w:t>
        <w:br/>
        <w:t>кемеңгер басшының тарихи тұлғасын толық тануға мұның да аздық етері анық.</w:t>
        <w:br/>
        <w:t>Сондықтан да оның өзін өзге билеушілерден ерекшелеп, даңқ биігіне көтерген</w:t>
        <w:br/>
        <w:t>тұлғалық қасиетін саралай түсуге мүмкіндік берер сол заманнан жеткен жаз-</w:t>
        <w:br/>
        <w:t>ба деректерге қайта-қайта оралып, олардың әр сөзінің астарына ден қоя үңілу</w:t>
        <w:br/>
        <w:t>қажет.</w:t>
        <w:br/>
        <w:t>Осы ретте «Жыу кітабындағы»: «(Да-тун билігінің) он екінші жы-</w:t>
        <w:br/>
        <w:t>лы (546 ж.) Тумын тарту-таралғымен (Батыс Вей патшалығына) өз ел-</w:t>
        <w:br/>
        <w:t>шісін жібереді. Осы кезде телылар жу-жуларға (жыужәндарға) қарсы жаза</w:t>
        <w:br/>
        <w:t>жорығына шығады. Тумын өзіне қарасты тайпаларды бастап, оларға орта</w:t>
        <w:br/>
        <w:t>жолда бүйірден тиісіп, талқанын шығарады. (Сөйтіп телының) 50 мың</w:t>
        <w:br/>
        <w:t>түтіндік бүкіл елін бағындырады» (Аталған еңбек. - 33-6.) деген дерек</w:t>
        <w:br/>
        <w:t>ішкі қайшылығымен ерекше назар аударып, сан сұрақты алға тартады.</w:t>
        <w:br/>
        <w:t>Бодандықтың бұғауында өздерімен бірге булыққан тағдырласы әрі қандас</w:t>
        <w:br/>
        <w:t>туысы телы тайпалары біріккен күшпен азаттық жорығына аттанғанда,</w:t>
        <w:br/>
        <w:t>түріктердің оларды қолдап, ортақ дұшпанына солармен бірлесіп соққы беру</w:t>
        <w:br/>
        <w:t>орнына, керісінше, жыужәндардың қолшоқпарына айналып, телыларға то-</w:t>
        <w:br/>
        <w:t>сыннан тиісіп, оларды талқандауы неліктен?</w:t>
        <w:br/>
        <w:t>Міне, осы сұрақтың нақты жауабын таба алсақ, Бумынның өз заманын-</w:t>
        <w:br/>
        <w:t>да қандай тұлға болғаны да айқындала түсетін сияқты. Ол үшін Бумынның</w:t>
        <w:br/>
        <w:t>жыужондарға аттанып бара жатқан телы тайпаларына шабуыл жасауының се-</w:t>
        <w:br/>
        <w:t>бебін анықтау қажет. Ал бұл өз тарапынан сол кезеңнің сол тұстағы жалпы тТа-</w:t>
        <w:br/>
        <w:t>рихи жағдайын мәлім етер қолда бар дереккөздерін қайталай қарап, әр деректі</w:t>
        <w:br/>
        <w:t>ой елегінен өткізуді талап етеді.</w:t>
        <w:br/>
        <w:t>көне қытайлықтардың олардың салт-дәстүрін білмегендіктен туған жалған де-</w:t>
        <w:br/>
        <w:t>рек. Оның солай екенін сиуңнуларға ұзатылған «император қызының» нөкері</w:t>
        <w:br/>
        <w:t>болып келіп, сиуңнуларға сіңісіп кеткен қытай оқымыстысы Жұн-шин Иөнің</w:t>
        <w:br/>
        <w:t>Хән империясының елшісімен айтысындағы мына сөзінен Де анық көруге</w:t>
        <w:br/>
        <w:t>болады. Онда да қытай елшісі сиуңнуларды «қарттарды қадірлемейді» деп</w:t>
        <w:br/>
        <w:t>айыптаған болатын. Сонда сиуңнулардың салт-дәстүрін жетік меңгерген Жұн-</w:t>
        <w:br/>
        <w:t>шин Иө: «Сиуңнулар жорықты кәсіп қылады. Қарттары шайқаса алмайды.</w:t>
        <w:br/>
        <w:t>Сондықтан қарттар тамақтың жақсысы мен дәмдісін балаларының аузына тоса-</w:t>
        <w:br/>
        <w:t>ды. Өйткені жастары қарттарын, мал-жанын жаудан қорғайды. Ал бұл ата-ана</w:t>
        <w:br/>
        <w:t>мен баланың бір-біріне деген көмегі емес пе? Сондықтан «сиуңнулар қартта-</w:t>
        <w:br/>
        <w:t>рын сыйламайды» деген бос сөз», - дейді (Сиуңну - Алматы, 1998, - 45-6.).</w:t>
        <w:br/>
        <w:t>Бұған алып-қосудың өзі артық.</w:t>
        <w:br/>
        <w:t>Қытайлықтар түріктердің жиын-тойда «қымызды мас болғанша ішетінін,</w:t>
        <w:br/>
        <w:t>бір-біріне қарсы тұрып ән салатынын» айтады. Осындағы «бір-біріне қарсы</w:t>
        <w:br/>
        <w:t>тұрып ән салады» деген дерек, біздің пайымдауымызша, түрік халықтарында ер-</w:t>
        <w:br/>
        <w:t>теден бар жиын-тойларда қыз-келіншектер мен жігіттердің екіге бөлініп тұрып,</w:t>
        <w:br/>
        <w:t>әнмен, өлеңмен айтысатындары болуы керек. Ойын түрінен ұлдарының «чупу»,</w:t>
        <w:br/>
        <w:t>қыздарының «тәшенбау» (ләңгі) ойнайтынын айтады. Мұндағы «Чупу» ойынының</w:t>
        <w:br/>
        <w:t>қандай ойын екенін ешқандай анықтамалықтан таба алмадық. Соған қарағанда</w:t>
        <w:br/>
        <w:t>бұл асық ойынының қытайша бұрмаланып берілген бір атауы болуы керек.</w:t>
        <w:br/>
        <w:t>Түріктердің өзге далалықтардан ерекшелігі ретінде «Жыушу» олардың</w:t>
        <w:br/>
        <w:t>«шаштарын өрмей, жайып жіберіп, сол жақ етегін жоғары қайырып жүретінін»</w:t>
        <w:br/>
        <w:t>айтады (Түріктер. Жыужәндар. - 36-6.), Бұл дерек, біздің пайымдауымыз-</w:t>
        <w:br/>
        <w:t>ша, ерекше бағалы. Өйткені осы дерек арқылы Түрік қағанаты құлағаннан</w:t>
        <w:br/>
        <w:t>кейін, оның орнында шаңырақ көтерген Ұйғыр қағанатының екінші қағаны</w:t>
        <w:br/>
        <w:t>Мойын-шордың «бізді елу жыл түрік-қыпшақ биледі» деген дерегінің мәнін</w:t>
        <w:br/>
        <w:t>түсінуге мүмкіндік туады. «Шашын өрмей, жайып жіберіп, сол жақ етегін</w:t>
        <w:br/>
        <w:t>жоғары қайырып жүру» қыпшақтарға тән ғұрып. Демек Екінші Шығыс</w:t>
      </w:r>
    </w:p>
    <w:p>
      <w:r>
        <w:t>Түрік қағанатының негізін қалаушылардың қыпшақтар болғанына бұл да бір</w:t>
        <w:br/>
        <w:t>айғақ. Мұны «Жыушудың» түріктердің қару-жарағы жөніндегі: «Оларда бары:</w:t>
        <w:br/>
        <w:t>ысқырма жебелі садақ, сауыт, найза, қылыш және семсер. Соңғы екеуін бойла-</w:t>
        <w:br/>
        <w:t>рынан тастамай сән үшін асып жүреді» (сонда. - 36-6.) деген дерегі де құптай</w:t>
        <w:br/>
        <w:t>түседі. «Қылыш пен қанжарын (семсерін) бойларынан тастамай, сән үшін</w:t>
        <w:br/>
        <w:t>асып жүру» де қыпшақтарға тон.</w:t>
        <w:br/>
        <w:t>«Жыушудағы» түріктерге қатысты ең мағыналысы - түрік қағандарының</w:t>
        <w:br/>
        <w:t>қаған сайлануы мен өлігін жөнелту жөніндегі дерек. Мұнда ешқандай жаң-</w:t>
        <w:br/>
        <w:t>сақтық жоқ деп білеміз. Бұлай деуіміздің себебі, аталмыш рәсімдерге арнайы</w:t>
        <w:br/>
        <w:t>шақырылған қытайлықтардың өздері қатысып, бәрін өз көздерімен көріп,</w:t>
        <w:br/>
        <w:t>нақты болған жайды сол қалпында қағазға түсіру мүмкіндігінің болғандығын</w:t>
        <w:br/>
        <w:t>білгендіктен. Тарихнамаларда түріктер: «билеушілерін алғаш қаған көтергенде</w:t>
        <w:br/>
        <w:t>(сайлағанда) жоғары шенді жақын ұлықтары оны ақ кигізге отырғызып, күн</w:t>
        <w:br/>
        <w:t>397</w:t>
        <w:br/>
        <w:t>Айтылғанға айғақ ретінде енді осы орайдағы өз пайымдауларымды ортаға</w:t>
        <w:br/>
        <w:t>салайын. Алдымен, Бумын қаған туралы.</w:t>
        <w:br/>
        <w:t>Бумынның Бірінші Шығыс Түрік қағанатының негізін қалап, атын әлемге</w:t>
        <w:br/>
        <w:t>танытқан түріктердің бірінші қағаны болғанын тарихтан хабардар жанның</w:t>
        <w:br/>
        <w:t>бәрі білгенімен, оның осы қағанатты құрғанға дейін кім болғанын, қандай</w:t>
        <w:br/>
        <w:t>лауазымды иеленгенін екінің бірі біле бермейді. Сол секілді түрік елінің</w:t>
        <w:br/>
        <w:t>қағанат болғанға дейін Жыужән қағанатының боданы болғанын жұрттың бәрі</w:t>
        <w:br/>
        <w:t>білгенімен, олардың сол бодандықта жүргендегі елдік құрылымының қандай</w:t>
        <w:br/>
        <w:t>болғанын, яғни жеке тайпа ма, әлде тайпалар бірлестігі ме еді, болмаса өз алды-</w:t>
        <w:br/>
        <w:t>на бағынышты жеке хандық па еді - бұдан да көп адамдар хабарсыз. Өйткені,</w:t>
        <w:br/>
        <w:t>бұларды ашып жазып, анық көрсеткен нақты дерек те, жол, бағыт сілтер</w:t>
        <w:br/>
        <w:t>зерттеу еңбек те жоқ. Ал бұларды білудің тарих үшін маңызы зор. Соның үшін</w:t>
        <w:br/>
        <w:t>басқа қосымша дерек беретін жанама дереккөздеріне үңілуге тура келеді.</w:t>
        <w:br/>
        <w:t>Бұл ретте «Жыу кітабында» («Жыушуда») ортағасырлық түрік мемлекеті-</w:t>
        <w:br/>
        <w:t>нің билік басындағы лауазым иелері санының 28 екені және «олардың бәрінің</w:t>
        <w:br/>
        <w:t>бұл шенге мұрагерлік жолмен ие болатыны» жөнінде дерек бар (Түріктер.</w:t>
        <w:br/>
        <w:t>Жыужоәндар.-А., 1999.- 36-6). Міне, осы дерекке негіздеп, түріктердің тарихқа</w:t>
        <w:br/>
        <w:t>танылған кездегі билеушісі - Бумынды билік тізгініне мұрагерлік жолмен ие</w:t>
        <w:br/>
        <w:t>болған деп анық айтуға болады. Мұны осы «Жыу кітабынан» кейін жазылған</w:t>
        <w:br/>
        <w:t>«Жаңа Таң кітабының» («Сиңтаңшудың»): «Батыс түріктің арғы тегі Надулудың</w:t>
        <w:br/>
        <w:t>немересі Туву. Ол «да-иеху» («ұлы Йабғу») деп аталған. Үлкені - Тумын Или</w:t>
        <w:br/>
        <w:t>қаған (Ел қағаны), кішісі - Шідиән-ми («Сідими» деп те атайды)» деген дерегі</w:t>
        <w:br/>
        <w:t>де құптай түседі (талған кітап. - 89-6.). Бұл деректер жөнінде осының ал-</w:t>
        <w:br/>
        <w:t>дында да айтқанбыз. Алайда әңгіменің нақтылығы сол айтылғандарды тағы бір</w:t>
        <w:br/>
        <w:t>қайталап, талдау жасау арқылы ойды толықтыра түсуді қажет етеді. Өйткені,</w:t>
        <w:br/>
        <w:t>осы арқылы айтылған пайымдауымызға айғақ болар үш бірдей мәселенің басын</w:t>
        <w:br/>
        <w:t>ашуға мүмкіндік аламыз.</w:t>
        <w:br/>
        <w:t>Оның алғашқысы - Бумынның алдындағы түрік елінің билеушісінің кім</w:t>
        <w:br/>
        <w:t>болғандығы. Ол - Надулудың немересі Туву деген кісі екен. Осыдан кейін</w:t>
        <w:br/>
        <w:t>қытай тарихнамаларында келтірілген аңызда түріктердің түп атасы ретінде</w:t>
        <w:br/>
        <w:t>берілетін мифтік кейіпкер - Надулудың (Надулиудің) осы Тувудың атасы, та-</w:t>
        <w:br/>
        <w:t>рихта болған адам екендігі анықталады. Егер тарихшылардың үш ұрпақтың</w:t>
        <w:br/>
        <w:t>ауысуын бір ғасырға есептейтінін және тарихқа танылған кезде Бумынның</w:t>
        <w:br/>
        <w:t>жасы ұлғайған қарт кісі екенін ескерсек, онда Надулу Түрік қағанаты</w:t>
        <w:br/>
        <w:t>құрылған кезден бар-жоғы бір, бір жарым ғасыр бұрын ғана өмір сүрген бо-</w:t>
        <w:br/>
        <w:t>лып шығады. Бұл түріктердің жыужәндарға бодан болуының алғашқы жыл-</w:t>
        <w:br/>
        <w:t>дарына келеді.</w:t>
        <w:br/>
        <w:t>Екіншісі - түріктердің азат дербес ел ретінде тарихқа танылған кездегі би-</w:t>
        <w:br/>
        <w:t>леушісі Бумынның осы Надулудың немересі Тувудың баласы екендігі және</w:t>
        <w:br/>
        <w:t>әкесінен кейін билікке ие болуға мұрагерлік құқы бар балаларының ішіндегі</w:t>
      </w:r>
    </w:p>
    <w:p>
      <w:r>
        <w:t>үлкені болғандығы.</w:t>
        <w:br/>
        <w:t>403</w:t>
        <w:br/>
        <w:t>елінің атақты екі перзенті: Бумын мен Істімі жайында арнайы сөз етіп, бар де-</w:t>
        <w:br/>
        <w:t>ректер төңірегінде ой бөлісуді - уақыт талабы тудырған қажеттілік деп білдім.</w:t>
        <w:br/>
        <w:t>Аталмыш екі тұлғаға қатысты «бар деректер» дегенде, бұл орайда, ауыз</w:t>
        <w:br/>
        <w:t>толтырып айтарымыз қытай тарихнамаларының ішіндегі «Жыу кітабының»</w:t>
        <w:br/>
        <w:t>мәліметтері ғана. Оның өзі, салыстырмалы тұрғыда алғанда, тым жұтаң. Мыса-</w:t>
        <w:br/>
        <w:t>лы, одан білетініміз, жоғарыда айтылғандай, түріктердің алғаш тарихқа таныл-</w:t>
        <w:br/>
        <w:t>ған кездегі билеушісінің Бумын (Тумын) деген кісі екені; оның 546 жылы Батыс</w:t>
        <w:br/>
        <w:t>Вей патшалығына (империясына) елшісін жіберіп, осы жылы жыужандарға</w:t>
        <w:br/>
        <w:t>қарсы азаттық көтерілісіне шыққан өздерімен тағдырлас, туыстас телы (теле)</w:t>
        <w:br/>
        <w:t>тайпаларына тосыннан тиісіп, олардың 50 мың түтіндік елін бағындырғаны;</w:t>
        <w:br/>
        <w:t>содан кейін жыужандармен байланысын күрт үзіп, Батыс Вей патшалығымен</w:t>
        <w:br/>
        <w:t>арадағы қарым-қатынасын заңдастырып, да-тун билігінің он жетінші</w:t>
        <w:br/>
        <w:t>жылы (551 ж.) «патша қызы» Шаңлы ханшаға үйленгені; фи-ди билігінің</w:t>
        <w:br/>
        <w:t>бірінші жылы (552 ж.) өздеріне бір ғасырдан астам үстемдік жүргізіп келген</w:t>
        <w:br/>
        <w:t>жыужандарға қарсы соғысып, олардың мемлекетін құлатқаны; осы жылы ресми</w:t>
        <w:br/>
        <w:t>түрде Бумынның «Ел қағаны», әйелінің «Білге қатын» аталғаны; келесі жылы</w:t>
        <w:br/>
        <w:t>қайтыс болғаны ғана (Түріюпер. Жыужәндар. -А., 1999,-32-32-6.).</w:t>
        <w:br/>
        <w:t>«Жыу кітабындағы» Бумын қаған жөніндегі бар дерек, міне, осылар ғана.</w:t>
        <w:br/>
        <w:t>Ал Істімі қаған жөнінде, тіпті мұндай дерек те жоқ. Бары - «Жаңа Таң кіта-</w:t>
        <w:br/>
        <w:t>бындағы» («Сиңтаңшудағы»): «Батыс Түріктің арғы тегі Надулудың немересі</w:t>
        <w:br/>
        <w:t>Туву, (оның баласының) үлкені Тумын, кішісі Шідиэнми» (Аталған еңбек. -</w:t>
        <w:br/>
        <w:t>89-6.) деген жалғыз сөйлем. Бұған қарап, әрине, Істімінің кім болғанын, кезін-</w:t>
        <w:br/>
        <w:t>де не істеп, не тындырғанын танып, білу мүмкін емес. Осыдан кейін кейбір</w:t>
        <w:br/>
        <w:t>зерттеушілер оның Бумыннан соң қаған болған, болмағанына күдік келтірсе,</w:t>
        <w:br/>
        <w:t>енді біреулері, тіпті, Істіміні Бумынның екінші аты дегенді айтуға дейін барды.</w:t>
        <w:br/>
        <w:t>Алайда, жоғарыда сөз болған, Күлтегін ескерткішіндегі Білге қаған атынан</w:t>
        <w:br/>
        <w:t>баяндалатын: «Жоғарыда көк Тәңірі, төменде қара Жер жаратылғанда, екеуінің</w:t>
        <w:br/>
        <w:t>арасында адам баласы жаралған. Адам баласы үстіне ата-тегім Бумын қаған,</w:t>
        <w:br/>
        <w:t>Істемі (Істімі) қаған отырған» (Асыл арналар. - 46-6.) деген түріктердің өзінің</w:t>
        <w:br/>
        <w:t>қолымен тасқа қашап жазылған нақты дерек Істімінің де Түрік мемлекетінің</w:t>
        <w:br/>
        <w:t>қағаны болғанына куәлік беріп, әлгі зерттеушілердің күдігін кері ысыра-</w:t>
        <w:br/>
        <w:t>ды. (Осыған байланысты ресми тарих ғылымында айтылып жүрген Істімі</w:t>
        <w:br/>
        <w:t>жөніндегі жаңсақтықтарға сәл кейінірек арнайы тоқталамыз).</w:t>
        <w:br/>
        <w:t>Міне, айтулы екі тұлғаның тарихи болмысын өз дәрежесінде танып-білуге</w:t>
        <w:br/>
        <w:t>қатысты осындай қиындықтарға қарамастан, ізденген жанның осыларға байла-</w:t>
        <w:br/>
        <w:t>нысты сол кезеңнен бүгінге жеткен басқа жанама деректерге жан-жақты талдау</w:t>
        <w:br/>
        <w:t>жасау арқылы жаңағы айтылған тапшы деректің байыбына тереңдей бойлап,</w:t>
        <w:br/>
        <w:t>көне заманда Ұлы Далада дәурен сүрген ежелгі Сиуңну және Сиәнби импе-</w:t>
        <w:br/>
        <w:t>рияларынан кейін үзіліп қалып, тек арада бірнеше ғасырлар өткеннен соң барып</w:t>
        <w:br/>
        <w:t>көшпелілердің солардай жаңа бір әйгілі империясын құрған атақты екі қаған -</w:t>
        <w:br/>
        <w:t>Бумын мен Істімі жөнінде біраз мағлұматтар алуына болатын сияқты.</w:t>
        <w:br/>
        <w:t>402</w:t>
        <w:br/>
        <w:t>да өлген адамды ағаштар мен өсімдіктердің жапырағы сарғайғанда немесе</w:t>
        <w:br/>
        <w:t>түсе бастағанда, ал күз бен қыста өлген адамды көктемде гүлдер бүршік</w:t>
        <w:br/>
        <w:t>жара бастаған кезде жерлейді. Жерлеу кезінде өлген аданың туыстары дәл</w:t>
        <w:br/>
        <w:t>өлген күніндегідей құрбандық шалады, беттерін жыртады, атпен шабады!.</w:t>
        <w:br/>
        <w:t>Мазардың ішіне өлген адамның бейнесі салынған және оның тірі кезінде</w:t>
        <w:br/>
        <w:t>өткерген шайқастары баяндалған тақта-тас орнатылдады. Әдетте ол бір адам</w:t>
        <w:br/>
        <w:t>өлтірсе, онда бір тас қойылады. Кейбіреулерінде ондай тастар жүзге, тіпті</w:t>
      </w:r>
    </w:p>
    <w:p>
      <w:r>
        <w:t>мыңға жетеді!. Құрбандыққа шалынған қой мен жылқылардың басы қадаға</w:t>
        <w:br/>
        <w:t>ілінеді. Бұл күні әйелдер де, еркектер де жасана киініп, бейіт басына жина-</w:t>
        <w:br/>
        <w:t>лады. Осында егер жігітке қыз ұнаса, ол қайтар жолда қыз үйіне құда түсуге</w:t>
        <w:br/>
        <w:t>адам жібереді. Мұндай жағдайда қыздың ата-анасының қарсы болуы өте сирек</w:t>
        <w:br/>
        <w:t>кездеседі (Түріктер. Жыужәндар. - 37-б.).</w:t>
        <w:br/>
        <w:t>Көшпелі мемлекеттердің астанасы, әдетте, «жазғы астана», «қысқа астана»</w:t>
        <w:br/>
        <w:t>болып аталады. Қысқы астанасы елдің үлкен қалаларының бірінде болады да,</w:t>
        <w:br/>
        <w:t>жазғы астанасы қаған ордасы қайдатігілсе, сол жерде деп есептелінеді. Түріктің</w:t>
        <w:br/>
        <w:t>әуелгі атақты қағандарының ордасы үнемі Дыужин тауының баурайында</w:t>
        <w:br/>
        <w:t>болған. «Оның ордасының есігі шығысқа қаратылады. Бұл - күннің шығуына</w:t>
        <w:br/>
        <w:t>құрмет еткені. Қаған жыл сайын өзінің ұлықтарын бастап, аталарының үңіріне</w:t>
        <w:br/>
        <w:t>барып?, құрбандық шалады, ал бесінші айдың ортасында басқаларды жинап</w:t>
        <w:br/>
        <w:t>апарып, өзен жағасында Көк тәңірге құрбандық шалып, табынады. Аруаққа</w:t>
        <w:br/>
        <w:t>сыйынып, бақсыға сенеді, Соғыста өлуді ардақ тұтады, ауырып өлгенді намыс</w:t>
        <w:br/>
        <w:t>көреді (аталған еңбек. - 37-38-66.). Бұлардың бәрі түрік халықтарының кейін-</w:t>
        <w:br/>
        <w:t>гі ұрпақтарына да тән. Ақтамберді бабамыздың: «Бар арманым, айтайын, Ба-</w:t>
        <w:br/>
        <w:t>тырларша жорықта, өлмедім оқтан, қайтейін» деп армандауы да осыны растап</w:t>
        <w:br/>
        <w:t>тұрғандай /Бес ғасыр жырлайды. - Алматы, 1984, - 77-б.).</w:t>
        <w:br/>
        <w:t>Бумын қаған және Істімі қаған</w:t>
        <w:br/>
        <w:t>Заманында жарты әлемді жалпағынан басып, дүниені дүр сілкіндірген әйгі-</w:t>
        <w:br/>
        <w:t>лі Түрік қағанатының іргесін қалап, шаңырағын көтеріскен, атағын шығарып,</w:t>
        <w:br/>
        <w:t>айбынын асырған алғашқы екі қағаны: Бумын мен Істімі" жөнінде бұл күнде</w:t>
        <w:br/>
        <w:t>1 Бұл арада айтылып отырғандар - түрік халықтары арасында қазірде жалғасын тауып отыр-</w:t>
        <w:br/>
        <w:t>ған қайтыс болған адамның өлгеніне жыл толуына арнап жасалынатын ас беру рәсімі. «Атпен</w:t>
        <w:br/>
        <w:t>шабадысы» сондағы аг жарысын айтады. Кейін атылатын «әйелдер де, еркетер де жасана киініп,</w:t>
        <w:br/>
        <w:t>бейіт басына жиналады» деген дерек те осы ойды растайды.</w:t>
        <w:br/>
        <w:t>2 Мұның дәл осы тарихнамада сургттелгендей екенін Орхон және Тола өзендері бойындағы</w:t>
        <w:br/>
        <w:t>түрік ескерткіштерін аралағанда өзіміз де көрдік. Мысалы, Тоңүкөк ескерткішінің алдына скі</w:t>
        <w:br/>
        <w:t>қатар стіп қойылған осындай тастар тізбегі көз ұшына дейін созылып жатыр.</w:t>
        <w:br/>
        <w:t>ЗБұл арада «агаларының үңірі» деп адам баласының алғашқы мекені болған «қасиетті орын»</w:t>
        <w:br/>
        <w:t>деп есептелінетін үңгірлер айтылып отыр.</w:t>
        <w:br/>
        <w:t>Бұл есімді қазіргі тарихшылар Естеми, Истеми, Істемі деген тәрізді етіп әр түрлі қолданады.</w:t>
        <w:br/>
        <w:t>Біз оның байырғы түрк жазуында берілген есімін «Істімі» деп оқыдық. Оған сәл кейін тоқталамыз.</w:t>
        <w:br/>
        <w:t>400</w:t>
        <w:br/>
        <w:t>жалпы жұртшылықты былай қойғанда, тарихтан хабардар жандардың</w:t>
        <w:br/>
        <w:t>өздері жарытып ештеме біле бермейді. Осы екі қағаннан кейін екі ғасырдай</w:t>
        <w:br/>
        <w:t>уақыт өткенде қағанат билігін қолға алған осылардың тікелей ұрпағы -</w:t>
        <w:br/>
        <w:t>Білге қағанның солар жөнінде тасқа қашап жаздырған: «Төрт бұрыштағы</w:t>
        <w:br/>
        <w:t>халықтарды көп алған, бейбіт еткен, бастыны еңкейткен, тізеліні бүктірген,</w:t>
        <w:br/>
        <w:t>ілгеріде (шығыста) Қадырқан (Хинган) қойнауына дейін, керіде (батыста) Те-</w:t>
        <w:br/>
        <w:t>мір қақпаға дейін жайлаған, (осы) екі аралықта жүрген иесіз көк түріктерді</w:t>
        <w:br/>
        <w:t>осылай қоныстандырған білге (дана) қағандар, алып қағандар болған екен»</w:t>
        <w:br/>
        <w:t>(М. Жолдасбеков. Асыл арналар. - Алматы, 1986. - 46-6.) деген дерегіне</w:t>
        <w:br/>
        <w:t>қарап, әйтеуір олардың қатардағы көп билеушілердің бірі болмағандығы,</w:t>
        <w:br/>
        <w:t>«иесіз көк түріктерге» ие болып, «Мәңгі ел» атанған далалық алып мемлекет</w:t>
        <w:br/>
        <w:t>құрғандығы байқалады. Алайда, сонымен бірге, бұл сөздердің тек Бумын қаған</w:t>
        <w:br/>
        <w:t>мен Істімі қаған екеуіне ғана арналмағаны, Білге қағанның алдындағы Бірін-</w:t>
        <w:br/>
        <w:t>ші және Екінші Шығыс Түрік қағанаттарының бүкіл атақты қағандарының</w:t>
        <w:br/>
        <w:t>бәріне ортақ анықтама екені де ешқандай дау туырмайды. Өйткені, Білге</w:t>
        <w:br/>
        <w:t>қаған бұлай дегенде, басқаларды былай қойғанда, түріктердің алғашқы екі</w:t>
        <w:br/>
        <w:t>қағанымен бірге солардың бастаған ісін ілгері дамыта жалғап, еліне ел, жеріне</w:t>
        <w:br/>
        <w:t>жер қосқан Мұхан (Мухән) қағанды да, Тобо қағанды да айтып отырғаны</w:t>
      </w:r>
    </w:p>
    <w:p>
      <w:r>
        <w:t>анық. Олардың Білге қаған берген анықтамаға лайық қағандар болғаны да</w:t>
        <w:br/>
        <w:t>шындық. Оған тарих куә. Сондықтан бұдан Бумын мен Істімі қағандардың</w:t>
        <w:br/>
        <w:t>тарихи тұлғаларын даралап, олардың өмір жолын, атқарған қызметтерін, ел</w:t>
        <w:br/>
        <w:t>басқарудағы біліктілік қарым-қабілеттерін, ішкі-сыртқы саясат жүргізудегі</w:t>
        <w:br/>
        <w:t>ұстанған бағыттарын ашып көрсететін дерек табу қиын. Адамзат тарихында</w:t>
        <w:br/>
        <w:t>өзіндік із қалдырған далалық империяның шаңырағын көтерген екі бірдей</w:t>
        <w:br/>
        <w:t>айтулы тарихи тұлғаның өмір жолы күні бүгінге дейін арнайы зерттеу ныса-</w:t>
        <w:br/>
        <w:t>нына айналмай, зерттеушілер назарынан тыс қалып келе жатқанының сыры</w:t>
        <w:br/>
        <w:t>да осында болса керек.</w:t>
        <w:br/>
        <w:t>Шындығына келгенде, заманында қанша жерден танымал болғанымен, ке-</w:t>
        <w:br/>
        <w:t>Яін тарих жадынан өшіріліп, басқаны былай қойғанда, араға ғасырлар салып ба-</w:t>
        <w:br/>
        <w:t>рып келген өздерінің төл ұрпақтары үшін де жұмбақ жанға айналып қалғандар</w:t>
        <w:br/>
        <w:t>тек бір бұлар ғана емес. Бұл - көне дәуірдегі көшпелілердің тарихқа танылған</w:t>
        <w:br/>
        <w:t>ірі тұлғаларының бәріне бірдей ортақ жағдай.</w:t>
        <w:br/>
        <w:t>Салыстырмалық тұрғыда алсақ, мысалы, Батыста бұларға дейінгі және</w:t>
        <w:br/>
        <w:t>кейінгі осылардың деңгейінде алып империя құрған елбасыларының ішін-</w:t>
        <w:br/>
        <w:t>де дәл осылардай аты мәлім болғанымен, заты белгісіз болып қалған ешкім</w:t>
        <w:br/>
        <w:t>жоқ. Олардың әрқайсысы жөнінде бір емес, бірнеше әдеби, ғылыми еңбектер</w:t>
        <w:br/>
        <w:t>жазылған. Сондықтан да бұл арада осындай олқылықтың орнын толтырып, та-</w:t>
        <w:br/>
        <w:t>рихи әділетсіздікті түзеп тастамағанмен, тарихтан хабардар қауымның назарын</w:t>
        <w:br/>
        <w:t>осы жайға әдейі аударып, алда жүргізілер зерттеулердің жаңа бағыт алуына</w:t>
        <w:br/>
        <w:t>түрткілік септігі тие ме деген мақсатпен, кезінде Ұлы Далада өздерімен таразы</w:t>
        <w:br/>
        <w:t>басын теңестірер теңдесі жоқ «Мәңгі ел» деп аталған ұлы қағанат құрған, түрік</w:t>
        <w:br/>
        <w:t>26-0228 401</w:t>
        <w:br/>
        <w:t>Бұл топшылауымыздың дұрыстығын, яғни қытай империяларының Түрік</w:t>
        <w:br/>
        <w:t>қағанатына тәуелді болғандығын, әсіресе, тарихшылардың өзгертуге шамасы</w:t>
        <w:br/>
        <w:t>жетпейтін құжаттардан анық көруге болады. Ондай құжаттар және баршы-</w:t>
        <w:br/>
        <w:t>лық. Ол - билеуші әулеттер ауысып, билік басына жаңадан келген әулеттің</w:t>
        <w:br/>
        <w:t>басшыларының; яғни императорлардың сөздері мен жарлықтары. Олар сөздері</w:t>
        <w:br/>
        <w:t>мен жарлықтарында өздерінің алдындағы әулеттің тірлігіне баға беріп, тарихи</w:t>
        <w:br/>
        <w:t>шындықтың ашылуына кәдімгідей үлес қосады.</w:t>
        <w:br/>
        <w:t>Айтылғанның шындығына көз жеткізе түсу үшін Жыу империясы</w:t>
        <w:br/>
        <w:t>құлағаннан кейін соның орнын басқан Сүй империясының бірінші императо-</w:t>
        <w:br/>
        <w:t>ры Він-дидің Жарлығынан мына бір үзіндіні де келтіре кетелік. Онда: «Кеше-</w:t>
        <w:br/>
        <w:t>гі Вей империясының жолы әлсіз болды. Апат пен қиындық оларға үзілмей</w:t>
        <w:br/>
        <w:t>кезектесіп келді де тұрды. Жыу мен Чи өзара қырқысып, Орталық төңіректі</w:t>
        <w:br/>
        <w:t>бөлісті. Жауыз түрктер болса, осы екі мемлекетпен де қарым-қатынас орнат-</w:t>
        <w:br/>
        <w:t>ты. Жыу адамдары шығысындағы Чи империясының түрктермен татулығынан</w:t>
        <w:br/>
        <w:t>қауіп тұтты. Ал чиліктер болса, батысындағы Жыу империясының түрктермен</w:t>
        <w:br/>
        <w:t>қарым-қатынасының жиілеп кетуінен қорықты. Дұшпаннан қарадай қорқып,</w:t>
        <w:br/>
        <w:t>(екеуі де) мемлекеттерін қауіпке әкеп ұрындырды. Мықты жаудан қауіп екі</w:t>
        <w:br/>
        <w:t>жаққа да бірдей екеніне қарамастан, әрқайсысы тек өз жақтарының шекарадағы</w:t>
        <w:br/>
        <w:t>қорғаныстарын азайта берді. Халқының күш-қуатын тауысып, түріктермен</w:t>
        <w:br/>
        <w:t>арадағы барыс-келіске шығынданумен болды. Қазынадағы бар байлығын</w:t>
        <w:br/>
        <w:t>сарқып, оны Шөл далаға (түріктерге) шашты. Орталық төңірек (Қытай) іс</w:t>
        <w:br/>
        <w:t>жүзінде осылайша азып бітті. Түріктер шекараны тағы да тонап, ел-жұртын</w:t>
        <w:br/>
        <w:t>қырғынға ұшыратып, күн көрсетпей қойды. Асқынған апат, жиналған кесепат</w:t>
        <w:br/>
        <w:t>күні бүгінге дейін тынбады» (/Сонда.- 40-41-6.), - делінген.</w:t>
        <w:br/>
        <w:t>Жылнамашылардың император жарлығының бір сөзін де өзгертпей,</w:t>
        <w:br/>
        <w:t>сол күйі дәл беретінін ескерсек, бұл үзіндіні «сол кездің тарихи шындығын</w:t>
        <w:br/>
        <w:t>айғақтар құжаттық дерек» деп қабылдауға толық негіз бар. Бұл және жалғыз</w:t>
        <w:br/>
        <w:t>дерек емес. Уақыт озған сайын, яғни бұлардан да кейінірек билік басына келген</w:t>
        <w:br/>
        <w:t>әулеттің билеушілері сол кездің оқиғаларын бұдан да нақтырақ көрсетіп, Жыу</w:t>
        <w:br/>
        <w:t>империясының Түрік қағанатының тікелей боданы болғанын ашып жазады.</w:t>
        <w:br/>
        <w:t>Мысалы, Лиаң Шы-ду өзінің ұлығы Жи-лән дегенге: «Жақыннан бері Орталық</w:t>
      </w:r>
    </w:p>
    <w:p>
      <w:r>
        <w:t>төңіректе (Қытайда) берекесіздік басталды. Олар өзара бөлініп, бірнеше мем-</w:t>
        <w:br/>
        <w:t>лекет болды. Олардың қуаты әлсіреді. Сондықтан оның солтүстіктіктегілері</w:t>
        <w:br/>
        <w:t>түріктерге бағынып, бодан болды» (Сы-ма Гуаң. Дзы Джы Туң-жиән. 188-ші</w:t>
        <w:br/>
        <w:t>бума. Қараңыз: Түріктер. Жыужәндер. - А., 1999. - 125-6), - дейді. Мұндағы</w:t>
        <w:br/>
        <w:t>түріктерге бодан болған «солтүстіктегілердің» Солтүстік Жыу мен Солтүстік</w:t>
        <w:br/>
        <w:t>Чи империялары екені белгілі. Мұның солай екені Мугән қағанннан кейін</w:t>
        <w:br/>
        <w:t>Түрік қағанатының тағына отырған Таспар (Тобо) қағанның ордадағыларға:</w:t>
        <w:br/>
        <w:t>«Тек оңтүстіктегі екі ұлым маған адал болса, онда бізге кедейліктен қорқудың</w:t>
        <w:br/>
        <w:t>қажеті жоқ» (Түріктер. Жыужандар. - А., 1999, - 38-6.) деп айтып отыратын</w:t>
        <w:br/>
        <w:t>тарихшыларға мәлім әйгілі сөзі де растай түседі. Көне заманда Шығыс елдерін-</w:t>
        <w:br/>
        <w:t>393</w:t>
        <w:br/>
        <w:t>салтанатының құрамды бір бөлігі болып есептелінетін бұл рәсімнің мәні</w:t>
        <w:br/>
        <w:t>түрктер үшін өте зор болған. Ол өз заманында, бүгінгі ел билеушілерінің</w:t>
        <w:br/>
        <w:t>сайланғаннан кейін билікті қолға алар салтанатында өзінің халыққа, мемле-</w:t>
        <w:br/>
        <w:t>кетке адал қызмет ететінін білдіріп, Атазаңға қолын қойып, ант беру рәсімінің</w:t>
        <w:br/>
        <w:t>орнына жүрген. Қағанды атқа мінгізіп, аттың екі қапталын ала бөлініп тұрған</w:t>
        <w:br/>
        <w:t>ұлықтардың қағанның мойнына оралған ұзын жібек матаны буындыра тар-</w:t>
        <w:br/>
        <w:t>тып, тынысы тарылып, «өңі бұзылып, көзі қарауытқан» одан «неше жыл қаған</w:t>
        <w:br/>
        <w:t>боласың» деп сұрауы соның белгісі. Адам өлім алдында тек шындығын айтады.</w:t>
        <w:br/>
        <w:t>Қатты тартылған жібек мата буындырып, жаны мұрнының ұшына келіп, өлім</w:t>
        <w:br/>
        <w:t>алдында тұрған қаған да шындығын, адалын айтуға тиіс.</w:t>
        <w:br/>
        <w:t>Дала заңы бойынша қағанның қанша жыл қаған болуы халқына адал</w:t>
        <w:br/>
        <w:t>қызмет істеуіне байланысты. Халыққа жақпаған қаған ұзақ жыл ел басқара</w:t>
        <w:br/>
        <w:t>алмайды. Халқы одан безеді, түптің түбінде жалғыз қалады. Бұған тарихта</w:t>
        <w:br/>
        <w:t>мысал көп. Соның ең соңғы мысалы, Қазақ хандығының Жәнібектен кейінгі</w:t>
        <w:br/>
        <w:t>ханы - Бұрындықтың өмірі. Халқы безіп, жұртта жалғыз қалған Бұрындықтың</w:t>
        <w:br/>
        <w:t>Самарқандтағы тұрмысқа шыққан қызының қолына барып, сонда өлгені тарих-</w:t>
        <w:br/>
        <w:t>тан белгілі.</w:t>
        <w:br/>
        <w:t>Сонымен, айтылғандардан мынандай қорытынды шығаруға болады.</w:t>
        <w:br/>
        <w:t>Түріктердің қаған болатын адамды ақ кигізге отырғызып көтеруі және күн</w:t>
        <w:br/>
        <w:t>қозғалысының бағытымен айналып, оған көтерушілер мен қоршап тұрған</w:t>
        <w:br/>
        <w:t>халықтың әр айналым сайын тоқтап тағзым етіп, оны тоғыз рет қайталауы -</w:t>
        <w:br/>
        <w:t>орда ұлықтары мен халықтың әлгі адамды төбемізге көтеріп құрметтейміз,</w:t>
        <w:br/>
        <w:t>бағынып, барынша адал қызмет етеміз дегені. Ал сол төбесіне көтеріп, қаған</w:t>
        <w:br/>
        <w:t>етіп сайлап алған адамын содан кейін атқа мінгізіп, жібек матамен буынды-</w:t>
        <w:br/>
        <w:t>рып, жанын алқымына келтіріп тұрып, одан неше жыл қаған болатынын</w:t>
        <w:br/>
        <w:t>сұрауы - орда ұлықтары мен халықтың өздері тарапынан көрсетілер құрметі</w:t>
        <w:br/>
        <w:t>мен қызметіне сай адалдыққа қағанынан ант алуы.</w:t>
        <w:br/>
        <w:t>«Жыушуда» түріктердің өлік жөнелту рәсімі де тәптіштей жазылған. Бұл</w:t>
        <w:br/>
        <w:t>да қытайлықтардың қағанды жерлеу рәсіміне қатысып, бәрін өз көздерімен</w:t>
        <w:br/>
        <w:t>көргендігін дәлелдейді. Олардың баяндауынша: «Өлген адамның денесі</w:t>
        <w:br/>
        <w:t>шатырға (киіз үйге) жайғастырылады. Балалары, немерелері және туған-</w:t>
        <w:br/>
        <w:t>туыстарының еркек-әйелі түгел жиналып, құрбандыққа жылқы мен қой ша-</w:t>
        <w:br/>
        <w:t>лады. Етін шатырдың алдына жайып қояды. Атқа мініп, шатырды жеті айна-</w:t>
        <w:br/>
        <w:t>лып шыққаннан кейін, шатырдың есігінен кірерде беттерін пышақпен Тіліп,</w:t>
        <w:br/>
        <w:t>дауыс қылады. Қан мен жас қосыла төгіледі!. Осылайша жеті қайталап,</w:t>
        <w:br/>
        <w:t>жоқтау рәсімін аяқтайды. Содан кейін белгіленген күні өлген адамның тірісін-</w:t>
        <w:br/>
        <w:t>де өзі мінген атын, тұтынған мүлкін оның денесімен бірге өртейді де, күлін</w:t>
        <w:br/>
        <w:t>жинап алып, жылдың белгілі бір мезгілінде жерге көмеді. Көктемде және жаз-</w:t>
        <w:br/>
        <w:t>1 Қазақтың батырлық жырларындағы жыраулардың баласы өлген анаға, әкесі өлген балаға</w:t>
        <w:br/>
        <w:t>қатысты «қанды жасы сорғалап», «қанды жасын ағызып» деп келетін тіркестерді дг еске алыңыз.</w:t>
        <w:br/>
        <w:t>399</w:t>
      </w:r>
    </w:p>
    <w:p>
      <w:r>
        <w:t>П-бап. Түрік будынының (жұртының) мүддесін сатып, елге опасыздық ет-</w:t>
        <w:br/>
        <w:t>кендер өлім жазасына бұйырылсын. (Бұл бап та халықтың ортақ мүддесі - ел</w:t>
        <w:br/>
        <w:t>бүтіндігін қорғаған біртұтас қоғамдық сананың жемісі).</w:t>
        <w:br/>
        <w:t>Ш-бап. Қағанат ішінде жазықсыз адам өлтірген кісілер өлім жазасына</w:t>
        <w:br/>
        <w:t>бұйырылсын. (Бұл бап варварлықтың төменгі сатысына тән кісі өлтірушілік</w:t>
        <w:br/>
        <w:t>культіне тыйым салған және мәдениеттіліктің белгісі ретінде танылуға тиіс өте</w:t>
        <w:br/>
        <w:t>елеулі жаңалық).</w:t>
        <w:br/>
        <w:t>ІУ-бап. Өзге біреудің әйелімен зинақорлық жасап, ақ некені бұзушыларға</w:t>
        <w:br/>
        <w:t>өлім жазасы бұйырылсын. (Бұл бап отбасының бірлігін, адалдығын талап еткен,</w:t>
        <w:br/>
        <w:t>неке парызына аса биік талап қойған зор жаңалық).</w:t>
        <w:br/>
        <w:t>У-бап. Кермеде тұрған, тұсаулы жүрген сәйгүлік атты ұрлаған адамға өлім</w:t>
        <w:br/>
        <w:t>жазасы бұйырылсын. (Жаугершілік заманда елдің, қағанаттың соғыс күші бо-</w:t>
        <w:br/>
        <w:t>лып саналатын жақсы атты сақтау талабынан туған).</w:t>
        <w:br/>
        <w:t>УІ- бап. Төбелесте мертігудің (жарақаттанудың) түріне қарай мүлік түрінде</w:t>
        <w:br/>
        <w:t>құн төленсін.</w:t>
        <w:br/>
        <w:t>а) біреудің көзін шығарған кісі айыпқа қызын береді, ал қызы жоқ болса,</w:t>
        <w:br/>
        <w:t>қыздың қалың малын төлейді.</w:t>
        <w:br/>
        <w:t>6) Төрт (он екі) мүшенің бірін мертіктірген (жарақаттаған) кісі айыпқа ат</w:t>
        <w:br/>
        <w:t>береді.</w:t>
        <w:br/>
        <w:t>ҮП-бап. Ұрланған жылқы, өзге де құнды мүлік үшін он есе артық айып</w:t>
        <w:br/>
        <w:t>төлеттірілсін. (Өмірәлиев Қ. /Ш-ХП ғасырлардағы көне түркі әдеби ескерткіш-</w:t>
        <w:br/>
        <w:t>тері -А., 1985.- 17-18-66).</w:t>
        <w:br/>
        <w:t>Аз уақыт ішінде Бумынның осындай заң шығаруы, сөз жоқ, сол үзілмей</w:t>
        <w:br/>
        <w:t>жалғасып келе жатқан сабақтастықтың арқасы екені даусыз. Сондықтан, бұл</w:t>
        <w:br/>
        <w:t>арада Бумынды өзіндік жаңа заң шығарушыдан гөрі, бұрынғы бар заңды өз</w:t>
        <w:br/>
        <w:t>уақытының талабына сай бейімдеп, қалыптастырушы ретінде қабылдаған</w:t>
        <w:br/>
        <w:t>дұрыс. Бұл оның Түрік қағанатында орнатқан заң тәртібінің өзіндік ерекше-</w:t>
        <w:br/>
        <w:t>тігі болғанын жоққа шығармайды, оған ешқандай нұқсан келтірмейді. Мыса-</w:t>
        <w:br/>
        <w:t>лы, менің пайымдауымша, Бумын - қағанат тағына мұрагерлік жолмен өлген</w:t>
        <w:br/>
        <w:t>қағанның баласын отырғызатын ежелден қалыптасқан дәстүрді бұзып, оның</w:t>
        <w:br/>
        <w:t>орнына билік тізгінін ел басқару ісіне кезінде қағанның өзімен бірге араласып,</w:t>
        <w:br/>
        <w:t>тәжірибе жинақтаған, жақсы-жаманды ажырата білетін оның тетелес інісіне</w:t>
        <w:br/>
        <w:t>беруді, көшпелі мемлекеттердің бұған дейінгі билеушілері арасында, жүзеге</w:t>
        <w:br/>
        <w:t>асырған бірінші адам. Бұл туралы Түрік қағанатының екінші қағаны жөнінде</w:t>
        <w:br/>
        <w:t>арнайы сөз болатындықтан, ой қайталамас үшін, әңгіме арнасын енді солай</w:t>
        <w:br/>
        <w:t>қарай бұралық.</w:t>
        <w:br/>
        <w:t>Түрік қағанатының Бумыннан кейінгі екінші қағаны жөнінде сөз қозға-</w:t>
        <w:br/>
        <w:t>ғанда баяғы жазба дерекке жадыланудың зардабы тағы алдан шығады. Көш-</w:t>
        <w:br/>
        <w:t>пелілерге қатысты белгілі бір мәселенің нақтылығын анықтауға көмектесер</w:t>
        <w:br/>
        <w:t>олардың өздерінен қалған деректің жоқтығынан, отырықшы елдер қалдырған</w:t>
        <w:br/>
        <w:t>жазба мұралардың осы мәселеге қатысты дерегіне жүгінуге тура келеді. Басқа</w:t>
        <w:br/>
        <w:t>413</w:t>
        <w:br/>
        <w:t>Екі жақтың әскері Хуәй-хуанның терістігіндегі жазықта кездесіп, аянбай</w:t>
        <w:br/>
        <w:t>шайқасады. Осы айқасқа арнайы дайындалып, өздері тіленіп келген Бумынның</w:t>
        <w:br/>
        <w:t>қолы Анагүйдің асығыс жасақталған әскерінің тоз-тозын шығарып, ойсырата</w:t>
        <w:br/>
        <w:t>жеңеді. Қоршауда қалып, өзінің кешегі бағынышты адамының қолына түсіп,</w:t>
        <w:br/>
        <w:t>тұтқын болудан қорыққан Анагүй өзін-өзі жарып өлтіреді.</w:t>
      </w:r>
    </w:p>
    <w:p>
      <w:r>
        <w:t>Осыдан кейін Жыужән мемлекеті құлайды. Оның орнына Түрік қағанаты</w:t>
        <w:br/>
        <w:t>шаңырақ көтереді. Түрік елі жиналып, Бумынды ақ киізге отырғызып, қаған</w:t>
        <w:br/>
        <w:t>көтеріп, өзіне «Ел қағаны», әйеліне «Білге қатын» деген атақ береді.</w:t>
        <w:br/>
        <w:t>Алайда Бумын елінің ұзақ жылдардан кейін зарығып барып, қол жеткізген</w:t>
        <w:br/>
        <w:t>ұлы тәуелсізгінің қызығын көп көре алмай, бір жылдан кейін, яғни 553 жылы</w:t>
        <w:br/>
        <w:t>қайтыс болады.</w:t>
        <w:br/>
        <w:t>Бумынның қалай қайтыс болғаны жөнінде нақты дерек жоқ. «Жыу кітабы»</w:t>
        <w:br/>
        <w:t>бұл ретте: «Тумын (Бумын) өлгеннен кейін, таққа баласы Кыло отырды» де-</w:t>
        <w:br/>
        <w:t>генді ғана хабарлайды (сонда. - 33-6.). Бұдан Бумынның қайтыс болғанын</w:t>
        <w:br/>
        <w:t>білгенмен, қандай жағдайда, қалай өлгенін білу қиын. Сондықтан бұл орай-</w:t>
        <w:br/>
        <w:t>да бірдеме білу үшін Бумын қаған атанғаннан кейін қандай оқиғалар болғанын</w:t>
        <w:br/>
        <w:t>анықтап, соларға талдау жасау қажет.</w:t>
        <w:br/>
        <w:t>Бұл ретте «Вей кітабынан» («Вейшу») мынандай дерек оқимыз: «Тиән-бау</w:t>
        <w:br/>
        <w:t>жылнамасының үшінші жылында (552 ж.) Анагүй түріктерден күйрей жеңі-</w:t>
        <w:br/>
        <w:t>ліп, өзін-өзі өлтірді. Анагүйдің мұрагер баласы Иәнлочың, немере туысы</w:t>
        <w:br/>
        <w:t>Дынжу сыли және оның ұлы Кути халқын жинап, Чи патшалығына (Шығыс</w:t>
        <w:br/>
        <w:t>Вей империясына) қашып барды. Қалған халқы Дынжыу сылидің екінші</w:t>
        <w:br/>
        <w:t>баласы Тиефаны қаған етіп қойды... Ұзамай Тиефаны чидәндар (кидәндар)</w:t>
        <w:br/>
        <w:t>өлтірді. Ұлықтар Дынжуды қаған етіп қойды. Бірақ оны Афути бастаған</w:t>
        <w:br/>
        <w:t>ел ағалары өлтіріп тастады. Ұлықтар тағы да Кутиді қаған етті» (Түріктер.</w:t>
        <w:br/>
        <w:t>Жыужондар, - А, 1999. - 166-167-66.). Бұдан елінен, жерінен айырылып,</w:t>
        <w:br/>
        <w:t>босқындыққа ұшыраған жыужәндардың қалғандарының кімге бағынарын біл-</w:t>
        <w:br/>
        <w:t>мей, басшыларын бірінен кейін бірін ауыстырып, өзімен-өзі әуре болғаны, яғни</w:t>
        <w:br/>
        <w:t>Хуәй-хуаңның терістігіндегі жеңілістен кейін бас біріктіріп, түріктерден кек алу</w:t>
        <w:br/>
        <w:t>шабуылына шыға алмағаны анық көрінеді.</w:t>
        <w:br/>
        <w:t>Бұл - түріктер мен жыужәндар арасында Бумынның көзі тірісінде ешқан-</w:t>
        <w:br/>
        <w:t>дай соғыс болмады деген сөз. Сондай-ақ түріктердің осы тұста өзгелермен</w:t>
        <w:br/>
        <w:t>де қақтығысқаны жөнінде дерек кездеспейді. Демек, Бумынды соғыста, жау</w:t>
        <w:br/>
        <w:t>қолынан мерт болды деуге де негіз жоқ. Осыған қарағанда, Бумын өз ажалынан</w:t>
        <w:br/>
        <w:t>өлген сияқты.</w:t>
        <w:br/>
        <w:t>Бумын «Ел қағаны» аталғаннан кейін бір-ақ жыл өмір сүрді. Бірақ осы аз</w:t>
        <w:br/>
        <w:t>уақыттың ішінде қол жеткізген жеңісін баянды етіп, тәуелсіздігін сыртқы жау-</w:t>
        <w:br/>
        <w:t>дан қорғай алар тұрақты әскері бар қуатты Түрік мемлекетін құрды.</w:t>
        <w:br/>
        <w:t>Бұл да өздерінен бұрынғы далалық ірі мемлекеттер секілді рулық-тайпалық</w:t>
        <w:br/>
        <w:t>құрылымға негізделген мемлекет еді. Оның өзінің көп сатылы басшылық ор-</w:t>
        <w:br/>
        <w:t>ганы болды. Соның жоғары лауазымды мансабына белгілі тәртіп бойынша</w:t>
        <w:br/>
        <w:t>41</w:t>
        <w:br/>
        <w:t>бастаушысы үнемі далалықтар болып келеді. Оған басты себеп, сол кездегі</w:t>
        <w:br/>
        <w:t>дипломатиялық қатынастағы қалыптасқан таным-түсінік бойынша Орталық</w:t>
        <w:br/>
        <w:t>мемлекеттің тануы - далалық хандықтардың жеке мемлекет ретінде қатарға</w:t>
        <w:br/>
        <w:t>қосылуының белгісі. «Жыу кітабы» дерегіндегі Батыс Вейдің елшісі келген-</w:t>
        <w:br/>
        <w:t>де түріктердің: «Бүгін ұлы мемлекеттен елші келді. Енді еліміздің мәртебесі</w:t>
        <w:br/>
        <w:t>өсетін болды» (сонда. - 33-6.), - деп қуанулары да осы түсініктен. Сондықтан</w:t>
        <w:br/>
        <w:t>далалық мемлекеттің билеушілері алғашқы туған мүмкіндікті пайдаланып, аса</w:t>
        <w:br/>
        <w:t>мол тарту-таралғылармен елшілерін жіберіп, Орталық мемлекет императорла-</w:t>
        <w:br/>
        <w:t>рынан өздерін жеке мемлекет деп тануын өтініп отырған.</w:t>
        <w:br/>
        <w:t>Ал бұл жолы, яғни түрктердің танылуында, ел ретінде еленуінде осы</w:t>
        <w:br/>
        <w:t>қалыптасқан дәстүр тұңғыш рет бұзылып, бәрі керісінше болып отыр.</w:t>
        <w:br/>
        <w:t>Бұрынғыдай «елімді жеке хандық, өзімді хан деп тани гөр» деп жалынып,</w:t>
        <w:br/>
        <w:t>тарту-таралғысымен елшісін жіберіп, жалпандап отырған түріктер жоқ, керісін-</w:t>
        <w:br/>
        <w:t>ше, біреуге бодан елді дербес ел ретінде мойындайтынын танытып, Батыс Вей</w:t>
        <w:br/>
        <w:t>империясы бұларға елшісін жібереді.</w:t>
      </w:r>
    </w:p>
    <w:p>
      <w:r>
        <w:t>Қалай, ойласуға тұратын-ақ факті емес пе?! Бірақ, біз ойласпадық,</w:t>
        <w:br/>
        <w:t>дұрысында ойластырмады. Түріктер тарихына түбегейлі бет бұруға мүмкіндік</w:t>
        <w:br/>
        <w:t>бермеген сыртқы ықпалдың салдары зерттеушілерді осынау маңызды мәселеге</w:t>
        <w:br/>
        <w:t>соқтыртпай, сырт айналып, ескі ізбен салпақтай беруге мәжбүр етті.</w:t>
        <w:br/>
        <w:t>Қазір заман өзгерді. Тәуелсіздік төл тарихыңның қалыс қалғанын қарас-</w:t>
        <w:br/>
        <w:t>тырып, ақиқаттың ақ туының көтерілуіне мүмкіндік берді. Осы мүмкіндікті</w:t>
        <w:br/>
        <w:t>пайдаланбай, бұрынғыша ескі сүрлеумен елпектей беру - енді елдікке де,</w:t>
        <w:br/>
        <w:t>естілікке де сын.</w:t>
        <w:br/>
        <w:t>Мәселеге осы тұрғыдан келгенде, қалай болғанда да, алдымен, Батыс Вей</w:t>
        <w:br/>
        <w:t>империясының түріктерге өздерінің бірінші болып арнайы елші жіберуін сол</w:t>
        <w:br/>
        <w:t>кездің тарихы үшін тосын да ерекше оқиға екенін пайымдау керек. Сонда мұн-</w:t>
        <w:br/>
        <w:t>дай тосын да ерекше оқиғаның жай қара халықты кезінде қуантқанымен, сол</w:t>
        <w:br/>
        <w:t>халықтың тағдырының тізгінін ұстап отырған, жыужәндардың езгісінен ығыр</w:t>
        <w:br/>
        <w:t>болған елінің қолын қалай азаттыққа жеткіземін деп түн ұйқысын төрт бөліп</w:t>
        <w:br/>
        <w:t>жүрген ел басшысының ойын онға бөліп, санасын сарсаң қылары хақ. Өйткені,</w:t>
        <w:br/>
        <w:t>өздерін «жабайы» деп қарайтын императордың аяқ астынан мұншалықты құр-</w:t>
        <w:br/>
        <w:t>мет көрсетіп, арнайы елші жіберуінің артында батпан зіл жатуы әбден мүмкін</w:t>
        <w:br/>
        <w:t>еді. Сондықтан Бумынның тосын келген елшіліктің бұл келісін тағдырының оң</w:t>
        <w:br/>
        <w:t>қабақ танытып, көктен тілегенінің жерден табылуына балап, халқымен бірге</w:t>
        <w:br/>
        <w:t>қуанғанымен, артында азаттық түгіл, бүгінгісінің өзіне зар қылып, айықтырмас</w:t>
        <w:br/>
        <w:t>азапқа ұшыратар пәлесі бар-жоғын тани алмай қиналғаны да зерде мойындар</w:t>
        <w:br/>
        <w:t>шындық. Бұған Батыс Вей елшісі келіп кеткеннен кейінгі Бумынның іс-әрекеті</w:t>
        <w:br/>
        <w:t>толық куәлік береді.</w:t>
        <w:br/>
        <w:t>Бұл арада, алдымен, Батыс Вей елшісінің түріктерге қандай шаруамен</w:t>
        <w:br/>
        <w:t>келгенін білудің маңызы зор. Бұл жөнінде қытай жазбалары жақ ашпайды.</w:t>
        <w:br/>
        <w:t>Бірақ сол кезең тарихынан хабардар зерттеушіге мұны білу онша қиындық</w:t>
        <w:br/>
        <w:t>407</w:t>
        <w:br/>
        <w:t>да «би» деп оқуға мүмкіндік туады. Сонда Ысты-миіміз «Ысты би» болып</w:t>
        <w:br/>
        <w:t>шығады. Ысты - есімі, би - лаузымы. Тарихтан белгілі Ышбара бидің лауазым</w:t>
        <w:br/>
        <w:t>жағынан Түрік қағанатындағы қағаннан кейінгі екінші адам болғанын ескер-</w:t>
        <w:br/>
        <w:t>сек, түріктің екінші қағаны Ысты-биді қаған болмай тұрғанда, яғни Бумынның</w:t>
        <w:br/>
        <w:t>қаған болып тұрған кезінде қағанаттың бас биі болған деп жорамал жасауға</w:t>
        <w:br/>
        <w:t>мүмкіндік бар. Олай болса, оның осы елге танылған атымен «Ысты-би»</w:t>
        <w:br/>
        <w:t>(істі - ми) тасқа қашалуы бек мүмкін. Осы ретте қашан Түрік қағанаты</w:t>
        <w:br/>
        <w:t>құлағанша Істімі қағанның ұрпақтарының еншісінде болған он оқ халқының</w:t>
        <w:br/>
        <w:t>біреуінің «ысты» аталатыны және оның таңбасының қағанаттың негізін қалаған</w:t>
        <w:br/>
        <w:t>ежелгі қыпшақ тайпаларының «көсеу»! деп аталатын көне таңбасымен бірдей</w:t>
        <w:br/>
        <w:t>болуы да біраз ойға жетелейді. Тайпа атауының өзінің билеушісінің атымен ата-</w:t>
        <w:br/>
        <w:t>ла беретіні де түрк халықтарында бар дәстүр.</w:t>
        <w:br/>
        <w:t>Қағанаттың ыдырай бастауы</w:t>
        <w:br/>
        <w:t>Біз жоғарыда Түрік қағанатының Бумын мен Істіміден кейінгі атақты</w:t>
        <w:br/>
        <w:t>қағаны Мугәннің 572 жылы қайтыс болғанын және оның орнына елде</w:t>
        <w:br/>
        <w:t>орныққан дәстүр бойынша мұрагерлік жолмен қағанның баласы емес, інісі</w:t>
        <w:br/>
        <w:t>Таспардың отырғанын айтқанбыз. Тарихшылар Таспар қағанның билік</w:t>
        <w:br/>
        <w:t>құрған кезін қағанаттың дәуірлеу биігіне көтерілген, ең бір шуақты шағы</w:t>
        <w:br/>
        <w:t>деп бағалайды. Шындығы да солай. Бірақ бұл Таспар қағанның ғана еңбегі</w:t>
        <w:br/>
        <w:t>емес, алдындағы ағасының, яғни Мугән қағанның ел билеудегі кемеңгер</w:t>
        <w:br/>
        <w:t>көсемдігінің, ұлы саясаткерлігінің арқасында жеткен жетістік болатын. Тас-</w:t>
        <w:br/>
        <w:t>пар қаған осы жетістіктің жемісіне ие болды. Ол Мугән қаған құсап түрік</w:t>
        <w:br/>
        <w:t>елінің еліне ел, жеріне жер қоспаса да, ағасының жүргізген саясатын әрі</w:t>
        <w:br/>
        <w:t>жалғап, қағанаттың даңқ биігінен құлдырауына жол берген жоқ. Оның қаған</w:t>
        <w:br/>
        <w:t>ретіндегі қызметінің мәні де осында, қашан өзі көз жұмғанша түрік елінің</w:t>
        <w:br/>
        <w:t>тұтастығын сақтап тұра алғандығында болса керек.</w:t>
      </w:r>
    </w:p>
    <w:p>
      <w:r>
        <w:t>Сырт елдермен жүргізген ұтымды саясатының арқасында Мугән қаған</w:t>
        <w:br/>
        <w:t>кешегі жыужәндардың тұсында ішкі қырқыстың салдарынан әлсіреп қалған</w:t>
        <w:br/>
        <w:t>Шығыс Вей және Батыс Вей империяларының ес жиюына мүмкіндік бер-</w:t>
        <w:br/>
        <w:t>мей, екеуін де іс жүзінде Түрік қағанатының боданына айналдырған бола-</w:t>
        <w:br/>
        <w:t>тын. Ағасының саясатын алға жалғаған Таспар қаған да бұл кезде бұрынғы</w:t>
        <w:br/>
        <w:t>Батыс Вей империясының орнын басқан Солтүстік Жыу (Чжеу) мен Шығыс</w:t>
        <w:br/>
        <w:t>Вей империясының орнын басқан Солтүстік Чи (Ци) империяларын уысынан</w:t>
        <w:br/>
        <w:t>шығармай, екеуінен бірдей алым-салық алып, қазынасын толтырумен бол-</w:t>
        <w:br/>
        <w:t>ды. Бұл - Таспар қағанның өз сөзімен айтқанда: «Тек оңтүстіктегі екі балам</w:t>
        <w:br/>
        <w:t>(Солтүстік Жыу мен Солтүстік Чи) аман болса, онда бізге кедейліктен қорқу-</w:t>
        <w:br/>
        <w:t>1 «Қос әліп» - осы көсеудің негізінде жасалған кейінгі таңба.</w:t>
        <w:br/>
        <w:t>421</w:t>
        <w:br/>
        <w:t>айтса, екіншісі «түріктің ел жұртын қалыптастырып, билік еткендердің»</w:t>
        <w:br/>
        <w:t>Бумын қаған мен Істімі қаған екенін нақтылайды. Мұндағы Істімінің Бумын-</w:t>
        <w:br/>
        <w:t>ның туған інісі екені белгілі. Демек, екінші дерек те Бумыннан кейін таққа</w:t>
        <w:br/>
        <w:t>баласы емес, інісі отырғанын ашып айтып отыр. Тек өкініштісі, осындай басы</w:t>
        <w:br/>
        <w:t>ашық бағалы деректер тарихшылар тарапынан зерттелмей, назардан тыс қалып,</w:t>
        <w:br/>
        <w:t>әлі күнге ғылыми айналымға түсірілмей келеді.</w:t>
        <w:br/>
        <w:t>Сонымен, Түрік қағанатының екінші қағанының кім екенін анықтауға</w:t>
        <w:br/>
        <w:t>мүмкіндік берер бір емес, үш дерек бар екен!. Ең ғажабы, үшеуінің де құ-</w:t>
        <w:br/>
        <w:t>жаттық құқы бірдей. Сондықтан, талдап талқыламай, зерттеп анығына жет-</w:t>
        <w:br/>
        <w:t>пей, қосымша басқа дерекпен айғақтамай тұрып, олардың біреуіне басымдық</w:t>
        <w:br/>
        <w:t>беріп, «осыныкі жөн» деу де қиын. Бірақ бұлардың үшеуінің бірдей дұрыс</w:t>
        <w:br/>
        <w:t>еместігі тағы анық. Сонда мұның қайсысы дұрыс? Қағанаттың екінші қағаны</w:t>
        <w:br/>
        <w:t>«Бумынның баласы Кыло» дейтін алғашқысы ма, жоқ, әлде «Бумынныңінісі</w:t>
        <w:br/>
        <w:t>И немесе Істемі» дейтін кейінгі екеуінікі ме?</w:t>
        <w:br/>
        <w:t>Бұл сауалдарға нақты жауап беру үшін аталмыш үш дерекке талдау жасау</w:t>
        <w:br/>
        <w:t>қажет, онсыз шындыққа жету қиын.</w:t>
        <w:br/>
        <w:t>Мәселеге осы тұрғыдан келгенде, «Жыу кітабының» «Тумын (Бумын)</w:t>
        <w:br/>
        <w:t>қаған өлгеннен кейін, оның орнына баласы Кыло отырды» деген дерегіндегі</w:t>
        <w:br/>
        <w:t>«баласы» деген сөз кітап авторының, болмаса оның алғашқы көшірушісінің</w:t>
        <w:br/>
        <w:t>(аудармашының емес!) тарапынан жіберілген бейқамдықтан, «інісі» де-</w:t>
        <w:br/>
        <w:t>ген сөздің орнына жаңсақ жазылып кеткені байқалады. Бұған айғақ ретінде</w:t>
        <w:br/>
        <w:t>көшпелілердің билеушісі өлсе, оның орнына баласы отыратын дәстүрін білетін</w:t>
        <w:br/>
        <w:t>қытай тарихшыларының сол дәстүрді өзгерткен елдің тарихын жазғанда баяғы</w:t>
        <w:br/>
        <w:t>сол үйреншікті әдетпен кейде інісін баласы деп шатастырып жазып жібе-</w:t>
        <w:br/>
        <w:t>ретін қателіктерінің ара-тұра болса да, кездесетінін алға тартар едік. Мыса-</w:t>
        <w:br/>
        <w:t>лы, Екінші Шығыс Түрік қағанатының қағаны Қапаған өлгенде, оның орны-</w:t>
        <w:br/>
        <w:t>на інісі, Құтылығ қағанның баласы Могилиәннің «Білге қаған» деген атпен</w:t>
        <w:br/>
        <w:t>таққа отырғаны Күлтегін ескерткішіндегі жазудан тарихтан хабардар жанның</w:t>
        <w:br/>
        <w:t>бәріне мәлім. Бірақ соған қарамастан, «Жаңа Таң кітабының» авторлары осы-</w:t>
        <w:br/>
        <w:t>ны біле тұрып, байқамай (білмей деуге болмайды), үйреншікті әдеттерімен</w:t>
        <w:br/>
        <w:t>«Мочжоның (Қапағанның) баласы Могилиәнді «Білге қаған» деген атпен таққа</w:t>
        <w:br/>
        <w:t>отырғызды» деп, Қапағанның інісін баласы етіп көрсетеді. (Бичурин Н.Я. Со-</w:t>
        <w:br/>
        <w:t>брание сведений... Іт.- Стр. 273.). Аталмыш «Жыу кітабының» Бумынның</w:t>
        <w:br/>
        <w:t>інісі Исижи қаған Кылоны оның баласы етіп көрсетуін де, міне, осындай</w:t>
        <w:br/>
        <w:t>жаңсақтықтың бірі деп білеміз.</w:t>
        <w:br/>
        <w:t>Бұлай деуімізге мұның сыртында және бірнеше қисындық себептер де бар.</w:t>
        <w:br/>
        <w:t>Мысалы, айталық, егер «Жыу кітабы» дерегінде жаңылыстық кетпей, Кыло</w:t>
        <w:br/>
        <w:t>шынымен Бумынның баласы болып, мұрагерлік жолмен әкесінің орнын басып,</w:t>
        <w:br/>
        <w:t>1 «Қазақстан тарихы» авторлары «Бумын өлгеннен кейін таққа оның інісі Қара-Еске отырды»</w:t>
        <w:br/>
        <w:t>Деп жазады. Бірақ олардың бұл тұжырымы ешқандай дерекпен негізделмеген.</w:t>
      </w:r>
    </w:p>
    <w:p>
      <w:r>
        <w:t>415</w:t>
        <w:br/>
        <w:t>біліп, оларға сеніп, арандап қалуға болмайтынына көз жеткізген, елінің қа-</w:t>
        <w:br/>
        <w:t>зіргі жағдайында дәуірлеп тұрған жыужәндармен соғысудың өз халқы үшін</w:t>
        <w:br/>
        <w:t>қосымша азаптан басқа түк нәтиже бермейтінін, азаттыққа жету үшін қапысыз</w:t>
        <w:br/>
        <w:t>дайындықтың, тек өз күшіне сенудің қажеттігін жете түсінген. Сол себепті де</w:t>
        <w:br/>
        <w:t>ол ешкім күтпеген әрекетке барып, жыужондарға қарсы жорыққа аттанған телы</w:t>
        <w:br/>
        <w:t>тайпаларын қолдау орнына оларға тосыннан тиісіп, бүкіл елін өз қарауына</w:t>
        <w:br/>
        <w:t>қосып алады.</w:t>
        <w:br/>
        <w:t>Бұл ретте «Жыу кітабы»: «Осы кезде телылар жу-жуларға (жыужәндарға)</w:t>
        <w:br/>
        <w:t>қарсы жаза жорығына шығады. Тумын өзіне қарасты тайпаларды бастап, оларға</w:t>
        <w:br/>
        <w:t>орта жолда бүйірден тиісіп, талқанын шығарады. Сөйтіп 50 мың түтіндік бүкіл</w:t>
        <w:br/>
        <w:t>елін бағындырады» (сонда. - 33-6.), - деген дерек береді. Осындағы «талқанын</w:t>
        <w:br/>
        <w:t>шығарды» деген тіркес әдеттегідей «қарсыласын қырып-жойып жібер-</w:t>
        <w:br/>
        <w:t>ді» ұғымын білдірмейді. Мұнда император сарайына мәлімет жеткізушілер</w:t>
        <w:br/>
        <w:t>түріктердің телы тайпаларын толық бағындырғанын және енді телылардың өз</w:t>
        <w:br/>
        <w:t>алдына жеке иелік болудан қалғанын хабарлап отыр. Оның солай екенін келесі</w:t>
        <w:br/>
        <w:t>«50 мың түтіндік бүкіл елін бағындырды» деген дерек толық дәлелдей түседі.</w:t>
        <w:br/>
        <w:t>Дереккөздерінде басы ашылып, анықтап көрсетілмегенімен, сол кездің сая-</w:t>
        <w:br/>
        <w:t>си ахуалы тұрғысынан алып қарағанда, кезінде өзгелер түгілі, өз адамдары үшін</w:t>
        <w:br/>
        <w:t>де түсініксіз болған іске бел буып, батыл қадам жасауымен, яғни телы тайпа-</w:t>
        <w:br/>
        <w:t>ларын бағындырып алуымен Бумын түрік елінің азаттық алуына мүмкіндік</w:t>
        <w:br/>
        <w:t>берген, ауадай қажет төрт бірдей күрделі мәселені өз пайдасына шеше білгенін</w:t>
        <w:br/>
        <w:t>көруге болады.</w:t>
        <w:br/>
        <w:t>Түріктер телы тайпаларының әскеріне күтпеген жерден, бүйірден тиісіп,</w:t>
        <w:br/>
        <w:t>қоршап алу арқылы олардың өздеріне тегеурінді қарсылық жасауына мүмкіндік</w:t>
        <w:br/>
        <w:t>бермей, қаруларын тастап, бағынуға мәжбүр етті. Осынысымен олар, бірінші-</w:t>
        <w:br/>
        <w:t>ден, телы тайпаларының әскерін жыужәндармен соғысып, босқа қырылудан</w:t>
        <w:br/>
        <w:t>сақтап қалды. Өйткені, бұл кезде қағанат дәрежесіне көтеріліп, дәуірлеп тұрған</w:t>
        <w:br/>
        <w:t>жыужондарды телы тайпаларының жеке соғысып, жеңулері мүмкін емес еді.</w:t>
        <w:br/>
        <w:t>Қанша жерден «қарық қыламыз» дегенімен, батыс вейліктердің де оларды</w:t>
        <w:br/>
        <w:t>қолдап, тегеурінді көмек берулері екіталай еді.</w:t>
        <w:br/>
        <w:t>Екіншіден, телы тайпаларының 50 мың үйін елінің құрамына қосып алуы</w:t>
        <w:br/>
        <w:t>арқылы Бумын өзінің әскери қуатын нығайтып, күшін еселей түсті. Әскеріне</w:t>
        <w:br/>
        <w:t>сондай әскер қосылды.</w:t>
        <w:br/>
        <w:t>Үшіншіден, түріктердің өздеріне «адалдық» танытып, көтеріліске шыққан</w:t>
        <w:br/>
        <w:t>телы тайпаларын өз еріктерімен барып, талқандауы - жыужондардың оларға</w:t>
        <w:br/>
        <w:t>деген сенімін арттырды. Соның арқасында Бумын жыужондар тарапынан</w:t>
        <w:br/>
        <w:t>болатын түрлі кедергілерден құтылып, алдағы азаттық көтерілісіне кең</w:t>
        <w:br/>
        <w:t>көлемде алаңсыз дайындалуға толық мүмкіндік алды.</w:t>
        <w:br/>
        <w:t>Төртіншіден, жыужәндарды ішкі қырқысқа араластырмай, телы тайпа-</w:t>
        <w:br/>
        <w:t>ларының көтерілісін түріктердің өздерінің басуы көшпелілердің негіз-</w:t>
        <w:br/>
        <w:t>ті дұшпаны Шығыс Вей және Батыс Вей империяларының тыныс алып,</w:t>
        <w:br/>
        <w:t>409</w:t>
        <w:br/>
        <w:t>Кез келген тарихи тұлғаның есімі мүмкіндігінше дәл айтылып, дәл бері-</w:t>
        <w:br/>
        <w:t>Луге тиіс.Ол - тарихи сауаттылықтың белгісі. Бұл орайда өзге жұрттың</w:t>
        <w:br/>
        <w:t>әйгілі ұлы тұлғаларын былай қойғанда, тарихқа қатысты жай бір атаудың</w:t>
        <w:br/>
        <w:t>тұтас аты түгілі, соның бір әрпіне өзгерту енгізсе, оған арнайы түсініктеме</w:t>
        <w:br/>
        <w:t>беріп, өзгерістің себеп-салдарын нақты деректермен негіздейтіні еске оралады.</w:t>
      </w:r>
    </w:p>
    <w:p>
      <w:r>
        <w:t>Алайда, өкінішке қарай, бұл әдет бізге қонбай келеді. Біз, керісінше, тарихи</w:t>
        <w:br/>
        <w:t>тұлғаларымыздың есімін ешқандай ғылыми негізсіз, кім қалай құбылтып жаз-</w:t>
        <w:br/>
        <w:t>са да жат көрмейміз. Мысалы, осы сөз болып отырған Істімі есімінің тарихи</w:t>
        <w:br/>
        <w:t>әдебиеттерде: Естеми, Иштеми, Істеми, Істімі деп әр түрлі қолданылып жүргені -</w:t>
        <w:br/>
        <w:t>осының бірден-бір дәлелі.</w:t>
        <w:br/>
        <w:t>Сонда бұлардың дұрысы қайсы? Неге бірізділік жоқ? Әлде көшпелілер-</w:t>
        <w:br/>
        <w:t>ден шыққан тарихи тұлғалардың атын кім қалай жазам десе, солай құбылта бе-</w:t>
        <w:br/>
        <w:t>руге еркі бар ма? Бұларға тағы жауап жоқ!</w:t>
        <w:br/>
        <w:t>Біздің түсінігімізше, кім қалай жазса да, оның сүйенер бір негізі болуы ке-</w:t>
        <w:br/>
        <w:t>рек. Онсыз «анау олай жазған», «мынау былай жазған» деп белгілі ғалымдардың</w:t>
        <w:br/>
        <w:t>атын арқа тұтып, соған жүгіну - шындыққа жеткізбейді. Қажет десеңіз, Істімі</w:t>
        <w:br/>
        <w:t>қағаннның атын анықтауда, тіпті, Византияның да, Парсының да, Қытайдың</w:t>
        <w:br/>
        <w:t>да жазба деректері дәрменсіз. Өйткені түрік есімдерін дәл айтып, дәл беруге</w:t>
        <w:br/>
        <w:t>олардың тілдерінің фонетикалық мүмкіндіктері жоқ. Сондықтан олар амал-</w:t>
        <w:br/>
        <w:t>сыз бұрмалауға мәжбүр. Демек, бұл арада кімнің болса да, жалғыз сүйенері -</w:t>
        <w:br/>
        <w:t>түпнұсқалық құқы бар түріктің төл жазу болуға тиіс. Ал онда Істімі есімі</w:t>
        <w:br/>
        <w:t>«ГЕНІ?» әріптермен берілген. Бұл қазіргіше «Істімі» болып оқылады.</w:t>
        <w:br/>
        <w:t>Осы арада бір ескеретін мәселе - түрік жазуында дауысты дыбыстар жа-</w:t>
        <w:br/>
        <w:t>зылмайды делінгенмен, белгілі бір жағдайда атақты адамдардың есімін,</w:t>
        <w:br/>
        <w:t>әйгілі елдің атын жазғанда олардың дыбысталуына қарай толық берілетіні</w:t>
        <w:br/>
        <w:t>байқалады. Мысалы, қағанаттың атақты алғашқы екі қағанының есімдері</w:t>
        <w:br/>
        <w:t>дәл осылай: «9%» 4» (Бумн), «ГК?» (Тстмі) деп жазылған. Мұны оқығанда</w:t>
        <w:br/>
        <w:t>Бумндағы «м» дыбысының «мы» болып, Істмідегі «т» дыбысының «ті» болып</w:t>
        <w:br/>
        <w:t>естілетінін ескерсек, екі есімнің берілуінде түсіп қалған дыбыстың жоқтығы</w:t>
        <w:br/>
        <w:t>анық көрініп тұр. Сондықтан түріктердің өзі анық атап, «Істімі» деп тасқа</w:t>
        <w:br/>
        <w:t>қашап, жазып беріп отырған Түрік қағанатының екінші қағанының есімін ендігі</w:t>
        <w:br/>
        <w:t>жерде қазіргідей құбылта берудің еш қисыны жоқ. Оның есімі - Істімі не Істі-</w:t>
        <w:br/>
        <w:t>ми. Сондай-ақ, тағы бір ескеретін нәрсе -түрік жазуында «і» дыбысының кейде</w:t>
        <w:br/>
        <w:t>сөз аяғында «и» болып оқылатын да ерекшелігі бар екендігі. Осыған негіздесек,</w:t>
        <w:br/>
        <w:t>Істіміні «Істі-ми» деп те оқуға болады. Онда бұл есімнің келе келе «Ысты-миға»</w:t>
        <w:br/>
        <w:t>өзгеруін жоққа шығаруға болмайтын тәрізді. Егер бұл есім шынында да осын-</w:t>
        <w:br/>
        <w:t>дай өзгеріске ұшыраған болса, онда усұндардың билеушісінің лауазымы -</w:t>
        <w:br/>
        <w:t>«Күн-ми»-дегі «ми» дыбысын ғалымдардың түріктердің «би» деген сөзінің</w:t>
        <w:br/>
        <w:t>қытайша берілуі дейтін тұжырымына орай, Ысты-мидің соңғы «ми»! буынын</w:t>
        <w:br/>
        <w:t>1 Күлтегін ескерткішін де қытайдан келген бәдізшілер жазғаны белгілі.</w:t>
        <w:br/>
        <w:t>420</w:t>
        <w:br/>
        <w:t>күшеюіне жол бермей, оларға деген жыужәндардың үстемдік ықпалының бұ-</w:t>
        <w:br/>
        <w:t>рынғы күйінде сақталып қалуын қамтамасыз етті. Соның нәтижесінде, Батыс</w:t>
        <w:br/>
        <w:t>Вей империясының көшпелілерді бірін-біріне айдап салу арқылы іштей ірітіп,</w:t>
        <w:br/>
        <w:t>өзімен өзін әуре қылып қоямыз деген саясаты жүзеге аспай қалды. Бұл өз та-</w:t>
        <w:br/>
        <w:t>рапынан екі империяның жыужән қағанына тәуелділікпен бұрынғысынша екі</w:t>
        <w:br/>
        <w:t>жақтап жалпақтап, Анагүйді онан сайын дандайсытып, сақтықты естен шы-</w:t>
        <w:br/>
        <w:t>ғаруына көмектесті.</w:t>
        <w:br/>
        <w:t>Бумынға керегі де осы еді. Ол өзінің ел ертеңін ерте ойлай алатын көреген</w:t>
        <w:br/>
        <w:t>басшы, өзгелерден шоқтығы биік ірі саясаткер екенін дәлелдеп, әр күні қауіпке</w:t>
        <w:br/>
        <w:t>толы аласапыранды қым-қуыт шақта өздері үшін бір емес, тұгас бес жылдың</w:t>
        <w:br/>
        <w:t>бейбіт өтуін қамтамасыз етті. Сөйтіп, жыужәндай қуатты елмен шешуші</w:t>
        <w:br/>
        <w:t>шайқасқа шығуға арнайы дайындықтан өтіп шыңдалған, қандай жаумен бол-</w:t>
        <w:br/>
        <w:t>са да беріспей белдесе алатын, көк темірмен құрсанған қалың қолды жасақтап</w:t>
        <w:br/>
        <w:t>үлгірді.</w:t>
        <w:br/>
        <w:t>Міне, осыдан кейін барып, Бумын Жыужән мемлекетінің билеушісі, өзінің</w:t>
        <w:br/>
        <w:t>бұрынғы қожасы Анагүйге арнайы елші жіберіп, қызын өзіне әйелдікке беруін</w:t>
        <w:br/>
        <w:t>сұрайды. Бұл сол кездің дипломатиялық тілінде: «менің енді сенімен терезем</w:t>
      </w:r>
    </w:p>
    <w:p>
      <w:r>
        <w:t>тең, менімен есептесуге тиістісің» дегенді білдіретін еді.</w:t>
        <w:br/>
        <w:t>Қытайдың екі бірдей империясын теспей сорып, қазынасын байытып, бүкіл</w:t>
        <w:br/>
        <w:t>далада өзіммен иық теңестірер бірде-бір мемлекет жоқ деп, дүрсіп тұрған Ана-</w:t>
        <w:br/>
        <w:t>гүй Бумынның мына «бейбастығына» шектен шыға ашуланып, «Сен - менің</w:t>
        <w:br/>
        <w:t>темір өндіретін құлымсың. Маған осындай ұсыныспен елші жіберуге қалай</w:t>
        <w:br/>
        <w:t>батылың барды», - деп, Бумынды кемсіте сөгіп, тілі жеткенше балағаттап, соны</w:t>
        <w:br/>
        <w:t>жеткізу үшін түріктерге жедел арнайы шапқыншы жіберді (сонда. - 33-б.).</w:t>
        <w:br/>
        <w:t>Бумын оқиғаның осылай өрбитінін әуел баста-ақ білген-ді. Сондықтан</w:t>
        <w:br/>
        <w:t>түпкі ойын жүзеге асыру үшін енді ол өз тарапынан қорланған жан есебінде не</w:t>
        <w:br/>
        <w:t>істеймін десе де еріктілігін пайдаланып, Анагүйдің жіберген елшісін өлтіріп,</w:t>
        <w:br/>
        <w:t>жыужәнмен соғысуға жол ашты. Батыс Вей империясына шұғыл шапқыншы</w:t>
        <w:br/>
        <w:t>жіберіп, болған жайды мәлімдеп, өзінің Жыужән мемлекетімен байланы-</w:t>
        <w:br/>
        <w:t>сын біржола үзгенін хабарлады. Осынысымен ендігі жерде өзінің Батыс Вей</w:t>
        <w:br/>
        <w:t>империясымен бір екенін дәлелдеп, соған қайтарым ретінде императордан</w:t>
        <w:br/>
        <w:t>қызын өзіне әйелдікке беруін талап етті. Екі жақты соққының өтінде қалып,</w:t>
        <w:br/>
        <w:t>өз қуатының күн санап азайып, қарсыласы шығысвейліктердің күшейіп келе</w:t>
        <w:br/>
        <w:t>жатқанын көріп-біліп отырған Батыс Вей императорының «түрктерге қыз бер-</w:t>
        <w:br/>
        <w:t>меймін» деп шалқаюға шамасы жоқ болатын. Сондықтан да император Він-ди</w:t>
        <w:br/>
        <w:t>амалсыз Бумынның талабын қабылдап, Шаңлы ханшаны оған әйелдікке бе-</w:t>
        <w:br/>
        <w:t>реді. Бұл Батыс Вей империясының қандай жағдайда да түріктердің одақтасы</w:t>
        <w:br/>
        <w:t>болатынының кепілі еді. Осы кепілдікті алысымен, Бумын «жыужән қағаны</w:t>
        <w:br/>
        <w:t>Анагүй қашан маған шабуыл жасайды» деп күтіп жатпай-ақ, фи-ди билігінің</w:t>
        <w:br/>
        <w:t>бірінші жылының бірінші айында, яғни 552 жылдың қозы айында шешуші</w:t>
        <w:br/>
        <w:t>шайқасқа қапысыз дайындалған қалың қолын бастап, оның еліне аттанды.</w:t>
        <w:br/>
        <w:t>410</w:t>
        <w:br/>
        <w:t>екінші қағаны - Істімі екені шындыққа айналады. Ал бұл «Жыу кітабының»</w:t>
        <w:br/>
        <w:t>Исижи қаған, «Сүй кітабының» И қаған, «Жаңа Таң кітабының» Шідиән-ми</w:t>
        <w:br/>
        <w:t>қаған дегендерінің бәрі - әр әулеттік шежіреде әр түрлі аталып келген бір-ақ</w:t>
        <w:br/>
        <w:t>адамның, «Күлтегін ескерткішінде» төл атымен берілген Істімі қағанның есімі</w:t>
        <w:br/>
        <w:t>болып шығады. Осыдан келіп, осы кезге дейін дүдәмал болып, түйіні шешілмей</w:t>
        <w:br/>
        <w:t>келген біраз мәселенің ақиқаты да анықтала бастайды.</w:t>
        <w:br/>
        <w:t>Ең алдымен, Бумын қайтыс болғаннан кейін інісі Істімінің қаған болғаны</w:t>
        <w:br/>
        <w:t>шындық болса, онда қазіргі тарихшылардың Естеми, Істеми, Истеми, Істемі</w:t>
        <w:br/>
        <w:t>деп, есімін әркім өз қалауынша құбылтып алып жүрген адамы Істімі емес, басқа</w:t>
        <w:br/>
        <w:t>адам болып шығады. Себебі, олардың Істімі деп алып жүрген адамы 572 (кей де-</w:t>
        <w:br/>
        <w:t>ректе 576) жылы өлген. Ал, біз айтып отырған Істімі ағасының артынан ұзамай,</w:t>
        <w:br/>
        <w:t>5-6 айдан соң, сол 553 жылдың өзінде қайтыс болған. Оның осы жылы өлгенін</w:t>
        <w:br/>
        <w:t>байырғы түріктердің тарихынан мағлұмат беретін қытай жылнамаларының бір-</w:t>
        <w:br/>
        <w:t>де-бірінде жаңағы 553 жылдан кейін Істімі есімінің не «Жыу кітабындағыдай»</w:t>
        <w:br/>
        <w:t>Исижи, не «Сүй кітабындағыдай» И, болмаса кейінгі «Таң кітабындағыдай»</w:t>
        <w:br/>
        <w:t>Шідиәнми, Сідими түрінде болсын бір рет те кездеспейтіні растай түседі.</w:t>
        <w:br/>
        <w:t>Егер олай болмай, шынымен қазіргі тарихшылар айтқандай, Істімі 572 жылы</w:t>
        <w:br/>
        <w:t>қайтқан болса, онда атақты ағасынан кейін жиырма жыл өмір сүріп, бүкіл Ба-</w:t>
        <w:br/>
        <w:t>тыс өңірді билеген, әйгілі Жібек жолын қолында ұстаған, Иран мен Византия</w:t>
        <w:br/>
        <w:t>империясының іргесін солқылдатқан атақты қаған туралы қытай тарихшылары,</w:t>
        <w:br/>
        <w:t>сөз жоқ, бұлайша үнсіз қалмас еді.</w:t>
        <w:br/>
        <w:t>Осы арада айтылғанның ұғынықты болуы үшін тарихшылардың қазіргі</w:t>
        <w:br/>
        <w:t>Истеми деп жүрген адамының атын нақты білгендіктен «Истеми» деп алып</w:t>
        <w:br/>
        <w:t>жүрмегенін де ашып айта кеткен жөн. Олардың Истеми деп жүргендері Визан-</w:t>
        <w:br/>
        <w:t>тия мен Парсы деректеріндегі Дизабул қаған. Оны да әр деректе: «Дизавул»,</w:t>
        <w:br/>
        <w:t>«Сизавул», «Дизибул», «Сизибул», «Силзабул» деп әртүрлі айтады. Көне қытай</w:t>
        <w:br/>
        <w:t>жазбаларында бұл есім мүлде кездеспейді. Қытайлықтарды жатжұрттықтар</w:t>
        <w:br/>
        <w:t>есімін қанша жерден бұзып береді дегенімізбен, олардың атақты адамдардың</w:t>
        <w:br/>
        <w:t>есімінің, тіпті, болмағанда алғашқы буынының дыбысталуын дәл беруге ты-</w:t>
        <w:br/>
        <w:t>рысатынын жоққа шығаруға болмайды. Бұл тұрғыдан келгенде де, қытай де-</w:t>
      </w:r>
    </w:p>
    <w:p>
      <w:r>
        <w:t>ректерінде не Дизабулдың, не Сизабулдың, не Истемидің есімдерінің алғашқы</w:t>
        <w:br/>
        <w:t>буынының дыбысталуына келмейді, дыбыстық үйлесім таппайды. Сондықтан</w:t>
        <w:br/>
        <w:t>басқа бір нақты деректермен дәлелдемесе, тарихшылардың Дизабул немесе</w:t>
        <w:br/>
        <w:t>Сизабул деп жүрген адамын нақты «істімі еді» деп сендіре қою қиын.</w:t>
        <w:br/>
        <w:t>Дизабулдың түріктің басқа қағандарының бірінің аты болуы да әбден</w:t>
        <w:br/>
        <w:t>мүмкін. Менің пайымдауымша, тарихшылардың қазіргі таңда «Истеми қаған»</w:t>
        <w:br/>
        <w:t>деп алып жүрген Дизабулы Бірінші Шығыс Түрік қағанатының үшінші</w:t>
        <w:br/>
        <w:t>қағаны Мугән қаған болуы әбден мүмкін.</w:t>
        <w:br/>
        <w:t>Мугән - оның қаған болғаннан кейінгі қытайша аты. Оның оған дейін-</w:t>
        <w:br/>
        <w:t>гі есімі сол қытай жазбаларында: «Сыдоу», «Сыжин» деп көрсетілген. Көне</w:t>
        <w:br/>
        <w:t>қытайлықтардың жат жүрт адамдарының есімін беру заңдылығына жүгінсек,</w:t>
        <w:br/>
        <w:t>418</w:t>
        <w:br/>
        <w:t>амал жоқ. Бірақ солай дей тұрғанмен, ол деректерді жан-жақты талдап, ғылыми</w:t>
        <w:br/>
        <w:t>зердеден өткізбей, оны бірден ақиқаттың айғағына айналдырып, сол арқылы</w:t>
        <w:br/>
        <w:t>кесімді пікір айтудың үнемі абырой әпермейтінін, кейде елеулі жаңсақтыққа</w:t>
        <w:br/>
        <w:t>ұрындыратынын да есте ұстаған жөн. Өйткені, Түрік қағанатының екінші</w:t>
        <w:br/>
        <w:t>қағанының кім екенін анықтауда мұның ерекше маңызы бар. Мысалы, «Жыу</w:t>
        <w:br/>
        <w:t>кітабында» Түрік қағанатының Бумыннан кейінгі қағанының кім болғаны нақты</w:t>
        <w:br/>
        <w:t>атап көрсетіліп, онда: «Тумын (Бумын) өлгеннен кейін, оның орнына баласы</w:t>
        <w:br/>
        <w:t>Кыло (Коло) таққа отырды. Қыло «Исижи каған» деп аталды» деп жазылған.</w:t>
        <w:br/>
        <w:t>(Түріктер. Жыужәндар. - А. 1999,- 33-6).</w:t>
        <w:br/>
        <w:t>Былай қарағанда, бәрі дұрыс. Содан да болар, осы деректің негізінде қазір</w:t>
        <w:br/>
        <w:t>Түрік қағанатының Бумыннан кейінгі екінші қағаны «оның баласы Кыло» деген</w:t>
        <w:br/>
        <w:t>тұжырым тарихи шындық ретінде қабылданып, ғылымға енгізілді. Ешкім бұған</w:t>
        <w:br/>
        <w:t>күмән келтірмейді. Жекелеген зерттеулерден бастап, академиялық еңбектерге</w:t>
        <w:br/>
        <w:t>дейін солай деп жазады!.</w:t>
        <w:br/>
        <w:t>Алайда, осыған қарамастан, бұл деректің де, соған негізделіп жасалған</w:t>
        <w:br/>
        <w:t>тұжырымдардың да дұрыстығына кәдімгідей күдік келтіруге тура келеді.</w:t>
        <w:br/>
        <w:t>Өйткені, қалыптасқан осы тұжырымды мансұқтайтын жекелеген пайымда-</w:t>
        <w:br/>
        <w:t>уымызды айтпағанның өзінде, берер мәліметінің деректік мәні осы деректі</w:t>
        <w:br/>
        <w:t>беріп отырған «Жыу кітабынан» бірде кем түспейтін басқа дереккөздері бұған</w:t>
        <w:br/>
        <w:t>керісінше мәлімет береді. Оларда да: «Бумын өлгеннен кейін қаған тағына ба-</w:t>
        <w:br/>
        <w:t>ласы емес, інісі отырды», - деп анық жазылған. Кәне, бірігіп оқып көрелік.</w:t>
        <w:br/>
        <w:t>«Сүй кітабы». 84-бума, 49-баян: «Или қаған (Бумын) өлгеннен кейін інісі</w:t>
        <w:br/>
        <w:t>И қаған таққа отырды. Ол тағы да жу-жуды (жыужәнды) талқандады. (Ұзамай)</w:t>
        <w:br/>
        <w:t>ол да аурудан қайтыс болды. Таққа баласы Ниетуді отырғызбай, інісі Сыдоуды</w:t>
        <w:br/>
        <w:t>(Сыжинді, Цзушуды) отырғызды. Оны «Мугән қаған» деп атады» (Түріктер.</w:t>
        <w:br/>
        <w:t>Жыужондар. -А., 1999,-31-6.).</w:t>
        <w:br/>
        <w:t>Күлтегін ескерткіші (Үлкен жазу): «Биікте көк тәңірі, төменде қара жер</w:t>
        <w:br/>
        <w:t>жаралғанда, екеуінің арасында адам баласы жаралған. Адам баласы үстіне ата-</w:t>
        <w:br/>
        <w:t>тегім Бумын қаған, Істемі қаған отырған. Отырып, түрік халқының ел-жұртын</w:t>
        <w:br/>
        <w:t>қалыптастырған, иелік еткен». (Жолдасбеков М. Асыл арналар. -А., 1986. - 46-6.)</w:t>
        <w:br/>
        <w:t>Көрдіңіз бе, бұларда да бұлыңғырлық жоқ, анық жазылған: алғашқысы</w:t>
        <w:br/>
        <w:t>Бумыннан кейін қағанат тағына оның баласы емес, інісі отырғанын ашық</w:t>
        <w:br/>
        <w:t>1Соңғы шыққан (1996 ж.) «Қазақстан тарихы» атты академиялық еңбектің авторлары «Жыу</w:t>
        <w:br/>
        <w:t>кітабының» «Тумын өлгеннен кейін баласы Кыло таққа отырды. Кыло «Исижи қаған» деп аталды»</w:t>
        <w:br/>
        <w:t>деген дерегін «Бумын өлгеннен кейін таққа оның інісі Қара-Еске отырды» деп алыпты. Бірақ</w:t>
        <w:br/>
        <w:t>осындағы «баласы» дегенді неге «інісі» деп, сондай-ақ «Кыло Исижи қаған» есімін не себепті</w:t>
        <w:br/>
        <w:t>«Қара-Еске» деп өзгерткендері жөнінде гшқандай түсінік бермейді (297-бет). Осы орайда</w:t>
        <w:br/>
        <w:t>Л. Гумилевтің «Кыло Исижи қағанды» «Қара Ыссық-хан» деп түрікшелейтінін де еске сала</w:t>
        <w:br/>
        <w:t>кетеміз (Гумилев Л.Н. Древгие тюрки. - М., 1993. - Стр. 28).</w:t>
      </w:r>
    </w:p>
    <w:p>
      <w:r>
        <w:t>2Н.Я. Бичуринде бұл жолдар «По кончине Или-хана младший его барат Ай-хан поставлен»</w:t>
        <w:br/>
        <w:t>деп аударылған (Бичурин Н.Я. Собрание сведений ...- М.-Л.,1950. - Стр. 221).</w:t>
        <w:br/>
        <w:t>414</w:t>
        <w:br/>
        <w:t>та туғызбайды. Өйткені, «Көктің ұлымын» деп көкірек керген императордың</w:t>
        <w:br/>
        <w:t>әлі жеке хандық болып бөлініп те шықпаған, жыужән қағаны Анагүйдің</w:t>
        <w:br/>
        <w:t>бағынышты бектерінің бірі - Бумынға өзінің бірінші болып, арнайы елші жібе-</w:t>
        <w:br/>
        <w:t>руі, сөз жоқ, тарихқа танылмаған түріктердің тегеурінің мықтылығынан емес,</w:t>
        <w:br/>
        <w:t>қарсыласы Шығыс Вей империясының жыужондармен бірігіп кетуінің дүмпуі</w:t>
        <w:br/>
        <w:t>екені айдан анық.</w:t>
        <w:br/>
        <w:t>Билік үшін күресте өздерін тастап, Шығыс Вей империясының жағына</w:t>
        <w:br/>
        <w:t>аунап түскен Жыужән мемлекетінің ішіне ірткі салып, өзімен-өзін әуре қылып</w:t>
        <w:br/>
        <w:t>қою, сөйтіп олардың шығыс вейліктерге қарайласуына шамасын келтіртпеу -</w:t>
        <w:br/>
        <w:t>Батыс Вей империясының соңғы тұяқ серпуі еді. Сондықтан да бұл жерде Батыс</w:t>
        <w:br/>
        <w:t>Вей елшісінің өз империясының түріктердің азаттыққа жетуіне қолдау көрсетіп,</w:t>
        <w:br/>
        <w:t>сенімді одақтасы болатынын алға тарта отырып, оларды өздеріне талай жыл</w:t>
        <w:br/>
        <w:t>үстемдік жүргізіп, езіп келген жыужондарға қарсы айдап салу үшін келгені</w:t>
        <w:br/>
        <w:t>ешқандай күдік тудырмайды.</w:t>
        <w:br/>
        <w:t>Осы арада мына бір жайға да назар аударған жөн. Түріктерге Батыс Вей</w:t>
        <w:br/>
        <w:t>елшісі келген оқиғадан кейін, арада жыл өтер-өтпесте, жыужондардың езгісін-</w:t>
        <w:br/>
        <w:t>де жүрген екінші бір халық - телы тайпалары өз қожаларына, яғни Жыужән</w:t>
        <w:br/>
        <w:t>мемлекетіне қарсы аяқ астынан көтеріліске шығады. Бұл оқиғаны баяндаған</w:t>
        <w:br/>
        <w:t>қытай жазбаларында телы тайпаларының көтеріліс жасауларының себеп-салда-</w:t>
        <w:br/>
        <w:t>ры көрсетілмейді. Алайда оқиғанның өрбу барысына ден қойған адам мұның да</w:t>
        <w:br/>
        <w:t>жыужәндардың шығыс вейліктерге көмектесуіне мүмкіндік бермеу мақсатында</w:t>
        <w:br/>
        <w:t>жасаған батыс вейліктердің іштен іріту әрекетінің нәтижесі екенін және сол</w:t>
        <w:br/>
        <w:t>кезде түріктермен қатар телы тайпаларына да Батыс Вейден елші келгендігін,</w:t>
        <w:br/>
        <w:t>одақтас болып көмектесеміз деп оларды жыужандарға қарсы көтеріліс жасауға</w:t>
        <w:br/>
        <w:t>көндіргенін бірден байқай алады. Бұл да батыс вейліктер елшісінің түріктерге</w:t>
        <w:br/>
        <w:t>келуінің себебін анықтаудағы біздің пайымдауымыздың шындықтан шет емес</w:t>
        <w:br/>
        <w:t>екенін айқындай түседі.</w:t>
        <w:br/>
        <w:t>Қалай болғанда да, Бумын бұл реттегі Батыс Вей империясының түпкі</w:t>
        <w:br/>
        <w:t>мақсатын түбегейлі түсініп, соған сай әрекет етуге кіріскені даусыз. Оның әр</w:t>
        <w:br/>
        <w:t>қимылы сақтыққа толы. Бұл - оның өзін империя қолдайды екен деп, аңдаусыз</w:t>
        <w:br/>
        <w:t>аяқ басудың ақыры халқын апатқа ұрындыратынын дер кезінде және мейлін-</w:t>
        <w:br/>
        <w:t>ше дәл ұққанының айғағы. Жылнамалар жеткізген тапшы деректер осыны</w:t>
        <w:br/>
        <w:t>ұғындырады. Ол Батыс Вей секілді империяның қолдауын пайдаланып қалайын</w:t>
        <w:br/>
        <w:t>деп, телылар сияқты жанталасып, бірден атқа қонудың қамына кіріспейді. Ал-</w:t>
        <w:br/>
        <w:t>дымен, бар жайды байыптап біліп алуды жөн көреді. Соған сай «Жыу кітабы»</w:t>
        <w:br/>
        <w:t>берген деректе көрсетілгендей: «(Да-тун билігінің) он екінші жылы Тумын</w:t>
        <w:br/>
        <w:t>тарту-таралғымен (Батыс Вей патшалығына) өз елшісін жібереді» (аталған</w:t>
        <w:br/>
        <w:t>еңбек. - 33-6.). Демек, Тумын Батыс Вейдің елшісі кетісімен (бәлкім солар-</w:t>
        <w:br/>
        <w:t>мен бірге), оларға өзінің елшісін жіберіп, өз адамдары арқылы бар жағдайды</w:t>
        <w:br/>
        <w:t>білуді мұрат тұтқан, сол арқылы жыужондарға қарсы күресте «одақтас бола-</w:t>
        <w:br/>
        <w:t>мын, көмектесемін» деп ауызша қарық қылған империяның шынайы жағдайын</w:t>
        <w:br/>
        <w:t>408</w:t>
        <w:br/>
        <w:t>қағанның аға-інілері, балалары мұрагерлік етті. Бұлардың бәрі ұлығ ханға, яғни</w:t>
        <w:br/>
        <w:t>қағанға бағынды. Кейін өзге жұртты жаулап алу барысында мемлекет аумағы</w:t>
        <w:br/>
        <w:t>ұлғайып, оны басқару күрделіленген кезде, жер-жерде жеке иеліктер құрылып,</w:t>
        <w:br/>
        <w:t>оны кіші қағандар басқарды (бұл Тобо қағанның тұсында болды). Сөйтіп ел</w:t>
        <w:br/>
        <w:t>қағанатқа, ұлығ хан қағанға (ханның ханына) айналды.</w:t>
      </w:r>
    </w:p>
    <w:p>
      <w:r>
        <w:t>Қағанаттың ең жоғарғы органы - шонжарлар кеңесі. Кей деректерде оны</w:t>
        <w:br/>
        <w:t>«хан кеңесі» деп те атайды. Кеңес мүшелері жылына бір рет қаған ордасын-</w:t>
        <w:br/>
        <w:t>да бас қосып, елдегі жыл бойы қордаланған аса күрделі мәселелерді ше-</w:t>
        <w:br/>
        <w:t>шеді. Төтенше жағдай туған кезде, мысалы, соғыс жағдайында, қаған</w:t>
        <w:br/>
        <w:t>қайтыс болғанда кезектен тыс бас қосады. Өлген қағанның орнына адам</w:t>
        <w:br/>
        <w:t>тағайындағанда мұнда «әке тағы - балаға мұра» делінетін ортағасырлық</w:t>
        <w:br/>
        <w:t>көшпелілерге тән дәстүр емес, Бумын орнатқан жаңа заң басшылыққа алы-</w:t>
        <w:br/>
        <w:t>нады, яғни қаған тағын оның тетелес інісі иеленеді.</w:t>
        <w:br/>
        <w:t>Осылардың бәрі ел басқаруда Бумынның сиуңнулардың ел басқару дәстүрін</w:t>
        <w:br/>
        <w:t>басшылыққа алғанын көрсетеді. Бұл, біріншіден, көшпелілердің мемлекеттілік</w:t>
        <w:br/>
        <w:t>дәстүрінің жоғалмай, ұрпақтан ұрпаққа ауысып, сабақтаса жалғасып жататы-</w:t>
        <w:br/>
        <w:t>нын айғақтаса, екіншіден, сол арқылы, жоғарыда айтқанымыздай, Ұлы Далада</w:t>
        <w:br/>
        <w:t>бірігу үрдісі барысында құрылған далалық империялардың (қағанатттардың)</w:t>
        <w:br/>
        <w:t>бір-бірінің заңды мұрагері болып табылатынын дәлелдейді. Жаңаша жыл санау-</w:t>
        <w:br/>
        <w:t>дан бұрынғы Ш ғасырда Сиуңну империясын құрған Маудуңның ел басқару</w:t>
        <w:br/>
        <w:t>тәртібін арада тоғыз ғасыр өткен соң Түрік қағанатын құрған Бумынның еш</w:t>
        <w:br/>
        <w:t>өзгеріссіз қайталауы осының анық көрінісі. Демек, тарихи сабақтастық қай кез-</w:t>
        <w:br/>
        <w:t>де деүзілмеген. Бұл - көшпелі өмір салты тудырған заңдылық.</w:t>
        <w:br/>
        <w:t>Көшпелі тірліктің әр кезеңіндегі бірігулер мен ыдырауларының өмірлік</w:t>
        <w:br/>
        <w:t>қажеттігіне орай елді басқарудың өзіндік жүйесі қалыптасып, соларға сай</w:t>
        <w:br/>
        <w:t>қоғамдық жаңа құқықтар, жаңа билік ережелері тәріздес түрлі категория-</w:t>
        <w:br/>
        <w:t>лар туындап, дамып отырған. Соның нәтижесінде қоғам мүшелері жаңа бір</w:t>
        <w:br/>
        <w:t>қоғамдық тәртіп билігіне өтіп, жалпы халықтық мәдениетке қарай ілгерлеп,</w:t>
        <w:br/>
        <w:t>жаңа қоғамдық сананың қалыптасуына негіз қалаған. Осындағы негіздің ал-</w:t>
        <w:br/>
        <w:t>тын арқауы, жаңағы айтқан, сабақтастық. Бұл заңдылық Бумын құрған Түрік</w:t>
        <w:br/>
        <w:t>қағанатына да, сондай-ақ одан бұрынғы Сиуңну империясына да, кейінгі</w:t>
        <w:br/>
        <w:t>Моңғол империясына да тән. Мысалы, осы айтылғандарға дәлел ретінде</w:t>
        <w:br/>
        <w:t>ҮІ ғасырдағы түрік қағаны Бумынның өзі құрған мемлекетінің ішкі бірлі-</w:t>
        <w:br/>
        <w:t>гін, сыртқы тұтастығын, қоғам мүшелерінің азаматтық құқықтарын қорға-</w:t>
        <w:br/>
        <w:t>ған заң кодексі баптарының ХҰП ғасырдың аяғындағы қазақ ханы Тәукенің</w:t>
        <w:br/>
        <w:t>әйгілі «Жеті жарғысының» баптарынан көрініс табуын алға тартуға болар</w:t>
        <w:br/>
        <w:t>еді. Қазақ ғалымы, марқұм Құлмат Өмірәлиев «Жыу кітабында» берілген</w:t>
        <w:br/>
        <w:t>байырғы түріктердің заң кодексін ірі-ірі жеті бапқа бөліп, бүгінгі түсінікте</w:t>
        <w:br/>
        <w:t>былайша саралайды:</w:t>
        <w:br/>
        <w:t>І-бап. Көтеріліс жасап, бүлік шығарған кісілерге өлім жазасы бұйырылсын.</w:t>
        <w:br/>
        <w:t>(Бұл бап мемлекет тұтастығын сақтау талабынан туған).</w:t>
        <w:br/>
        <w:t>412</w:t>
        <w:br/>
        <w:t>периясында өмір сүрген ұлы ғалым, тарихшы Сы-ма Гуаңның жылнама</w:t>
        <w:br/>
        <w:t>жүйесімен жазылған «Дзы джы туң-жиән» атты жалпы тарихынан алынған хат</w:t>
        <w:br/>
        <w:t>мәтінін толық беруді жөн көрдік. Хат Шаболиө қағанның 400 мың әскермен Сүй</w:t>
        <w:br/>
        <w:t>империясының шекарасын бұзуға кеткенін пайдаланып, императорға жасырын</w:t>
        <w:br/>
        <w:t>кіберілген. Осы хаттан-ақ арнайы дайындықтан өтіп, далалықтарға жіберілген</w:t>
        <w:br/>
        <w:t>жансыздардың қабілет деңгейінің қандай болғанын аңғару қиын емес. Соны-</w:t>
        <w:br/>
        <w:t>мен, Чаң Сүн-шынның Сүй императоры Він-диге жолдаған хаты:</w:t>
        <w:br/>
        <w:t>«Қазір хуа-шиада! тыныштық болғанымен, солтүстіктегі түріктер әлі де</w:t>
        <w:br/>
        <w:t>патшаның (императордың) әміріне бойсұнбай отыр. Бірақ әскер топтап оларға</w:t>
        <w:br/>
        <w:t>жаза жорық ашуға жағдай әлі пісіп жетілген жоқ. Егер солай екен деп, жорық</w:t>
        <w:br/>
        <w:t>жасамасақ, онда түріктер үнемі шапқыншылық жасап мазаны алып жатыр.</w:t>
        <w:br/>
        <w:t>Сондықтан біз жан-жақты жоспар жасап, оларды жеңетін бір амалды ойлап та-</w:t>
        <w:br/>
        <w:t>буымыз керек.</w:t>
        <w:br/>
        <w:t>Түріктің Датыу қағаны (Диэнжиө) мен Шаболиө қағаны (Ниету) екеуін са-</w:t>
        <w:br/>
        <w:t>лыстырып айтсақ, алдыңғысының әскері күшті болғанымен, халық алдындағы</w:t>
        <w:br/>
        <w:t>беделі төмен. Оның Ниетуге бағынған тек аты ғана, іс жүзінде бағынбайды, ара-</w:t>
      </w:r>
    </w:p>
    <w:p>
      <w:r>
        <w:t>лары күн санап ашылып барады. Біз олардың арасына жел жүгіртіп, бірін-біріне</w:t>
        <w:br/>
        <w:t>айдап салып, шағыстыра білсек, олардың өзара қырқысуы сөзсіз.</w:t>
        <w:br/>
        <w:t>Екіншіден, Ниетудің інісі Чулохыудың (Тулидің) айла-амалы көп бол-</w:t>
        <w:br/>
        <w:t>ғанымен, қолында күші жоқ. Сондықтан ол елдің көзін алдап, халықты өзіне</w:t>
        <w:br/>
        <w:t>тартуға тырысады. Соның нәтижесінде ордадағылардың қолдауына ие болып</w:t>
        <w:br/>
        <w:t>отыр. Сондықтан ол Ниетудің күдігін туғызып, тынышын кетіруде. Оның</w:t>
        <w:br/>
        <w:t>(Ниетудің) інісіне тек беті жылтырағаны болмаса, іші әлем-тапырық.</w:t>
        <w:br/>
        <w:t>Ал Або қаған (Далобиан) екі жақты болып, Датыу мен Шаболиөнің қайсы-</w:t>
        <w:br/>
        <w:t>сын ұстарын білмей әуре. Ол Ниетудан жасқанады. Оның Ниетудың уысынан</w:t>
        <w:br/>
        <w:t>шыға алмауы - Ниетудің тегеурінінің мықтылығынан. Ол кімді арқа тұгарын</w:t>
        <w:br/>
        <w:t>шешкен жоқ. Сондықтан бұлардың күштілерінің арасына от жағып, әлсіздеріне</w:t>
        <w:br/>
        <w:t>қолдау көрсетіп, ішке тарту керек.</w:t>
        <w:br/>
        <w:t>Датыумен (Диәнжиөмен) байланыс жасауға елші жіберіп, оны Або қағанмен</w:t>
        <w:br/>
        <w:t>бірігуге көндірсек, Ниетудің әскерін шегіндіріп /ягни Сүй империясының шека-</w:t>
        <w:br/>
        <w:t>расынан әкетіп- Қ.С.), аймағының батыс жағына барып қорғануы сөзсіз.</w:t>
        <w:br/>
        <w:t>Чулохыумен байланыс жасап, шығыстағы си-лермен байланыс жасауға елші</w:t>
        <w:br/>
        <w:t>жіберсек, онда Ниету өзінің әскер күшін бұл жаққа да бөлуге мәжбүр болады.</w:t>
        <w:br/>
        <w:t>Бұл (мұның бәрі) Түрік мемлекетінің ішінде өзара алакөзділік болып,</w:t>
        <w:br/>
        <w:t>олардың бірлікте болмауына әкеліп соғады. Сонда он шақты жыл өткеннен</w:t>
        <w:br/>
        <w:t>кейін біз орайын тауып, жорық жасап, әскер шығарсақ, түріктерді бір жолда-ақ</w:t>
        <w:br/>
        <w:t>1 «Қытай» - қытайлықтарға көшпелі халықтардың берген атауы. Көне қытайлықтарөздерін</w:t>
        <w:br/>
        <w:t>әуелде «хуа-шиа» деп, ал кейін Хән империясы дәуірлеген кезден былай қарай өздерін «хонзу» деп</w:t>
        <w:br/>
        <w:t>атаған. Мұның алғашқысы «Шна (Ся) жұрты» дегенді білдірсе, кейінгісі «хән ұлты, хон халқы»</w:t>
        <w:br/>
        <w:t>дегенді білдіреді.</w:t>
        <w:br/>
        <w:t>426</w:t>
        <w:br/>
        <w:t>онда «Сыдоу», «Сыжин» мен «Сизибулдың» алғашқы буындарының арасында</w:t>
        <w:br/>
        <w:t>ортақтық бар. Мұның сыртында, Мугән қағанның билік тізгінін қолға алысы-</w:t>
        <w:br/>
        <w:t>мен, Дыншу сыли (Дыншуцзы) бастаған жыужондардың қалғанын жойып</w:t>
        <w:br/>
        <w:t>жібергені, содан кейін Батысқа қарай жорық жасап, Иданы талқандағанын</w:t>
        <w:br/>
        <w:t>жоғарыда айттық. Бұл ретте қытай жазбалары Мугән қағанның «батысқа</w:t>
        <w:br/>
        <w:t>қарай Сихайға дейінгі он мың ли жерді» өз иелігін қосқаны жөнінде дерек</w:t>
        <w:br/>
        <w:t>береді (аталған еңбек, - 34-6.) Византия мен парсы деректеріндегі Батысты</w:t>
        <w:br/>
        <w:t>жаулаған түріктің Дизабул есімді қағанының алғашқы жорықтары, міне, осы</w:t>
        <w:br/>
        <w:t>Мугән қағанның дәуірлеу кезеңі басындағы жорықтарына дәл келеді. Оның</w:t>
        <w:br/>
        <w:t>үстіне, Дизабул мен Мугән қағанның өлген жылдарының да бір болуы біраз жайды</w:t>
        <w:br/>
        <w:t>аңғартқандай. Екеуі де 572 жылы қайтыс болған. Қалайда, ойласу керек-ақ сияқты.</w:t>
        <w:br/>
        <w:t>Қолда бар тапшы деректерге қарағанда, Істімі қағанның тарихтағы орнын</w:t>
        <w:br/>
        <w:t>ерекшелейтін еңбегі оның қаған болған аз уақыттағы істерімен өлшенбейді.</w:t>
        <w:br/>
        <w:t>Ол бар болғаны 5-6 ай ғана қаған болған. Қытай жазбаларында оның бұл кез-</w:t>
        <w:br/>
        <w:t>де Хуәй-хуандағы Ірі жеңілістен кейін, босқынға ұшыраған жыужән елінің ес</w:t>
        <w:br/>
        <w:t>жиып, қайта бас көтеруіне мүмкіндік қалдырмай, біржола тұралату мақсатын-</w:t>
        <w:br/>
        <w:t>да әскерін өзі бастап барып, оларды тағы да тоз-тоз қылғанын айтады. Бірақ</w:t>
        <w:br/>
        <w:t>бұл Істімінің не қағандық, не қолбасшылық ерекшелігін таныта алмайды.</w:t>
        <w:br/>
        <w:t>Сондықтан Істімі есімінің тарихта ұлы тұлғалар қатарында қалуына оның</w:t>
        <w:br/>
        <w:t>ағасымен тізе қоса отырып, түрік елінің қолын тәуелсіздікке жеткізу жолында</w:t>
        <w:br/>
        <w:t>сіңірген еңбегі негіз болғаны хақ.</w:t>
        <w:br/>
        <w:t>Оп сол кезде шын мәнінде ағасына көмекші болып, бел шешпей еңбек етті.</w:t>
        <w:br/>
        <w:t>Бумынның тапсырмасымен екі рет Батыс Вей империясына түрік елшілігін бас-</w:t>
        <w:br/>
        <w:t>тап барып, ел арасын ептестіре білер бітімгершілік, мемлекет мүддесін ұтысқа</w:t>
        <w:br/>
        <w:t>шығарар саясаткерлік қабілетімен көзге түсті. Телы тайпаларын бағындыруда</w:t>
        <w:br/>
        <w:t>адам шығынына жол бермей, қолбасшылық шеберлігін танытса, Хуәй-хуаң</w:t>
      </w:r>
    </w:p>
    <w:p>
      <w:r>
        <w:t>шайқасында ұрысты ұтымды ұйымдастырып, қарсыластарының қайрат</w:t>
        <w:br/>
        <w:t>көрсетуіне мүмкіндік қалдырмай, ел тағдырын шешетін ірі жеңіске жетті.</w:t>
        <w:br/>
        <w:t>Інісінің ақылы мен қайратына, ел мүддесіне адалдығына риза болған Бумын</w:t>
        <w:br/>
        <w:t>қаған қалыптасқан «әке өлсе, таққа бала мұра» дәстүрін бұзып, қағанат тағына</w:t>
        <w:br/>
        <w:t>осы Істіміні ие етті. Білге қағанның Түрік қағанатының атақты қағандарының</w:t>
        <w:br/>
        <w:t>ішінен Бумын қағаннның қасына Істімінің атын қосып, оны мақтаныш тұга ай-</w:t>
        <w:br/>
        <w:t>туы да тегін болмаса керек.</w:t>
        <w:br/>
        <w:t>Істімі қаған да билік тігінін ұзақ ұстап отыра алмаған. Ағасы өлгеннен кейін</w:t>
        <w:br/>
        <w:t>5-6 айдан соң, «бұл да ауырып қайтыс болады». Қытай осы «бұл да ауырып қай-</w:t>
        <w:br/>
        <w:t>тыс болды» деген дерегі Бумынның да аурудан қайтыс болғанын айғақтайды.</w:t>
        <w:br/>
        <w:t>Атақты қағанаттың негізін қалаған түріктің әйгілі екі қағанының бұлайша бірі-</w:t>
        <w:br/>
        <w:t>нен кейін бірінің аурудан қайтыс болуы, олардың билік басына жастарының</w:t>
        <w:br/>
        <w:t>ұлғайып барып келгенінен хабар бергендей.</w:t>
        <w:br/>
        <w:t>Енді бірер сөз Істімі қағанның есімі жөнінде.</w:t>
        <w:br/>
        <w:t>419</w:t>
        <w:br/>
        <w:t>сайлауға ашық қарсы шығады. Ол орда ұлықтарына: «Егер Амракты таққа</w:t>
        <w:br/>
        <w:t>отырғызсаңдар, онда бауырларыммен бірге мен оған қызмет етемін. Ал егер</w:t>
        <w:br/>
        <w:t>Далбонанды (Төременді) таққа отырғызсаңдар, онда мен өз шекарамды сақтап,</w:t>
        <w:br/>
        <w:t>өткір ұшты найзамен оны қарсы аламын», - деп өз кесімін айтады /аталған</w:t>
        <w:br/>
        <w:t>еңбек.- 39-6.)</w:t>
        <w:br/>
        <w:t>Әрі әулеттің үлкені, әрі ел алдында беделі бар Ниетудің бұл сөзі мәселенің</w:t>
        <w:br/>
        <w:t>түйінін де шешіп береді. Ешкім оған «жоқ, сенің мұның дұрыс емес» деп, қарсы</w:t>
        <w:br/>
        <w:t>шыға алмайды. Орда ұлықтары: «Ниетумен келіспеу - ел бірлігіне сызат түсіру,</w:t>
        <w:br/>
        <w:t>ағайындылар арасында күрестің басталуына негіз қалау», - деп шешеді де, Ам-</w:t>
        <w:br/>
        <w:t>ракты қағанат тағына отырғызады.</w:t>
        <w:br/>
        <w:t>Алайда Амракты қаған сайлау бірліктің берекесін келтіре алмайды. Енді</w:t>
        <w:br/>
        <w:t>шатақты қаған бола алмай қалған Төремен бастайды. Ол Амракқа бағынбай,</w:t>
        <w:br/>
        <w:t>оның ел алындағы беделін түсіретін түрлі әрекеттер жасап бағады. Жараты-</w:t>
        <w:br/>
        <w:t>лысынан момын, ешкімнің көңілін жыққысы келмейтін, көңілшек Амрактың</w:t>
        <w:br/>
        <w:t>Төременді тезге салып, тәртіпке шақыруға, жаза қолдануға шамасы келмейді.</w:t>
        <w:br/>
        <w:t>Ақыры Төременнің тежеусіз кеткен тентектігіне шыдай алмаған Амрак билікті</w:t>
        <w:br/>
        <w:t>өз еркімен Ниетуге беріп тынады.</w:t>
        <w:br/>
        <w:t>Ниетудің Амракты қолдап, Төременге қарсы шығуындағы түпкі мақсаты</w:t>
        <w:br/>
        <w:t>да осы болатын. Мұны оған қытайлықтардың берген «Ниету» деген атының</w:t>
        <w:br/>
        <w:t>өзі де дәлелдей түседі. Ниетуді білдіретін қытай иероглифінің мағынасы «ре-</w:t>
        <w:br/>
        <w:t>генттікке жетуді ойлаушы» дегенді білдіреді.</w:t>
        <w:br/>
        <w:t>Міне, осы Ниету Ел Кюлюг-шад Баға Ышбара-қаған (Илижүйлушы Мохы</w:t>
        <w:br/>
        <w:t>Шаболо-қаған) деген атпен таққа отырады. Бірақ ол тарихқа көне қытай-</w:t>
        <w:br/>
        <w:t>лықтардың берген Шаболиө (тонаушы) деген лақап атымен кірді. Соған орай</w:t>
        <w:br/>
        <w:t>ендігі жерде біз де оны осы атымен атаймыз.</w:t>
        <w:br/>
        <w:t>Шаболиө билікті қолға алысымен, Төременді қаншама жек көріп тұрса да,</w:t>
        <w:br/>
        <w:t>оны шетке қаққан жоқ. Керісінше, ішке тартып, оған Або-хан деген ат беріп,</w:t>
        <w:br/>
        <w:t>баяғы Тобо қаған берген иелігін басқаруға жіберді. Оған Төременнің «мен де</w:t>
        <w:br/>
        <w:t>өзіңдей қағанның баласымын. Екеуміз де әкенің мұрасына иеміз. Ал қазір сен</w:t>
        <w:br/>
        <w:t>шексіз құрметке ие болдың, жалғыз мен ғана тақсыз қалдым. Неліктен бұлай?»</w:t>
        <w:br/>
        <w:t>(сонда.- 40-6. ) деген сөзі де себеп болды.</w:t>
        <w:br/>
        <w:t>Шаболиө інісі, Істімінің баласы Датыуды да жек көретін. Оның бұл жек</w:t>
        <w:br/>
        <w:t>көруі - саясатқа жүйрік, істе алғыр, соғыста батыр туысының қағанаттағы бе-</w:t>
        <w:br/>
        <w:t>делі өз мансабына кедергі келтіреді-ау деген қауіптен туған еді. Датыу да бұл</w:t>
        <w:br/>
        <w:t>бауырын онша ұната қоймайтын. Алайда екеуі де іштей арбасқаны болмаса,</w:t>
        <w:br/>
        <w:t>сыртқа сырларын ашқан емес. Осындай реттермен келіп, Шаболиө неғұрлым</w:t>
      </w:r>
    </w:p>
    <w:p>
      <w:r>
        <w:t>алыс болса, солғұрлым тыныш болармын деген үмітпен Датыуға «Тардуш-</w:t>
        <w:br/>
        <w:t>қаған» деген ат беріп, оған өзі жаулап алған батыстағы елдерді билеуді тапсы-</w:t>
        <w:br/>
        <w:t>рады.</w:t>
        <w:br/>
        <w:t>Сондай-ақ ол жастайынан көкейіне құрт болып түскен арманы қаған лау-</w:t>
        <w:br/>
        <w:t>азымын өз еркімен қолына берген інісі Амракты де ескерусіз қалдырған жоқ.</w:t>
        <w:br/>
        <w:t>423</w:t>
        <w:br/>
        <w:t>баласы Ниетуді, Мугән қаған інісі Тобоны емес, баласы Далобиәнді, Тобо қаған</w:t>
        <w:br/>
        <w:t>інісі Далобиәнді емес, баласы Иәнлоны қағанат тағына отырғызған болар еді.</w:t>
        <w:br/>
        <w:t>Бірақ олай болмағаннын, керісінше олардың қай-қайсысы да өз орынына ба-</w:t>
        <w:br/>
        <w:t>лаларын емес, інілерін отырғызғанын құжаттық дереккөздерінің бәрі бір ауыз-</w:t>
        <w:br/>
        <w:t>дан куэландырады. Бұл дәстүр тек Шабалио билікті күшпен тартып алғаннан</w:t>
        <w:br/>
        <w:t>кейін барып бұзылды. Содан бастап түрік қағандары қағанат тағына баласын</w:t>
        <w:br/>
        <w:t>отырғызуды дәстүрге айналдырды.</w:t>
        <w:br/>
        <w:t>Тағы бір қисын. Егер қазіргі тарихшылардың жазып жүргеніндей, Бумын</w:t>
        <w:br/>
        <w:t>қағанның орынына баласы қаған болып, ал інісі Істімі оған бағынышты кіші</w:t>
        <w:br/>
        <w:t>хан (қаған) ретінде батысты билеген болса, онда ол туралы қытай тарихнама-</w:t>
        <w:br/>
        <w:t>ларында жан-жақты сөз болуға тиіс еді. Бірақ олай болмайды. Ең болмаса, Ба-</w:t>
        <w:br/>
        <w:t>тыс Түрік қағанаты жөнінде түбегейлі сөз қозғап, ұсақ-түйек оқиғасына дейін</w:t>
        <w:br/>
        <w:t>тәптіштеп жазған Сүй, Жыу, Таң әулеттерінің шежірелерінде де Істімі қаған ту-</w:t>
        <w:br/>
        <w:t>ралы бір ауыз сөз айтылмайды?</w:t>
        <w:br/>
        <w:t>Бұл арада Істімі үнемі батыста болды, сол себепті көне қытайлықтардың</w:t>
        <w:br/>
        <w:t>оны білмеуі де мүмкін ғой деуге Де болмайды. Өйткені, бұған олардың Түрік</w:t>
        <w:br/>
        <w:t>қағанаты бөлінбей тұрғанда Қытаймен тікелей араласта болған Істімі түгілі,</w:t>
        <w:br/>
        <w:t>кейін жеке бөлінген Батыс Түрік қағанатының, тіпті, Қытай империясымен</w:t>
        <w:br/>
        <w:t>қатынасқа шықпаған кездегі кіші хандарын (қағандарын), яғни Істімінің ба-</w:t>
        <w:br/>
        <w:t>лалары: парсылармен соғысып жатқан Датыуды, Терістік Кавказда жүрген</w:t>
        <w:br/>
        <w:t>Тәнханды әулеттік тарихнамаларына кіргізіп, олардың іс-әрекетін қалдырмай</w:t>
        <w:br/>
        <w:t>тізіп жазып отырғаны дәлел.</w:t>
        <w:br/>
        <w:t>Қалайда, бұл жерде, қытайлықтардың басқаны білмесе де, дәл Істіміні</w:t>
        <w:br/>
        <w:t>әуелден жақсы білгендігіне дау болмаса керек. Оған «Жаңа Таң кітабының»,</w:t>
        <w:br/>
        <w:t>жоғарыда айтылған: «Батыс түріктің арғы тегі Надуллудың немересі Туву.</w:t>
        <w:br/>
        <w:t>Оның (Тувудың) үлкенін Тумын Или қаған, кішісін Шідиәнми немесе Сідими</w:t>
        <w:br/>
        <w:t>деп те атайды» деп, басын ашып, нақтылап көрсететін дерегі куә. Бұл, былайша</w:t>
        <w:br/>
        <w:t>айтқанда, көне қытайлықтар Істімінің есімін ғана емес, оның Тувудың баласы</w:t>
        <w:br/>
        <w:t>Бумынның туған інісі екендігін де әуелден біледі деген сөз. Бірақ, солай бола</w:t>
        <w:br/>
        <w:t>тұрғанмен, қытай деректемелерінен 553-554 жылдардан былай қарай Істімі</w:t>
        <w:br/>
        <w:t>есімі кездеспейді. Менің түсінігімде, бұл -терең ойласуды керек ететін факті.</w:t>
        <w:br/>
        <w:t>Тарихтан Түрік қағанатының Шығыс Түрік қағанаты, Батыс Түрік қағанаты</w:t>
        <w:br/>
        <w:t>болып екіге бөлінгені белгілі. Тарихшылардың айтуынша, осы Батыс Түрік</w:t>
        <w:br/>
        <w:t>қағанатының ұлы қағаны - Истеми (Істімі).</w:t>
        <w:br/>
        <w:t>Осы айтылғандарды бір арнаға тоқайластырып, ой түйіндесек, «Жыу кі-</w:t>
        <w:br/>
        <w:t>табының»: «Бумын өлгеннен кейін орнына баласы Кыло «Исижи қаған» деген</w:t>
        <w:br/>
        <w:t>атпен таққа отырды» деген дерегіндегі «баласы» сөзінің «інісі» дегеннің орнына</w:t>
        <w:br/>
        <w:t>жаңылысып жазылып кеткен деп толық сеніммен айта аламыз. Дұрысы - «Сүй</w:t>
        <w:br/>
        <w:t>кітабының» «Бумын өлгеннен кейін таққа інісі И қаған отырды» деген дерегі.</w:t>
        <w:br/>
        <w:t>Мұны бір деректемеде кеткен қатенің екіншісінде түзетілуі деп қабылдаған жөн.</w:t>
        <w:br/>
        <w:t>Сонда Бумыннан кейін қаған болған, яғни Бірінші Шығыс Түрік қағанатының</w:t>
        <w:br/>
        <w:t>27-0228 417</w:t>
      </w:r>
    </w:p>
    <w:p>
      <w:r>
        <w:t>Сценарийдің авторы - түріктердің өз ішінде жүрген қытай жансызы Чаң Сүн-</w:t>
        <w:br/>
        <w:t>Шын еді.</w:t>
        <w:br/>
        <w:t>Осы арада жалғыз өзі Түрік қағанатының ішкі бірлігін ірітіп, ел ағаларын</w:t>
        <w:br/>
        <w:t>бір-біріне айдап салып, қырқыстыра білген Сүй елінің жансызы Чаң Сүн-шын</w:t>
        <w:br/>
        <w:t>жөнінде аз-мұз мәлімет бере кеткен жөн секілді. Өйткені бұл адамның кім</w:t>
        <w:br/>
        <w:t>екенін білу арқылы кезінде император Сарайында дайындалып, «Император</w:t>
        <w:br/>
        <w:t>қызы» деген атпен көшкіншілер мемлекеті билеушілеріне ұзатылатын қытай</w:t>
        <w:br/>
        <w:t>аруларының барған жерлерінде жасайтын ылаңкестік әрекеттерін жете түсінуге</w:t>
        <w:br/>
        <w:t>мүмкіндік туады. «Император қыздарының» дәуірлей бастаған көшкіншілер</w:t>
        <w:br/>
        <w:t>мемлекетін құлатудағы рөлі туралы кейінірек арнайы сөз болады. Ал қазір</w:t>
        <w:br/>
        <w:t>әңгіме Чаң Сүн-шын жөнінде.</w:t>
        <w:br/>
        <w:t>Әдетте далалықтарға ұзатылатын «Император қыздарының» өзімен бірге</w:t>
        <w:br/>
        <w:t>еріп баратын қызметшілерінің саны жүз адамнан кем болмайды. Бұлардың бәрі</w:t>
        <w:br/>
        <w:t>жансыздар дайындау мектебінен өткен, аты қызметші болғанымен, заты барған</w:t>
        <w:br/>
        <w:t>жерлерінде белгілі бір міндет атқаруға тиіс түрлі мамандық иелері болып ке-</w:t>
        <w:br/>
        <w:t>леді. Чаң Сүн-шын де кезінде Жыу әулетінен шыққан кінәз Үй Вын-шының</w:t>
        <w:br/>
        <w:t>қызы Жау-жиунді «император қызы» есебінде «Чиән-жиун ханша» деген атпен</w:t>
        <w:br/>
        <w:t>Түрік қағанатының қағаны Шаболиөге әйелдікке бергенде, соның нөкерінің</w:t>
        <w:br/>
        <w:t>бірі болып келген болатын. Қытай жазбаларында оны кейде Чиән-жин ханшаны</w:t>
        <w:br/>
        <w:t>түріктерге құрметпен апарып салушылардың бірі етіп те көрсетеді. Онысы «им-</w:t>
        <w:br/>
        <w:t>ператор қыздары» нөкерлерінің арнайы дайындықтан өткен жансыздар екенін</w:t>
        <w:br/>
        <w:t>жасырып, көз алдаудан туған әрекет болса керек. Бірақ, қалай болғанда да, Чаң</w:t>
        <w:br/>
        <w:t>Сүн-шынның түрік еліне осы әйелмен бірге келгені анық.</w:t>
        <w:br/>
        <w:t>Чаң Сүн-шын түріктерге барғаннан кейін, көп ұзамай өзінің садақ тартудан</w:t>
        <w:br/>
        <w:t>асқан шеберлігін қаған алдында дәлелдеп, көзге түседі. Ал «құралайды көзге</w:t>
        <w:br/>
        <w:t>атқан» мерген болу - кез келген далалықтың арманы. Шаболиө қаған да өзінің</w:t>
        <w:br/>
        <w:t>туыстары мен ұлықтарын жинап алып, Чаң Сүн-шыннан садақ атуды үйренуге</w:t>
        <w:br/>
        <w:t>тапсырма береді. Бұл Чаң Сүн-шынның алдағы бүлдірушілік әрекетін жүзеге</w:t>
        <w:br/>
        <w:t>асыруына кең жол ашады. Ол садақ атуды үйрету сылтауымен қағанның туыста-</w:t>
        <w:br/>
        <w:t>рымен, орданың беделді ұлықтарымен жиі араласып, бірте-бірте олардың сенімі-</w:t>
        <w:br/>
        <w:t>не кіріп, мемлекеттің ішкі-сыртқы жағдайымен толық танысу мүмкіндігіне ие</w:t>
        <w:br/>
        <w:t>болады. Бұл ретте ол, әсіресе, Шаболиө қағанның туған бауыры Тули шадты</w:t>
        <w:br/>
        <w:t>майлы ішектей айналдырып, онымен жақын дос болады. Осының арқасында</w:t>
        <w:br/>
        <w:t>ол Тули шадты аң аулауға жиі алып шығып жүріп, түрік жерінің бедерін және</w:t>
        <w:br/>
        <w:t>онда халықтың қалай орналасқанын, жағдайларының қандай екенін түгел біліп</w:t>
        <w:br/>
        <w:t>алады.</w:t>
        <w:br/>
        <w:t>Чаң Сүн-шынның Түрік қағанатының ішкі-сыртқы жағдайын қаншалықты</w:t>
        <w:br/>
        <w:t>білгенін және дәуірлеп тұрған қағанатты іштей әлсірету үшін қандай әрекет жа-</w:t>
        <w:br/>
        <w:t>сау керектігін жоспарлағанын оның өзінің императорына жасырын жолдаған</w:t>
        <w:br/>
        <w:t>мына хатынан анық көруге болады. Бұл хат дерегі бұрын ғылыми айналымға</w:t>
        <w:br/>
        <w:t>енбеген, қазақ тарихшылары үшін белгісіз болып келді. Сол себепті Суң им-</w:t>
        <w:br/>
        <w:t>425</w:t>
        <w:br/>
        <w:t>Билік дәрежесі жөнінен екі ағасынан кейінгі үшінші қаған деп жариялап,</w:t>
        <w:br/>
        <w:t>Толы өзенінің бойын соның иелігіне берді. Осылайша билік мәселесін бір</w:t>
        <w:br/>
        <w:t>жөнге келтіргеннен кейін Шаболиө Сүй империясына көз аларта бастады.</w:t>
        <w:br/>
        <w:t>Оған Шаболиөның Жыу әулетінен алған әйелі - Үй Вын-шының қызы Чиән-</w:t>
        <w:br/>
        <w:t>жин қатынның да ықпалы болды. Ол: «ата-бабам басына барып, құрбандық</w:t>
        <w:br/>
        <w:t>шала алмадым», - деп шу шығарды. Осыған байланысты Шаболиө 400 мың</w:t>
        <w:br/>
        <w:t>әскермен келіп, шекараны бұзды. Император оған қарсы министрі Пын-И мен</w:t>
        <w:br/>
        <w:t>бас қолбасшы Чи Ли-гун бастаған бірнеше мың әскерді қарсы қойды. Алғашқы</w:t>
        <w:br/>
        <w:t>күнгі айқаста түрік әскері Сүй империясының әскерін тас-талқанын шығарып</w:t>
        <w:br/>
        <w:t>жеңіп, шекараға екі жолмен бет алды. Олар сол бетімен барып, жеті елдің ма-</w:t>
        <w:br/>
        <w:t>лын тігерге тұяқ қалдырмай, айдап кетті.</w:t>
        <w:br/>
        <w:t>Мұны естігенде Көктің Ұлы ашудан долданып, жарылып кете жаздады.</w:t>
      </w:r>
    </w:p>
    <w:p>
      <w:r>
        <w:t>Түріктерге қарсы соғыс жариялап, бұл хабарды бүкіл империяға жеткізуді</w:t>
        <w:br/>
        <w:t>бұйырды. Кінәз Ваң Хуң, министр Дыу Лыу-жи және Дыу Жун-диндерді бас</w:t>
        <w:br/>
        <w:t>қолбасшы етіп тағайындап, жер қайысқан қолмен түріктерге қарсы шықты.</w:t>
        <w:br/>
        <w:t>Шаболиө бұл соғыста жеңіске жете алмады. Сүй әскері Шаболиөның екі</w:t>
        <w:br/>
        <w:t>қанаты Або-қаған (Төремен) мен Тәнханның (Түріксанфтың) әскерлерін ойсы-</w:t>
        <w:br/>
        <w:t>рата жеңіп, оларды ұрыс даласынан қашуға мәжбүр етті.</w:t>
        <w:br/>
        <w:t>Осы жеңілісін екі інісінен көріп, оларға қатты ызаланған Шаболиө қайтар</w:t>
        <w:br/>
        <w:t>жолда әдейі барып Або-қағанның иелігіне шабуыл жасайды. Оның мұндай</w:t>
        <w:br/>
        <w:t>тосын әрекетке баруына Сүй империясының жырынды жансызы Чаң Сүн-</w:t>
        <w:br/>
        <w:t>шынның бұларды бір-біріне айдап салып, шағыстыруы да үлкен рөл атқарды.</w:t>
        <w:br/>
        <w:t>Чан Сүн-шын өзінің сенімді адамы арқылы Або-ханның жеңілісін сылтау</w:t>
        <w:br/>
        <w:t>етіп, Шабалиөны шаптап, оған айдап салады.</w:t>
        <w:br/>
        <w:t>- Сіз байқайсыз ба, - дейді екі арада жүрген делдал - арбаушы</w:t>
        <w:br/>
        <w:t>Шаболиөға. - Ғажап, түрік әскері Сіздің бастауыңызбен соғысқа енсе, үнемі</w:t>
        <w:br/>
        <w:t>жеңіске жетеді. Ал Або-қаған бастаса болды, жеңіліс табады. Екеуіңіздің</w:t>
        <w:br/>
        <w:t>әскерлеріңіздің саны да бірдей. Жұрт болса бұл жеңілісті Або-қағаннан</w:t>
        <w:br/>
        <w:t>көрмейді, сізден көреді, ұятқа Сіз қаласыз. Жаумен жан аямай алысып, үнемі</w:t>
        <w:br/>
        <w:t>жеңіске жеткен Сіз құрметке бөлену орнына Або-қаған үшін масқара болуға</w:t>
        <w:br/>
        <w:t>қашанғы төзе бересіз? Тағы да оған ескерту жасаумен тынбақсыз ба? Бір кезде</w:t>
        <w:br/>
        <w:t>«терістіктегі иелікті» (Або-қағанның иелігін) жоқ қылып жіберуді армандаушы</w:t>
        <w:br/>
        <w:t>едіңіз. Міне, енді сәті келіп тұрғанда сол арманыңызды неге жүзеге асырмай-</w:t>
        <w:br/>
        <w:t>сыз?</w:t>
        <w:br/>
        <w:t>«Құланның қасуына мылтықтың басуы дөп келіп» дегендей, жауынан</w:t>
        <w:br/>
        <w:t>жеңіліп, ашудан құтырынып тұрған Шаболиөға жансыздың әлгіндей жануы</w:t>
        <w:br/>
        <w:t>дәл келеді де, ол ештеме ойлап жатпастан, Або-қағанның ордасын ойрандап,</w:t>
        <w:br/>
        <w:t>әйелі мен баласын тұтқындап, шешесін өлтіреді.</w:t>
        <w:br/>
        <w:t>Бұл, былай қарағанда, сырт көзге болып жатқан оқиғаның қисынына қарай</w:t>
        <w:br/>
        <w:t>ашу үстінде істелінген әрекеттей көрінгенмен, мұның бәрі Сүй империясы-</w:t>
        <w:br/>
        <w:t>ның алдын-ала әзірлеген сценарийі бойынша жасалынған жоспарлы іс болатын.</w:t>
        <w:br/>
        <w:t>424</w:t>
        <w:br/>
        <w:t>дың қажеті жоқ», - деп шалқып тұрған шағы еді («Жыу кітабы» («Жыушу» //</w:t>
        <w:br/>
        <w:t>Түріктер. Жыужәндар. - Алматы, 1999. - 38-6.)</w:t>
        <w:br/>
        <w:t>Қытай тарихнамаларында Таспар қағанды «Тобо-қаған» деп атайды. Осы</w:t>
        <w:br/>
        <w:t>Тобо қағанның тұсында ел басқару саясатына будда діні келіп араласады. Түрік</w:t>
        <w:br/>
        <w:t>қағандарының ішінде бірінші болып будда дінін Тобо қағанның өзі қабылдап,</w:t>
        <w:br/>
        <w:t>соның мінәжат шарттарын бұлжытпай орындайтын діндар кісіге айналады.</w:t>
        <w:br/>
        <w:t>Оның дінге еліккені сондай, күнде ғибадатхананы айналып жүріп, Будданың</w:t>
        <w:br/>
        <w:t>отанында тумағанын арман қылып, қатты қайғырады екен. Ел билеушісінің</w:t>
        <w:br/>
        <w:t>осындай діндарлығына қарамастан, жоғарыда айтқанымыздай, Тобо қағанның</w:t>
        <w:br/>
        <w:t>тұсында Түрік қағанаты өзінің өрлеу сатысынан түскен жоқ. Інілері мен бала-</w:t>
        <w:br/>
        <w:t>лары басқарған Хинган мен Кубань аралығындағы ел мен жүрт осы қағанның</w:t>
        <w:br/>
        <w:t>әміріне бағынды. Қағанаттағы ішкі бірлік сыртқа оның айбынын асырып, абы-</w:t>
        <w:br/>
        <w:t>рой беделін көтере түсті.</w:t>
        <w:br/>
        <w:t>Алайда бұл бірлік көпке бармады. Мемлекет ісіне діннің араласуы және</w:t>
        <w:br/>
        <w:t>оны сырт елдің қағанаттың қуатын әлсіретуге тиімді пайдалануы - бәйтеректің</w:t>
        <w:br/>
        <w:t>өзегіне түскен құрттай, түріктің «Мәңгі елінің» Іргесін кеміре бастады. Ел-</w:t>
        <w:br/>
        <w:t>дік дәстүрге сызат түсті. Он жыл тақта отырып, аурудан қайтыс болған Тас-</w:t>
        <w:br/>
        <w:t>пар қағанның жүзі жасырылысымен, қағанатта Бумын қаған мен Істімі қаған</w:t>
        <w:br/>
        <w:t>қалыптастырған ел басқару тәртібі бұзылып, тақ таласы басталды. Сөйтіп</w:t>
        <w:br/>
        <w:t>билікке таласқан қаған тұқымдарының өзара күресі Сүй империясының жы-</w:t>
        <w:br/>
        <w:t>рынды жансызы Чаң Сүн-шынның отқа май құюымен дауылды күнгі өрттей</w:t>
      </w:r>
    </w:p>
    <w:p>
      <w:r>
        <w:t>өрши түсті. Соның ақыры қағанаттың Батыс және Шығыс қағанат болып, екіге</w:t>
        <w:br/>
        <w:t>бөлінуіне әкеліп соқты. Дегенмен, оған әлі біраз уақыт бар еді.</w:t>
        <w:br/>
        <w:t>Таспар қағанның қағанат үшін Мугән қағандай ұлы істертындырмағанымен,</w:t>
        <w:br/>
        <w:t>ата-бабалары қалыптасқан дәстүрге адал болғанындығы оның ел билеуде-</w:t>
        <w:br/>
        <w:t>гі ерекше қызметінің бірі еді. Оның өлерінің алдында баласы Амрак (Иан-</w:t>
        <w:br/>
        <w:t>ло) пен ел басшыларын жинап алып, айтқан соңғы өсиеті Де сол адалдықтың</w:t>
        <w:br/>
        <w:t>айқын көрінісіндей. Ол көз жұмар алдында баласына: «Ең нағыз туыстық -</w:t>
        <w:br/>
        <w:t>әке мен баланың арасындағы туыстық екені белгілі. Бірақ менің хан ағам осы</w:t>
        <w:br/>
        <w:t>жақындықты тәрк етіп, тақты маған берді. Мен өлгеннен кейін сен тақты ағаң</w:t>
        <w:br/>
        <w:t>Төременге (Далобианға) беруің керек», - дейді («Сүй кітабы» («Сүйшу» //</w:t>
        <w:br/>
        <w:t>Түріктер. Жыужәндар. - Алматы, 1999. - 39-6.)</w:t>
        <w:br/>
        <w:t>Бірақ Таспар қағанның өсиеті орындалмай қалады. Кеңес мүшелерінің ішін-</w:t>
        <w:br/>
        <w:t>де оны ұрда-жық мінезіне, атаққұмарлығына, шешімсіз жалтақтығына қарап</w:t>
        <w:br/>
        <w:t>жек көрушілер де бар еді. Солар іштей Төременнің қаған болуына қарсылық</w:t>
        <w:br/>
        <w:t>білдіріп, оның шешесінің тексіз жерден шыққанын алға тартады. «Амрактың</w:t>
        <w:br/>
        <w:t>шешесі текті жердің қызы, өлген қағанның мұрагері, таққа отыруға осы лайық!»</w:t>
        <w:br/>
        <w:t>деген уәж айтады. Кеңес мүшелері екіге бөлінеді. Осылай екі жақ нақты шешім</w:t>
        <w:br/>
        <w:t>таба алмай арбасып жатқанда олардың үстіне Істімі қағанның баласы Ниету</w:t>
        <w:br/>
        <w:t>келіп кіреді. Бұл кезде оның аты шығып, ерлік істерімен елге танылып қалған</w:t>
        <w:br/>
        <w:t>шағы еді. Ниету де Төременді жек көретін. Сондықтан ол да бұл інісін қаған</w:t>
        <w:br/>
        <w:t>422</w:t>
        <w:br/>
        <w:t>қаған тағын иеленсе, онда Кыло өлгеннен кейін де оның орнына баласы Ниету</w:t>
        <w:br/>
        <w:t>де тақ мұрагері ретінде қаған болуы тиіс еді. Бірақ ел шонжарлары Қылоның</w:t>
        <w:br/>
        <w:t>орнына баласы Ниетуді отырғызбай, оны айналып өтіп, інісі Сыжинді (Сыдоу-</w:t>
        <w:br/>
        <w:t>ды) отырғызып, соны қаған етеді. Осы тәртіп, яғни қаған өлгеннен кейін оның</w:t>
        <w:br/>
        <w:t>орнына баласын емес, інісін отырғызу дәстүрі бұдан былайғы жерде де осылай-</w:t>
        <w:br/>
        <w:t>ша жалғаса береді. Неге?</w:t>
        <w:br/>
        <w:t>Меніңше, бұл арада мынандай тарихи шындық жатыр. Азаттыққа жетудің</w:t>
        <w:br/>
        <w:t>азапты жолынан өтіп, шешуші шайқасқа қапысыз дайындалған жоспарлы</w:t>
        <w:br/>
        <w:t>әрекетінің нәтижесінде бірнеше ірі жеңістерге жеткен Бумынның байтақ дала-</w:t>
        <w:br/>
        <w:t>да әкімшілік, этникалық бірлік, территориялық ыңғайластық негізінде бірнеше</w:t>
        <w:br/>
        <w:t>тайпалық одақтардан федерациялық жағдайда жаңа Түрік мемлекетін құрғаны</w:t>
        <w:br/>
        <w:t>белгілі. Оңтүстігінде Жыу, Чи секілді жаулаушы империямен, шығысында чи-</w:t>
        <w:br/>
        <w:t>дандар секілді варварлықтың орта шенінде тұрған хандықпен географиялық</w:t>
        <w:br/>
        <w:t>ортақ шеңберде тіршілік ету жағдайы бұл мемлекетке негізінен бақташылық</w:t>
        <w:br/>
        <w:t>тұрмысты, осы бақташылық таңған көшпелі өмірді сыйлады. Бұл және байырғы</w:t>
        <w:br/>
        <w:t>өзімен-өзі томаға-тұйық жатқан бақташылық тұрмыс емес, ежелгі отырықшы</w:t>
        <w:br/>
        <w:t>көршілерімен ғасырлар бойы қарым-қатынаста болған, солармен жарыса да-</w:t>
        <w:br/>
        <w:t>мып, олардың көшпелі тірлікпен үйлесім тауып кетер жақтарын өздеріне қа-</w:t>
        <w:br/>
        <w:t>былдап, өздерінің жақсысын оларға жұғыстырып отырған ерекше күрделіленген</w:t>
        <w:br/>
        <w:t>бақташылық тұрмыс еді. Осындай жағдайда бейбіт күндердегі тіршілігінің тТіз-</w:t>
        <w:br/>
        <w:t>гінін малының тұяғына байлап, жердің сонысына, судың тұнығына орай жеке</w:t>
        <w:br/>
        <w:t>иелігінде ру-ру болып көшіп-қонып жүрген сиырдың бүйрегіндей құранды</w:t>
        <w:br/>
        <w:t>елді басқару, оның бірлігіне, тұтастығына жарықшақ түсірмей ұстап тұру</w:t>
        <w:br/>
        <w:t>қашан да оңай болмаған. Мұндайда найзаның ұшымен, білектің күшімен құ-</w:t>
        <w:br/>
        <w:t>ралған құранды елдің сол өздерін бағындырған күштің мықтылығын үнемі</w:t>
        <w:br/>
        <w:t>сезіп отыруы - бірлік берекесін кетірмей, тұтастықты сақтаудың басты шар-</w:t>
        <w:br/>
        <w:t>ты болатын. Сондықтан билік тізгіні тек қарулы қолда болуы парыз. Елін</w:t>
        <w:br/>
        <w:t>бодандық бұғауынан босатып, дербес азат мемлекет құрған Бумынның бұл</w:t>
        <w:br/>
        <w:t>парызды тап басып тани алғанына, соған өресі жетіп, ертеңінің қамы үшін</w:t>
        <w:br/>
        <w:t>қарекет жасағанына ешқандай күдік тумайды. Соның үшін де Бумын бұрынғы</w:t>
        <w:br/>
        <w:t>қалыптасқан мұрагерлік дәстүрді сақтап, өлген қағанның орнына бұғанасы</w:t>
        <w:br/>
        <w:t>бекіп, қабырғасы қатпаған жас баласын отырғызудың мемлекеттің болашағы</w:t>
        <w:br/>
        <w:t>үшін қаншалықты зиянды екенін жете сезініп, өзінің орнына баласын емес, ел</w:t>
        <w:br/>
        <w:t>басқару ісіне өзімен бірге араласып, көзқарық болған, ыстық-суықтан бірдей</w:t>
        <w:br/>
        <w:t>өтіп, ақыл-ойы кемелденген інісін отырғызуды және осыны одан әрі заңдылық</w:t>
      </w:r>
    </w:p>
    <w:p>
      <w:r>
        <w:t>ретінде қалыптастыруды еліне өсиет етті дей аламыз. Мұның солай екенін Бу-</w:t>
        <w:br/>
        <w:t>мын өлгеннен кейін билік басына келген қағандардың да өздерінен соң қағанат</w:t>
        <w:br/>
        <w:t>тағына балаларын отырғызбай, тек інілерін мұрагер етіп қалдырғандары да</w:t>
        <w:br/>
        <w:t>толық дәлелдейді. Егер Бумын өзінен кейін ескі тәртіппен қағанат тағына ба-</w:t>
        <w:br/>
        <w:t>ласын отырғызса, мұның бірі де болмас еді, кейінгі қағандар да өзінің балала-</w:t>
        <w:br/>
        <w:t>рын таққа мұрагер етер еді. Атап айтқанда, Исижи қаған інісі Мугәнді емес,</w:t>
        <w:br/>
        <w:t>416</w:t>
        <w:br/>
        <w:t>Үшінші бөлім</w:t>
        <w:br/>
        <w:t>ЕКІНШІ ШЫРЫО</w:t>
        <w:br/>
        <w:t>ТІК ҚАҒЫНҢТЫ</w:t>
        <w:br/>
        <w:t>жоқ қыла аламыз», - деп жазды /Сы-ма Гуаң. Дзы джы туң-жиаң». 175 бума.</w:t>
        <w:br/>
        <w:t>Чың Чуиән-дидің жылнамасының он үшінші жылы // Түріктер. Жыужәндар.-</w:t>
        <w:br/>
        <w:t>Алматы, 1999,- 114-15-66.)</w:t>
        <w:br/>
        <w:t>Сүй империясының императоры Він-ди Чаң Сүн-шынның бұл мәлімдеме-</w:t>
        <w:br/>
        <w:t>сін оқып, оған риза болып, оны өзімен ауызба-ауыз сөйлесуге түріктердің ара-</w:t>
        <w:br/>
        <w:t>сынан арнайы шақыртып алады. Чаң Сүн-шын түріктердің қазіргі жағдайына</w:t>
        <w:br/>
        <w:t>тағы да талдау жасай отырып, олардың жерінің картасын сызып, онда</w:t>
        <w:br/>
        <w:t>әскердің қалай орналасқанын тайға таңба басқандай етіп көрсетіп береді. Импе-</w:t>
        <w:br/>
        <w:t>ратор Чаң-Сүн-шынға қатты риза болып, оның айтқандарының бәрін түгелдей</w:t>
        <w:br/>
        <w:t>қабылдайды.</w:t>
        <w:br/>
        <w:t>Міне, Шаболиөнің Төременнің иелігіне шабуыл жасап, оның адамдарын</w:t>
        <w:br/>
        <w:t>тұтқындап, шешесін өлтіріп, бар мал-мүлкін тартып алуы - осы қабылданған</w:t>
        <w:br/>
        <w:t>жоспар бойынша жасалған әрекеттің алғашқы көрінісі болатын.</w:t>
        <w:br/>
        <w:t>Ел-жұртынан айырылған Төремен (Або-қаған) қашып барып, батыстағы</w:t>
        <w:br/>
        <w:t>Датыуды паналайды. Бұл атақты Түрік қағанатын құрдымға апаратын жолдағы</w:t>
        <w:br/>
        <w:t>алғашқы қадам еді. Мерзім уақытымен алғанда бұл қадам 584 жылдың балық</w:t>
        <w:br/>
        <w:t>айының соңында қозы айының басында жасалды.</w:t>
        <w:br/>
        <w:t>Шаболиөның қаған басымен елдің бірлігін бұзып, қарауындағы Або-</w:t>
        <w:br/>
        <w:t>қағанның иелігін шабуы түріктің ел ағаларының ашу-ызасын тудырды.</w:t>
        <w:br/>
        <w:t>Датыу Або-қағанға кек қайтару үшін өз әскерінен әскер берді. Оған Або-</w:t>
        <w:br/>
        <w:t>қағанның бұрынғы өзі иелік еткен аймақтың жүз мың жауынгері келіп қосылды.</w:t>
        <w:br/>
        <w:t>Сондай-ақ Түрксанф пен Тегін-шад та, тіпті Шаболиөның туған інісі Чулохыу</w:t>
        <w:br/>
        <w:t>да Або-қағанның жағына шығып кетті. Дәл осы кезде Шаболиөның шығысынан</w:t>
        <w:br/>
        <w:t>қағанаттың ішкі жағдайынан хабардар болған қидандар (чидандар) да бас</w:t>
        <w:br/>
        <w:t>көтеріп, көтеріліс жасады. Мұның бәрі сырт көзге Шаболиөнің өз туысын жа-</w:t>
        <w:br/>
        <w:t>уша шапқан оспадар тірлігіне наразы болған далалықтардың өздерінің жасап</w:t>
        <w:br/>
        <w:t>жатқан қарсылық акциясы сияқты көрінгенімен, шын мәнінде оның қозғаушы</w:t>
        <w:br/>
        <w:t>күші - Чаң Сүн-шынның ұсынысымен Сүй императорының арнайы тапсырма-</w:t>
        <w:br/>
        <w:t>мен жан-жаққа жедел аттандырған елшілерінің айдапсалма, қыздырма сөзі мен</w:t>
        <w:br/>
        <w:t>мол сыйлықтарының ықпалы болатын.</w:t>
        <w:br/>
        <w:t>Чаң Сүн-шынның айтқандары айны-қатесіз дәл шықты. Өзіне қарсы жан-</w:t>
        <w:br/>
        <w:t>жақтан анталаған әскерді көргенде Шаболиөнің жаны мұрнының ұшына келді.</w:t>
        <w:br/>
        <w:t>Кеше ғана қалың әскермен келіп, шекараның шаңдағын қағып, ойына келгенін</w:t>
        <w:br/>
        <w:t>істеп жүрген Шаболиө енді сол елдің императорына өзі кіріптар болып, елшісін</w:t>
        <w:br/>
        <w:t>жіберіп, көмек сұрауға мәжбүр болды. Жансыздың арбауына алданып, оның</w:t>
        <w:br/>
        <w:t>құрған торына өзі келіп түскен Шаболиөнің бұдан басқа жасар қайраны да жоқ</w:t>
        <w:br/>
        <w:t>еді.</w:t>
      </w:r>
    </w:p>
    <w:p>
      <w:r>
        <w:t>Осындай елшіні Датыу қаған да жіберді.</w:t>
        <w:br/>
        <w:t>Бірақ Сүй императоры екі жақтың елшілерін қабылдағанымен, екі жаққа да</w:t>
        <w:br/>
        <w:t>көмек бермеді. Ағайындылардың өзара қырқысып, бірін-бірі тұралатуы импе-</w:t>
        <w:br/>
        <w:t>рия үшін қай жағынан алғанда да тиімді еді.</w:t>
        <w:br/>
        <w:t>427</w:t>
        <w:br/>
        <w:t>Император Жаңғардың қолынан енді ештеме келмейтінін білсе де, оны</w:t>
        <w:br/>
        <w:t>жылы шыраймен қабылдады. Қанша ұрса да иесіне еркелей беретін тексіз иттей</w:t>
        <w:br/>
        <w:t>болғанмен, Жаңғар түріктің ұлығ қағанының мұрагер баласы еді. Сондықтан да</w:t>
        <w:br/>
        <w:t>император оның осы мұрагерлігінің кейін өзінің кәдесіне жарайтынын естен</w:t>
        <w:br/>
        <w:t>шығарған жоқ. Оған әскер беріп, билік тізгінін қолға алуға ұмтылуына тағы да</w:t>
        <w:br/>
        <w:t>мүмкіндік жасады.</w:t>
        <w:br/>
        <w:t>Жаңғардың атқа мінуін Чаң Сүн-шын да қапысыз пайдаланып қалды. Ол</w:t>
        <w:br/>
        <w:t>Жаңғардың соңынан ерген, ең сенімді деген адамдарды (түріктерді) іріктеп</w:t>
        <w:br/>
        <w:t>алып, біраз үйреткеннен кейін қағанаттың ішіне жансыз етіп жіберді. Олардың</w:t>
        <w:br/>
        <w:t>міндеті Датыу мен Дулән қағанның әскерлері арасында үрей туғызып, түріктерге</w:t>
        <w:br/>
        <w:t>тәуелді тайпаларды олардан бөлініп шығуға үгіттеу еді.</w:t>
        <w:br/>
        <w:t>Алаяқ Чаң Сүн-шының арамза жоспары бұл жолы да ойлағанындай нәтиже</w:t>
        <w:br/>
        <w:t>берді. Бұл арада оларға император атынан берілген «жарылқаймын» деген</w:t>
        <w:br/>
        <w:t>уәдемен бірге, қытайдың алтыны мен жібегі де шешуші рөл атқарып жатты.</w:t>
        <w:br/>
        <w:t>Императордан лауазымды мансап, мол сыйлық дәметкен ру-тайпа көсемдері</w:t>
        <w:br/>
        <w:t>қыздырманың қызыл тіліне еріп, отандастарынан жырыла бөлініп, сатқын</w:t>
        <w:br/>
        <w:t>Жаңғардың төңірегіне топтаса бастады. Ондайлар Датыудың да, Дулән</w:t>
        <w:br/>
        <w:t>қағанның да жауынгерлері арасынан табылды. Ондайлар 599 жылы түріктердің</w:t>
        <w:br/>
        <w:t>сүй армиясымен ашық шайқасында Датыудың жеңілісінен кейін, тіпті, көбейіп</w:t>
        <w:br/>
        <w:t>кетті. Алтынға арбалап, жансыздардың алдауына түскен осындай сатқындар</w:t>
        <w:br/>
        <w:t>ақыры Дулән қағанның өзін де жорық шатырында ұйықтап жатқан жерінде</w:t>
        <w:br/>
        <w:t>өлтіріп тынды. Сөйтіп түріктердің біріккен күшпен жеңіске жетеміз деп үміткер</w:t>
        <w:br/>
        <w:t>болған шабуылы осымен доғарылды.</w:t>
        <w:br/>
        <w:t>Дулән қағанның өлімінен кейін Датыу бүкіл Түрік қағанатының дара би-</w:t>
        <w:br/>
        <w:t>леушісі болып қалды. Ол енді «Батыр-қаған» (Бөгю-қаған) деген атпен таққа</w:t>
        <w:br/>
        <w:t>отырды. Оның бұл кезде қағанатқа қарайтын тәуелді кіші қағандардың ішін-</w:t>
        <w:br/>
        <w:t>детек сатқын Жаңғардан басқа қарсыласы да жоқ еді. Бірақ соған қарамастан</w:t>
        <w:br/>
        <w:t>Батыр-қаған қағанат тұтастығын сақтай алмады. Чаң Сүн-шынның мекте-</w:t>
        <w:br/>
        <w:t>бінен шыққан Жаңғардың жансыздары ішке елеусіз кіріп, елді алатайдай</w:t>
        <w:br/>
        <w:t>бүлдірумен болды.</w:t>
        <w:br/>
        <w:t>Теле тайпалары бөлініп шығып, түрік қағанына ашық қарсы тұрды. Сол-ақ</w:t>
        <w:br/>
        <w:t>екен, оларға біртіндеп басқа ұсақ тайпалар қосыла бастады. Сөйтіп көтеріліс-</w:t>
        <w:br/>
        <w:t>шілер Селенгіден Тиән-шәнға (Аспан тауға) дейінгі жерге қожалық жүргізді.</w:t>
        <w:br/>
        <w:t>Шығыс жақтағы жағдайдың осындай болуы Батыс Түрік Қағанатына да</w:t>
        <w:br/>
        <w:t>кері әсерін тигізді. Дақпыртқа желіккен көтерілісшілер Нили қағанды өлтіріп</w:t>
        <w:br/>
        <w:t>тынды. Қағанның інісі Тун-жабғу бас сауғалап қашып кетсе, екінші інісі Басы-</w:t>
        <w:br/>
        <w:t>тегін Сүй империясына боданы болып берілу арқылы өз иелігін сақтап қалуға</w:t>
        <w:br/>
        <w:t>тырысып бақты. Ол әйелі Сян-шидің осы Сүй әулетінің қызы болуынан үміт</w:t>
        <w:br/>
        <w:t>еткен еді. Бірақ оның бұл үміті ақталмады, Сарайға барған жерінде ол тұтқынға</w:t>
        <w:br/>
        <w:t>алынды. Сөйтіп, Батыс Түрік қағанатының тағына Нили-қағанның кәмелетке</w:t>
        <w:br/>
        <w:t>толмаған жас баласы Таманнан (Дамәннан) басқа иелік етер ешкім қалмады.</w:t>
        <w:br/>
        <w:t>434</w:t>
        <w:br/>
        <w:t>БІРІНШІ ТАРАУ</w:t>
      </w:r>
    </w:p>
    <w:p>
      <w:r>
        <w:t>Қарсаңда</w:t>
        <w:br/>
        <w:t>Батыста Византия мен Персияны дүр сілкіндіріп, шығыста Қытай импе-</w:t>
        <w:br/>
        <w:t>риясына салық төлеткен, Хинганның (Қадырханның) алып жоталарынан бастап</w:t>
        <w:br/>
        <w:t>Қара теңіздің жағалауына дейінгі жерді қол астына бағындырған әйгілі Түрік</w:t>
        <w:br/>
        <w:t>қағанаты қордалы жұртында қалған қырық құрақ ру-тайпалардың аузында</w:t>
        <w:br/>
        <w:t>аңызға айналып, өзінен бұрынғы далалық империялардың ізімен тарихтың</w:t>
        <w:br/>
        <w:t>тылсым қойнауына еніп кете барды.</w:t>
        <w:br/>
        <w:t>Мемлекеттік ортақ тұтастық болмағаннан кейін, Түрік қағанатының құлаған</w:t>
        <w:br/>
        <w:t>мерзімі - Шығыс Түрік қағанаты мен Батыс Түрік қағанатының құлаған жыл-</w:t>
        <w:br/>
        <w:t>дарына байланысты анықталса керек. Көне деректер бұл ретте Екінші Шығыс</w:t>
        <w:br/>
        <w:t>Түрік қағанаты шаңырақ көтергенше, түрік халқы «Күлтегін» ескерткішінде</w:t>
        <w:br/>
        <w:t>жазылғандай «елу жыл бойы ісін, күшін табғаш қағанына беріп» келгенін айта-</w:t>
        <w:br/>
        <w:t>ды. Демек, осы елу жылдың еншісіне тиген кезең тарихына қысқаша болса да</w:t>
        <w:br/>
        <w:t>барлау жасап, болған жайларды зерде елегінен өткізудің маңызы зор.</w:t>
        <w:br/>
        <w:t>Сол бір көне заманнан бізге жеткен көне деректерге көз салсақ, Орталық</w:t>
        <w:br/>
        <w:t>мемлекеттің (Жунгоның) өзінің көшпелі көршілермен қатынаста «бөлшекте</w:t>
        <w:br/>
        <w:t>Де билей бер» саясатын ұстанып, далалықтарды бір-біріне айдап салып,</w:t>
        <w:br/>
        <w:t>өзара қырқыстыру арқылы олардың бірігуіне жол бермей, екі ортада өздері</w:t>
        <w:br/>
        <w:t>үнемі пайдаға шығып отырғанын көру онша қиындық туғызбайды. Әр көзде</w:t>
        <w:br/>
        <w:t>әр түрлі айтылғанмен, көшкіншілердің түбіне жеткен Орталық мемлекеттің</w:t>
        <w:br/>
        <w:t>«жабайыларды жабайылардың қолымен құрту» саясаты қашанда сыртқы</w:t>
        <w:br/>
        <w:t>елдерге қарсы ұстанған негізгі принциптерінің бірі болғаны және белгілі.</w:t>
        <w:br/>
        <w:t>Тарихшылардың айтуына қарағанда, бұл Хән әулеті билікке ие болған кезден</w:t>
        <w:br/>
        <w:t>басталғанға ұқсайды. Қытай ғалымы Чэнь Дәэн-юань әулеттік хроникалардағы</w:t>
        <w:br/>
        <w:t>«жабайылалардың қолымен жабайылаларды қүрту» саясатының мәнін аша</w:t>
        <w:br/>
        <w:t>келіп, оның жаңаша жыл санаудың П ғасырынан басталып, ұрпақтан-ұрпаққа</w:t>
        <w:br/>
        <w:t>берілу арқылы соңғы Чиң (Цин) әулетінің билік жүргізген кезіне дейін өмір</w:t>
        <w:br/>
        <w:t>сүргенін айтады. Бұл арада саяр түпкі арнасы бір дегенмен, бұл саяси тәсілді</w:t>
        <w:br/>
        <w:t>қытайлықтардың сол кездегі жағдайға орай әр түрлі қолданғанын да ерекше-</w:t>
        <w:br/>
        <w:t>лей кеткен жөн. Бұдан қытайлық билеушілердің өз заманында көшпелілерге</w:t>
        <w:br/>
        <w:t>қарсы қолданған саясатының тәсілдік мәні де аңғарылатын тәрізді. Мысалы,</w:t>
        <w:br/>
        <w:t>«Хәншуда» бұл формула сәл өзгеріп, «Жабайыларға жабайылармен шабуыл жа-</w:t>
        <w:br/>
        <w:t>440</w:t>
        <w:br/>
        <w:t>Шаболиөнің өлер алдында баласын таққа мұрагер етуден бас тартып, оның ор-</w:t>
        <w:br/>
        <w:t>нына Чулохыудың есімін атауы да Оңұлықтың билікке қызықпайтын осы мі-</w:t>
        <w:br/>
        <w:t>незін білгендіктен еді. Ол баласының осы мінезін ұнатпайтын. Ол Чулохыуға</w:t>
        <w:br/>
        <w:t>арнайы адам жіберіп, арадағы өкпені ұмытып, ағасының орнына отырып, елді</w:t>
        <w:br/>
        <w:t>басқаруды ұсынды.</w:t>
        <w:br/>
        <w:t>Бауырластардың билік үшін бірін-бірі шауып, қырқысып жатқанын көріп</w:t>
        <w:br/>
        <w:t>отырған Чулохыу Оңұлықтың сөзіне сенбеді. Сондықтан ол да қағандықтан бас</w:t>
        <w:br/>
        <w:t>тартып, оның есіне қаған болса Оңұлыққа адал қызмет істеуге уәде беріп, ар-</w:t>
        <w:br/>
        <w:t>найы адамы арқылы хат жолдады. Онда:</w:t>
        <w:br/>
        <w:t>«Біздің түріктің Мугән! қағанынан бері көбіне інісі ағасына мұрагерлік</w:t>
        <w:br/>
        <w:t>етіп, билікке ие болып келеді. Қара халықтан шығып таққа ие болу ата-баба</w:t>
        <w:br/>
        <w:t>заңына қайшы болады. Құрметтеу мен қаймығу болмай қалады. Сен таққа</w:t>
        <w:br/>
        <w:t>отырсаң, мен саған бағынып, тағзым етемін», - деді (Түріктер. Жыужәндар. -</w:t>
        <w:br/>
        <w:t>Алматы, 1999,- 45-6.)</w:t>
        <w:br/>
        <w:t>Алайда Оңұлық бұған келіспеді. Ағасына қайта кісі жіберіп, арнайы хат</w:t>
        <w:br/>
        <w:t>жолдады. Онда:</w:t>
        <w:br/>
        <w:t>«Әкем мен ағам - бір тамырдан нәр алған бір теректің екі бұтағы. Мен - сол</w:t>
        <w:br/>
        <w:t>бұтақтың (бірінің) жапырағымын. Сондықтан менің жапырақ бұтақтан бұрын</w:t>
      </w:r>
    </w:p>
    <w:p>
      <w:r>
        <w:t>болды дейтін жөнім жоқ. Аға - қашанда алда, іні- артта. Оның үстіне марқұм</w:t>
        <w:br/>
        <w:t>әкемнің айтып кеткен өсиетін қалай орындамаймын?! Сондықтан ағаның бүл</w:t>
        <w:br/>
        <w:t>ретте күдікке берілмеуін сұраймын», - делінген (сонда. - 45-б.).</w:t>
        <w:br/>
        <w:t>Чулохыу бұған да көнбеді. Қаған болмайтын уәжін айтып, адамын жіберді.</w:t>
        <w:br/>
        <w:t>Бірақ оған оңай көне қоятын Оңұлық жоқ еді. Ата жолын сақтап, тақты</w:t>
        <w:br/>
        <w:t>ағасына шын ниетпен ұсынғандықтан, ұстанған бағытынан қайтпады. Осылай-</w:t>
        <w:br/>
        <w:t>ша ағалы-інілі екеуінің арасында бес-алты елшілік қатынағаннан кейін, ақыры</w:t>
        <w:br/>
        <w:t>Чулохыу інісінің уәжіне тоқтап, ордаға келіп қаған тағына отырды. Оны «Иеху</w:t>
        <w:br/>
        <w:t>қаған»: деп атады. Оны кей деректе «Мохы қаған» деп Те атайды.</w:t>
        <w:br/>
        <w:t>Осылайша күтпеген билікке ойламаған жерде ие болған Чулохыу ағасының</w:t>
        <w:br/>
        <w:t>орнына таққа отырғаннан кейін, оның ісін алға жалғауды енді өз борышым деп</w:t>
        <w:br/>
        <w:t>түсінеді. Сөйтіп ол бұрынғы жақтасы, бұл күнде анадан да, әйелден дә, баладан</w:t>
        <w:br/>
        <w:t>да, иеленген аймақтан да айырылып, соңына ерген аз ғана жүртпен Пайкент</w:t>
        <w:br/>
        <w:t>қаласының маңына барып, бауыр басқан Або-қағанға қарсы жорыққа аттанады.</w:t>
        <w:br/>
        <w:t>Осы арада Чулохыудың таққа отыруының қағанат ішіндегі өзара қырқысқа</w:t>
        <w:br/>
        <w:t>біраз тосқауыл болғанын айта кеткен жөн. Өйткені Шаболиөнің бұрынғы</w:t>
        <w:br/>
        <w:t>жауларының бәрі Чулохыудың жақтастары еді. Ол туған ағасына қарсы осы-</w:t>
        <w:br/>
        <w:t>1 Бұл арада қытай тарихшылары Тобо-қағанның «тақты ағам баласына бермей маған берді»</w:t>
        <w:br/>
        <w:t>деген сөзіне қарай «Мугән қағаннан бері» дегенді жаңсақ жазып отырған сияқты. Аға орнына.</w:t>
        <w:br/>
        <w:t>інісін отырғызу қағанаттың тұңғыш қағаны Бумыннан басталған. Сондықтан бұл арада «Бумын</w:t>
        <w:br/>
        <w:t>қағаннан бері» деп түсінген жөн - 2в7.</w:t>
        <w:br/>
        <w:t>2 «Иеху», «мохы» - лауазымның қытайша берілуі, түрікшесі - «йабғу немесе йабағу» болуы</w:t>
        <w:br/>
        <w:t>керек.</w:t>
        <w:br/>
        <w:t>429</w:t>
        <w:br/>
        <w:t>баспалдақ етіп барып зорға алғаны белгілі. Сол жолы алдыңғы шеп қалаға</w:t>
        <w:br/>
        <w:t>кіргенде Тай-зун соғысты тоқтатып, қала басшыларымен келісімге келуді</w:t>
        <w:br/>
        <w:t>ұсынады.</w:t>
        <w:br/>
        <w:t>Көп күнгі қоршаудан кейін жеңісті қолға түсіріп, қаланы алып, байлығын</w:t>
        <w:br/>
        <w:t>талауға енді саламыз дегенде, императордың шабуылды тоқтауға берген бұй-</w:t>
        <w:br/>
        <w:t>рығына риза болмаған қолбасшы Ли Зи Тай-зунның алдына келіп:</w:t>
        <w:br/>
        <w:t>- Қамалды алу үшін жауынгерлер төбесінен жаңбырдай жауған тасқа,</w:t>
        <w:br/>
        <w:t>ысқырған жебеге қарамастан шепті бұзды. Енді қамал құлауға айналып, жеңіс</w:t>
        <w:br/>
        <w:t>қолға қонғалы тұрғанда жауынгерлердің меселін қайтарып, келісімге келудің</w:t>
        <w:br/>
        <w:t>қанша қажеті бар? - деп күйіп-піседі.</w:t>
        <w:br/>
        <w:t>Сонда Тай-зун аттан түсіп, жаяулап келіп, өз қолбасшысынан кешірім</w:t>
        <w:br/>
        <w:t>сұрайды.</w:t>
        <w:br/>
        <w:t>- Рас, - дейді ол, - сенің айтып тұрғаның шындық. Бірақ мен жазықсыз</w:t>
        <w:br/>
        <w:t>жандарды біле тұрып әскерге қырғызып, әйелдерді бала-шағасымен жылатып</w:t>
        <w:br/>
        <w:t>тұтқынға қалай алғыза аламын? Оған қалай шыдаймын. Бұл әділет бола ма?</w:t>
        <w:br/>
        <w:t>Сенің жауынгерлерің шынында да ғажайып ерлік жасады. Мен оларға мемлект</w:t>
        <w:br/>
        <w:t>қазынасынан сыйлық бергіземін. Сөйтіп мен сенен бұл қаланы сатып аламын</w:t>
        <w:br/>
        <w:t>(Қ. Салғарин. Көмбе. - Алматы, 1989. - 141-142-66.).</w:t>
        <w:br/>
        <w:t>Бұл ретте Тай-зун өзінен бұрын билік басына келген әулеттердің бірде-бірі-</w:t>
        <w:br/>
        <w:t>не ұқсамайды. Асылы, бұлай істеу елінің болашағын ойлаған саясатқа жүйрік</w:t>
        <w:br/>
        <w:t>көреген басшының ғана қолынан келсе керек. Бұл Тай-зунның қарсыласына</w:t>
        <w:br/>
        <w:t>өзін адамгершілік қасиетімен мойындатып, оны өз жағына еріксіз шығаратын</w:t>
        <w:br/>
        <w:t>ерекшелігін айғақтайды. Кореяға (Ляоға) қарсы соғыста жараланған түрік</w:t>
        <w:br/>
        <w:t>қағаны Ашына Сымонның жарасын өзі тікелей аузымен сорып, жебенің уытын</w:t>
      </w:r>
    </w:p>
    <w:p>
      <w:r>
        <w:t>кетіруі - осының айқын дәлеліндей. Сондай-ақ бұл - Тай-зунның өзіне адал</w:t>
        <w:br/>
        <w:t>берілген бағыныштыларын да бағалап, өз жақынындай көре білетіндігінің де</w:t>
        <w:br/>
        <w:t>жарқын мысалы бола алады. Тарихшылардың айтқаны рас болса, ол өлгенде</w:t>
        <w:br/>
        <w:t>сарайдағылар бейне әкелері өлгендей еңіреп, жоқтады деседі. Тіпті, түрік</w:t>
        <w:br/>
        <w:t>қағаны Ашына Шыар (Л. Гумилев пен Н. Бичуринде: «Ашина Шэни») «Тай-</w:t>
        <w:br/>
        <w:t>зунның артында қалмаймын, бірге өлемін» деп әлек салса керек.</w:t>
        <w:br/>
        <w:t>Жалпы, қалай болғанда да, Тай-зун - өз тұрғыластарынан озық тұрған тұлға.</w:t>
        <w:br/>
        <w:t>Оны Л. Гумилевтің Наполеонмен салыстыра қарайтыны тегін емес. Расында</w:t>
        <w:br/>
        <w:t>да екеуінде біраз ұқсастық бар. «Екеуі де әскери қызметін лейтенаттық-</w:t>
        <w:br/>
        <w:t>тан бастап, қабілет-талантымен билікке жетеді. Екеуі де серіктестерін ба-</w:t>
        <w:br/>
        <w:t>урап алып, құрметіне ие бола біледі. Екеуі де ержүрек, ақылды. Екеуі де өз</w:t>
        <w:br/>
        <w:t>халықтарының өмірінде елеулі рөл атқарған» (7. Гумилев, Древние тюрки.--М.,</w:t>
        <w:br/>
        <w:t>1993.- Стр. 235).</w:t>
        <w:br/>
        <w:t>Осындай ұқсастығымен бірге соншалық айырмашылықтары да болған.</w:t>
        <w:br/>
        <w:t>«Наполеонның ісі өзінің көзі тірісінде-ақ күйреп тынса, Тай-зунның ісі өзі</w:t>
        <w:br/>
        <w:t>өлгеннен кейін де тура бір ғасырға жалғасты. Наполеонның Фушесі болса,</w:t>
        <w:br/>
        <w:t>Тай-зун: «Патшалық етуші ешкімге күдіктенбеуі керек», - дейді. Наполеонның</w:t>
        <w:br/>
        <w:t>446</w:t>
        <w:br/>
        <w:t>Императордың бұл қылығы, әрине, Дулән қағанға жақпады. Ол: «Мен неме-</w:t>
        <w:br/>
        <w:t>не ұлығ қаған бола тұрып, Жаңғарға жетпегенім бе?» - деп күйінді (Аталган</w:t>
        <w:br/>
        <w:t>еңбек. - 58-6.). Күйініп қана қойған жоқ, інісінен іштей қауіптене бастады. Сол</w:t>
        <w:br/>
        <w:t>себепті сақтықты күшейтіп, інісінің қолтығына су бүркіп жүрген Сүй империя-</w:t>
        <w:br/>
        <w:t>сымен соғысу қамына кірісті.</w:t>
        <w:br/>
        <w:t>«Аңдасқан жау айқаспай тынбас» дегендей, соғыс 598 жылы басталып та</w:t>
        <w:br/>
        <w:t>кетті. Елін сатқан опасыз қаған Жаңғардың да сын сағатта бетпердесі ашылды.</w:t>
        <w:br/>
        <w:t>Ол соғыстың алғашқы күні-ақ өзіне қарайтын бүкіл аймақпен Сүй империя-</w:t>
        <w:br/>
        <w:t>сының жағына шығып, өз бауырларына қарсы тұрды.</w:t>
        <w:br/>
        <w:t>Алғашқы айқас Датыу мен Дулән қаған үшін онша сәтті болмады. Деген-</w:t>
        <w:br/>
        <w:t>мен, батыста Византия мен Парсының тұрақты әскерімен соғысып, шайқас-</w:t>
        <w:br/>
        <w:t>тың небір шытырман тәсілдерін меңгерген Датыу бұл арада да жырындылық</w:t>
        <w:br/>
        <w:t>танытты. Ол Дулән қағанмен келісе отырып, айлаға көшті. Олар сүй әскерін</w:t>
        <w:br/>
        <w:t>айналып өтіп, Ұлы Қорғанның күнгейінде жайбарақат жатқан Жаңғардың</w:t>
        <w:br/>
        <w:t>ордасына тосыннан шабуыл жасады. Түріктердің сатқындыққа аяушылық</w:t>
        <w:br/>
        <w:t>жасамайтынын білетін олар өліспей беріспеу керек деген ұғыммен баста-</w:t>
        <w:br/>
        <w:t>рын бәйгеге тігіп айқасқа түсті. Бірақ бәрі де бір кездегі өз туыстарының</w:t>
        <w:br/>
        <w:t>қайқы қылышынан қаза тапты. Оның ішінде Жаңғардың бала-шағасы, туған</w:t>
        <w:br/>
        <w:t>туыстары түгел кетті. Тек Чаң Сүн-шынның көмегімен сатқынның соқа басы</w:t>
        <w:br/>
        <w:t>аман құтылып шықты.</w:t>
        <w:br/>
        <w:t>Ертесіне оның қасына, әр жерге сауғалап, аман қалған жүз шақты жауынгер</w:t>
        <w:br/>
        <w:t>жиналды. Бірақ Жаңғар оларды ерлікке бастап, кек қайтаратындай намысты ба-</w:t>
        <w:br/>
        <w:t>тыр емес-тін. Ол қарадай жүнжіп, тек өзінің қара басын қалай аман сақтаудың</w:t>
        <w:br/>
        <w:t>қамын ойлаумен болды. «Жарылқаймын, бүкіл қағанаттың тізгінін қолына</w:t>
        <w:br/>
        <w:t>әперемін» деген императордан да күдер үзе бастады. Шыбын жанын сақтаудың</w:t>
        <w:br/>
        <w:t>жалғыз жолы Датыуға барып, аяғына жығылып, кешірім сұрау деп ұқты. Бірақ</w:t>
        <w:br/>
        <w:t>өздерінің аман қалатынана сенімі жоқ басқа серіктері бұған келіспеді. Көрініп</w:t>
        <w:br/>
        <w:t>тұрған ажалға бас тігіп, еріктерімен барғысы келмеді. Олар осылай ортақ</w:t>
        <w:br/>
        <w:t>шешімге келе алмай жатқанда Чаң Сүн-шын қорғанның жақын бекеністерінің</w:t>
        <w:br/>
        <w:t>бірімен байланыс жасап та үлгірді. Оның тікелей бұйрығымен қорған үстінде</w:t>
        <w:br/>
        <w:t>күзет оты жағылды.</w:t>
        <w:br/>
        <w:t>«Бұл не?», -деп аяқ астынан самсап жанған оттың сырын түсіне алмаған</w:t>
        <w:br/>
        <w:t>Жаңғар Чаң Сүн-шынға қарады.</w:t>
        <w:br/>
        <w:t>«Бізде мұндай самсаған отың жануы күшті жаудың тақап кеп қалғанының</w:t>
      </w:r>
    </w:p>
    <w:p>
      <w:r>
        <w:t>белгісі. Шамасы, түрік әскері мұнда да жеткен болуы керек», - дейді Чаң Сүн-</w:t>
        <w:br/>
        <w:t>шын түк білмегендей үрей шақырып. Бұл сөзден зәресі ұшқан Жаңғар Чаң Сүн-</w:t>
        <w:br/>
        <w:t>шынға: «Өзін тезірек қорғанға жеткізе көріңіз», - Деп жалынады.</w:t>
        <w:br/>
        <w:t>Чаң Сүн-шынға керегінің де өзі сол еді, оны бастап қорғанға кіргізді. Оның</w:t>
        <w:br/>
        <w:t>ар жағында император сарайынан қалай шыққанын Жаңғардың өзі де білмей</w:t>
        <w:br/>
        <w:t>қалды.</w:t>
        <w:br/>
        <w:t>28-0228 433</w:t>
        <w:br/>
        <w:t>Бірақ көп ұзамай бұл шешімнің Таң империясы үшін онша тиімді еместігі</w:t>
        <w:br/>
        <w:t>анықталды. Шөптің шүйгінін, судың тұнығын қуып өз мекенінде еркін көшіп-</w:t>
        <w:br/>
        <w:t>қонып үйренген түрік ру-тайпаларының көсемдерін отырықшы елдің тәртібі</w:t>
        <w:br/>
        <w:t>ығыр қылғандықтан, олар енді ішкі реніштерін сыртқа шығара бастайды. Ер-</w:t>
        <w:br/>
        <w:t>кіндікке шығып, жеке ел болуды көздейді.</w:t>
        <w:br/>
        <w:t>Бұл қарсылықты Шығыс Түрік қағанатының соңғы қағандарының бірі</w:t>
        <w:br/>
        <w:t>Тулидің! інісі Жешышуай басқарады. Мұрагерлік жолмен қаған тағына Тули-</w:t>
        <w:br/>
        <w:t>дің баласы Хылоху отыруға тиіс болатын. Ол бұл кезде император сарайында</w:t>
        <w:br/>
        <w:t>еді. Сондықтан Жешышуай Хылохуды далаға келтірудің бірден-бір жолы им-</w:t>
        <w:br/>
        <w:t>ператордың Цзючэнгундегі сарайына баратын кезін пайдалану деп тапты. Сол</w:t>
        <w:br/>
        <w:t>ойымен ол 639 жылдың ерентұз (май) айының жиырмасы күні император Ла-</w:t>
        <w:br/>
        <w:t>геріне шабуыл жасады. Бірақ император әдеттегіндей бұл жолы да сақтықты</w:t>
        <w:br/>
        <w:t>естен шығармаған еді. Оның жасақты күзетшілері шабуылшылардың көбін</w:t>
        <w:br/>
        <w:t>қырғынға ұшыратып, көздеген мақсатын жүзеге асыртпай тастады. Лагерьдегі</w:t>
        <w:br/>
        <w:t>қарбаласты пайдаланып, қашып шыққан Хылоху сыртқы күзетшілердің қолына</w:t>
        <w:br/>
        <w:t>түсіп, кейін басы алынды. Жешышуайдың өзі тауға қашып кетті.</w:t>
        <w:br/>
        <w:t>Бұдан кейін император сарайында Вій Жіннің айтқандарының дұрыстығы-</w:t>
        <w:br/>
        <w:t>на күдік келтіруші қалған жоқ. Жаңадан құрылған аймақтар жойылып, түріктер</w:t>
        <w:br/>
        <w:t>Сары өзеннің терістігіне көшірілді. Оларға билік жүргізу үшін император</w:t>
        <w:br/>
        <w:t>империясының терістік шекарасын «иті болып үріп қорғауға» дайын өзінің</w:t>
        <w:br/>
        <w:t>сенімді қызметшісі - Ашына Сымоны қаған етіп тағайындады.</w:t>
        <w:br/>
        <w:t>Осы арада көшпелілер мен Орталық мемлекеттің сан ғасырларға созылған</w:t>
        <w:br/>
        <w:t>қақтығыстарының арасында бұрын бола бермейтін бір жайға назар аудара</w:t>
        <w:br/>
        <w:t>кеткен жөн. Бұрын екі жақтың егескен қақтығыстарында қытай жағы жеңіске</w:t>
        <w:br/>
        <w:t>жетсе, қолға түскен көшпелілерді енді бас көтермейтіндей етіп, аяусыз қырып-</w:t>
        <w:br/>
        <w:t>жойып, аман қалғандарын мың-мыңдап тұтқындап, құл ретінде пайдалануға</w:t>
        <w:br/>
        <w:t>ішкі қытайға айдап жіберетін. Ал мына Таң империясы мен көшпелілер</w:t>
        <w:br/>
        <w:t>арасындағы соғыста таңдықтар қанша жеңіске жетсе де, ондайға бармайды. Тіп-</w:t>
        <w:br/>
        <w:t>ті, түріктердің өздері кінәлі болса да, Таң империясы тарапынан үнемі кеңшілік</w:t>
        <w:br/>
        <w:t>жасалып жатады. Бұл, шындығында, Таң империясының көшпелілерге қатысты</w:t>
        <w:br/>
        <w:t>ұстанған үлкен саясатының бірі еді.</w:t>
        <w:br/>
        <w:t>Таң империясының императоры Тай-зун - кезінде өзінің әскери қолбас-</w:t>
        <w:br/>
        <w:t>шыларына жеңілген жауды жаппай қырып-жоюға да, оларды жәбірлеп қорлауға</w:t>
        <w:br/>
        <w:t>да тыйым салған бірінші император. Ол осы ісі арқылы далалықтар арасында</w:t>
        <w:br/>
        <w:t>үлкен беделге ие болып, «қайырымды император» деген атаққа ие болған.</w:t>
        <w:br/>
        <w:t>Бірақ осынау қайырымдылықтың бәрі оның далалықтарға жаны ашы-</w:t>
        <w:br/>
        <w:t>ғандықтан, болмаса биік адамгершіліктен туындап жатқан қасиеттер емес, дара</w:t>
        <w:br/>
        <w:t>1 Бұл - Шиби қағанның баласы Шыбоби. Мұны «Тули қаған» атанған Шаболиө қағанның</w:t>
        <w:br/>
        <w:t>баласы Жаңғармен шатастыруға болмайды. Жалпы «Тули» - кішіг қағандардың біріне берілетін</w:t>
        <w:br/>
        <w:t>Лауазымның аты.</w:t>
        <w:br/>
        <w:t>444</w:t>
      </w:r>
    </w:p>
    <w:p>
      <w:r>
        <w:t>Бұған Жыу әулетінің қызы Шаболиөнің әйелі Чиэн-жиң! де елеулі үлес</w:t>
        <w:br/>
        <w:t>қосты. Ол Бұхардың ханы Нилимен тікелей байланысқа шығып, оны Дулән</w:t>
        <w:br/>
        <w:t>қағанмен ынтымақта болуға көндірді.</w:t>
        <w:br/>
        <w:t>Осы арада император жарлығымен түрік еліне ұзатылып барып, сонда</w:t>
        <w:br/>
        <w:t>қағанның жары бола жүріп, Түрік мемлекетініштейірітіп, әлсіреуіне қызмет ету-</w:t>
        <w:br/>
        <w:t>гетиісті «император қызының» негізгі міндетінен ауытқып, Сүй империясының</w:t>
        <w:br/>
        <w:t>мүддесіне қарсы жұмыс істеуінің себебін де аша кеткен жөн сияқты. Өйтпесе,</w:t>
        <w:br/>
        <w:t>айтылған сөздің түсініксіз болатын түрі бар.</w:t>
        <w:br/>
        <w:t>Рас, жоғарыда айтқанымыздай, өзге «император қыздары» секілді Чиэн-жиң</w:t>
        <w:br/>
        <w:t>ханша да әуелде міндетіне адалдық танытып, Сүй империясының мүддесі үшін</w:t>
        <w:br/>
        <w:t>жанын сала еңбек етіп, қағанаттың құдіретті қағаны, өзінің күйеуі Шаболиөні</w:t>
        <w:br/>
        <w:t>империяның боданы болуға көндіріп берді. Сөйткен империясы Чиән-жиң</w:t>
        <w:br/>
        <w:t>ханшаның төркін жұртын түгел қырып тастап, талқандалған елінің құнды сим-</w:t>
        <w:br/>
        <w:t>волын мұны әдейі қорлағандай етіп, өзіне сыйға тартты. Бұған қатты қайғырған</w:t>
        <w:br/>
        <w:t>Чиэн-жиң ханша осы символ қалғанға арнап өлең шығарады.</w:t>
        <w:br/>
        <w:t>Бұл өлең ханшаның ішкі жан дүниесінің тебіренісімен бірге, оның ой-</w:t>
        <w:br/>
        <w:t>толғамының қаншалықты тереңдігін, таным дүниесінің соншалықты бай екен-</w:t>
        <w:br/>
        <w:t>дігін жариялап тұрғандай еді. Бірақ бұл өлеңнің сарыны императорға ұнамады.</w:t>
        <w:br/>
        <w:t>«Құбылудың мысалы жалғыз ғана мен емес» деген жолдар кезінде империя</w:t>
        <w:br/>
        <w:t>үшін қызмет жасап, артынан бүлік шығарып, империяға қарсы күрескендерді</w:t>
        <w:br/>
        <w:t>еске салып тұрғандай көрінді. Сол себепті император Чиән-жиң ханшаға «ес</w:t>
        <w:br/>
        <w:t>жиғызу» үшін жан-жақты қысым жасауға жарлық берді. Алдымен, жыл сайын</w:t>
        <w:br/>
        <w:t>император тарапынан беріліп тұратын сыйлықтан қақты, «император қызы» де-</w:t>
        <w:br/>
        <w:t>ген аттан айырды.</w:t>
        <w:br/>
        <w:t>Алайда мұндай әрекеттің бәрі Чиән-жиң ханшаны қайта ширата түсті. Ол</w:t>
        <w:br/>
        <w:t>енді бар қабілетін қағанатты біріктіруге, сөйтіп біріккен күшті Сүй империя-</w:t>
        <w:br/>
        <w:t>сына қарсы жұмсауға салды. Соның нәтижесінде Батыс Түрік қағанатының</w:t>
        <w:br/>
        <w:t>қағаны Нилимен тіл табысып, оны Дулән қағанмен бірігіп күресуге көндірді.</w:t>
        <w:br/>
        <w:t>Мұның бәрі түрік қағандарын бір-біріне айдап салып, қырқыстырып,</w:t>
        <w:br/>
        <w:t>нәтижесінде барлығын да өзімізге тәуелді болуға мәжбүр етеміз деп күткен</w:t>
        <w:br/>
        <w:t>Сүй империясының үмітіне кері шықты. Ынтымағы жарасқан, бірлігі берік</w:t>
        <w:br/>
        <w:t>баяғы қүдіретті қағанат қалпына келді. Оның үстіне империяның ішкі</w:t>
        <w:br/>
        <w:t>жағдайын жақсы білетін Иән Хиң дегеннің сатқындықпен түріктерге өтіп</w:t>
        <w:br/>
        <w:t>кетуі Сүй императорын кәдімгідей-ақ тұйыққа тіреген еді. Небір қулық-сұм-</w:t>
        <w:br/>
        <w:t>дыққа өздері дайындап, арнайы мектептен өткізген Чион-жиң ханша сатқын</w:t>
        <w:br/>
        <w:t>Иән Хиңмен біріксе, жағдайдың өздері үшін шын мәнінде қиынға айнала-</w:t>
        <w:br/>
        <w:t>1 Шаболиөні Сүй империясының боданы болуға көндірген еңбегіне орай император Чиән-</w:t>
        <w:br/>
        <w:t>жиңге «Иән» деген фамилия беріп, императорлардың тегі жазылған Кітапқа енгізуге және оны</w:t>
        <w:br/>
        <w:t>былайғы жерде «Да-н ханша» деп атауға жарлық берген болатын. Түрік Қағанатына қатысты</w:t>
        <w:br/>
        <w:t>Дереккөздеріндегі «Жау-жиун» да, «Иән» да, «Да-н ханша» да осы Чиән-жиңнің есімдері.</w:t>
        <w:br/>
        <w:t>431</w:t>
        <w:br/>
        <w:t>жылы Батыс Түрік қағанатына қаған болуы ешқандай қисынға келмесе керек.</w:t>
        <w:br/>
        <w:t>Бұл жыл қытай тарихнамасындағы Батыс Түрік қағанатының билеушілерінің</w:t>
        <w:br/>
        <w:t>тізіміндегі үшінші қағанның - Датыу қағанның шөбересі Таманның билік</w:t>
        <w:br/>
        <w:t>құрған кезіне келеді. Осындай себептермен, 603 жыл, қалай дегенде де, Түрік</w:t>
        <w:br/>
        <w:t>қағанатының екіге бөлінген жылы бола алмайды.</w:t>
        <w:br/>
        <w:t>Нақтылық үшін осы арада тағы бір айта кететін мәселе - кейбір зерт-</w:t>
        <w:br/>
        <w:t>теушілердің Түрік қағанатының бөлінуін Таспар (Тобо) қағанның кезінен бас-</w:t>
        <w:br/>
        <w:t>тайтындығы жайында. Олар қағанаттың бөлінуін Таспар қағанның кезінен, яғни</w:t>
        <w:br/>
        <w:t>оның қағанаттың шығыс жағын Шаболиөнің (ол онда Ниету Арфу-қаған болып</w:t>
        <w:br/>
        <w:t>аталатын), батыс жағын Бөрі-хан Жұтанның еншісіне бөліп берген кезінен,</w:t>
      </w:r>
    </w:p>
    <w:p>
      <w:r>
        <w:t>яғни 572 жылдан бастаған жөн дейді. Осы бөлінуді қағанаттың ресми бөлінуі</w:t>
        <w:br/>
        <w:t>деп таниды. Оған атақты Рим империясының екіге бөлінген кезін анықтаудағы</w:t>
        <w:br/>
        <w:t>ұстанымды алға тартады. Расында да, сол замандағы Рим империясының им-</w:t>
        <w:br/>
        <w:t>ператоры Феодосий өлер алдында империяны екіге бөліп, шығыс жақ бөлігін</w:t>
        <w:br/>
        <w:t>үлкен баласы Аркадийдің, батыс жақ бөлігін кіші баласы Григорийдің еншісіне</w:t>
        <w:br/>
        <w:t>беретіні Таспар қағанның қағанатты інілеріне бөліп беретініне ұқсайды. Осы</w:t>
        <w:br/>
        <w:t>бөлу негізінде екі мемлекет латын тілді Батыс және грек тілді Шығыс Рим</w:t>
        <w:br/>
        <w:t>империяларының қалыптасқаны да, кейін бұлардың да Шығыс және Батыс</w:t>
        <w:br/>
        <w:t>Түрік қағанаттары тәріздес бір-біріне жауығып, талай соғысқаны да шындық.</w:t>
        <w:br/>
        <w:t>(Түріктер олармен қатынасқа түскенде Византия деп аталған мемлекет осы</w:t>
        <w:br/>
        <w:t>Шығыс Рим империясы болатын). Тарихшылар - Рим империясының екі-</w:t>
        <w:br/>
        <w:t>ге бөлінуін олардың бір-біріне жауығып, қарсы соғысқан кезінен бастамай,</w:t>
        <w:br/>
        <w:t>жаңағы император Феодосийдің балаларына империяны бөліп берген кезінен,</w:t>
        <w:br/>
        <w:t>яғни 395 жылдан бастайды.</w:t>
        <w:br/>
        <w:t>Міне, осындай тарихи салыстырма негізінде зерттеушілер Түрік қағанаты-</w:t>
        <w:br/>
        <w:t>ның екі бөлінуін кішіг қағандардың бірігіп, ұлығ қағанға, яғни Шаболиөге</w:t>
        <w:br/>
        <w:t>қарсы күрескен 584 жылдан емес, сол Таспар қағанның бөлген кезінен бастау</w:t>
        <w:br/>
        <w:t>керек. Қағанаттың ресми бөлінуі осы дейді.</w:t>
        <w:br/>
        <w:t>Бірақ бұл да дұрыс емес. Бұл - көшпелі мемлекеттедің ел басқару тәртібін</w:t>
        <w:br/>
        <w:t>ескермеуден туған оғаш ой. Таспар қағанның өз елін жеке иеліктерге бөлуі</w:t>
        <w:br/>
        <w:t>мен Феодосийдің бөлуінің мән-мағынасы тіпті бөлек, екеуі екі басқа дүние.</w:t>
        <w:br/>
        <w:t>Таспардың бөлуі - өздері жаулап алған орасан үлкен аумақтағы сан түрлі</w:t>
        <w:br/>
        <w:t>құранды халықтарды (тайпаларды) ұстап тұру үшін жерді жеке иеліктерге бөліп,</w:t>
        <w:br/>
        <w:t>оларды өзінің інілері мен балаларына беріп, солар арқылы елді басқару тәсілі.</w:t>
        <w:br/>
        <w:t>Бұл - аумақтық-әкімшілік бөлініс. Мұнда тұтастыққа жарықшақ түспейді. Тү-</w:t>
        <w:br/>
        <w:t>рік қағанатының 568 жылы төрт, ал 576 жылы сегіз жеке иеліктерге бөлінгені</w:t>
        <w:br/>
        <w:t>осының айғағы. Қанша иелікке бөлінсе де, олар тек бір әкімшілік орталыққа,</w:t>
        <w:br/>
        <w:t>жалғыз қағанға ғана бағынған. Сондықтан да бұларды қағанаттың жеке мем-</w:t>
        <w:br/>
        <w:t>лекетке бөлінуіне жатқызуға әсте болмайды. Ал 584 жылғы бөлінуде мұндай</w:t>
        <w:br/>
        <w:t>бір әкімшілік ортаға, ортақ жалғыз қағанға бағыну жоқ, әрқайсысының жеке өз</w:t>
        <w:br/>
        <w:t>қағаны бар, бір-біріне бағынбайтын екі ел, яғни екі қағанат.</w:t>
        <w:br/>
        <w:t>438</w:t>
        <w:br/>
        <w:t>сау» (И маньн-гун маньи) болып өрнектелсе, «Хыухәншуда» ол «Жабайыларға</w:t>
        <w:br/>
        <w:t>қарсы жабайылармен соғысу» (И и-фа и) күйінде беріледі. «Сиңтаңшу» мұны</w:t>
        <w:br/>
        <w:t>сәл өзгертіп: «Бір жабайының екіншісіне бас салуын» (Иди сян гун) көздейді.</w:t>
        <w:br/>
        <w:t>«Сүнши» хабарына қарағанда бұл әулеттің «Жабайыларға қарсы жабайылар-</w:t>
        <w:br/>
        <w:t>мен соғысуды» (И маньи-фа манья) да, «Жабайыларға жабайылармен шабуыл</w:t>
        <w:br/>
        <w:t>жасауды» (И вайи гун вайи) да теріс көрмегенін аңғаруға болады. Сондай-</w:t>
        <w:br/>
        <w:t>ақ «Иуәнши»: «Жабайыларға жабайылармен шабуыл жасау» (Инь мань-гун</w:t>
        <w:br/>
        <w:t>мань) формуласын берсе, «Миңши» «Жабайылар көмегімен жабайыларды</w:t>
        <w:br/>
        <w:t>басқару» (И и-гжи и) тәсілін алға таргады. Осының бәрінің түйіні баяғы сол</w:t>
        <w:br/>
        <w:t>«Жабайылардың қолымен жабайыларды құртуға» тірелгенімен, осыны жүзеге</w:t>
        <w:br/>
        <w:t>асыруда әр әулеттің ұстанған саясатының қандай жоне олардың күш-қуатының</w:t>
        <w:br/>
        <w:t>қаншалықты екенін жоғарыдағы формулалардағы «шабуыл жасау», «соғысу»,</w:t>
        <w:br/>
        <w:t>«бас салу», «басқару» етістіктері арқылы анық аңғарып, толық бағдарлауға бо-</w:t>
        <w:br/>
        <w:t>лады.</w:t>
        <w:br/>
        <w:t>Бұл арада осындағы «жабайы» («варвар») деген сөздің қытайша берілуін-</w:t>
        <w:br/>
        <w:t>дегі әр түрлілігі назар аудартады. Бірақ мұнда пәлендей оғаштық жоқ. Бар</w:t>
        <w:br/>
        <w:t>мәселе иероглифте. Транскрипциясындағы өзгешіліктен сол сөздің түп-төркіні</w:t>
        <w:br/>
        <w:t>бір болғанымен, әр тіркестегі қолданыста олардың өзіндік түрмен, бояумен</w:t>
        <w:br/>
        <w:t>көрінетінін ескерген жөн. Мысалы, «жабайыларға жабайылармен шабуыл жа-</w:t>
        <w:br/>
        <w:t>сау» бірде «И маньи-гун маньи» болып берілсе, ал келесісінде «И вайи-гун вайи»</w:t>
        <w:br/>
        <w:t>түрінде беріледі. Мұндағы «мань-и»-жалпы жабайы, варвар деген ұғымды біл-</w:t>
        <w:br/>
        <w:t>дірсе, «вайи» жабайылардың ішіндегі Қытайға бағынбаған, шалғайдағыларын</w:t>
        <w:br/>
        <w:t>білдіреді.</w:t>
      </w:r>
    </w:p>
    <w:p>
      <w:r>
        <w:t>Жалпы қалай айтылғанда да, қалай оқылғанда да бұл формулалардың</w:t>
        <w:br/>
        <w:t>мағыналық төркіні бір, көне қытай билеушілерінің көшкінші көршілерін бірінің</w:t>
        <w:br/>
        <w:t>қолымен екіншісін тұншықтырып, талату арқылы әлсіретіп, ақырында таластан</w:t>
        <w:br/>
        <w:t>талмаурап, шаршап шыққаннын көп күш-қайрат жұмсамай, өзіне тәуелді ету.</w:t>
        <w:br/>
        <w:t>Мұны жүзеге асырудың талай жылғы тартыста сыналған алуан жолы да болған.</w:t>
        <w:br/>
        <w:t>Соның бірі - алтынмен арбап, жібекпен жібіту тәсілі. Былайша айтқанда,</w:t>
        <w:br/>
        <w:t>ру-тайпа көсемдеріне сыйлық деген атпен алтын бұйымдар, бума-бума жібек</w:t>
        <w:br/>
        <w:t>маталар беріп, оларды өздеріне қаратып алып отырған. Қытай билеушілерінің</w:t>
        <w:br/>
        <w:t>бағына, көшкіншілерінің сорына соңынан ерген рудың, не тайпаның мақсат-</w:t>
        <w:br/>
        <w:t>мүддесін, арман-тілегін сатып, баюды ойлаған дүниеқоңыз сатқын ру-тайпа</w:t>
        <w:br/>
        <w:t>көсемдері аз болмаған.</w:t>
        <w:br/>
        <w:t>Енді бір сыналған тәсіл - мұрагерлер арасындағы тақ таласына дем</w:t>
        <w:br/>
        <w:t>беру. Бұл - мүрагерлердің біреуін тақ иесі деп танып, соның қолтығынан су</w:t>
        <w:br/>
        <w:t>бүрку арқылы оны өзге мұрагерлерге қарсы қою жолымен жүзеге асырылды.</w:t>
        <w:br/>
        <w:t>Бауырласының соңынан еріп, сенімді серігі болуды қорлық көріп, жеке билік-</w:t>
        <w:br/>
        <w:t>ке ұмтылған мұрагерлердің көкірек көзін мансапқорлық бітеп, қыздырманың</w:t>
        <w:br/>
        <w:t>қызыл тілімен бейне қуғыншыдан құтыламын деп қашып келіп аранға түсетін</w:t>
        <w:br/>
        <w:t>аңқау аңдай сырттың құрған тәуелдік торына өз еріктерімен келіп түсе берген.</w:t>
        <w:br/>
        <w:t>481</w:t>
        <w:br/>
        <w:t>Күн өткен сайын Датыудың да жағдайы қиындай берді. Оны қиындат-</w:t>
        <w:br/>
        <w:t>қан түрік бектерінің опасыздығы еді. Ақыры олар сын сағатта қағандарын</w:t>
        <w:br/>
        <w:t>тағдырдың талқысына жеке тастап, өздері Сүй империясы жағына өтіп кетті.</w:t>
        <w:br/>
        <w:t>Бұдан әрі ата жауына қарсы күресуге мүмкіндігі қалмаған Датыу амалсыз бас</w:t>
        <w:br/>
        <w:t>сауғалау қамымен Тогон хандығына қашты. Бірақ ол онда жете алмай жол-</w:t>
        <w:br/>
        <w:t>да танғұттардың қолынан қаза тапты. Кезінде Батыс пен Шығысты бірдей</w:t>
        <w:br/>
        <w:t>дүркіреткен қағанаттың атақты қағандарының бірі - Датыу қартайған шағында,</w:t>
        <w:br/>
        <w:t>осылайша атамекеннен шалғайда, атақ-абыройсыз, қапылыста көз жұмды.</w:t>
        <w:br/>
        <w:t>Датыудың өлімі сатқын Жаңғарға жол ашты. Сатқындық жолда үнемі</w:t>
        <w:br/>
        <w:t>қасында болып, қолтығынан демеушісі болған алаяқ Чаң Сүн-шынның қоше-</w:t>
        <w:br/>
        <w:t>метімен өзінің туған даласына келгенде, оған қарсы тұрып, бөгет болар ешкім</w:t>
        <w:br/>
        <w:t>қалмаған еді. Қағанат билігінің тікелей мұрагері ретінде Жаңғар таққа отырды.</w:t>
        <w:br/>
        <w:t>Сөйтіп, туған елінің еркіндігін мансабы жолында құрбандыққа шалған опасыз</w:t>
        <w:br/>
        <w:t>ақыры арманына жетті.</w:t>
        <w:br/>
        <w:t>«Жағынғанда жан қалмайды» деп, император сеніміне онан сайын ене түсу</w:t>
        <w:br/>
        <w:t>үшін Жаңғар өзіне бағынған елді қытайландыру мақсатында оларға қытайша</w:t>
        <w:br/>
        <w:t>киініп, қытай тілінде сөйлеуге, қытайдың заң-тәртібін бұлжытпай орындауға</w:t>
        <w:br/>
        <w:t>әмір етті. Бірақ мұнымен онсыз да Жаңғарды жек көретінтүріктерді одан әрі шо-</w:t>
        <w:br/>
        <w:t>шытып алудан қорыққан Ян-ди оған бұлай істеуге тыйым салды. Императорға</w:t>
        <w:br/>
        <w:t>қалайда Жаңғарды сақтау керек еді. Сол арқылы ол империяның ауыр алым-</w:t>
        <w:br/>
        <w:t>салығынан құтылу үшін бас көтерген көшпелі тайпаларды жазалауды ойла-</w:t>
        <w:br/>
        <w:t>ды. Ол ойы ақталды да. Император Жаңғарды көтерілісшілерге қарсы шоқпар</w:t>
        <w:br/>
        <w:t>етіп пайдаланып-ақ бақты. Бұл ретте ол іргелі жауынгер елдің қағанынан гөрі</w:t>
        <w:br/>
        <w:t>аңшының жетегіндегі алғыр тазыға көбірек ұқсайтын еді.</w:t>
        <w:br/>
        <w:t>Дегенмен, заманында дүниені дүр сілкіндерген әйгілі түріктердің жеке ел -</w:t>
        <w:br/>
        <w:t>қағанат ретіндегі еркіндігі осымен бітіп, оның Сүй империясына тәуелділігі</w:t>
        <w:br/>
        <w:t>осы Жаңғардан басталды десек шындыққа қиянат болар еді.</w:t>
        <w:br/>
        <w:t>Империяға тәуелділік, біздің пайымдауымызша, Жаңғардан ертерек, Або-</w:t>
        <w:br/>
        <w:t>қаған мен Шаболиө қаған билікке таласып, ақыры қағанатты екіге бөліп тынған</w:t>
        <w:br/>
        <w:t>кезден басталған секілді. Империяға арқа сүйеу арқылы дара билікке жетеміз</w:t>
        <w:br/>
        <w:t>деп, елдің бірлік берекесін кетіріп, бір-бірімен соғысуы арқылы Сүй империя-</w:t>
        <w:br/>
        <w:t>сына тәуелді еткен сол екеуі. Ал Жаңғар осылардың сатқындық түрдегі жемісі.</w:t>
        <w:br/>
        <w:t>Дұрысында бар пәлені Шаболиө бастады. Чаң Сүн-шынның алдауы мен</w:t>
        <w:br/>
        <w:t>жалт-жұлт еткен жібектің арбауына түскен ол ұлығ қаған басымен өз бауырла-</w:t>
      </w:r>
    </w:p>
    <w:p>
      <w:r>
        <w:t>рын бірінен кейін бірін шауып, өшпес өртті өз қолымен тұтатты. Ақыры атағы</w:t>
        <w:br/>
        <w:t>алысқа кетіп, талайдың зәресін ұшырған алып мемлекет аз жылда азып-тозып,</w:t>
        <w:br/>
        <w:t>ақыры Сүй империясының боданы болып шыға келді.</w:t>
        <w:br/>
        <w:t>Осы орайда халықтың «Жақсыдан жаман туады, бір аяқ асқа алғысыз,</w:t>
        <w:br/>
        <w:t>Жаманнан жақсы туады, адам айтса нанғысыз» дейтін нақылы еске оралады.</w:t>
        <w:br/>
        <w:t>Қараңызшы, мансапқор Шаболиөден туған екі бала бір-біріне ұқсамайды.</w:t>
        <w:br/>
        <w:t>Оңұлық - адамгершілігі жоғары, ел бірлігі үшін күрескен ер. Жаңғар - мансап</w:t>
        <w:br/>
        <w:t>435</w:t>
        <w:br/>
        <w:t>лармен бірге күрескен. Сондықтан олар Чулохыу таққа ие болғанда жаулықты</w:t>
        <w:br/>
        <w:t>қойып, Чулохыудың жағына шығып кетті. Батыстағы ең күшті туысқаны Датыу</w:t>
        <w:br/>
        <w:t>да бұрынғы әрекетін доғарып, бейбіт жағдайға көшті.</w:t>
        <w:br/>
        <w:t>Або-қаған қашып барған жерінде бейбіт диқандарды тонап, қазірде байып</w:t>
        <w:br/>
        <w:t>шыға келді. Бұл жөнінде «Бұхар тарихында»: «Біраз уақыт өткен соң Абруйдың</w:t>
        <w:br/>
        <w:t>(Або-қағанның) билігі өсе түсті. Оның қарамағындағыларды езіП-жанышқаны</w:t>
        <w:br/>
        <w:t>сондай, олардың шыдамы таусылып бітті... Ақсүйектер мен диқандар түріктің</w:t>
        <w:br/>
        <w:t>патшасы Қара Жұрын Түріктен (Датыудан) көмек сұрап, өздерін қорғауды</w:t>
        <w:br/>
        <w:t>өтінді. Міне, осы өтінішке орай Датыу баласы Шири-Кишвараны (Ер Арыстан-</w:t>
        <w:br/>
        <w:t>ды) көп әскермен Або-қағанға қарсы аттандырды. Оған Чулохыу әскері келіп</w:t>
        <w:br/>
        <w:t>қосылды. Сөйтіп, екі күш бірігіп Або-қағанның әскерін біржолата талқандап,</w:t>
        <w:br/>
        <w:t>оның өзін тұтқынға түсірді», - делінген (Гумилев Л.Н. Древние тюрки, - М,</w:t>
        <w:br/>
        <w:t>1993.- Стр. 117-118).</w:t>
        <w:br/>
        <w:t>Або-қағанның өлімі қытай жылнамасы мен «Бұхар тарихында» екі түрлі</w:t>
        <w:br/>
        <w:t>суреттелді. Қытай жылнамасында Чулохыу Або-ханды тұтқындап әкеліп, оны</w:t>
        <w:br/>
        <w:t>өлтіру, өлтірмеу жөнінде императормен ақылдасты десе, «Бұхар тарихы» оны</w:t>
        <w:br/>
        <w:t>тұтқындағаннан кейін қап толы қызыл араға талатып өлтірді дейді.</w:t>
        <w:br/>
        <w:t>Қалай болғанда да, осы тұста Або-қағанның өлгені анық. Осыдан кейін</w:t>
        <w:br/>
        <w:t>Түрік қағанатының тұтастығына сына қағып, жанжал отын тұтатқан екі қаған,</w:t>
        <w:br/>
        <w:t>нақтырақ айтқанда ұлығ қаған Шаболиө мен кішіг қаған Төремен екеуінің көзі</w:t>
        <w:br/>
        <w:t>жұмылғаннан кейін, қағанатта тыныштық орнап, бірлік-берекесі көріне баста-</w:t>
        <w:br/>
        <w:t>уы керек еді. Бірақ ағасы Шаболиөнің ісін алға жалғауды көзсіз мұрат тұтқан</w:t>
        <w:br/>
        <w:t>Чулохыу бейбіт күннің берекесін алуға мұрындық болды. Күні кеше ғана Або-</w:t>
        <w:br/>
        <w:t>қағанды құртуға қарсы жорықта өзін қолдап, ынтамақтастық танытқан туысы</w:t>
        <w:br/>
        <w:t>Датыумен жауығып шыға келді. 587 жылдың қысында Чулохыу қалың қолмен</w:t>
        <w:br/>
        <w:t>Датыуға аттанды.</w:t>
        <w:br/>
        <w:t>Бірақ ол ашық айқаста Датыудан жеңіліп қалды. Өзі майдан даласында</w:t>
        <w:br/>
        <w:t>Датыудың бір жауынгерінің садағының оғынан қаза тапты. Сөйтіп өзгеге қазған</w:t>
        <w:br/>
        <w:t>орына өзі түсіп, тыныш тапты. Оның орнын Шаболиөнің баласы Оңұлық «Шед-</w:t>
        <w:br/>
        <w:t>жиа Шидона Дулән-қаған» деген атпен таққа отырды.</w:t>
        <w:br/>
        <w:t>Бұл өзі мінезі салмақты, неге болсын байыппен қарап, ойласып әрекет</w:t>
        <w:br/>
        <w:t>жасайтын, пейілі кең, адамгершілігі жоғары адам болатын. Шектен асқан</w:t>
        <w:br/>
        <w:t>жағдайда болмаса, ағайынның дау-шарына да араласа бермейтін. Сол мінезі-</w:t>
        <w:br/>
        <w:t>не бағып, ағасы Чулохыу Датыуға қарсы аттанғанда, өзінің оған бағынышты</w:t>
        <w:br/>
        <w:t>екеніне қарамастан, бұлардың екеуіне де қосылмай, өз иелігінде қалыс қалған.</w:t>
        <w:br/>
        <w:t>Туғандардың бірін-бірі қырғаннан еш мұратқа жетпейтінін, қайта әлдекімге</w:t>
        <w:br/>
        <w:t>жем болып, бұл күндеріне зар болып қалатынын ағаларына айтып түсіндіре</w:t>
        <w:br/>
        <w:t>алмаған ол ақыры осындай шешім қабылдаған еді.</w:t>
        <w:br/>
        <w:t>Осындай ақылды шешімнің нәтижесінде ол күресте жеңіске жеткен Датыу-</w:t>
        <w:br/>
        <w:t>мен тез тіл табысып, қағанатта көп жылдарға созылған өзара қырқыстан кейін,</w:t>
        <w:br/>
        <w:t>бейбіт жағдай қалыптасып, тыныштық орнауына мүмкіндік туды.</w:t>
        <w:br/>
        <w:t>430</w:t>
      </w:r>
    </w:p>
    <w:p>
      <w:r>
        <w:t>Ал император сарайындағылар болса, бұл жағдайды өз пайдаларына қапысыз</w:t>
        <w:br/>
        <w:t>пайдаланып отырған.</w:t>
        <w:br/>
        <w:t>Көшпелі елдіңбостандығынабұғалықтыимператорсарайындатәрбиеленген,</w:t>
        <w:br/>
        <w:t>болмаса бауырластарымен баққа таласта жеңіліп, император қолтығына келіп</w:t>
        <w:br/>
        <w:t>тығылған ханзадалар қолымен салуды да қытай әкімшідігі осындай тәсілдің</w:t>
        <w:br/>
        <w:t>біріне айналдырған. Император үшін кейін жанды қуыршаққа (марионеткаға)</w:t>
        <w:br/>
        <w:t>айналған мүндай ханзадалар Иминишу Сылиби-қаған Сымо секілді «Көк</w:t>
        <w:br/>
        <w:t>Ұлының шекарасын ұрпақтан-ұрпаққа Таң мемлекеті үшін ит болып үріп</w:t>
        <w:br/>
        <w:t>қорғап» қана қоймаған, сонымен бірге қандас бауырларын қансыратып талап</w:t>
        <w:br/>
        <w:t>та отырған. Бірінші Шығыс Түрік қағанатының соңғы атақты қағаны Ашына</w:t>
        <w:br/>
        <w:t>Хылуды (Н. Бучуринде: «Хйели») марионетка қаған Ашына Мишенің баласы</w:t>
        <w:br/>
        <w:t>Иуәншуан басқарған атты әскердің қолға түсіріп, императорға әкеп тұтқын етіп</w:t>
        <w:br/>
        <w:t>тапсыруы осының дәлелі. Бәлкім дана халық «іштен шыққан жау жаман» деген-</w:t>
        <w:br/>
        <w:t>де, міне, осындай сатқындардың тірлігінен түйіп айтқан болар.</w:t>
        <w:br/>
        <w:t>Екінші Түрік қағандығы шаңырақ көтерер қарсаңда билікке қол жеткізген</w:t>
        <w:br/>
        <w:t>Таң әулетінің билеушілерінің де, міне, «жабайыны жабайының қолымен құрту»</w:t>
        <w:br/>
        <w:t>тәсілін еркін пайдаланып баққаны аян. Ішкі жағдайды тәртіпке келтіріп алған</w:t>
        <w:br/>
        <w:t>Таң империясы енді өзінің көршілеріне, соның ішінде, әсіресе, терістіктегі және</w:t>
        <w:br/>
        <w:t>терістік-батыстағы көршілеріне көз аларта бастайды. Олардың бұл орайдағы ең</w:t>
        <w:br/>
        <w:t>бірінші көздегені қалайда Батыс пен Шығысты жалғастырып жатқан бірден-бір</w:t>
        <w:br/>
        <w:t>күретамыр - Жібек жолын өзіне қарату, байлық көзі - саудаға өзі иелік ету еді.</w:t>
        <w:br/>
        <w:t>Сондықтан да Таң империясының әскери жорықтары да, дипломатиялық айла-</w:t>
        <w:br/>
        <w:t>шарғылары да осы мақсатқа бағытталды.</w:t>
        <w:br/>
        <w:t>630 жылы таң әскері Шығыс Түрік қағанатының құлауына тікелей ық-</w:t>
        <w:br/>
        <w:t>пал етіп, 640 жылы Турфан ойпатындағы Гаушан (Гаучан) мемлекетін өзіне</w:t>
        <w:br/>
        <w:t>қаратып алды.</w:t>
        <w:br/>
        <w:t>Арада он жеті жыл өткенде Батыс Түрік қағанатын талқандады. Сөйтіп</w:t>
        <w:br/>
        <w:t>бұрынғы Шығыс Түрік қағанатына қараған Гоби шөлінің оңтүстігіндегі бар</w:t>
        <w:br/>
        <w:t>жер, Гаушан мемлекетінің бүкіл аумағы, Жоңғария мен Қашқария арасындағы</w:t>
        <w:br/>
        <w:t>Ұлы Жібек жолының өн бойы Таң империясының қарамағына көшіп, соның</w:t>
        <w:br/>
        <w:t>әкімшілігінің бақылауында болды. Жібек жолының бойына бекіністер салы-</w:t>
        <w:br/>
        <w:t>нып, онда таң әскерінің жауынгерлері тұрды.</w:t>
        <w:br/>
        <w:t>Осы арада бір ескерте кететін жайт - Түрік қағанаттары құлағанымен, оның</w:t>
        <w:br/>
        <w:t>құрамындағы халықтардың бәрі бірдей Таң империясының қарамағына енген</w:t>
        <w:br/>
        <w:t>жоқ. Шекарадан шалғайда көшіп-қонып жүрген тайпалардың өз билігі, шын</w:t>
        <w:br/>
        <w:t>мәнінде, өздерінде болды. Олардың бәрін жаулап алып, өзіне тәуелді етуге Таң</w:t>
        <w:br/>
        <w:t>империясының күші де, материалдық мүмкіндігі де жетпейтін еді. Сондықтан</w:t>
        <w:br/>
        <w:t>да Таң мемлекеті оларды өздеріне берілген, яғни сыйлыққа сатылған ру-тайпа</w:t>
        <w:br/>
        <w:t>көсемдері арқылы басқарып, көшпелілердің қайта бірігіп, үлкен күшке айналып</w:t>
        <w:br/>
        <w:t>кетпеуін ғана сырттай бақылап отырды. Бұдан әскер күшін де, алтын-күмісін</w:t>
        <w:br/>
        <w:t>де, жібегін де, дипломатиялық саясатының аярлығын да аяп қалған жоқ.</w:t>
        <w:br/>
        <w:t>442</w:t>
        <w:br/>
        <w:t>Осы кезде саясат сахнасына Чиән-жиң ханша шықты. Ол императорға өз</w:t>
        <w:br/>
        <w:t>елшісін жіберіп, түрік еліндегі бар жағдайды баяндай келіп, Шаболиөні «бала-</w:t>
        <w:br/>
        <w:t>сы ретінде қабылдауға» өтініш білдіреді, осылай істеудің тиімділігін көрсетеді.</w:t>
        <w:br/>
        <w:t>Сол кездің ресми ұғымында императордың бір елдің билеушісін «баласы ретін-</w:t>
        <w:br/>
        <w:t>де қабылдау» -сол елдің империяға бодан болғанының белгісі.</w:t>
        <w:br/>
        <w:t>Дәл осындай ұсыныспен Сүй Сарайына Датыу қағанның елшісі де келеді.</w:t>
        <w:br/>
        <w:t>Бұл- Чаң Сүн-шынның ақылымен императордың Батыс Түрік қағанатының би-</w:t>
        <w:br/>
        <w:t>леушісі Датыу қағанға арнайы жіберген елшісі Иуан Хұйдың еңбегінің жемісі</w:t>
      </w:r>
    </w:p>
    <w:p>
      <w:r>
        <w:t>еді.</w:t>
        <w:br/>
        <w:t>Сүй императоры Він-ди екі жақтың да елшілерін құрметпен қабылдап, екі</w:t>
        <w:br/>
        <w:t>жаққа да аса мол бағалы сыйлықтармен өзелшісін жіберіп, екеуінен империяның</w:t>
        <w:br/>
        <w:t>боданы болуды талап етті. Сүй империясының көмегімен бірін-бірін тезірек</w:t>
        <w:br/>
        <w:t>жәукемдеп тастауды көздеген екі қаған да бұған қуана келісті.</w:t>
        <w:br/>
        <w:t>Бұл келісім Або-қағанның жолын байлады. Көмекке келген сүй әскері</w:t>
        <w:br/>
        <w:t>Шаболиөге қосылып, алғашқы қақтығыста-ақ Або-қағанды тықсырып қуып</w:t>
        <w:br/>
        <w:t>тастады. «Жау жағадан алғанда, ит етектен» дегендей, Або-қаған Шаболиө мен</w:t>
        <w:br/>
        <w:t>империяның біріккен күшіне қарсы алысып жатқанда, оның ордасын сырттан</w:t>
        <w:br/>
        <w:t>абарлар келіп басып алып, әйелін, балаларын тұтқындап әкетті. Бірақ олар ел-</w:t>
        <w:br/>
        <w:t>деріне қайтып бара жатқан жолда сүй әскеріне кездесіп, Або-қағанның ордасын</w:t>
        <w:br/>
        <w:t>талаудан түсірген бүкіл олжасынан айырылып, өздері бастарын сауғалап әрең</w:t>
        <w:br/>
        <w:t>қашып құтылды. Сүйліктер олжаның бәрін Шаболиөнің қолына әкеп табыс етті.</w:t>
        <w:br/>
        <w:t>Осыған риза болған Шаболиө баяғы Або-қағанмен соғыспай тұрғанда шекара</w:t>
        <w:br/>
        <w:t>бұзып, Сүй империясынан жаулап алған жердің бәрін өздеріне қайтарып берді.</w:t>
        <w:br/>
        <w:t>Бұл оқиға Сүй империясы мен Шаболиө арасын бұрынғыдан да жақындата</w:t>
        <w:br/>
        <w:t>түсті. Осы жақындықты пайдаланған Шаболиө қорғанның ішкі жағына өтіп,</w:t>
        <w:br/>
        <w:t>империя жеріне барып аң аулауға рұқсат сұрады. Император келісімін берді.</w:t>
        <w:br/>
        <w:t>Шаболиө осы аңшылықтан ауырып оралды да, арада бір ай өткенде 587</w:t>
        <w:br/>
        <w:t>жылы, Ордасының тұрақты мекені Дужин тауында қайтыс болды. Қағанатта</w:t>
        <w:br/>
        <w:t>Бумын қаған қалыптастырған тәртіп бойынша Шаболиөнің орнына таққа</w:t>
        <w:br/>
        <w:t>інісі Чулохыу отыруға тиіс еді. Өлерінің алдында Шаболиөнің өзі де інісін</w:t>
        <w:br/>
        <w:t>таққа отырғызуды тапсырған болатын. Бірақ Шаболиө Або-қағанның аймағын</w:t>
        <w:br/>
        <w:t>шапқанда Чулохыу ағасының бұл ісіне наразылық білдіріп, қарсы жаққа</w:t>
        <w:br/>
        <w:t>шығып кеткен болатын. Ағасының көзі тірісінде оған қарсы шығып, жауына</w:t>
        <w:br/>
        <w:t>айналған інісін ол өлгеннен кейін орнына қаған етіп сайлаудың ретін таппаған</w:t>
        <w:br/>
        <w:t>кеңес мүшелері амалсыз қалыптасқан тәртіпті бұзып, таққа Шаболиөнің бала-</w:t>
        <w:br/>
        <w:t>сы Оңұлықты (Юнюйлюйді)! отырғызуды ұйғарды. Бірақ әкесіне алғырлығы</w:t>
        <w:br/>
        <w:t>мен батырлығы тартқанымен, мансапқұмарлығы тартпаған Оңұлық ата-ба-</w:t>
        <w:br/>
        <w:t>ба дәстүріне адалдық танытып, таққа отырудан үзілді-кесілді бас тартты.</w:t>
        <w:br/>
        <w:t>1 Бұл есімді Л.Н. Гумилев «Юн йоллығ» деп алған.</w:t>
        <w:br/>
        <w:t>428</w:t>
        <w:br/>
        <w:t>билік үшін бірінің алқымын бірі шайнап, қырқысқан мынау алмағайып аласа-</w:t>
        <w:br/>
        <w:t>пыран заманда қарсыласына сілтер сенімді шоқпарды қолында ұстау саясаты-</w:t>
        <w:br/>
        <w:t>нан туған аярлық еді. Таң әулетінің негізін қалаушы Ли Иуән (Гау-зу) да, оның</w:t>
        <w:br/>
        <w:t>баласы Ли Ши-мин (Тай-зун) де қарсыластары жөнінде өте майысқақ саясат</w:t>
        <w:br/>
        <w:t>ұстанған адамдар. Әсіресе, Ли Ши-мин қарсыластарын аса тиімді пайдалана</w:t>
        <w:br/>
        <w:t>білген.</w:t>
        <w:br/>
        <w:t>Тарих берер мәліметке зер салсақ, 631 жылдың өзінде-ақ бүкіл далаға ие</w:t>
        <w:br/>
        <w:t>болған Тай-зунның Батыс Түрік қағанатындағы дүрбелеңді пайдаланып, бүкіл</w:t>
        <w:br/>
        <w:t>Азияға дара билік жүргізуге мүмкіндігі болғанын көреміз. Бірақ ол бүгін жаулап</w:t>
        <w:br/>
        <w:t>алғанмен, ертең осыншама ұланғайыр жердің бәріне ие болып тұра алмасын</w:t>
        <w:br/>
        <w:t>біліп, мұндай әрекеттен саналы түрде бас тартады. Оған түріктердің жеңіліп,</w:t>
        <w:br/>
        <w:t>біржола құрып кеткенінен гөрі олардың өзінің үстемдігін мойындап, өз жерінде</w:t>
        <w:br/>
        <w:t>еркімен жүре бергені пайдалы еді.</w:t>
        <w:br/>
        <w:t>Бұл, ең алдымен, «Жабайының қолымен жабайыларды құрту» саясатын-</w:t>
        <w:br/>
        <w:t>да Тай-зунның түріктерді қарсыласына сілтер сенімді қаруына айналдыруына</w:t>
        <w:br/>
        <w:t>мүмкіндік береді. Дұрыс бағыттай білсе заманында түріктің атты әскеріне тең</w:t>
        <w:br/>
        <w:t>түсер күш болмағаны тағы белгілі.</w:t>
        <w:br/>
        <w:t>Екіншіден, жеке-жеке жүрген тайпа көсемдері далада өз үстемдігін орна-</w:t>
        <w:br/>
        <w:t>ту үшін императорға жағынып, жылына бірнеше дүркін елшілерін жіберіп,</w:t>
      </w:r>
    </w:p>
    <w:p>
      <w:r>
        <w:t>сыйлықтарын қаптатып әкеліп жатады. Империяның ішкі экономикалық жағ-</w:t>
        <w:br/>
        <w:t>дайын жақсартуға бұл бір үлкен қор, тегін олжа. Император жауынгерлерінің</w:t>
        <w:br/>
        <w:t>жорық аттарының дені осындай сыйлықпен келген даланың сәйгүлектері бола-</w:t>
        <w:br/>
        <w:t>тын. Іргесін жаңа ғана бекітіп келе жатқан империя үшін кезінде мұндай тегін</w:t>
        <w:br/>
        <w:t>олжаның қаншалықты мәні болғанын да бағалау онша қиын емес.</w:t>
        <w:br/>
        <w:t>Бұл ретте мынандай шындықты ескермеске болмайды. Таң империясы</w:t>
        <w:br/>
        <w:t>түріктерді өз күшімен жеңген жоқ. «Жабайылардың қолымен жабайыларды</w:t>
        <w:br/>
        <w:t>құрту» саясатын пайдалану арқылы Тай-зун түріктерге қарсы Сеиәнто-ұйғыр</w:t>
        <w:br/>
        <w:t>бірлестігін тиімді айдап салды. Сөйтіп, Сеиәнто-ұйғыр терістігінен, таң әскері</w:t>
        <w:br/>
        <w:t>күнгейінен қыспаққа алып, қағанаттың қанат жазуына мүмкіндік бермеді.</w:t>
        <w:br/>
        <w:t>Екі жақтап Шығыс Түрік қағанатын құлатты. Алайда қағанат құлағанымен,</w:t>
        <w:br/>
        <w:t>Семәнто-ұйғыр бірлестігі аман қалды. Ал бұлардың кейін күшейе келе Орталық</w:t>
        <w:br/>
        <w:t>мемлекетке көз алартуы әбден мүмкін еді. Мұны Тай-зун де сезді. Елінің</w:t>
        <w:br/>
        <w:t>ертеңгісін ойлаған есті басшы сонымен бірге осындай қаһарлы күштің тегеу-</w:t>
        <w:br/>
        <w:t>рініне қалқан болар қорғанның қажеттігін және оның осы түріктер екенін де</w:t>
        <w:br/>
        <w:t>білді. Соның үшін де ол жеңдім екен деп түріктердің желкесіне мініп алған жоқ.</w:t>
        <w:br/>
        <w:t>Қайта оларды іш тарта жақын тұтып, кінәлі деген көсемдердің өзіне кешіріммен</w:t>
        <w:br/>
        <w:t>қарап, оларға шен-шекпен үлестіріп беріп отырады.</w:t>
        <w:br/>
        <w:t>Ол мұндай кеңдікті тек көшкіншілерді жеңгенде ғана емес, басқа елдер-</w:t>
        <w:br/>
        <w:t>мен болған соғыстан кейінгі жеңістерінде Де танытып отырған. Бір ғана мы-</w:t>
        <w:br/>
        <w:t>сал. Корейлермен соғыста Лиау-дунның терістігіндегі Бай Иәйчен қамалын Таң</w:t>
        <w:br/>
        <w:t>империясының әскері үлкен шабуылмен, көп жауынгерлерінің қиылған өмірін</w:t>
        <w:br/>
        <w:t>445</w:t>
        <w:br/>
        <w:t>кезінде Фгапд4е вШепсе 4е І” этіріге үстемдік етсе, Тай-зунның кезін-</w:t>
        <w:br/>
        <w:t>де мәдениет гүлдене түсті. Наполеонның тұсында Франция ең қажетті деген</w:t>
        <w:br/>
        <w:t>азық-түліктің өзіне зәру болса, Тай-зун қытай халқын бұрын-сонды көрмеген</w:t>
        <w:br/>
        <w:t>молшылыққа кенелткен» /аталған еңбек. -235-6.).</w:t>
        <w:br/>
        <w:t>Император ретінде Тай-зунның ең басты қасиеті өзі басқарған елге ты-</w:t>
        <w:br/>
        <w:t>ныштық, бейбіт тұрмыс, байлық әперуді мұрат тұтуы еді. Суй әулетінен ішке</w:t>
        <w:br/>
        <w:t>тартыстан, сыртқы соғыстан әбден сілесі қатып шаршаған, арып-ашыққан, бе-</w:t>
        <w:br/>
        <w:t>рекесі қашқан елді мұраланған оған көздеген мақсатына жету оңайға түскен</w:t>
        <w:br/>
        <w:t>жоқ. Ішкі, сыртқы жаумен бірдей алысты. Тек өлерінен бір жыл ғана бұрын</w:t>
        <w:br/>
        <w:t>Қучада Батыс Түрік қағанатын жеңгеннен кейін аз да болса тыныс алғандай бол-</w:t>
        <w:br/>
        <w:t>ды. Тай-зунның осы кездегі жағдайын оның Сарайдағыларға айтқан мына бір</w:t>
        <w:br/>
        <w:t>сөзі айқын көрсетеді:</w:t>
        <w:br/>
        <w:t>- Үйшік ойнап, ақ таяқты ат қылу - балалардың ермегі. Алтын әшекей</w:t>
        <w:br/>
        <w:t>тағынып, асыл жібекке орану - әйелдердің ермегі. Пұлын беріп, пұл алып, сауда</w:t>
        <w:br/>
        <w:t>көрігін қыздыру - саудагердің ермегі. Биік мансап, сый құрмет - әкімдердің</w:t>
        <w:br/>
        <w:t>ермегі. Қарсыласын қақыратып, жеңістен жеңіске жету - қолбасшының ер-</w:t>
        <w:br/>
        <w:t>мегі. Елде бірлік-тыныштық орнату -патшалардың ермегі. Менің көңілім енді</w:t>
        <w:br/>
        <w:t>ғана жайланды, - дейді /( Бичурин Н.Я. Собрание сведений... Т.П.- М., 1950,-</w:t>
        <w:br/>
        <w:t>Стр. 298).</w:t>
        <w:br/>
        <w:t>Бірақ Тай-зун өзі көксеген осы тыныштықтың қызығын көре алған жоқ, 649</w:t>
        <w:br/>
        <w:t>жылдың арыстан (шілде) айының оны күні бұл жарық дүниемен қош айтысты.</w:t>
        <w:br/>
        <w:t>Тай-зунның өлімі империяға тәуелді болудан құтылуды көксеп жүрген біраз</w:t>
        <w:br/>
        <w:t>көшпелілердің тынысын аз да болса кеңейтіп, еркін қимыл жасауға мүмкіндік</w:t>
        <w:br/>
        <w:t>туғызғандай болды. Алғашқылардың бірі болып, Батыс Түрік қағанатының</w:t>
        <w:br/>
        <w:t>қағаны Ашына Хылу (Шаболо-қаған) атқа қонды. Ол Таң империясының им-</w:t>
        <w:br/>
        <w:t>ператоры өлімінен кейінгі дағдарысты пайдаланып, Тин-жыу және Си-жыу</w:t>
        <w:br/>
        <w:t>(Гаочан) өлкелерін именденіп қалуға ұмтылды. Бірақ император Сарайын-</w:t>
        <w:br/>
        <w:t>да тәрбиеленген баласы Жіүйін /Бичуринде: «Хи-юнь ») қытайлықтардың ық-</w:t>
        <w:br/>
        <w:t>палымен әкесін бұл ниетінен айнытып, оның әскерінің бетін батысқа бұрғызды.</w:t>
        <w:br/>
        <w:t>Сөйтіп, Ашина Хылу тосын шабуылдың нәтижесінде бұрынғы Дулу-қаған</w:t>
      </w:r>
    </w:p>
    <w:p>
      <w:r>
        <w:t>именденген жердің бәрін басып алды. Енді ол тарихқа «он оқ» деген атпен ен-</w:t>
        <w:br/>
        <w:t>ген Дулу мен Нушибидің он аймағының толық қожасына айналды.</w:t>
        <w:br/>
        <w:t>Он аймақты иелену көңілге сенім ұяпатты. Енді ол бұрынғы жоспарын</w:t>
        <w:br/>
        <w:t>жүзеге асыруға кірісті. Бұл жолы оған Мохыло иеху атағын алған баласы Жіүйін</w:t>
        <w:br/>
        <w:t>де бөгет болған жоқ. 651 жыл Тин-жыу (Бичуринде: «Тьхин-чжеу») өлкесіне</w:t>
        <w:br/>
        <w:t>басып кіріп, бірнеше үйезді талқандады, тұрғындарын қырғынға ұшыратып,</w:t>
        <w:br/>
        <w:t>мындаған адамды тұтқындап әкетті.</w:t>
        <w:br/>
        <w:t>Бұл Ашына Хылудің соңғы жеңісі еді. Сол жылғы қыстың қатты болуы ба-</w:t>
        <w:br/>
        <w:t>тыс түріктерінің ел ретінде еркіндігінен айырылуына бірден-бір себепкер бол-</w:t>
        <w:br/>
        <w:t>ды. Қардың қалыңдығы, күннің ерекше суықтығына байланысты олар шалғай-</w:t>
        <w:br/>
        <w:t>дағы империя әскерінен ешқандай қауіп күтпей, жауынгерлер жұтқа ұрынбау</w:t>
        <w:br/>
        <w:t>447</w:t>
        <w:br/>
        <w:t>жолында бәрін құрбан қылатын опасыз сатқын. Екеуін бір кісінің баласы деу</w:t>
        <w:br/>
        <w:t>қиын. Сол сияқты Жаңғардың баласы Дуги де әкесіне, тіпті, кереғар. Ол- әділ</w:t>
        <w:br/>
        <w:t>де адал, батыл да шешімді.</w:t>
        <w:br/>
        <w:t>Жаңғар өлгеннен кейін «Шиби-қаған» деген атпен таққа отырған ол</w:t>
        <w:br/>
        <w:t>әкесінің жолымен жүрмей, Сүй империясына қарсы шығып, өзі басқарған елді</w:t>
        <w:br/>
        <w:t>тәуелділік шеңгелінен босатуға күш салды. Салық төлеуден бас тартты. Оның</w:t>
        <w:br/>
        <w:t>бағынышыты халыққа жайлы болғандығы сондай, көшпелі тайпаларды бы-</w:t>
        <w:br/>
        <w:t>лай қойғанда, империяның тұрғындарының өзі Шиби-қағанның қарамағына</w:t>
        <w:br/>
        <w:t>ағылып келіп жатты. Осының арқасында аз жылдың ішінде Түрік қағанаты</w:t>
        <w:br/>
        <w:t>қайта дәуірлеп шыға келді.</w:t>
        <w:br/>
        <w:t>Бірақ бұл дәуірлеу де ұзаққа бармады.</w:t>
        <w:br/>
        <w:t>Шиби-қаған өлгеннен кейін таққа отырған қағандардың бірде-бірі оның</w:t>
        <w:br/>
        <w:t>жолын сондай қылып әрі жалғастырып кете алмады. Түрік қағандары айна-</w:t>
        <w:br/>
        <w:t>лып келіп, қытай императорының қолбаласына айналды. Әсіресе ел билігін</w:t>
        <w:br/>
        <w:t>Сылиби-қаған Сымо қолға алған кезде жағдай тіпті қиындап кетті. Қағанат</w:t>
        <w:br/>
        <w:t>туын көтеріп, елді ерлікке бастайды деп, ел үміт еткен қағанның бар қабілеті</w:t>
        <w:br/>
        <w:t>Хуанхы (Сары өзен) бойынан қоныстық жайлы жер бергені үшін императорға</w:t>
        <w:br/>
        <w:t>«өзінің тайпасының атынан Көк Ұлының терістік шекарасын ұрпақтан-ұрпаққа</w:t>
        <w:br/>
        <w:t>Таң мемлекеті үшін ит болып үріп қорғауға уәде берумен» шектелді (аталған</w:t>
        <w:br/>
        <w:t>еңбек. - 68-6.). Осындай «ит болып үргіш» қағандардың асыра тырысуымен</w:t>
        <w:br/>
        <w:t>түрік елі жарты ғасырға созылған тәуелділіктің қамытын киюге мәжбүр болды.</w:t>
        <w:br/>
        <w:t>Бұл қамыт қашан Құтылығ қаған таққа отырғанша түрік елінің мойны-</w:t>
        <w:br/>
        <w:t>нан түскен жоқ. Рас, кезінде оны түсіруге талпынғандар болды, бірақ ондай</w:t>
        <w:br/>
        <w:t>талпынған түрік қағанын империя шекараларын «иті болып үріп қорғауды»</w:t>
        <w:br/>
        <w:t>мұрат тұтқан екінші түрік қағаны арқылы талатып тастап отырды. Мысалы, Таң</w:t>
        <w:br/>
        <w:t>империясының қолтығына еніп, Ашына Хылуға қарсы күрескен Ашына Бужін</w:t>
        <w:br/>
        <w:t>мен Ашына Мишенің тірлігі осының айқын дәлелі еді.</w:t>
        <w:br/>
        <w:t>Бұл кездегі жалпы жағдайдың түйіні Орхон ескерткішіндегі Күлтегін</w:t>
        <w:br/>
        <w:t>батырдың «Түрік халқы табғач жұртына текті ұлдары құл болды, пәк қыздары</w:t>
        <w:br/>
        <w:t>күң болды. Түрік бектері «түрік» атын жоғалтып, табғаш бектердің табғаш атын</w:t>
        <w:br/>
        <w:t>тұтынып, табғач қағанға бағынды. Елу жыл ісін, күшін соған берді» (Жолдасбе-</w:t>
        <w:br/>
        <w:t>ков М. Асыл арна. - Алматы, 1986. - 47-6.) деген күйінішті сөзінің ШЫНДЫҒЫН</w:t>
        <w:br/>
        <w:t>дәлелдейді.</w:t>
        <w:br/>
        <w:t>Осы арада нақтылай кетуді керек ететін бір мәселе бар. Ол-Түрік қағанаты-</w:t>
        <w:br/>
        <w:t>ның екіге бөліну мерзімі жөнінде. Көне дереккөздерінде «Түрік қағанаты осы</w:t>
        <w:br/>
        <w:t>жылы бөлінді» деп нақты басын ашып көрсеткен мәлімет жоқ. Мұндайда нақты</w:t>
        <w:br/>
        <w:t>дерек болмаған соң, бірден-бір арқа сүйер «құжатымыз» жеке кісінің пікірін біл-</w:t>
        <w:br/>
        <w:t>дірер монографиялық еңбектен гөрі академиялық туынды «Қазақстан тарихы»</w:t>
        <w:br/>
        <w:t>болуға тиіс. Бұл ретте онда: «Түрік қағанатында әлеуметтік қайшлықтардың</w:t>
      </w:r>
    </w:p>
    <w:p>
      <w:r>
        <w:t>шиеленісуі, олардың талай жылдарға созылған мал індеттерімен, жұттармен</w:t>
        <w:br/>
        <w:t>және ашаршылықпен ушыға түсуі, Сүй қытайының қағанат шекараларына ша-</w:t>
        <w:br/>
        <w:t>436</w:t>
        <w:br/>
        <w:t>Осы орайда Батыс және Шығыс Түрік қағанаттары құлағаннан кейін, «Таң</w:t>
        <w:br/>
        <w:t>империясының құрамына енген, соғыста жеңіліп тұтқын болған түріктер қайда</w:t>
        <w:br/>
        <w:t>кетті, олар бұрынғыдай қытай империясына бодандық тәуелділігін мойын-</w:t>
        <w:br/>
        <w:t>дап, жеке хандығын сақтап қалды ма, әлде олардың тоз-тозын шығарып, ішкі</w:t>
        <w:br/>
        <w:t>қытайға қоныс аударды ма» деген заңды сұрақ туады.</w:t>
        <w:br/>
        <w:t>Бұл сұрақтарға жауапты «Таң кітабынан» табуға болады. Онда берілген</w:t>
        <w:br/>
        <w:t>деректер бойынша Шығыс Түрік қағанаты құлап, түріктер Таң империясының</w:t>
        <w:br/>
        <w:t>құрамына енгенде олардың тағдыры жөнінде император Сарайында үлкен кеңес</w:t>
        <w:br/>
        <w:t>болады. Үш түрлі пікір айтылады.</w:t>
        <w:br/>
        <w:t>Алдымен, түріктерді шекараның ішіне орналастырып, оларға егін егіп,</w:t>
        <w:br/>
        <w:t>тоқыма тоқуды үйрету жөнінде ұсыныс жасалды. Бұған негіз болған жағдай -</w:t>
        <w:br/>
        <w:t>Сүй әулеті билік құрып тұрған кездегі ішкі өзара соғыстың салдарынан бұл</w:t>
        <w:br/>
        <w:t>әулеттің құрып, орнын басқан Таң әулетінің қаз тұрып кетуі үшін жасалған</w:t>
        <w:br/>
        <w:t>шараларға қатысты ел басына түскен ауыртпашылықтарға байланысты еді.</w:t>
        <w:br/>
        <w:t>Әсіресе көп зардап шеккен Солтүстік Қытайдың жағдайы ауыр болатын. Елдің</w:t>
        <w:br/>
        <w:t>халқы қырғынға ұшырады. Мысалы, 606 жылғы санақ бойынша елде тоғыз</w:t>
        <w:br/>
        <w:t>миллионға жуық отбасы болса, Таң әулетінің билік басына келген кезінде</w:t>
        <w:br/>
        <w:t>(627 жыл) отбасы саны 3 миллионнан да төмен түсіп кеткен-ді. Түріктерді егін-</w:t>
        <w:br/>
        <w:t>шілік пен тоқымашылыққа үйретейік деушілер елде жетпей жатқан жұмысшы</w:t>
        <w:br/>
        <w:t>күшін осылардың есебінен толықтырмақшы болған.</w:t>
        <w:br/>
        <w:t>Бірақ бұл ұсынысты сарайдағы беделді адамдардың бірі, император</w:t>
        <w:br/>
        <w:t>кеңсесінің бастығы Він Иән-бо қабылдатпай тастады. Ол бұрынғы өткен Хән</w:t>
        <w:br/>
        <w:t>әулетінің тәжірбиесін алға тартып, түріктерді шекара бойында ұстап, көш-</w:t>
        <w:br/>
        <w:t>пелілердің тосын шабуылынан қорғануға пайдалануды ұсынды.</w:t>
        <w:br/>
        <w:t>Алайда, бұл ұсынысқа да келіспеушілер табылды. Император кітап-</w:t>
        <w:br/>
        <w:t>ханасының бастығы Вій Чән түріктерді бұлай орналастыру империя үшін</w:t>
        <w:br/>
        <w:t>онша қолайлы болмайтынын, олардың тұтас отырса, кейін бірігіп қарсылық</w:t>
        <w:br/>
        <w:t>көрсететінін, шекараға тыныштық бермейтінін дәлелдеп бақты. Оны Иән Ши-</w:t>
        <w:br/>
        <w:t>гу бастаған біраз сарай қызметкерлері қолдады.</w:t>
        <w:br/>
        <w:t>- Түріктерді Сары өзеннің (Хуанхының) оңтүстігіне орналастыру, - дей-</w:t>
        <w:br/>
        <w:t>ді Бій Жін сол кеңесте, - жыртқыш аңды үйіңде ұстаумен бірдей. Оның кез</w:t>
        <w:br/>
        <w:t>келген уақытта бас салып өзіңді талап тастауы не өлтіруі мүмкін. Сондықтан</w:t>
        <w:br/>
        <w:t>да түріктерді алысқа, Сары өзеннің терістігіне орналастырып, ру-тайпалық,</w:t>
        <w:br/>
        <w:t>туыстық жақындықтарына қарай жеке әкімшіліктерге бөлу керек те, бірін-</w:t>
        <w:br/>
        <w:t>біріне бағындырмай, әрқайсысын өздеріне билетіп дербес қойған жөн. Сонда</w:t>
        <w:br/>
        <w:t>олар өзді-өзімен болып, ешқашан да Орталық мемлекетке қарсы тұра алмайды</w:t>
        <w:br/>
        <w:t>(Түріктер. Жыужәндар. - Алматы, 1999, - 63-64-66).</w:t>
        <w:br/>
        <w:t>Император Він Иән-боның пікірін құптайды. Шекара бойынан жаңадан</w:t>
        <w:br/>
        <w:t>аймақ құрып, түріктерді сонда орналастырады. Тек бірнеше мың отбасына ғана</w:t>
        <w:br/>
        <w:t>Чоәнан қаласында тұруға рұқсат береді.</w:t>
        <w:br/>
        <w:t>443</w:t>
        <w:br/>
        <w:t>рын сезген император қалайда тездетіп ханшаның көзін жоюға жарлық бер-</w:t>
        <w:br/>
        <w:t>ді.</w:t>
        <w:br/>
        <w:t>Императордың ойының дұрыстығын дәлелдегендей, осы кезде Иән Хиңнен</w:t>
      </w:r>
    </w:p>
    <w:p>
      <w:r>
        <w:t>империяның өз ішінде жалпы жұрттың императорға қарсы екенін, олардың</w:t>
        <w:br/>
        <w:t>көтеріске дайындалып жатқанын естіген Дулән қаған бұдан қолма-қол</w:t>
        <w:br/>
        <w:t>қорытынды шығарып, Чулохыу заманындағы шарт бойынша империяға төлеуге</w:t>
        <w:br/>
        <w:t>тиісті салықты төлемей қойды. Ұзамай Иән Хиңнің айтқандары шындыққа ай-</w:t>
        <w:br/>
        <w:t>налды. Империяның өз ішінде көтеріліс бұрқ ете қалды. Енді оларға түріктер</w:t>
        <w:br/>
        <w:t>қосылса, империяның күні шын мәнінде қараң еді.</w:t>
        <w:br/>
        <w:t>Бірақ дәл осы кезде уақытында бүкіл қағанатты бір өзі алатайдай бүлдірген</w:t>
        <w:br/>
        <w:t>әйгілі алаяқ, Сүй империясының бағына жаратылған жырынды жансызы Чаң</w:t>
        <w:br/>
        <w:t>Сүн-шын сахнаға қайта шықты.</w:t>
        <w:br/>
        <w:t>Бұл жолы қаған ордасына императордың өкілетті елшісі болып арнайы</w:t>
        <w:br/>
        <w:t>келген ол, алдымен, Сүй империясына қарсы құрылған одақтың арасына жік</w:t>
        <w:br/>
        <w:t>түсіруге кірісті. Бұл ретте оған ең қауіпті жау өз сатқыны Иән Хиң болатын.</w:t>
        <w:br/>
        <w:t>Сондықтан ол қағаннан Иән Хиңді ұстатып беруді ресми түрде талап етті. Бірақ</w:t>
        <w:br/>
        <w:t>оған қаған «Иән Хиң бізден кетіп қалған» деген сылтау айтып, оны ұстап бе-</w:t>
        <w:br/>
        <w:t>руден бас тарты. Алайда мұндай алдауға көнер салар Чаң Сүн-шын ба?! Ол</w:t>
        <w:br/>
        <w:t>түріктің белді де беделді адамдарына параны үсті-үстіне тықпалап беріп жүріп,</w:t>
        <w:br/>
        <w:t>ақыры қағанды Иән Хиңді ұстап беруге көндірді.</w:t>
        <w:br/>
        <w:t>Өз сатқынын осылайша тындырған Чаң Сүн-шын енді қағанаттың ішінде</w:t>
        <w:br/>
        <w:t>іріткі салатын түріктің сатқынын іздеуге кірісті. Көп қиналмай оны да тапты.</w:t>
        <w:br/>
        <w:t>Бұл жолы оның сиқырлы арбауына түскен адам Дулән қағанның туған бауыры,</w:t>
        <w:br/>
        <w:t>Шаболиөнің екінші баласы Жаңғар еді. (Қытай деректерінде оны Тули, Чимин</w:t>
        <w:br/>
        <w:t>деп те атайды). Оның билікке жету үшін неден болсын аянбайтынына көз жет-</w:t>
        <w:br/>
        <w:t>кізген Чаң Сүн-шын императорымен келісіп алып, оған уәдені аямай-ақ беріп</w:t>
        <w:br/>
        <w:t>бақты. Сөзінің дәлелі ретінде қызын әйелдікке беруге императордың келісімін</w:t>
        <w:br/>
        <w:t>алып берді. Император қызына үйлену - оның көмегімен билікке қол жеткізудің</w:t>
        <w:br/>
        <w:t>сенімді кепілі деп түсінген Жаңғар бұдан кейін бұйдаланған тайлақтай Чаң</w:t>
        <w:br/>
        <w:t>Сүн-шын қайда жетелесе, сонда елпең қағумен болды. Ол Чаң Сүн-шынның</w:t>
        <w:br/>
        <w:t>ақылымен Чиэн-жиң ханшаға жала жауып, оны Дуләннің қолымен өз үйінде</w:t>
        <w:br/>
        <w:t>буындырып өлтіртті. Соның ақысына кейін уәде бойынша император әулетінің</w:t>
        <w:br/>
        <w:t>бір қызы Ән-и ханшаға үйленді.</w:t>
        <w:br/>
        <w:t>Бұдан кейін Жаңғар Чаң Сүн-шынның ақылымен соның өзі әперген им-</w:t>
        <w:br/>
        <w:t>перияның алтыны мен жібегін аямай беру арқылы елдің беделді адамдарын</w:t>
        <w:br/>
        <w:t>ақырындап өз жағына тарта бастады. Оның бағына, өзге түрктердің сорына ел</w:t>
        <w:br/>
        <w:t>бірлігінен гөрі өз құлқынын көбірек ойлайтын ондай дүниеқоңыздар көптеп та-</w:t>
        <w:br/>
        <w:t>былды.</w:t>
        <w:br/>
        <w:t>Жаңғардың жағдайының түзелгенін көрген Чаң Сүн-шын енді ағайынды</w:t>
        <w:br/>
        <w:t>екеуінің арасына от жағуға кірісті. Ол үшін императорына айтып, Жаңғарға</w:t>
        <w:br/>
        <w:t>үсті-үстіне елшілер жіберткізіп, оған аса бағалы сыйлықтар бергізе бастады.</w:t>
        <w:br/>
        <w:t>432</w:t>
        <w:br/>
        <w:t>буыл жасауы (581-618 жылдар), ақырында, оның аудандарының автономиялану</w:t>
        <w:br/>
        <w:t>үрдісінің табиғи түрде басталуы жалпы Түрік қағанатының 603 жылы дербес</w:t>
        <w:br/>
        <w:t>екі қағанатқа - Шығыс және Батыс қағанаттарына бөлінуімен аяқталды; Ба-</w:t>
        <w:br/>
        <w:t>тыс қағанатының орталығы Суяб (Жетісу) болды. Бөлінуіне қарамастан, Батыс</w:t>
        <w:br/>
        <w:t>Түрік қағанаты Шығыс Түрік қағанатына біршама саяси тәуелділікте болды,</w:t>
        <w:br/>
        <w:t>онда өкімет билігі қаған руы ашна түріктердің қолында болды» (Қазақстан та-</w:t>
        <w:br/>
        <w:t>рихы. - Алматы, 1996. - 300-6.) делінген.</w:t>
        <w:br/>
        <w:t>Бұл арада «Қазақстан тарихы» авторлары Түрік қағанатының екіге бөлінуін</w:t>
        <w:br/>
        <w:t>603 жыл деп нақты көрсетіп отыр. Бірақ, менің пайымдауымша, олар Бірінші</w:t>
        <w:br/>
        <w:t>Түрік қағанатының тар жол, тайғақ кешулі ғұмырнамасын тұтастай таразыла-</w:t>
        <w:br/>
        <w:t>май, тек өмірінің соңғы бөлінуін, яғни Датыу қағанның аз уақыт екі қағанаттың</w:t>
        <w:br/>
        <w:t>басын қосып, біріктіргеннен кейінгі бөлінуді нысанаға алып отыр. 603 жыл -</w:t>
        <w:br/>
        <w:t>Датыу қағанның қарамағындағы елінен айырылып, қарсыласына қайрат көрсете</w:t>
        <w:br/>
        <w:t>алмай, Тогондарға қашатын жылы. Ал Шығыс және Батыс қағанаттары, одан</w:t>
      </w:r>
    </w:p>
    <w:p>
      <w:r>
        <w:t>біраз бұрын бөлінген болатын.</w:t>
        <w:br/>
        <w:t>Тарихи деректерге жүгінсек, олар Түрік қағанатының екіге бөлінуі Шаболие</w:t>
        <w:br/>
        <w:t>қағанның билігі тұсында басталғанын айтады. Сүй империясының жансызы</w:t>
        <w:br/>
        <w:t>Чаң Сүн-шынның азғыруына ерген Шаболиөнің қалың әскерді өзі бастап ба-</w:t>
        <w:br/>
        <w:t>рып, бауыры Або-қаған аталған Муган қағанның баласы Төременнің иелігін ша-</w:t>
        <w:br/>
        <w:t>уып, шешесін өлтіргенін кешіре алмай, өзге туыстарының бәрі Або-қағаннның</w:t>
        <w:br/>
        <w:t>жағына шығып кеткенін, олардың тобына, тіпті, Шаболиөнің бірге туған бауы-</w:t>
        <w:br/>
        <w:t>ры Чулохыудың қосылғанын жоғарыда айтқанбыз. Міне, осылар бірігіп, батыс</w:t>
        <w:br/>
        <w:t>өлкенің билеушісі Датыу-қағанның төңірегіне жиналып, бәрі Шаболиө қағанға</w:t>
        <w:br/>
        <w:t>қарсы соғыс ашқан-ды. Осы соғыс басталған күннен бастап екі жақ іс жүзінде</w:t>
        <w:br/>
        <w:t>бір-біріне бағынған жоқ. Батыста Датыу қаған, Шығыста Шаболиө қаған өз алда-</w:t>
        <w:br/>
        <w:t>рына дара билік жүргізді. Сүй империясына әрқайсысы өз елшілерін бір-біріне</w:t>
        <w:br/>
        <w:t>тәуелсіз жеке мемлекет басшысы ретінде жіберіп отырды. Сондықтан осы кезді</w:t>
        <w:br/>
        <w:t>қағанаттың іс жүзінде екіге бөлінуі деп есептеген дұрыс. Бұл 584 жыл болатын.</w:t>
        <w:br/>
        <w:t>Бұдан кейін қашан Оңұлық қаған (Юнь Юйлюй) өліп, бүкіл қағанаттың билігі</w:t>
        <w:br/>
        <w:t>Датыу қағанның қолына жеке тигенше бұл екі жақ - географиялық-аумақтық</w:t>
        <w:br/>
        <w:t>жағынан да, саяси-экономикалық жағынан да - бір-біріне тәуелсіз дербес өмір</w:t>
        <w:br/>
        <w:t>сүрді. Нақтылыққа келгенде, Датыудың дара билігі кезіндегі қағанаттың бірігуі</w:t>
        <w:br/>
        <w:t>детек айтуға ғана, әйтпесе бұл кезде де шын мәніндегі тұтастық болған жоқ.</w:t>
        <w:br/>
        <w:t>Осындай жайларды сараптай келгенде, Түрік қағанатының екіге бөліну кезін</w:t>
        <w:br/>
        <w:t>де,соған орай Батыс түрік қағанатының басталу тарихын да «Қазақстан тарихы»</w:t>
        <w:br/>
        <w:t>авторлары көрсеткен 603 жылдан емес, оны тура жиырма жылға кейін шегеріп,</w:t>
        <w:br/>
        <w:t>жаңағы 584 жылдан бастаған дұрыс секілді. Бұл ойымыздың дұрыстығын қытай</w:t>
        <w:br/>
        <w:t>жылнамаларының Батыс түрік қағанатының хандығының тізімін Далобиәннан</w:t>
        <w:br/>
        <w:t>бастайтындығы да дәлелдей түседі. Ал Далобиәннің Мугән қағанның баласы</w:t>
        <w:br/>
        <w:t>Төремен екенін және оның 587 жылы қорлықпен өлтірілгенін жоғарыда айттық.</w:t>
        <w:br/>
        <w:t>Демек, тірілер қатарында жоқ, әлдеқашан сүйегі қурап қалған адамның 603</w:t>
        <w:br/>
        <w:t>437</w:t>
        <w:br/>
        <w:t>Шабуыл үш бағытта жүргізілетін болып келісілді. Басқыншылық мақсат-</w:t>
        <w:br/>
        <w:t>тағы бұл үлкен шабуылдың екі қанатына бұл күнде дара билікке қол жет-</w:t>
        <w:br/>
        <w:t>кізу үшін жағынып императордың қолтығана еніп, оның «жабайыларды</w:t>
        <w:br/>
        <w:t>жабайылардың қолымен құрту» саясатын жүзеге асырудағы аямай сілтер қанды</w:t>
        <w:br/>
        <w:t>сойылына айналған түріктердің екі бегі - Ашына Мише мен Ашына Бужін</w:t>
        <w:br/>
        <w:t>басшылық етті. Ал Су Дин-фан болса, жауды империяның негізгі өз күшімен</w:t>
        <w:br/>
        <w:t>дәл маңдайдан ұратын болды. Оның үстінде Иэнмын басқақтығының басқағына</w:t>
        <w:br/>
        <w:t>(наместнигіне) бағынышты телелерге Хылудың оңтүстігінен келіп жайлаудағы</w:t>
        <w:br/>
        <w:t>елге шабуыл жасау тапсырылды.</w:t>
        <w:br/>
        <w:t>Тұтас күшті үшке бөлу Хылуға оңайға түскен жоқ. Бірақ басқа амал да</w:t>
        <w:br/>
        <w:t>қалмаған еді. Елдің соры мен бағы таразыланар соңғы айқасқа Хылу барын</w:t>
        <w:br/>
        <w:t>салып-ақ бақты. Бірақ далалықтардың соғыс өнерінің қыры-сырын өздерімен</w:t>
        <w:br/>
        <w:t>бірдей білетін империяға сатылған туыстары - шығыс түріктері мен телелер</w:t>
        <w:br/>
        <w:t>өрісін ашырмады. Ақыры Іле (Еде) өзенінің бойындағы соғыста Хылу жеңілді.</w:t>
        <w:br/>
        <w:t>Қалған әскерін аман сақтап, қайта жасақтау үшін Хылу Шу бойына қашты. Бірақ</w:t>
        <w:br/>
        <w:t>ол үшін алдымен тасып жатқан Іледен өту керек еді. «Жығылғанға жұдырық»</w:t>
        <w:br/>
        <w:t>дегендей, бұрқырап жатқан Іле өзенінің суы мыңдаған түрік жауынгерін жағаға</w:t>
        <w:br/>
        <w:t>жібермей, бауырына басып қалды.</w:t>
        <w:br/>
        <w:t>Хылу сол қашқаннан Шу бойына барып бекінді. Қалған әскерінің басын</w:t>
        <w:br/>
        <w:t>біріктіріп, қағанатты қалпына келтіру қамына кірісті.</w:t>
        <w:br/>
        <w:t>Хылудың аман кетуі желкеңе төнген жалаң қылышпен тең екенін Су Дин-</w:t>
        <w:br/>
        <w:t>фан жақсы түсінді. Сондықтан біріккен үлкен күшпен кідірмей Шу бойына</w:t>
        <w:br/>
        <w:t>аттанды. Осы аттаныс Батыс Түрік қағанатының тағдырын да шешті. Бұрын</w:t>
        <w:br/>
        <w:t>жеңіліп, тауаны шағылып қалған түріктер өздерінен әлдеқайда басым күшке</w:t>
        <w:br/>
        <w:t>төтеп бере алмады.</w:t>
      </w:r>
    </w:p>
    <w:p>
      <w:r>
        <w:t>Ойсырай жеңілген Хылу енді Шашқа (Ташкентке) қашты. Бірақ ол қашып</w:t>
        <w:br/>
        <w:t>барып паналаған түрік бегі Ашына Иуән-шуан осы жағдайды пайдаланып, жаңа</w:t>
        <w:br/>
        <w:t>лауазымға қол жеткізіп қалу мақсатымен Хылуды Су Дин-фаңға ұстатып берді.</w:t>
        <w:br/>
        <w:t>Ал ол оны бұғаулап император сарайына - Чәнан қаласына жөнелтті.</w:t>
        <w:br/>
        <w:t>Ашына Хылу тұтқындалғаннан кейін, оның иелігіндегі жер түгелдей Таң</w:t>
        <w:br/>
        <w:t>империясының құрамына енді. Бірақ еркін өмір сүріп үйренген түріктер бұл</w:t>
        <w:br/>
        <w:t>тәуелдікті біржола мойындағысы келмеді. Бір кезде қағанаттың қабырғасы</w:t>
        <w:br/>
        <w:t>қақырап, құлауына себепкер болып сатқындық жасаған Дулу-қағанның ұлы</w:t>
        <w:br/>
        <w:t>Інжу (Чжан-чжу) енді тәуелділік бұғауы өзінің мойнына түскенде, қыспаққа</w:t>
        <w:br/>
        <w:t>шыдай алмай, алдымен, империяға қарсы бой көтерді.</w:t>
        <w:br/>
        <w:t>Бірақ екінші сатқын Ашына Мише онымен Боротолы өзенінің бойында</w:t>
        <w:br/>
        <w:t>соғысып, енді қайтып бас көтерместей етіп, басып тастады. Содан кейін араға</w:t>
        <w:br/>
        <w:t>жыл салып барып нушибидің бес бегінің бірі көтеріліс жасаған еді. Оны Су</w:t>
        <w:br/>
        <w:t>Дин-фаң әскері талқандап, бектің өзіне өлім жазасын кесті. Бұл Батыс Түрік</w:t>
        <w:br/>
        <w:t>қағанаты тарихындағы тәуелсіздік жолындағы қарсылықтың ең соңғы тұяқ сер-</w:t>
        <w:br/>
        <w:t>пуі еді.</w:t>
        <w:br/>
        <w:t>29-0228 449</w:t>
        <w:br/>
        <w:t>Бірақ олар сөйткен екен деп, тәуелділікпен күн кешкеннен гөрі күресіп</w:t>
        <w:br/>
        <w:t>өлгенді артық санаған елдің ержүрек азаматтары күресін тоқтатқан жоқ.</w:t>
        <w:br/>
        <w:t>Олардың қырғыннан аман қалғандары Чоно-Тологой (Бөрі-Толағай) тауына ба-</w:t>
        <w:br/>
        <w:t>рып паналап, күресті одан әрі жалғастырды. Оларды Ашына Фуниән мен халық</w:t>
        <w:br/>
        <w:t>батыры Віңбо басқарды.</w:t>
        <w:br/>
        <w:t>Вінбо жаудан беті қайтпаған ержүрек көзсіз батырдың өзі болатын. Ол бас-</w:t>
        <w:br/>
        <w:t>тап шыққан сапардан жауынгерлер үнемі олжалы оралып отырды. Соған орай</w:t>
        <w:br/>
        <w:t>оның ел алдындағы беделі де ерекше еді. Жауынгерлердің Вінбоны жақсы</w:t>
        <w:br/>
        <w:t>көруі қаған тұқымы Фуниәнға жақпады. Іштей оны бақталасы санап, оған үнемі</w:t>
        <w:br/>
        <w:t>күдікпен қараумен болды.</w:t>
        <w:br/>
        <w:t>Жансыздары арқылы көтеріліс көсемдерінің арасындағы осынау араздықты,</w:t>
        <w:br/>
        <w:t>іштей арбасқан бақталастықты білген таңдықтар енді соны пайдалануға күш</w:t>
        <w:br/>
        <w:t>салды. Фуниәнға астыртын адам жіберіп, императордың сәлем хатын жеткізді.</w:t>
        <w:br/>
        <w:t>- Көктің Ұлы қашаннан өз қарауындағы елдің қаған тұқымы ақсүйектерді</w:t>
        <w:br/>
        <w:t>өзінің баласы санап, үнемі қамқорлық жасап келеді. Әлі де қамқорлығын ая-</w:t>
        <w:br/>
        <w:t>майды. Сен де менің баламсың. Әке баласының тентектігін әрқашан да кешер</w:t>
        <w:br/>
        <w:t>болар. Егер ақылға келіп, менің тілімді алсаң, мен де сенің тентектігінді</w:t>
        <w:br/>
        <w:t>кештім. Сен - қаған тұқымысың, қаған болуға лайықсың. Сондықтан тағы құ-</w:t>
        <w:br/>
        <w:t>сап тауда жүруінді қой да, өз еліңмен бұрынғы мекеніңе оралып, халқынды</w:t>
        <w:br/>
        <w:t>басқар, - делінген еді хатта.</w:t>
        <w:br/>
        <w:t>Әрине, тегін дүние жоқ. Император осындай жақсылығының төлеуіне «қара</w:t>
        <w:br/>
        <w:t>табан» Вінбоны ұстап, өз қолымен Сарайға табыс етуін талап етті.</w:t>
        <w:br/>
        <w:t>Күрестен жалыққан, император бермек болған жаңа лауазым, мол сыйлыққа</w:t>
        <w:br/>
        <w:t>сырттай елтіген Фуниән кейін мұның түбі қалай болар екен деп ойласып та</w:t>
        <w:br/>
        <w:t>жатпастан Вінбоны алдап далаға оңаша шығарып алды да, оны сол жерде</w:t>
        <w:br/>
        <w:t>тұтқындап, тікелей өз қолымен қытайлықтардың қолына апарып тапсырды.</w:t>
        <w:br/>
        <w:t>Бірақ мансапқор сорлы өзінің онбай алданғанын, ел азаттығы үшін күрескен</w:t>
        <w:br/>
        <w:t>есіл ердің обалына қалғанын өте кеш, Чәнан қаласына тұтқын болып барып,</w:t>
        <w:br/>
        <w:t>жазалау алаңында жаңғырыққа басын Вінбомен бірге салғанда бір-ақ түсінді.</w:t>
        <w:br/>
        <w:t>Бұл - 681 жылдың қара суық күзі еді. Осыдан көп ұзамай Екінші Түрік</w:t>
        <w:br/>
        <w:t>қағанатының негізін қалаған, Ел төресі атанған Құтылығ (Гудулу) бастаған</w:t>
        <w:br/>
        <w:t>жаңа көтерілісшілер ту көтерді. Қытай жылнамасында бұл әдеттегідей «бүлік»</w:t>
        <w:br/>
        <w:t>деп қана аталды.</w:t>
      </w:r>
    </w:p>
    <w:p>
      <w:r>
        <w:t>л төресі- Құтылығ</w:t>
        <w:br/>
        <w:t>Ел егемендік алып, тәуелсіздікке қол жеткізгеннен кейін жазылған</w:t>
        <w:br/>
        <w:t>«Қазақстан тарихында», неге екені белгісіз, Бірінші Шығыс Түрік қағанаты</w:t>
        <w:br/>
        <w:t>жайында да, Екінші Шығыс Түрік қағанаты жайында да жаңалықты ештеңе</w:t>
        <w:br/>
        <w:t>жазылмаған. Оларға қарағанда біршама толығырақ жазылған Батыс Түрік</w:t>
        <w:br/>
        <w:t>жаудың ортасынан Құтылығтың бұзып-жарып өз қағандығын орната алуы-</w:t>
        <w:br/>
        <w:t>ның сыры неде?</w:t>
        <w:br/>
        <w:t>Міне, «Қазақстан тарихының» авторлары осы сауалдарға көне дереккөзде-</w:t>
        <w:br/>
        <w:t>ріне сүйене отырып жауап бергенде, Екінші Шығыс Түрік қағанатының та-</w:t>
        <w:br/>
        <w:t>рихына қатысты біраз жайдың шындығы айтылар еді. Ең алдымен, далалық</w:t>
        <w:br/>
        <w:t>мемлекеттердің пайда болуы мен ыдырауын бір қалыпқа салып, бір өлшеммен</w:t>
        <w:br/>
        <w:t>кесіп-пішіп келген бүгінге дейінгі ресми тарихтың қасаң қағидасын жоққа</w:t>
        <w:br/>
        <w:t>шығаруға мүмкіндік туар еді.</w:t>
        <w:br/>
        <w:t>Шындығына келгенде, Екінші Шығыс Түрік қағанатын аты далалық мемле-</w:t>
        <w:br/>
        <w:t>кет дегенмен, заты өзге далалық мемлекеттерге ұқсамайтын.</w:t>
        <w:br/>
        <w:t>Еңалдымен, Құтылығ көтерілісінің басталуы өзінен бұрынғы көтерілісшілер</w:t>
        <w:br/>
        <w:t>сияқты тосын түрде басталғанымен, оның дамуында елеулі өзгешелік бар.</w:t>
        <w:br/>
        <w:t>Киіз үйде туып, түрік тәрбиесімен ауызданған, император Сарайында білім</w:t>
        <w:br/>
        <w:t>алып, сонда жүріп, соғыс өнеріне машықтанған, отырықшы елдің бұлтарыс-</w:t>
        <w:br/>
        <w:t>қалтарысы көп саясатының қитұрқы қыртыстарын көріп-біліп өскен, екі бірдей</w:t>
        <w:br/>
        <w:t>ақылшы серігі арқасында Құтылығтың көтерілісінде жоспарлы тірлік, мақсаты</w:t>
        <w:br/>
        <w:t>айқын бағдарлама болды.</w:t>
        <w:br/>
        <w:t>Жылнамада 682 жылы басталған көтерілістен тұгас бір жыл бойына</w:t>
        <w:br/>
        <w:t>ешқандай дерек болмай, тек 683 жылы ғана олардың көршілеріне шабуыл</w:t>
        <w:br/>
        <w:t>жасауының жазылуы да осы айтқанымызды растай түседі. Оның өзі шекара</w:t>
        <w:br/>
        <w:t>бұзып, империяға қыр көрсету емес, көрші теле тайпаларына жасалған барым-</w:t>
        <w:br/>
        <w:t>та секілді көтеріліске қажетті көлік табу үшін жасалған шабуыл. Бұл - Құтылығ</w:t>
        <w:br/>
        <w:t>қимылының өзінен бұрынғылардың белгілі бір оқиғаға байланысты бұрқ ете</w:t>
        <w:br/>
        <w:t>қалған ызаның әсерімен аттандап атқа қонып, шекара бұзуына ұқсамайтынын,</w:t>
        <w:br/>
        <w:t>алда болар азаттық майданына қапысыз жоспарлы түрде дайындалғанынан ха-</w:t>
        <w:br/>
        <w:t>бар берер дерек.</w:t>
        <w:br/>
        <w:t>Иуән-жін (Юань-чжень) мен Тоңүкөк (Туньюйгу) бүгінгі түсінікпен айтсақ,</w:t>
        <w:br/>
        <w:t>көтерілістің шын мәніндегі саяси жетекшілері, білікті комиссарлары еді. Олар</w:t>
        <w:br/>
        <w:t>тайпалар арасында үгіт жүргізіп, халықты жеңіске ұмтылдырып, бостандыққа</w:t>
        <w:br/>
        <w:t>жететіндіктеріне сендіре білді. «Жаңа Таң кітабы» («Синьтаншу») дерегі</w:t>
        <w:br/>
        <w:t>арқылы бізге жеткен Иуән-жіннің Құтылығтан өз тайпасының арасына барып</w:t>
        <w:br/>
        <w:t>үгіт жүргізуге рұқсат сұрағанын білдірер жалғыз сөйлем («Юань-чжень просил</w:t>
        <w:br/>
        <w:t>дозволения внушить поколениям откупиться от вины») (Бичурин Н.Я. Собра-</w:t>
        <w:br/>
        <w:t>ние сведений о народах, обитавших в Средней Азш в древние времена. - М.-Л.,</w:t>
        <w:br/>
        <w:t>1950.- Стр. 267) осы айтылғанның анықтығының айғағы болса керек. Сондай-</w:t>
        <w:br/>
        <w:t>ақ осы сөйлем «Күлтегін» ескерткішінің Үлкен жазуындағы Білге қаған атынан</w:t>
        <w:br/>
        <w:t>баяндалатын: «Әкем қағанға он жеті ер еріпті. Шетте жортып жүр дегенді естіп,</w:t>
        <w:br/>
        <w:t>қаладағылар тауға шығыпты, таудағылар төмен түсіпті. Жиылып жетпіс ер бо-</w:t>
        <w:br/>
        <w:t>лыпты» (Асыл арна. - 48-6.) деген жолдардың да мән-мағынасын аша түседі.</w:t>
        <w:br/>
        <w:t>Ел-елді аралап, жұртты азаттық көгерілісіне көтерген ерлердің санының «жиы-</w:t>
        <w:br/>
        <w:t>лып жетпіске» толғанын білеміз.</w:t>
        <w:br/>
        <w:t>шығарып, көтерілісшілерді қырғынға ұшыратуға, сөйтіп түріктерді енді бас</w:t>
        <w:br/>
        <w:t>көтермейтіндей етіп, езіп-жаншып тастауға бұйрық та берілді.</w:t>
        <w:br/>
        <w:t>Бірақ Жошының сорына осы кезде сарайда болған императордың сенімді</w:t>
      </w:r>
    </w:p>
    <w:p>
      <w:r>
        <w:t>жақын адамдарының бірі, белгілі әскери қолбасшы, аққаптал саясатшы Пый</w:t>
        <w:br/>
        <w:t>Син-зиән /Бичуринде: «Пәй Хин-гянь ») көтерілісті оңай басудың жолын сон-</w:t>
        <w:br/>
        <w:t>шалықты сенімді дәлелдегені сондай, Гау-зун берген бұйрығын халыққа жет-</w:t>
        <w:br/>
        <w:t>кізбей, тез қайырып алуға мәжбүр болды.</w:t>
        <w:br/>
        <w:t>- Бұл ретте көктің өзі бізге көмектесіп отыр, - деді Пый Син-зиән өз</w:t>
        <w:br/>
        <w:t>ұсынысын дәлелдеу барысында. - Ертең бе, арғы күні ме, парсы шахының</w:t>
        <w:br/>
        <w:t>баласын еліне жөнелткелі жатқан жоқпыз ба. Парсы шахы Пероздың (Фируз-</w:t>
        <w:br/>
        <w:t>дың) өлгенінен бүкіл түрік хабардар. Демек, шах баласының еліне қайтуы өз-</w:t>
        <w:br/>
        <w:t>өзінен түсінікті. Ал мұндай ерекше құрметті адамды шекараға дейін</w:t>
        <w:br/>
        <w:t>әскермен шығарып салу - ежелгі дәстүр, қауіпсіздік заңы. Міне, осы әскерді</w:t>
        <w:br/>
        <w:t>көтерілісті басуға пайдалану керек. Шахзаданы шығарып салып бара жатқан</w:t>
        <w:br/>
        <w:t>соң, біздің әскерден ешкім де күдіктенбейді. Жошы да қамсыз болады.</w:t>
        <w:br/>
        <w:t>- Оның Үстіне мына жағдайды да ескермеске болмайды, - деді Пый Син-</w:t>
        <w:br/>
        <w:t>зиән ойын одан әрі жалғап. - Жошының қанша жерден көтеріліс жасап, көрші</w:t>
        <w:br/>
        <w:t>аймақтары басып алғанымен, бізбен тіресерлік күші жоқ. Оны Жошының өзі</w:t>
        <w:br/>
        <w:t>де жақсы біледі. Сондықтан бұл істе оған сенімді серік, берік сүйеніш керек.</w:t>
        <w:br/>
        <w:t>Қазіргі одақтасы тибеттермен бірге ежелгі іргелі ел, тұрақты армиясы бар пар-</w:t>
        <w:br/>
        <w:t>сылармен де тіл табыса алса, жағдайының түзелерін Жошы ескермейді емес.</w:t>
        <w:br/>
        <w:t>Олай болса, парсының болашақ патшасы (шахы) өзінің жері арқылы өтіп кетіп</w:t>
        <w:br/>
        <w:t>бара жатқанын біле тұрып, Жошы оны пайдаланбай қала алар ма?! Демек,</w:t>
        <w:br/>
        <w:t>шахзадамен танысып, әлі қолына билік тимей алакөңіл болып, толқып тұрған</w:t>
        <w:br/>
        <w:t>кезінде оның уәдесін алып қалу үшін тарту-таралғысын алып, Жошының өзінің</w:t>
        <w:br/>
        <w:t>де келуі әбден мүмкін. Мұндай жағдайда оның жалғыз келмейтіні, қасында</w:t>
        <w:br/>
        <w:t>ел билігін басқарысқан басшылары мен жанашыр жақындары бірге болаты-</w:t>
        <w:br/>
        <w:t>ны және белгілі. Міне, оларды осы келгенінде түгелдей қолға түсірсек, он оқ</w:t>
        <w:br/>
        <w:t>елінде тізгін ұстар ешкім қалмайды. Басшысыз ел бағымындағы жылқы тәрізді.</w:t>
        <w:br/>
        <w:t>Айқайға айқай қосып, тықсыра қуып, бірер сойылдап алсаң, қайда айдасаң, со-</w:t>
        <w:br/>
        <w:t>лай қарай жосып береді (Салғарин Қ. Көмбе. - Алматы, 1989, - 150-6.)</w:t>
        <w:br/>
        <w:t>Императорда, сарайдағы басқа министрлермен кеңесшілер де бұлұсынысты</w:t>
        <w:br/>
        <w:t>қабыл алып, шахзаданы шығарып салу сылтауымен көтерілісті басуға жіберетін</w:t>
        <w:br/>
        <w:t>әскердің бас қолбасшы етіп, осы арада Пый Син-зиәннің өзін тағайындады.</w:t>
        <w:br/>
        <w:t>Ал тәжірибелі Пый Син-зиән болса, өз жоспарын тура ойлағанындай етіп</w:t>
        <w:br/>
        <w:t>жүзеге асырды. Жошы мен оның серіктері дұшпаны құрған торға өздері келіп,</w:t>
        <w:br/>
        <w:t>топ ете қалды. Сөйтіп қытайлықтардың ойында жоқ жерден басталып, оларды</w:t>
        <w:br/>
        <w:t>қатты састырған бұл көтеріліс оты қалай тез лап етіп лаулай көтерілсе, солай тез</w:t>
        <w:br/>
        <w:t>жалп етіп, бірден сөніп тынды.</w:t>
        <w:br/>
        <w:t>Ретіне қарай осы арада Пероздың 651 жылы арабтар өлтірген парсы шахы</w:t>
        <w:br/>
        <w:t>Иездигердің баласы екенін де айта кеткен жөн. Арабтардың жаулап алуына бай-</w:t>
        <w:br/>
        <w:t>453</w:t>
        <w:br/>
        <w:t>Ашына Хылу тұтқындалғаннан кейін, оның игілігінде Таң империясы екі</w:t>
        <w:br/>
        <w:t>басқақтық ашты. Оларды кейде қағанат деп те атайды. Оның бірі - Мыңчы,</w:t>
        <w:br/>
        <w:t>екіншісі Күнлин деп аталды. Ашына Мише бауырластарын қыруға қатысып,</w:t>
        <w:br/>
        <w:t>империяға үлкен көмек көрсеткені үшін қызметте жоғарылатып, «жаужүрек</w:t>
        <w:br/>
        <w:t>атты әскердің үлкен генералы» деген атақ алды. Ол «сенси-ваң» деген атпен</w:t>
        <w:br/>
        <w:t>«қаған» деп жарияланды. Сонымен бірге Күнлин басқақтығының басқағы бо-</w:t>
        <w:br/>
        <w:t>лып тағайындалды. Оның қарауына бұрынғы Батыс Түрік қағанатының шы-</w:t>
        <w:br/>
        <w:t>ғысын мекендеген дулудың бес тайпасы енді.</w:t>
        <w:br/>
        <w:t>Мұндай құрметтен жағынып жанын жалдаған Ашына Бужін де кенде қалған</w:t>
        <w:br/>
        <w:t>жоқ. Ол да «жаужүрек атты әскердің үлкен генералы» атанды. Ол да «Зиваң-</w:t>
        <w:br/>
        <w:t>зиуг» деген атпен «қаған» деп жарияланып, Мыңчы басқақтығының бастығы</w:t>
        <w:br/>
        <w:t>болды. Оның қарауына бұрынғы Батыс Түрік қағанатының батыс бөлегін ме-</w:t>
        <w:br/>
        <w:t>кендеген нушибидің бес тайпасы тиді.</w:t>
      </w:r>
    </w:p>
    <w:p>
      <w:r>
        <w:t>Таң империясы аталған екі басқақтықты ғана құрып қойған жоқ, сонымен</w:t>
        <w:br/>
        <w:t>бірге бірнеше түтіктіктер (дүдуфу) де құрды. Бірақ империя көшпелілерді</w:t>
        <w:br/>
        <w:t>қанша бөлектеп, оны өзіне берілген жандайшаптарына басқартса да, далада олар</w:t>
        <w:br/>
        <w:t>күткендей марғау тыныштық орнаған жоқ. Жауынгер ел өздерінің бостандығы</w:t>
        <w:br/>
        <w:t>мен еркіндігін сатып, билікке қол жеткізіп, бұл күнде тек император қолының</w:t>
        <w:br/>
        <w:t>қозғалысы ыңғайымен ғана тірлік жасауға бейіл қуыршақ қағандарға қарсы</w:t>
        <w:br/>
        <w:t>олар таққа отырған күннен бастап тынымсыз күрес жүргізумен болды.</w:t>
        <w:br/>
        <w:t>Ашына Мише мен Ашына Бужін екеуі немере туыстар, атақты Істімі</w:t>
        <w:br/>
        <w:t>қағанның ұрпақтары еді. Мұрагерлік жолмен келгенде бұлардың екеуі де қаған</w:t>
        <w:br/>
        <w:t>тағын иеленуге құқықты болатын.</w:t>
        <w:br/>
        <w:t>Он оқ аталғанымен, тұтас бір ел болып келген халықтың билікке таласқан</w:t>
        <w:br/>
        <w:t>қаған тұқымдарының өзара қырқысуы салдарынан Иби Дулу қаған мен Ша-</w:t>
        <w:br/>
        <w:t>боло Жылишы (Хилиши) қағанның тұсында екіге бөлінгені тарихтан белгілі.</w:t>
        <w:br/>
        <w:t>Бұған ұзақ уақытқа созылған күрестен кейін, талай қырғынға ұшырап әбден</w:t>
        <w:br/>
        <w:t>титықтаған елдің өзі мұрындық болып, екі қағанды өзара келісімге келуге</w:t>
        <w:br/>
        <w:t>мәжбүр еткен. Сөйтіп 639 жылы батыс түріктер екіге бөлініп, ІЛе өзенінің ба-</w:t>
        <w:br/>
        <w:t>тыс жақ беті Дулудың, шығыс жақ беті Жылишының игілігіне берілген. Міне,</w:t>
        <w:br/>
        <w:t>осы кезден бастап Мише де, Бужін Де Дулу-қағанның қарамағына енген. Бірақ</w:t>
        <w:br/>
        <w:t>екі бек те қағанмен тіл табыса алмай, ақыры екеуі сонына ерген жұртты ертіп,</w:t>
        <w:br/>
        <w:t>әуелі Мише, соңынан сәл кейінірек Бужін қытай императорының қолтығына</w:t>
        <w:br/>
        <w:t>барып тығылды. Содан бері олар императордың ашса - алақанында, жұмса -</w:t>
        <w:br/>
        <w:t>жұдырығында. Оның «Жабайыларды жабайылардың қолымен құрту» саясатын</w:t>
        <w:br/>
        <w:t>жүзеге асыруға жұмсар сенімді құралы болып келді.</w:t>
        <w:br/>
        <w:t>Ашына Хылу жеңіліп, оның иелігіндегі жер екіге бөлініп, оларға импера-</w:t>
        <w:br/>
        <w:t>тор әскерінің күшімен осы екеуі қаған болғанда, халық сатылған бектерді қуана</w:t>
        <w:br/>
        <w:t>қабылдай қойған жоқ. Олар өздерінің наразылықтарын әр кезде ірілі-ұсақты</w:t>
        <w:br/>
        <w:t>көтеріліс жасау арқылы білдіріп жүрді.</w:t>
        <w:br/>
        <w:t>450</w:t>
        <w:br/>
        <w:t>Осындай қарсылықтыңішіндегі ең күшті көтеріліс 661 жылы басталды. Оны</w:t>
        <w:br/>
        <w:t>бір кезде Батыс Түрік қағанатына қарсы күресіп, оның құлауына көмектескен,</w:t>
        <w:br/>
        <w:t>Кореяға қарсы соғыста ерлігімен көзге түсіп. императордың құрметіне бөленген</w:t>
        <w:br/>
        <w:t>ұйғырдың атақты бектерінің бірі Пужунның қарындасы Бисуду басқарды. Жа-</w:t>
        <w:br/>
        <w:t>стайынан ерке-бұлаң болып еркін өскен ол ағасының жолын қумай, халқымен</w:t>
        <w:br/>
        <w:t>бір болуды қалап, бостандық туын көтерді. Бірақ көтеріліс кең көлемді қамти</w:t>
        <w:br/>
        <w:t>алмады, ұйғырдың тоңра және бугу тайпаларынан басқалары тысқары қалды.</w:t>
        <w:br/>
        <w:t>Император бұл көтерілісті өршімей тұрғанда шұғыл басып тастауға арнайы</w:t>
        <w:br/>
        <w:t>әскер бөліп, оған Су Хай-жінді бас қолбасшы етіп тағайындады. Мише мен Бу-</w:t>
        <w:br/>
        <w:t>жін өз жігіттерімен осы қытай әскеріне келіп қосылды.</w:t>
        <w:br/>
        <w:t>Бужін көптен Мишенің иелігіне қызығып жүретін. Оның көкейін тескен бар</w:t>
        <w:br/>
        <w:t>арман: он оқ халқына өзі дара басшы болу еді.</w:t>
        <w:br/>
        <w:t>Алғашқы кездесуде-ақ Су Хай-жіннің қандай адам екенін аңдап қалған жы-</w:t>
        <w:br/>
        <w:t>рынды Бужін осы сапарды өзінің арманды ойын жүзеге асыруға пайдаланып</w:t>
        <w:br/>
        <w:t>қалғысы келді.</w:t>
        <w:br/>
        <w:t>Осы мақсатта ол ергең Кучаға шабуыл жасаймыз деген күні бас қолбасшының</w:t>
        <w:br/>
        <w:t>шатырына енді.</w:t>
        <w:br/>
        <w:t>- Көгерілісшілерішіндегі жансыздарымнан хабар алдым. Мише бізді сатып,</w:t>
        <w:br/>
        <w:t>бұзықтармен ауыз жаласыпты. Ертең шабуыл басталғанда ол көтерілісшілерге</w:t>
        <w:br/>
        <w:t>көмектесіп, біздің желкемізден соғуға уәде беріпті. Егер бұл пәленің алдын</w:t>
        <w:br/>
        <w:t>алмасақ, ертең бәріміз де қырғынға ұшыраймыз, - деп бас қолбасшының Үрейін</w:t>
        <w:br/>
        <w:t>алып, пәлені төндіре баяндаған Бужін бақталасының көзін құртудың жолын да</w:t>
        <w:br/>
        <w:t>көрсетіп береді.</w:t>
      </w:r>
    </w:p>
    <w:p>
      <w:r>
        <w:t>Ешқандай күдік туғызбас үшін ол бас қолбасшыға: «Шабуыл алдын-</w:t>
        <w:br/>
        <w:t>да орталықтан келген сыйлық пен лауазымды бөлу жөнінде жалған пәрмен</w:t>
        <w:br/>
        <w:t>шығарып, әскербасылар мен ру көсемдерін жинаңыз. Сонда Мишені қолға</w:t>
        <w:br/>
        <w:t>түсіріп, үзеңгілес серіктерімен бірге түгел өлтіру керек», - деп ақыл береді.</w:t>
        <w:br/>
        <w:t>Су Хай-жін жалпы түріктерді адалдығы жоқ, жемтік көрсе бір-бірін тар-</w:t>
        <w:br/>
        <w:t>па бас салып, талап жеуге дайын тұратын бөрінің тұқымы - жабайылар деп</w:t>
        <w:br/>
        <w:t>түсінетін қатардағы қытай ақсүйектерінің бірі еді. Бужін жеткізген хабардың</w:t>
        <w:br/>
        <w:t>рас-өтірігін анықтап жатпастан, сыйлық алуға келген бейқам Мишені серік-</w:t>
        <w:br/>
        <w:t>терімен бірге ұстатты да, бәрінің басын алуға бұйрық берді. Халқының бір-</w:t>
        <w:br/>
        <w:t>лік-берекесін мансап жолына мансұқ етіп, қытай императорына жағынып,</w:t>
        <w:br/>
        <w:t>оның анда жұмсаса анда, мұнда жұмсаса мұнда шапқылаған қуыршақ қаған</w:t>
        <w:br/>
        <w:t>Мише осылайша өз бауырының жапқан жаласынан қосақ арасында босқа</w:t>
        <w:br/>
        <w:t>өледі.</w:t>
        <w:br/>
        <w:t>Найзаның ұшымен, білектің күшімен бағындырылып, Мишенің қарама-</w:t>
        <w:br/>
        <w:t>ғына енген ел оның өлгені туралы хабарды алысымен бет-бетіне ыдырап,</w:t>
        <w:br/>
        <w:t>әрқайсысы өзінше тәуелсіздікке ұмтылады.</w:t>
        <w:br/>
        <w:t>Мұндайлардың біразын Су Хай-жін соңынан қуып жетіп қырғынға ұшы-</w:t>
        <w:br/>
        <w:t>ратты.</w:t>
        <w:br/>
        <w:t>Басқа амалы қалмаған дулулар осының алдында ғана қытай мен тагонның</w:t>
        <w:br/>
        <w:t>біріккен әскерін талқандап, өзіндік болмысымен тарих сахнасына шыққан ти-</w:t>
        <w:br/>
        <w:t>беттіктерден көмек сұрауға мәжбүр болады.</w:t>
        <w:br/>
        <w:t>Күресте беті қайтпай жеңістен жеңіске жетіп тұрған тибеттіктер көрші-</w:t>
        <w:br/>
        <w:t>лер үніне бірден құлақ асып, көмекке дер кезінде келеді. Су Хай-жін жағда-</w:t>
        <w:br/>
        <w:t>Яының қиындағанын сонда ғана біледі. Тибеттермен соғысудың ақыры күйреп</w:t>
        <w:br/>
        <w:t>жеңілу, ал оның соңы бүкіл ғұмыры бойы тірнектеп жиған абырой-беделден,</w:t>
        <w:br/>
        <w:t>шен-шекпеннен түгелдей айырылу екенін Су Хай-жін түсінді. Түсінді де де-</w:t>
        <w:br/>
        <w:t>реу айлаға көшті. Тибет ханына тарту-таралғылар жіберіп, тибеттіктермен</w:t>
        <w:br/>
        <w:t>соғыспайтындығын, өзінің осында бас көтерген бұзықтарды тәртіпке шақыруға</w:t>
        <w:br/>
        <w:t>келгенін, енді еліне қайтатындығын білдірді.</w:t>
        <w:br/>
        <w:t>Сыйлыққа риза болған тибет ханы соғыспай, Су Хай-жіннің аман кетуіне</w:t>
        <w:br/>
        <w:t>мүмкіндік берді. Су Хай-жіннің батысқа жасаған сапары осылайша аяқталды.</w:t>
        <w:br/>
        <w:t>Су Хай-жін бір көтерілісті басқанымен, екіншісін туғызып кетті. Бужін өзі</w:t>
        <w:br/>
        <w:t>ойлағанындай Мишенің жерін де, елін де қарамағына қосып ала алмады. Дулу</w:t>
        <w:br/>
        <w:t>бектері оған ашық қарсы шықты. Сүйінші (Шуниши) және Барсқан (Басайған)</w:t>
        <w:br/>
        <w:t>тайпалары бас көтерді. Сөйтіп Бужін де дара билікке жетсем деген арманын</w:t>
        <w:br/>
        <w:t>жүзеге асыра алмай, 667 жылы өлді.</w:t>
        <w:br/>
        <w:t>Сенімді қолшоқпары болған түріктің екі бегі өлгеннен кейін Таң импери-</w:t>
        <w:br/>
        <w:t>ясы он оқ еліне басшы сайлауға онша асыға қойған жоқ. Өздеріне берілген,</w:t>
        <w:br/>
        <w:t>айтқандарын екі етпейтін адам іздеді. Ақылдаса келіп Ашына Жошының (Ду-</w:t>
        <w:br/>
        <w:t>жының) кандидатурасына тоқтады.</w:t>
        <w:br/>
        <w:t>Бірақ Жошы олардың үмітін аяқтамады. Ол көп ұзамай өзін өзі «Он оқ</w:t>
        <w:br/>
        <w:t>халқының қағанымен» деп жариялады. Өзінің алдындағы қағандардың тағ-</w:t>
        <w:br/>
        <w:t>дырын білетін Жошы мықты біреуге арқа сүйемейінше Таң империясына</w:t>
        <w:br/>
        <w:t>тәуелділіктен құтыла алмайтынын түсінді. Сондықтан ол Тибет ханына елші</w:t>
        <w:br/>
        <w:t>жіберіп, оны өзіне Таң империясына қарсы күресте одақтас болуға шақырды.</w:t>
        <w:br/>
        <w:t>Тибет ханының толық қолдауына ие болған ол сөзін іспен дәлелдеу үшін</w:t>
        <w:br/>
        <w:t>үлкен күшпен Әнсиге шабуыл жасап, оны басып алды. Мұндай соғыс Жошы</w:t>
        <w:br/>
        <w:t>үшін қажет еді.</w:t>
        <w:br/>
        <w:t>Бұл, ең алдымен, талай жылдан бері екіге бөлініп, бір-бірімен жауығып</w:t>
      </w:r>
    </w:p>
    <w:p>
      <w:r>
        <w:t>келген дулу мен нушиби тайпаларының басын біріктіру үшін керек болды.</w:t>
        <w:br/>
        <w:t>Екіншіден, бүкіл Орта Азяны Қытайдан бөліп, жолында жатқан, соңғы</w:t>
        <w:br/>
        <w:t>кездері өздерінің құдіретті күшке айналғанын бір емес, бірнеше рет ісімен</w:t>
        <w:br/>
        <w:t>дәлелдеген тибет ханымен одақ болу - өзінің жағдайын нығайтып алудың бір-</w:t>
        <w:br/>
        <w:t>ден-бір дұрыс жолы еді. Нәтижесі ойлағандай болды да. Чәниүй басқақтығының</w:t>
        <w:br/>
        <w:t>24 әскери аймағы түгелдей Жошының қарамағына өтті.</w:t>
        <w:br/>
        <w:t>Бірақ Таң империясына Жошының бұл қылығы жақпады. Мұндай қылықты</w:t>
        <w:br/>
        <w:t>ескерусіз қалдыру түрік тайпаларының бірігуіне жол беру деген сөз еді.</w:t>
        <w:br/>
        <w:t>Сондықтан Гау-зун Жошыны қатты жазалауды ұйғарды. Ашу үстінде әскер</w:t>
        <w:br/>
        <w:t>452</w:t>
        <w:br/>
        <w:t>не көшпелі көршілеріне, не Таң империясының шекарасына шабуыл жасады</w:t>
        <w:br/>
        <w:t>деген бір дерек кездеспейді. Сондай-ақ олардың империяның көтерілісті басуға</w:t>
        <w:br/>
        <w:t>жіберілген жазалаушы әскермен қақтығысы да еш жерде айтылмайды. Бірақ</w:t>
        <w:br/>
        <w:t>Құтылығтың 682 жылы «бүлік шығарғанын» Таң империясы біледі. Оған бүл</w:t>
        <w:br/>
        <w:t>бүліктің «Жаңа Таң кітабында» тіркелгені айғақ. Ал бұл Құтылығ бастаған</w:t>
        <w:br/>
        <w:t>көтерілісшілердің өздерінен бұрынғылар құсап азаттыққа жетеміз деп бірден</w:t>
        <w:br/>
        <w:t>шекара бұзып, империяға қарсы шабуыл жасамағанын көрсетеді. Жан-жағын</w:t>
        <w:br/>
        <w:t>жау қоршаған көтерілісшілердің ол кезде мұндай қайрат көрсетерліктей қауқары</w:t>
        <w:br/>
        <w:t>да жоқ еді. Көтерілісшілердің терістікке кетіп, Шұғайқұз тауының жықпылына</w:t>
        <w:br/>
        <w:t>сіңіп, тұтас бір жылды алдағы күреске дайындыққа жібергендігіне бір айғақты</w:t>
        <w:br/>
        <w:t>дәлел осы.</w:t>
        <w:br/>
        <w:t>Бұл арада тас жазудағы Білге қаған айтатын: «қаған әкем 17 ермен жортып</w:t>
        <w:br/>
        <w:t>жөнелген екен, сыртқа жүріс қылайын деген екен», одан кейінгі «жиналып 70</w:t>
        <w:br/>
        <w:t>ер болған екен», «барлығы 700 ер болған екен» деген жолдардың сырына үңіліп,</w:t>
        <w:br/>
        <w:t>не айтпағын ұққан жөн (Өмірәлиев Қ. /Ш-ХІ ғасырлардағы көне түркі әдеби</w:t>
        <w:br/>
        <w:t>ескерткіштері. - Алматы, 1985, - 85-6.)</w:t>
        <w:br/>
        <w:t>Қытай тарихнамаларының дерегі Құтылығ көтеріліс жасағанда оның бес</w:t>
        <w:br/>
        <w:t>мың жауынгері болғанын айтады. Осының дұрыстығын кейінгі зерттеуші</w:t>
        <w:br/>
        <w:t>ғалымдар да (Томсен, Грумм-Гржимайло, Гумилев, Лю-Мао-цзай, т.б.) мойын-</w:t>
        <w:br/>
        <w:t>дайды. Олар Білге қаған айтқан осы сандардың бәрін жоққа шығарады. Сонда</w:t>
        <w:br/>
        <w:t>Білге қаған әкесінің қол астында қанша әскер барын білмегені ме? Олай дейін</w:t>
        <w:br/>
        <w:t>десең, әкесі өлгенде Білге қаған әжептәуір есейіп қалған жігіт. Кемі 9-10 жас-</w:t>
        <w:br/>
        <w:t>та. Оның әкесінің қанша жауынгері болғанын, тіпті, нақты білмегенің өзінде</w:t>
        <w:br/>
        <w:t>жеті жүзден көп (5000!) екенін білмеуі мүмкін емес. Білсе, көне тарихтың нақты</w:t>
        <w:br/>
        <w:t>куәгерінің жалған айтуына не себеп?</w:t>
        <w:br/>
        <w:t>Қарап тұрсаңыз, Білге қағанның айтуында кілең жеті саны (17, 70, 700)</w:t>
        <w:br/>
        <w:t>қайталанып, бар ой соған негізделеді. Осыған қарап, бұл түріктердің жеті са-</w:t>
        <w:br/>
        <w:t>нын киелі тұгуынан десек, онда Білге қаған сол киелі 7 санының өзін аттап</w:t>
        <w:br/>
        <w:t>кетіп, бірден неге 17-ден бастайды? Бұл арада мәселе, меніңше, жеті санының</w:t>
        <w:br/>
        <w:t>киелігінде емес. Білге қаған айтқан ерлердің саны Құтылығтың қанша жауын-</w:t>
        <w:br/>
        <w:t>гері болғанын көрсетпейді. Бұл тек Құтылығ қағанның көтеріліске ұйытқы</w:t>
        <w:br/>
        <w:t>болған пікірлес серіктерінің, ұйымдастырушылардың саны ғана. Олар, атап</w:t>
        <w:br/>
        <w:t>айтқанда, Құтылығтың өзі, екі інісі - Қапаған (Мочо) мен Түзелбек (Дусифу),</w:t>
        <w:br/>
        <w:t>туысы Мұғалбек (Мочюй), екі кеңесшісі Иуән-жін мен Тоңүкөк (Туньюгу), тағы</w:t>
        <w:br/>
        <w:t>басқалар, барлығы - 17.</w:t>
        <w:br/>
        <w:t>Кәне, Білге қаған сөзіне тағы бір зер салайықшы: «қаған әкем 17 ермен жор-</w:t>
        <w:br/>
        <w:t>тып жөнелген екен, сыртқа жүріс қылайын деген екен» дейді. Құтылығ соңына</w:t>
        <w:br/>
        <w:t>ерген он жеті ерімен жауға аттанбайды: «біреумен соғысып, бағындырып, не</w:t>
        <w:br/>
        <w:t>олжалап қайтайын» демейді. «Ерлерімен сыртқы (көрші) елді барлап, жүріп</w:t>
        <w:br/>
        <w:t>қайтайын» дейді. Мұның астарында он жеті ердің түрік тайпаларын аралап, үгіт</w:t>
        <w:br/>
        <w:t>жүргізгені, оларды жаппай көтеріліске шығуға шақырғаны жатыр.</w:t>
        <w:br/>
        <w:t>461</w:t>
      </w:r>
    </w:p>
    <w:p>
      <w:r>
        <w:t>қамымен бейбіт тірлікке көшті. Батыс түріктерінің осынау бейқам жайынан</w:t>
        <w:br/>
        <w:t>хабардар болған империя қолбасшыларнының бірі - Ло Хун-и императорға өз</w:t>
        <w:br/>
        <w:t>жоспарын ұсынды.</w:t>
        <w:br/>
        <w:t>- Мыңбұлақты мекендеген Шаболо-қаған (Хылу) ордасынан алған хабарға</w:t>
        <w:br/>
        <w:t>қарағанда, көшпелілер биылғы қыстың қаттылығына байланысты тымалыстағы</w:t>
        <w:br/>
        <w:t>Таң империясының әскері бізге келе алмайды деп, сақтықты естен шығарып,</w:t>
        <w:br/>
        <w:t>бейқам отырғанға ұқсайды. Расында биыл қар қалың, күн суық. Мұндай кез-</w:t>
        <w:br/>
        <w:t>де біздің әскердің үлкен азап көретіні де белгілі. Бірақ бұл бөрілерді ұясында</w:t>
        <w:br/>
        <w:t>басатын нағыз қолайлы кез. Осы сәтті пайдаланып қалу керек. Ал көктемді</w:t>
        <w:br/>
        <w:t>күтсек, жағдайдың мүлдем өзгеріп кетуі мүмкін. Мұның сыртында қазір олар-</w:t>
        <w:br/>
        <w:t>да ауызбірлік те жоқ. Чума, Чуюе және Чумучунь Хылудан құтылғысы келеді.</w:t>
        <w:br/>
        <w:t>Сондықтан біз үшін қолайлы осы сәтті пайдаланып, жабайыларды ауыздықтау</w:t>
        <w:br/>
        <w:t>қажет, - деп арнайы шапқыншымен императорға хат жолдайды.</w:t>
        <w:br/>
        <w:t>Император бұл ұсынысты қабыл алады. Империяның Хылуды тәубаға</w:t>
        <w:br/>
        <w:t>келтірердей мүмкіндігі де бар еді. Таң әскерінің қос қанаты атанған, көшпелі</w:t>
        <w:br/>
        <w:t>халықтарды бағындыруда сілтейтін сенімді сойылы болған шығыс түріктер мен</w:t>
        <w:br/>
        <w:t>телелердің атты әскерінің бұл жолы да діттеген жерден шығып, қысқы шабуыл-</w:t>
        <w:br/>
        <w:t>ды жүзеге асыруда негізгі күш боларына Тай-цзунның мұрагері Гау-зун берік</w:t>
        <w:br/>
        <w:t>сенді. Оның үстіне империяның жалдамалы жансыздары да қарап жатқан жоқ</w:t>
        <w:br/>
        <w:t>болатын. Солардың ықпалымен Дулу қағанның баласы Інжу (Чжан-чжу) Таң</w:t>
        <w:br/>
        <w:t>үкіметіне бауырласы Ашына Хылуға қарсы күреске өзінің көмегін ұсынды.</w:t>
        <w:br/>
        <w:t>Империяның біріккен күші 653 жылы Хылу әскерімен кездесті. Бұл тү-</w:t>
        <w:br/>
        <w:t>ріктер үшін күтпеген тосын шабуыл болғанымен, оларға пәлендей зиян келтіре</w:t>
        <w:br/>
        <w:t>қойған жоқ. Қыстың сұрапыл суығы, қардың ерекше қалыңдығы қанша деген-</w:t>
        <w:br/>
        <w:t>мен аяққа тұсау, қолға бұғау бола берді. Сол себепті жоспарлы мақсатпен жа-</w:t>
        <w:br/>
        <w:t>санып келгеніне қарамастан, империя әскері үлкен әрекетке бара алмады. Бар</w:t>
        <w:br/>
        <w:t>болғаны тек түріктердің қолына өтіп кеткен Тин-жыу өлкесін қайтарып алумен</w:t>
        <w:br/>
        <w:t>ғана тынды.</w:t>
        <w:br/>
        <w:t>Осы арада бір ерекше айтар кетер жайт, таң әскері қолбасшыларының ша-</w:t>
        <w:br/>
        <w:t>буыл мақсатына нұқсан келтіріп, үлкен қателік жіберуі еді. Олар Ашына Хылу-</w:t>
        <w:br/>
        <w:t>ды індете қуып, ес жиюға мүмкіндік бермей, біржола тізе бүктіру орнына оның</w:t>
        <w:br/>
        <w:t>тілеулес көршілерімен соғысып кетті. Сөйтіп олар қарлұқ, чуюе, чумугүнді</w:t>
        <w:br/>
        <w:t>талқандап, дулу бірлестігінің бес тайпасының бірі Сүйіншіні (Шунишиді) ба-</w:t>
        <w:br/>
        <w:t>сып алды.</w:t>
        <w:br/>
        <w:t>Таң әскерінің өзінен беті ауғанын сезісімен, Хылу бар күшін бір жерге топ-</w:t>
        <w:br/>
        <w:t>тастырып, қарсыласына соққы беруге дайындалуға мүмкіндік алды. Оған Таң</w:t>
        <w:br/>
        <w:t>әскерінен жеңіліп, бас сауғалаған көрші көшпелі тайпалар да келіп қосыла ба-</w:t>
        <w:br/>
        <w:t>стады. Сондай-ақ күні кеше Таң әскерінің тосын шабуылынан Хылуды аман</w:t>
        <w:br/>
        <w:t>қалады деп ойламаған император Гау-зунның бұл іске енді ерекше көңіл</w:t>
        <w:br/>
        <w:t>бөлуіне тура келді. Ол батыстағы әскер басшыларын өзгертіп, Су Дин-фанды</w:t>
        <w:br/>
        <w:t>батыс майданының бас қолбасшысы етіп тағайындады.</w:t>
        <w:br/>
        <w:t>448</w:t>
        <w:br/>
        <w:t>аймақтарын тонап, губернатор Ли Си-киәнді өлтіреді. Фын-жыу аймағының бас</w:t>
        <w:br/>
        <w:t>қолбасшысы Цуй Жи-биәнді тұтқынға түсіреді.</w:t>
        <w:br/>
        <w:t>Осы кезде Тоңүкөктің тоғыз оғыз жұртындағы жансызынан: «Тоғыз оғыз</w:t>
        <w:br/>
        <w:t>тайпасының басын біріктірген Баз қаған маңайын өрттей жалмап, өршіп келе</w:t>
        <w:br/>
        <w:t>жатқан түрік әскерінің екпінінен секем альп, жан-жаққа жаушы шаптырыпты.</w:t>
        <w:br/>
        <w:t>Күн тайпасының бегі Секүнді табғаш қағанына, Тоңра тайпасының бегі Семді</w:t>
        <w:br/>
        <w:t>Қытаң қағанына жіберді», - деген хабар келеді.</w:t>
      </w:r>
    </w:p>
    <w:p>
      <w:r>
        <w:t>Бұл хабарды алысымен Құтылығ шұғыл әскери кеңес шақырып, не істеу</w:t>
        <w:br/>
        <w:t>керектігін ақылдасады. Жансызы арқылы хабарды жұрттың бәрінен бұрын</w:t>
        <w:br/>
        <w:t>естіп, белгілі бір байламға келген Тоңүкөк өз ойын ортаға салып: «Табғаш,</w:t>
        <w:br/>
        <w:t>Оғуз, Қытаң- үшеуі де іргелі ел. Жауынгері көп, қаруы мол. Бұлар бірігіп, күш</w:t>
        <w:br/>
        <w:t>тоқайластырса, бізді таптап кетеді. Түрік-сыр жұртында тігерге тұяқ қалмайды.</w:t>
        <w:br/>
        <w:t>Сондықтан олардың бірігуін күтіп отыру - ауру адамның ажалын күткенімен</w:t>
        <w:br/>
        <w:t>бірдей болмақ. Бірақ біз сондай дәрменсіздік үшін атқа қонып Па едік.</w:t>
        <w:br/>
        <w:t>«Тозған жұқа таптауға оңай, тозған жіңішке үзуге оңай. Бірақ жұқа қалыңға</w:t>
        <w:br/>
        <w:t>айналса, жіктейтұғын алып-ты, жіңішке жуанға айналса үзетұғын алып-ты» де-</w:t>
        <w:br/>
        <w:t>ген бар. Алыптығымызды танытар кез енді келді. Бұлардың басын біріктермей,</w:t>
        <w:br/>
        <w:t>жеке-жеке құрту керек. Тосын шабуыл - жеңістің басы. Баз қағанның қытаң мен</w:t>
        <w:br/>
        <w:t>табғач қағандарына жіберген жаушысы жетіп, олар әскер жиып келгенінше әлі</w:t>
        <w:br/>
        <w:t>көп бар. Сондықтан уақыт оздырмай мына көрші тоғыз оғызға шабуыл жасау</w:t>
        <w:br/>
        <w:t>қажет»,- дейді (Көмбе.- 177-178-66.).</w:t>
        <w:br/>
        <w:t>Жиналғандар Тоңүкөк ұсынысын бірауыздан құптап: «Бізге қазған орына</w:t>
        <w:br/>
        <w:t>жаудың өзін құлату керек», - деп келіседі.</w:t>
        <w:br/>
        <w:t>Құтылығ екі кеңесшінің ақылымен шабуылдың тұтқиылдығын арттыру</w:t>
        <w:br/>
        <w:t>мақсатында бүкіл жауынгерін ата қондырмай-ақ, солардың ішінен іріктеп, ең</w:t>
        <w:br/>
        <w:t>таңдаулыларын ғана алып, суыт жүріспен Көкөңірді өрлеп келіп, Өтүкен (От-</w:t>
        <w:br/>
        <w:t>ыкен) қалыңына келіп, осы арада ерулеп, аттарын тынықтырады. Алға бар-</w:t>
        <w:br/>
        <w:t>лаушылар жібереді.</w:t>
        <w:br/>
        <w:t>Тоғыз оғыз негізінен малшы ел. Жоқ қараған малшылардың бірі көріп</w:t>
        <w:br/>
        <w:t>хабарланған болса керек, қанша білдірмеуге тырысқанымен, оғыздар тү-</w:t>
        <w:br/>
        <w:t>ріктердің әскері келіп қалғанын естіп, тез қол жинап қарсы шығады. Барла-</w:t>
        <w:br/>
        <w:t>ушылар асығыс жиналған қолдың ала-құлалығын, көбісінің өгіз мініп кел-</w:t>
        <w:br/>
        <w:t>генін хабарлайды.</w:t>
        <w:br/>
        <w:t>Мұны естіген Құтылығ ашық айқасқа дайындалады. Өгізді жаудың атты</w:t>
        <w:br/>
        <w:t>әскерге, он ішінде іріктелген жауынгерлерден құралған өз әскеріне төтеп бере</w:t>
        <w:br/>
        <w:t>алмасын білсе де, сақтықты да естен шығармай, әр қадамын есептеп бағады.</w:t>
        <w:br/>
        <w:t>Сөйтіп екі жақ Тоғла жазығында кездеседі. Тау саясында аты мен өзі әбден</w:t>
        <w:br/>
        <w:t>тынығып, шайқас тілеп жұтынған түріктің жаужүрек батырлары өгізді то-</w:t>
        <w:br/>
        <w:t>бырға өңмеңдей кіріп, алты мың оғыз жауынгерін бөрі араласқан қойдай бөліп-</w:t>
        <w:br/>
        <w:t>бөліп альп, ту-талапайын шығарады.</w:t>
        <w:br/>
        <w:t>466</w:t>
        <w:br/>
        <w:t>Бумын қағанының әйелінің өзіне «Қатын» дегеннен басқа ат берілмеген ғой.</w:t>
        <w:br/>
        <w:t>Осыдан шығарып, Құтылығ әйелін көтерілістің алғашқы кезінде тұс-тұстан</w:t>
        <w:br/>
        <w:t>арып-ашып ағылып келіп жатқан жарлы-жақыбайларды ашық қабақпен жылы</w:t>
        <w:br/>
        <w:t>қарсы алып, аналық мейір танытқан ізгі жан болған-ау деп шамалауға бола-</w:t>
        <w:br/>
        <w:t>тын тәрізді. Құранды елдің бас біріктіріп, ынтымағы жарасып кетуіне мұның</w:t>
        <w:br/>
        <w:t>да үлкен ықпалы болары сөзсіз. Тас жазудағы Білге қағанның: «Жоғарыда Көк</w:t>
        <w:br/>
        <w:t>тәңірі, Түріктің Ыдуқ Жері, Суы былай деген екен: «Түрік жоқ болмасын, жұрт</w:t>
        <w:br/>
        <w:t>болсын деген екен. Сөйтіп әкем Илтеріс (Ел-төресі) қағанды, шешем Ил-білге</w:t>
        <w:br/>
        <w:t>(Ел-данасы) қатынды Тәңірдей төбесіне қойып, жоғары көтергенге ұқсайды»</w:t>
        <w:br/>
        <w:t>(аталған еңбек. - 83-6.) деп айтуына қарағанда, Құтылығ әйелі ел билігіне ара-</w:t>
        <w:br/>
        <w:t>ласып, ел анасы дәрежесіне көтерілген, кісілігі мол, ақылды адам болған секіл-</w:t>
        <w:br/>
        <w:t>ді. Өйткені Білге қағанның: «Әкем Ил-теріс қағанды, шешем Ил-білге қатынды</w:t>
        <w:br/>
        <w:t>тәңірі төбесіне қойып, жоғары көтерген» деп, қабат айтып, қабат құрмет тұтуы</w:t>
        <w:br/>
        <w:t>балалық махаббатынан гөрі, елге сыйлы болған ата-анасына деген мақтаны-</w:t>
        <w:br/>
        <w:t>шын білдіретіндей. Қалай болғанда да, әйелді мұндай қағанмен бірге қойып,</w:t>
        <w:br/>
        <w:t>құрметпен атау бұған дейінгі түрік қағандарының тарихында кездеспейді.</w:t>
        <w:br/>
        <w:t>Құтылығ хан тағына отырғаннан кейін Тоңүкөк пен Иуән-жінді Орданың</w:t>
      </w:r>
    </w:p>
    <w:p>
      <w:r>
        <w:t>бас кеңесшілері етіп тағайындап, оларға «бойла баға тартқан» деген атақ, ал екі</w:t>
        <w:br/>
        <w:t>інісіне қарауындағы екі елді басқартып, біріне - Қапағанға шад деген, екіншісі-</w:t>
        <w:br/>
        <w:t>не - Түзелбекке иеху (иағбу) деген атақ береді.</w:t>
        <w:br/>
        <w:t>Жауынгерлер арасында қатаң тәртіп орнатылып, әскер басшылары та-</w:t>
        <w:br/>
        <w:t>ғайындалады. Соғыс өнеріне жаттығу күндіз-түні бірдей жүргізіліп жатты.</w:t>
        <w:br/>
        <w:t>Аттаныс</w:t>
        <w:br/>
        <w:t>683 жылдың көктемі ене Құтылығ азаттық аңсаған ерлерін атқа қондыр-</w:t>
        <w:br/>
        <w:t>ды. Бұл - қыс-зымыстанның шідері ағытылып, аяқ-қолдарын енді ғана еркін</w:t>
        <w:br/>
        <w:t>соза бастаған Чәниүй басқақтығының малшы ауылдары қырға шығып, ауызы</w:t>
        <w:br/>
        <w:t>аққа жаңа тиіп, мәре-сәре болып жатқан кезі еді. Көктен түскендей ойда-жоқта</w:t>
        <w:br/>
        <w:t>сау ете қалған түрік әскері осынау мамыражай тірліктің берекесін кетіріп, түлкі</w:t>
        <w:br/>
        <w:t>кірген тауық қорасындай, түте-түтесін шығарады. Алғашқы аттанға ілесіп, ата</w:t>
        <w:br/>
        <w:t>қонған басқақ әскері жасанған қолға қайрат көрсете алмай, Т03-ТОЗЫ Шығып,</w:t>
        <w:br/>
        <w:t>әрқайсысы өзінше бас сауғалауға мәжбүр болады. Айдауға жарайтын мал</w:t>
        <w:br/>
        <w:t>Құтылығ жігіттерінің алдында кетеді.</w:t>
        <w:br/>
        <w:t>Алғашқы жеңіс рухтандырған Құтылығ енді әскерін бірнеше топқа бөліп,</w:t>
        <w:br/>
        <w:t>бір мезгілде шекаралық үш аймаққа (Бин-жыу, Лән-жыу, Дин-жыу) шабуыл жа-</w:t>
        <w:br/>
        <w:t>сап, губернатор Ван Ды-мыуды өлтіреді. Үш аймақтың да мал-мүлкін талауға</w:t>
        <w:br/>
        <w:t>салады. Еш жерден пәлендей тегеурінді қарсылық көрмеген Құтылығ қолы жет-</w:t>
        <w:br/>
        <w:t>кенге мәз болып тоқтап қалмай, шабуылды өрістете түседі. Чәниүй басқағанның</w:t>
        <w:br/>
        <w:t>әскерін талқандап, әскери басшысы Жан Хин-шины, Гуй-жыу және Юй-жыу</w:t>
        <w:br/>
        <w:t>30-0228 465</w:t>
        <w:br/>
        <w:t>ланысты Персия 661 жылы Омейядтер халифатының құрамына енеді. Осы ке-</w:t>
        <w:br/>
        <w:t>зде Пероз қашып, Тохаристандағы түріктерге келіп паналайды.</w:t>
        <w:br/>
        <w:t>Бірақ кейін олардан пәлендей тындырымды көмек болмаған соң, ол</w:t>
        <w:br/>
        <w:t>Таң империясына өтіп, императордан билікті қайтарып алуына жәрдемдесуін</w:t>
        <w:br/>
        <w:t>сұрайды. Аманатқа император сарайында баласын қалдырады. Жоғарыда</w:t>
        <w:br/>
        <w:t>айтқан, Пый Син-зиән Жошы қағанды соғыссыз қолға түсіріп, көтерілісті басу</w:t>
        <w:br/>
        <w:t>үшін, міне, осы аманат баланың әкесі Пероз өлгеннен кейін еліне қайтатын са-</w:t>
        <w:br/>
        <w:t>парын пайдаланып отыр.</w:t>
        <w:br/>
        <w:t>«Аузы күйген үрлеп ішеді» дегендей, Жошыдан аузы күйген император</w:t>
        <w:br/>
        <w:t>енді оның орнына жаңа басшы тағайындауға асыға қоймады, қалайда енді</w:t>
        <w:br/>
        <w:t>қателеспеуге тырысты. Бұл ретте олар өздеріне адал қызмет еткен Ашы-</w:t>
        <w:br/>
        <w:t>на Мише мен Ашына Бужіннің балаларынан көп үміт күтті. «Екі қошқардың</w:t>
        <w:br/>
        <w:t>басы бір қазанға сыймайды» дегендей, әкелері бір-біріне Іштей жауығып өткен,</w:t>
        <w:br/>
        <w:t>ақыры соның салдарынан екеуі де дара билікке қол жеткізе алмай көз жұмған</w:t>
        <w:br/>
        <w:t>қағандардың балаларының да бір елге басшылық ете алмайтынын император</w:t>
        <w:br/>
        <w:t>сарайындағылар білді. Сондықтан да бұрынғы қуыршақ қағандардың бала-</w:t>
        <w:br/>
        <w:t>ларын пайдалану үшін оларға өз әкелерінің иеліктерін қайтарып беруі керек</w:t>
        <w:br/>
        <w:t>еді. Ол үшін он оқ халқының арасына жаңадан жік түсіріп, арасын ашу керек</w:t>
        <w:br/>
        <w:t>болды. Алайда дүниеқоңыз ру-тайпа көсемдерінің арқасында бұл Таң импе-</w:t>
        <w:br/>
        <w:t>риясына онша қиындық туғызған жоқ. Дулу мен нушуби қайтадан ара ашып,</w:t>
        <w:br/>
        <w:t>бір-біріне алакөзденіп шыға келді. Осыған орай император Ашына Мишенің</w:t>
        <w:br/>
        <w:t>ұлы Иуән-цинді баяғы әкесінің лауазымы «Синсиваң» деген атпен дулудың бес</w:t>
        <w:br/>
        <w:t>тайпасына, сондай-ақ Ашына Бужіннің ұлы Хусэлоны да әкесінің лауазымы</w:t>
        <w:br/>
        <w:t>«Зиванзиуе» деген атпен нушибидің бес тайпасына қаған етіп тағайындады.</w:t>
        <w:br/>
        <w:t>Бірақ бұлардың қаған деген аты ғана еді. Шын мәніңде екеуі екі басқақтық-</w:t>
        <w:br/>
        <w:t>тың - Иуән-цин Күнлин басқақтығының, Хусэло Мыңчы басқақтығының</w:t>
        <w:br/>
        <w:t>басқағы ғана болды.</w:t>
        <w:br/>
        <w:t>Еркіндік аңсап, көтеріліске шыққан тайпалар Тан империясы өздерін билеу-</w:t>
        <w:br/>
        <w:t>ге басқақ (наместник) тағайындап жатыр екен деп қол қусырып қарап отырған</w:t>
        <w:br/>
        <w:t>жоқ. Олар бұл кезде өз қағандарын өздері сайлап алған болатын. Бұл жолы билік</w:t>
      </w:r>
    </w:p>
    <w:p>
      <w:r>
        <w:t>тізгіні Ашына Нишу бектің (Т. Грумм-Гжимайлода: «Ни-шофу», С. Жюльенде,</w:t>
        <w:br/>
        <w:t>Н. Бичуринде: «Ни-шу-фу») қолына тиді. Ол өзінен бұрынғылардың жолымен</w:t>
        <w:br/>
        <w:t>қытай шекарасына дүркін-дүркін шабуыл жасап, біраз жеңістерге жетті. Тіпті</w:t>
        <w:br/>
        <w:t>басқақтардың жасанып келген жасақты әскерін де тас-талқанын шығара жеңді.</w:t>
        <w:br/>
        <w:t>Бірақ көтерісшілер үшін бұл жеңіс бір жылдан әріге аспады. Тан империясы</w:t>
        <w:br/>
        <w:t>оларға қарсы арнайы армия шығарды. Оған екі басқақ - Иуән-цин мен Хусэ-</w:t>
        <w:br/>
        <w:t>ло өз әскерімен келіп қосылды. Хый тауының етегіндегі айқаста Нишу бектің</w:t>
        <w:br/>
        <w:t>әскері ойсырай жеңіліп, көп қырғынға ұшырады. Сатқындықпен жан сақтауға</w:t>
        <w:br/>
        <w:t>тырысқан кейбір бектер өзара ұйымдасып, Нишу бектің оңашалаған бір сәтін</w:t>
        <w:br/>
        <w:t>пайдаланып, оны опасыздықпен өлтіріп, басын кесіп алып, таң әскерінің қол-</w:t>
        <w:br/>
        <w:t>басшысына апарып тапсырды.</w:t>
        <w:br/>
        <w:t>Тоғыз оғыз әскері ойсырай жеңіліп, Баз қаған шайқастың басында Құты-</w:t>
        <w:br/>
        <w:t>тығ қолынан қаза табады. Байғұстың жан-жаққа кісі шаптырып, шырылдап</w:t>
        <w:br/>
        <w:t>жүргені өлетінін білгендіктен бе екен, кім білсін?!</w:t>
        <w:br/>
        <w:t>Тоңүкөк қолға түскен тұтқындардың бәрін Құтылығқа айтып, ауыл-ауы-</w:t>
        <w:br/>
        <w:t>лына қайтартқызды. Еліне қайтқалы жатқан тұтқындарға Тоңүкөк: «Түбіміз</w:t>
        <w:br/>
        <w:t>бір туыспыз. Өзара таласқаннан басқаға жем болғанын басқа табар пайда</w:t>
        <w:br/>
        <w:t>жоқ. Ауылдарыңның азаматтарына сәлем айта барыңдар. Достықпен келген-</w:t>
        <w:br/>
        <w:t>ге әрқашан құшағымыз ашық. Жеріне де, малына да тимейміз. Тек түрік бай-</w:t>
        <w:br/>
        <w:t>рағының астына жиналып, тату бірлікті мойындаса болғаны. Біз тоғыз оғыз</w:t>
        <w:br/>
        <w:t>жұртына жау емеспіз. Туыстықты аяққа басып, шығыстағы қытаңды, түстіктегі</w:t>
        <w:br/>
        <w:t>табғашты көмекке шақырып, бізге өлім тілеген Баз қағанның өзі еді. Ақыры</w:t>
        <w:br/>
        <w:t>аңсаған өлімін тапты.</w:t>
        <w:br/>
        <w:t>Біз сендер жеңілді екен деп. ауылдарыңды шаппаймыз. Қатын-баланы шу-</w:t>
        <w:br/>
        <w:t>латпаймыз. Міне, осы арадан ат басын кейін бұрамыз.</w:t>
        <w:br/>
        <w:t>Табғаш елі қашаннан ортақ жауымыз еді. Өзді-өзімізді қырғынға ұшыратып,</w:t>
        <w:br/>
        <w:t>өзара қырқысқанша ортақ жауымызға қарсы күш біріктірейік. «Түбі бірге -</w:t>
        <w:br/>
        <w:t>түртпейді», - дейді бабалар. Бір-бірімізді өгейсіп көзге шұқудан тапқан олжа-</w:t>
        <w:br/>
        <w:t>мыз, кәні? Ел болайық, жұрт болайық. Осыны айта барыңдар. Кімде-кім мақұл</w:t>
        <w:br/>
        <w:t>көрсе, бірлік байрағын көтеремін, ата жауға қарсы бірлесе аттанамын десе, ақ</w:t>
        <w:br/>
        <w:t>ту алып Өтүкенге келсін. Біз сонда бірер күн еру боламыз», - деді.</w:t>
        <w:br/>
        <w:t>Аман-есен еліне жеткен тұтқындардың аузынан шығып, бір құлақтан екінші</w:t>
        <w:br/>
        <w:t>құлаққа өткен бұл хабар тоғыз оғыздың тау жайлаған ру-тайпаларына қазірде</w:t>
        <w:br/>
        <w:t>тарап кетті. Араға күн салып, Құтылығтың жорық шатырының алдына бірлікке</w:t>
        <w:br/>
        <w:t>қорып, ботуаласуға байерку, суқыт, сап, эдиз руларының басшылары кеді. Әлгі</w:t>
        <w:br/>
        <w:t>тас-кітаптағы Тоңүкөктің: «Осыдан соң оғыздар түгел өз аяғынан көтеріле кел-</w:t>
        <w:br/>
        <w:t>ді. Келтіргендей-ақ келтірдім-ау», - деп мақтанатыны да осыдан.</w:t>
        <w:br/>
        <w:t>Бірақ Тоңүкөк солай дегенімен, тоғыз оғыз тайпалары түгелдей Құты-</w:t>
        <w:br/>
        <w:t>лығқа бағынған жоқ. Ұйғырлар өз дербестігін сақтап қалды. Оларды бағын-</w:t>
        <w:br/>
        <w:t>дырамын деп бүкіл телелерді өзіне қарсы қойып алудан қаймыққан Құты-</w:t>
        <w:br/>
        <w:t>тығтар ұйғырларды бағындырудан гөрі, олармен дос болып, туысып табысуға</w:t>
        <w:br/>
        <w:t>ұмтылды. Өйткені Құтылығтар олармен тіл табыспаса, желкесінен телелер,</w:t>
        <w:br/>
        <w:t>алдынан қытайлар шықса, екі ортадағы түріктер балға мен төстің арасына</w:t>
        <w:br/>
        <w:t>түскен темірдей жентелектелетін еді. Сондықтан бұл арада Тоңүкөк пен Иуән-</w:t>
        <w:br/>
        <w:t>жін ұсынған үгіт-насихат жұмысынан басқа жемісті әрекет ете қою қиын бола-</w:t>
        <w:br/>
        <w:t>тын.</w:t>
        <w:br/>
        <w:t>Осылайша тоғыз оғыздармен жағдайды бірыңғайланғандай болған Құтылығ</w:t>
        <w:br/>
        <w:t>бар назарын қайтадан Қытайға қарай аударады. Қытай әскерінің тактикасы-</w:t>
        <w:br/>
        <w:t>нан хабардар Тоңүкөк пен Иуән-жін бұл жолы шекараға шабуылды бұрын-</w:t>
        <w:br/>
        <w:t>ғылардан басқаша ұйымдастырады. Қытайдың тұрақты әскерімен ашық шай-</w:t>
        <w:br/>
        <w:t>қасқа шықпай, тек шекара аймақтарына әр тұстан шабуыл жасап, бейне қар-</w:t>
        <w:br/>
        <w:t>мақтағы жемді жұла қашқан шабақтар тәрізді кездескен мекенді тонап, аламан-</w:t>
      </w:r>
    </w:p>
    <w:p>
      <w:r>
        <w:t>467</w:t>
        <w:br/>
        <w:t>Осы арада басын ашып алар бір мәселе, мұның бәрі тас кітапта көрсе-</w:t>
        <w:br/>
        <w:t>тілгендей, бір Құтылығтың еңбегі емес. «Құм жиналып тас болмас, құл жи-</w:t>
        <w:br/>
        <w:t>налып бас болмас» деген билеуші ақ сүйектердің идеологиясымен сана</w:t>
        <w:br/>
        <w:t>қалыптастырған көшпелілердің ел билігінің тізгінін әйтеуір қаған тұқымынан</w:t>
        <w:br/>
        <w:t>шыққан біреуге ұстатуды дәстүрге енгізіп, заңға айналдырып жібергені тарих-</w:t>
        <w:br/>
        <w:t>тан белгілі. Нақтылық үшін, тіпті, өте әріге бармай-ақ, ХҮІІ ғасырда ұлы жүз</w:t>
        <w:br/>
        <w:t>қазақтарының ел билеуге Абылай ханның бір баласын арнайы барып сұрап алып</w:t>
        <w:br/>
        <w:t>келіп, хан көтергенін айтсақ та жеткілікті ғой деймін. Шындығына келгенде,</w:t>
        <w:br/>
        <w:t>Құтылығтың еңбегі де осы дәрежеде болуы мүмкін. Оны Тоңүкөктің Құтылығ</w:t>
        <w:br/>
        <w:t>туралы «Уайым жеп толғадым, арық бұқалы, семіз бұқалы екенін болашақ</w:t>
        <w:br/>
        <w:t>қаған кісі кейіннен білсе екен деп ойладым. Бірақ ол қаған «семіз бұқа, арық</w:t>
        <w:br/>
        <w:t>бұқа» деп айырып білмес екен. Көңілге түйдім. Сонша ойландым, толғандым»</w:t>
        <w:br/>
        <w:t>деуі осы ойымызға айғақ. Құтылығты үлкен ойдың, мол біліктің адамы болма-</w:t>
        <w:br/>
        <w:t>уы да мүмкін деуіміз де осыдан. Сондықтан көтерілісшілердің бағдарламалы</w:t>
        <w:br/>
        <w:t>іс-қимылын сол заманның озық идеологтары, көтерілістің саяси жетекшілері</w:t>
        <w:br/>
        <w:t>Иуән-жін мен Тоңүкөктің еңбегі, солардың ықпалды басшылығы деп ойлау да</w:t>
        <w:br/>
        <w:t>шындыққа теріс келмейтін сияқты.</w:t>
        <w:br/>
        <w:t>Бұл көз, тас кітапта жазылғандай, бүкіл түрік халқының «Мемлекетті халық</w:t>
        <w:br/>
        <w:t>едім, мемлекетім енді кәні? Кіммен мемлекет құрармын?! Қағаны бар халық</w:t>
        <w:br/>
        <w:t>едім, енді қай қағанға іс-күшімді беремін?!» (сонда. - 85-6.) деп қайғырып,</w:t>
        <w:br/>
        <w:t>тәуелділік тауқыметін тартып, азап шегіп, азып жүрген шағы. Иуән-жін мен</w:t>
        <w:br/>
        <w:t>Тоңүкөк халықтың бұл көңіл-күйін тамыршыдай тап басып, тани білді. Ел ара-</w:t>
        <w:br/>
        <w:t>лап, халықты азаттық күреске шақырды. Олар бұл ұранға қызу үн қосты. Тұс-</w:t>
        <w:br/>
        <w:t>тұстан ағылып келіп Құтылығ көтерген түрік туының астына жиналып жатты.</w:t>
        <w:br/>
        <w:t>Ұранды естіп, «қаладағы ел тауға шыққан екен, таудағы ел еңіске түскен екен»</w:t>
        <w:br/>
        <w:t>дейді Білге қаған бұл жөнінде.</w:t>
        <w:br/>
        <w:t>Бұдан шығар қорытынды сол, тас кітапта жазылған, Тоңүкөк айтқандай:</w:t>
        <w:br/>
        <w:t>«тоғай-тоғайда, тау-таста қалған-құтқаны жиналып жеті жүзге жетсін», Білге</w:t>
        <w:br/>
        <w:t>қаған айтқандай: «Жиналып барлығы 70 ер болсын», қалай болғанда да олар</w:t>
        <w:br/>
        <w:t>Құтылығ көтеріліс жасағанда қасында бірге болғандар оның тек өз иелігінің</w:t>
        <w:br/>
        <w:t>ғана адамдары емес. Олар - Құтылығтың қол асына үгіттеу арқылы, шақыру</w:t>
        <w:br/>
        <w:t>арқылы кейін келген көрші туыстас тайпалардың адамдары.</w:t>
        <w:br/>
        <w:t>Міне, осылардың бәрі жиналып келгенде, көтерілісшілердің өзіндік айқын</w:t>
        <w:br/>
        <w:t>бағдарламасы болды және оның бірінші түйіні «Табғаштарға тәуелді бо-</w:t>
        <w:br/>
        <w:t>лып келген түріктің басқа тайпалары арасында үгіт жүргізу, жұртты жаппай</w:t>
        <w:br/>
        <w:t>көтеріліске үндеу болатын» деп болжам жасауға толық негіз береді. Сондай-</w:t>
        <w:br/>
        <w:t>ақ бұл арада Құтылығтың туы астына жиналған алғашқы санаулы ерлердің</w:t>
        <w:br/>
        <w:t>негізінен Таң империясы тағайындаған басқақпен сыйыса алмай, қазақ шы-</w:t>
        <w:br/>
        <w:t>ғып (бағынбай еркін жүрген) кеткен батыр жігіттер екенін және олардың</w:t>
        <w:br/>
        <w:t>әрқайсысының соңында өз нөкері болғанын да аңғару қиындық туғызбайды.</w:t>
        <w:br/>
        <w:t>Бұлардың бәрі және талай сынақтан өткен, сайдың тасындай кілең «сен түр,</w:t>
        <w:br/>
        <w:t>462</w:t>
        <w:br/>
        <w:t>мен атайын» ержүрек жігіттер болатын. Олар соғыста жауына қырғидай тиді.</w:t>
        <w:br/>
        <w:t>Білге қағанның «қаған әкем әскері бөрі сияқты, жау қой сияқты болған екен»</w:t>
        <w:br/>
        <w:t>деуінің мәнісі де осында (аталған еңбек. - 85-б.).</w:t>
        <w:br/>
        <w:t>Әрине, бұдан көтерілісшілердің бәрі бірдей осындай еді деуге тағы болмай-</w:t>
        <w:br/>
        <w:t>ды. Олардың бір тобы азаттыққа ұмтылғанмен, дәрмені жоқ, кедей тобыр бо-</w:t>
        <w:br/>
        <w:t>латын. Тоңүкөктің жауынгерлердің «екі бөлегі аттылы еді, бір бөлегі жаяу еді»</w:t>
        <w:br/>
        <w:t>дейтіні де осыдан. Жаяу әскерге көлік керек. Мынау жалпақ далада астында</w:t>
        <w:br/>
        <w:t>қусаң жететін, қашсаң құтқаратын сәйгүлік болмаса, жауға аттанып не қиратпақ.</w:t>
      </w:r>
    </w:p>
    <w:p>
      <w:r>
        <w:t>Атсыз түрік - қанатсыз құспен тең, жау жебесіне жем болып, айдалада көмусіз</w:t>
        <w:br/>
        <w:t>қалары хақ. Өмірі ат үстінде алыс-жұлыспен өткен көтеріліс басшыларының жа-</w:t>
        <w:br/>
        <w:t>уынгер үшін жақсы аттың қаншалықты қажет екенін ешкімнен кем білмесі аян.</w:t>
        <w:br/>
        <w:t>Соның үшін де олар, алдымен, «ашты тойындыруды, жаяуды көліктендіруді»</w:t>
        <w:br/>
        <w:t>өздеріне бірінші міндет етіп қояды.</w:t>
        <w:br/>
        <w:t>Осы мақсатта олар таңдаулы батыр жігіттерден шағын-шағын жасақ құрып,</w:t>
        <w:br/>
        <w:t>оларға шалғайдағы тоғыз оғыз тайпаларының бай ауылдарының жылқысын</w:t>
        <w:br/>
        <w:t>үйір-үйірімен қуғызып алдырып, оның бәрін жауынгерлерге бөліп береді.</w:t>
        <w:br/>
        <w:t>Соның нәтижесінде аз күнде жаяу жігіттер түгел атты жауынгерге айналады.</w:t>
        <w:br/>
        <w:t>Аң аулап елді тамақпен, жылқы алдырып жауынгерлерді көлікпен қам-</w:t>
        <w:br/>
        <w:t>тамасыз ету арқылы көтеріліс басшылары екінші мақсатты ісінің үдесінен</w:t>
        <w:br/>
        <w:t>шыққандай болды. Ендігі міндет қолдағы бар жауынгерді соғыс өнеріне үйрету</w:t>
        <w:br/>
        <w:t>және құзғындай қоршаған жау елдердің тірлік-тынысын, іс-әрекетін біліп отыру</w:t>
        <w:br/>
        <w:t>қажеттілігіне қарай ойысқан еді.</w:t>
        <w:br/>
        <w:t>«Көп қорқытады, терең батырады», қаймықтырар қалың күшің болмаған</w:t>
        <w:br/>
        <w:t>соң, сақтық керек. Қарсыласыңның өзің туралы не ойлайтынын, не істеп, не</w:t>
        <w:br/>
        <w:t>қоятынын алдын ала біліп отырмасаң, кез келген кездейсоқтықтың құрбаны</w:t>
        <w:br/>
        <w:t>болып кетуің мынау қатыгез заманда оп-оңай. Мұны басқа білмесе де Қытай</w:t>
        <w:br/>
        <w:t>императорының көшпелілер арасындағы жансыздары арқылы олардың қыбыр</w:t>
        <w:br/>
        <w:t>еткен әрбір қимылын біліп отырып, інінен шыға берген суырды желкесі-</w:t>
        <w:br/>
        <w:t>нен басқан аңшыдай олардың бұлқынуға мұршасын келтірмей тұншықтырып</w:t>
        <w:br/>
        <w:t>отыратынын талай естіген, көзімен Де көрген Тоңүкөк жақсы біледі. Қазіргі</w:t>
        <w:br/>
        <w:t>жағдайда жау арасында жүріп, жағдайды хабарлап отыратын жансыздың бо-</w:t>
        <w:br/>
        <w:t>луы - көтерілісшілер үшін қажетінің қажеттісі. Сондықтан да Тоңүкөк бұл</w:t>
        <w:br/>
        <w:t>іске айрықша көңіл бөліп, бар тірлігі құпия ұсталатын тыңшылар мектебін</w:t>
        <w:br/>
        <w:t>ұйымдастырады. Кейін ол айтарлықтай жемісін берді. Басқаны айтпағанда, жан-</w:t>
        <w:br/>
        <w:t>жақтан ағылып келіп, жаңа күш жиыстыра бастаған көтерілісшілерді қоршап</w:t>
        <w:br/>
        <w:t>алып, біржола құртып жіберуді көздеген Табғаш, Оғыз, Қытаң қағандарының</w:t>
        <w:br/>
        <w:t>үштік одағының құпиясын ашып, осынау қанқұйлы әрекеттің алдынан алуға</w:t>
        <w:br/>
        <w:t>мүмкіндік туғызған осы Тоңүкөк жансыздары болатын. Бұл туралы тас жазуда</w:t>
        <w:br/>
        <w:t>Тоңүкөктің өзі: «Оғыз жұрты жағынан жансыз келді. Жансыздың сөзі мынау</w:t>
        <w:br/>
        <w:t>болды: Тоғыз оғыз халқының үстіне (тағына) қаған отырды. Ол қаған табғаш</w:t>
        <w:br/>
        <w:t>қағанына Куны Сеңунді, Қытаңға Тоңра Семді жіберген. Мынандай сөзбен</w:t>
        <w:br/>
        <w:t>463</w:t>
        <w:br/>
        <w:t>қағанатының тарихынан да жаңа ізденістің, бұрын айтылмаған, айттырмаған</w:t>
        <w:br/>
        <w:t>тарихи оқиғалардың шындығын ашуға талпыныстың ізі байқалмайды. Баяғы</w:t>
        <w:br/>
        <w:t>советтік идеологияның сойылын соққан тарих, өзгертілген жекелеген бірер сөз</w:t>
        <w:br/>
        <w:t>болмаса, қалғаны сол бойы қайта көшірілген.</w:t>
        <w:br/>
        <w:t>Қай тұрғыдан алғанда да, Түрік қағанатының тарихы қазақ халқының та-</w:t>
        <w:br/>
        <w:t>рихына тікелей қатысты. Түрік қағанаты дәуірлеп тұрғанда бүгінгі Қазақстан</w:t>
        <w:br/>
        <w:t>жері қағанаттың құрамында болды. Батыс Түрік қағанатының жазғы және</w:t>
        <w:br/>
        <w:t>қысқы ордалары (астанасы) қазақ жерінде орнады. Қазақ халқы Түрік</w:t>
        <w:br/>
        <w:t>қағанатының құрамына енген халықтардың негізінде құрылып, қалыптасты.</w:t>
        <w:br/>
        <w:t>Сондықтан да Түрік қағанатының тарихын қазақ халқының тарихынан бөліп</w:t>
        <w:br/>
        <w:t>тастау еш қисынға келмейді. Түрік қағанатының тарихын танудағы бұрынғы</w:t>
        <w:br/>
        <w:t>түрік тілдес халықтардың тектестік бірлігін жоққа шығарып, бөлшектеуге</w:t>
        <w:br/>
        <w:t>бағытталған советтік идеологияның салып берген соқпағымен тарта бермей,</w:t>
        <w:br/>
        <w:t>тарихты қайта қараудың, жаңаша пайымдаудың кезі келді. Енді ғасырлар бойы</w:t>
        <w:br/>
        <w:t>бүркемеленіп келген тарихи шындық айтылуы қажет.</w:t>
        <w:br/>
        <w:t>Мәселеге осы тұрғыдан келгенде, тура жауабын тілейтін сан сауал андыз-</w:t>
        <w:br/>
        <w:t>дап алдыңыздан шығады. Айталық, алғашқы Түрік қағанаты құлап, тас жазуда</w:t>
        <w:br/>
        <w:t>көрсетілгеніндей, түрік халқы елу жыл бойы Қытайға тәуелді болып «ісі мен</w:t>
        <w:br/>
        <w:t>күшін» соған беріп келді. Осы уақыт ішінде еркіндігін аңсап, тәуелсіз ел болуға</w:t>
        <w:br/>
        <w:t>ұмтылған халықты бастап талай хан, қаған көтеріліске шықты. Соның ішін-</w:t>
      </w:r>
    </w:p>
    <w:p>
      <w:r>
        <w:t>де жекелеген ру-тайпалардың ғана емес, біртұтас бір елдің, мысалы, он оқ</w:t>
        <w:br/>
        <w:t>халқының қолдауына ие болғандар да болды. Жоғарыда олар жөнінде айтық та.</w:t>
        <w:br/>
        <w:t>Бірақ солардың бірде-біреуі соңына ерген халыққа бостандық әпере алмады:</w:t>
        <w:br/>
        <w:t>алдауға түсті, соғыста жеңілді, әйтеуір тәуелділіктің тар бұғауын үзуге шамала-</w:t>
        <w:br/>
        <w:t>ры келмей, орта жолда қалды.</w:t>
        <w:br/>
        <w:t>Сол кездің болмысынан хабар берер тарихи деректерді зерде таразысы-</w:t>
        <w:br/>
        <w:t>на тартып, байыптай зерделесек, Екінші Шығыс Түрік қағанатын орнатқан</w:t>
        <w:br/>
        <w:t>Құтылығтың жағдайы жаңағы қағандармен салыстырғанда, олардың қай-</w:t>
        <w:br/>
        <w:t>қайсысынан да өте қиын болғанын көреміз. Мұны сол кездің куәгері, бар</w:t>
        <w:br/>
        <w:t>оқиғаны Құтылығпен бірге өткерген Тоңүкөктің «Жауымыз төңірегімізді айна-</w:t>
        <w:br/>
        <w:t>лып ұшқан жыртқыш құс сияқты еді де, біз жемтік сияқты едік» деуі де дәлелдей</w:t>
        <w:br/>
        <w:t>түседі. Соған қарамастан, Құтылығ анталай қоршаған қалың жаудың арасынан</w:t>
        <w:br/>
        <w:t>аман шығып, құлағанына жарты ғасыр өткен қағанаттың шаңырағын қайтадан</w:t>
        <w:br/>
        <w:t>көтеріп, ешкімге теңдік бермес ұлы күшке айналады.</w:t>
        <w:br/>
        <w:t>Көшпелілер өмірінде ел тізгінін ұстаушының шыққан тегінің, биік</w:t>
        <w:br/>
        <w:t>лауазымының да үлкен роль атқаратыны белгілі. Бұл жағынан алып қарағанда</w:t>
        <w:br/>
        <w:t>да Құтылығтың ерешеленер ештеңесі жоқ. Тегі жағынан қаған тұқымының</w:t>
        <w:br/>
        <w:t>алыстан қосылатын жақыны, лауазымы - әскербасы - шад (жылнамада тутун)</w:t>
        <w:br/>
        <w:t>дәрежесіндегі ғана адам. Сөйте тұра ол мақсатты ісіне қол жеткізеді. Осын-</w:t>
        <w:br/>
        <w:t>да қандай заңдылық бар? Сіреу қарды тесіп шыққан жауқазындай қоршаған</w:t>
        <w:br/>
        <w:t>456</w:t>
        <w:br/>
        <w:t>тұтып, өзін 691 жылы «өлді» дегізіп жалған хабар таратқан болып шығады. Ал</w:t>
        <w:br/>
        <w:t>бұл өмір шындығымен қиыса ма?</w:t>
        <w:br/>
        <w:t>Үшіншіден, Иуән-жін 691 жылы батыста Ыстықкөлдің маңында түр-</w:t>
        <w:br/>
        <w:t>гештермен соғысып қаза тапқан. Ал Тоңүкөк дәл осы жылы шығыста Толо</w:t>
        <w:br/>
        <w:t>өзенінің бойында ұйғырлармен соғысып, оны өзіне бағындырады. Сонда Иуән-</w:t>
        <w:br/>
        <w:t>жін мен Тоңүкөк бір адам болса, аттан басқа ұшқыр көлігі жоқ сол заманда оның</w:t>
        <w:br/>
        <w:t>арақашықтығы бір-бірінен бірнеше мың шақырым жерді алып жатқан осы екі</w:t>
        <w:br/>
        <w:t>майданда бір кезде соғысуы мүмкін бе?</w:t>
        <w:br/>
        <w:t>Бұл арада Иуән-жін түргештермен соғыспады деп және айта алмаймыз.</w:t>
        <w:br/>
        <w:t>Оны басқаны қойғанда, Иуән-жін мен Тоңүкөкті бір адам деп отырған Грумм-</w:t>
        <w:br/>
        <w:t>Гржимайлоның өзі де мойындайды. Сондай-ақ Иуән-жіннің түргештермен</w:t>
        <w:br/>
        <w:t>(қытайша Туциши) соғысып, оның сонда қаза тапқаны Таң мемлекетінің жаңа</w:t>
        <w:br/>
        <w:t>хроникасында (СТШ) да, Н. Бичурин аударған «Таншуда» да айтылған. Демек,</w:t>
        <w:br/>
        <w:t>айтылған екі елдің арасында соғыстың болғаны шындық және бұл соғыста</w:t>
        <w:br/>
        <w:t>түргештің қағаны Ужылының жеңіске жеткені Де ақиқат. 690 жылдан кейін</w:t>
        <w:br/>
        <w:t>Ужжылының айтарлықтай күшейгені Таң әулетінің тарихында ашып жазылған.</w:t>
        <w:br/>
        <w:t>“Ужылы бұл жылдары ешқандай жеңіліс көрген жоқ (Түріктер, Жыужәндар. -</w:t>
        <w:br/>
        <w:t>103-104-66.).</w:t>
        <w:br/>
        <w:t>Төртіншіден, егер Иуән-жін мен Тонүкөк шынымен бір адам болса, онда</w:t>
        <w:br/>
        <w:t>осынау үлкен оқиға Тоңүкөк басына қойылған өмірнамалық тас-кітапқа</w:t>
        <w:br/>
        <w:t>жазылған болар еді. Бірақ онда ондай жазу жоқ.</w:t>
        <w:br/>
        <w:t>Бұл арада Тоңүкөктің ескерткішінде жазылған түріктердің қырғызды</w:t>
        <w:br/>
        <w:t>жеңгеннен кейін түргештердің соғысқа дайындалып жатқанын жансыздары</w:t>
        <w:br/>
        <w:t>арқылы біліп, Ертістен өтіп барып, оларға тұтқиылдан жасайтын шабуылын</w:t>
        <w:br/>
        <w:t>Иуән-жіннің түргештермен соғысатынымен шатастыруға болмайды. Мұның</w:t>
        <w:br/>
        <w:t>алғашқысы - Қапаған қағанның тұсындағы соғыс. Мұнда түргештерге</w:t>
        <w:br/>
        <w:t>қарсы түрік әскерін Қапағанның баласы Инал қаған бастап барған болатын.</w:t>
        <w:br/>
        <w:t>Бұл, мерзім тілімен айтқанда, Иуән-жіннің түргештермен соғысынан 13-14</w:t>
        <w:br/>
        <w:t>жыл кейінгі оқиға. Иуән-жіннің түргештермен соғысы Құтылығ қағанның</w:t>
        <w:br/>
        <w:t>тұсында болған.</w:t>
      </w:r>
    </w:p>
    <w:p>
      <w:r>
        <w:t>Міне, осындай нақты-нақты деректер мағлұматынан кейін өз заманының</w:t>
        <w:br/>
        <w:t>озық ойлы екі азаматын нәсілі түрік болғаны және екеуінің де қытайда</w:t>
        <w:br/>
        <w:t>оқып, білім алғаны үшін қиыннан қиыстырып әкеліп, екеуінен бір кісі жасау</w:t>
        <w:br/>
        <w:t>әділетсіздік болмақ.</w:t>
        <w:br/>
        <w:t>Тоңүкөктің ақылымен Құтылығ қаған өз елін бастап Шұғайқұзға келіп</w:t>
        <w:br/>
        <w:t>орналасқаны тас-кітап жазуларынан белгілі. Шұғайқұз - тектес таулардың</w:t>
        <w:br/>
        <w:t>ішінде жалаңаш құздары көп, құж-құж қара тасты шоқылары алыстан ай-</w:t>
        <w:br/>
        <w:t>барланып сұсты көрінгенмен, етегі елге жайлы балқашты өңір. Айналасын</w:t>
        <w:br/>
        <w:t>шөл қоршап, аяқ жетер жерден алыста жатқандықтан, аң-құсы жыртылып</w:t>
        <w:br/>
        <w:t>айырылады. Тоңүкөк Құтылығқа өздеріне қараған елді Шұғайқұзға көшіруге</w:t>
        <w:br/>
        <w:t>ұсыныс жасағанда, алдымен, бұл өңірдің жау көзінен таса шалғайлығымен бір-</w:t>
        <w:br/>
        <w:t>459</w:t>
        <w:br/>
        <w:t>ге көтерілісшілерге қажетті азық-түлікті табуға мүмкіндік беретін осы аң мен</w:t>
        <w:br/>
        <w:t>құсының көптігін де ескерген-ді.</w:t>
        <w:br/>
        <w:t>Міне, осы Шұғайқұздың етегінде болашақ Екінші Шығыс Түрік қағанатының</w:t>
        <w:br/>
        <w:t>негізін қалаған көтерілісшілердің таяу кезеңде атқарылар ісінің бағдарламасы</w:t>
        <w:br/>
        <w:t>жасалады. Бұл бағдарламаның авторлары Иуән-жін мен Тоңүкөк болғаны да</w:t>
        <w:br/>
        <w:t>ешқандай күдік тудырмайды.</w:t>
        <w:br/>
        <w:t>Дегенмен, осы орайда түсінікке нақтылықтың тиімділігін ескеріп, өмірде</w:t>
        <w:br/>
        <w:t>болған-болмағанын тарихшы ғалымдар ресми түрде әлі ашып көрсетпеген бұл</w:t>
        <w:br/>
        <w:t>бағдарламаны бүгінгі ұғыммен былайша саралап, түйіндеп көрсетуге болатын</w:t>
        <w:br/>
        <w:t>секілді.</w:t>
        <w:br/>
        <w:t>Бірінші түйін. Табғаштарға тәуелді болып келген түріктің басқа тайпалары</w:t>
        <w:br/>
        <w:t>арасында үгіт-насихат жұмысын жүргізу, жұртты жаппай азаттық көтерілісіне</w:t>
        <w:br/>
        <w:t>шығуға үндеу.</w:t>
        <w:br/>
        <w:t>Екінші түйін. Тұс-тұстан келіп, жиналып жатқан жауынгерлерді көлікпен,</w:t>
        <w:br/>
        <w:t>тамақпен, қарумен жабдықтау.</w:t>
        <w:br/>
        <w:t>Үшінші түйін. Бір қолға (орталыққа) бағынған жансыздар (барлаушылар)</w:t>
        <w:br/>
        <w:t>мектебін ұйымдастыру, оған ең сенімді, берілген адамдарды тарту: солардың</w:t>
        <w:br/>
        <w:t>берген хабары арқылы қоршаған жау елдердің ой-мақсатын, іс-әрекетін біліп</w:t>
        <w:br/>
        <w:t>отыру, соған орай жедел қарсы қимыл жасуды жүзеге асыру. (Бұл түйіннің</w:t>
        <w:br/>
        <w:t>өзегінде қытайдың өз тәсілін өзіне қолдану жатыр).</w:t>
        <w:br/>
        <w:t>Төртінші түйін. Құлағанына елу жыл болған қағанатты қайта қалпына кел-</w:t>
        <w:br/>
        <w:t>тіру мақсатында билік жүйесін ретке келтіріп, елді басқару тәртібін орнықтыру.</w:t>
        <w:br/>
        <w:t>Бесінші түйін. Жалпы түрік тайпаларының басын біріктіру арқылы қағанат</w:t>
        <w:br/>
        <w:t>қуатын нығайту, сол арқылы тәуелсіз дербес мемлекет орнату, Яғни толық</w:t>
        <w:br/>
        <w:t>азаттыққа қол жеткізу.</w:t>
        <w:br/>
        <w:t>Ресми тарих ғылымы қалыптастырған таным-түсінік бойынша Екінші</w:t>
        <w:br/>
        <w:t>Шығыс Түрік қағанатының негізін қалаушылардың алғашқы күннен осындай</w:t>
        <w:br/>
        <w:t>мақсат-мүддесі айқын бағдарламасы болды дегенге сену, әрине, қиын. Өйткені,</w:t>
        <w:br/>
        <w:t>бұған дейін не көне дереккөздерінің бірінде, не зерттеушілердің талдауларында</w:t>
        <w:br/>
        <w:t>ешқандай бағдарлама туралы сөз болған емес. Бірақ, солай дей тұрғанмен, көне</w:t>
        <w:br/>
        <w:t>қытай жылнамалары мен байырғы түріктердің өздерінен қалған тас жазулардағы</w:t>
        <w:br/>
        <w:t>деректерге байыппен ой тоқтата қарап, сол кездегі оқиғаның даму барысына</w:t>
        <w:br/>
        <w:t>талдау жасау арқылы, жоғарыда айтқандай, нақты бағдарламаның болғанына</w:t>
        <w:br/>
        <w:t>көз жеткізу онша қиындық тудырмайтын да сияқты. Жалпы зерттеушінің мін-</w:t>
        <w:br/>
        <w:t>деті бар деректі жалаң қайталау емес, керісінше, сол бар аз деректің астарына,</w:t>
        <w:br/>
        <w:t>мән-мағынасына үңілу арқылы ғасырлармен өлшенер уақыт тозаңының астын-</w:t>
        <w:br/>
        <w:t>да қалған өмір шындығын хал-қадірінше ұрпаққа тазалап ұсыну болса керек.</w:t>
        <w:br/>
        <w:t>Бұл, әрине, оңай шаруа емес.</w:t>
      </w:r>
    </w:p>
    <w:p>
      <w:r>
        <w:t>Құтылығкөтерілісі Ашына Фуниән көтерілісі басылғаннан кейін,көпұзамай-</w:t>
        <w:br/>
        <w:t>ақ басталғаны белгілі. Бірақ қытай жылнамаларында «Гудолу (Құтылығ) бүлік</w:t>
        <w:br/>
        <w:t>шығарды» деген жалғыз ауыз сөзден басқа 683 жылға дейін көгерілісшілердің</w:t>
        <w:br/>
        <w:t>460</w:t>
        <w:br/>
        <w:t>Өзінен қалған жазба дерек болмағаннан кейін, көшпелі елдің елеулі тұлға-</w:t>
        <w:br/>
        <w:t>лары жөнінде қашанда нақтылығы жоқ, екіұшты пікірлердің туындап жататы-</w:t>
        <w:br/>
        <w:t>ны белгілі. Бұдан Екінші Шығыс Түрік қағанатының негізін қаласқан даланың</w:t>
        <w:br/>
        <w:t>дана екі перзенті - Иуән-жін мен Тонүкөк те тыс қалмаған. Олар жөнінде де әр</w:t>
        <w:br/>
        <w:t>түрлі пікір айтылады. Мысалы, Г.Е. Грумм-Гржимайло «Батыс Моңғолия және</w:t>
        <w:br/>
        <w:t>Урянхай өлкесі» атты атақты кітабында Иуән-жін мен Тоңүкөкті бір кісінің</w:t>
        <w:br/>
        <w:t>аты деп ашық көрсетіп, мұның Хирттің еңбегінде толық дәлелденгенін айтады</w:t>
        <w:br/>
        <w:t>(Грумм-Гржимайло Г.Е. Западная Монголия и Урянхайский край, - Стр. 285).</w:t>
        <w:br/>
        <w:t>Бірақ ортағасырлық түріктердің тарихын жан-жақты зерттеген белгілі орыс</w:t>
        <w:br/>
        <w:t>тарихшысы Л. Гумилев оның бұл пікірін теріске шығарады. Өзінің «Көне</w:t>
        <w:br/>
        <w:t>түріктер» атты еңбегінде Иуән-жін мен Тонүкөктің екі адам екеніне екеуінің</w:t>
        <w:br/>
        <w:t>әр жерде, әр кезде өлгенін айғақ тұтады (Гумилев Л.Н. Древние тюрки. - 1993, -</w:t>
        <w:br/>
        <w:t>Стр. 274), Расында да солай, Иуән-жіннің 691 жылы түргештермен соғыста</w:t>
        <w:br/>
        <w:t>қаза тапқаны тарихтан белгілі (Бичурин Н.Я. Собрание сведений... - Стр. 268).</w:t>
        <w:br/>
        <w:t>Ал Тоңүкөк болса одан кейін де ұзақ өмір сүрген. Нақты қашан өлгені жөнінде</w:t>
        <w:br/>
        <w:t>дерек болмағанымен, оның осыдан тура 23 жылдан соң, яғни 716 жылы 70 жа-</w:t>
        <w:br/>
        <w:t>сында Түрік Білге қағанның бас кеңесшісі болып тағайындалғаны жылнамада</w:t>
        <w:br/>
        <w:t>анық-ақ жазылған (сонда. - 273-б.).</w:t>
        <w:br/>
        <w:t>Алайда соған қарамастан, кейбір ғалымдар «Иуән-жін өлген жоқ. Им-</w:t>
        <w:br/>
        <w:t>периямен «Бейбітшілік және туыстық» шартына отырғанда бауырластары</w:t>
        <w:br/>
        <w:t>императорға жағынып, бір кезде қытайдан қашып келген қашқын ретінде ұстап</w:t>
        <w:br/>
        <w:t>бере ме деп қауіптеніп, оның өзі «Иуән-жін соғыста қаза болды» деген хабарды</w:t>
        <w:br/>
        <w:t>жұртқа жайғызып жіберткізген, ал анау «Тоңүкөк» деген сол Иуән-жіннің содан</w:t>
        <w:br/>
        <w:t>кейінгі жасырын, бүркеншек есімі» дегенді айтады.</w:t>
        <w:br/>
        <w:t>Бірақ бұл да Тоңүкөк пен Иуән-жінді бір адам еді дегенді дәлелдеу</w:t>
        <w:br/>
        <w:t>мақсатында ойдан шығарылған жалаң болжам ғана. Қай тұрғыдан алғанда да</w:t>
        <w:br/>
        <w:t>шындыққа келмейді. Тоңүкөк - қатардағы жай көптің бірі емес, үнемі жұрттың</w:t>
        <w:br/>
        <w:t>алдында жүрген, ордадағы қағаннан кейінгі екінші адам. Сондықтан атын</w:t>
        <w:br/>
        <w:t>өзгертті екен деп, басқаны былай қойғанда, ордаға «император қызының»</w:t>
        <w:br/>
        <w:t>нөкері болып келіп, жансыздық қызметін атқарып жүрген жүзге жуық адамның,</w:t>
        <w:br/>
        <w:t>болмаса ордаға ағылып келіп жатқан қытай елшілерінің біреуінің /ол импера-</w:t>
        <w:br/>
        <w:t>тор Сарайында тәрбиеленген адам ғой) оны танымай жүруі, ал таныса оны</w:t>
        <w:br/>
        <w:t>Сарайға хабарламай қалуы мүмкін емес. Егер «өлді» деген хабарды таратып, өзі</w:t>
        <w:br/>
        <w:t>көзге түспей, бүркеншек атпен бөгде елге, бөтен ортаға қашып кетсе сөз басқа.</w:t>
        <w:br/>
        <w:t>Жоқ, ол өйтпейді. Тоңүкөк деген атпен Иуән-жіннің бар қызметін баяғысынша</w:t>
        <w:br/>
        <w:t>атқарып жүре береді. Заманында қытайға да, түріктерге де бірдей танымал</w:t>
        <w:br/>
        <w:t>болған әйгілі адамның атын өзгерткеннен танылмай жүрді дегенге қалай сенуге</w:t>
        <w:br/>
        <w:t>болады? Бұл- бір.</w:t>
        <w:br/>
        <w:t>Екіншіден, Қытай мен түріктер арасындағы «Бейбітшілік пен туыстық»</w:t>
        <w:br/>
        <w:t>шарты Құтылығ қаған өлгеннен кейін, 709 жылы Қапаған қағанның тұсында</w:t>
        <w:br/>
        <w:t>ғана жасалды. Сонда Иуән-жін он алты жылдан кейін жасалатын шарттан қауіп</w:t>
        <w:br/>
        <w:t>458</w:t>
        <w:br/>
        <w:t>жіберген: «Аз ғана Түрік елі (өзінше мемлекет болып) жүреді еміс, қағаны</w:t>
        <w:br/>
        <w:t>Алып еміс, ақылшысы білікті еміс. Ол екі кісі тұрса, сені (Табғаш қағанын)</w:t>
        <w:br/>
        <w:t>өлтірер деймін, шығыста Қытанды (қағанын) өлтірер деймін, мені (оғыз қағаны)</w:t>
        <w:br/>
        <w:t>өлтірер-ақ деймін. Табғаш (сен) түстік жағынан ти! Қытаң (сен) шығыс жағынан</w:t>
      </w:r>
    </w:p>
    <w:p>
      <w:r>
        <w:t>ти! Мен терістік жағынан тиейін. Түрік-сыр халқының жерінде ие қалмасын!</w:t>
        <w:br/>
        <w:t>Осылай иесін жоқ етелік!» - деп айтыпты. Ол сөзді естіп, түнде ұйқым келмеді,</w:t>
        <w:br/>
        <w:t>күндіз отырғым келмеді», - дейді (Өмірәлиев Қ. Аталған еңбек. - 74-6).</w:t>
        <w:br/>
        <w:t>Міне, жансыз ұстап, жасырын әрекет жасап көрмеген түрік елінің тарихын-</w:t>
        <w:br/>
        <w:t>да отырықшы елдерге тән құпия майдан әрекеті осылайша өзіндік көрініс таба-</w:t>
        <w:br/>
        <w:t>ды. Мұны жоспарсыз, кездейсоқ тірлік деуге әсте болмайды. Демек, көтеріліс-</w:t>
        <w:br/>
        <w:t>шілердің жыл бойы жүргізілген дайындық жұмысында тындырылған елеулі</w:t>
        <w:br/>
        <w:t>істің бірі - жансыздар дайындау екеніне бұдан кейін күдік тумасқа тиіс. Біздің</w:t>
        <w:br/>
        <w:t>мұны үшінші түйінге енгізіп, қадап айтуымыздың сыры да осында.</w:t>
        <w:br/>
        <w:t>Шұғайқұзға жиналған батырлардың саны жеті жүзге жетті. Әрқайсысының</w:t>
        <w:br/>
        <w:t>соңында ерген руы, нөкері бар. Жер қайысар қолға айналды. Ал бұл елдігіңді</w:t>
        <w:br/>
        <w:t>танытып, ерлігіңді көрсетер шақтың туғанының белгісі еді. Игілікті істі бастарда</w:t>
        <w:br/>
        <w:t>тізгінді ұстар тұтқа керек. Бір қолға қарамаған, бір билікке бағынбаған елде береке</w:t>
        <w:br/>
        <w:t>жоқ. Осыған орай Тоңүкөк пен Иуән-жін қаған сайлауды жедел қолға алды.</w:t>
        <w:br/>
        <w:t>Бұл ретте құранды жұрттың бір пікірге қалтқысыз қоруына, яғни қаған</w:t>
        <w:br/>
        <w:t>көтеруге лайық жалғыз адам - Құтылығ болатын. Жол жағынан тікелей мұра-</w:t>
        <w:br/>
        <w:t>герлік құқы болмағанымен, әйтеуір, негізі қаған тұқымы болып есептелінетін</w:t>
        <w:br/>
        <w:t>Құтылығтың қаған болуына батырлардың ешқайсысы да қарсы болмаған</w:t>
        <w:br/>
        <w:t>сияқты. Тоғызыншы айдың толық толуы қарсаңында түрік-сыр халқы Шұ-</w:t>
        <w:br/>
        <w:t>ғайқұздың етегінде ақ боз биені шалып, ақ киізге отырғызып, Құтылығты қаған</w:t>
        <w:br/>
        <w:t>көтерді. Сөйтіп, Ел-төресі! деген атпен Құтылығ түрік елі билігінің тізгінін өз</w:t>
        <w:br/>
        <w:t>қолына алады.</w:t>
        <w:br/>
        <w:t>Назар аударалық бір дерек - Құтылықты қаған тағына отырғызушылар тү-</w:t>
        <w:br/>
        <w:t>рік елінде бұрыннан қалыптасқан дәстүр бойынша оны қаған не хан демей-</w:t>
        <w:br/>
        <w:t>ді, «Ел-төресі» деп атайды. Меніңше осы атауда көтерілісшілерге тән рух,</w:t>
        <w:br/>
        <w:t>демократиялық сипат бар, қаған мен ханға қарағанда «елтөресі» лауазымын-</w:t>
        <w:br/>
        <w:t>да киімнің ішкі бауындай халыққа деген жақындық бар. Мұны Құтылығтың</w:t>
        <w:br/>
        <w:t>әйеліне де ерекше құрмет көрсетіліп, «ханның ханымы» ұғымындағы «Қатын»</w:t>
        <w:br/>
        <w:t>деген атауға «Ел-данасы» (Ил-білге) деген мәртебелі сөздің тіркелуінен де</w:t>
        <w:br/>
        <w:t>байқауға болатын сияқты.</w:t>
        <w:br/>
        <w:t>Осыған қарағанда, Құтылығтың әйелінің де көтерілісшілердің құрметіне</w:t>
        <w:br/>
        <w:t>бөленген қасиеті болған секілді. Әйтпесе бүкіл түрік халқының тәңірісіндей</w:t>
        <w:br/>
        <w:t>1 Ел төресі - көне түріктік лауазым, «төр несі» деген ұғымды білдіретін «төр» және «ие»</w:t>
        <w:br/>
        <w:t>деген екі сөзден құралған. Мұндағы «төр» - билік деген мағынаны білдіреді. Соған орай «ел</w:t>
        <w:br/>
        <w:t>билеушілерінің тұқымы» деген ұғым келе-келе «төрге тұқымы» деген ұғыммен бір мағынаға нг</w:t>
        <w:br/>
        <w:t>болып кеткен. Халқымыздың Шыңғыс ханның тұқымын «төрг тұқымы» деп, төре атауын бір</w:t>
        <w:br/>
        <w:t>рудың атына айналдырып жіберуінің сыры да осында.</w:t>
        <w:br/>
        <w:t>464</w:t>
        <w:br/>
        <w:t>бар. Екі ел арасындағы «туыстық пен бейбітшілік» қатынасының орнауы үшін</w:t>
        <w:br/>
        <w:t>мен бой жетіп отырған қызымды сіздің сүйікті бектеріңіздің біріне тұрмысқа</w:t>
        <w:br/>
        <w:t>берсем деймін.</w:t>
        <w:br/>
        <w:t>Менің бар мақсатым сізге адал қызмет етіп, еліңіздің терістігіне қорған</w:t>
        <w:br/>
        <w:t>болып, шекараңыздың тыныштығын күзетсем деймін. Ол үшін, әрине, маған</w:t>
        <w:br/>
        <w:t>күш керек, сенімді жауынгерлер керек. Сондықтан сіз маған кешегі Көктің</w:t>
        <w:br/>
        <w:t>ұлы Тай-зун заманында қолға түсіп, тәуелді болған Ордостағы түріктерді бізге</w:t>
        <w:br/>
        <w:t>қайтарсаңыз екен. Сонда мен сіздің шекараңызды сырт қолын сұқтырмай, берік</w:t>
        <w:br/>
        <w:t>күзете алар едім.</w:t>
        <w:br/>
        <w:t>Сөктің нұрынан жаралған аса мейірімді анамыз менің бұл тілегіме</w:t>
        <w:br/>
        <w:t>таршылық жасамайды ғой сенемін. Әрине, жауынгер саны көбейген сайын оны</w:t>
        <w:br/>
        <w:t>асыраудың, қару-жарақпен жабдықтаудың қиынға түсетіні белгілі. Соның үшін</w:t>
        <w:br/>
        <w:t>анамыз баласының бұл жағдайын да ескеріп, жүз мың ху! тұқымдық тары, жер</w:t>
      </w:r>
    </w:p>
    <w:p>
      <w:r>
        <w:t>өңдейтін үш мың құрал-сайман және қару-құрал соғу үшін ондаған мың гин:</w:t>
        <w:br/>
        <w:t>темір беруіңізді өтінемін.</w:t>
        <w:br/>
        <w:t>Ву-хыу Қапағанның елшісін бос қайтарды, қағанның бірде-бір өтінішін қа-</w:t>
        <w:br/>
        <w:t>нағаттандырмады. Қапаған бұған қатты ашуланды.</w:t>
        <w:br/>
        <w:t>«Жарайды, қатын қағанға сөзіміз өтпесе күшіміз өтер! Мықты болса</w:t>
        <w:br/>
        <w:t>тіресіп көрсін», - деді ол ызалы ойын қысқа түйіп.</w:t>
        <w:br/>
        <w:t>бағанының қайтпас шешімге келгенін көрген Тоңүкөк жақ ашқан жоқ.</w:t>
        <w:br/>
        <w:t>Тек кеңестен шығысымен Қытайдың Тиән Жуй-дау бастаған елшілерін түгел</w:t>
        <w:br/>
        <w:t>тұтқынға алуға бұйырды. Бұл - елдесуден кетіп, белдесуге шыққанның белгісі</w:t>
        <w:br/>
        <w:t>еді. Ол осы әрекетімен қағанның шешімін құптайтығын да білдірген болатын.</w:t>
        <w:br/>
        <w:t>Бұл хабар император сарайына тез жетті. Елшілердің қамалуы қанды</w:t>
        <w:br/>
        <w:t>қырғынның басы екенін олар да бірден ұқты. Сарайдағы кеңеске жиналғандар</w:t>
        <w:br/>
        <w:t>екіге бөлінді. Министр Ли-Цнау бастаған топ түріктердің өтінішін орындамау-</w:t>
        <w:br/>
        <w:t>ды, соғысуды қолдады. Олар: «Егер Ордостағы алты аймаққа /Фын-жыу, Шен-</w:t>
        <w:br/>
        <w:t>жыу, Лин-жыу, Хиа-жыу, Шо-жыу, Дай-жыу) орналасқан түріктерді Қапағанға</w:t>
        <w:br/>
        <w:t>берсек, олар қазіргіден де күшейіп кетеді. Сонда оларға біздің әліміз келмей</w:t>
        <w:br/>
        <w:t>қалады. Қазір бүкіл күшті терістік шекараға топтастырсақ, оларды толық жеңе</w:t>
        <w:br/>
        <w:t>аламыз», -деген уәжді алға тартты.</w:t>
        <w:br/>
        <w:t>Ву-хыудің бас кеңесшісі Иау-шеу бастаған топ түрктердің өтініштерін</w:t>
        <w:br/>
        <w:t>орындау керек десті. Олар: «Түріктерге соғыстың керегі жоқ. Қапаған сонау 695</w:t>
        <w:br/>
        <w:t>жылдан бері бізбен «іліктік пен бейбітшілік» қатынаста болуды сұрап келеді.</w:t>
        <w:br/>
        <w:t>Бірақ біз шалқайып келеміз. Ол осы мақсатына жету үшін кеше бізге жағынып,</w:t>
        <w:br/>
        <w:t>өзі тіленіп барып жауымызды талқандап берді. Сөйткен түріктер бүгін тілегін</w:t>
        <w:br/>
        <w:t>орындасақ, бізге жау болып шығады деп ойлайсыздар ма? Жоқ, олар жау бол-</w:t>
        <w:br/>
        <w:t>майды, өздері айтқандай біздің терістігімізді қорғап, сенімді күзетшіміз болады.</w:t>
        <w:br/>
        <w:t>1Ху- салмақ өлшемі.</w:t>
        <w:br/>
        <w:t>2 гин- салмақ өлшемі</w:t>
        <w:br/>
        <w:t>476</w:t>
        <w:br/>
        <w:t>неше жылдан соң Лин-жыу аймағына шабуыл жасады. Шекара жауынгерлерін</w:t>
        <w:br/>
        <w:t>қырғынға ұшыратып, көп адамды тұтқындап әкетті» дейтін жолдар дерегіне</w:t>
        <w:br/>
        <w:t>мән беру керек. Осындағы «бірнеше жылдан соң» деген мерзімнің ең кем деген-</w:t>
        <w:br/>
        <w:t>де екі немесе одан да көп жылды көрсететін дәлелдеудің қажеті болмас. Олай</w:t>
        <w:br/>
        <w:t>болса, егер Құтылығты 693 жылы өлді десек, онда сол жылы таққа отырған</w:t>
        <w:br/>
        <w:t>Қапағанның шабуылы бірнеше жылдан соң емес, соның келесі жылы-ақ болған</w:t>
        <w:br/>
        <w:t>болып шығады. Бірақ тарих олай демейді, «бірнеше жылдан соң» деп көрсетеді.</w:t>
        <w:br/>
        <w:t>Ал бұл Құтылығтың өлген жылының 693 емес, 691 екеніне куәлік береді.</w:t>
        <w:br/>
        <w:t>Бұл арада Қапағанның таққа отырғаннан кейін, тылын қауіпсіздендіру</w:t>
        <w:br/>
        <w:t>мақсатымен бар күшін теле тайпаларын бағындыруға жұмсағанын де естен</w:t>
        <w:br/>
        <w:t>шығаруға болмайды. Сондай-ақ Қапағанның ұйғырларды Халхадан қуып, Хэси</w:t>
        <w:br/>
        <w:t>өлкесіне кетуге мәжбүр ететін кезі де осы жылдар. Сонда Қапағанның билікке</w:t>
        <w:br/>
        <w:t>не болған кезі мен қытай шекарасына шабуыл жасағаны арасындағы үш жыл</w:t>
        <w:br/>
        <w:t>үзілістің, міне, осы жылдар екеніне де дау болмаса керек. Біздің Құтылығты</w:t>
        <w:br/>
        <w:t>691 жылы өлді деуіміздің де, Таншудағы көрсетілген «бірнеше жылдан соң-</w:t>
        <w:br/>
        <w:t>ның» сыры да осында. Мұнда сол кездің жағдайының шындығы жатыр. Сонсоң</w:t>
        <w:br/>
        <w:t>Күлтегін ескерткішіндегі «Қаған әкем өлгенде інім Күлтегін жеті жаста қалды»</w:t>
        <w:br/>
        <w:t>деген Білге қаған сөзінің шындығын осы ескерткіштегі Күлтегіннің жасына</w:t>
        <w:br/>
        <w:t>байланысты берілген, мысалы, «Күлтегін отызға қарағанда қырғыз тарапқа</w:t>
        <w:br/>
        <w:t>әскер жүргіздік», «Жиырма жеті жасында қарлұқ халқы жау болды», «Күлтегін</w:t>
        <w:br/>
        <w:t>өлді қырық жеті жасында» деген деректер де дәлелдейді.</w:t>
        <w:br/>
        <w:t>Шол даланың шорасы</w:t>
        <w:br/>
        <w:t>(Мочо)</w:t>
      </w:r>
    </w:p>
    <w:p>
      <w:r>
        <w:t>Шаңырағы көтеріліп, босағасы бекігенімен, әлі төңірегіне ел болып, еленіп</w:t>
        <w:br/>
        <w:t>үлгермеген жас мемлекеттің билік тізгінін Құтылығ өлгеннен кейін Қапаған</w:t>
        <w:br/>
        <w:t>өз қолына алды. Анталаған жаудың әлі іргесі сөгілмеген қалпы тұтас тұр еді.</w:t>
        <w:br/>
        <w:t>Құтылығ болса, өзі құраған елінің құрып кетпес қамымен үнемі қорғаныста</w:t>
        <w:br/>
        <w:t>болды. Басқа қылар шарасы да жоқ еді. Ал қорғанғанның күні қараң - сілтен-</w:t>
        <w:br/>
        <w:t>ген соққының бірде болмаса, бірде жанды жеріңе тиюі ықтимал. Не де бол-</w:t>
        <w:br/>
        <w:t>са, шабуылға шығу керек. Осыны түсінген Қапаған шабуылды көрші көшпелі</w:t>
        <w:br/>
        <w:t>тайпаларды бағындырып алудан бастады. Алғашқы соққы ұйғырларға тиді.</w:t>
        <w:br/>
        <w:t>Жеңілгендері түріктердің қол астына өтті. Бағынғысы келмегендері қашып,</w:t>
        <w:br/>
        <w:t>Хыси өлкесіне барып, онда Таң империясының қолтығына енді. Сөйтіп, Хал-</w:t>
        <w:br/>
        <w:t>ха өңірінің дені түріктердің иелігіне айналды. Қапаған ордасын еңді осында</w:t>
        <w:br/>
        <w:t>көшірді.</w:t>
        <w:br/>
        <w:t>Күн санап өсіп, нығайып келе жатқан Түрік мемлекетін көре алмаушылар</w:t>
        <w:br/>
        <w:t>көп еді. Олардың бірінің түріктерде кеткен кегін ойлап жүректері сыздаса,</w:t>
        <w:br/>
        <w:t>енді бірінің жан-жағын жапырып келе жатқан жауынгер елдің айбынын көріп,</w:t>
        <w:br/>
        <w:t>471</w:t>
        <w:br/>
        <w:t>Қағанының ұрда-жық бұл тірлігіне Тоңүкөк қатты налиды. Бірақ манса-</w:t>
        <w:br/>
        <w:t>бы биік, кұдіреттіге не шара?! Амалы таусылған ол қағанына жалынып, оны</w:t>
        <w:br/>
        <w:t>Қытайдан кешірім сұрап, келісімге келуге үгіттейді.</w:t>
        <w:br/>
        <w:t>- Қазір бізге табғашқа күш көрсеткеннен гөрі, келісімге келу тиімді.</w:t>
        <w:br/>
        <w:t>Сондықтан олармен қалайда тіл табысуға ұмтылу керек. Мықты да қатерлі жа-</w:t>
        <w:br/>
        <w:t>уын жеңіп берген бізге табғаштар қазір теріс қарай қоймайды. Міне, осы кезді</w:t>
        <w:br/>
        <w:t>пайдаланып, табғаштарды іш тартып, бар күш-қуатымызды басқа жауымыздың</w:t>
        <w:br/>
        <w:t>бетін қайтаруға жұмсаған жөн. Онсыз елге тыныштық-береке орната алмай-</w:t>
        <w:br/>
        <w:t>мыз,-дейді ол жалынғандай болып. - Жағдайды ескермеу жарға жығады. Бүгінгі</w:t>
        <w:br/>
        <w:t>біз шапқан табғаш кешегі табғаш емес. Шығыстағы жауын талқандап, тыныс</w:t>
        <w:br/>
        <w:t>алған олар енді қолы босаған жауынгерлерімен шекара әскерін толықтыра бас-</w:t>
        <w:br/>
        <w:t>тайды. Ал бұл бүгінгі әліміз келгенге ертең әліміз келмейді деген сөз. Демек,</w:t>
        <w:br/>
        <w:t>шағатынын біле тұрып, тек жатқан жыланның құйрығын басу - ағаттық болмақ.</w:t>
        <w:br/>
        <w:t>Ызасы мен өкінішін ішке бүккен Тоңүкөк қағанына «сен былайсың» деп</w:t>
        <w:br/>
        <w:t>қадап айтпаса да сыздықтатып отырып, көкейдегісінің біразын жеткізіп, Қы-</w:t>
        <w:br/>
        <w:t>тайға тиісудің қазірге жағдайда зияннан басқа тигізер пайдасы жоғын ұғын-</w:t>
        <w:br/>
        <w:t>дырып бағады.</w:t>
        <w:br/>
        <w:t>Талай тұйықтан шығарған, ертеңгіні көріпкел әулиедей дәл болжап, ал-</w:t>
        <w:br/>
        <w:t>дына салатын уәзірінің айтқандарын Қапаған теріске шығарған жоқ. Бірақ</w:t>
        <w:br/>
        <w:t>қағандық өркөкіректікпен қатесін де мойындамады. «Көрейік, ойласайық» де-</w:t>
        <w:br/>
        <w:t>ген сырғытпа жауаппен шығарып салады.</w:t>
        <w:br/>
        <w:t>Ауа райын дәл болжаған есепшідей, Тоңүкөк сыртқы жағдайды шынында</w:t>
        <w:br/>
        <w:t>көрегендікпен дәл бағалаған еді. Осының алдында Шен-жыу аймағын тонауға</w:t>
        <w:br/>
        <w:t>жіберген Қапағанның екі батыры шекара әскерінен жеңіліп, жауынгерлерінің</w:t>
        <w:br/>
        <w:t>жартысынан айырылып, көндерін сүйретіп, елге зорға жеткен. Бұл да Тоңүкек</w:t>
        <w:br/>
        <w:t>сөзінің ақиқаттығына берілген куәліктей еді. Бұдан кейін өз тірлігінің дұрыс</w:t>
        <w:br/>
        <w:t>еместігін түсінген Қапаған Қытай еліне шұғыл елші аттандырды.</w:t>
        <w:br/>
        <w:t>- Көктің нұрынан жаралған қасиетті анамыз Ву-хыуге тәңірінің</w:t>
        <w:br/>
        <w:t>құдыретімен түрік елінің билік тізгінін қолға алып, таққа отырған Қапаған</w:t>
        <w:br/>
        <w:t>қаған зор денсаулық, ұзақ ғұмыр тілейді, - деп бастайды ол сәлем хатын Қытай</w:t>
        <w:br/>
        <w:t>дипломатиясының бар ресмилігін сақтап. Содан кейін ғана барып, өз қызметін</w:t>
        <w:br/>
        <w:t>еске салды. - Сіз - баршамыздың қамқор анамызсыз. Анасына қауіп төнгенде</w:t>
        <w:br/>
        <w:t>баласы тыныш жата алмаса керек. Сондықтан да мен сіздің рұқсатыңызбен</w:t>
        <w:br/>
        <w:t>кеше басымды бәйгеге тігіп, жауыңа қарсы аттандым. Тәңірім қолдап, Сіздің</w:t>
        <w:br/>
        <w:t>жебеуіңізбен ортақ жауымыз чидәндарды ойсырата жеңіп қайттым.</w:t>
        <w:br/>
        <w:t>Сізден жасыратын сыр жоқ. Содан кейін сол жеңістің буына мас болып,</w:t>
      </w:r>
    </w:p>
    <w:p>
      <w:r>
        <w:t>далада еркін өскен ерке мінезіммен шекара бұзып, тентектік жасағаным рас.</w:t>
        <w:br/>
        <w:t>Анасы баласының қандай еркелігін де кешіреді ғой. Аналық жүрегіңізден мейір</w:t>
        <w:br/>
        <w:t>тілеп, осы тентектігімді кешіруіңізді өтінемін.</w:t>
        <w:br/>
        <w:t>Сіз мені аналық қамқорлығыңызға алып, ұлым деп қабылдасаңыз, мен өз</w:t>
        <w:br/>
        <w:t>күнәмді адал қызметімен өтер едім. Осыған орай өзіңізге айтар бірер тілегім</w:t>
        <w:br/>
        <w:t>475</w:t>
        <w:br/>
        <w:t>уынгер елдің өшіп бара жатқан жауынгерлік рухын қайта оятып, жас ұрпақты</w:t>
        <w:br/>
        <w:t>ерлік іске баулып, оларды ата-бабасының өткендегі ұлы дәстүрлеріне оралтады.</w:t>
        <w:br/>
        <w:t>Тас кітапқа жазылғандай, елдік құрған дұшпанын елдігінен айырады, қағанды</w:t>
        <w:br/>
        <w:t>болған дұшпанын қағанынан айырады, тізеліні шөктіреді, бастыны идіреді.</w:t>
        <w:br/>
        <w:t>Сөйткен Құтылығ 691 жылы жау оғының зардабынан қаза табады.</w:t>
        <w:br/>
        <w:t>Осы арада басын аша кететін бір мәселе - біраз зерттеушілер Құтылығ-</w:t>
        <w:br/>
        <w:t>тың өлген жылын 693 жыл деп көрсеткен. Мысалы Таң империясының тарихы</w:t>
        <w:br/>
        <w:t>«Таншуда» да солай жазылған (Бичурин Н.Я. Собрание свгдений...- Стр. 268).</w:t>
        <w:br/>
        <w:t>Бірақ ол датаға көптеген ғалымдар күдік келтіреді. Сол кездің оқиғаларына</w:t>
        <w:br/>
        <w:t>талдау жасай келіп, Грумм-Гржимайло, Хирт, Лю Мао-цзай және басқалар</w:t>
        <w:br/>
        <w:t>Құтылығтың қайтыс болған жылын 691 мен 693 жылдардың арасы деп</w:t>
        <w:br/>
        <w:t>көрсетеді. Ал «СССР археологиясы» деген сериямен шыққан «Орта ғасырдың</w:t>
        <w:br/>
        <w:t>дәуіріндегі Евразия даласы» атты кітаптың екінші тарауындағы түріктер ту-</w:t>
        <w:br/>
        <w:t>ралы жазған мақаласында В.А. Могильников Құтылығты тура 692 жылы өлді</w:t>
        <w:br/>
        <w:t>деп жазады (Могильников В.А. Тюрки // Степи Евразии в эпоху средневековья. -</w:t>
        <w:br/>
        <w:t>М. 1981. - Стр.29). Алайда бұлардың бірде-бірінде неге олай екеніне кел-</w:t>
        <w:br/>
        <w:t>тірілген дәлел жоқ. Сондықтан бұл ретте шындық іздеген адамға нақты деректі,</w:t>
        <w:br/>
        <w:t>меніңше, «Күлтегін» ескерткішіндегі жазудан табуға болатын сияқты. Тек барға</w:t>
        <w:br/>
        <w:t>байыппен қарап, аздап арифметикаға жүгінсек жетіп жатыр.</w:t>
        <w:br/>
        <w:t>«Күлтегіннің үлкен жазуында» Білге қаған: «Қаған әкем өлгенде інім Күлте-</w:t>
        <w:br/>
        <w:t>тін жеті жаста қалды», - дейді. Негізгі кілт - осы дерек. Өйткені Күлтегіннің</w:t>
        <w:br/>
        <w:t>731 жылы (қой жылы) қырық жеті жасында өлгені бізге осы ескерткіштегі</w:t>
        <w:br/>
        <w:t>жазудан да, «Таншудан» да белгілі. Сонда 731 жылдан Күлтегіннің жасаған 47</w:t>
        <w:br/>
        <w:t>жасын алып тастаңыз, оның туған жылы - «684» шыға келеді. Енді осыған, яғни</w:t>
        <w:br/>
        <w:t>684-ке Күлтегіннің әкесі өлген кездегі жеті жасын қосыңыз. Сонда Құтылығтың</w:t>
        <w:br/>
        <w:t>өлген жылы 691 жыл екені белгілі болады. Менің Құтылығтың өлген уақыты</w:t>
        <w:br/>
        <w:t>деп қытай жылнамалары мен басқа тарихи деректерден белгілі 693 жылды</w:t>
        <w:br/>
        <w:t>көрсетпей, 691 жылды алуымның мәнісі осыдан. Меніңше, бұған ешқандай</w:t>
        <w:br/>
        <w:t>талас болмайды ғой деп ойлаймын. Сондықтан белгілі ғалым Л. Гумилевтің</w:t>
        <w:br/>
        <w:t>«әкесі өлгенде Күлтегін тоғыз, болмаса он жаста» (Древние тюрки, - Стр. 334)</w:t>
        <w:br/>
        <w:t>деген тұжырымымен де келісе алмаймыз. Бұл арада Гумилев мұны Құтылығты</w:t>
        <w:br/>
        <w:t>693 жылы өлді деген дерек бойынша айтып отыр. Егер шынында Құтылығты</w:t>
        <w:br/>
        <w:t>осы жылы өлді дейтін болсақ, онда Күлтегіннің әкесі қайтқанда тоғызда екеніне</w:t>
        <w:br/>
        <w:t>дау жоқ. Бірақ Құтылығтың қайтқан жылы 693 емес, 691 жыл.</w:t>
        <w:br/>
        <w:t>Құтылығтың 691 жылы қайтыс болғанына жоғарыда айтқандарымыздан</w:t>
        <w:br/>
        <w:t>басқа да дәлелдер келтіруге болады. Соның бірі - Құтылығ қай жылы өлсе, сол</w:t>
        <w:br/>
        <w:t>жылы оның орнына Қапағанның отырып, қағанат билігін өз қолына алғаны.</w:t>
        <w:br/>
        <w:t>Оны қытай тарихы да, ол жөнінде ой толғаған көптеген ғалымдар да теріске</w:t>
        <w:br/>
        <w:t>шығармайды. Ал Қапағанның қай жылы таққа отырғанын білу үшін, алдымен,</w:t>
        <w:br/>
        <w:t>Таң әулетінің тарихындағы (Таншудағы) 694 жылы болған оқиғаны баяндай-</w:t>
        <w:br/>
        <w:t>тын «Мочжо (Қапаған) өзін-өзі хан деп жариялап, таққа отырғаннан кейін бір-</w:t>
        <w:br/>
        <w:t>470</w:t>
        <w:br/>
        <w:t>ықпалын тигізген еді. Кейін оған жастайынан қытай императорының сарайын-</w:t>
        <w:br/>
        <w:t>да аманатта болып, қытай әскерінің соғысу тактикасын жете меңгерген өз</w:t>
      </w:r>
    </w:p>
    <w:p>
      <w:r>
        <w:t>қабілеттілігі қосылады. Осының бәрі оның соғыста қарсыласынан үнемі үстем</w:t>
        <w:br/>
        <w:t>болуына көмектеседі.</w:t>
        <w:br/>
        <w:t>Жердегі тәңірі бір өзіндей сезініп, мейманасы тасып кеткен Иң-жыу</w:t>
        <w:br/>
        <w:t>аймағының бас билеушісі Жау Він-хұйды өлтіруден бастаған көтерілісшілер аз</w:t>
        <w:br/>
        <w:t>күнде бірнеше жеңіске жетіп, өздерінің шығыстағы үлкен күшке айналғанын</w:t>
        <w:br/>
        <w:t>маңайына тез танытып үлгіреді. Қытай үкіметінің чидәндармен санасуына тура</w:t>
        <w:br/>
        <w:t>келеді. Император әйел Ву-хыу Ву Сан-сыны бас қолбасшы етіп тағайындап,</w:t>
        <w:br/>
        <w:t>барлығы жиырма сегіз қолбасшы басқарған әскерді шұғыл чидәнға аттанды-</w:t>
        <w:br/>
        <w:t>рады. Оларға көтерілісшілерді аяусыз қырып, енді қайтып бас көтермейтіндей</w:t>
        <w:br/>
        <w:t>етіп басып-жаншуды тапсырады.</w:t>
        <w:br/>
        <w:t>Қытай әскері көтерілісшілермен Хуан-жан-гу жазығында кездеседі. Ваңи-</w:t>
        <w:br/>
        <w:t>уннің шабуылды өте білгірлікпен ұйымдастыра білуінің арқасында көтері-</w:t>
        <w:br/>
        <w:t>Тісшілер жасанып келген империя әскерінің тас-талқанын шығарды. Олардың</w:t>
        <w:br/>
        <w:t>бірнеше қолбасшы тұтқынға түсті.</w:t>
        <w:br/>
        <w:t>Империяның өз ішінде не болып жатқанын жансыздары арқылы біліп</w:t>
        <w:br/>
        <w:t>отырған Тоңүкөк Қапағанға император әйелге қыр көрсетіп, ендігі жерде</w:t>
        <w:br/>
        <w:t>өзіңмен есептесіп отыру керектігін ескертіп қоятын ең қолайлы кезеңнің осы</w:t>
        <w:br/>
        <w:t>екенін түсіндіріп бағады.</w:t>
        <w:br/>
        <w:t>- Еріккен жауға тиіссең, есіңнен танасың. Деміккен жауға тиіссең, кеткен</w:t>
        <w:br/>
        <w:t>есеңді аласың. Табғаштар қазір чидәннан жеңіліп, демігіп отыр. Бізге олардың</w:t>
        <w:br/>
        <w:t>шекарасын бұзып, сол маңайдағы елді тонау түкке тұрмайды. Тосын шабуылмен</w:t>
        <w:br/>
        <w:t>құйындай үйіріп, астығын алып, малын айдап кете барамыз. Ал бұл табғаштар</w:t>
        <w:br/>
        <w:t>үшін үлкен соққы.</w:t>
        <w:br/>
        <w:t>Жаңадан әскер құрап, оны бізге аттандырғанша біз өз жерімізде боламыз.</w:t>
        <w:br/>
        <w:t>Чидәндар мен татабтардың әскерімен алысып жатқан табғаштың бізге жіберген</w:t>
        <w:br/>
        <w:t>жазалаушы қолының шекарадан асып, далаға шығуға шамасы жоқ. Амалсыз</w:t>
        <w:br/>
        <w:t>кері қайтады.</w:t>
        <w:br/>
        <w:t>Тоңүкөктің айтқаны айны-қатесіз келеді. Ву-хыудің шұғыл ұйымдастырып,</w:t>
        <w:br/>
        <w:t>шекараға жіберген әскері түк бітірмей, түріктердің тонауына ұшырап, титықтап</w:t>
        <w:br/>
        <w:t>отырған елге қосымша салмақ болып, аз-кем күн тұрады да, кейін қайтады.</w:t>
        <w:br/>
        <w:t>Қытай әскерінің кері қайтқан хабары жетісімен Тоңүкөк Қапағанға тағы да</w:t>
        <w:br/>
        <w:t>ақыл салады.</w:t>
        <w:br/>
        <w:t>- Жан-жағымыз толған жау, қыбыр еткенімізді аңдып отыр. Біреуіне өзіміз</w:t>
        <w:br/>
        <w:t>бас салсақ, екіншісінің желкемізден ұруы әбден ықтимал. Соның үшін ең</w:t>
        <w:br/>
        <w:t>болмағанда бір тұсымызды тұтас қауіпсіздендіруіміз керек. Сырттан соғылар</w:t>
        <w:br/>
        <w:t>соққыны болдырмаудың сенімді жолы осы. Бұл ретте бізге қазір ең қолайлысы -</w:t>
        <w:br/>
        <w:t>табғаштар. Жеңістен жеңіске жетіп, шығыста чидәндар мен татабтар есін бір</w:t>
        <w:br/>
        <w:t>алса, шекарасын талқандап мұнда біз зәресін бір ұшырдық. Қазір табғаштың</w:t>
        <w:br/>
        <w:t>473</w:t>
        <w:br/>
        <w:t>Алайда тойтарыс көрмей тойтаңдап кеткен түріктерге олардың да шамасы</w:t>
        <w:br/>
        <w:t>келмеді. Қапаған қағанның өзі бастаған қол Лун-иу аймағынан он МЫҢ жылқы-</w:t>
        <w:br/>
        <w:t>ны айдап кетті. Осыдан көп ұзатпай олардың жекелген жасақтары шекараны</w:t>
        <w:br/>
        <w:t>бұзып, тағы да тонауға кірісті. Бұған қалайда тойтарыс беруді ойлаған Ву-хыу</w:t>
        <w:br/>
        <w:t>Солтүстік елдерінің ұлы басқағы (наместнигі) Сиән-ваңды император әскерінің</w:t>
        <w:br/>
        <w:t>жоғары көсемі етіп тағайындады. Осы арқылы түріктерге тойтарыс беріледі деп</w:t>
        <w:br/>
        <w:t>күтілді. Өйткені бұл әскердің құрамында басқа көшпелі тайпалардың жауын-</w:t>
        <w:br/>
        <w:t>герлері көп болатын.</w:t>
        <w:br/>
        <w:t>Бірақ бұдан да түк шықпады. Қытай әскері жорыққа енді шыққалы жатқан-</w:t>
        <w:br/>
        <w:t>да түрік жауынгерлерінің шекараны тастап, далаға шығандап кеткені жөнінде</w:t>
        <w:br/>
        <w:t>хабар келеді. Ол кезде шекарадан шығып, көшкіншілермен далада соғысарлық</w:t>
      </w:r>
    </w:p>
    <w:p>
      <w:r>
        <w:t>шама қытай әскерінде жоқ-тұғын. Сондықтан олар да мемлекетке экономикалық</w:t>
        <w:br/>
        <w:t>мол шығын келтіргеннен басқа түк бітірмей, кері қайтты.</w:t>
        <w:br/>
        <w:t>Қапағанның шекараны тастап, далаға кетуі аз күндік амал еді. Ол араға біраз</w:t>
        <w:br/>
        <w:t>уақыт салып барып, қытай шекарасына тағы да орасан шабуыл жасады. Иән-</w:t>
        <w:br/>
        <w:t>жыу, Хя-жыу аймақтарын тонап, жүз мың жылқы мен қойын айдап кетті.</w:t>
        <w:br/>
        <w:t>Олар мұнымен де тоқтамай, сол беттерімен Шил-тин қаласына шабуыл-</w:t>
        <w:br/>
        <w:t>дап, Бин-жыу аймағын қоршап алды. Империя бұларға қарсы тоғыз аймақтағы</w:t>
        <w:br/>
        <w:t>әскерді топтастырып, оған Юн-жыу аймағының басқарушысы Сиө Жи-иунді</w:t>
        <w:br/>
        <w:t>бас қолбасшы етіп тағайындап, шұғыл аттандырды. Ал басқа аймақтардан</w:t>
        <w:br/>
        <w:t>құралған әскерге Иң-жыу аймағының басқарушысы Жан Жін-дәнді бас қол-</w:t>
        <w:br/>
        <w:t>басшы етіп, оған Чин-и мен Жан-сәй бекінісінің әскерін басқару тапсырыл-</w:t>
        <w:br/>
        <w:t>ды. Бұлардың бәріне баяғы жоғарғы көсем Сиән-ваң басшылық етті. Сиән-ваң</w:t>
        <w:br/>
        <w:t>шұғыл жорыққа аттанып, елді ойрандап жүрген түріктерге соққы берудің ор-</w:t>
        <w:br/>
        <w:t>нына жоқтан өзгені сылтауратып, айналақтап жолға шықпай қойды. Осыны</w:t>
        <w:br/>
        <w:t>пайдаланған түріктер Дәй-жыу және Син-жыу аймақтарын талқандап, ада-</w:t>
        <w:br/>
        <w:t>мын өлтіріп, мал-мүлкін талап алып кетті. Сиэн-ваң бұл жолы да түк бітірмей</w:t>
        <w:br/>
        <w:t>қайтты. Оған керегінің өзі де осы еді.</w:t>
        <w:br/>
        <w:t>бапаған келесі жылдың жазы шыға Мохы тарханды император Сарайына</w:t>
        <w:br/>
        <w:t>елші етіп аттандырды. Екі ел арасында «туыстық пен бейбітшілік» қатынасын</w:t>
        <w:br/>
        <w:t>орнатып, өз қызын тақ мұрагеріне тұрмысқа беруге ұсыныс жасады.</w:t>
        <w:br/>
        <w:t>Ву-хыудің бұл ұсынысты қабылдамасқа амалы қалмаған-ды. Сондықтанда</w:t>
        <w:br/>
        <w:t>оп Қапаған қаған ұсынысын қабыл алып, дереу Жун Зунды Сарайға шақырды</w:t>
        <w:br/>
        <w:t>да, оған қаған қызын алу тойының жабдығына кірісуге бұйрық берді.</w:t>
        <w:br/>
        <w:t>бапаған Іле бойының төбе биі Танханды басшы етіп, жаңа елші аттанды-</w:t>
        <w:br/>
        <w:t>рып, император әйелдің бұл жолғы шешіміне ризалығының белгісі ретінде ірік-</w:t>
        <w:br/>
        <w:t>телген мың жылқыны сыйға тартты.</w:t>
        <w:br/>
        <w:t>Ву-хыу бұл сыйлықты зор құрметпен қабылдады. Сөйтіп түріктер мен</w:t>
        <w:br/>
        <w:t>қытай арасындағы қақтығыс осымен аяқталып, екі ел арасында мамыражай</w:t>
        <w:br/>
        <w:t>тыныштық орнай бастағандай болды.</w:t>
        <w:br/>
        <w:t>480</w:t>
        <w:br/>
        <w:t>қаған әйелінің бір көзі шығыста болса, бір көзі терістікте, бізде. Батыста</w:t>
        <w:br/>
        <w:t>қаһарлы күшке айналған тибеттер тағы бар.</w:t>
        <w:br/>
        <w:t>Ал іштей тынышы кетіп, ойы онға бөлінген адамның қашанда көңілі -</w:t>
        <w:br/>
        <w:t>алаң, ісі - қараң. Табғаштардың қазіргі жағдайы да осындай. Міне, осы кезде</w:t>
        <w:br/>
        <w:t>біз жаулық жасамай елдік жасасақ, достық қолымызды ұсынсақ, ол жай күндер-</w:t>
        <w:br/>
        <w:t>дегідей елеусіз қалмайды. Бұл шөлден қаталағанда бір тостаған су бергенмен</w:t>
        <w:br/>
        <w:t>немесе суға кетіп бара жатқанға таяқ ұсынғанмен пара-пар, ұмытылмайды.</w:t>
        <w:br/>
        <w:t>Сондықтан табғашқа тездетіп елші жіберіп, достық қолыңызды ұсынып,</w:t>
        <w:br/>
        <w:t>мынау өрттей өршіп бой бермей келе жатқан жауы - чидәндарды талқандап бе-</w:t>
        <w:br/>
        <w:t>руге рұқсат сұраңыз. Бұған қаған әйел бірден келіседі. Келіспеске шарасы жоқ.</w:t>
        <w:br/>
        <w:t>Тіпті келіскені былай тұрсын, бізді сыйлықтың астында қалдырады. Өтпегенде</w:t>
        <w:br/>
        <w:t>ше! Терістіктен бүйіріне тікендей қадалып, берекесін алған жауы жаулығын</w:t>
        <w:br/>
        <w:t>қойып, дос болумен бірге қатерлі дұшпанын талқандап берейін деп отырса!</w:t>
        <w:br/>
        <w:t>Қапаған Тоңүкөк ұсынысын бірден қабыл алады. Бұлай істеу, шынында да</w:t>
        <w:br/>
        <w:t>негізгі жауы - табғаштарды өздеріне кіріптар етіп, бұл жақтан келер қауіпті</w:t>
        <w:br/>
        <w:t>біраз жылға кейін шегеруге мүмкіндік беретін еді. Сондықтан да Қапаған қаған</w:t>
        <w:br/>
        <w:t>лайықты тарту-таралғысын шұғыл дайындатып, інісі Түзелбекті басшы етіп,</w:t>
        <w:br/>
        <w:t>табғаштарға өз елшісін аттандырды.</w:t>
        <w:br/>
        <w:t>Бұл жолы да Тоңүкөктің айтқаны келеді. Осыдан онша көп ұзамай Қапа-</w:t>
      </w:r>
    </w:p>
    <w:p>
      <w:r>
        <w:t>ған ордасына император әйел Ву-хыудің сенімді адамдарының бірі Чжи Вій</w:t>
        <w:br/>
        <w:t>бастаған елшісі келіп, император әйел Ву-хыудың Қапағанды түрік даласы-</w:t>
        <w:br/>
        <w:t>ның «атақты қағаны» деп танып, оған «Циән-шән» деген ат бергенін хабарлай-</w:t>
        <w:br/>
        <w:t>ды. Қисапсыз көп тарту-таралғысы өз алдына.</w:t>
        <w:br/>
        <w:t>Қапаған өз әскерінің ішінен Іріктеп алған он мың жауынгермен чидәнға</w:t>
        <w:br/>
        <w:t>аттанады. «Жолы болар жолаушының желі оңынан тұрады» дегендей, түрік</w:t>
        <w:br/>
        <w:t>әскері чидән жеріне енгенде көтерілісшілердің көсемі Ли Зиң-жун кенеттен</w:t>
        <w:br/>
        <w:t>қайтыс болып, қара жамылған қайғылы ел тосыннан келіп, лап қойған Қапаған</w:t>
        <w:br/>
        <w:t>әскеріне тегеурінді қарсылық көрсете алмай, қапыда қырғын табады. Осының</w:t>
        <w:br/>
        <w:t>алдында Тән-жыу аймағында қытай әскерімен кездейсоқ кездесіп қалып,</w:t>
        <w:br/>
        <w:t>үлкен қырғынға ұшырап, тауға қашып барып жан сауғалаған Ваңиун Зин-жүнге</w:t>
        <w:br/>
        <w:t>дер кезінде көмекке келе алмайды. Сөйтіп Сунмо аймағын еркінше тонап,</w:t>
        <w:br/>
        <w:t>көтерілісшілерді аяусыз қырып-жойған Қапаған зор табыспен еліне оралады.</w:t>
        <w:br/>
        <w:t>Бұл хабарды естіген Ву-хыудің түріктердің қызметіне ерекше ризалық</w:t>
        <w:br/>
        <w:t>білдіргені сондай, баяғы Чжи-Війді қағанатқа мол сыйлықпен шұғыл қайы-</w:t>
        <w:br/>
        <w:t>ра аттандырады. Қапағанға «Ты-зин Жиа Делишы Чәниүй» деген үлкен</w:t>
        <w:br/>
        <w:t>атақ беріп, мойшақты аса таяқты қоса жібереді. Бірақ қайда барса да жеңіс</w:t>
        <w:br/>
        <w:t>қошеметшісі болғанға мастанған Қапаған қытай елшісінің келуін күтіп жат-</w:t>
        <w:br/>
        <w:t>пайды, шекарадағы Лин-жыу, Шен-жыу аймақтарына шабуыл жасап, тұр-</w:t>
        <w:br/>
        <w:t>ғындарын қырғынға ұшыратып, мал-мүлкін талап әкетеді. Бұл сәтті бас-</w:t>
        <w:br/>
        <w:t>талған жоспарлы істі орта жолдан үзіп, осыған дейін жасалған бүкіл тірлікті</w:t>
        <w:br/>
        <w:t>жоққа шығарумен тең еді.</w:t>
        <w:br/>
        <w:t>474</w:t>
        <w:br/>
        <w:t>Бірақ Чан-чжидің қарамағындағы әскер басшыларының бірі Цуән Бау-би</w:t>
        <w:br/>
        <w:t>деген қолға түскен түрік жауынгерлерінің бірін қинау арқылы одан Құтылығ</w:t>
        <w:br/>
        <w:t>ордасының қайда орналасқанын біліп</w:t>
        <w:br/>
        <w:t>алды да, көтерілісшілердің ұясын тал-</w:t>
        <w:br/>
        <w:t>қандауды көздеп, сол арқылы осының алдында тибетпен соғыста жіберген</w:t>
        <w:br/>
        <w:t>қателігі үшін төмендеп кеткен лауазымын қайтып алуды ойлайды.</w:t>
        <w:br/>
        <w:t>Жаудан жеңіліп, жолы болмай оралғанмен, жауынгерлік рухын түсірмеген</w:t>
        <w:br/>
        <w:t>Құтылығ сақтықты бір сәт естен шыға</w:t>
        <w:br/>
        <w:t>рмай, қуғыншы жау әскері осы арамен</w:t>
        <w:br/>
        <w:t>келеді-ау деген жерлердің бәріне бірнеше қабат қарауыл қойғызады. Жауын-</w:t>
        <w:br/>
        <w:t>герлерін дем алуға таратқанда да әске</w:t>
        <w:br/>
        <w:t>% басшыларына қамсыз болмау жағын</w:t>
        <w:br/>
        <w:t>баса ескерткен болатын. Содан да болар, қытай әскерінің тақағаны жөніндегі</w:t>
        <w:br/>
        <w:t>алғашқы хабар жеткенде-ақ бүкіл жауынгер атқа қонып жаумен алысуға дайын</w:t>
        <w:br/>
        <w:t>тұрады.</w:t>
        <w:br/>
        <w:t>Түріктерді қамсыз жатқан жерінде</w:t>
        <w:br/>
        <w:t>уымен суыт жүріп келе жатқан Бау-би</w:t>
        <w:br/>
        <w:t>бас саламын деп, сатқын түріктің баста-</w:t>
        <w:br/>
        <w:t>Қарақұмның жал-жал құмының арасы-</w:t>
        <w:br/>
        <w:t>нан сауыты күнмен шағылысқан түріктің ауыр қолы шыға келгенде, есінен та-</w:t>
        <w:br/>
        <w:t>нып қала жаздайды. Шекарадағы шайқа</w:t>
      </w:r>
    </w:p>
    <w:p>
      <w:r>
        <w:t>жолбарыстай ызалы еді. Отар қойды кө)</w:t>
        <w:br/>
        <w:t>береді. Қытайлықтар да жан сақтаудың жалғыз жолы</w:t>
        <w:br/>
        <w:t>қашқанмен мына шөл далада аман қалу</w:t>
        <w:br/>
        <w:t>ста жеңіліп өші кеткен түріктер жаралы</w:t>
        <w:br/>
        <w:t>рген аш бөрілердей жауына бірден лап</w:t>
        <w:br/>
        <w:t>-өліспей беріспеу екенін,</w:t>
        <w:br/>
        <w:t>мүмкін емесін жақсы түсінеді.</w:t>
        <w:br/>
        <w:t>Ұзақ жолдан қажып жеткен қытайлықтарға түріктің тың күшімен алысу</w:t>
        <w:br/>
        <w:t>оңайға түспейді. Алғашқы айқаста-ақ</w:t>
        <w:br/>
        <w:t>түріктер айқын басымдық танытады.</w:t>
        <w:br/>
        <w:t>Уақыт өткен сайын бұл басымдық өсетүсіп, Құтылығқытай әскерін қоршап ала-</w:t>
        <w:br/>
        <w:t>ды. Шайқастың барысын сырттай бақылап тұрған</w:t>
        <w:br/>
        <w:t>бірден аңғарып, әскерін тастай қашады.</w:t>
        <w:br/>
        <w:t>Бау-би түріктердің пиғылын</w:t>
        <w:br/>
        <w:t>Сөйтіп, қара басының мүддесін ойла-</w:t>
        <w:br/>
        <w:t>ған басшысынан басқа бүкіл әскер түріктің қайқы қылышынан қаза табады.</w:t>
        <w:br/>
        <w:t>Ву-хыудың қаһарынан қашып құтыла а</w:t>
        <w:br/>
        <w:t>нып, өлім жазасына кесіледі.</w:t>
        <w:br/>
        <w:t>атайды.</w:t>
        <w:br/>
        <w:t>рінде жауларына қарсы 47 рет жорық</w:t>
        <w:br/>
        <w:t>араласып соғыс салған екен. Ол ОСЫНЫҢ бәрінде б бі</w:t>
        <w:br/>
        <w:t>Құтылығ көтерлісшілерге басшы болып Ел-тө)</w:t>
        <w:br/>
        <w:t>Қайқы қылыштан қашып, бас сауғалағанмен, Бау-би алайда император әйел</w:t>
        <w:br/>
        <w:t>лмайды. Ба)</w:t>
        <w:br/>
        <w:t>рған жерінде тұтқынға алы-</w:t>
        <w:br/>
        <w:t>мператор әйел Құтылығтың Гудолу атын өзгертіп, Бу-цзулу (қанішер) деп</w:t>
        <w:br/>
        <w:t>ресі аталғанмен, бергі өмі-</w:t>
        <w:br/>
        <w:t>жасап, соның жиырмасына тікелей өзі</w:t>
        <w:br/>
        <w:t>реуді жаулап алу үшін емес,</w:t>
        <w:br/>
        <w:t>өзін қорғау, қоршаған жаудың жемі болып кетпеу үшін соғысыпты.</w:t>
        <w:br/>
        <w:t>Құтылығ Бау-би әскерін құртып жібергеннен кейін Шұғай-құздың енді</w:t>
        <w:br/>
        <w:t>сенімді мекен болмайтынын, үнемі жау назарында тұратынын түсінеді. Сон-</w:t>
        <w:br/>
        <w:t>дықтан ол ордасын Өтүкен қалыңына</w:t>
        <w:br/>
        <w:t>көшіреді. Бұл атақты Хангай (Қыдыр-</w:t>
        <w:br/>
        <w:t>хан) тауының бөктеріндегі жау әскерінің тосын шабуылынан қорғануға жық-</w:t>
        <w:br/>
        <w:t>Пыл-жықпыл қуысы, ит тұмсығы өтпес</w:t>
        <w:br/>
        <w:t>қалың жынысы мол берекелі мекен еді.</w:t>
      </w:r>
    </w:p>
    <w:p>
      <w:r>
        <w:t>Құлылығ осы арада ержүрек серіктерімен бірге Екінші Түрік қағанатының ір-</w:t>
        <w:br/>
        <w:t>гесін қалап, шаңырағын көтереді. Біріне-бірі ұласқан жеңістері арқылы ол жа-</w:t>
        <w:br/>
        <w:t>469</w:t>
        <w:br/>
        <w:t>Бірақ Қапаған қаған оны Жун Зун таққа отырған кезде тағы бұзды. Ол Тар-</w:t>
        <w:br/>
        <w:t>душ шад әскеріне Мин-ша қаласына тосын шабуыл жасатқызды.</w:t>
        <w:br/>
        <w:t>Жас император бұл жолы бұрынғы Ву-хыудай емес, әбжіл қимыл таныт-</w:t>
        <w:br/>
        <w:t>ты. Әскерді шұғыл жасақтап, жорыққа аттандырды. Бас қолбасшы Шачи Жун-</w:t>
        <w:br/>
        <w:t>идің басшылығғымен бұл әскер Лин-Ву маңындағы түріктермен айқасқа түсті.</w:t>
        <w:br/>
        <w:t>Көптен ашық майданда айқаса алмай ішқұса болып жүрген қытай жауынгерлері</w:t>
        <w:br/>
        <w:t>үлкен ерлік көрсетті. Бірақ жеңіске жете алмады. Ондаған мың өлігін майдан</w:t>
        <w:br/>
        <w:t>даласына тастап, кері шегінуіне тура келді. Түрік әскері осы бетімен Иуэн-жыу</w:t>
        <w:br/>
        <w:t>аймағын тонап, бар жылқысын тік көтере айдап кетті.</w:t>
        <w:br/>
        <w:t>Мин-ша қаласының оңтүстігіндегі Мин-ша-гуән жазығындағы қытайлық-</w:t>
        <w:br/>
        <w:t>тармен болған бұл соғысқа Құтылығтың кіші баласы Күлтегін де қатысқан</w:t>
        <w:br/>
        <w:t>болатын. Осы жолы Күлтегін түрік елі тарихында атын қалдырған ерлік ісінің</w:t>
        <w:br/>
        <w:t>жарқын өрнектерін салған еді. Оны тасқа түсірткен немере інісі Жолық тегін</w:t>
        <w:br/>
        <w:t>былайша баяндайды:</w:t>
        <w:br/>
        <w:t>«Күлтегін жиырма бір жасқа келгенде Чача Сенгунмен соғыстық. Тадык</w:t>
        <w:br/>
        <w:t>Чурдың боз атына мінген Күлтегін қол бастап жауға еңді. Ол ат сонда өлді. Оған</w:t>
        <w:br/>
        <w:t>Ышбара Жамтардың ақсұр атын әкеп берді. Ол тағы да жауға қырғидай тиді.</w:t>
        <w:br/>
        <w:t>Ақсұраттаоққа ұшты. Күлтегін енді Жегін Сіліктің торына атына ауысып мініп,</w:t>
        <w:br/>
        <w:t>жауға соққы берді. Оның сауыты мен жалмасына жүзден артық оқ қадалды.</w:t>
        <w:br/>
        <w:t>Түрік бектері, оның жауға жасындай тиген ерлігін өздерің де білесіндер. Ол</w:t>
        <w:br/>
        <w:t>әскерді сол арада жоқ еттік» (Өмірәлиев Қ. Аталған еңбек. - 89-б.).</w:t>
        <w:br/>
        <w:t>Бұдан кейін Қапаған қағанның өзін Таң империиясының қызметшісімен,</w:t>
        <w:br/>
        <w:t>тақ мұрагерінің қолдаушысымын деуі жай сылтау, сөзге желеу екені анық бел-</w:t>
        <w:br/>
        <w:t>гілі болды. Осыны аңғарған император Жун Зун қағанның қызын алудан бас</w:t>
        <w:br/>
        <w:t>тартып, Қапаған қағанның өзін өлтіріп, басын әкелген адамды императордағы</w:t>
        <w:br/>
        <w:t>ең сыйлы кісі етуге уәде берді. Мұнымен бірге ол шекарада тұрақты әскер</w:t>
        <w:br/>
        <w:t>ұстап, оларға ел шетін түріктерден қорғауды тапсырды. Ал келесі жылы шека-</w:t>
        <w:br/>
        <w:t>ра қауіпсіздігін нығайта түсу үшін «Шыу-жиан» деген ортақ атпен үш бекініс</w:t>
        <w:br/>
        <w:t>қалашығын салғызды. Шекарадағы қорғаныс ісімен көпті көрген тәжірбиелі</w:t>
        <w:br/>
        <w:t>әскер басшысы Тан Хю-зин айналысты. Ол бұл кезде сексенге келген қарт кісі</w:t>
        <w:br/>
        <w:t>болатын.</w:t>
        <w:br/>
        <w:t>Империяның шекараға айрықша көңіл бөліп, оны жан-жақты нығайтып</w:t>
        <w:br/>
        <w:t>жатқаны туралы хабарланған Қапаған орда басшыларымен ақылдаса келіп,</w:t>
        <w:br/>
        <w:t>таққа Жуй Зунның отыруына байланысты (710 ж.) император сарайына жаңадан</w:t>
        <w:br/>
        <w:t>елші жіберіп, екі елдің «туыстықпен бейбітшілік» қатынаста болуын өтінді. Ол</w:t>
        <w:br/>
        <w:t>бұл жолы сарайдың атақты адамдарының бірі, Су кінәзі Чың-цидің бойжетіп</w:t>
        <w:br/>
        <w:t>отырған қызын «Жин-шән (Алтын тау) ханшасы» деген атпен өзіне әйелдікке</w:t>
        <w:br/>
        <w:t>беруін талап етті.</w:t>
        <w:br/>
        <w:t>Жуй Зун бұл талапты қабыл алды. Бұған оны түрік әскерінің қуаты еріксіз</w:t>
        <w:br/>
        <w:t>мәжбүр еткен еді. Өйткені осының алдында ғана Лын-хин түбіндегі соғыста</w:t>
        <w:br/>
        <w:t>қытай әскері ойсырай жеңіліп, қолбасшысы Сүн Чиуән басқа әскер басылары-</w:t>
        <w:br/>
        <w:t>31-0228 481</w:t>
        <w:br/>
        <w:t>Жасанып келген жауды күзетшілер кеш аңғарып, олар дабыл қаққанша</w:t>
        <w:br/>
        <w:t>түрік жауынгерлері лек-легімен орда шебіне енді. Шапқыншылардың қиқуы-</w:t>
      </w:r>
    </w:p>
    <w:p>
      <w:r>
        <w:t>нан шошып оянған ауылдың бала-шаға, қатын-қалашының жылаған айқай-</w:t>
        <w:br/>
        <w:t>шуы мен қолына түскенін бойына іліп, қорғанысқа ұмтылған жауынгерлердің</w:t>
        <w:br/>
        <w:t>жаныққан айқай ұранына иттердің әлдебір жамандық сезгендей ұлып үргені</w:t>
        <w:br/>
        <w:t>қосылып, кең алқапты қазірде жын көшіп, пері қонып жатқандай етіп жіберді.</w:t>
        <w:br/>
        <w:t>Түн жамылып келіп, ұйқыда басып, жауынгер қырғыз елінің осылайша</w:t>
        <w:br/>
        <w:t>қапысын тапқан түріктер, ешқандай шығын шығармай, өздеріне бағындырады.</w:t>
        <w:br/>
        <w:t>Онда өз тәртіптерін орнатып, өздеріне беріліп, жағынып жалпақ қаққан қырғыз</w:t>
        <w:br/>
        <w:t>бектерінен әкімдер тағайындайды. Осылайша ойдағысын жүзеге асырған олар</w:t>
        <w:br/>
        <w:t>мұнда көп кідірмей, енді осы арадан бірден түргештерге аттанады.</w:t>
        <w:br/>
        <w:t>Түрік қосыны Алтынжысқа жеткенде, түргеш елінен жансыз келді. Ол</w:t>
        <w:br/>
        <w:t>«Түрегеш қағаны қырғыздарға көмекке жолға шықты. Он оқ халқының қару</w:t>
        <w:br/>
        <w:t>ұстар азаматы түгел атқа қонғанға ұқсайды. Оның сыртында бұларға табғаш</w:t>
        <w:br/>
        <w:t>қолы келіп қосылатын болыпты» деген хабар жеткізеді.</w:t>
        <w:br/>
        <w:t>Дәл осы кезде қаған ордасынан жамандық хабар әкелген шапқыншы да же-</w:t>
        <w:br/>
        <w:t>теді. Бөгу қағанның қатыны қайтыс болыпты. Соны жерлеуді Бөгудің келуіне</w:t>
        <w:br/>
        <w:t>қаратып отырған көрінеді. Мұны естіген Бөгу қатты қайғырды.</w:t>
        <w:br/>
        <w:t>Шұғыл әскери кеңес өткізілді. Бөгу қаған елге барып өлген бәйбішесін жер-</w:t>
        <w:br/>
        <w:t>лесіп қайтатын болды. Ол әскерге өзі оралғанша Алтынжыста ерулей тұруды</w:t>
        <w:br/>
        <w:t>тапсырды. Инел қаған мен Тардуш шад әскерге басшылық жасайтын болып</w:t>
        <w:br/>
        <w:t>келісті.</w:t>
        <w:br/>
        <w:t>- Бәрі өзіңізге аманат, - деді ол аттанып бара жатып. Тоңүкөкті оңаша</w:t>
        <w:br/>
        <w:t>шақырып алып. - Ретіне қарай әрекет жасарсыз. Мен не дейін. Бәрі өзіңізге бел-</w:t>
        <w:br/>
        <w:t>гілі ғой. Түрегештер келіп қалса, оны көрерсіз. Жаудан беті қайтпаған, от пен</w:t>
        <w:br/>
        <w:t>суға түсіп сыналған ержүрек ерлер ғой. Айқасқа түсер, алдырмас. Ал келмесе,</w:t>
        <w:br/>
        <w:t>онда жансыздарыңыз арқылы тіл алып, менімен хабарласып отырарсыздар.</w:t>
        <w:br/>
        <w:t>Бөгу қаған кідірмей жүріп кетті.</w:t>
        <w:br/>
        <w:t>Қосын Алтынжыста ерулеп отырып қалды. Қағаны кетісімен Тоңүкөк</w:t>
        <w:br/>
        <w:t>түргештерге бірінен соң бірін жеделдетіп, бірнеше жансыз аттандырды.</w:t>
        <w:br/>
        <w:t>Бұл күндері күйеу баласы Тардуш шадты қасына ерткен ол дамыл тапқан</w:t>
        <w:br/>
        <w:t>жоқ. Қос-қосты аралап, тәртіптің қатаң сақталуын талап етумен болды. Түрік</w:t>
        <w:br/>
        <w:t>елі дә, жауынгерлері де Тоңүкөкті әулие тұтып ерекше сыйлайтын. Бұл сый-</w:t>
        <w:br/>
        <w:t>лауда оның алдағыны көріпкелдей дәл болжайтын даналығына деген құрмет</w:t>
        <w:br/>
        <w:t>пен айтқанына көніп, айдауына жүрмегенді аямайтын аса қаталдығынан туған</w:t>
        <w:br/>
        <w:t>қорқыныш астасып жататын.</w:t>
        <w:br/>
        <w:t>Мерзімді кезеңде түргіштер жағынан үш жансыз қайтып келді. Бір-бірін біл-</w:t>
        <w:br/>
        <w:t>мейтін үш жансыздың сөздері бір жерден шықты. «Бүкіл он оқ халқын көтерген</w:t>
        <w:br/>
        <w:t>түргеш қағаны жолға шығыпты».</w:t>
        <w:br/>
        <w:t>Хабардың растығына күдік болмады. Тоңүкөк сол күні ақ осы хабарды ай-</w:t>
        <w:br/>
        <w:t>тып, Бөгу қағанға шапқыншы жіберді.</w:t>
        <w:br/>
        <w:t>484</w:t>
        <w:br/>
        <w:t>асырын шығарып, тайып тұрады. Қуғыншы әскерге қара көрсетіп қашып,</w:t>
        <w:br/>
        <w:t>шөл далаға шыққаннан кейін із тастап адастырып кетіп отырады.</w:t>
        <w:br/>
        <w:t>Даланы босқа шарлап, түк бітірмей шаршап қайтқан империя әскері азып-</w:t>
        <w:br/>
        <w:t>тозып тұрағына қайтып келгенде, түріктің екінші бір жасағының өздерінен</w:t>
        <w:br/>
        <w:t>кейін осында шабуыл жасап, түк қалдырмай үптеп кеткенін бір-ақ біледі. Ақы-</w:t>
        <w:br/>
        <w:t>ры бұлай қуғындаудан түк шығара алмасына көзі жеткен шекара гарнизон-</w:t>
        <w:br/>
        <w:t>дары қорған қабырғасына тығылып, түріктердің елді тонап, малды айдап кет-</w:t>
        <w:br/>
        <w:t>кенін тек сырттан бақылап, әрекетсіз қарап отыратын халге жетеді.</w:t>
      </w:r>
    </w:p>
    <w:p>
      <w:r>
        <w:t>Мұндай мүшкілдікке шыдай алмаған қытайлықтар 684 жылы көтеріліс-</w:t>
        <w:br/>
        <w:t>шілерді біржола құрту үшін арнайы армия жасақтап, оған Чен Ву-тинді бас</w:t>
        <w:br/>
        <w:t>қолбасшы етіп тағайындайды. Қытай әскері Иң тауынан асып, батысқа қарай</w:t>
        <w:br/>
        <w:t>ұзап шыққанда Құтылығ бастаған түрік әскері Чен Ву-тиннің тылына шығып,</w:t>
        <w:br/>
        <w:t>Шо-жыу және Дай-жыу аймақтарын талқандап жатқаны жөніндегі хабары</w:t>
        <w:br/>
        <w:t>жетеді. Чен Ву-тин кері қайтуға мәжбүр болады. Бірақ ауыр қол артынып-тар-</w:t>
        <w:br/>
        <w:t>тынып мұнда жеткенде түрік жауынгерлерінің ізі суып та үлгірген еді. Сөйтіп</w:t>
        <w:br/>
        <w:t>бұл жазалау экспедициясы да түк бітіре алмай еліне оралады.</w:t>
        <w:br/>
        <w:t>Келесі жылы Шүн-юй Киң-пиннің қолбасшылығымен қытай әскері Шұғай-</w:t>
        <w:br/>
        <w:t>құзға барып, көтерілісшілердің ұясын талқандауға арнайы тапсырма алып,</w:t>
        <w:br/>
        <w:t>жолға шығады. Бірақ Тоңүкөктің жансыздары бұл жорықтың құпиясын ашып,</w:t>
        <w:br/>
        <w:t>Құтылығқа ерте хабар жеткізеді.</w:t>
        <w:br/>
        <w:t>Жазалаушы әскерді қарсы алуға қапысыз дайындалған Құтылығ жауын</w:t>
        <w:br/>
        <w:t>Шұғай-құзда күтіп жатпай алдынан шығып, Сиңжау қаласынан аттанып, далаға</w:t>
        <w:br/>
        <w:t>бет алып, ұбап-шұбап қамсыз келе жатқан әскерге тұтқиылдан шабуыл жасай-</w:t>
        <w:br/>
        <w:t>ды. Қытайлықтар табан тіресіп соғысып, үлкен ерлік танытады. Бірақ жеңіске</w:t>
        <w:br/>
        <w:t>өлермендікпен ұмтылған түріктер шыдатпайды. Көп ұзамай қытайлықтар ұрыс</w:t>
        <w:br/>
        <w:t>даласында бес мыңнан астам жауынгерінің өлігін тастап, қашуға мәжбүр болады.</w:t>
        <w:br/>
        <w:t>Бұл жеңіс түріктердің шығысқа қарай қытай шекарасына дендеп кіруіне жол</w:t>
        <w:br/>
        <w:t>ашты. Олар 687 жылы Юй-жыу аймағын тонады. Бірақ бұл жолы оларға қарсы</w:t>
        <w:br/>
        <w:t>негізгі тегі корейден шыққан, дене бітімі ерекше альп жаратылған, жаудан беті</w:t>
        <w:br/>
        <w:t>қайтып көрмеген, тибеттермен соғыста айрықша көзге түскен батыр Хыйчы</w:t>
        <w:br/>
        <w:t>Чан-жидің әскері шыққан еді. Қайда барса беті қайтпай жеңістен жеңіске жетіп,</w:t>
        <w:br/>
        <w:t>іштей дандайси бастаған түрік әскері тұңғыш рет жартасқа келіп соғылған</w:t>
        <w:br/>
        <w:t>теңіздің дәу толқынындай лықсып барып, кері шегінуге мәжбүр болады. Жолы</w:t>
        <w:br/>
        <w:t>болмаған түріктер енді Шо-жыу аймағын шабады. Бірақ оларды Чан-жи Хуан-</w:t>
        <w:br/>
        <w:t>хуадуй тауының етегінде қуып жетіп, тағы да соғысуға мәжбүр етеді. Алғашқы</w:t>
        <w:br/>
        <w:t>айқаста тауы шағылып, әлі өзіне-өзі келе алмаған жауынгерлер бұл жолы да</w:t>
        <w:br/>
        <w:t>пәлендей ерлік көрсете алмай, тағы жеңіліс табады.</w:t>
        <w:br/>
        <w:t>Бұдан кейін Құтылығ жауынгерлердің босқа қырылып қалуынан сақтанып,</w:t>
        <w:br/>
        <w:t>ешқайда мойын бұрмастан Иң тауынан асып, шөл далаға шығып кетеді. Чан-</w:t>
        <w:br/>
        <w:t>чжи болса, түріктерді жиырма шақырымдай жерге дейін қуып, бұл тірлігінен</w:t>
        <w:br/>
        <w:t>түк шықпайтынын сезіп, кері қайтады.</w:t>
        <w:br/>
        <w:t>468</w:t>
        <w:br/>
        <w:t>отырғандар қазір де жаңбыр астында қалған күшіктей жүні жығылып, еңселері</w:t>
        <w:br/>
        <w:t>түсіп, салбырып шыға келді. Бұларды онан сайын жер қыла түсейін дегендей,</w:t>
        <w:br/>
        <w:t>Қапаған сырттағы күзетші жігіттерді шақырып алып, мыналардың бәрін же-</w:t>
        <w:br/>
        <w:t>ке үйге қамап, тұтқында ұстауға әмір етті. Тек император әйел Ву-хыудың</w:t>
        <w:br/>
        <w:t>өзіне берген лауазымын әкеп тапсырғаны үшін және өздеріне ертеден таныс</w:t>
        <w:br/>
        <w:t>Иән Жы-вэй ғана бөтен ойы жоқ, елшілік міндетін атқарушы деп танылып, тұт-</w:t>
        <w:br/>
        <w:t>қындалмай еліне қайтарылды.</w:t>
        <w:br/>
        <w:t>Иән Жы-вэй аттанысымен Қапаған атқа қонды. Жүз мың салт атты жа-</w:t>
        <w:br/>
        <w:t>уынгерімен шекарада тұрған қытай корпустарына шабуыл жасады. Тосын</w:t>
        <w:br/>
        <w:t>шабуыл өз нәтижесін берді. Бірде-бір корпус Қапаған әскеріне қарсы тегеурін-</w:t>
        <w:br/>
        <w:t>ді қарсылық көрсете алмады. Жолындағысын өртей жалмап, жапырып келе</w:t>
        <w:br/>
        <w:t>жатқан түріктердің хабарының өзі өзгелерге үрей туғыза бастады. Зин-иән</w:t>
        <w:br/>
        <w:t>корпусындағы бес мың жауынгер алғашқы күні-ақ қаған жағына шығып кетті.</w:t>
        <w:br/>
        <w:t>Қытай империясы терістіктен шын қауіптің пайда болғанын анық сезіне</w:t>
        <w:br/>
        <w:t>бастады. Сондықтанда Ву-хыу көшпелілерді бір жола езіп-жаншып, енді бас</w:t>
        <w:br/>
        <w:t>көтеруге мүмкіндік бермеу мақсатымен оларға қарсы бірнеше армия жасақтады.</w:t>
        <w:br/>
        <w:t>Олар үш жолмен шекараға аттанды. Әр жолда жүз мыңнан солдат болды.</w:t>
        <w:br/>
        <w:t>өшпелілердің тосыннан болатын шабуылынан ертеден хабардар Ву-хыу</w:t>
      </w:r>
    </w:p>
    <w:p>
      <w:r>
        <w:t>сақтық ойлап, кейін өкініштің оты өзегін шарпып жүрмес үшін 150 мың сол-</w:t>
        <w:br/>
        <w:t>даттан тұратын қосымша жаңа армия жасақтап, оған тәжірбиелі қолбасшылары</w:t>
        <w:br/>
        <w:t>Иән Жин-жүң мен Ли До-зоны басшы етіп тағайындады.</w:t>
        <w:br/>
        <w:t>Бірақ Ву-хыудің бұл әрекетінен де ештеңе шықпады. Шабуылын империя</w:t>
        <w:br/>
        <w:t>әскерінің соғыс тактикасына орай ұйымдастырған Қапаған императордың</w:t>
        <w:br/>
        <w:t>қолбасшыларын бұйдалаған тайлақтай соңынан ертті де отырды. Сөйтіп</w:t>
        <w:br/>
        <w:t>Қапаған бастаған түріктер империя әскерінің ауыр қолы жүрген жерден емес,</w:t>
        <w:br/>
        <w:t>олар күтпеген басқа аймақтан шығады, соны талауға салып, мал-мүлікін тонап,</w:t>
        <w:br/>
        <w:t>адамдарын тұтқындап әкетеді.</w:t>
        <w:br/>
        <w:t>«Ойбай, түріктер ана аймақты тонап жатыр екен» деген хабарды алысымен,</w:t>
        <w:br/>
        <w:t>қытай армиясы сонда ұмтылады. Бірақ олар артынып-тартынып, ұбап-шұбап</w:t>
        <w:br/>
        <w:t>жеткенше, түріктердің ізі суып та үлгереді. Содан кейін қытайлықтар «енді</w:t>
        <w:br/>
        <w:t>түріктер, тіпті, барады-ау» деп ойламаған басқа бір аймақты шауып, губернато-</w:t>
        <w:br/>
        <w:t>рын өлтіріп, мал-мүлкін тонап кеткені жөнінде хабар жетеді. Түріктер осылай-</w:t>
        <w:br/>
        <w:t>ша алдымен Юй-жыу, одан кейін Дай-жыу аймақтарын шапты. Көптеген елді</w:t>
        <w:br/>
        <w:t>мекендер қаңырап бос қалды.</w:t>
        <w:br/>
        <w:t>Әр аңға бір жүгіріп, соқыр тышқан ұстай алмаған барақ иттей алаөкпе бо-</w:t>
        <w:br/>
        <w:t>лып, көшкінші жабайыларға бірде-бір соққы бере алмай, онда бір шауып, мұнда</w:t>
        <w:br/>
        <w:t>бір шауып, азық-түлікті тауысып, күшін босқа сарыққан генералдарына ыза</w:t>
        <w:br/>
        <w:t>болған Ву-хыу арнайы пәрмен (уҡаз) шығарып, кімде-кім Қапағанды өлтіріп ба-</w:t>
        <w:br/>
        <w:t>сын кесіп әкелсе, соған Тжан-чжо /бекті өлтіруші, яғни Қапағанды (мочжоны)</w:t>
        <w:br/>
        <w:t>өлтіруші) деген ат беріп, оны бүкіл империя гвардиясының бас қолбасшысы</w:t>
        <w:br/>
        <w:t>етіп тағайындауға уәде етті.</w:t>
        <w:br/>
        <w:t>478</w:t>
        <w:br/>
        <w:t>Күн екіндіден ауа түргеш қолы жеңіліс тауып, мыңдаған жауынгер қолға</w:t>
        <w:br/>
        <w:t>түсті. Туысқан халықты осындай соғысқа итермелеп, қырғынға ұшыратқаны</w:t>
        <w:br/>
        <w:t>үшін айыпталаған тұтқындағы түрегеш қағаны және жабғу, шадтары мен</w:t>
        <w:br/>
        <w:t>тұтұқтары бүкіл жүрт алдында өлім жазасына кесілді. Содан кейін елге сөзі</w:t>
        <w:br/>
        <w:t>өтетін беделі зор атақты кісілерінен елу адам тұтқында қалдырылды да, бас-</w:t>
        <w:br/>
        <w:t>қалар түгел босатылды.</w:t>
        <w:br/>
        <w:t>Сол түні ақ ел сайын шыпқыншылар жіберілді. Олар түргеш әскерінің</w:t>
        <w:br/>
        <w:t>қирай жеңілгенін хабарлап, қашып кеткендер мен елдегі бектері өздері келіп</w:t>
        <w:br/>
        <w:t>еріктерімен бағынғандықтарын білдірсе, оларға ешкімнің тимейтіндігін айтып</w:t>
        <w:br/>
        <w:t>жар салды. Сөздерінің дәлелі ретінде қолға түскен тұтқындардың бәрінің боса-</w:t>
        <w:br/>
        <w:t>тылып, еліне жіберлігенін алға тартты.</w:t>
        <w:br/>
        <w:t>Үгіт жұмысы өз нәтижесін берді. Он оқ бектері мен халқы өз аяғымен</w:t>
        <w:br/>
        <w:t>көтеріле келіп, түрік қағанына бағынғанын білдіріп, қызметіне дайын екендік-</w:t>
        <w:br/>
        <w:t>терін танытты.</w:t>
        <w:br/>
        <w:t>Осы кезде жансыздар бағынғысы келмеген түргештердің кейбір руларының</w:t>
        <w:br/>
        <w:t>көтеріле көшіп, қашып кеткенін хабарлады.</w:t>
        <w:br/>
        <w:t>Тоңүкөк оларды қуып жетіп, тоқтату үшін он оқ жауынгерлерінен іріктелген</w:t>
        <w:br/>
        <w:t>әскерді шұғыл аттандырды да, олардың артынан өз қолын жүргізді. Олар сол</w:t>
        <w:br/>
        <w:t>бетімен Иінжу суын кешіп өтіп, қашқандарды Темір қақпаға жеткізбей Тінес-</w:t>
        <w:br/>
        <w:t>ұлы жайлап отырған Беңгілек тауынан кері қайтарды.</w:t>
        <w:br/>
        <w:t>Қаптап келе жатқан түрік әскерінің жеңімпаз күші қашқандар арқылы</w:t>
        <w:br/>
        <w:t>жолдағы елге дабырайып жетіп, орасан үрей туғыза бастады. Бопсаға шы-</w:t>
        <w:br/>
        <w:t>дамаған Соғдақ патшасы мол тарту-таралығымен Инел қағанға өзі келіп, тізе</w:t>
        <w:br/>
        <w:t>бүкті. Сөйтіп, түрік әскері таңқаларлық үлкен жеңіспен өз еліне оралады.</w:t>
        <w:br/>
        <w:t>Бұл кезде Қапаған қаған шығыстағы қыдандар мен татабтарды бағындырып</w:t>
        <w:br/>
        <w:t>үлгерген еді. Қоршаған жауының бәрін жеңіп, тынысы кеңіген Қапаған қаған</w:t>
        <w:br/>
        <w:t>енді жалпақ әлемде өзінен мықты, өзінен ақылды ешкім жоқтай алшаң басып,</w:t>
      </w:r>
    </w:p>
    <w:p>
      <w:r>
        <w:t>артық әрекеттер жасай бастайды.</w:t>
        <w:br/>
        <w:t>Астамдықтың ақыры апатқа ұшырататын ескертіп, Тоңүкөк оңашада ақыл</w:t>
        <w:br/>
        <w:t>салып көріп еді, оны тыңдар Қапаған болмады. Қайта оның жанашырлық сөзі</w:t>
        <w:br/>
        <w:t>қағанның басына қонған бақты көре алмаған іштар қызғаныштықтың белгісі</w:t>
        <w:br/>
        <w:t>ретінде қабылданды. Сөйтіп, оны ордадағы келелі кеңеске қатыстырмай,</w:t>
        <w:br/>
        <w:t>шеттете бастады.</w:t>
        <w:br/>
        <w:t>Сол жылы Қапаған жоқтан өзгені сылтау етіп, Таң империясымен арадағы</w:t>
        <w:br/>
        <w:t>үш-төрт жылға созылып, қалыптаса бастаған «туыстық пен бейбітшілік»</w:t>
        <w:br/>
        <w:t>қатынасын үзді де, баласы Инел қағанға бастатып, оған Туны тегін мен Хоба</w:t>
        <w:br/>
        <w:t>Шиелифаны көмекші етіп, іріктелген атты әскермен шекараны бұзуға жіберді.</w:t>
        <w:br/>
        <w:t>Тоңүкөктің қағанның ойын өзгертіп, әскерді жібертпеуге жасаған әрекетінен</w:t>
        <w:br/>
        <w:t>түк шықпады.</w:t>
        <w:br/>
        <w:t>Сөйтіп, 715 жылы түрік әскері Бей-тин бекінісіне шабуыл жасады. Бірақ</w:t>
        <w:br/>
        <w:t>империяның шекарасы бұдан он жыл бұрынғы шекара емес еді. Қазір әр</w:t>
        <w:br/>
        <w:t>487</w:t>
        <w:br/>
        <w:t>Алайда Ву-хыудің бұл пәрменінен де қайран болмады. Түріктер шабуы-</w:t>
        <w:br/>
        <w:t>лын үдете түсті. Жау-жыу аймағын талқандап, оның губернеторы Гау-жүйді өл-</w:t>
        <w:br/>
        <w:t>тірді. Содан кейін Сян-жыу аймағына шабуыл жасады.</w:t>
        <w:br/>
        <w:t>Амалы таусылған Ву-хыу Жун Зунді Фаң-линнен шақырып алып, оны «тақ</w:t>
        <w:br/>
        <w:t>мұрагері» деп жариялауға мәжбүр болды. Сөйтіп оны түріктерге қарсы жо-</w:t>
        <w:br/>
        <w:t>рықтың жоғарығы көсемі, ал Ди-Жін-жиені оған көмекші, Сун Сиуән-шуан-</w:t>
        <w:br/>
        <w:t>ды іс басқарушы етіп тағайындады. Бұл қытай өкіметінің түріктерге қарсы</w:t>
        <w:br/>
        <w:t>ұйымдастырған шараларының ірісі еді.</w:t>
        <w:br/>
        <w:t>Тоңүкөктің жансыздары бұл жолы да қызметтерін мінсіз атқарды. Импе-</w:t>
        <w:br/>
        <w:t>рияның өздеріне қарсы жасағалы жатқан жаза жорығы туралы ерге хабарлан-</w:t>
        <w:br/>
        <w:t>ған Қапаған жедел іске кірісті. Ол қытайлықтар күшін әлсірете беру мақса-</w:t>
        <w:br/>
        <w:t>тында осының алдында Жау-жыу және Дин-жыу аймақтарын шапқанда</w:t>
        <w:br/>
        <w:t>қолға түскен тоқсан мыңға жуық тұтқындарды түгел қыруға бұйрық берді. Бұй-</w:t>
        <w:br/>
        <w:t>рық сол сәтте орындалады.</w:t>
        <w:br/>
        <w:t>Бұдан кейін түріктердің үлкен қосыны Ву-хой жолы арқылы шекара сырты-</w:t>
        <w:br/>
        <w:t>на шықты. Олар жүріп өткен жердегі елді мекенің бәрінің адамы айдалып, мал-</w:t>
        <w:br/>
        <w:t>мүлкі түгел талауға түсті. Император әскерінің қолбасшыларының бірде-бірі</w:t>
        <w:br/>
        <w:t>түрік әскеріне қарсы әрекет жасай алмай, тек сырт бақылаушыға ғана айнал-</w:t>
        <w:br/>
        <w:t>ды. Жалғыз Ди Жін-жие өзінше әрекет жасап көріп еді, одан да түк шықпады,</w:t>
        <w:br/>
        <w:t>түріктердің артынан салпаңдап біраз еріп барып бос қайтты.</w:t>
        <w:br/>
        <w:t>Жеңістен жеңіске жетіп, мерейі үстем болған Қапаған қаған енді Орталық</w:t>
        <w:br/>
        <w:t>патшалықты менсінбей оған сес көрсете бастады.</w:t>
        <w:br/>
        <w:t>Ағасы өліп, өзі таққа отырған сегіз жыл ішінде Қапаған қағанат иелігін</w:t>
        <w:br/>
        <w:t>ұлғайтқаны сондай, оларға тәуелді жер көлемі шығысынан батысқа дейін де,</w:t>
        <w:br/>
        <w:t>күнгейіннен теріскейге дейін де он мың лиге жетті. Осынша көлемдегі жердегі</w:t>
        <w:br/>
        <w:t>елді басқару үшін Бірінші Шығыс Түрік қағанаты кезіндегі ел басқару тәртібін</w:t>
        <w:br/>
        <w:t>қайта қалпына келтірді. Осыған орай ол қағанатты үш әкімшілік орталыққа</w:t>
        <w:br/>
        <w:t>бөліп, батыс бөлігіне інісі Түзелбекті, шығысына - Құтылығғтың баласы Мо-</w:t>
        <w:br/>
        <w:t>гиляньді (Могюя) шад етіп тағайындап, олардың әрқайсысына жиырма мыңнан</w:t>
        <w:br/>
        <w:t>тұрақты әскер берді. Ал өз баласы Фугюйдің иелігіне Чумугай тайпасы мен</w:t>
        <w:br/>
        <w:t>соған көршілес ірілі-уақты он тайпаны бөліп беріп, оны «кіші қаған» деп ата-</w:t>
        <w:br/>
        <w:t>ды. Оның билік дәрежесі ана екі ағасынан жоғары еді. Сондықтан да оның</w:t>
        <w:br/>
        <w:t>қарауына қырық мың әскер берілді. Бұл Қапағанның өз орнына басқаны емес,</w:t>
        <w:br/>
        <w:t>өз баласын қоюды көздеген түпкі мақсатынан туған іс болатын. Бұлардың борі</w:t>
        <w:br/>
        <w:t>Қапаған қағанға бағынды. Шадтар да, кіші хан да жыл сайын шекараға келіп,</w:t>
        <w:br/>
        <w:t>түрік әскерінің қуатын танытуға міндетті болды.</w:t>
      </w:r>
    </w:p>
    <w:p>
      <w:r>
        <w:t>Империя түріктерге қарсы жаңа әрекеттер жасап бақты. Бин-жыу</w:t>
        <w:br/>
        <w:t>аймағының билеушісі Вій Иуэн-жунды жазалаушы әскердің бас қолбасшысы</w:t>
        <w:br/>
        <w:t>етіп тағайындап, Лыу Шы-дыны оның көмекшілігіне бекітті. Оларға терістікте-</w:t>
        <w:br/>
        <w:t>гі көшпелілерді бағындыруды міндеттеді.</w:t>
        <w:br/>
        <w:t>479</w:t>
        <w:br/>
        <w:t>Түрік қолы Алтынжыстан жолсыз жермен асып түсіп, Қара Ертіс өзінің ел-</w:t>
        <w:br/>
        <w:t>сіз, өткелсіз тұсынан өтті де, күндіз дем алып, түн жүріп, Болчыға жетті. Жан-</w:t>
        <w:br/>
        <w:t>сыздар жіберіп, түргештерден тіл алдырды. Олар бір ауыздан он түмен әскердің</w:t>
        <w:br/>
        <w:t>«Жарыс жазығында жиылып, ерулеп жатқанын» айтты.</w:t>
        <w:br/>
        <w:t>Бұл хабар түріктерге үлкен қобалжу тудырды.</w:t>
        <w:br/>
        <w:t>- «Мысық жолбарыс боламын деп мүйізге ілінді» деген бар. Өзімізден де</w:t>
        <w:br/>
        <w:t>үш еседен де көп жауға тиісіп, босқа қырылғаннан не пайда? Онан да аман</w:t>
        <w:br/>
        <w:t>тұрғанда кері, елге қайталық. Мұндай көп жауды бар күшті біріктіріп барып</w:t>
        <w:br/>
        <w:t>көрген жөн. Текке қырғын тапқаннан ару үят жақсы, - деп әскербасылар бір-</w:t>
        <w:br/>
        <w:t>біріне ақыл салады.</w:t>
        <w:br/>
        <w:t>Бұған Тоңүкөк үзілді-кесілді қарсы шықты.</w:t>
        <w:br/>
        <w:t>- Қамсыз жатқан қалың жауды ұйқыда бассақ, ақылын үрей жеңіп, апа-</w:t>
        <w:br/>
        <w:t>Лақтаған он жауынгерге жалаң қылышы жарқылдаған біздің бір сарбаз қожа</w:t>
        <w:br/>
        <w:t>болмай ма? Көп деп неге қорқамыз? «Алғашқы ұрған алыппен тең» демей ме</w:t>
        <w:br/>
        <w:t>аталар, - деп Тоңүкөк оларға жігер бере сөйледі.</w:t>
        <w:br/>
        <w:t>Тоңүкөк үнінен жалыну емес, ызғарлы зіл байқалды. Қаһарланғанда қа-</w:t>
        <w:br/>
        <w:t>ғанның өзі қаймығатын қытымыр қартқа қарсы шығып, «жоқ, болмайды, кері</w:t>
        <w:br/>
        <w:t>қайтамыз» деу үшін кімге болса да үлкен жүрек керек еді. Сондықтан болар,</w:t>
        <w:br/>
        <w:t>дуыл су сепкендей басылып, аз кеңестен кейін, бәрі бірауыздан жауға шабуылға</w:t>
        <w:br/>
        <w:t>шығуға қориды.</w:t>
        <w:br/>
        <w:t>Түрік қосыны осы күні ымырт үйіріле атқа қонып, түн ортасы ауа Жа-</w:t>
        <w:br/>
        <w:t>рыс жазығында ұйықтап жатқан түргеш әскеріне келіп тиді. Шырт ұйқыда</w:t>
        <w:br/>
        <w:t>жатқан түргештер лап қойған түріктердің жан түршіктірер ашы айқайы мен</w:t>
        <w:br/>
        <w:t>тұлпарларының тұяқтарының жер жүрегін жұлқылаған жойқын дүбірінен</w:t>
        <w:br/>
        <w:t>шошып оянып, шатырларынан жүгіріп шыққан беттерінде бір-бірімен сеңдей</w:t>
        <w:br/>
        <w:t>соғысып, улаған-шулаған болады да қалады. Ертерек ес жинап аттарына мініп</w:t>
        <w:br/>
        <w:t>үлгергендері қараңғылық қойнауына еніп, беті ауған жаққа қашып кетеді. Ал не</w:t>
        <w:br/>
        <w:t>істерін білмей босқа апалақтап аласұрғандары түріктердің қайқы қылышының</w:t>
        <w:br/>
        <w:t>жемі болды.</w:t>
        <w:br/>
        <w:t>Ертесіне түнгі қасап-қырғыннан аман құтылғандар бас қосып, түріктерге</w:t>
        <w:br/>
        <w:t>қарсы шықты. Сан жағынан түргештер әлі де болса түріктерден басым еді.</w:t>
        <w:br/>
        <w:t>Бірақ бұл түнгі жеңіл жеңіспен рухтанып алған түріктерге үрей туғыза алмады.</w:t>
        <w:br/>
        <w:t>«Келсең кел» деген сеніммен айқасқа түсті.</w:t>
        <w:br/>
        <w:t>Инел қаған оң қанатты, Тоңүкөк сол қанатты басқарды. Тардуш шад інісі</w:t>
        <w:br/>
        <w:t>Күлтегінмен өз қолын бастап екі аралықтан, жаудың маңдай тұсынан келіп</w:t>
        <w:br/>
        <w:t>тиісті. Башғудың Боз атына мінген Күлтегін жау тобына еміне еңді. Ол сол</w:t>
        <w:br/>
        <w:t>бетінде жолында кездескенді жұлындай түсіріп, соңына ерген батырлармен жау</w:t>
        <w:br/>
        <w:t>қолына кідірмей, жарып өтті. Күлтегін осы бетінде түргештің екі атақты баты-</w:t>
        <w:br/>
        <w:t>рын көк сүңгімен түйреп түсірген еді. Олар қайта оралып, айқасқа араласқанда</w:t>
        <w:br/>
        <w:t>түрік жауынгерлері түргеш қолын еңсеріп-ақ тастаған болатын. Үрей билеген</w:t>
        <w:br/>
        <w:t>түргештер әр тұстан топ-тобымен майдан даласын тастап, қаша бастады.</w:t>
        <w:br/>
        <w:t>486</w:t>
      </w:r>
    </w:p>
    <w:p>
      <w:r>
        <w:t>Қосын жедел жорыққа дайындалды. Әне-міне дегенше қағанның да шап-</w:t>
        <w:br/>
        <w:t>қыншысы жетті. Қаған: «Қосын Алтынжыныстан қозғалмасын. Жауды сонда</w:t>
        <w:br/>
        <w:t>тоссын», - депті.</w:t>
        <w:br/>
        <w:t>Мұндай бұйрық Тоңүкөкті қанағаттырмады. Дереу әскербасыларын жинап,</w:t>
        <w:br/>
        <w:t>кеңес өткізді. Тоңүкөк кеңеске қатынасушыларға түргештерді мұнда күтудің</w:t>
        <w:br/>
        <w:t>зияндылығын айтып түсіндірді.</w:t>
        <w:br/>
        <w:t>- Біздің негізгі күшіміз тосындықта. Қанша жорыққа шықты дегенімен</w:t>
        <w:br/>
        <w:t>түргеш әскері әлі бейқам. Өйткені олар бізді алыста, қырғыз жерінде деп ой-</w:t>
        <w:br/>
        <w:t>лайды. Біз жеделдетіп қарсы аттанып, оларды сол бейқам кезінде тұтқиылдан</w:t>
        <w:br/>
        <w:t>бассақ, түргештер бізге қарсы тұра алмайды, тасқындай тапап өтеміз.</w:t>
        <w:br/>
        <w:t>Ал егер мұнда әрекетсіз жата берсек, оларға табғаш әскерінің келіп</w:t>
        <w:br/>
        <w:t>қосылуына мүмкіндік береміз. Екі күш біріксе, қанша мықты болсақ та бізге</w:t>
        <w:br/>
        <w:t>бой бермейді. Сөйтіп, өкініштің ашы уын ішеміз. Сондықтан кідірмей шұғыл</w:t>
        <w:br/>
        <w:t>аттанумыз керек. Қағанға осылай деп хабарлаймыз.</w:t>
        <w:br/>
        <w:t>Тоңүкөктің сендіре айтқан сөзіне ұйыған Инел қаған мен Тардуш шад та</w:t>
        <w:br/>
        <w:t>аттануды мақұл көрді. Тек Апа тархан ғана құптамаған ыңғай танытты. Тоңүкөк</w:t>
        <w:br/>
        <w:t>түйіліп себебін сұрады. Апа тархан екі оттың ортасында қалғанын сезді. Өзіне</w:t>
        <w:br/>
        <w:t>жан-жақтан анталай қараған көздердің мысы басып, маңдайынан тер шықты.</w:t>
        <w:br/>
        <w:t>Енді айтпай қалуға болмайтын еді. Сипалақтап өзіне Бөгу қағанның арнайы</w:t>
        <w:br/>
        <w:t>тапсырма бергенін айтты. Бөгу қаған оған: «Тоңүкөк - қу адам. Ол қолды</w:t>
        <w:br/>
        <w:t>жүргізейік дер. Бірақ сен оған келіспе», - деп нақты бұйрық берген екен.</w:t>
        <w:br/>
        <w:t>Жұрт үнсіз қалды. Бәрі Тоңүкөкке қарайды. Тоңүкөк те тұйыққа тірелген</w:t>
        <w:br/>
        <w:t>секілді. «Жарайды, өздерің біліңдер. Жаумен айқас - жата-жастана жайғасып</w:t>
        <w:br/>
        <w:t>шешер құдалық емес. Оған батыл да білгір шешім қажет. Жауды күтпей алды-</w:t>
        <w:br/>
        <w:t>нан шығудың неге керектігін жаңа айттым», -деп, бұған «сендер не дейсіңдер»</w:t>
        <w:br/>
        <w:t>дегендей, Инел қаған мен Могиләнға қарады.</w:t>
        <w:br/>
        <w:t>- Бұл арада бір-ақ шешім болуға тиіс. Жағдай ырың-дырың айтысты</w:t>
        <w:br/>
        <w:t>көтермейді, - деді Инел бар салмақтың өзіне ауғанын түсініп. - Бәрің де сан</w:t>
        <w:br/>
        <w:t>соғысты бастан кешірген, от пен суға түсіп, шыңдалған жансыңдар. Қалай істеу</w:t>
        <w:br/>
        <w:t>керегі өздеріңе де белгілі. Қазір бізге жауды күту тиімсіз. Тоңүкөк сөзі -ақ сөз.</w:t>
        <w:br/>
        <w:t>Негізгі мақсат - қалайда жауды жену. Сондықтан жауға қарсы өзіміз аттанып,</w:t>
        <w:br/>
        <w:t>оларды тосыннан бас салсақ, жеңіс біздің қолымызда болады. Ал жеңгенге жаза</w:t>
        <w:br/>
        <w:t>жоқ. Аттанамыз. Мен айттым.</w:t>
        <w:br/>
        <w:t>Әскер басшыларының көкейіндегі сөз осы еді. Бәрі бірауыздан дуылдай</w:t>
        <w:br/>
        <w:t>қолдап, сол күні-ақ түрік қосыны жолға шықты.</w:t>
        <w:br/>
        <w:t>Бұл жорықтың жауапкершілігі тікелей өзіне түсетінін сезген Тоңүкөк</w:t>
        <w:br/>
        <w:t>әдеттегіден де ширығып алған. Жасының алпыс беске аяқ басқанына қарамай</w:t>
        <w:br/>
        <w:t>қажып-талу дегенді естен шығарған секілді. Бәріне өзі үлгереді, бәрін өзі тек-</w:t>
        <w:br/>
        <w:t>серуден өткізеді. Әскербасыларының да тынышын алып бітті. Қосынға да маза</w:t>
        <w:br/>
        <w:t>жоқ.</w:t>
        <w:br/>
        <w:t>Жарайды, жаңағы Ли Циаулар айтқандай, түріктердің өтінішін орындамай</w:t>
        <w:br/>
        <w:t>соғыстық делік. Ал сонда одан не ұтамыз? Түріктер оңай жау емес. Жеңсек</w:t>
        <w:br/>
        <w:t>те титықтап зорға жеңеміз. Мал-жаннан бірдей шығынға батамыз. Соғыстан</w:t>
        <w:br/>
        <w:t>әлсіреп шыққанда басқа бір жауымыз бас көтеріп, тарпа бас салып жүрсе не</w:t>
        <w:br/>
        <w:t>істейміз? Оны қойғанда өз арамыздан бүлік шықса ше? Соның үшін бізге қазіргі</w:t>
        <w:br/>
        <w:t>жағдайда түріктердің өтінішін орындаған тиімді.</w:t>
        <w:br/>
        <w:t>Оның үстіне мынаны ескермеуге тағы болмайды. Біз түріктермен ертеден</w:t>
        <w:br/>
        <w:t>бері көрші болып келеміз. Олар ешкімге бір себепсіз тиіспейді. Ал олардың</w:t>
      </w:r>
    </w:p>
    <w:p>
      <w:r>
        <w:t>мына өтінішін орындау - түріктерді соғысқа итермелер себептің бәрін бол-</w:t>
        <w:br/>
        <w:t>дырмаудың бірден-бір жолы болмақ», - деген өз топшылауларын алға тартты.</w:t>
        <w:br/>
        <w:t>Ву-хыу соңғылардың пайымдауларын дұрыс деп тауып, Қапаған қаған</w:t>
        <w:br/>
        <w:t>сұраған тарыны да, құрал-сайманды да, темірді де беруге бұйрық етті. Сондай-</w:t>
        <w:br/>
        <w:t>ақ сан мыңдаған түрік отбасына да бостандық берілді. Тәуелдікте күн кешіп</w:t>
        <w:br/>
        <w:t>келген түріктер рұқсат алысымен, ауыл-ауыл болып, Халха даласына үдіре</w:t>
        <w:br/>
        <w:t>көшіп жатты.</w:t>
        <w:br/>
        <w:t>Аз уақыттың ішінде Түрік қағанаты баяғы Хели замандағы дәрежесініне</w:t>
        <w:br/>
        <w:t>жетті. Жер көлемі бірнеше мың шақырымға кеңіп, сарбаздар саны жүз мыңнан</w:t>
        <w:br/>
        <w:t>асып жығылды. Қапаған қаһарлы қағанға айналды.</w:t>
        <w:br/>
        <w:t>Осы кезде баяғы Қапағанның өзі берген уәдесі бойынша оның қызын алуға</w:t>
        <w:br/>
        <w:t>Ву-хыудің сүйікті кінәздарының бірі Ву Яң-сю келді нөкерімен. Қасында</w:t>
        <w:br/>
        <w:t>Қытайдың екі атақты адамы, императордың өкілі екенін танытар қолдарында</w:t>
        <w:br/>
        <w:t>моншақты аса ұстаған Иән Жы-вэй мен Иән Лиуән-жун бар. Бұлайша келіс</w:t>
        <w:br/>
        <w:t>күйеу баланың император сарайындағы беделінің қаншалықты зор екенін сырт</w:t>
        <w:br/>
        <w:t>көзге жарияпап-ақ тұрғандай еді. Сондай-ақ олардың жүріс-тұрыстарынан да</w:t>
        <w:br/>
        <w:t>мейманасы тасқан жандардың төңірегін көзге Ілмес менменсіген өркөкіректігі</w:t>
        <w:br/>
        <w:t>бірден байқалып, алыстан «мен мұңдалайтын».</w:t>
        <w:br/>
        <w:t>Осының бәрі түріктерге түрпідей тиді. Қытайдағы түріктер келіп, жауын-</w:t>
        <w:br/>
        <w:t>герлер саны көбейісімен-ақ Тоңүкөк қағанына енді қандай жаудан болсын</w:t>
        <w:br/>
        <w:t>қаймығудың жоқтығын ескерткен болатын. Бас уәзірінің осы ақылы көкейіне</w:t>
        <w:br/>
        <w:t>ұялаған, әрі Қытайдан келген құдалары мен күйеу баласының көрер көзге</w:t>
        <w:br/>
        <w:t>өзін менсінбей астамшылық жасауы жынына тиген Қапаған оның алдындағы</w:t>
        <w:br/>
        <w:t>Қытайға елші жіберіп, өзі берген уәдесінен айнып сала берді. Бұл арада да сырт</w:t>
        <w:br/>
        <w:t>жауларының арасында не болып жатқанын жансыздары арқылы біліп отыра-</w:t>
        <w:br/>
        <w:t>тын Тоңүкөктің сұңғылалығы көмекке келді.</w:t>
        <w:br/>
        <w:t>Қонақтарды қабылдаған Қапағанның сөзі қысқа болды.</w:t>
        <w:br/>
        <w:t>«Тәңірге аян, мен қызымды Таң империясының императоры Көктің Ұлының</w:t>
        <w:br/>
        <w:t>баласына беремін дегенмін. Ал келген күйеу қатын қағанның төркін жұртынан</w:t>
        <w:br/>
        <w:t>көрінеді. Мұның сыртында мен Таң патшалығына қызмет етемін. Бұл күнде</w:t>
        <w:br/>
        <w:t>Таң патшасының тұқымынан екі адам бар деп естимін. Соның біргуін менің</w:t>
        <w:br/>
        <w:t>таққа отырғызуым керек», - деді (Түріктер. Жыужондар. - Алматы, 1999, -</w:t>
        <w:br/>
        <w:t>75-6.). Қаған сөзі бұйрықтай естілді. Жаңа астамсып, маңайына құдайсынып</w:t>
        <w:br/>
        <w:t>477</w:t>
        <w:br/>
        <w:t>Бұған Қапаған да қарсы болған жоқ.</w:t>
        <w:br/>
        <w:t>Сөйтіп, осыған байланысты жорық көсемі Қапағанның баласы - Бөгу қаған,</w:t>
        <w:br/>
        <w:t>ал оның бас кеңесшісі Тоңүкөк болып тағайындалады. Инел қаған мен Тардуш</w:t>
        <w:br/>
        <w:t>шад Бөгу қағанның көмекшілері болып бекіді. Көз алдап, із тастау мақсатында</w:t>
        <w:br/>
        <w:t>ар әскербасы өз жауынгерлерімен әр кезде аттанып, Көгмен тауының бергі ете-</w:t>
        <w:br/>
        <w:t>тінде кездесетін болып келісті.</w:t>
        <w:br/>
        <w:t>Жорық көсемі Бөгу қаған болғанымен, бар билік Тоңүкөктің қолында еді.</w:t>
        <w:br/>
        <w:t>Сақтық ойлаған Тоңүкөк жан-жаққа шолғыншылар жіберіп, жүрер жолдың</w:t>
        <w:br/>
        <w:t>жағдайын алдын ала біліп отырды. Сөйтіп сырт көзге түспей, суыт жүріп, аман-</w:t>
        <w:br/>
        <w:t>есен асуға ілігеді.</w:t>
        <w:br/>
        <w:t>Асудан өту бұлар ойлағаннан да ауыр болды. Сүңгі бойы соқта қар тұтасып,</w:t>
        <w:br/>
        <w:t>жолды бөгеп, әр қадамды аттау мұңға айналады.</w:t>
        <w:br/>
        <w:t>Тоңүкөк әр түменніңқарулы жігіттері мен мықты аттарын таңдап алып, олар-</w:t>
        <w:br/>
        <w:t>ды жүз-жүзден бөліп, күні-түні дем алдырмай, кезектестіріп жол салғызады.</w:t>
        <w:br/>
        <w:t>Осындай ауыр азаппен түріктің ауыр қолы Ақтермел асуына иек артады. Бірақ</w:t>
      </w:r>
    </w:p>
    <w:p>
      <w:r>
        <w:t>таяқтастам жердей көрінген асудан өту қияметтің қияметіне айналады.</w:t>
        <w:br/>
        <w:t>Қия беттің қылт етпе асуы көкшақа мұз бүркеніп, айнадай жалтырап жатыр.</w:t>
        <w:br/>
        <w:t>Одан аман өтіп, асып түсу мүмкін емес тәрізді.</w:t>
        <w:br/>
        <w:t>Тұйыққа тірелген осынау үрейлі сәтте түріктерге Тоңүкөктің көріпкел</w:t>
        <w:br/>
        <w:t>даналығы тағы да жебеуші қолын ұсынды. Тау асуының осындай күтпеген</w:t>
        <w:br/>
        <w:t>кездейсоғы болатынын алдын-ала ескерген ол, осы жорыққа дайындық бары-</w:t>
        <w:br/>
        <w:t>сында ру-тайпа басшыларына арнайы тапсырма беріп, ауыл-ауылдан кесек</w:t>
        <w:br/>
        <w:t>киіздер жинатып, тең-тең қылып будырып, қосынмен бірге ала шыққан бола-</w:t>
        <w:br/>
        <w:t>тын. Міне, сол киіздер енді кәдеге асты. Беліне арқан байлаған жігіттер көкшақа</w:t>
        <w:br/>
        <w:t>мұз бетін сол киізбен жауып, оларды осы мақсатқа арнайы естірілген жіңішке</w:t>
        <w:br/>
        <w:t>қыл арқан-жіппен жөргемелдей көктеп, тігіп шығады. Сөйтіп, бір күнніңішінде</w:t>
        <w:br/>
        <w:t>қылт етпе көк мұз асу үстінде қаражолақ киіз көпір салынады.</w:t>
        <w:br/>
        <w:t>Атақты Ақтермел асуын түріктер осылай алған еді.</w:t>
        <w:br/>
        <w:t>Киіз көпір жиналып алынып, түсер жолдың қиын жерлеріне ғана төселінді.</w:t>
        <w:br/>
        <w:t>Өз қиындығы болғанымен, таудан түсу түріктерге шығудан гөрі әлдеқайда</w:t>
        <w:br/>
        <w:t>оңайға соқты. Дегенмен мұнда да олар күтпеген жағдайға тап болды. Жолбас-</w:t>
        <w:br/>
        <w:t>шы бұлтаққа салып, шырғалаңға түсіріп, біраз әуре етті. Жол азабын көріп,</w:t>
        <w:br/>
        <w:t>жаны қиналып келе жатқан жұрттың мұндай еркелікті көтерер шамасы жоқ еді.</w:t>
        <w:br/>
        <w:t>Ақыры ол Бөгу қағанның әмірімен бауыздалып, денесі құздан лақтырылды.</w:t>
        <w:br/>
        <w:t>Шолғыншылар біраз әуре-сарсаңнан кейін, ағып жатқан тау өзеніне кездесті.</w:t>
        <w:br/>
        <w:t>Өзен бойында қашанда ел болары хақ. Қосын басшылары өзара келісіп, не де</w:t>
        <w:br/>
        <w:t>болса осы өзеннің бойын қуалай жүруге келісті. Бұл ең дұрыс шешім еді. Онын-</w:t>
        <w:br/>
        <w:t>шы күн дегенде түрік әскері қырғыз елінің шетіне ілікті. Жан-жаққа жіберілген</w:t>
        <w:br/>
        <w:t>жансыздар ел жайын, жер жағдайын біліп қайтты.</w:t>
        <w:br/>
        <w:t>Үш түмен түрік қолы қырғыз елін ұйқыда жатқан жерінде басты.</w:t>
        <w:br/>
        <w:t>483</w:t>
        <w:br/>
        <w:t>мен бірге қолға түскен болатын. Қолға түскендер Қапаған қағанның тікелей</w:t>
        <w:br/>
        <w:t>әмірімен өлім жазасына кесілген.</w:t>
        <w:br/>
        <w:t>Империямен арақатынас жақсарып, таяу уақытта бұл жақтан қауіп тумасын</w:t>
        <w:br/>
        <w:t>сезсе де, ел тыныштығын ойлап «күндіз күлкісі, түнде ұйқысы бөлініп», жарғақ</w:t>
        <w:br/>
        <w:t>құлағы жастыққа тимеген Тоңүкөктің көңілі тыныш таба алмады. Ел-елдегі</w:t>
        <w:br/>
        <w:t>жансыздарынан алған хабарлары да мазасын онан сайын ала түсті. Терістікте-</w:t>
        <w:br/>
        <w:t>гі қырғыздар, бастыстағы түргіштер астыртын империямен бірігіп, түрік елін</w:t>
        <w:br/>
        <w:t>тұншықтырудың шарасын қарастырып жатқанға ұқсайды. Империя жағынан</w:t>
        <w:br/>
        <w:t>әзірге қауіп жоқ дегенмен, оған да сену қиын. «Туыстық пен бейбітшілік» шар-</w:t>
        <w:br/>
        <w:t>тына қол жеткіздік дегенмен, ол да шіріген жіп сияқты, ұстауға жарағанымен,</w:t>
        <w:br/>
        <w:t>тартуға келмейді. Бар ғұмыры бір қақтығыстық қана. Басқаны қойғанда, осы</w:t>
        <w:br/>
        <w:t>Қапаған қағанның өзінің тұсында-ақ мұндай шарттың әлденешеуі жасалды.</w:t>
        <w:br/>
        <w:t>Соның бәрі тентек бектердің шекараға жасаған бір шабуылына төтеп бере ал-</w:t>
        <w:br/>
        <w:t>май, быт-шыт болды. Демек, шарт бар деп шалжаюға болмайды. Қолайлы сәтті</w:t>
        <w:br/>
        <w:t>құр жібермей, қимылдап қалу парыз. Әсіресе, қырғыздардан сақтанған жөн.</w:t>
        <w:br/>
        <w:t>Олар түргештермен біріксе, онда ажалыңның жеткені. Не де болса, оларды</w:t>
        <w:br/>
        <w:t>біріктірмей, алдын алу міндет.</w:t>
        <w:br/>
        <w:t>Осы оймен Тоңүкөк қағанның алдына барады. Бар жағдайды жасырмай</w:t>
        <w:br/>
        <w:t>Қапаған алдына жайып салады. «Қамданған қапы қалмайды» деген ата сөзін</w:t>
        <w:br/>
        <w:t>еске салып, ерте қамданудың, болғалы тұрған апаттың алдын алудың қажеттігін</w:t>
        <w:br/>
        <w:t>айтады. Бұл ретте бәрінен де қатерлісі - қырғыздар екенін, алғашқы соққыны</w:t>
        <w:br/>
        <w:t>соларға беру керектігін ескертеді. «Қырғыздар - қауіпті жау. Қағаны - батыр,</w:t>
        <w:br/>
        <w:t>жауынгері - батыл, ашық майданда ала алмауымыз мүмкін. Сондықтан тосын-</w:t>
        <w:br/>
        <w:t>нан бас салып, тұтқиыл шабуыл жасауымыз керек. «Ашық ажал ауыртып алады,</w:t>
        <w:br/>
        <w:t>тосын ажал тоңқалаң асырады» деген бар. Қырғыздарға тосынан тиіп, тоңқалаң</w:t>
      </w:r>
    </w:p>
    <w:p>
      <w:r>
        <w:t>асырсақ жөн болар еді», - дейді.</w:t>
        <w:br/>
        <w:t>Қапаған Тоңүкөк ойын толық құптады. Екеуара отырып не істеу керегін</w:t>
        <w:br/>
        <w:t>ақылдасты. Тоңүкөк қарсыластарының өзара бірігу ойы барын білген соң, жан-</w:t>
        <w:br/>
        <w:t>жаққа жансыздарын жіберіп, қырғыздардың өздерінен қауіп тұтып, Көгмен</w:t>
        <w:br/>
        <w:t>тауындағы жалғыз асуды қалың әскермен күзетіп тұрғанын естіген. Сол себепті</w:t>
        <w:br/>
        <w:t>қырғыздарға бұл жолмен баруға болмайды деп шешіп, қазіргі кезде ұшқан құс,</w:t>
        <w:br/>
        <w:t>жүгірген аңнан басқа ешкім жүре алмайтын Ақтермелдің қарлы асуынан асуды</w:t>
        <w:br/>
        <w:t>жөн көрді.</w:t>
        <w:br/>
        <w:t>Бұл-қиындығы мол, қатерлі асу. Бірақ басқа жол жоқ. Көгменге барып, асу-</w:t>
        <w:br/>
        <w:t>да күтіп жатқан әскерге барып тиісу - ажалды тілеп алумен бірдей. Сондықтан</w:t>
        <w:br/>
        <w:t>түріктер тәуекелге бел буып, Аз (Ас) елінің адамдарының ішінен бұрын</w:t>
        <w:br/>
        <w:t>Ақтермелден асып жүрген жолбасшы тауып, жедел қырғыздарға аттанады.</w:t>
        <w:br/>
        <w:t>Қапағанның бұл жорыққа баруына Тоңүкөк келісім бермейді. «Қағанның</w:t>
        <w:br/>
        <w:t>ордада болуы - дұшпан көзіне түсер шелмен тең. Өйткені олар «Қапаған ор-</w:t>
        <w:br/>
        <w:t>дасында жатыр» дегенді естиді де, ештемеден қауіп тұтпайды, басқа әрекетке</w:t>
        <w:br/>
        <w:t>бармайды. Мұнда ордаға да қауіп төнбейді», - деп отырып алды.</w:t>
        <w:br/>
        <w:t>482</w:t>
        <w:br/>
        <w:t>ертеңін ойлап бойлары мұздады. Солардың қай-қайсысы да бағын бір сынап</w:t>
        <w:br/>
        <w:t>қалу мақсатында әлі де болса қаз басып, нық тұрып кете қоймаған түрік елі-</w:t>
        <w:br/>
        <w:t>не түйіліп келіп, тиісіп кетіп жүрді. Бірақ жеңіске жеткені болмады, талқаны</w:t>
        <w:br/>
        <w:t>шығып түрікке бағынды, не бас сауғалап Қытайға қашып барып, соны пана-</w:t>
        <w:br/>
        <w:t>лады. Бұл ретте түріктер - даланың арлан бөрісіне, ал жаулары - ауылдың</w:t>
        <w:br/>
        <w:t>ашқарақ төбетіне ұқсайтын.</w:t>
        <w:br/>
        <w:t>Көшкінші көршілерімен осындай арпалыспен өткен үш жылдан кейін-</w:t>
        <w:br/>
        <w:t>гі болған аз тыныстауды пайдаланып, Қапаған қаған Тоңүкөктің ақылымен</w:t>
        <w:br/>
        <w:t>694 жылы келіп, Қытайдың шекарасын бұзады. Лин-жыу аймағының астаң-</w:t>
        <w:br/>
        <w:t>кестеңін шығарып, шекара жауынгерлерін қырғынға ұшыратып, көп адамын</w:t>
        <w:br/>
        <w:t>тұтқындап әкетеді. Мұндай тосын әрекетке баруға Қапағанды итермелегенде</w:t>
        <w:br/>
        <w:t>бар жағдайды електен өткізген Тоңүкөктің көздегені көп болатын. Ол соның</w:t>
        <w:br/>
        <w:t>бәрін Қапағанның алдына жайып салған еді.</w:t>
        <w:br/>
        <w:t>- Табғаштар қазір бізді тиіседі деп ойламайды. Сондықтан қамсыз жатқан</w:t>
        <w:br/>
        <w:t>шекара әскері тосын шабуылға тойтарыс бере алмайды. Ал бұл қоластындағы</w:t>
        <w:br/>
        <w:t>көшкінші халықтарды аяусыз қанап, байыған шекара әкімдерінің бүкіл</w:t>
        <w:br/>
        <w:t>байлығын алуымызға, құлдықта жүрген түрік жұртын азат етуге ешқандай бөгет</w:t>
        <w:br/>
        <w:t>болмайды деген сөз, - дейді ол өз жоспарын қағанына түсіндіріп. - Империяның</w:t>
        <w:br/>
        <w:t>тұрақты әскері көмекке келмейді, келсе де кешігіп келеді. Бірақ ол кезде олар</w:t>
        <w:br/>
        <w:t>біздің өзіміз түгілі, ізімізді де таба алмайды.</w:t>
        <w:br/>
        <w:t>Расында да, бұл кезде қытайлықтардың түріктерге қарсы шығуға мұршасы</w:t>
        <w:br/>
        <w:t>жоқ еді. Олар шығыста чидәндармен (киданьдармен) соғысып жатқан. Оларға</w:t>
        <w:br/>
        <w:t>татабтар (қытай жылнамасында: «хилер») көмектесіп, қытай әскеріне</w:t>
        <w:br/>
        <w:t>кәдімгідей қауіп туғыза бастаған кез болатын. Чидәндар мен татабтардың бірі-</w:t>
        <w:br/>
        <w:t>гуіне де, жалпы бұл соғыстың басталуына да қытай әкімдерінің өздері себеп-</w:t>
        <w:br/>
        <w:t>кер болған. Солардың бетімен кеткен бейбастық әрекеті жергілікті халықты</w:t>
        <w:br/>
        <w:t>әбден ығыр қылып біткен-ді. Осындай орынсыз қорлықтар мен үстемелете</w:t>
        <w:br/>
        <w:t>салған ауыр салықтар төзім жібін тоздырып, үзілгелі тұрғанда қытайдың Сунмо</w:t>
        <w:br/>
        <w:t>өлкесіндегі әкімі Иң-жыу аймағының бас билеушісі Жау Він-хұй осы өлкенің</w:t>
        <w:br/>
        <w:t>бұрынғы билеушісі, чидән елінің белгілі көсемдерінің бірі болған Когэнің ар-</w:t>
        <w:br/>
        <w:t>тында қалып, ісін алға жалғаған екі немересінің бірі, жалпы көптің сүйіктісі</w:t>
        <w:br/>
        <w:t>Ли Зиң-жунді жұрт алдында қорлап, тіл тигізеді. Бұл тұганғалы тұрған қауға от</w:t>
        <w:br/>
        <w:t>қойғанмен бірдей қылық еді.</w:t>
        <w:br/>
        <w:t>Чидәндықтар Қытайға қарсы көтеріліске шығады. «Ву-шан-хан» деген ат-</w:t>
        <w:br/>
        <w:t>пен көтеріліс туын Зиң-жун көтереді. Айға жетпейтін уақыттың ішінде қытай</w:t>
      </w:r>
    </w:p>
    <w:p>
      <w:r>
        <w:t>императорына көтерілісшілердің саны жүз мыңға жетті деп хабарланады. Шын</w:t>
        <w:br/>
        <w:t>мәнінде, олардың саны бұдан аз болатын. Бірақ көтерілісшілер әскерінің бас</w:t>
        <w:br/>
        <w:t>қолбасшысы болып тағайындалған Ваңиуннің соғыс ісіне шеберлігі, ержүрек</w:t>
        <w:br/>
        <w:t>батырлығы, оған деген жауынгерлерінің шексіз берілгендігі арқасында олар аз</w:t>
        <w:br/>
        <w:t>да болса жүз мың деуге тұратындай еді. Ваңиуннің бүкіл халықтың құрметіне</w:t>
        <w:br/>
        <w:t>бөленуіне алғашқыда атасы - даңқты Аоцау батырдың атақ-абыройы да үлкен</w:t>
        <w:br/>
        <w:t>472</w:t>
        <w:br/>
        <w:t>Баймей қағанның ордасын шапты. И-сидің өзін өлтіріп, басын кесіп алып</w:t>
        <w:br/>
        <w:t>императоры сарайына, Чәнан қаласына жіберді.</w:t>
        <w:br/>
        <w:t>Сөйтіп ол бос қалған түрік қағанының тағына өзі отырып, Ұйғыр</w:t>
        <w:br/>
        <w:t>мемлекетінің негізін қалады, «Құтылығ Білге Күл қаған» деген ат алды.</w:t>
        <w:br/>
        <w:t>Осымен Екінші Түрік қағанаты ел есебінде өмір сүруін тоқтатты. Кейін</w:t>
        <w:br/>
        <w:t>жаңағы Пыйлоның баласы, ұйғырлардың екінші қағаны, «Ел-етміш Білге</w:t>
        <w:br/>
        <w:t>қаған» атанған Мойын-шораның басына қойылған ескерткіштегі жазуда Екін-</w:t>
        <w:br/>
        <w:t>ші Шығыс Түрік қағанатын құрушыларды «түрік-қыпшақ» деп атады. «Түрік-</w:t>
        <w:br/>
        <w:t>қыпшақ елу жыл биледі», - дейді Мойын-шораның өзі. Ал бұл Екінші Түрік</w:t>
        <w:br/>
        <w:t>қағанатының негізгі ұйытқысы қыпшақтар болғанына бірден-бір дәлел болса</w:t>
        <w:br/>
        <w:t>керек.</w:t>
        <w:br/>
        <w:t>емес, лауазымымен атау дәстүрі қытай жылнамаларында көптеп кездеседі.</w:t>
        <w:br/>
        <w:t>Мочо - сөзбе-сөз аударғанда «Мо шорасы», яғни «Мо өлкесінің шорасы» де-</w:t>
        <w:br/>
        <w:t>ген сөз. о-ның түрікше мағынасын бергенде, орыс зерттеушілерінің оны «чур»</w:t>
        <w:br/>
        <w:t>деп алып жүргендерінің себебі де осында. Мысалы, Л. Гумилев «Мочур» деп</w:t>
        <w:br/>
        <w:t>қолданады.</w:t>
        <w:br/>
        <w:t>Бірінші Түрік қағанаты құлағаннан кейін олардың бұрынғы иелігіндегі</w:t>
        <w:br/>
        <w:t>жерді Таң империясының императоры Тай-зунның бірнеше әкімшілік аймаққа</w:t>
        <w:br/>
        <w:t>бөлгені тарихтан белгілі. Бірақ ол бөлулер тұрақты болған жоқ. Басшылықтың</w:t>
        <w:br/>
        <w:t>ауысуына орай олар жаңа бөлінулерге ұшырап отырды. Мысалы, 664 жылы</w:t>
        <w:br/>
        <w:t>Гау-зун бүкіл Моңғолия аумағын екі басқақтыққа (наместникке) бөлді. Оның</w:t>
        <w:br/>
        <w:t>теріскейі - «Хан-хай басқақтығы» деп аталып, оған Мо-бэй (Шөл даланың</w:t>
        <w:br/>
        <w:t>солтүстік бөлегінің) өлкесінің империяға бағынған жері -бес облыс (бес «фу»),</w:t>
        <w:br/>
        <w:t>сегіз аймақ (сегіз «жыу») бағынды. Ал күнгейі - «Чәниүй басқақтығы» деп ата-</w:t>
        <w:br/>
        <w:t>лып, оның құрамына Мо-нань (Шөл даланың оңтүстік бөлегінің) өлкесіндегі</w:t>
        <w:br/>
        <w:t>үш облыс (3 фу) мен жиырма төрт аймақ (24 жыу) түгел енді.</w:t>
        <w:br/>
        <w:t>Кейін Түрік қағанаты күшейіп, империяға бағынған жерді түгел өздеріне</w:t>
        <w:br/>
        <w:t>қайта қаратып алаған Қапаған осы Мо-бэй мен Мо-нань өлкелеріне өзі дара</w:t>
        <w:br/>
        <w:t>билік жүргізді. Таң империясының Қапағанды «Мочо» - «Мо шорасы» деуінің</w:t>
        <w:br/>
        <w:t>мәнісі осыдан. Жалпы қаған тұқымынан шыққан ер-азаматтарды «бек» десе,</w:t>
        <w:br/>
        <w:t>солардың ішінде ел билігіне араласқандарды «шора» деген. Халық арасында</w:t>
        <w:br/>
        <w:t>«бек қорғаны - шора, мал қорғаны - қора» деген мәтелдің шығу тегі де осы-</w:t>
        <w:br/>
        <w:t>ны меңзейді. Қазіргі тілдік қорымызда бар «еркекшора», «би-шора» секілді</w:t>
        <w:br/>
        <w:t>сөздердің негізі де осы «шора» ұғымына барып тіреледі. «Шора» келе-келе кісі</w:t>
        <w:br/>
        <w:t>есіміне де айналған.</w:t>
        <w:br/>
        <w:t>Күлтегін мен Білге қаған</w:t>
        <w:br/>
        <w:t>Қапағанның кісі қолыннан қаза тауып, кесілген басының Таң империясы-</w:t>
        <w:br/>
        <w:t>ның астанасы Чәнанға жіберілгені жөніндегі хабар ордаға жеткен күні Күлтегін</w:t>
        <w:br/>
        <w:t>жедел атқа қонады. Бұл кезде оның түрінен қайғы мен қуаныштың жан</w:t>
        <w:br/>
        <w:t>дүниесінде араласқан жентегінің табын танытқан адам түсінбес бір қапылысты</w:t>
        <w:br/>
        <w:t>аңғаруға болар еді. Ия, тосын жеткен суық хабар оған өзгелердің өңі түгілі</w:t>
        <w:br/>
        <w:t>түсіне кірмейтін шұғыл да батыл шешім қабылдауға мәжбүр етті. Оның себебі</w:t>
      </w:r>
    </w:p>
    <w:p>
      <w:r>
        <w:t>де бар болатын.</w:t>
        <w:br/>
        <w:t>Төрт жыл бойы қарлұқтармен соғысып, ғажайып ерлік істерімен өзін даңққа</w:t>
        <w:br/>
        <w:t>бөлеген Күлтегін қарсыласқан елді қағанат құрамына енгізіп, ордаға жеңіспен</w:t>
        <w:br/>
        <w:t>оралғанда қаған ағасының суық қабағына кездесті. Туысқан бауырлығын бы-</w:t>
        <w:br/>
        <w:t>Лай қойғанда, жауын жеңіп келген қолбасшы ретінде оған ең болмағанда қаған</w:t>
        <w:br/>
        <w:t>тарапынан болатын ресми ілтипат та бұйырмайды. Өзі үшін қаншалықты ауыр</w:t>
        <w:br/>
        <w:t>492</w:t>
        <w:br/>
        <w:t>мейтін, қиналғанда жол көрсететін ел билеген есті қарттарды қырып салғаның</w:t>
        <w:br/>
        <w:t>анау. Енді кімнен ақыл сұраймыз. Ол аз дегендей қанаттаса қимылдайтын</w:t>
        <w:br/>
        <w:t>бауырларың - Қапаған ағам балаларын да жауыңдай жайратып салыпсың.</w:t>
        <w:br/>
        <w:t>«Жақсылыққа - жақсылық» деген ата-баба қағидасы қайда? Әкеміз өлгенде сен</w:t>
        <w:br/>
        <w:t>жетіде, мен онда ғана едім. Бізді қанатының астына алып, адам қылған қатыгез</w:t>
        <w:br/>
        <w:t>болса да осы Қапаған ағам еді ғой. Енді бүгін ол өлгенде артында қалған ұрпа-</w:t>
        <w:br/>
        <w:t>ғын түгел қырып!, тұқымына тұз құйдың. Осың да әділдік пе?... - Могилиән</w:t>
        <w:br/>
        <w:t>енді інісін кінәлай жазғыра сөйлеп.</w:t>
        <w:br/>
        <w:t>Бұған Күлтегіннің жауабы дайын еді. Фугюй мен Инелдің жастайынан</w:t>
        <w:br/>
        <w:t>билікке араласқанын, өздерінің қағаннан кейін соған бағынын, егер Могилиән</w:t>
        <w:br/>
        <w:t>қаған болса, олардың бұған бағынбайтынын, ал мұның аяғы түрік халқының</w:t>
        <w:br/>
        <w:t>екіге бөлініп, бірін-бірі өзара босқа қыруына әкеп соғатынын, сөйтіп бір-</w:t>
        <w:br/>
        <w:t>жола ел болудан қалатынын айтты. «Сондықтан да мен оларды ел бірлігінің</w:t>
        <w:br/>
        <w:t>құрбандығына шалдым. Апаттың алдын алдым»,-деді.</w:t>
        <w:br/>
        <w:t>Қарттарды да қолы қышығыннан қырмаған болатын. Тозғанды жаңарту,</w:t>
        <w:br/>
        <w:t>бытыраған елді біріктіру үшін бәрін жаңадан бастау қажет деп білді. Қа-</w:t>
        <w:br/>
        <w:t>пағанның тұсында соның сеніміне еніп, шайқап ішіп, шалқып сөйлеп үйренген</w:t>
        <w:br/>
        <w:t>билік басындағылардың ойлағанды жүзеге асыруға кедергі болары сөзсіз</w:t>
        <w:br/>
        <w:t>еді. Сондықтан олар ағасының сәтсіз басқан бір қадамына сүйеніш орнына</w:t>
        <w:br/>
        <w:t>құлатушы болады деп қорықты.</w:t>
        <w:br/>
        <w:t>Оның сыртында, ең бастысы, Қапағанның балалары мен ақылшыларын</w:t>
        <w:br/>
        <w:t>түгел қырып салу арқылы сырт елге де, өз еліне де ендігі ұстар бағыттың</w:t>
        <w:br/>
        <w:t>өзгеше болатынын жариялау еді. Ал бұл кезінде Қапаған қағаннан жәбір көріп,</w:t>
        <w:br/>
        <w:t>ашу-өкпемен бөлініп кеткен туыстас тайпалардың атамекендеріне қайтуына</w:t>
        <w:br/>
        <w:t>көмектеседі деп сенді.</w:t>
        <w:br/>
        <w:t>Могилиән інісінің дәлелді сөзіне қарсы ештеңе дей алмады. Бәрі шындық.</w:t>
        <w:br/>
        <w:t>Таққа өзі отырсын, мейлі Күлтегін отырсын, билік дәмін татып қалған Қапаған</w:t>
        <w:br/>
        <w:t>балаларының бұлармен бір болмасы хақ. Қалайда билікті өз қолдарына алуға</w:t>
        <w:br/>
        <w:t>тырысады. Ал бұл - соғыс, жазықсыз азаматтардың нақақтан төгілетін қаны.</w:t>
        <w:br/>
        <w:t>Билікті тіпті Фугюйге беріп, өздері соның қол астында қызмет істеуге болар</w:t>
        <w:br/>
        <w:t>еді. Бірақ қаған әке арқасында бетіне ешкім тік қарап көрмеген өркөкірек, іші</w:t>
        <w:br/>
        <w:t>тар, қызғаншақ Фугюйдің елге Қапағаннан да жайсыз тиері, онсыз да құлауға</w:t>
        <w:br/>
        <w:t>айналған қағанатты құртып тынары сөзсіз.</w:t>
        <w:br/>
        <w:t>Ағайынды екі жігіт бір-бірін түсініп, ортақ бір түйінге келіп тарасты.</w:t>
        <w:br/>
        <w:t>Могилиән «Білге қаған» деген атпен ел тізгінін қолға алды. Күлтегін бүкіл</w:t>
        <w:br/>
        <w:t>қағанат әскерінің бас қолбасшысы болып тағайындалды. Бұл - 716 жылдың</w:t>
        <w:br/>
        <w:t>жазы еді.</w:t>
        <w:br/>
        <w:t>1 Күлтегіннің қырғынынан Қапағанның император сарайында аманагта жүрген Мо-тегін</w:t>
        <w:br/>
        <w:t>Деген бір баласы ғана аман қалған-ды. Бірақ ол да ұзамай империя әскерінде қызметте жүріп,</w:t>
        <w:br/>
        <w:t>қайтыс болады.</w:t>
        <w:br/>
        <w:t>496</w:t>
      </w:r>
    </w:p>
    <w:p>
      <w:r>
        <w:t>болғанымен, Күлтегін осы бір алалықты қанағат құрамындағы тілдес, қандас</w:t>
        <w:br/>
        <w:t>ру-тайпалардың бірінен соң бірі бас көтеріп, жеңілгендері жат жұртқа қашып</w:t>
        <w:br/>
        <w:t>жатқанынан туған көңілсіздіктен болар деп өзін жұбатып бағады. Сондықтан</w:t>
        <w:br/>
        <w:t>да ол қағанатқа қарсы бас көтерген изгілдерді басуға жібергенде әдеттегідей</w:t>
        <w:br/>
        <w:t>ынтасымен аттанған. Қаған ағасын қалайда риза қылуға ұмтылған ол из-</w:t>
        <w:br/>
        <w:t>тілдермен соғыста ерекше қайрат көрсетті. Оның сенімді батыр серік-</w:t>
        <w:br/>
        <w:t>терімен бірге изгілдерді қырғаны сондай, олардың атын жер бетінен біржола</w:t>
        <w:br/>
        <w:t>жоғалардай дәрежеге жеткізеді.</w:t>
        <w:br/>
        <w:t>Осыдан кейін Күлтегін әскерін бастап сол бетімен барып, Тогу қаласының</w:t>
        <w:br/>
        <w:t>маңында тоғыз оғыздармен айқасқа түседі. Жау тобына Азбан бозбен ебі-</w:t>
        <w:br/>
        <w:t>не енген Күлтегін алты батырын найзамен түйреп түсіріп, жетіншісін шауып</w:t>
        <w:br/>
        <w:t>құлатады. Ойсырай жеңілген тоғыз оғыздар бас сауғалауға мәжбүр болады.</w:t>
        <w:br/>
        <w:t>Оларды өкшелей қуған Күлтегін жауынгерлері жолай едіздерді талқандап,</w:t>
        <w:br/>
        <w:t>суыт алға жылжиды. Сөйтіп олар қаша ұрысқан оғыздармен бірнеше айқасқа</w:t>
        <w:br/>
        <w:t>түсіп, Шубасындағы соғыста Күлтегін олардың бір атақты батырын жек-</w:t>
        <w:br/>
        <w:t>пе-жекте өлтіріп, қаптама соғыста он ерінің кеудесіне көк сүңгісін қадайды.</w:t>
        <w:br/>
        <w:t>Оғыздармен ең соңғы соғыста оларды енді бас көтертпейтіндей етіп талқандап,</w:t>
        <w:br/>
        <w:t>біржола жеңеді.</w:t>
        <w:br/>
        <w:t>Бірақ жеке ерлігімен осынша даңққа бөленіп, қағанаттың жауларын бірінен</w:t>
        <w:br/>
        <w:t>соң бірін жусата жеңіп, бағындырып келген Күл тегінге қаған ағасы тағы да</w:t>
        <w:br/>
        <w:t>жылы қабақ танытпайды.</w:t>
        <w:br/>
        <w:t>Күл тегін сонда ғана ағасының көңілін алаңдатып жүрген бұрыңғы</w:t>
        <w:br/>
        <w:t>бағыныштағы тайпалардың жау болып бас көтеруі емес, інісінің ересен ерлігіне</w:t>
        <w:br/>
        <w:t>деген қызғанышы екенін біледі.</w:t>
        <w:br/>
        <w:t>«Аға өлсе, ініге мұра» деген заңдылықты бұзып, өз орнына баласы Фугюй-</w:t>
        <w:br/>
        <w:t>ді отырғызуды ойлаған Қапаған күн өткен сайын даңқы бүкіл түрік даласына</w:t>
        <w:br/>
        <w:t>аңыз болып тарап бара жатқан Күлтегіннен қауіп тұтып, оны жолдан ысырудың</w:t>
        <w:br/>
        <w:t>қамына кіріскен еді. Суық қабақтың сырын сезген Күлтегін іштей түйіліп, неге</w:t>
        <w:br/>
        <w:t>болсын іштей дайын тұруға бекініп, ағасының әр қимылына зер салып қарай</w:t>
        <w:br/>
        <w:t>бастайды.</w:t>
        <w:br/>
        <w:t>Сол жылы Күлтегін Орда Мағу Құрғанды қыстайды. Ондағысы ағасынан</w:t>
        <w:br/>
        <w:t>аулақ болуға тырысудан еді.</w:t>
        <w:br/>
        <w:t>Жаз шыға тоғұз оғыздар тағы бас көтерді. Күлтегін ордаға шақырылды. Ол</w:t>
        <w:br/>
        <w:t>ордаға жауға қарсы аттандыратын шығар деп, жауынгерлерін ертіп келген еді.</w:t>
        <w:br/>
        <w:t>Алайда күткендей болмады. Оғыздарға қарсы жорықты Қаған ағасы өзі бастап</w:t>
        <w:br/>
        <w:t>кетті. Мұны орданы күзетуге қалдырды. Бұл Күлтегін үшін ерекше қорлық</w:t>
        <w:br/>
        <w:t>болды. Бірақ Күлтегін ағасының қылығына іштей ызаланғанмен, сырттай</w:t>
        <w:br/>
        <w:t>сыр білдірмей, сабырлық сақтады. Бірдеме деп ағасына қарсы шығу, оның</w:t>
        <w:br/>
        <w:t>әмірін тыңдамау қазіргі жағдайда өзін өлімге байлап берумен тең екенін білді,</w:t>
        <w:br/>
        <w:t>аптықпай ақырын күтті.</w:t>
        <w:br/>
        <w:t>493</w:t>
        <w:br/>
        <w:t>Ордада қалған Күлтегін мұнда жан беріп, жан алысқан сұрапыл соғыс бо-</w:t>
        <w:br/>
        <w:t>Ларын ол кезде сезген жоқ-ты. Іштей қапаланып, қайғы ойлаған ол ештемеден</w:t>
        <w:br/>
        <w:t>хабарсыз бейқам жатқан болатын. Бәрі тосынан болды.</w:t>
        <w:br/>
        <w:t>Қапаған қағанның негізгі күшті бастап оғыздарға аттанғанын естіген</w:t>
        <w:br/>
        <w:t>қарлұқтар ескі кекті қайтарудың сәті туды деп ойлап, түрк ордасына шұғыл</w:t>
        <w:br/>
        <w:t>әскер аттандырады. Оларға қаған ордасын тонап, адамдарын тұтқындап әкелу</w:t>
        <w:br/>
        <w:t>тапсырылды.</w:t>
      </w:r>
    </w:p>
    <w:p>
      <w:r>
        <w:t>Қарлұқтар қаған ордасына шабуыл жасағанда, онда Күлтегіннің бар екенін</w:t>
        <w:br/>
        <w:t>білмеген еді. Ер жігіттері майданға кеткенде атының өзі дұшпанына үрей</w:t>
        <w:br/>
        <w:t>туғызатын түріктің атышулы батырын мұнда, от басы, ошақ қасын күзетіп</w:t>
        <w:br/>
        <w:t>қалады деген ой оларға, тіпті, келген емес. Қорғансыз қалған бала-шаға, қатын</w:t>
        <w:br/>
        <w:t>қалашты қалай болса, солай басып-жаншып, түрік қағанының бүкіл қазынасын</w:t>
        <w:br/>
        <w:t>түк қалдырмай үптеп кетеміз деген сеніммен ордаға лап берген қарлұқтар ал-</w:t>
        <w:br/>
        <w:t>дарынан Өгсіз Ақынның атышулы қарагер тұлпарына мініп, күндей күркіреп</w:t>
        <w:br/>
        <w:t>Күлтегін шыға келгенде төбелеріне жай түскендей болады. Бірақ ес жиып,</w:t>
        <w:br/>
        <w:t>жағдайды саралап жатуға уақыт жоқ, кескілескен ұрыс басталып кетеді.</w:t>
        <w:br/>
        <w:t>Күлтегін дулығасы күн көзіне шағылысып, жау тобының ортасында шабақ</w:t>
        <w:br/>
        <w:t>қуған шортандай жойқын қимылмен жолындағысын жайратып, қайрат көрсетіп</w:t>
        <w:br/>
        <w:t>жүрген қарлұқ батырларының бірінен соң біріне ұмтылады. Сөйтіп ол қол</w:t>
        <w:br/>
        <w:t>бастаған тоғыз батырды бір өзі найзамен шаншып түсіріп, қарлұқ жауын-</w:t>
        <w:br/>
        <w:t>герлерін ұрыс даласын тастай қашуға мәжбүрлейді. Күлтегін даңқы тағы да</w:t>
        <w:br/>
        <w:t>дүрілдей көтеріледі. Бұл хабарды шапқыншылар Қапағанға жеткізеді.</w:t>
        <w:br/>
        <w:t>Бұл кезде Қапаған бастаған түрік әскері Ұлы құм даланың солтүстік</w:t>
        <w:br/>
        <w:t>жағын мекендеген оғыздарды жеңіп, тоғыз оғыздардың қалған тайпаларын</w:t>
        <w:br/>
        <w:t>бағындыруға бет алған еді. Осы жолда олар байегу тайпасының әскеріне</w:t>
        <w:br/>
        <w:t>жолығып, көтерісшілердің тас-талқанын шығарды. Қауіп ойлаған жауының</w:t>
        <w:br/>
        <w:t>бәрін күшпен тізе бүктіріп, елге оралған бетінде сақтықты естен шығарған</w:t>
        <w:br/>
        <w:t>Қапаған аз нөкерімен бөлініп кетіп, көтерілісшілердің қолына өзі барып түсіп,</w:t>
        <w:br/>
        <w:t>қапыда қаза табады.</w:t>
        <w:br/>
        <w:t>Осы хабарды естісімен Күлтегін бүкіл түрік елінің алдына қойылар</w:t>
        <w:br/>
        <w:t>«қағанаттың ендігі билігі кімнің қолында болу керек» деген жалғыз сұрақты</w:t>
        <w:br/>
        <w:t>өзіне қояды. Бақса, түрк елінің басына түскен соңғы жылдың ауыр салмағы, өз</w:t>
        <w:br/>
        <w:t>көкірегін кернеген батпан ой бұл сұрақтың жауабын да әзір еткен сияқты. Билік</w:t>
        <w:br/>
        <w:t>қалайда өз ағасы Могилиәннің қолында болуы керек. Тек сол! Сол ғана мына</w:t>
        <w:br/>
        <w:t>ырысы шайқалып, ынтымағы ыдыраған елді бұрынғы қалпына келтіре алады.</w:t>
        <w:br/>
        <w:t>Басқаның қолынан келмейді.</w:t>
        <w:br/>
        <w:t>Ол осы ойын іштей сан қайталайды. Бірақ шад дәрежесіндегі Могилиәнға ол</w:t>
        <w:br/>
        <w:t>билікті кім береді? Кіші шад бұл түгіл үлкен шад, өзінің бауыры - Түзелбектің</w:t>
        <w:br/>
        <w:t>өзін Қапаған баласы - Фугюйге бағындырып қойған жоқ па? Қазір қағанаттағы</w:t>
        <w:br/>
        <w:t>Қапағанның өзінен кейінгі билік дәрежесі жоғары да сол Фугюй, ресми түрде ол</w:t>
        <w:br/>
        <w:t>494</w:t>
        <w:br/>
        <w:t>кіші қаған аттанғанымен, шын мәніндегі екінші қаған. Ақ дегені алғыс, қара</w:t>
        <w:br/>
        <w:t>дегені қарғыс тақ мұрагері. Демек, тақ иесі - Фугюй!</w:t>
        <w:br/>
        <w:t>Күлтегін көкірегінде осыған орай «Могилиәнді қаған етудің ең сенімді</w:t>
        <w:br/>
        <w:t>жолы - Фугюйдің көзін құрту керек» деген ой бас көтереді. «Құрту керек!».</w:t>
        <w:br/>
        <w:t>Міне, майдан даласынан ордаға жеткен суық хабар құлағына ілінісімен,</w:t>
        <w:br/>
        <w:t>Күлтегінді атқа мінгізген ой осы болатын. Ойлағанын жүзеге асыру үшін оған</w:t>
        <w:br/>
        <w:t>асығу керек еді. Өйткені мұның бәрін жорықтағы әскер оралып келгенше тын-</w:t>
        <w:br/>
        <w:t>дырылуы қажет.</w:t>
        <w:br/>
        <w:t>Орда адамдары Күлтегіннің жауынгерлерді ертіп бұлайша шұғыл аттануын</w:t>
        <w:br/>
        <w:t>айтулы батырдың қапыда кеткен қаған ағасының кегін қайтаруға асығуы деп</w:t>
        <w:br/>
        <w:t>түсінді. Ал Күлтегін болса, сол бетімен суыт жүріп отырып, бейқам жатқан кіші</w:t>
        <w:br/>
        <w:t>қағанның ордасын келіп шапты. Фугюйді өз қолымен өлтіріп, оған іші бұратын</w:t>
        <w:br/>
        <w:t>туыстарының бәрін қырып салды. Бір ғажабы, кіші қаған ордасын күзетуге</w:t>
        <w:br/>
        <w:t>аңызға айналған атақты қолбасшы Алп Елетміш Күлтегінге қарсы шығу орнына</w:t>
        <w:br/>
        <w:t>оны қолдап, достық қолын ұсынды. Ал екі алыптың бірігуі істің оңға басуының</w:t>
        <w:br/>
        <w:t>анық белгісі еді.</w:t>
      </w:r>
    </w:p>
    <w:p>
      <w:r>
        <w:t>Бұдан кейін екеуі бірігіп, Күлтегіннің өзі қорғауға тиісті Мағу Құрғандағы</w:t>
        <w:br/>
        <w:t>қаған ордасына келіп, Қапағанның үзеңгілес серіктерін тұтқынға алып,</w:t>
        <w:br/>
        <w:t>бәрін де өлтіруге бұйырды. Сөйтіп Қапаған қағанның тұсында ел билігіне</w:t>
        <w:br/>
        <w:t>араласқандардан Тоңүкөктен басқасының бәрі түгелдей өлтірілді. Тоңүкөктің</w:t>
        <w:br/>
        <w:t>тірі қалуына өзінің қағанатқа сіңірген орасан еңбегімен бірге Могилиәнның</w:t>
        <w:br/>
        <w:t>қайын атасы болуы да септігін тигізген еді. Тоңүкөктің қызы Бопы (Пофу)</w:t>
        <w:br/>
        <w:t>Күлтегіннің ағасының сүйікті жары болатын.</w:t>
        <w:br/>
        <w:t>Бірақ ағасының қаған болуына мұның да кедергісі бола ма деген қауіппен</w:t>
        <w:br/>
        <w:t>оны ордада қалдырмай, өз тайпасының ортасына көшіріп жіберді.</w:t>
        <w:br/>
        <w:t>Могилиан жорықтан оралғанда Күлтегін ойға алғанын түгел жүзеге асырып,</w:t>
        <w:br/>
        <w:t>қаған тағына оны отырғызуға бар жағдайды жасап қойған еді. Бірақ ағасы таққа</w:t>
        <w:br/>
        <w:t>отырудан үзілді-кесілді бас тартты. «Қағанатты нығайту жолында жан аямай,</w:t>
        <w:br/>
        <w:t>күндіз күлкіден, түнде ұйқыдан қалып, оқ пен оттың ортасында жүрсің. Тақ</w:t>
        <w:br/>
        <w:t>саған лайық, өзің бол қаған. Ал мен саған қызмет етейін», -деді.</w:t>
        <w:br/>
        <w:t>Бұған Күлтегін көнбеді. «Аға ініге емес, іні ағаға қызмет етуі керек», - деп</w:t>
        <w:br/>
        <w:t>отырып алды. Қапағанның қатыгездігі мен қит етсе қылышқа жүгірер қайырсыз</w:t>
        <w:br/>
        <w:t>тентектігінен ығыр болған ел шілдің боғындай шашырап, ыдырап кеткенін, егер</w:t>
        <w:br/>
        <w:t>Могилиән таққа отырса солардың біразының өз еркімен ата жайлауына қайта</w:t>
        <w:br/>
        <w:t>оралатынын алға тартып, ағасын үгіттеп бақты.</w:t>
        <w:br/>
        <w:t>Бірге өсіп, бірге жүрген ағасының сырына қанық Күлтегін оның билікке</w:t>
        <w:br/>
        <w:t>ұмтылмасын сезген. Сондықтан ағасын көндірудің жолы оның қаған болуының</w:t>
        <w:br/>
        <w:t>қажеттілігіне көзіне жеткізу деп түйіп, соған іштей дайындалған. Соның</w:t>
        <w:br/>
        <w:t>нәтижесінде ағасын көндіргендей де болды.</w:t>
        <w:br/>
        <w:t>- Жарайды, келістік делік, - деді ол ақыры інісінің ыңғайына жығылып. -</w:t>
        <w:br/>
        <w:t>Мен билікті қолға алайын. Сонда біздің қолымыздан не келеді. Қысылғанда де-</w:t>
        <w:br/>
        <w:t>495</w:t>
        <w:br/>
        <w:t>Ал түрік халқының саны табғаштардың халқының санының жүзден бірі-</w:t>
        <w:br/>
        <w:t>не келмейді. Түріктің күші - еркіндігінде. Жердің сонысын, судың тұнығын</w:t>
        <w:br/>
        <w:t>таңдап көшіп, сонымен өзін де, малын да асырайды. Аң қуып, көкпар тартып</w:t>
        <w:br/>
        <w:t>күн сайын соғыс ісіне жаттығады. Ат үстіндегі түрік жауынгеріне ешкімнің тең</w:t>
        <w:br/>
        <w:t>түсе алмайтыны да содан.</w:t>
        <w:br/>
        <w:t>Көктің Ұлының күші бізден әлдеқайда басым. Бірақ ол бізге ештеңе істей</w:t>
        <w:br/>
        <w:t>алмайды. Өйткені мынау байтақ далада бізді ұстау оған желді ұстаумен бір-</w:t>
        <w:br/>
        <w:t>дей. Қалада өскен жауынгерлер далада ұзақ ғұмыр кешіп, бізбен соғыса</w:t>
        <w:br/>
        <w:t>алмайды. Сол сесбепті де олар шекрадан онша көп ұзамай, амалсыз кері</w:t>
        <w:br/>
        <w:t>қайтумен келеді.</w:t>
        <w:br/>
        <w:t>Ал біз бекініс салып, олармен сол арада тұрақты күресіп көрелікші, біріміз</w:t>
        <w:br/>
        <w:t>де құтылмаймыз, өлгеніміз өлеміз, өлмегеніміз тұтқынға түсеміз. Өйткені олар</w:t>
        <w:br/>
        <w:t>бекіністі қоршап алып, бірімізді де шашау шығармайды. Оның үстіне Будда</w:t>
        <w:br/>
        <w:t>мен Лау-зы ілімі адамды сүюге үйретеді. Ал бұл әскердің жауынгерлік рухын</w:t>
        <w:br/>
        <w:t>түсіріп, соғысу қабілетін жояды. Сондықтан тіл алсандар, қазіргі таңда шабуыл-</w:t>
        <w:br/>
        <w:t>ды да, қорған салып, храм тұрғызуды да қоя тұрыңдар. Олай істеу өзімізге көр</w:t>
        <w:br/>
        <w:t>қазумен тең.</w:t>
        <w:br/>
        <w:t>Біз үшін қазіргі жағдайда ең тиімдісі - империяға елші жіберіп, император-</w:t>
        <w:br/>
        <w:t>дан «туыстықпен бейбітшілік» қатынаста болуды сұрау. Егер ол ұсынысымызды</w:t>
        <w:br/>
        <w:t>қабыл алса, онда табғаш жағынан келер қауіп болмайды да, біздің Қапаған кезін-</w:t>
        <w:br/>
        <w:t>де кетіп қалған тайпаларды қайырып алуға, бас көтергендерін бағындыруға</w:t>
        <w:br/>
        <w:t>толық мүмкіндігіміз болады.</w:t>
        <w:br/>
        <w:t>Тоңүкөктің дәлелді сөзіне дау айту мүмкін емес еді. Білге қаған оның</w:t>
        <w:br/>
        <w:t>айтқандарын дұрыс деп тауып, жедел Таң империясының орталығы Чонанға</w:t>
      </w:r>
    </w:p>
    <w:p>
      <w:r>
        <w:t>елші аттандырды.</w:t>
        <w:br/>
        <w:t>Алайда зәрезап болып қалған император мұны Тоңүкөктің кезекті бір амалы</w:t>
        <w:br/>
        <w:t>деп түсініп, түріктердің тату көршілік жөніндегі ұсынысын қабылдамай қойды.</w:t>
        <w:br/>
        <w:t>Ол осы ұсыныстың тасасында өздеріне қарсы жасалып жатқан бір пәле бар деп</w:t>
        <w:br/>
        <w:t>түсінді. Соның алдын алу үшін жан-жаққа шұғыл елші аттандырып, сыйлық</w:t>
        <w:br/>
        <w:t>пен шенді аямай беріп, батыста басмалыларды, шығыста чидәндар (киданьдар)</w:t>
        <w:br/>
        <w:t>мен татабтарды түріктерге айдап салды.</w:t>
        <w:br/>
        <w:t>Түріктерді біржола құрту үшін Чәнанда жасалған жоспар бойынша, басма-</w:t>
        <w:br/>
        <w:t>лы да, чидән мен татабдар да түрлі жолмен Білге қаған ордасына бір мезгілде</w:t>
        <w:br/>
        <w:t>жетіп, Құтылығтың екі баласы мен Тоңүкөкті тұгқындауы қажет болды. Бұларға</w:t>
        <w:br/>
        <w:t>көмекке империя армиясынан үш жүз мың адам бөлінді. Оларға императордың</w:t>
        <w:br/>
        <w:t>екі министрі Ван Зүн мен Жан Жиа-жін басшылық етті.</w:t>
        <w:br/>
        <w:t>Таң өкіметінің бұндай қанқұйлы жоспарын түріктер жансыздары арқылы</w:t>
        <w:br/>
        <w:t>дер кезінде білді. Күтпеген суық хабар Білге қағанды естен тандырды. Мұнша-</w:t>
        <w:br/>
        <w:t>ма күш бір кезде келіп соқса, олардың жер бетінен түрік атын өшіріп жіберері</w:t>
        <w:br/>
        <w:t>сөзсіз еді.</w:t>
        <w:br/>
        <w:t>498</w:t>
        <w:br/>
        <w:t>басқақтың (наместниктің) өз қарауында тұрақты әскері бар-тын. Сондықтан</w:t>
        <w:br/>
        <w:t>түрктер шабуылын Иәнжан басқағы Го Чиән-хуән бірден тойтарып, қарсы</w:t>
        <w:br/>
        <w:t>соққы берді. Туны тегін Бей-тин бекінісің іргесінде қаза тапты. Инел қаған аман</w:t>
        <w:br/>
        <w:t>қалған аз жауынгерімен жеңіліп еліне қайтты. Қапаған қағанның қаһарынан</w:t>
        <w:br/>
        <w:t>қорыққан Шышібидің бегі Хоба қырғыннан аман қалған жігіттерін ертіп еліне</w:t>
        <w:br/>
        <w:t>суыт барды да, өзіне ерген ел-жұртты бастап қашып барып, империяның қол</w:t>
        <w:br/>
        <w:t>астына өтті.</w:t>
        <w:br/>
        <w:t>Қарсыласының күшінің ыдырап әлсірегенін күткен жас император Иуән</w:t>
        <w:br/>
        <w:t>Зун өзгелерге үлгі қылу үшін оны зор құрметпен қарсы алды. Хобаны бірден</w:t>
        <w:br/>
        <w:t>Сарай қызметіне қабылдап, үлкен әскери шен берді. Әйеліне «Жин-шән хан-</w:t>
        <w:br/>
        <w:t>шасы» деген жоғарғы атақ берді. Хобаның отбасы да, оған еріп келгендер де</w:t>
        <w:br/>
        <w:t>император тарапынан берілген мол сыйлыққа қарық болды. Императордың Хо-</w:t>
        <w:br/>
        <w:t>баны бұлай қабылдағаны жансыздар арқылы түріктердің арасына тарап жатты.</w:t>
        <w:br/>
        <w:t>Олардың тіл майын тамыза айтқан хабарына еліккен түрк бектері кәдімгідей</w:t>
        <w:br/>
        <w:t>елеңдесіп, іштей империя жағына жалт берудің сәтін күтті.</w:t>
        <w:br/>
        <w:t>Баласының жеңілісі Қапағанды ызаландыра түсті. Ол осының бәрін</w:t>
        <w:br/>
        <w:t>Тоңүкөктен көрді. Бірақ ел құрметіне бөленген дана қартқа ашық ештеме істей</w:t>
        <w:br/>
        <w:t>алмады. Соған орай ол қалайда Тоңүкөкті мұқату үшін оны қолдайтын, іштей</w:t>
        <w:br/>
        <w:t>ниеттестайпа көсемдерін жазықсыз жазғырып, бірінен соң, бірін жазалай баста-</w:t>
        <w:br/>
        <w:t>ды. Қағанның бұл тірлігі ел ішінің бірлігіне жарықшақ түсірді. Бас-аяғы жарты</w:t>
        <w:br/>
        <w:t>жылға толмайтын уақыт ішінде он оқ халқы (бес тайпа дулу, бес тайпа нушиби)</w:t>
        <w:br/>
        <w:t>гылолу, хуву және шуниші тайпалары түгелімен, сондай-ақ Гоби шөліне тақау</w:t>
        <w:br/>
        <w:t>өңірді жайлаған Тыжинусы бек, Иң тауының бөктерін мекендеген Мулофужи</w:t>
        <w:br/>
        <w:t>бек, Сиуән-чыдегі Ташли Хуби бек өз руларымен империя жағына өтіп кетті.</w:t>
        <w:br/>
        <w:t>Қапаған қашқан тайпаларының бірінен соң біріне аш қасқырдай ұмты-</w:t>
        <w:br/>
        <w:t>лып, күшпен тоқтатуға әрекеттеніп-ақ бақты. Бірақ үріккен жылқыдай бір</w:t>
        <w:br/>
        <w:t>еліріп алған ел ешбір қоқан-лоқыға ыққан жоқ. Қолдан сусып төгілген сынап-</w:t>
        <w:br/>
        <w:t>тай қағанаттың қол астынан сытылып шығып, Таң империясының қарауына</w:t>
        <w:br/>
        <w:t>өтіп кете барды. Сөйтіп түрік жауынгерлерінің жылдар бойы аққан терімен,</w:t>
        <w:br/>
        <w:t>төгілген қанымен құралған мемлекет астамшылық иектеген басшының ағат</w:t>
        <w:br/>
        <w:t>істерінен кейін, аз уақыт ішінде қайтадан құрып бітуге айналды.</w:t>
        <w:br/>
        <w:t>Амалы таусылған Қапаған Иуән Зунға шұғыл елші аттандырып, «туыстық</w:t>
        <w:br/>
        <w:t>пен бейбітшілік» қатынасын орнатуды өтінді. Біраақ император оның бұл</w:t>
        <w:br/>
        <w:t>өтінішіне жауап та қайырмады.</w:t>
      </w:r>
    </w:p>
    <w:p>
      <w:r>
        <w:t>Кеудесін ашу буған Қапаған дәл осы кезде тоғыз оғыз тайпалары да империя</w:t>
        <w:br/>
        <w:t>жағына өткелі жатыр деген хабарды ести салысымен, әскерді тікелей өзі бастап,</w:t>
        <w:br/>
        <w:t>шұғыл сонда аттанды. Толо өзенінің бойында Байегу тайпасының жауынгер-</w:t>
        <w:br/>
        <w:t>лерімен кездесіп, олардың тас-талқанын шығарды. Жаралы аңдай ызаланып</w:t>
        <w:br/>
        <w:t>алған Қапаған тұтқынға түскендердің бәрін өлім жазасына кесті.</w:t>
        <w:br/>
        <w:t>Осынау қасап-қырғыннан кәрі жаны аз да болса ләззат тапқандай болған</w:t>
        <w:br/>
        <w:t>Қапаған әскерін кейін қалдырып, өзі аз нөкерімен елге қайтты. Жолай олар</w:t>
        <w:br/>
        <w:t>488</w:t>
        <w:br/>
        <w:t>түрік әскерінен жеңіліп, бас сауғалап орманға тығылған Байегу тайпасының</w:t>
        <w:br/>
        <w:t>жауынгерлерінің үстінен шықты. Қашуға мүмкіндік болмай қалды. Байегу-</w:t>
        <w:br/>
        <w:t>лер Қапағанның аз нөкерін қоршап алып, бірін шашау жібермей түгел қырып</w:t>
        <w:br/>
        <w:t>салды. Қапағанның басын кесіп алып, қытайдың елшісі Хау Лин-чиуәнге апа-</w:t>
        <w:br/>
        <w:t>рып тапсырды. Ол арнаулы шапқыншымен оны император сарайына жөнелтті.</w:t>
        <w:br/>
        <w:t>Сөйтіп бүкіл Шығысты дүр сілкіндірген түрік елінің қаһарлы қағаны Қапаған</w:t>
        <w:br/>
        <w:t>қартайған шағында бүкіл абыройдан айырылып, ойда жоқ жерде опат болды.</w:t>
        <w:br/>
        <w:t>Осы арада «Күлтегін» және «Тоңүкөк» ескерткіштеріндегі жазу деректері</w:t>
        <w:br/>
        <w:t>негізінде жоғарыда баяндалған жайларға қатысты ұғым нақтылығы үшін ар-</w:t>
        <w:br/>
        <w:t>найы тоқтап, түсіндіре кетуді қажетсінетін біраз мәселелер бар екеніне назар</w:t>
        <w:br/>
        <w:t>аудартқым келеді.</w:t>
        <w:br/>
        <w:t>Қазір қазақ тарихшылары Екінші Шығыс Түрік қағанаты туралы сөз</w:t>
        <w:br/>
        <w:t>қозғалғанда Қапаған қағанға ерекше ілтипат білдіріп, түрік елінің даңқын асы-</w:t>
        <w:br/>
        <w:t>руда басқаларға қарағанда оның еңбегі мол болды дегендей ыңғай танытады.</w:t>
        <w:br/>
        <w:t>Бұған қарағанда, біздің жоғарыдағы әңгімемізден Қапағанды ондай ерекшелей-</w:t>
        <w:br/>
        <w:t>тіндей ештемңе байқалмайды. Бар тірлігі тек Тоңүкөктің ақылымен жасалған,</w:t>
        <w:br/>
        <w:t>ол араласпаған жердің бәрінде бүлдіретін, ақыр аяғында өз еңбегін өзі жоққа</w:t>
        <w:br/>
        <w:t>шығарып кеткен адам сияқты әсер береді. Қапағанға қарағанда қайта жоқтан</w:t>
        <w:br/>
        <w:t>бар жасап, Екінші Түрік қағанатының шаңырағын көтерген Құтлұғ ерекше</w:t>
        <w:br/>
        <w:t>қабылет иесіндей көрінетін секілді.</w:t>
        <w:br/>
        <w:t>Мұны арнайы тоқтап, ежіктеп айтып жатқаным, жасыратыны жоқ, бізде</w:t>
        <w:br/>
        <w:t>біреуді жамандасақ, оның бүкіл тірлігін жоққа шығаруға, ал мақтасақ кемшілік-</w:t>
        <w:br/>
        <w:t>сіз керемет жан етіп көрсетуге дайын тұратын жаман әдет бар. Жақсылығы мен</w:t>
        <w:br/>
        <w:t>кемшілігін қатар саралап, зерде елегіне өткізу, тіршілік қарекеттерінің әрбір</w:t>
        <w:br/>
        <w:t>бұлтарыс-бұралаңына сын көзбен қарап, әділ бағасын беру жағы кемшін соғып</w:t>
        <w:br/>
        <w:t>жатады.</w:t>
        <w:br/>
        <w:t>Жалпы, менің ойымша, тарихи тұлғалар (личность) туралы пайымдағанда</w:t>
        <w:br/>
        <w:t>оларды бір-бірімен салыстырып, сол арқылы түйін жасау эрқашан шындықтың</w:t>
        <w:br/>
        <w:t>бағасын аша бермейтін секілді. Анау үйтіп еді, мынау бүйтпеді, болмаса анау</w:t>
        <w:br/>
        <w:t>олай істеп еді, мынау олай істеледі деген бағалау пәтуалы шешім болмақ</w:t>
        <w:br/>
        <w:t>емес. Парасатты байлам - әрбір Тұлғаның болмысы сол өзі өмір сүрген</w:t>
        <w:br/>
        <w:t>кезеңнің болмысымен сабақтастырылып, оның сол кезеңге қатысы, яғни</w:t>
        <w:br/>
        <w:t>өз уақытының мұқтаж-мұратын түсінуі, соның қажеттілігін өтеу үшін</w:t>
        <w:br/>
        <w:t>рақаттан безініп, жан қинап еңбектенуі, талмай күресуі, керек болса басын</w:t>
        <w:br/>
        <w:t>бәйгеге тігуі қоғам мен ортаны дамудың жаңа жолына түсуге бағыттаған</w:t>
        <w:br/>
        <w:t>іс-әрекеті таразылану арқылы жасалмақ.</w:t>
        <w:br/>
        <w:t>Құтылығ та, Қапаған да өз заманы тудырған дара тұлғалар. Сондықтан</w:t>
        <w:br/>
        <w:t>олардың әрқайсысының тарихтан алар өзіндік орны, өзіндік бағасы бар. Бірақ,</w:t>
        <w:br/>
        <w:t>қалай дегенде, бұлардың екеуі де халық жүрегінен жаратылған талант та, өз</w:t>
        <w:br/>
        <w:t>дәуірінің биігінен қараған ақыл-ой иелері де емес. Олардың халықты сүюі,</w:t>
        <w:br/>
        <w:t>оның мұң-мұқтажын ойлауы, келешегін көздеуі өздерінің мансап тұғыры -</w:t>
        <w:br/>
        <w:t>489</w:t>
      </w:r>
    </w:p>
    <w:p>
      <w:r>
        <w:t>топ басмалылар ұзаған соң олардың алдын орап сыртынан (тылынан) шығып,</w:t>
        <w:br/>
        <w:t>Бешбалық қаласын басып алуы керек. Бұл бізге онша қиындыққа түспейді. Се-</w:t>
        <w:br/>
        <w:t>бебі Бешбалық тұрғындары әскерлері бізге шабуылға кеткен соң, бізді келеді</w:t>
        <w:br/>
        <w:t>деп ойламайды. Сондықтан біздің әскерді олар өз әскері деп ойлап, қорғаныс</w:t>
        <w:br/>
        <w:t>жасамайды. Ал олар бізді танып, ес жинап, қорғанысқа көшкенше, біз қаланың</w:t>
        <w:br/>
        <w:t>ішіне еніп те үлгіреміз.</w:t>
        <w:br/>
        <w:t>Міне, осы көзде екінші топ хабарласып тұрып басмалыларға соңынан түре</w:t>
        <w:br/>
        <w:t>шабуыл жасауы тиіс. Әрі-бері жүріп, жол соқты болған жауынгерлер біздің</w:t>
        <w:br/>
        <w:t>әскермен соғыспайды. Тезірек олардан құтылып, Бешбалыққа келіп тынығуға</w:t>
        <w:br/>
        <w:t>асығады. Ал онда оларды тынығу орнына біздің әскер қарсы алады. Сөйтіп</w:t>
        <w:br/>
        <w:t>қоршауда қалған басмалылар үрейге беріліп, өздері-ақ бағынуға мәжбүр бола-</w:t>
        <w:br/>
        <w:t>ды.</w:t>
        <w:br/>
        <w:t>Талай қиын кезде тұйықтан шығарып, түрік қолын жеңістен жеңіске жет-</w:t>
        <w:br/>
        <w:t>кізген Тоңүкөктің бұл жоспары бірауыздан қабылданады. Әскер жедел екіге</w:t>
        <w:br/>
        <w:t>бөлініп, жолға шығып, бір топты Білге Қаған мен Тоңүкөк, екіншісін Күлтегін</w:t>
        <w:br/>
        <w:t>басқарады. Бұдан кейін дана қарттың айтқандары айны-қатесіз келіп, басма-</w:t>
        <w:br/>
        <w:t>лылар түгел тұтқынға түседі. Сөйтіп, түрік әскері Тоңүкөктің ақылымен импе-</w:t>
        <w:br/>
        <w:t>ратор жоспары бойынша қағанат жүрегіне қадалуға тиісті төрттік одақтың бір</w:t>
        <w:br/>
        <w:t>тісін оп-оңай қағып тастайды.</w:t>
        <w:br/>
        <w:t>Алайда түрік қолы бұнымен де шектелмейді. Олар сол Жоңғариядан шыққан</w:t>
        <w:br/>
        <w:t>бетінде Хыси өлкесінен құлап, Лиән-жыу аймағын тонайды. Осында аймақ-</w:t>
        <w:br/>
        <w:t>тың коменданты Иән Кин-шудың асығыс жасақтаған әскерінің тас-талқанын</w:t>
        <w:br/>
        <w:t>шығарып, үлкен жеңіске жетеді.</w:t>
        <w:br/>
        <w:t>Түрік әскерінің даңқы ұлы даланы шарлап кетеді. Осыдан төрт-бес жыл</w:t>
        <w:br/>
        <w:t>бұрын Қапағаннан қашып, қытай өкіметінің қарамағына енген көшпелілер</w:t>
        <w:br/>
        <w:t>бұдан кейін атамекендеріне асығыс қопарыла көше бастайды. Бұл түріктердің</w:t>
        <w:br/>
        <w:t>шын мәніндегі үлкен жеңісі еді.</w:t>
        <w:br/>
        <w:t>Күлтегін батыр бастаған түрік әскеріне алыс жолдан арып-ашып жеткен,</w:t>
        <w:br/>
        <w:t>одақтастарынан қолдаусыз қалған чидәндар мен татабтарды да жеңу онша</w:t>
        <w:br/>
        <w:t>қиынға түскен жоқ. Түріктер, әсіресе, татабтарды аяусыз қырғынға ұшыратады.</w:t>
        <w:br/>
        <w:t>бағанат қайтадан шырқау биігіне көтерілді. Қапаған қаған заманындағы</w:t>
        <w:br/>
        <w:t>халықтар түгелдей түрік еліне бағынды.</w:t>
        <w:br/>
        <w:t>селесі жылы Білге қаған Тоңүкөктің ақылымен императорға елші</w:t>
        <w:br/>
        <w:t>жіберіп, екі ел арасында «туыстық пен бейбітшілік» қатынасын орнатуды</w:t>
        <w:br/>
        <w:t>сұрады. Император келісім берді. Білге қағанды «Көк Ұлының баласы» деп</w:t>
        <w:br/>
        <w:t>қабылдады.</w:t>
        <w:br/>
        <w:t>Бұдан кейін де Білге қаған император сарайына үстемелетіп бірнеше елші</w:t>
        <w:br/>
        <w:t>аттандырып, өзіне әйелдікке бір қызын беруді өтінді. Қыз беріп, қыз алу ол</w:t>
        <w:br/>
        <w:t>заман түсінігінде екі елдің бір-бірін терезесі тең санауының айғағы болатын.</w:t>
        <w:br/>
        <w:t>Императордың қағанатты империямен теңгергісі келмеді. Сондықтан да ол Біл-</w:t>
        <w:br/>
        <w:t>ге қаған өтінішіне жауапты кейінге қалдыра берді.</w:t>
        <w:br/>
        <w:t>500</w:t>
        <w:br/>
        <w:t>Осы кезде императордың көкке, ата-баба аруағына арнап құрбандық шалу</w:t>
        <w:br/>
        <w:t>үшін Тай тауына баруы керек болды. Осыған байланысты сақтық ойлаған мем-</w:t>
        <w:br/>
        <w:t>лекеттік кабинеттің президенті Жан Иө түріктердің тосын шабуылын болдыр-</w:t>
        <w:br/>
        <w:t>мау үшін жаңадан әскер жіберіп, шекара гарнизондарын күшейту керек деген</w:t>
        <w:br/>
        <w:t>ұсыныс айтты. Бірақ оған бас кеңесші Пый Гуан-тин қарсы шықты.</w:t>
        <w:br/>
        <w:t>- Киелі тауда құрбандық шалу бүкіл елге соғыстың бітіп бейбіт өмірінің</w:t>
        <w:br/>
        <w:t>басталғанын жариялайды, - дейді ол. - Егер шекараға әскер жібере бастасақ ол</w:t>
      </w:r>
    </w:p>
    <w:p>
      <w:r>
        <w:t>соғыстың біткендігін, бейбіт тірліктің басталғанын білдірмейді, жұрт көңіліне</w:t>
        <w:br/>
        <w:t>күдік оралтады.</w:t>
        <w:br/>
        <w:t>- Ол дұрыс қой, - дейді Жан Иө де өз пікірінен қайтпай. - Бірақ түріктер</w:t>
        <w:br/>
        <w:t>«туыстық пен бейбітшілікте» тұруды өтінгенмен, олардың адалдығына сенуге</w:t>
        <w:br/>
        <w:t>болмайтынын да естен шығармаған жөн. Оның үстіне қағанат басында отырған</w:t>
        <w:br/>
        <w:t>Білге қаған - халыққа қайырымды жан. Оның кеңесшісі Тоңүкөк - ерлігі-</w:t>
        <w:br/>
        <w:t>не ақылы жарасқан данышпан. Ал Күлтегіннің ерлігі өздеріңе белгілі. Үшеуі</w:t>
        <w:br/>
        <w:t>қазір үлкен ынтымақта. Егер олар біздің Тай тауына құрбандық шалу сапары-</w:t>
        <w:br/>
        <w:t>на шығатынымызды біліп, біз кеткен соң астанаға шабуыл жасаса, не істейміз?</w:t>
        <w:br/>
        <w:t>Қандай күшімізді қарсы қоямыз?</w:t>
        <w:br/>
        <w:t>- Иә, бұл жағдайды естен шығаруға болмайды, - дейді Пый Гуан-тин</w:t>
        <w:br/>
        <w:t>Иөнің ыңғайына жығыла сөйлеп. - Сондықтан да мен түріктерге елші жіберіп,</w:t>
        <w:br/>
        <w:t>императордың жеке күзетіне қағанаттың беделді бір адамын жіберуді сұрасақ</w:t>
        <w:br/>
        <w:t>деймін. Егер сенімді бір адамы бізбен бірге болса, олар ешқандай шабуылға</w:t>
        <w:br/>
        <w:t>бармайды.</w:t>
        <w:br/>
        <w:t>Император осы ұсынысты қабыл алды да, Иуән Жін бастаған елшіні тү-</w:t>
        <w:br/>
        <w:t>ріктерге шұғыл аттандырып жіберді.</w:t>
        <w:br/>
        <w:t>Білге қаған император елшісін өз ордасына қабылдады. Елшіні қабылдауға</w:t>
        <w:br/>
        <w:t>әйелі Бопы, қайын атасы, әрі бас уәзірі Тоңүкөк, інісі Күлтегін, атақты батыр</w:t>
        <w:br/>
        <w:t>Алп Елетміш және бірнеше тайпа көсемі қатысты.</w:t>
        <w:br/>
        <w:t>Білге қаған бас елші Иуән Жінге кінә арта сөйледі. «Император түп</w:t>
        <w:br/>
        <w:t>атасы иттен жаралған туфандарға қыз беріп, құда болып, туыстық орнатады.</w:t>
        <w:br/>
        <w:t>Чидәндар мен татабтар - шын мәніне келгенде менің құлдарым, маған тәуелді</w:t>
        <w:br/>
        <w:t>ел. Ал біз құдалық жөнінде қаншама рет елші жіберіп, өтініш жасадық. Бірақ</w:t>
        <w:br/>
        <w:t>сенің жағыңнан ешқандай қолдау болмады. Осының себебі не?</w:t>
        <w:br/>
        <w:t>- Қаған, - дейді Жін қулана жымиып. - Ау, сен Көктің Ұлының баласы</w:t>
        <w:br/>
        <w:t>емессің бе? Өзің айтшы әке мен баласы бір-бірімен құда бола ала ма?</w:t>
        <w:br/>
        <w:t>- Жалған! - Білге қағанның даусы ашы да қатқыл шықты. - Өтірік айтасың.</w:t>
        <w:br/>
        <w:t>Жаңағы менің екі құлым да Көктің Ұлының баласы болатын. Соған қарамастан</w:t>
        <w:br/>
        <w:t>олар «император қызына» үйленіп отыр ғой. Немене, оларға болады да, бізге</w:t>
        <w:br/>
        <w:t>болмай ма? Әлденеше рет сұрап, қалағаныңды ала алмау қорлық екенін тү-</w:t>
        <w:br/>
        <w:t>сінесің бе сен өзің?...</w:t>
        <w:br/>
        <w:t>Иуән Жін үндей алмай қалды. Дәлелді сөз алды-артын бірдей орап тастаған</w:t>
        <w:br/>
        <w:t>секілді, жалтарарға жер жоқ.</w:t>
        <w:br/>
        <w:t>Бұл хабар Тоңүкөкті де алғашқыда тұйыққа тірегендей болған. Бірақ көпті</w:t>
        <w:br/>
        <w:t>көріп, небір шырғалаңнан жол тауып шығып жүрген дана қарт жағдайды ой</w:t>
        <w:br/>
        <w:t>елегінен саралай өткізгеннен кейін бір шешімге келгендей болған. Сол ойын</w:t>
        <w:br/>
        <w:t>Білге қаған мен Күлтегіннің алдына жайып салды.</w:t>
        <w:br/>
        <w:t>- Меніңше, - деді ол әдеттегісінше байыпты үн қатып. - Бұдан онша са-</w:t>
        <w:br/>
        <w:t>сып, абдырайтындай ештеңе жоқ. Бұл әзірге табғаш қағанының! ойы ғана.</w:t>
        <w:br/>
        <w:t>Мәселе - жақсы ойда емес, оның қалай орындалуында. Бар күш жиналып, бір</w:t>
        <w:br/>
        <w:t>кезде шабуыл жасасын дегенімен, бір-біріне кереғар бағытта жатқан батыстағы</w:t>
        <w:br/>
        <w:t>Іле бойындағы басмалылардың қиыр шығыста Қадырханның бергі етегіндегі</w:t>
        <w:br/>
        <w:t>чидәндармен, татабтармен хабарласып, біркезде біздің жерге жетуі мүмкін емес.</w:t>
        <w:br/>
        <w:t>Оның сыртында менің жансыздарымның дерегіне қарағанда қытай әскерінің</w:t>
        <w:br/>
        <w:t>басшылары Ван Зүн мен Жан Жиа-жін бір-бірімен өлердей өш көрінеді. Демек,</w:t>
        <w:br/>
        <w:t>олардың да өзара ынтымықтасып, бір шешімге келе қоюы екіталай. Сондықтан</w:t>
        <w:br/>
        <w:t>бізге бұл арада жан-жаққа қарауылдар қойып, жауды қарсы алуға дайындала</w:t>
        <w:br/>
        <w:t>беруден басқа ештеменің қажеті жоқ.</w:t>
        <w:br/>
        <w:t>Менің ойымша, қалай дегенмен де табғаштар жақын ғой, бізге солар ал-</w:t>
      </w:r>
    </w:p>
    <w:p>
      <w:r>
        <w:t>дымен келуі тиіс. Олармен соғысып жатпаймыз. Олардың әр қадамын аңдып</w:t>
        <w:br/>
        <w:t>отырып, ордаға жетуге үш күн қалғанда біз түк көтеріліп, терістікке қарай</w:t>
        <w:br/>
        <w:t>көшіп кетеміз. Сонда табғаштар біздің жұртымызды ғана сипап қалады. Сөйтіп</w:t>
        <w:br/>
        <w:t>бізді қуып шөл далаға шығуға олардың жүрегі дауламайды да, азық-түлігінің</w:t>
        <w:br/>
        <w:t>сарқылуына байланысты одақтастарын күтпей кері кетуге мәжбүр болады. Ал</w:t>
        <w:br/>
        <w:t>олар кеткен соң, бізге бәрібір - басмалылар бұрын жете ме, жоқ әлде чидәндар</w:t>
        <w:br/>
        <w:t>мен татабтар бұрын жете ме, қайсысы бұрын жетсе, сонысына тосыннан ша-</w:t>
        <w:br/>
        <w:t>буыл жасап, екіншісі келгенше оларды талқандап үлгіреміз.</w:t>
        <w:br/>
        <w:t>Тоңүкөктің бұл ақылы Могилиән мен Күлтегін екеуінің де көңілінен шықты.</w:t>
        <w:br/>
        <w:t>Сондықтан олар осылай істеуге пәтуаласып, енді үшеуі бірігіп не тындырып,</w:t>
        <w:br/>
        <w:t>не қою керектігін ұсақ-түйегіне дейін қалдырмай ақылдасты. Дегенмен, жағдай</w:t>
        <w:br/>
        <w:t>бұлар ойлағаннан басқаша болып шықты.</w:t>
        <w:br/>
        <w:t>Одақтастардың бас қосып бірігуге келіскен жері - Гило өзенінің бойына</w:t>
        <w:br/>
        <w:t>басқаларданбұрынбасмалыларжетті. Олар осы арада ерулеп, одақтастарынынан</w:t>
        <w:br/>
        <w:t>хабар күтті. Бірақ олар жөнінде ешқандай хабар ала алмай, оларды күтіп жата</w:t>
        <w:br/>
        <w:t>беруге түріктердің тосын шабуылынан қорқып, амалсыз кері қайтты.</w:t>
        <w:br/>
        <w:t>Басмалылардың бар қимылын сырттай бағып отырған Күлтегін оларға ша-</w:t>
        <w:br/>
        <w:t>буыл жасаудың сәтті кезі осы екенін айтып, қаған ағасы мен Тоңүкөктің рұқсат</w:t>
        <w:br/>
        <w:t>сұрады. Тоңүкөк келісім бермеді.</w:t>
        <w:br/>
        <w:t>- Алыстан келген жаудың аянары жоқ, өліспей беріспейді. Жалғызы</w:t>
        <w:br/>
        <w:t>қалғанша жағаласып өледі. Сондықтан олармен қазір соғысудың қажеті жоқ.</w:t>
        <w:br/>
        <w:t>Бұларды жеңудің ең оңай жолы бар, ол үшін әскерді екіге бөлу керек те, бір</w:t>
        <w:br/>
        <w:t>тобы оларды көзден таса қылмай өкшелеп соңынан қалмауы қажет. Ал екінші</w:t>
        <w:br/>
        <w:t>1 Қытай имперагорын көшпелілер осылай атаған.</w:t>
        <w:br/>
        <w:t>499</w:t>
        <w:br/>
        <w:t>беріп тұр. Ол әкесі іргесін көтеріп, өзі інісімен бірігіп қабырғасын қалаған</w:t>
        <w:br/>
        <w:t>мемлекетінің ертеңі жоқ екенін көрегендікпен білген еді. Грумм-Гржимайло</w:t>
        <w:br/>
        <w:t>айтқандай, «Тоңүкөк, Білге қаған, Күлтегін, даңқы түріктердің ақыры» болатын.</w:t>
        <w:br/>
        <w:t>Осы үшеуінің ынтымағы жарасып, ақыл біріктіруі арқасында түрік елі тұтас</w:t>
        <w:br/>
        <w:t>жиырма жыл бойы тыныш өмір сүрді. Бәлкім бұл бейбіт өмір одан да көпке</w:t>
        <w:br/>
        <w:t>созылар ма еді, кім білсін, егер араға сатқындық келіп тағы да араласпағанда.</w:t>
        <w:br/>
        <w:t>Амал не, сатқындық өз дегенін істеді. Білге қаған атынан император сарайына</w:t>
        <w:br/>
        <w:t>елші болып барып, қытайдың мол сыйлығына сатылған Мейлу-бек 734 жылы</w:t>
        <w:br/>
        <w:t>Могилянды өз қолымен у беріп өлтірді. Бірақ сатқын да әділ жазадан құтыла</w:t>
        <w:br/>
        <w:t>алмады. Өзін Мейлу-бектің улағанын бірден сезген Білге қаған жаны қиналып</w:t>
        <w:br/>
        <w:t>жатқанда ананы ұстатып алдырып, көз алдында өлтірткізді. Бүкіл ұрпағын</w:t>
        <w:br/>
        <w:t>қыруға бұйрық берді. Ол өз бұйрығының орындалғанын естігеннен кейін ғана</w:t>
        <w:br/>
        <w:t>барып, көз жұмды.</w:t>
        <w:br/>
        <w:t>Жиырма жыл еліне бейбіт өмір сыйлаған Білге қаған өлгеннен кейін Түрік</w:t>
        <w:br/>
        <w:t>қағанаты бар болғаны он-ақ жыл өмір сүрді. Оның орнынан Ұйғыр қағанаты</w:t>
        <w:br/>
        <w:t>шаңырақ көтерді. Осы он жылдың да, салыстырмалы алып қарағанда, Білге</w:t>
        <w:br/>
        <w:t>қағанның баласы Ижан-хан басқарған бес жылы былайша тыныш өткен сияқты.</w:t>
        <w:br/>
        <w:t>Ал оның орнына отырған Бижиа Гудолу қағанның тұсында Ордадан ойран</w:t>
        <w:br/>
        <w:t>шығып, қаған тұқымдары бір-бірін өлтірумен болды.</w:t>
        <w:br/>
        <w:t>«Бұзықтың басы - Бурылдан» дегендей, ойран басы Білге қағанның жесірі</w:t>
        <w:br/>
        <w:t>Бопыдан басталды. Ол баласы Бижиа Гудолуды үгіттеп екі шадтың біреуін,</w:t>
        <w:br/>
        <w:t>туған қайнысын өлім жазасына кескізді. Бопы мұны өзінің көмегімен орданың</w:t>
        <w:br/>
        <w:t>ісіне араласа бастаған Инсы тарханның ықпалымен істеткен еді. Осыған кек-</w:t>
        <w:br/>
        <w:t>тенген өлген шадтың ағасы қаған ордасына басып кіріп, Бижиа Гудолу қағанды</w:t>
        <w:br/>
        <w:t>өлтірді. Сол-ақ екен, бірін-бірі өлтірген қасап қырғын басталып кетті.</w:t>
        <w:br/>
        <w:t>Ақырында қаған тағына Бижиа Гудолудың баласын өлтіріп, Гуду Иеху</w:t>
      </w:r>
    </w:p>
    <w:p>
      <w:r>
        <w:t>қаған болып отырды. Оның билік тізгіннін қолға алғанын естісімен оған</w:t>
        <w:br/>
        <w:t>қарсы ұйғыр, қарлұқ және басмалы үшеуі бірігіп бас көтерді. 742 жылғы</w:t>
        <w:br/>
        <w:t>болған алғашқы соғыста Гуду Иеку қаған қаза тапты. Бұдан кейін Бас-</w:t>
        <w:br/>
        <w:t>малының идыкуты өзін қағанмын деп жариялап, қарлұқ пен ұйғыр бектеріне</w:t>
        <w:br/>
        <w:t>жабғу атағын берді. Алайда түріктердің бұларға бағынғысы келмеді. Білге</w:t>
        <w:br/>
        <w:t>қағанның немересі Озмыш-тегінді өздері қаған көтеріп, үштік одаққа қарсы</w:t>
        <w:br/>
        <w:t>күресті жалғастырды. Қытай императоры Озмыш-тегінге «егер қытайға</w:t>
        <w:br/>
        <w:t>бағынып, тәуелділікті мойындаса, өзінің үштік одаққа қарсы күресте кө-</w:t>
        <w:br/>
        <w:t>мекші болатындығын» білдірді. Бірақ Озмыш тегін түрік би-бектерінің</w:t>
        <w:br/>
        <w:t>айтқанына көнбей, ол ұсынысты қабылдамай тастады. Сөйтіп ол басмалы,</w:t>
        <w:br/>
        <w:t>қарлұқ, ұйғыр одағына қарсы күресте жылғыз қалды. Ақыры 744 жылы</w:t>
        <w:br/>
        <w:t>солардың қолынан өзі де қаза тапты. Оның орнын інісі 744 жылы солардың</w:t>
        <w:br/>
        <w:t>қолынан өзі де қаза тапты. Оның орнын інісі Баймей-хан басты. Бірақ ол да</w:t>
        <w:br/>
        <w:t>ұзақ отыра алаған жоқ. Ұйғырдың бегі Пыйло әуелі одақтасы басмалының</w:t>
        <w:br/>
        <w:t>идыкуты И-сидің ордасына шабуыл жасап, оны өлтірді де, содан кейін келіп</w:t>
        <w:br/>
        <w:t>503</w:t>
        <w:br/>
        <w:t>Қайтейін. Сөз жауабы қайта келді. «Күтіп отырыңдар», - деп айтты. Бөгу</w:t>
        <w:br/>
        <w:t>қаған маған осылай деп айтқан екен. Және Апа-тарқанға (қолбасыға) жасы-</w:t>
        <w:br/>
        <w:t>рып сөз жіберген екен: «Білге Тоңүкөк - қу ол, өзі-ақ байқар. Егер ол «Қолды</w:t>
        <w:br/>
        <w:t>жүргізейік» десе, келіспе!» - деп айтыпты» /Тоңукөк ескерткіші // Асыл арна-</w:t>
        <w:br/>
        <w:t>лар. -63-64-66.).</w:t>
        <w:br/>
        <w:t>Бар дерек осы. Қапаған аты еш жерде аталмайды. Әйелін жерлеуге кетуші</w:t>
        <w:br/>
        <w:t>де, Тоңүкөктің жіберген шапқыншысынан «Шабуылға шықпандар, Алтын-</w:t>
        <w:br/>
        <w:t>жыста күтіп отырыңдар», - деп жауап қайырған да, Апа-тарханға «Тоңүкөкті</w:t>
        <w:br/>
        <w:t>тыңдама» деп жасырын бұйрық беруші де Бөгу қаған. Ал Бөгу қаған Қапаған</w:t>
        <w:br/>
        <w:t>емес. Оны Тоңүкөктің: «Елтеріс қаған үшін, Түрік Бөгу қаған үшін, Түрік Білге</w:t>
        <w:br/>
        <w:t>қаған үшін, Түрік Қапаған қаған үшін түнде ұйықтамадым, күндіз отырмадым»</w:t>
        <w:br/>
        <w:t>деген сөзі анық дәлелі (сонда. - 66-6.).</w:t>
        <w:br/>
        <w:t>Осы арада біздің біраз тарихшыларымыздың көне түріктің «бөгу» және</w:t>
        <w:br/>
        <w:t>«білге» деген сөздерін бір санап, қателесіп жүргенін де айта кеткен жөн. Бөгу-</w:t>
        <w:br/>
        <w:t>«бұқа», білге - «дана» деген ұғымды білдіреді. Бөгу қаған - Қапағанның үлкен</w:t>
        <w:br/>
        <w:t>баласы, - Фугюй (кішік қаған). Бұл- бір.</w:t>
        <w:br/>
        <w:t>Екіншіден, «Батыс Моңғолия және Урянхай өлкесі» атты атақты еңбегінде</w:t>
        <w:br/>
        <w:t>түріктердің түргештерге шабуылын баяндар Тоңүкөктің осы сөзін аударған В.</w:t>
        <w:br/>
        <w:t>Радповтың қателігін В. Томсен аудармасы арқылы түсіндірген Г. Грумм-Гржи-</w:t>
        <w:br/>
        <w:t>майло қырғыздарға жасалған жорыққа Қапағанның басшылық етпегенін анық</w:t>
        <w:br/>
        <w:t>көрсетеді (Грумм-Гржимайло Г.Е. Западная Монголия и Урянхай, - Л., 1926.-</w:t>
        <w:br/>
        <w:t>Стр. 313).</w:t>
        <w:br/>
        <w:t>Үшіншіден, Тоңүкөк «шабуылға шықпаңдар, Алтынжыста күт» деп, қаған</w:t>
        <w:br/>
        <w:t>бұйрық берсе де тыңдамай әскерді өзі бастап барып, Жарыс жазығында жатқан</w:t>
        <w:br/>
        <w:t>түргештерді түн ішінде ұйықтап жатқан жерінде басады. Бұл да әмір беруші</w:t>
        <w:br/>
        <w:t>қағанның Қапаған еместігіне куәлік береді. Өйткені Тоңүкөк Қапағанның әмірін</w:t>
        <w:br/>
        <w:t>бұзып, тыңдамай кете алмайды.</w:t>
        <w:br/>
        <w:t>Төртіншіден, көне түріктерде тақ мұрагерін «кіші қаған» деп атау дәстүрі</w:t>
        <w:br/>
        <w:t>бар. Бөгудің інісі Инелді де қаған деуі осының айғағы.</w:t>
        <w:br/>
        <w:t>Міне, осындай себептерден кейін мен Қапағанды қырғыз жорығына қатыс-</w:t>
        <w:br/>
        <w:t>қан жоқ, түрік қосынын Бөгу қаған бастап барды деген тұжырымға келдім.</w:t>
        <w:br/>
        <w:t>Енді берер сөз Қапаған қағанның аты жайында. Қытай деректемелерінде-</w:t>
        <w:br/>
        <w:t>г «Мочо» (орыс аудармаларында: «Мочжо») аталатын түрік қағанын біз тас</w:t>
        <w:br/>
        <w:t>жазудағы деректерге сүйеніп «Қапаған» деп алып жүрміз. Бұл дұрыс та. Тас</w:t>
        <w:br/>
        <w:t>жазудағы баяндалған оқиғалар жүйесі Мочжоның басқа емес, Қапаған қаған</w:t>
        <w:br/>
        <w:t>екенін дәлелдейді. Оған күдіктенуге болмайды. Дегенмен солай дей тұра «ау,</w:t>
      </w:r>
    </w:p>
    <w:p>
      <w:r>
        <w:t>қытайлықтар бұл кезде адам атын бергенде оның өз атының алғашқы буынын</w:t>
        <w:br/>
        <w:t>сақтаушы еді ғой. Түрік қағанының аты Қапаған болса, онда оның «Ка», не «Га-</w:t>
        <w:br/>
        <w:t>дан» басталмай «Мочо» деп аталуы қалай» деген түйткілдің көңілде тұратыны</w:t>
        <w:br/>
        <w:t>анық. Мұның себебін, меніңше, былай түсіндіруге болады. «Мо-чо» - Қапаған-</w:t>
        <w:br/>
        <w:t>ның көне қытайлықтар берген аты емес, лауазымы. Түрік қағандарын атымен</w:t>
        <w:br/>
        <w:t>491</w:t>
        <w:br/>
        <w:t>сол халық иығындағы билік тағының шайқалмай ұсталуымен өлшенеді. Олар</w:t>
        <w:br/>
        <w:t>тақ шайқалмаса - қамқоршы, шайқалса - жазалаушы. Тас жазудағы «Өлімші</w:t>
        <w:br/>
        <w:t>халыққа жан кіргізіп, асырадым. Жалаңаш халықты тонды, кедей (шығай)</w:t>
        <w:br/>
        <w:t>халықты бай қылдым, аз халықты көп қылдым. Тату елге жақсылық жасадым.</w:t>
        <w:br/>
        <w:t>Төрт бұрыштағы халықтың бәрін бейбіт қылдым» деген /Асыл арна. - 52-53-66.)</w:t>
        <w:br/>
        <w:t>қаған мақтанышындағы қамқорлық төркіні де осы ақиқаттан өріс тартады.</w:t>
        <w:br/>
        <w:t>Екінші мәселе - түріктердің қырғыздарға қарсы жорығына қатысты. Осын-</w:t>
        <w:br/>
        <w:t>да біз қырғыз жорығына Бөгу қаған басшылық жасады дейміз. Ал осы орайда</w:t>
        <w:br/>
        <w:t>қалам тартқан кейбір ғалымдар бұл жорықты Қапаған қағанның өзі бастап бар-</w:t>
        <w:br/>
        <w:t>ды дейді. Мысалы, Л. Гумилевті алайық. Түрік әскерінің қырғыздарды жеңіп,</w:t>
        <w:br/>
        <w:t>Алтынжысқа (Алтын-нурға) келгенде өздеріне қарсы түргештердің шыққа-</w:t>
        <w:br/>
        <w:t>нын жансыздардан естіп, ақылдасатын тұсын Лев Николаевич: «Қапаған хан не-</w:t>
        <w:br/>
        <w:t>гізгі басты күштің шығыста топтастырылуына байланысты түргештерге қарсы</w:t>
        <w:br/>
        <w:t>шабуылға шығуға бата алмады. Оған былай істеу өте қауіпті көрінді. Сондықтан</w:t>
        <w:br/>
        <w:t>ол қайтыс болған әйелін сылтау етіп, ордаға кетті. ... әскерге кіші баласы Инел</w:t>
        <w:br/>
        <w:t>қаған мен Тардауш шад Могилиәнді басшы, ал Тоңүкөкті штаб бастығы етіп</w:t>
        <w:br/>
        <w:t>тағайындады», -деп түсіндіреді (Гумилев Л.Н. Древние тюрки. - Стр. 299).</w:t>
        <w:br/>
        <w:t>Бұған қарағанда, қырғыздарға жорықты Қапаған қағанның өзі басқарған, тек</w:t>
        <w:br/>
        <w:t>содан оралып келе жатқандағы жолда түргештерге қарсы соғысар алдында әйелі</w:t>
        <w:br/>
        <w:t>өліп соны жерлеуге кеткен. Басқаны қойғанда, біздің Қазақстан ғалымдары да</w:t>
        <w:br/>
        <w:t>осы пікірде.</w:t>
        <w:br/>
        <w:t>Меніңше, бұл жаңсақ айтылған пікір. Қырғызға жорықты басқарған</w:t>
        <w:br/>
        <w:t>Қапаған емес, Бөгу қаған - Қапағанның үлкен ұлы. Ал Қапағанның өзі, жаңағы</w:t>
        <w:br/>
        <w:t>Гумилев айтқан, шығыстағы негізгі күштің басында болды.</w:t>
        <w:br/>
        <w:t>Рас, бұл жөнінде - қытай тарихнамаларында жазылмаған. Сондықтан</w:t>
        <w:br/>
        <w:t>ғалымдардың негізгі басшылыққа алып жүрген құжаты - түріктің көне жаз-</w:t>
        <w:br/>
        <w:t>балары, атап айтқанда «Білге Тоңүкөк» ескерткішіндегі жазулар. Біз де соған</w:t>
        <w:br/>
        <w:t>арқа сүйедік. Онда бұл оқиғаны Тоңүкөк былайша баяндайды: «Қырғыздардан</w:t>
        <w:br/>
        <w:t>қайттық. Түргеш қағаннан жансыз келді. Сөзі мынау: «Алдынан қағанға әскер</w:t>
        <w:br/>
        <w:t>жүргізелік» деген екен. «Әскер жүргізбесек, қағаны алып, ақылшысы дана емес</w:t>
        <w:br/>
        <w:t>пе, қанша біреу (мықты) болсаң да бізді өлтірер-ақ», - деген екен. Ол жансыз:</w:t>
        <w:br/>
        <w:t>«Түргеш қағаны жолға шықты», - деді. «Он оқ халқы қалмай шықты», - деді.</w:t>
        <w:br/>
        <w:t>Табғаш қолы да бар екен.</w:t>
        <w:br/>
        <w:t>Ол сөзді естіп қағаным: «Мен үйге түсейін», - деді. «Қатын қайтыс болған</w:t>
        <w:br/>
        <w:t>екен соны қойғызайын»,-деді. «Әскерге сендер барыңдар», -деді. «Алтынжыс-</w:t>
        <w:br/>
        <w:t>та отырындар», - деді. «Егер олар келер болса, онда аруақты ерлер көбейер.</w:t>
        <w:br/>
        <w:t>Келмес болса, онда тіл алып, сөз алып отырындар», -деді.</w:t>
        <w:br/>
        <w:t>Алтынжыста ерулеп отырдық. Үш жансыз келді. Сөзі біреу: «Түргеш қағаны</w:t>
        <w:br/>
        <w:t>әскері шықты», - дейді. «Он оқ әскері қалмай шықты», - деген.</w:t>
        <w:br/>
        <w:t>Ол сөзді естіп, қағанға ол сөзді жібердім.</w:t>
        <w:br/>
        <w:t>490</w:t>
      </w:r>
    </w:p>
    <w:p>
      <w:r>
        <w:t>- Жарайды, қаған! Сөзің шындық. Бұл өкпеңізді императорға жеткізіп, өз</w:t>
        <w:br/>
        <w:t>атымнан да өтініш жасап көрейін, - деді өз қателігін мойындап (Түріктер.</w:t>
        <w:br/>
        <w:t>Жыужондар. - Алматы, 1999. - 81-82-66.)</w:t>
        <w:br/>
        <w:t>Бұған Білге қаған да келісті. Ол өзінің жиені Жиалифа бекті император</w:t>
        <w:br/>
        <w:t>қошеметшісі болып, Тай тауына барып келуге жіберді.</w:t>
        <w:br/>
        <w:t>мператор құрбандық шалу сапарынан аман-сау оралды. Білге қағанның</w:t>
        <w:br/>
        <w:t>жиенін еліне мол сыйлықпен шығарып салды. Түрік елшілері бұдан кейін де</w:t>
        <w:br/>
        <w:t>император сарайына келіп жатты. Бірақ император құдалық мәселесін кейінге</w:t>
        <w:br/>
        <w:t>шегере берді.</w:t>
        <w:br/>
        <w:t>Осы кезде туфандардан түріктерге елші келіп, одақтасып, қытай шекара-</w:t>
        <w:br/>
        <w:t>сына шабуыл жасауға ұсыныс жасаған патшасының хатын тапсырды. Біл-</w:t>
        <w:br/>
        <w:t>ге қаған бұл ұсынысты қабылдамады. Тоңүкөктің ақылымен хатты сенімді</w:t>
        <w:br/>
        <w:t>адамдарының бірі Мейлу-бек арқылы императорға жіберді.</w:t>
        <w:br/>
        <w:t>мператор түрік қағанының бұл қылығын достыққа адалдық деп тауып,</w:t>
        <w:br/>
        <w:t>қатты риза болды. Білге қағанның елшісі Мейлу-бекке патшаға жасар құрмет</w:t>
        <w:br/>
        <w:t>көрсетіп, мол сыйлық берді. Шофанның батысындағы Шыу-жиан қаласының</w:t>
        <w:br/>
        <w:t>сыртында түріктермен айырбас сауда орталығын ашып, қағанына жыл сайын</w:t>
        <w:br/>
        <w:t>бірнеше жүз бума жібекті сыйлыққа жіберуді тапсырды. Сөйтіп Түрік қағанаты</w:t>
        <w:br/>
        <w:t>мен Таң империясы арасында талай жылғы соғыстан кейінгі шын мәніндегі</w:t>
        <w:br/>
        <w:t>бейбіт қатынас орнады.</w:t>
        <w:br/>
        <w:t>Осындай бейбіт күндерінің бірінде дұшпанын қуанышқа, досын қайғыға</w:t>
        <w:br/>
        <w:t>бөлеп, қырық жеті жасында Күлтегін батыр қайтыс болды. Оның азасына</w:t>
        <w:br/>
        <w:t>дүниенің төрт бұрышынан түгел жиналды. Жылап-сықтаған чидән (қытан)</w:t>
        <w:br/>
        <w:t>менен татаб жұртын бастап Удар Сеңун, есебі жоқ алтын мен күмісін, жібе-</w:t>
        <w:br/>
        <w:t>гін алып табғаш (қытай) қағанынан Исиі мен Глекең (Чжан Кюй мен Лю Сян),</w:t>
        <w:br/>
        <w:t>түбіт (тибет) қағанынан Бөлен, күн батысындағы соғд, берчекер, бұқарақ ұлысы</w:t>
        <w:br/>
        <w:t>жұртынан Нең Сенүң мен Оғыл Тархан, он оқ халқының түргеш қағанынан</w:t>
        <w:br/>
        <w:t>Макраш тамғашы, оғыз жұртынан Білге тамғашы, қырғыз қағанынан тардуш</w:t>
        <w:br/>
        <w:t>Ынанчу-шора келді. Мұның сыртында күмбез салушы, өрнек жасаушы, тас</w:t>
        <w:br/>
        <w:t>қашаушы шеберлерін ертіп, табғаш қағанының жиені Чаң Сенүң жетті.</w:t>
        <w:br/>
        <w:t>Күлтегіннің өлімі Білге қағанға қатты батты. Қос қанатының бірі қырқылып</w:t>
        <w:br/>
        <w:t>қалғандай болған ол қайғырып, бас көтермей жатып қалды. Оның сол кездегі</w:t>
        <w:br/>
        <w:t>көңіл күйін өз атынан жазылған тас жазу бізге жеткізді. «Күлтегін інім қайтыс</w:t>
        <w:br/>
        <w:t>болды. Көрер көрместей, білер білігім білместей болды. Өзім қайғырдым!</w:t>
        <w:br/>
        <w:t>Тағдырды тәңірі жасар, кісі оғылы бәрі өлмек үшін туған. Сонша қайғырдым!</w:t>
        <w:br/>
        <w:t>Көзден жас келсе, көңілден жылау келсе, тағы да қайғырдым! Қатты да</w:t>
        <w:br/>
        <w:t>қайғырдым! Екі шад, ізбасар іні-жиенім оғланым, бектерім, халқым, сендердің</w:t>
        <w:br/>
        <w:t>қас-қабағың жаман болашақ деп қайғырдым», - дейді қайғырып, қан жұтқан</w:t>
        <w:br/>
        <w:t>Білге қаған (Асыл арналар. - 57-6.).</w:t>
        <w:br/>
        <w:t>Бұл арада есті азаматтың қайғысы ұрпағының, мемлекетінің белгісіз</w:t>
        <w:br/>
        <w:t>болашағын ойлаған ел басшысының қайғысымен астасып, оған тарихи мән</w:t>
        <w:br/>
        <w:t>502</w:t>
        <w:br/>
        <w:t>Жоғарыда айтқандай, Тоңүкөк - Екінші Шығыс Түрік қағанатының не-</w:t>
        <w:br/>
        <w:t>гізін қаласқан адам. Тапқырлық даналығы, сендіре білетін шешендігі, ержүрек</w:t>
        <w:br/>
        <w:t>батылдығы кезінде халқына аңыз болып тарған. 646 жылы туған. Әке-шешесінің</w:t>
        <w:br/>
        <w:t>кім болғаны белгісіз. Шыққан тегі теле бірлестігіне қарайтын оғыз тайпасы.</w:t>
        <w:br/>
        <w:t>Жас кезінде Қытайда оқып, тәрбиеленген. Екінші Шығыс Түрік қағанатының</w:t>
        <w:br/>
        <w:t>үш бірдей ханына (қағанына) уәзір болған. Қол бастаған батыр, соғыс өнерін</w:t>
        <w:br/>
        <w:t>жетік меңгерген қолбасшы. Ел қамын ойлап, өз сөзімен айтқанда «түнде</w:t>
        <w:br/>
        <w:t>ұйқыдан, күндіз күлкіден» қалған кемеңгер қамқоршы. Алдағыны ақылмен</w:t>
        <w:br/>
        <w:t>болжаған дана. Сондықтан да оны түрік елі Білге Тоңүкөк (дана Тоңүкөк) деп</w:t>
        <w:br/>
        <w:t>атайды. Қытай тарихы дерегі бойынша 716 жылы 70 жасқа келгені белгілі. Ал</w:t>
        <w:br/>
        <w:t>нақты қай жылы, қайда қайтыс болғаны еш жерде айтылмаған (Бичурин Н.Я.</w:t>
      </w:r>
    </w:p>
    <w:p>
      <w:r>
        <w:t>Собрание сведений... - Стр. 266-273).</w:t>
        <w:br/>
        <w:t>Қысқаша қайырғанда, көне заманның екі дана қарты жөніндегі деректің ай-</w:t>
        <w:br/>
        <w:t>тарлары осы деңгейде ғана. Енді осындағы ескі заманда хандарға (қағандарға)</w:t>
        <w:br/>
        <w:t>ақылшы-кеңесші болған кісілерге тән болып келетін батырлық, шешен-</w:t>
        <w:br/>
        <w:t>дік, алдағысын ақылмен болжай алатын сәуегейлік, өнерлілік секілді ортақ</w:t>
        <w:br/>
        <w:t>қасиеттерді былай қойып, тек екеуін бірлікке бейімдеп, оларды бір кісі емес Пе</w:t>
        <w:br/>
        <w:t>деген ойға жетелейтін ұқсас тарихи нақты деректерге назар аударып көрелік.</w:t>
        <w:br/>
        <w:t>Екеуі де бір кезеңнің перзенті - ҮП ғасырдың орта шенінде туып, ҮШ ға-</w:t>
        <w:br/>
        <w:t>сырдың басында қаза болады. Екеуі де оғыз тайпасынан шыққан. Екеуі де өз</w:t>
        <w:br/>
        <w:t>ғұмырларында бірінен кейін бірі билік басына келген үш ханға (қағанға) уәзір</w:t>
        <w:br/>
        <w:t>болып қызмет істейді. Шынына келсек, оларды бір кісі емес Пе деген ойға</w:t>
        <w:br/>
        <w:t>шақыратын басты дерек те екеуінің осы үш бірдей билеушіге уәзір болулары.</w:t>
        <w:br/>
        <w:t>Бірақ екеуін бір өзеннің екі саласындай бір-біріне жақындатпай алыстатып</w:t>
        <w:br/>
        <w:t>әкететін айырмашылықтар да бар. Мысалы, Қорқыт Сырдария бойында туған,</w:t>
        <w:br/>
        <w:t>сонда өскен, сонда өлген. Аңыздардың айтуынша солай. Сырдария бойындағы</w:t>
        <w:br/>
        <w:t>Қорқыттікі деген мазарды басқаны қойып, біздің аталарымыз бен ағаларымыз</w:t>
        <w:br/>
        <w:t>да көрген. Ал көз көргеннен көңілді айныта қою оңай шаруа емесі тағы аян.</w:t>
        <w:br/>
        <w:t>Бұған керісінше, Тоңүкөк болса, Алтайда туған, Қытайда өсіп, тәрбиелен-</w:t>
        <w:br/>
        <w:t>ген. Егер ескерткіш қойылған жерді оның бейіті десек, онда ол сонау Орталық</w:t>
        <w:br/>
        <w:t>Азияда, Моңғолия жерінде жерленген. Бұл деректердің мәні де, шынын айту</w:t>
        <w:br/>
        <w:t>керек, Қорқыт пен Тоңүкөктің бір кісі екенін дәлелдеуге мүмкіндік береді деген</w:t>
        <w:br/>
        <w:t>әлгі жоғарыда айтқан ұқсастықтардан бір де кем емес.</w:t>
        <w:br/>
        <w:t>Сондықтан аңыз кейіпкерінің тарихи тұлғаға айналуына айғақтық рөл</w:t>
        <w:br/>
        <w:t>атқаратын ұқсастықтарды нақтылай талдап көрсетіп, оның кездейсоқтық</w:t>
        <w:br/>
        <w:t>еместігін дәлелдеумен бірге, әлгі айтылған айырмашылықтардың неге олай</w:t>
        <w:br/>
        <w:t>болатынының себеп-салдарын да ашып көрсету керек. Онсыз сөзде пәтуа</w:t>
        <w:br/>
        <w:t>жоқ. Соның үшін шама келгенше әуелі бірлікке бейімдейтін деректерді талдап</w:t>
        <w:br/>
        <w:t>көрейік.</w:t>
        <w:br/>
        <w:t>Бұл ретте алдымен ауызға алармыз екі дана қарттың - Қорқыттың да,</w:t>
        <w:br/>
        <w:t>Тоңүкөктің де үш бердей ханға (қағанға) уәзір болулары...</w:t>
        <w:br/>
        <w:t>508</w:t>
        <w:br/>
        <w:t>жөнінде орыс тілінде 314, азербайжан, Анатолия түріктері, Батыс Европа</w:t>
        <w:br/>
        <w:t>және Шығыс елдері тілдерінде 462 зерттеу еңбек жазылған» (Қоңыратбаев Ә.</w:t>
        <w:br/>
        <w:t>Қорқыт ата хақында // Қорқыт ата. Энциклопедиялық жинақ. - Алматы,</w:t>
        <w:br/>
        <w:t>1999, - 460-6.). Аз дүние емес. Бірақ соған қарамастан, әлі де болса Қорқыттың</w:t>
        <w:br/>
        <w:t>шын мәнінде кім екені, қашан және қайда туғаны, сол сияқты қашан және қайда</w:t>
        <w:br/>
        <w:t>өлгені, қай халықтың перзенті екені толық анықталып, сараланған жоқ. Керек</w:t>
        <w:br/>
        <w:t>десеңіз, Қорқыт ата әлі күнге аңыз кейіпкері ғана, нақты болған тарихи тұлға</w:t>
        <w:br/>
        <w:t>Дей алмаймыз.</w:t>
        <w:br/>
        <w:t>Мұның бәрі, сайып келгенде, көшкінші халықтардың өзінің өткенін айғақ-</w:t>
        <w:br/>
        <w:t>тар хатталып қағазға түскен жазба тарихының жоқтығынан екені даусыз.</w:t>
        <w:br/>
        <w:t>Сондықтан да Қорқыт тәрізді көне заманда өткен тұлғалар жөнінде бірдеме</w:t>
        <w:br/>
        <w:t>білгіміз келсе, күні бүгінге дейін бар жүгінеріміз сонау есте жоқ ескі замандар-</w:t>
        <w:br/>
        <w:t>дан бері қарай құлақтан құлаққа ілігіп, айтушысы мен естушісінің білігі мен</w:t>
        <w:br/>
        <w:t>біліміне, сөз ұстамына қарай азды-көпті өзгерістерге ұшырап, бізге жеткен көне</w:t>
        <w:br/>
        <w:t>аңыздар мен кезінде тағдыр айдап, түрлі мақсат жетегімен көшпелілер арасын-</w:t>
        <w:br/>
        <w:t>да болған шетелдіктердің қалдырған жазбалары болып келеді.</w:t>
        <w:br/>
        <w:t>Қорқыт ата жөнінде Де осыны айтуға болады. Ол жөніндегі деректе</w:t>
        <w:br/>
        <w:t>нақтылықтан гөрі болжам-жорамалдың көптігі де, қайшылықтың молдығы да</w:t>
        <w:br/>
        <w:t>сонда. Сол толып жатқан жорамалдар мен қайшылықтардың себеп-салдарын</w:t>
        <w:br/>
        <w:t>ашуға ұмтылу барысында мен: «қазақ халқының аңыздарындағы Сырдария</w:t>
      </w:r>
    </w:p>
    <w:p>
      <w:r>
        <w:t>бойын қоныс еткен оғыз-қыпшақтың батагөй данышпаны, асқан қобызшысы,</w:t>
        <w:br/>
        <w:t>болашақты болжап сөйлеген сәуегей қарты атақты Қорқыттың өмірдегі про-</w:t>
        <w:br/>
        <w:t>тотипі сонау Орталық Азияда, ұлы шөл даланың терістік шығысында</w:t>
        <w:br/>
        <w:t>Шұғайқұзда алғаш шаңырақ көтерген Екінші Шығыс Түрік қағанатының</w:t>
        <w:br/>
        <w:t>негізін қалаушылардың бірі, заманының білімпаз ойшылы, ел бірлігіне</w:t>
        <w:br/>
        <w:t>ұйытқы бола білген, көріпкел әулие ретінде танылған данышпан Тоңүкөек!</w:t>
        <w:br/>
        <w:t>болуы керек» деген байламға бекігендей болдым.</w:t>
        <w:br/>
        <w:t>Жасыратын не бар, сырт қарағанда бұлай деу қисынға келмейтін, қияли ой</w:t>
        <w:br/>
        <w:t>секілді көрінетіні де рас. Халықтың санасында сан ғасырлар бойы қалыптасып,</w:t>
        <w:br/>
        <w:t>өмірдің нақты ақиқатындай болып кеткен ұғымды теріске шығарып, «жоқ,</w:t>
        <w:br/>
        <w:t>олай емес, бұлай» деу, әділін айтсақ, оңай шаруа емес. Бірақ, соған қарамастан,</w:t>
        <w:br/>
        <w:t>халқымыздың өткен тарихына қатысты әрбір деректі - мейлі ол ірі ме, ұсақ па,</w:t>
        <w:br/>
        <w:t>маңызды ма, маңызсыз ба - бәрібір, қалай болғанда да, жаңсақтық қауызынан</w:t>
        <w:br/>
        <w:t>аршылып, ұрпақ игілігіне өз болмысымен таза күйінде тисе екен деген мүдделі</w:t>
        <w:br/>
        <w:t>мақсат ештемеге қаратпай, ойға оралғанды ортаға салуға итермелейді де</w:t>
        <w:br/>
        <w:t>тұрады. Бәлкім, бұл «көп айтса көнді, жұрт айтса болды» деп, ұлы Абай айтқан</w:t>
        <w:br/>
        <w:t>надандыққа ішкі қарсылықтан шығар. Қалай болғанда да, оқушы қауымнан</w:t>
        <w:br/>
        <w:t>бұрынғы қалыптасқан түсінік ықпалымен кетіп, «жоқ, олай болуы мүмкін</w:t>
        <w:br/>
        <w:t>1 Тоңүкөк - бұл кісінің төл есімі емес, лақап аты болса керек. Оның тас жазуда көне түрік</w:t>
        <w:br/>
        <w:t>әрпімен берілген нұсқасын әркім әртүрлі оқиды. Соңғы оқуда оны «Тоңұқұқ» деп оқып жүр.</w:t>
        <w:br/>
        <w:t>506</w:t>
        <w:br/>
        <w:t>Білге қағанның таққа отыруы жайшылықта соғыспен ғана шешілетін көп-</w:t>
        <w:br/>
        <w:t>теген мәселенің бейбіт шешілуіне жол ашты. Халқына қайырымды, жүзі жылы,</w:t>
        <w:br/>
        <w:t>жүрек жылуы мол Білге қағанының жақсылықты істері «ұзынқұлақ» арқылы</w:t>
        <w:br/>
        <w:t>бүкіл даланы шарлап кетті.</w:t>
        <w:br/>
        <w:t>Білге қаған билікті қолға алғаннан кейін арнайы өзі барып, Тоңүкөкті ауы-</w:t>
        <w:br/>
        <w:t>лымен көшіріп әкеліп, бұрынғы орнына қондырды. Бұрынғы Қапаған қаған</w:t>
        <w:br/>
        <w:t>тұсындағы атақ-дәрежесін түгел қайтарып беріп, өзінің бас уәзірі! етіп таға-</w:t>
        <w:br/>
        <w:t>Яындады. Тоңүкөктің ордаға оралуы империя шекарасындағы көптеген теле</w:t>
        <w:br/>
        <w:t>тайпаларының өз жайлауларына қайыра көшуіне қозғау салды.</w:t>
        <w:br/>
        <w:t>Тоңүкөк келгенге дейін ел жағдайын біршама түзеп алған Құтылығтың екі</w:t>
        <w:br/>
        <w:t>баласы одан әрі не істерлерін білмей дағдарған еді. Ақыры ағайынды екеуі</w:t>
        <w:br/>
        <w:t>ақылдаса келіп, ендігі іс-әрекетін екі бағытта жүргізу керек деп тапты.</w:t>
        <w:br/>
        <w:t>Оның бірі - ұйғырлардың бағынуына байланысты қуаттарының артқан-</w:t>
        <w:br/>
        <w:t>дығын пайдаланып, қытай шекарасына шабуылдау.</w:t>
        <w:br/>
        <w:t>Екіншісі - қаған ордасын қорғаныс бекінісіне айналдырып, империянікі</w:t>
        <w:br/>
        <w:t>секілді айнала биік қорған соқтыру, онда Будда мен Лау-зыға арнап храмдар</w:t>
        <w:br/>
        <w:t>салдыру. Бұлай істеудегі мақсаттары империяға қарсы болып жүрген басқа</w:t>
        <w:br/>
        <w:t>көршілерінің назарын өздеріне аударып, солардың ілтипатына бөлену еді. Өйт-</w:t>
        <w:br/>
        <w:t>кені бұл кезде империяда Будда дінін ұстауға тыйым салынған император жар-</w:t>
        <w:br/>
        <w:t>лығы шығып, соған деген қарсылық күшейіп келе жатқан болатын. Бірнеше</w:t>
        <w:br/>
        <w:t>ғасыр бойы ұстап келе жатқан дінін тастағысы келмегендер кей жерде қолына</w:t>
        <w:br/>
        <w:t>қару алып, өз сенімдерін қорғауға шыққанынан Білге қаған мен Күлтегін де</w:t>
        <w:br/>
        <w:t>хабардар еді.</w:t>
        <w:br/>
        <w:t>Алайда ордаға келген Тоңүкөк ағайынды екі жігіттің алда атқарар ісінің</w:t>
        <w:br/>
        <w:t>жоспарымен танысқан соң, олардың ойларын теріске шығарды. Қазіргі жағ-</w:t>
        <w:br/>
        <w:t>дайда шабуылға шығудың да, қорған салып қорғанудың да қанағат үшін</w:t>
        <w:br/>
        <w:t>қауіпті екенін өзіне тән көрегендікпен дәлелдеп берді.</w:t>
        <w:br/>
        <w:t>- Табғашқа қазір тиісуге болмайды, - деді ол Білге қаған мен Күлтегінге</w:t>
        <w:br/>
        <w:t>ойын ашық айтып. - Көктің ұлының батыс пен шығыстағы соғыстан қолы бо-</w:t>
        <w:br/>
        <w:t>сап, күшейген кезі. Империяхалқы да ынтымақты, іштен бүлік шығарып жатқан</w:t>
      </w:r>
    </w:p>
    <w:p>
      <w:r>
        <w:t>ешкім жоқ. Биыл және егін де мол шықты. Ел іші тоқ.</w:t>
        <w:br/>
        <w:t>Ал біз болсақ, әскерімізді одан-бұдан жаңа құрап жатырмыз. Мұндай</w:t>
        <w:br/>
        <w:t>жағдайда іргелі елге өзіміз барып тиісу басымызға сор тілеп алумен пара-пар.</w:t>
        <w:br/>
        <w:t>Соның үшін табғашқа әзір тиіспеу керек.</w:t>
        <w:br/>
        <w:t>Сондай-ақ, қорған соғып, бекініс жасауды да құптай алмайын. Рас, бекініс-</w:t>
        <w:br/>
        <w:t>берік қорған. Кім көрінгеннің киіп кетіп, бұзып-жара бермесі де шындық. Бірақ</w:t>
        <w:br/>
        <w:t>ол халқың көп болса, іште қорғайтын, сыртта қолдайтын қалың әскерің болса</w:t>
        <w:br/>
        <w:t>ғана солай. Табғаштардың бекініс салатыны да содан.</w:t>
        <w:br/>
        <w:t>1 Құжаттарда «мемлекеттік кеңесші» делінген.</w:t>
        <w:br/>
        <w:t>32-0228 497</w:t>
        <w:br/>
        <w:t>емес» деп, бірден үкім шығармай тұрып, әуелі менің пайымдауымды да «несі</w:t>
        <w:br/>
        <w:t>бар, бұлай да болуы мүмкін-ау» деген ниетпен байыппен оқып, сонсоң оны</w:t>
        <w:br/>
        <w:t>бұрынғы бар дерекпен салыстырып көруді сұрар едім.</w:t>
        <w:br/>
        <w:t>«Қорқыт пен Тоңүкөк бір адам ба, яғни Тоңүкөк Қорқыттың прототипі ме»</w:t>
        <w:br/>
        <w:t>деген ойдың байыбына бару үшін, алдымен, осы тарихи екі тұлғаның өмір-</w:t>
        <w:br/>
        <w:t>леріне байланысты өзімізге мәлім деректерді салыстырып көрген жөн. Бұл -</w:t>
        <w:br/>
        <w:t>түсіністіктің басты шарты.</w:t>
        <w:br/>
        <w:t>Әуелі өзімізге ертеден таныс Қорқыт атадан басталық.</w:t>
        <w:br/>
        <w:t>Бұл үшін және әр ғалымның әр кезде осы орайда айтқан болжамын қайта-</w:t>
        <w:br/>
        <w:t>лап сөз көбейтпей-ақ, «Қазақ Совет Энцоклопедиясының» алтыншы томында-</w:t>
        <w:br/>
        <w:t>ғы Қорқыт атаға берілген анықтамадағы деректі келтірсек те жеткілікті ғой</w:t>
        <w:br/>
        <w:t>деп ойлаймын. Онда былай делінген: «Қорқыт ата - ҮШ ғасырда (туған, өлген</w:t>
        <w:br/>
        <w:t>жылы белгісіз) Қызылорда облысы, Қармақшы ауданының жерінде өмір сүрген</w:t>
        <w:br/>
        <w:t>атақты ақын, асқан күйші, аңыз кейіпкері. Тарихи деректер мен халық шежіресі</w:t>
        <w:br/>
        <w:t>бойынша Қорқыттың анасы қыпшақ тайпасынан, ал әкесі Қарақожа оғыздардың</w:t>
        <w:br/>
        <w:t>Қамы (Қайыспас) деген атасынан шыққан. Сондықтан Қорқыт оғыздар мен</w:t>
        <w:br/>
        <w:t>қыпшақтар арасында бірдей кемеңгер ел ағасы болып өткен. Ватикан архивінде</w:t>
        <w:br/>
        <w:t>Қорқыт туралы: «Расул пайғамбар заманына жақын кезде (ҮП-ҮШ ғасырлар)»</w:t>
        <w:br/>
        <w:t>Баят (Сырдария) бойында Қорқыт ата атты бір ер болыпты. Оғыз ішіндегі бар</w:t>
        <w:br/>
        <w:t>уәлаятты ол өзіне қаратып, не түрлі ғажайып сөздер сөйлеуші еді. Қорқыт ата</w:t>
        <w:br/>
        <w:t>оғыз қауымының мүшкіл халін сөйлер еді. Бәрі оның алдына келіп, кеңес сұрап,</w:t>
        <w:br/>
        <w:t>ол не бұйырса соны қабыл етер еді» деген дерек бар. Жазба ескерткіштердегі де-</w:t>
        <w:br/>
        <w:t>ректерге қарағанда Қорқыт - 95 (кей деректе 195) жыл жасаған қарт данышпан.</w:t>
        <w:br/>
        <w:t>Қорқыт ата өз өмірінде үш ханның тұсында уәзірлік қызмет атқарған. Тарихга</w:t>
        <w:br/>
        <w:t>Қорқыт ықпалында болған Инал, Көл-Еркен, Қаңлықожа (басқа деректердің</w:t>
        <w:br/>
        <w:t>бәрінде Тұман) деген хан аттары аталады. Ал бұл хандардың Жетісу (Алмалық,</w:t>
        <w:br/>
        <w:t>Ыстықкөл, Талас, Сайрам, Қазығұрт. Қаратау, Сыр бойы), Орталық Қазақстан</w:t>
        <w:br/>
        <w:t>(Ұлытау, Кішітау, Есіл, Нұра, Сарысу), Торғай өлкесі, Ертіс бойы мен Алтайда</w:t>
        <w:br/>
        <w:t>әкімшілік құрғандығы белгілі.</w:t>
        <w:br/>
        <w:t>Ел аузында Қорқыт айтты деген мақал-мәтелдер жиі кездеседі... Ел</w:t>
        <w:br/>
        <w:t>ауызындағы аңыздарға қарағанда Қорқыт - асқан күйші ғана емес, қазақ</w:t>
        <w:br/>
        <w:t>музыкасының, ән-күйі өнерінің атасы. Қорқыттың әдеби-музыкалық мұрасы -</w:t>
        <w:br/>
        <w:t>тек қазақ халқында ғана емес, бүкіл түрік текткес халықтарға ортақасыл қазына.</w:t>
        <w:br/>
        <w:t>Оның мазары соңғы кезге дейін Сырдария өзенінің жағасында сақталып келді.</w:t>
        <w:br/>
        <w:t>Қорқыт ел аузында таралған аңыздарға өлімге қарсы күресуші, өлім дегенді</w:t>
        <w:br/>
        <w:t>білмейтін, мәңгі жасайтын өмір іздеуші ретінде суретттеледі (ҚСЭ. - Алматы,</w:t>
        <w:br/>
        <w:t>1975.-615-б.).</w:t>
        <w:br/>
        <w:t>Енді Тоңүкөк туралы. Бұл кісі жөнінде Энциклопедияда ештеме жазылмаған.</w:t>
        <w:br/>
        <w:t>Ол жайында біз азды-көпті деректі Таң әулетінің шежіресі - «Таңшудан», жал-</w:t>
        <w:br/>
        <w:t>пы қытай тарихы «Джы дзы туң-жианнан» және Тоңүкөк құрметіне қойылған</w:t>
        <w:br/>
        <w:t>үлкен ескерткіштегі тас жазудан (автоқазанамадан) ғана кездестіреміз.</w:t>
      </w:r>
    </w:p>
    <w:p>
      <w:r>
        <w:t>507</w:t>
        <w:br/>
        <w:t>ЕКІНШІ ТАРАУ</w:t>
        <w:br/>
        <w:t>Тоңүкөк пен Қорқыт</w:t>
        <w:br/>
        <w:t>Адам табиғаты қызық - білсем, көрсем деген тілектің жоқшысы секіл-</w:t>
        <w:br/>
        <w:t>ді. Кейде өзіңді қызықтырған бір мәселені шүкшия зерттеп, соның нақты</w:t>
        <w:br/>
        <w:t>шешілер түйінін табуға мүдделі болып қапылып жүргеніңде, тосыннан, үш</w:t>
        <w:br/>
        <w:t>ұйықтасаң түсіңе бір кірмейтін соны ойдың әлдеқайдан жолсызбен келіп,</w:t>
        <w:br/>
        <w:t>күре жолды қиып түскен суыт жүргіншідей сап ете қалатыны бар. Содан</w:t>
        <w:br/>
        <w:t>кейін ол сенен талақтай жабысып, айырылмайды. Кейде, тіпті, оның сені</w:t>
        <w:br/>
        <w:t>еліктіріп әкететіні сондай, анау бұрынғы зерттеп жүрген мәселеңді қоя</w:t>
        <w:br/>
        <w:t>тұрып, енді осының соңына түсесің.</w:t>
        <w:br/>
        <w:t>Халқымыздың төл тарихын танып-білуге ден қойып, ескі деректерге үңіліп</w:t>
        <w:br/>
        <w:t>жүргенде, маған да осындай бір ой тап болды. Жатсам да, тұрсам да есім-</w:t>
        <w:br/>
        <w:t>нен шықпайды. Жазу-сызуы кеш дамыған халқымыздың өткенінен хатталып</w:t>
        <w:br/>
        <w:t>қағазға түскен жазба айғақ қалмағаннан кейін, ауыздан ауызға көшіп, уақыттың</w:t>
        <w:br/>
        <w:t>түрлі бояуына малынып, ұлы жобасы ғана бізге жеткен тарихтың шындығын</w:t>
        <w:br/>
        <w:t>тануда әрбір елеусіз деректің өзін құмнан алтын шайғандай сүзгіден өткізіп,</w:t>
        <w:br/>
        <w:t>кәдеге жарарын қастерлеп теріп құрамасақ, сом алтын кезігер деп жүре беру</w:t>
        <w:br/>
        <w:t>сағым қуғанмен пара-пар екенін сезінген сана қоя салуға және ерік бермейді.</w:t>
        <w:br/>
        <w:t>Жаңағы тарыдай алтынды іздеп, таудай құм қопарған, ашы терді сорғалатқан</w:t>
        <w:br/>
        <w:t>ауыр бейнеттің еш кетпей, зейнетке айналуына иненің жасуындай септігі тиер</w:t>
        <w:br/>
        <w:t>пікіріңді негіздер дерек іздейсің.</w:t>
        <w:br/>
        <w:t>Халқымыздың талай заманнан бері өзіне рухани мұра етіп келе жатқан</w:t>
        <w:br/>
        <w:t>ғажайып аңыздарына, мазмұнды ертегілеріне, батырлық жырларына, фило-</w:t>
        <w:br/>
        <w:t>софиялық мәні зор шешендік сөздеріне бүл күнде түрк тілдес халықтардың</w:t>
        <w:br/>
        <w:t>біразының ортақтасып, эрқайсысының оны өзінің төл мұрасы санап, еншіленіп</w:t>
        <w:br/>
        <w:t>жүргені белгілі. Мұның себебін тілдес халықтардың көршілік ауыс-түйістігінен,</w:t>
        <w:br/>
        <w:t>болмаса адамгершіліктен арна тартатын «жақсыда жаттық жоқтың» иірімінен</w:t>
        <w:br/>
        <w:t>емес, оны әлгі мұраларды қазіргі таңда еншілесіп жүрген әр түрлі халықтардың</w:t>
        <w:br/>
        <w:t>түп төркінінің бірлігінен, сол рухани қазына жасалған кезде олардың әлі</w:t>
        <w:br/>
        <w:t>бөлінбеген тұтастығынан іздеу қажет секілді. Өйткені әлгі халықтардың тек</w:t>
        <w:br/>
        <w:t>мұраға ғана емес, сонымен бірге сол рухани қазынаны өмірге келтірушіге де</w:t>
        <w:br/>
        <w:t>ортақтасатындығы, оны өз ортасынан шыққан адам етіп көрсететіні осындай</w:t>
        <w:br/>
        <w:t>ойға жетелейді.</w:t>
        <w:br/>
        <w:t>Мысалы, аңыз кейіпкері Қорқытты алалық. Көне дәуірде оғыз тайпасы-</w:t>
        <w:br/>
        <w:t>нан шыққан осы Қорқыт ата - Азиядағы түрік тілдес елдердің біразына ортақ</w:t>
        <w:br/>
        <w:t>адам. Қорқыт жырлары «Оғыз тайпасының ұлы тілінде жазылған Қорқыт ата</w:t>
        <w:br/>
        <w:t>кітабы» («Китаб дадам Коркуг ғали лисан тайфа оғузан») деген атпен біз-</w:t>
        <w:br/>
        <w:t>ге жетті (Қорқыт ата кітабы. - Алматы, 1986. - 3-6.). Бұл кітап жер жүзі</w:t>
        <w:br/>
        <w:t>түрікологтарына мәлім. Ғалым Ә. Қоңыратбаевтың мәліметі бойынша «ол</w:t>
        <w:br/>
        <w:t>а</w:t>
        <w:br/>
        <w:t>&gt;</w:t>
        <w:br/>
        <w:t>ҮШІНШІ БӨЛІМ. ЕКІНШІ ШЫҒЫС ТҮРІК ҚАҒАНАТЫ</w:t>
        <w:br/>
        <w:t>Бірінші тар:</w:t>
        <w:br/>
        <w:t>Ел төресі-</w:t>
        <w:br/>
        <w:t>Аттаныс ...</w:t>
        <w:br/>
        <w:t>Шөл даланың шорасы (Мочо).</w:t>
        <w:br/>
        <w:t>Күлтегін мен Білге қаған...</w:t>
        <w:br/>
        <w:t>Екінші тарау</w:t>
      </w:r>
    </w:p>
    <w:p>
      <w:r>
        <w:t>Тоңүкөк пен Қорқыт...</w:t>
        <w:br/>
        <w:t>Қойшығара САЛҒАРАҰЛЫ</w:t>
        <w:br/>
        <w:t>ҰЛЫ ДАЛА</w:t>
        <w:br/>
        <w:t>Редакторы Заңғар Кәрімхан</w:t>
        <w:br/>
        <w:t>Техникалық редакторы “Эльмгра Заманбек</w:t>
        <w:br/>
        <w:t>Көркемдеуші редакторы /Женіс Қазанқалов</w:t>
        <w:br/>
        <w:t>Корректоры /Толлан Оразбаева</w:t>
        <w:br/>
        <w:t>Компьютерде беттеген Эльмира Заманбек</w:t>
        <w:br/>
        <w:t>Басуға 13.11.13 қол қойылды.</w:t>
        <w:br/>
        <w:t>Пішімі 60х90 /... Қағазы офсеттік. Офсеттік басылыс.</w:t>
        <w:br/>
        <w:t>Шартты баспа табағы 32,5,</w:t>
        <w:br/>
        <w:t>Тапсырыс Хо0228. Таралымы 2000 дана.</w:t>
        <w:br/>
        <w:t>«Фолиант» баспасы</w:t>
        <w:br/>
        <w:t>010000, Астана қаласы. Ш. Айманов к., 13</w:t>
        <w:br/>
        <w:t>«Фолиант» баспасының баспаханасында басылды</w:t>
        <w:br/>
        <w:t>010000, Астана қаласы, Ш. Айманов к., 13</w:t>
        <w:br/>
        <w:t>МАЗМҰНЫ</w:t>
        <w:br/>
        <w:t>БІРІНШІ БӨЛІМ. ЕЖЕЛГІ ТҮРІКТЕР</w:t>
        <w:br/>
        <w:t>Бірінші тарау</w:t>
        <w:br/>
        <w:t>Танымдық барлау</w:t>
        <w:br/>
        <w:t>Бастау тарихы жазылмаған халы</w:t>
        <w:br/>
        <w:t>Атау - халықтың төлқұжаты ...</w:t>
        <w:br/>
        <w:t>Сонарда із танымаған аңшы олжасыз оралады.</w:t>
        <w:br/>
        <w:t>Тіл және жазу.</w:t>
        <w:br/>
        <w:t>ДНК және тарих.</w:t>
        <w:br/>
        <w:t>Географиялық-аумақтық бөлін</w:t>
        <w:br/>
        <w:t>Далалықтар немесе ежелгі қыпшақта)</w:t>
        <w:br/>
        <w:t>Қыпшақ атауының төркіні...</w:t>
        <w:br/>
        <w:t>Ғұздар немесе өзен-су бойындағылар</w:t>
        <w:br/>
        <w:t>Ежелгі Қытай және далалықтар</w:t>
        <w:br/>
        <w:t>Мұңғұлдардың Қытай шекарасына келуі</w:t>
        <w:br/>
        <w:t>«Батыс өлке» жайында бірер сөз</w:t>
        <w:br/>
        <w:t>Екінші тарау</w:t>
        <w:br/>
        <w:t>Сиуңну-Мұңғұлдар....</w:t>
        <w:br/>
        <w:t>Сиуңнудың түрік аталуының себебі мен салдары</w:t>
        <w:br/>
        <w:t>Қазіргі моңғолдар</w:t>
        <w:br/>
        <w:t>Дунхудың моңғол аталуының себебі мен салдары.</w:t>
        <w:br/>
        <w:t>Сиуңну билеушісінің лауазымы</w:t>
        <w:br/>
        <w:t>Сиуңну билеушісінің есімі...</w:t>
        <w:br/>
        <w:t>Үшінші тарау</w:t>
        <w:br/>
        <w:t>Сиуңну-Қытай соғыстары және оның шығу себептері</w:t>
        <w:br/>
        <w:t>Дәуірлеу мен құлдырау.</w:t>
        <w:br/>
        <w:t>Сиуңну-Мұңғұл империясы құлағаннан кейін</w:t>
        <w:br/>
        <w:t>Сиуңнудан өнген қос бұта!</w:t>
        <w:br/>
        <w:t>1. Хән мемлекеті.</w:t>
        <w:br/>
        <w:t>2. Жәу мемлекеті</w:t>
        <w:br/>
        <w:t>Төртінші тарау</w:t>
        <w:br/>
        <w:t>Ежелгі татарлар</w:t>
        <w:br/>
        <w:t>Ухуән .</w:t>
        <w:br/>
        <w:t>Сиәнбі</w:t>
      </w:r>
    </w:p>
    <w:p>
      <w:r>
        <w:t>Сиәнбиден өнген қос бұта</w:t>
        <w:br/>
        <w:t>1. Мужундар</w:t>
        <w:br/>
        <w:t>2. Тобалар.</w:t>
        <w:br/>
        <w:t>ЕКІНШІ БӨЛІМ. ОРТАҒАСЫРЛЫҚ ТҮРІКТЕР</w:t>
        <w:br/>
        <w:t>Бірінші тарау</w:t>
        <w:br/>
        <w:t>Ортағасырлық түріктер тарихына кіріспе</w:t>
        <w:br/>
        <w:t>Ашына (Ашина) атауы туралы</w:t>
        <w:br/>
        <w:t>Түріктер жыужәндардың бодандығында</w:t>
        <w:br/>
        <w:t>Екінші тарау</w:t>
        <w:br/>
        <w:t>Түрік қағанаты...</w:t>
        <w:br/>
        <w:t>Бумын қаған және Істімі қаған</w:t>
        <w:br/>
        <w:t>Қағанаттың ыдырай бастауы</w:t>
        <w:br/>
        <w:t>лып, күй тартады. Ғалымдар мұны ертеде, яғни Қорқыт ата заманында «Қобыз</w:t>
        <w:br/>
        <w:t>кульгі» болған дегенмен түсіндіреді. Демек, бүкіл елге тән бұл құбылыстан</w:t>
        <w:br/>
        <w:t>сол заманның перзенті, оғыздан шыққан ерекше дарын иесі Тоңүкөкті де тыс</w:t>
        <w:br/>
        <w:t>қалдыра алмасақ керек. Тоңүкөк те қобыз шалған.</w:t>
        <w:br/>
        <w:t>Тоңүкөк ескерткішіндегі тас жазуда оның авторының да, яғни Тоңүкөктің де</w:t>
        <w:br/>
        <w:t>Қорқыт ата сияқты сөзді кестелеп төккен кемел адам екенін дәлелдер сөз тірке-</w:t>
        <w:br/>
        <w:t>стері көп. Оның елді бірлікке шақырып, халықты жауына қарсы көтере білген</w:t>
        <w:br/>
        <w:t>шешен, өнерлі жан екеніне айғақ болар деректер қытай тарихнамаларында да</w:t>
        <w:br/>
        <w:t>баршылық.</w:t>
        <w:br/>
        <w:t>Сондай-ақ халық аңыздарына ден қойсаңыз, қобыз шалып, күй тартқан</w:t>
        <w:br/>
        <w:t>бала Қорқыт, не жігіт Қорқыт жөнінде ешқандай әңгіме жоқ. Қобыз үні тек ол</w:t>
        <w:br/>
        <w:t>қартайып, өлімге қарсы күреске шыққанда ғана естіледі. Менің түсінігімде бұл</w:t>
        <w:br/>
        <w:t>да біраз жайға куәлік беретін тәрізді.</w:t>
        <w:br/>
        <w:t>Жалпы, бірғажабы, Қорқыттың тарихта болған адам екеніне академик Әлкей</w:t>
        <w:br/>
        <w:t>Марғұланнан бастап біраз ғалымдар ешқандай күдік келтірмейді. Бірақ, солай</w:t>
        <w:br/>
        <w:t>дей тұрғанымен, айтқандарына қалтқысыз сендірер нақты тарихи дәлелдері де</w:t>
        <w:br/>
        <w:t>жоқ. Егер ғалымдарымыз бұл мәселені жан-жақты зерттеп, біз айтқан және айта</w:t>
        <w:br/>
        <w:t>алмаған жайларды бұлтартпас дәлелдермен шегендеп берсе, осы күнге дейін</w:t>
        <w:br/>
        <w:t>дүдәмал болып, талай айтысқа тамызық болған жайлардың басы ашылар еді.</w:t>
        <w:br/>
        <w:t>Ең алдымен, Қорқыт атамыз аңыз кейіпкерінен шығып, нақты тарихи тұлғаға</w:t>
        <w:br/>
        <w:t>айналар еді. Сонда түрік-қыпшақтар заманының, яғни Екінші Шығыс Түрік</w:t>
        <w:br/>
        <w:t>қағанаты дәуірінің тарихы да бұрынғыдан нақтылана, толыға түсері сөзсіз. Сол</w:t>
        <w:br/>
        <w:t>секілді Қорқыт ата қай халықтың перзенті деген таласты сұрақтың да жауабы</w:t>
        <w:br/>
        <w:t>өз-өзінен берілері тағы аян. Демек, бұл ат үсті сөз арасында емес, түбегейлі</w:t>
        <w:br/>
        <w:t>зерттеу арқылы ақиқаты ашылуға тиісті маңызды мәселе. Бұл тарих үшін де,</w:t>
        <w:br/>
        <w:t>бүгінгі біз үшін де керек.</w:t>
        <w:br/>
        <w:t>Қойшығара Салғараұлы</w:t>
        <w:br/>
        <w:t>1939 жылы 1 сәуірде Қостанай облысының Жангелдин ауданындағы</w:t>
        <w:br/>
        <w:t>Кекалат ауылында дүниеге келген. Еңбек жолын туған ауылында шопан</w:t>
        <w:br/>
        <w:t>болып бастаған.</w:t>
        <w:br/>
        <w:t>1959 жылы С.М. Киров атындағы ҚазМУ-дің журналистика</w:t>
        <w:br/>
        <w:t>факультетіне студент болып қабылданып, соңғы курстарда Қазақ</w:t>
        <w:br/>
        <w:t>радиосындағы “Ауып өмірі" редакциясының редакторы болып қосымша</w:t>
        <w:br/>
        <w:t>қызмет істеген. Қазақ радиосының Қостанай облысындағы меншікті</w:t>
        <w:br/>
        <w:t>тілшісі, Торғай облыстық Қазақтелерадио комитетінің бас редакторы;</w:t>
      </w:r>
    </w:p>
    <w:p>
      <w:r>
        <w:t>"Социалистік Қазақстан" (бүгінгі "Егемен Қазақстан”) газетінде тілші, аға</w:t>
        <w:br/>
        <w:t>тілші, әдебиет және өнер бөлімінің меңгерушісі; М. Әуезов атындағы</w:t>
        <w:br/>
        <w:t>Әдебиет және өнер институтында кіші ғылыми қызметкер; ҚР Пре-</w:t>
        <w:br/>
        <w:t>зиденті жанындағы Мемлекеттік саясат жөніндегі ұлттық кеңестің</w:t>
        <w:br/>
        <w:t>консультанты, хатшысы; Қытай Халық Республикасындағы Қазақстан</w:t>
        <w:br/>
        <w:t>елшілігінің мәдениет жөніндегі кеңесшісі қызметтерін атқарған. Қәзіргі</w:t>
        <w:br/>
        <w:t>уақытта Л.Н. Гумилев атындағы Еуразия ұлттық университеті</w:t>
        <w:br/>
        <w:t>жанындағы Еуразия гуманитарлық зерттеулер-ғылыми орталығының</w:t>
        <w:br/>
        <w:t>жетекші қызметкері.</w:t>
        <w:br/>
        <w:t>Филология ғылымының кандидаты, Қазақстаннның еңбек сіңірген</w:t>
        <w:br/>
        <w:t>қайраткері, ҚР Мемлекеттік сыйлығының және Күлтегін сыйлығының</w:t>
        <w:br/>
        <w:t>пауреаты, Қазақстан Жазушылар одағы мен Қазақстан Журналистер</w:t>
        <w:br/>
        <w:t>одағының мүшесі. Ондаған көркем, ғылыми-көпшілік, тарихи-танымдық</w:t>
        <w:br/>
        <w:t>іргелі еңбектердің авторы. Бұл орайда ғалым-қаламгердің</w:t>
        <w:br/>
        <w:t>халқымыздың көне тарихы тереңінен сыр тартқан "Аптын тамыр”,</w:t>
        <w:br/>
        <w:t>"Көмбе", "Қазақтың қилы тарихы", "Қазақтар”, "Түрк әлемі", "Түрктер!,</w:t>
        <w:br/>
        <w:t>"Ұлы Қағанат" атты бағалы еңбектері мен ҚХР-дағы мұрағаттардан</w:t>
        <w:br/>
        <w:t>алынған, тарихи құнды деректер мен құжаттар жинақталған кітаптар</w:t>
        <w:br/>
        <w:t>шоғырын атап айтуға болады.</w:t>
        <w:br/>
        <w:t>|58 978-603-302-054-</w:t>
        <w:br/>
        <w:t>1</w:t>
        <w:br/>
        <w:t>2 ІІІ</w:t>
        <w:br/>
        <w:t>ТОшАмт</w:t>
        <w:br/>
        <w:t>айтқан болатын. Бірақ оның өзі кейін Қорқыттың мазарын Дербентте басқа</w:t>
        <w:br/>
        <w:t>қорымнан іздегенін, Олеарийдің замандасы түрік тарихшысы Эвалия Челебидің</w:t>
        <w:br/>
        <w:t>жазғандары арқылы Дербенттің жанындағы Қорқыттың мазарының қайда</w:t>
        <w:br/>
        <w:t>екенін білгенін жазады. Мазардың маңдайында «Қорқыт ата зираты, Бұл - ұлы</w:t>
        <w:br/>
        <w:t>сұлтан. Бұл сұлтанға ширвандықтар табынады» деп арабша жазылған көрінеді.</w:t>
        <w:br/>
        <w:t>Осының өзі-ақ бұл мазардың кейін, оғыздар мұсылман дінін қабылданғаннан</w:t>
        <w:br/>
        <w:t>соң салынғанын білдірсе керек.</w:t>
        <w:br/>
        <w:t>Міне, осылардың бәрі түрік халықтарының біразы әулие тұтқан Қорқыт</w:t>
        <w:br/>
        <w:t>атаның мазарының бір жерде емес, әр жерде бар екеніне айғақ. Бір кісіге</w:t>
        <w:br/>
        <w:t>мұндай бірнеше мазар салу мысалы тарихта көп. Бұған мысал үшін атақты</w:t>
        <w:br/>
        <w:t>Қобыланды батырдың мазарын алуға болады. И.А. Кастаньенің жазуы бойын-</w:t>
        <w:br/>
        <w:t>ша белгілі болған оның бір мазары Орал облысының Илецк - Зашита темір</w:t>
        <w:br/>
        <w:t>жолының бойында, Қобыланды стансасына таяу жерде үйінді болып жатыр.</w:t>
        <w:br/>
        <w:t>Екінші бір мазары Орталық Қазақстандағы Сарысу өзенінің бойында. Тастан</w:t>
        <w:br/>
        <w:t>қиюластырып қалап тұрғызылған бұл мазарды Шоқан Уәлихановтың өз көзімен</w:t>
        <w:br/>
        <w:t>көргені жөнінде жазғаны оның еңбегінен мәлім. Үшінші мазар - Ақтөбе</w:t>
        <w:br/>
        <w:t>облысындағы Қобда өзенінің жағасында. Ал Әуелбек Қоңыратбаев «Қазақтар</w:t>
        <w:br/>
        <w:t>Қобыландының қыстауын Ұлытауда, моласын Сағыз өзенінің бойында дей-</w:t>
        <w:br/>
        <w:t>ді», - деп жазады. Төртіншісі осыдан он шақты жыл бұрын «Қазақ әдебиеті»</w:t>
        <w:br/>
        <w:t>газетінде жарияланған оқушы хатындағы хабардан белгілі. Онда Қобыланды</w:t>
        <w:br/>
        <w:t>Астрахань облысы жерінде жерленген, бейіт басындағы құлпытаста арабша</w:t>
        <w:br/>
        <w:t>«Бұл жерге Қобыланды мен Құртқа жерленген» деген жазуы барлығы айтылған.</w:t>
        <w:br/>
        <w:t>Тап осындай жайды қырғыз халқының атақты батыры Манастың маза-</w:t>
        <w:br/>
        <w:t>ры жайында да айтуға болар еді. Қырғызстандағы Талас өзенінің бойындағы</w:t>
        <w:br/>
        <w:t>«Манас батырдың күмбезі» деп аталатын мазарда Әбу-кәмірдің қызы Кәнизак-</w:t>
        <w:br/>
        <w:t>қатынның жатқанын қазір археологтар анықтап отыр.</w:t>
        <w:br/>
        <w:t>Демек, Қорқыттың мазары Сырдария бойында екен деп оны сонда туғызудың</w:t>
        <w:br/>
        <w:t>шындыққа кепілдік бере алмасын ескерген жөн. Бұл Қорқыт атаның аңыз кейіп-</w:t>
        <w:br/>
        <w:t>керіне айналуына орай туған қиял жемісі болса керек. Ал шындығында қолда</w:t>
      </w:r>
    </w:p>
    <w:p>
      <w:r>
        <w:t>бер кейбір деректердің пайымдауы Қорқыт атаны қарт Алтайдың қойнауында</w:t>
        <w:br/>
        <w:t>туып-өскен дегенге қарай мезгейді. Мысалы, философ ақын Шәкәрім өзінің</w:t>
        <w:br/>
        <w:t>«Қорқыт сарыны» деген өлеңінде «Ашулы, зарлы сарынмен, Қорқыт түбі түрік,</w:t>
        <w:br/>
        <w:t>қалмақ» деп, оның шығу тегін сонау ескі тарих тереңіне жіберсе, ақиық ақын</w:t>
        <w:br/>
        <w:t>Мағжан Жұмабаев өзінің «Қорқыт» поэмасында Қорқыттың қайда туып, қайда</w:t>
        <w:br/>
        <w:t>өскенін анықтар бағыт сілтейді.</w:t>
        <w:br/>
        <w:t>Алтайдың Қорқыт кезді алаптарын,</w:t>
        <w:br/>
        <w:t>Ешкімге ұқтыра алмай жанның зарын.</w:t>
        <w:br/>
        <w:t>Ата-ана, дос-туысқан бәрін тастап,</w:t>
        <w:br/>
        <w:t>Талак қып қара көзді қарақтарын...</w:t>
        <w:br/>
        <w:t>5</w:t>
        <w:br/>
        <w:t>т</w:t>
        <w:br/>
        <w:t>бір деректерге А.Н. Самойлович мұрағатында сақталған қолжазба бойынша</w:t>
        <w:br/>
        <w:t>«Қорқыт - арабтардың Аббас халифасы заманында шыққан кісі. 95 жыл өмір</w:t>
        <w:br/>
        <w:t>сүрген» делінген.</w:t>
        <w:br/>
        <w:t>Аббас - Мұхаммед пайғамбардың немере ағасы, 654 жылы өлген кісі.</w:t>
        <w:br/>
        <w:t>Міне, осы деректерді өзара салыстыра келгенде Қорқытты нақты жылын дәл</w:t>
        <w:br/>
        <w:t>атамағанмен, ҮП ғасырдың орта шеңінде туып, ҮШІ ғасырдың бас кезінде өлді</w:t>
        <w:br/>
        <w:t>деуге толық негіз бар. Тоңүкөктің де өмір сүрген кезі осы шама екені жоғарыда</w:t>
        <w:br/>
        <w:t>айтылды.</w:t>
        <w:br/>
        <w:t>Бұл арада бар қиындық, менің ойымша, кісі аттарының қытай тарихын-</w:t>
        <w:br/>
        <w:t>да бұрмаланып, қытайлық түсінікте берілуінде жатыр. Әйтпесе кімнің кім</w:t>
        <w:br/>
        <w:t>екенін айыру онша қиындыққа түспес еді. Оның сыртында көне түріктердің</w:t>
        <w:br/>
        <w:t>хандарының қашан таққа отырып, тарихқа танылғанша төрт-бес есімді ие-</w:t>
        <w:br/>
        <w:t>ленетіні де қиындық салмағын ауырлатып, шытырман шиырды одан әрі қою-</w:t>
        <w:br/>
        <w:t>лата түседі. Жоғарыда есімдері аталған хандардың бірінің Де шын төл атын</w:t>
        <w:br/>
        <w:t>біле алмауымыз содан. Бәрі қызметіне, лауазымына қарай берілген лақап</w:t>
        <w:br/>
        <w:t>есімдер. Меніңше, Қорқыт деген де оның төл аты емес, кейін берілген лақап</w:t>
        <w:br/>
        <w:t>есім. Егер Қорқыт пен Тоңүкөктің нақты төл аттары белгілі болса, шын-</w:t>
        <w:br/>
        <w:t>дықтың пердесі өз-өзінен ашылар еді-ау деген арманды ой көңілден кетпейді.</w:t>
        <w:br/>
        <w:t>Осы арада тарихтан хабардар адамдар ұқсастықтың бәрінің бірдей тарихи</w:t>
        <w:br/>
        <w:t>шындыққа негіз болмайтынын айтып, жұртқа белгілі тарихи екі тұлғаның -</w:t>
        <w:br/>
        <w:t>Наполеон мен Гитлер тағдырларының ұқсастығын алға тартуы мүмкін. Атап</w:t>
        <w:br/>
        <w:t>айтсақ, мысалы, Наполен да, Гитлер де өкімет басына 44 жасында келеді, екеуі</w:t>
        <w:br/>
        <w:t>де 52 жасында Россияға шабуыл жасайды, екеуі де 56 жасында соғыста жеңіліс</w:t>
        <w:br/>
        <w:t>табады. Осыларға қарап, әрине, Наполеон мен Гитлерді бір адам дей алмайты-</w:t>
        <w:br/>
        <w:t>нымыз баршаға аян.</w:t>
        <w:br/>
        <w:t>Бірақ ол ұқсастық пен бұл ұқсастықтың арасында елеулі айырмашылық бар.</w:t>
        <w:br/>
        <w:t>Айталық, әлгі Наполеон мен Гитлердің арасын ғасырдан астам, яғни табаны</w:t>
        <w:br/>
        <w:t>күректей 120 жыл бөліп жатыр. Мұның сыртында бұл екеуі сөйлер тілі, ұстанған</w:t>
        <w:br/>
        <w:t>салт-дәстүрі, жалпы тұрмыс-тірлігі бөлек екі халықтың өкілі. Ал, Тоңүкөк пен</w:t>
        <w:br/>
        <w:t>Қорқыт болса бұларға, тіпті, керісінше. Алдымен, олардың өмір сүрген уақыты</w:t>
        <w:br/>
        <w:t>бір. Сондай-ақ екеуі де түрік халқынан, оның ішінде оғыз тайпасынан шыққан.</w:t>
        <w:br/>
        <w:t>Мұның сыртында олардың уәзір болған хандарының өзі түрік-сыр тайпасынан</w:t>
        <w:br/>
        <w:t>(халқынан). Оны қытай тарихы да, Рашид ад-Дин мен Әбілғазы жазбалары да</w:t>
        <w:br/>
        <w:t>теріске шығармайды.</w:t>
        <w:br/>
        <w:t>Бұл арада Қорқыт пен Тоңүкөкті бір адам ба деп түйін жасауға басты кедер-</w:t>
        <w:br/>
        <w:t>гі - Қорқыттың Сырдария бойында туып-өскені, сол жерде жерленгені. Бірақ,</w:t>
        <w:br/>
        <w:t>жасыратыны жоқ, мұның өзі халықтың көне аңыздары берер деректер. Басқа</w:t>
        <w:br/>
        <w:t>жазба дерек жоқ. Ал аңыздың аты аңыз, оның айтқанының бәрін нақты өмір</w:t>
        <w:br/>
        <w:t>шындығы деп қабылдай беру қиын. Сондықтан аңыз берген деректі тарих де-</w:t>
        <w:br/>
        <w:t>регімен салыстырып, шындық шырайын шығару парыз. Осы тұрғыдан зерде-</w:t>
      </w:r>
    </w:p>
    <w:p>
      <w:r>
        <w:t>512</w:t>
        <w:br/>
        <w:t>Рашид ад-Диннің және Әбілғазының деректері бойынша Қорқыт уәзірі</w:t>
        <w:br/>
        <w:t>болған алғашқы ханның аты - Инал сар Йабғу. Ал түрікменнің ХҮІ ғасырда</w:t>
        <w:br/>
        <w:t>(жасалған) жазылған 730 беттік «Салор баба Күл-Әли оғлы» тарихында оның</w:t>
        <w:br/>
        <w:t>аты - Йнал Сыр Иады хан. Бұл хан өзі билік құрған кезде елді күшейтіп, бейбіт-</w:t>
        <w:br/>
        <w:t>шілік орнатқан, жеті жыл билік құрған. Қорқыт алғаш осы ханның тұсында елге</w:t>
        <w:br/>
        <w:t>танылып, құрметке бөленген.</w:t>
        <w:br/>
        <w:t>Бұған қоса академик А.Н. Кононовтың «Түрікмен шежіресінде» көрсе-</w:t>
        <w:br/>
        <w:t>тілгендей, осы ханның екі баласы болғанын, олардың әкеден жастай жетім</w:t>
        <w:br/>
        <w:t>қалғанын, кейін оның үлкенінің хан тағын иеленгенін де айта кеткен жөн. Бұл</w:t>
        <w:br/>
        <w:t>да назар аударалық дерек.</w:t>
        <w:br/>
        <w:t>Бұлардан біз Қорқыт уәзірі болған ханның әуелі Сыр халқының Йабғуы,</w:t>
        <w:br/>
        <w:t>содан кейін барып хан тағына отырғанын білеміз. Осы арада ескерте кететін</w:t>
        <w:br/>
        <w:t>бір жай, жоғарыда айтылған Инал да ханның төл аты емес. Алим Ғафурдың</w:t>
        <w:br/>
        <w:t>«Есім және тарих» атты сөздігіне жүгінсек, Инал - көне түріктің билеуші деген</w:t>
        <w:br/>
        <w:t>ұғымды білдіретін сөзі. Ал Йабғу - көне түріктердің ханнан кейінгі адамының</w:t>
        <w:br/>
        <w:t>билігін білдіретін лауазымы. Кейін оғыздар қағанаттан бөлініп, Сырдария бойы-</w:t>
        <w:br/>
        <w:t>на келгенде бұрынғы Йабғу жеке хандықтың басшысы ретінде хан дәрежесінде</w:t>
        <w:br/>
        <w:t>танылған. Ал жаңағы «Салор баба Күл Әли оғлы» тарихындағы «сыр» - әйгілі</w:t>
        <w:br/>
        <w:t>Түрік қағанатын құрған көне түріктердің билеуші тайпасы екені тарихтан мәлім.</w:t>
        <w:br/>
        <w:t>Тоңүкөк ескерткішіндегі тас жазуда бұл халық - «түрік-сыр» деп аталады.</w:t>
        <w:br/>
        <w:t>«Таншудың» мәліметі бойынша, Тоңүкөктің уәзірі болған алғашқы</w:t>
        <w:br/>
        <w:t>ханының (қағанының) бірнеше аты бар. Ол - қытайша: «Гу-до-лу», түрікше:</w:t>
        <w:br/>
        <w:t>«Құтылығ», тас жазуда «Ел төресі» («Ил-теріс»). Гудолудың қандай мағына</w:t>
        <w:br/>
        <w:t>беретіні белгісіз. Құтылығ - ханның лақап аты. Ел төресі - лауазымы. Көне</w:t>
        <w:br/>
        <w:t>түріктердің хандарының бірнеше аты болған: бала кезде, есейгенде, билікке</w:t>
        <w:br/>
        <w:t>араласқанда, хан болғанда жаңа есім беріліп отырған. Сондықтан оның шын</w:t>
        <w:br/>
        <w:t>аты кім екенін анықтау қиынның қиыны. Ал біз нақтылық үшін бұл арада оның</w:t>
        <w:br/>
        <w:t>түрікше «Құтылығ» деген атын аламыз.</w:t>
        <w:br/>
        <w:t>Құтылығ та бірден хан болмаған. Оның мұрагерлік жолмен тиген лауа-</w:t>
        <w:br/>
        <w:t>зымның түрікше қалай аталатыны белгісіз, ал қытайша: «тутүн». Кейін Тоңү-</w:t>
        <w:br/>
        <w:t>көктің тікелей көмегімен 683 жылдың аяғы, 684 жылдың басында Елтөресі</w:t>
        <w:br/>
        <w:t>деген атпен түрік-сыр халқына қаған болады. Ол да (684-691 жж.) жеті жыл</w:t>
        <w:br/>
        <w:t>хандық құрып, Екінші Шығыс Түрік қағанатының шаңырағын көтеріп, іргесін</w:t>
        <w:br/>
        <w:t>бекітеді. Тоңүкөктің өз сөзімен айтсақ «Ел төресі қаған иеленбесе (хан болмаса)</w:t>
        <w:br/>
        <w:t>түрік халқы да, елі де жоқ еді».</w:t>
        <w:br/>
        <w:t>Тоңүкөк есімі де осы ханның тұсында алғаш елге танылып, құрметке</w:t>
        <w:br/>
        <w:t>бөленген.</w:t>
        <w:br/>
        <w:t>Елтөресі Құтылығтың да соңында екі баласы - Білге қаған мен Күлтегін</w:t>
        <w:br/>
        <w:t>жетім қалады. Кейін бұлардың да үлкені - Білге қаған әке тағын иеленеді.</w:t>
        <w:br/>
        <w:t>Көрдіңіз бе, Қорқыттың да, Тоңүкөктің де уәзірі болған хандарының есім-</w:t>
        <w:br/>
        <w:t>дері әр деректе әр түрлі аталғанына қарамастан, бір-біріне іс-әрекеті, тірлік</w:t>
        <w:br/>
        <w:t>509</w:t>
        <w:br/>
        <w:t>Ауасы уланбаған өлімменен,</w:t>
        <w:br/>
        <w:t>Сөз де жоқ өлу түгіл «өлем» деген.</w:t>
        <w:br/>
        <w:t>«Адамзат таппаса егер ажалға айла,</w:t>
      </w:r>
    </w:p>
    <w:p>
      <w:r>
        <w:t>Не қылмақ пайдасы жоқ білімменен?і»,-</w:t>
        <w:br/>
        <w:t>Деп ойпап, қайырылмай ешбір затқа,</w:t>
        <w:br/>
        <w:t>Ажалдан қашып шығып құтылмаққа,</w:t>
        <w:br/>
        <w:t>Айырылып Алтайынан кетті Қорқыт,</w:t>
        <w:br/>
        <w:t>Өлімнен аман-есен жер таппаққа...</w:t>
        <w:br/>
        <w:t>(Жұмабаев М. Шығармалары. - Алматы, 1989. - 223-224-66.)</w:t>
        <w:br/>
        <w:t>Осынау жыр шумақтарындағы Қорқыт жөніндегі деректі ойды өз заманы-</w:t>
        <w:br/>
        <w:t>ның білімпазы, түрікшіл ақын М. Жұмабаевтың белгілі бір аңызға, болма-</w:t>
        <w:br/>
        <w:t>са өзінен бұрын жазылған, бізге белгісіз әлдебір шығармаға сүйеніп барып</w:t>
        <w:br/>
        <w:t>айтқаны даусыз. Бірақ ол қандай аңыз, қандай шығарма? Ол жағы бізге жұмбақ.</w:t>
        <w:br/>
        <w:t>Қалай болғанда да, осы жырда өмірлік шындық бар.</w:t>
        <w:br/>
        <w:t>Осындағы «Айырылып Алтайынан кетті Қорқыт, өлімнен аман-есен жер</w:t>
        <w:br/>
        <w:t>таппаққа» деген жолдарға мән беріп, зерделеп көрсек, осында Қорқыттың Ал-</w:t>
        <w:br/>
        <w:t>тайдан тек қартайған шағында ғана, «ажалдан қашып құтылмаққа» кеткендігі</w:t>
        <w:br/>
        <w:t>анық-ақ аңғарылып тұр. Өйткені уақыт озып, заман өзгергенмен, адамдыққа</w:t>
        <w:br/>
        <w:t>тән жағдаяттар өз болмысын сақтары хақ. Қай заманда да адам жас кезінде</w:t>
        <w:br/>
        <w:t>өлімді ойлап қайғырмаған. Күнді күнге, түнді түнге ұрып, «мынаны істеймін,</w:t>
        <w:br/>
        <w:t>анаған жетемін» деп, әркім өз дәрежесінде арпалысты ғұмыр кешкен. Бұл -</w:t>
        <w:br/>
        <w:t>тіршілік заңдылығы. «Қартайдық, қайғы ойладық, ұлғайды арман» деп Абай</w:t>
        <w:br/>
        <w:t>айтқандай, адам қартайып, кәдеден қалып, қадіріңді білетін жан азайып, орның</w:t>
        <w:br/>
        <w:t>оттың басы, ошақтың қасы болып қалған кезде ғана ойлаған өлімді. Осыдан</w:t>
        <w:br/>
        <w:t>келіп, Қорқыттың ажалдан қашып, Алтайынан кетіп, өлмейтұғын жер іздеген</w:t>
        <w:br/>
        <w:t>кезі де сол қартайған шағы болуға тиіс дей аламыз. Осы тұрғыдан салысты-</w:t>
        <w:br/>
        <w:t>рып қарасақ, бұл қытай жылнамасынан мәлім Тоңүкөктің «күйеу баласы Біл-</w:t>
        <w:br/>
        <w:t>ге қаған өліп, бар мағыналы өмірін сарп етіп, өзі құрысқан қағанаты құлауға</w:t>
        <w:br/>
        <w:t>айналып, таққа таласып, бірін-бірі қырып жатқан кейінгі қаған тұқымдарынан</w:t>
        <w:br/>
        <w:t>түңіліп», қартайып, қайғы ойлаған кезін еске салады. Түрік қағанаты құлап,</w:t>
        <w:br/>
        <w:t>түрік халықтарының елдіктен қалып, ханзадалардың айтағымен бір-бірін аяу-</w:t>
        <w:br/>
        <w:t>сыз қырып жатқанын көрген, қарсы тұрып, қайрат көрсетуге бұрынғыдай шама-</w:t>
        <w:br/>
        <w:t>сы жоқ, әбден қартайған Тоңүкөктің бәрінен безіп, желмаясын мініп, қобызын</w:t>
        <w:br/>
        <w:t>өңгеріп, сәуегейлік құрып, ел аралап кетуі әбден мүмкін-ау! Оның Қорқыт ата-</w:t>
        <w:br/>
        <w:t>латын тұсы да, меніңше, осы кез болуы керек.</w:t>
        <w:br/>
        <w:t>Тірліктен түңілген адамның төндіре айтып, қорқыта сөйлеуі де заңды</w:t>
        <w:br/>
        <w:t>психология. Оның үстіне Тоңүкөк қасы қалың, көзі үлкен, сұсты кісі болған.</w:t>
        <w:br/>
        <w:t>Билікке араласып жүргенде одан қатардағы адамдар түгілі қағандардың өзі</w:t>
        <w:br/>
        <w:t>қатты қаймыққан. «Таңшуда» «оны халық сыйлайтын әрі одан қорқатын» де-</w:t>
        <w:br/>
        <w:t>516</w:t>
        <w:br/>
        <w:t>қабылдағанға дейін түріктер Тәңірге табынып, Жер-Суға, ата-баба рухы-</w:t>
        <w:br/>
        <w:t>аруақтарға сыйынып келген. Сол үшін де олар көктемде, күзде өздері қасиет</w:t>
        <w:br/>
        <w:t>тұтатын жерге барып, Көк тәңірге, Жер-анаға, ата-баба аруағына арнап</w:t>
        <w:br/>
        <w:t>құрбандық шалып отырған. Ондай жерлер көбіне адамзат баласына жалаңаш-</w:t>
        <w:br/>
        <w:t>жалпы жүрген терімшілік кезіндегі панасы - таудағы үңгірлер болған. «Үңгір-</w:t>
        <w:br/>
        <w:t>адам баласының ежелгі тұрағы, өсіп-өніп із қалдырған жері. Ондай үңгірлер за-</w:t>
        <w:br/>
        <w:t>мандар өткен соң, кейінгі ұрпаққа ата-бабаның ежелгі қонысы, ұйық жері болып</w:t>
        <w:br/>
        <w:t>саналған. Үңгірді қасиеттеу, үңгірдегі ата-баба сүлдесіне бас ию ежелгі түрік</w:t>
        <w:br/>
        <w:t>тайпаларының байырғы ісі болған», - дейді Әлкей Марғұлан. Әлекең сондай-</w:t>
        <w:br/>
        <w:t>ақ бұл дәстүрдің, әсіресе, оғыз-қыпшақтарда ерекше орын алғанын да айтады.</w:t>
        <w:br/>
        <w:t>Демек, үңгір - қасиетті орын. Алайда діні бір, дәстүрі бір далалық аймақ-</w:t>
        <w:br/>
        <w:t>тағы түріктер құрбандық шалар осындай үңгірлі тауы жоқ болғандықтан,</w:t>
        <w:br/>
        <w:t>бертін келе-келе көзі тірісінде өздері әулие тұтқан, елге пір болған кісілердің</w:t>
      </w:r>
    </w:p>
    <w:p>
      <w:r>
        <w:t>жерленген жеріне, соның мазарының басына барып, құрбандық шалуды әдетке</w:t>
        <w:br/>
        <w:t>айналдырған. Кейін жаугершілік, шапқыншылықтың жиі болуының салдарынан</w:t>
        <w:br/>
        <w:t>атамекенінен жиі айырылып, басқа жерге қоныс аударған тайпалар құрбандық</w:t>
        <w:br/>
        <w:t>шалар кезінде бұрыңғы қара жұртқа - киелі орынға жете алмайтын болған соң,</w:t>
        <w:br/>
        <w:t>сол жаңа барған жерінде баяғы ел таныған, өздері табынған әулиелерге арнап,</w:t>
        <w:br/>
        <w:t>жаңадан әуелгі кезде бастапқы түріне ұқсатып, кейін оның архитектурасын</w:t>
        <w:br/>
        <w:t>жетілдіре жаңартып мазар тұрғызып, соның басына құрбандық шалуды әдетке</w:t>
        <w:br/>
        <w:t>айналдырған. Міне біз білетін Сырдария бойындағы, сондай-ақ әлгі Олеарий</w:t>
        <w:br/>
        <w:t>жазатын Дербенттегі Қорқыт мазарлары осындай ретпен өмірге келген мазар-</w:t>
        <w:br/>
        <w:t>лар болса керек...</w:t>
        <w:br/>
        <w:t>Ашығын айту керек, бұл мазарлар жөнінде дау-талас көп. Соның бәрін жөн</w:t>
        <w:br/>
        <w:t>дей беру де қиын. Мысалы, академик Әлкей Марғұлан «Ежелгі жыр, аңыздар»</w:t>
        <w:br/>
        <w:t>деген кітабында: «Дербенттегі Олеарий айтқан Қорқыт моласына мән беруге</w:t>
        <w:br/>
        <w:t>болмайды. Ұлы Қорқыт ол жерде болмаған», - деп ашық жазады. Мұның сыр-</w:t>
        <w:br/>
        <w:t>тында акдемик В. Бартольд Дербентте Қорқыттың мазары жоқ дегенді айтады</w:t>
        <w:br/>
        <w:t>дейтін де пікір бар.</w:t>
        <w:br/>
        <w:t>Бұл арада екі академиктің пікірлерінде қайшылық бар. Бірі - «бар» дейді,</w:t>
        <w:br/>
        <w:t>«бірақ оған мән беруге болмайды» дейді. Екіншісі - «Дербентте Қорқыттың</w:t>
        <w:br/>
        <w:t>мазары жоқ» дейді. Былай қарағанда Ә. Марғұланның айтып отырғаны</w:t>
        <w:br/>
        <w:t>дұрыс. Расында да Қорқыт ол жерде болмаған. Бірақ ол жерде оғыздардың</w:t>
        <w:br/>
        <w:t>болғаны шындық. Х-ХІП ғасырларда Закавказье мен кіші Азияға кеткен оғыз-</w:t>
        <w:br/>
        <w:t>дардың оңтүстік тобы Азербайжан мен Анатолия түріктерінің халық болып</w:t>
        <w:br/>
        <w:t>қалыптасуына үлес қосқаны жұрттың бәріне белгілі. Демек, Дербентке барған</w:t>
        <w:br/>
        <w:t>оғыздардың онда Қорқыт мазарын салып, сонда ата-баба аруағына арнап</w:t>
        <w:br/>
        <w:t>құрбандық шалуы әбден мүмкін. Біздің айтпағымыз да осы.</w:t>
        <w:br/>
        <w:t>Енді В.В. Бартольдтің «Дербенте Қорқыт моласы жоқ» дегеніне келейік. Рас,</w:t>
        <w:br/>
        <w:t>Бартольд 1908 жылдың 21 июнь күні Дербентке барып, Олеарий айтқан Қорқыт</w:t>
        <w:br/>
        <w:t>мазарын таба алмағанын «Тағы да Қорқыт туралы хабар» деген мақаласында</w:t>
        <w:br/>
        <w:t>514</w:t>
        <w:br/>
        <w:t>болмысы, тіпті жеті жыл хан болғаны, артында екі баласының жетім қал-</w:t>
        <w:br/>
        <w:t>ғаны- бәрі-бәрі дәл келеді. Бұл- бір!</w:t>
        <w:br/>
        <w:t>Рашид ад-Диннің, Әбілғазының деректері бойынша Қорқыт уәзірі болған</w:t>
        <w:br/>
        <w:t>екінші ханның аты - Көл-Еркі (кей деректе Көл-Еркен), Қорқыт бұл ханды</w:t>
        <w:br/>
        <w:t>ұнатпайды. Инал ханның баласы Тұман ержеткенде хандықты одан тартып</w:t>
        <w:br/>
        <w:t>алып, осы балаға әперуді ойлайды. Бірақ ақырының жақсы болмасын сезген</w:t>
        <w:br/>
        <w:t>дана қарт бұл ойынан тез айниды. Сондықтан ол мұны Тұманға: «Сенің жас</w:t>
        <w:br/>
        <w:t>кезіңде ел басқаруды Көл-Еркіге берген едік. Ол енді қартайды, бірнеше жыл</w:t>
        <w:br/>
        <w:t>ғана ғұмыры қалды. Қазір сен одан тақты тартып алсаң, халық саған наразы</w:t>
        <w:br/>
        <w:t>болады. Бұл саған жараспайды», - деп түсіндіреді. Ақырын күтеді (Марғұлан. Ә.</w:t>
        <w:br/>
        <w:t>Қорқыт: аңыз және ақиқат // Қорқыт ата. - Алматы, 1999, -- 55-6.)</w:t>
        <w:br/>
        <w:t>«Таншудың» мәліметі бойынша Тоңүкөктің уәзірі болған екінші ханының</w:t>
        <w:br/>
        <w:t>аты - қытайша: «Мо-чо», түрікше: «Қапаған». Бұл да, шындап келгенде, оның</w:t>
        <w:br/>
        <w:t>төл есімі емес. Қапаған - түрікше «үлкен хан» деген мағынаны білдіреді.</w:t>
        <w:br/>
        <w:t>Қапақ - түрікше: «үлкен» деген сөзді білдіреді (Қапақ-хан). Құтылығ өлгеннен</w:t>
        <w:br/>
        <w:t>кейін оның балалары жас болғандықтан, ел басқаруды осы Қапаған өз қолына</w:t>
        <w:br/>
        <w:t>алған. Тоңүкөк те Қапағанды ұнатпайды. Тас жазуда Тоңүкөктің өзі «Елтөресі</w:t>
        <w:br/>
        <w:t>қаған, Білге Тоңүкөк қам жеп, иелік қалғаны үшін Қапаған қаған бар болып</w:t>
        <w:br/>
        <w:t>отыр» дейді, әйтпесе «қолынан ештеңе келмес еді, қаған болмас еді» де-</w:t>
        <w:br/>
        <w:t>ген ұғымды аңғартады. Қытай жылнамасы Қапағанды қарамағандағыларға</w:t>
        <w:br/>
        <w:t>аяусыз қатыгездікпен қарады, қартайған сайын қызғаншақ, ақылсыз бола</w:t>
        <w:br/>
        <w:t>бастады деп суреттейді. Кезінде көптеген ру-тайпа көсемдерінің соңдарына</w:t>
        <w:br/>
        <w:t>ерген халықпен одан бөліне қашып, Таң империясына өтіп кетуі, Қапағанның</w:t>
        <w:br/>
        <w:t>өмірінің соңында бұрын қарамағында болған, кейін империяға қашқан тайпа-</w:t>
        <w:br/>
        <w:t>лармен соғысумен өтуі, ақырында өз жұрты - байегу тайпасының адамдарының</w:t>
      </w:r>
    </w:p>
    <w:p>
      <w:r>
        <w:t>қолынан қаза табуы - қытай тарихнамасындағы оған берліген мінездеменің</w:t>
        <w:br/>
        <w:t>шындығын дәлелдейді. Осының салдарыннан Екінші Шығыс Түрік қағанаты</w:t>
        <w:br/>
        <w:t>құлауға айналады. Қапаған қаза болғаннан кейін Құтылығтың үлкен баласы</w:t>
        <w:br/>
        <w:t>Мо-ги-лиән (қытайша есімі, түрікшесі белгісіз) «Білге қаған» деген атпен қаған</w:t>
        <w:br/>
        <w:t>тағына отырады.</w:t>
        <w:br/>
        <w:t>Міне, мұндағы деректер де бірін-бірі қайталап, Қорқыт пен Тоңүкөктің</w:t>
        <w:br/>
        <w:t>және олар уәзірі болған хандардың есімдері әртүрлі аталғанмен, бәрі тарихи</w:t>
        <w:br/>
        <w:t>бір оқиғаның кейіпкерлері, яғни Қорқыт пен Тоңүкөк, Инал Сар Йабғу мен</w:t>
        <w:br/>
        <w:t>Құтылығ, Көл-Еркі мен Қапаған бір тарихи тұлғаның әр дереккөзінде әр түрлі</w:t>
        <w:br/>
        <w:t>аталуы деген ойды бекіте түседі.</w:t>
        <w:br/>
        <w:t>Енді үшінші ханға келелік.</w:t>
        <w:br/>
        <w:t>Рашид ад-Дин мен Әбілғазының деректері бойынша Қорқыт уәзірі болған</w:t>
        <w:br/>
        <w:t>үшінші ханды - Иналдың баласы Тұманды өз ұлындай ерекше жақсы көреді.</w:t>
        <w:br/>
        <w:t>Оның атын қойған да Қорқыттың өзі.</w:t>
        <w:br/>
        <w:t>«Тұман - қараңғылық деген сөз. Бұл ат хан баласына жараспайды, бұған бас-</w:t>
        <w:br/>
        <w:t>қаат қою керек», -дегендерге Қорқыт: «Тұман түскенде ауа қоюланды, ешнәрсе</w:t>
        <w:br/>
        <w:t>510</w:t>
        <w:br/>
        <w:t>көрсетпейді. Бірақ өсімдік үшін пайдасы зор, жерде дымқылды көбейтеді... Күн</w:t>
        <w:br/>
        <w:t>көзі шығып, дүние жүзін жасыл шөп көркейткенде әркім игілікке бөленеді. Бұл</w:t>
        <w:br/>
        <w:t>баланың үміті сонда, сондықтан осы атты қойдым», - дейді (аталған еңбек. -</w:t>
        <w:br/>
        <w:t>56-6.) Қорқыт Тұманға адал қызмет етеді.</w:t>
        <w:br/>
        <w:t>«Таңшудың» мәліметі бойынша, Тоңүкөк те өзі уәзірі болған үшінші хан-</w:t>
        <w:br/>
        <w:t>ды - Білге қағанды баласындай ерекше жақсы көреді. Өзінің қызы Бопы</w:t>
        <w:br/>
        <w:t>(қытайша: «Пофу») сұлуды соған қосады. Оған мейлінше адал қызмет етіп,</w:t>
        <w:br/>
        <w:t>үнемі қасында болады. Тоңүкөк ескерткішіндегі тас жазуда ол «Түрік Білге</w:t>
        <w:br/>
        <w:t>қаған түрік-сыр халқын, оғыз халқын асырап, мерейін үстем қылып отырар»,-</w:t>
        <w:br/>
        <w:t>деп, оған үлкен сенім артады (Өмірәлие Қ. Аталған еңбек. - 80-6.).</w:t>
        <w:br/>
        <w:t>Ал балаға ат қою фактісіне келсек, «Таңшуда» бұл жөнінде ешқандай дерек</w:t>
        <w:br/>
        <w:t>жоқ. Бірақ бұл балаға атты Тоңүкөк қойды деп толық ойлауға болатын сияқты.</w:t>
        <w:br/>
        <w:t>Себебі Білге қаған - Тоңүкөк Құтылығпен бірігіп көтеріліс жасап, түріктер</w:t>
        <w:br/>
        <w:t>Шұғайқұзға кетіп, алдағы күреске дайындыққа кіріскен кезде туған бала. Осы</w:t>
        <w:br/>
        <w:t>кезде Құтылығтың қасында күні-түні бірге болып, оның барлық ісіне араласып,</w:t>
        <w:br/>
        <w:t>ақыл-кеңес беріп отырған көтеріліс көсемдерінің бірі - Тоңүкөктің жаңа туған</w:t>
        <w:br/>
        <w:t>сәбидің атын өзі қоюы әбден мүмкін екендігін жоққа шығара алмасақ керек.</w:t>
        <w:br/>
        <w:t>Міне, бұл деректер де Тұман хан мен Білге қағанның, Қорқыт пен Тоңүкөктің</w:t>
        <w:br/>
        <w:t>аттары әр түрлі болып аталады дегенмен, іс-әрекеттері бір кісі тәріздес. Қытай</w:t>
        <w:br/>
        <w:t>тарихнамалары мен Орта Азия тарихшыларының жазбаларында бір-бірінің</w:t>
        <w:br/>
        <w:t>көшірмесіндей дәл қайталанатын бұл деректердің бәрін бірдей кездейсоқтық</w:t>
        <w:br/>
        <w:t>деуге ауыз бармайды. Мұның сыртында олардың жеке басына берілетін мінез-</w:t>
        <w:br/>
        <w:t>демелерден де бір кісі деуге мүмкіндік беретін ортақтық аңғарылып отырады.</w:t>
        <w:br/>
        <w:t>Мысалы, Әлкей Марғұланның жазуында Дрезден мен Ватикан кітапханасын-</w:t>
        <w:br/>
        <w:t>да сақталған Қорқыт кітабының екі нұсқасында да «Қорқыттың өзі ғажа-</w:t>
        <w:br/>
        <w:t>йып ерлігімен халыққа қорған болған, халықтың сүйіспеншілігіне бөленген</w:t>
        <w:br/>
        <w:t>адам» делінген /Марғұлан Ә. Аталған еңбек. - 47-6.). Ал «Таңшуда» Таң им-</w:t>
        <w:br/>
        <w:t>периясының мәртебелі адамының бірі Пый Гуан-тин «Туньюгу (Тоңүкөк) ба-</w:t>
        <w:br/>
        <w:t>тыр адам, жасы ұлғайған сайын ақылы асып, тәжірбиесі артып келеді» дейді</w:t>
        <w:br/>
        <w:t>(Түріктер. Жыужәндар. - Алматы, 1999, - 81-6). Мұны Тоңүкөктің өзінің және</w:t>
        <w:br/>
        <w:t>Күлтегіннің ескерткіштеріндегі тас жазулар да растайды.</w:t>
        <w:br/>
        <w:t>Екеуі де ұзақ жасаған адамдар. Қорқыт ата 95 жылы өмір сүрсе, Қытай</w:t>
        <w:br/>
        <w:t>тарихнамасының мәліметі бойынша Тоңүкөктің 88-ге келгені белгілі, бірақ</w:t>
        <w:br/>
        <w:t>қашан, қайда өлгені айтылмаған. Ал сондағы әңгімеленетін оқиғалардың</w:t>
      </w:r>
    </w:p>
    <w:p>
      <w:r>
        <w:t>ыңғайына бақсақ, оның бұдан кейін де біраз жыл жасағанын байқауға болады.</w:t>
        <w:br/>
        <w:t>Демек оның да 95 жыл өмір сүруі әбден мүмкін.</w:t>
        <w:br/>
        <w:t>Тоңүкөктің 646 жылы туғаны белгілі. Ал Қорқыттың туған жылы белгісіз.</w:t>
        <w:br/>
        <w:t>Бірақ оның қай заманда өмір сүргенін шамалауға мүмкіндік берер деректер</w:t>
        <w:br/>
        <w:t>бар. Мысалы, Рашид ад-Дин Қорқыттың уәзір болған алғашқы ханы - Инал-</w:t>
        <w:br/>
        <w:t>ды «Мұхаммед пайғамбармен тұтас еді», - дейді. Ал Мұхаммед - 570 жылдың</w:t>
        <w:br/>
        <w:t>шамасында туып, 632 жылы, алпыс үшке қараған шағында өлген адам. Енді</w:t>
        <w:br/>
        <w:t>511</w:t>
        <w:br/>
        <w:t>легенде Қорқыт атамыздың Сырдария бойында туып өскеніне күдік туғызуға</w:t>
        <w:br/>
        <w:t>әбден болатын секілді.</w:t>
        <w:br/>
        <w:t>Қолда бар деректердің бәрі бірдей Қорқыттың оғыз тайпасынан шыққа-</w:t>
        <w:br/>
        <w:t>нын айтады. Егер Қорқыттың осы оғыз тайпасынан шыққаны рас болса, онда</w:t>
        <w:br/>
        <w:t>осы оғыз тайпасының Сырдарияның бойына алғаш ҮШІ ғасырдың орта шеніңде</w:t>
        <w:br/>
        <w:t>келгені тарихтан белгілі. Атап айтсақ, «Қазақ ССР тарихының» (1980 ж.) бірін-</w:t>
        <w:br/>
        <w:t>ші томында оғыздарың әуелде Моңғолияның теріскейінде, дәлірек айтқанда,</w:t>
        <w:br/>
        <w:t>теріскей шығысында болғанын, тек кейін Жетісу жеріне келгенін айтады. «Ша-</w:t>
        <w:br/>
        <w:t>мамен, - дейді әлгі тарихтың «Оғыздар» атты тарауында. - ҮШ ғасырдың орта</w:t>
        <w:br/>
        <w:t>шенінде әуелгі оғыз тобының тайпалары Жетісу өңірінен кете бастайды. Те-</w:t>
        <w:br/>
        <w:t>гінде, бұл Батыс Түрік және Түргеш қағанаттары құлағаннан кейін, тайпалар</w:t>
        <w:br/>
        <w:t>арасындағы күреске және Жетісуда қарлұқтар федерациясының құрылуына</w:t>
        <w:br/>
        <w:t>байланысты болса керек. Оғыздардың жылжып көшуі және Сырдарияның орта</w:t>
        <w:br/>
        <w:t>шенінде тұратын қаңғар-печенег бірлестігімен ұзақ уақыт бойы шайқасулары</w:t>
        <w:br/>
        <w:t>басталады.</w:t>
        <w:br/>
        <w:t>Печенегтермен ұзақ уақыт шайқасу тайпалардың оғыз одағының сая-</w:t>
        <w:br/>
        <w:t>си топтасуына себепші болды. Оғыз конфедерациясы кірме элементердің</w:t>
        <w:br/>
        <w:t>Оңтүстік және Батыс Қазақстанның байырғы тұрғындарымен араласуының</w:t>
        <w:br/>
        <w:t>нәтижесінде құрылды. Оның құрамына қаңғар-печенегтердің біразы және</w:t>
        <w:br/>
        <w:t>Сырдария аңғарының, Арал маңының және Каспийдің солтүстік төңірегінің</w:t>
        <w:br/>
        <w:t>басқа да далалық тайпаларының біразы енді» (Қаз. ССР тарихы. - Алматы,</w:t>
        <w:br/>
        <w:t>1980. - 366-6.) десе, Қазақ Совет Энциклопедиясының сегізінші томында бұл</w:t>
        <w:br/>
        <w:t>деректі одан әрі нақтыландырып: «Жетісу түріктернің (оғыздардың) бір бөлігі</w:t>
        <w:br/>
        <w:t>Қаратау бөктері, Сырдарияның төменгі бойына қоныс аударды» деп жазады.</w:t>
        <w:br/>
        <w:t>Бұл пікірді ІХ-ХШ ғасырлардағы Орта Азия оғыздары мен түркмендерінің</w:t>
        <w:br/>
        <w:t>тарихи очеркін жазған С.Г. Ағаджанов та, «Гуздардың қалалары» атты зерт-</w:t>
        <w:br/>
        <w:t>теу мақаласында С.П. Толстов та, түрікмен халқының тарихи очеркін жазған</w:t>
        <w:br/>
        <w:t>В.В. Бартольд та, «Түрікмендер және оғыздар» атты еңбегінде А.А. Росляков</w:t>
        <w:br/>
        <w:t>та теріске шығармайды. Демек, оғыздардың ҮШ ғасырдың орта шенде ғана</w:t>
        <w:br/>
        <w:t>Сырдария бойына барғаны, ал ІХ ғасырда олардың саяси бірлестінінің, Яғни</w:t>
        <w:br/>
        <w:t>феодалдық мемлектінің құрылғаны тарихи шындыққа келеді. Олай болса,</w:t>
        <w:br/>
        <w:t>ҮШ ғасырдың орта шенінде бұл жарық дүниеде жоқ Қорқыттың (ол осы ға-</w:t>
        <w:br/>
        <w:t>сырдың басында өлген) оғыздармен бірге Сырдария бойына келуі де, соған орай</w:t>
        <w:br/>
        <w:t>онда туып-өсуі де шындыққа келмейтін сияқты. Сырдария бойын оғыздар кел-</w:t>
        <w:br/>
        <w:t>генге дейін қаңғарлар мен печенгтердің қалың тайпалары мекендеген.</w:t>
        <w:br/>
        <w:t>Осыған байланысты әр көкіректе: «Ау, олай болса, онда, басқаны бы-</w:t>
        <w:br/>
        <w:t>лай қойғанда, күні кешегіге дейін сақталып келген, жай адамдар ғана емес,</w:t>
        <w:br/>
        <w:t>ғалымдар көріп, «Қорқыттыкі» деп анықтаған, Сырдарияның бойындағы</w:t>
        <w:br/>
        <w:t>Қорқыттың мазарын қайда жібереміз» деген сауалдың оянары ақиқат.</w:t>
        <w:br/>
        <w:t>Бұл сұраққа жауап мұны жеке әңгіме етуді керек етеді. Ал қазір айтқаны-</w:t>
        <w:br/>
        <w:t>мыз түсінікті болуы үшін қысқаша былай қайыруға болады. Мұсылман дінін</w:t>
        <w:br/>
        <w:t>33-0228 513</w:t>
      </w:r>
    </w:p>
    <w:p>
      <w:r>
        <w:t>ген дерегі де соны аңғартады (Аталған еңбек. - 79-б.). Оның көзінің үлкен, үкі</w:t>
        <w:br/>
        <w:t>көздігі «Тоң» деген атына көне түрікше «үкі» дегенді білдіретін «үкөк» сөзінің</w:t>
        <w:br/>
        <w:t>тіркелуіне себепші болған сияқты. Ватикан мұрағатындағы деректе: «Қорқыт</w:t>
        <w:br/>
        <w:t>ата оғыз қауымының мүшкіл хәлін сөйлер еді» деген жолдар бар. Бұл Тоңүкөк</w:t>
        <w:br/>
        <w:t>бастан кешірген қилы замандағы ауыр жағдайды мезгейді. Оғыз тайпасының</w:t>
        <w:br/>
        <w:t>мүшкіл хал кешіп, босқынға ұшыраған кезі - сол Екінші Түрік қағанаты</w:t>
        <w:br/>
        <w:t>құлағаннан кейінгі кезі. Олар Сырдария бойына жеткеннен кейін «Қорқыт ата</w:t>
        <w:br/>
        <w:t>оғыз қауымының мүшкіл халін сөйлер еді» дейтіндей мүшкіл халге келген жоқ.</w:t>
        <w:br/>
        <w:t>Шығыстан жылжыған оғыздардың өз тарихында ең дәуірлеп көркейген жеке</w:t>
        <w:br/>
        <w:t>мемлекет болған кезі осы Сырдарияға келген соң басталады.</w:t>
        <w:br/>
        <w:t>Содан кейін қадай айтар тағы бір тарихи шындық, Қорқыт өмір сүрген ке-</w:t>
        <w:br/>
        <w:t>зде жеке оғыз хандығы болған жоқ. Сондықтан ол уәзірі болатындай үш хан-</w:t>
        <w:br/>
        <w:t>ды ол кезде (ГЛП ғасырдың аяғы, ҮШ ғасырдың басы) оғыздарда бар еді деу</w:t>
        <w:br/>
        <w:t>де шындыққа келмейтін сияқты. Өйткені оғыздардың жеке хандығы, жоғары-</w:t>
        <w:br/>
        <w:t>да айтқандай, ГХ ғасырда ғана Сыр бойында құрылды. Орталығы - Жанкент</w:t>
        <w:br/>
        <w:t>қаласы болды. Оған дейін оғыздар Түрік қағанатының, ал одан бұрын теле тай-</w:t>
        <w:br/>
        <w:t>палар бірлестігінің құрамында жүрді.</w:t>
        <w:br/>
        <w:t>Ал Екінші Шығыс Түрік қағанатының сол кездегі алғашқы үш қағанының</w:t>
        <w:br/>
        <w:t>уәзірі басқа емес, Тоңүкөк қана. Бұл ғылымда дәлелденген шындық. Демек,</w:t>
        <w:br/>
        <w:t>көне түріктердің (оғыздардың) үш ханына уәзір болған Қорқыттың прототипі</w:t>
        <w:br/>
        <w:t>тарихқа белгілі Тоңүюкөк деуге негіз болар бұл да бір дәлел секілді.</w:t>
        <w:br/>
        <w:t>Осындай ойдан ойға жетелейтін ұқсастықтардан кейін қазақ аңызындағы</w:t>
        <w:br/>
        <w:t>Қорқыт пен қытай тарихындағы Тоңүкөк екеуі бір адам ба деймін де тұрамын.</w:t>
        <w:br/>
        <w:t>734 жылы Білге қаған өліп, қағанатта тақ таласы басталғанда 88 жасқа</w:t>
        <w:br/>
        <w:t>келген Тоңүюкөк түрік-қыпшақтардан, яғни көк түріктерден туған тайпасы -</w:t>
        <w:br/>
        <w:t>оғыздардың ортасына кетіп, сонда қобызын шалып, ел қорғаған ерлердің ерлігін</w:t>
        <w:br/>
        <w:t>ұрпағына үлгі етіп, нақыл сөздерін айтып, елді бірлікке, ынтымаққа шақырып</w:t>
        <w:br/>
        <w:t>жүруі әбден мүмкін. «Қорқыт ата» кітабында баяндалған оқиғалардың соңында</w:t>
        <w:br/>
        <w:t>«Қорқыт ата да осында болып, өзінің өсиет сөзін айтқан екен» деп, түйінделіп</w:t>
        <w:br/>
        <w:t>отыратыны да осыны құптайды. Сонымен бірге ежелгі оқиғаларды кезінде</w:t>
        <w:br/>
        <w:t>оғыздар ортасына келген Қорқыт атаның айтқандығын, ал кейінгі ұрпақ соны</w:t>
        <w:br/>
        <w:t>еске сақтап келіп, жазу-сызуға қолы жеткен кезде қағазға түсіргенін дәлелдейді.</w:t>
        <w:br/>
        <w:t>Кітаптың «Қорқыт ата кітабы» аталуында да осы біздің пайымдауымызды</w:t>
        <w:br/>
        <w:t>айғақтар шындық жатыр.</w:t>
        <w:br/>
        <w:t>Сөз соңында басын аша кетер бір мәселе - қазақ аңыздарында Қорқыттың</w:t>
        <w:br/>
        <w:t>ел қорғаған батыр емес, асқан күйші, қобызшы, жырау екендігі. Қазақ халқы,</w:t>
        <w:br/>
        <w:t>мысалы, оны бәрінен бұрын осы жағынан жақсы біледі. Қобызшылар күні</w:t>
        <w:br/>
        <w:t>бүгінге дейін сол кісінің атымен аталатын күйді сахнада тамылжытып орын-</w:t>
        <w:br/>
        <w:t>дап жүр. Ал мұндай қасиеттердің Тоңүкөкте болғаны жөнінде ешқандай дерек</w:t>
        <w:br/>
        <w:t>жоқ. Бірақ бұған жауапты да, меніңше, жаңағы «Қорқыт ата кітабынан» табуға</w:t>
        <w:br/>
        <w:t>болатын секілді. Осындағы Қорқыт ата мадақтаған батырлардың бәрі қобыз ша-</w:t>
        <w:br/>
        <w:t>517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
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Ислам-Ғали ҮРКІМБАЙҰЛЫ</w:t>
        <w:br/>
        <w:t>УАҚЫТ ӨРНЕКТЕРІ</w:t>
        <w:br/>
        <w:t>АЛТҒЫІС</w:t>
        <w:br/>
        <w:t>Алматы</w:t>
        <w:br/>
        <w:t>2008</w:t>
        <w:br/>
        <w:t>Бірінші бөлім</w:t>
        <w:br/>
        <w:t>ТАҢСӘРІ</w:t>
        <w:br/>
        <w:t>Таңсәріде күннің нұры шашырап,</w:t>
        <w:br/>
        <w:t>Тіршіліктің мойынына асылад...</w:t>
        <w:br/>
        <w:t>Адамдардың өмірде бар күнәдан,</w:t>
        <w:br/>
        <w:t>ШТәк болатын кезі міне, осы уақ.</w:t>
        <w:br/>
        <w:t>БЫК 84 Қаз-5</w:t>
        <w:br/>
        <w:t>Ү 79</w:t>
        <w:br/>
        <w:t>Кітап Алматы облысының әкімі</w:t>
        <w:br/>
        <w:t>Серік Әбікенұлы Үмбетовтің 7</w:t>
        <w:br/>
        <w:t>қолдауымен жарық көріп отыр.</w:t>
        <w:br/>
        <w:t>Ү 79 Үркімбайұлы И. Уақыт өрнектері. - Алматы: “Арыс”</w:t>
        <w:br/>
        <w:t>баспасы, 2008. -- 184 бет.</w:t>
        <w:br/>
        <w:t>І8ВК 9965-17-553-5</w:t>
        <w:br/>
        <w:t>Автор бұл кітабында туған өлкенің өзен-көл, тау-тас,</w:t>
        <w:br/>
        <w:t>гүлгс оранған тұмса табигатын олеңге қосқан. Кітапты</w:t>
        <w:br/>
        <w:t>оқып отырып бір сәт балалык шаққа саяхат жасап, аунап-</w:t>
        <w:br/>
        <w:t>қунап тіршілік кеткен өмір белсстері ойшлиа келеді.</w:t>
        <w:br/>
        <w:t>Кітап өлең өнерін өміріне серік еткен барша қауымға</w:t>
        <w:br/>
        <w:t>арналған.</w:t>
        <w:br/>
        <w:t>ББК 94 Қаз-5</w:t>
        <w:br/>
        <w:t>ү-8702250202</w:t>
        <w:br/>
        <w:t>04(05) 08”</w:t>
        <w:br/>
        <w:t>й Ә) Үркімбайұлы И., 2008</w:t>
        <w:br/>
        <w:t>18В4 9965-17-553-5 Ө “Арыс” баспасы, 2008</w:t>
        <w:br/>
        <w:t>СӨЗ БАСЫ</w:t>
        <w:br/>
        <w:t>Алл достарым, жыр оқимын мен енді,</w:t>
        <w:br/>
        <w:t>Шабыт - теніз, толқытады кемемді.</w:t>
        <w:br/>
        <w:t>Реніш жоқ, тұрып кете беріндер,</w:t>
        <w:br/>
        <w:t>Тыңдағысы келмейтіндер өлеңді.</w:t>
        <w:br/>
        <w:t>Әр тағдырдыц таңдан алған бар әні,</w:t>
      </w:r>
    </w:p>
    <w:p>
      <w:r>
        <w:t>Әр қынаптың өзіне сай жарағы.</w:t>
        <w:br/>
        <w:t>“Өлең - сөздің патшасы” болғанмен,</w:t>
        <w:br/>
        <w:t>Тынңқдайтұғын құлақ керек саналы.</w:t>
        <w:br/>
        <w:t>Дей алмаймын, менің ғана сөзімді ал,</w:t>
        <w:br/>
        <w:t>Өзің таңла, көкейіңде көзің бар.</w:t>
        <w:br/>
        <w:t>Өлең канша өнегелі болғанмен,</w:t>
        <w:br/>
        <w:t>Түсінетін жүрек керек сезімтал.</w:t>
        <w:br/>
        <w:t>Жырдан бөтен дүнисге ебім жоқ,</w:t>
        <w:br/>
        <w:t>(Тытндағысы келмегенге кегім жоқ).</w:t>
        <w:br/>
        <w:t>Үш жүзге де бөлінбейтін қазақпын,</w:t>
        <w:br/>
        <w:t>Жыр сүйстін жұрттан өзге елім жоқ.</w:t>
        <w:br/>
        <w:t>ӘЭ(САИУЧИТЯАЛ ИҮЕ4-ЛЕГЭИ</w:t>
        <w:br/>
        <w:t>Бірак сенің парызыңды аналық,</w:t>
        <w:br/>
        <w:t>Енді қалай өтерміп?!</w:t>
        <w:br/>
        <w:t>Көз алдыма елестетсем өзіңді,</w:t>
        <w:br/>
        <w:t>Сағыныштан жас торлайды көзімді.</w:t>
        <w:br/>
        <w:t>Қалыш сдім ең болмаса соңғы рет,</w:t>
        <w:br/>
        <w:t>Ести алмай сөзіңді.</w:t>
        <w:br/>
        <w:t>Өмір шіркін өкінішсіз өткен бс?</w:t>
        <w:br/>
        <w:t>Не шара бар ажал деген өктемге.</w:t>
        <w:br/>
        <w:t>Кете бардың, 93 қолым өз аузыма,</w:t>
        <w:br/>
        <w:t>Енді-енді жеткенде.</w:t>
        <w:br/>
        <w:t>Өзің барда талмайды деп өзегім,</w:t>
        <w:br/>
        <w:t>Алансыз ем...</w:t>
        <w:br/>
        <w:t>Енді бәрін сеземін.</w:t>
        <w:br/>
        <w:t>Ана сенсіз бір жыл әмір сүріппін...</w:t>
        <w:br/>
        <w:t>Амал қанша төземін.</w:t>
        <w:br/>
        <w:t>Кейде қапы қалдыратын сыйынан,</w:t>
        <w:br/>
        <w:t>Өмір деген орпегі коп қиын ән.</w:t>
        <w:br/>
        <w:t>Апа сенен демеу іздеп әлі дс,</w:t>
        <w:br/>
        <w:t>Аруағыңа сиынам,</w:t>
        <w:br/>
        <w:t>Аруағыңа сиынам...</w:t>
        <w:br/>
        <w:t>ЕРТЕҢІМСІҢ</w:t>
        <w:br/>
        <w:t>Балам сен -</w:t>
        <w:br/>
        <w:t>біздің үйдің ақ таңысың,</w:t>
        <w:br/>
        <w:t>Ананның</w:t>
        <w:br/>
        <w:t>аялаған әппағысың.</w:t>
        <w:br/>
        <w:t>Еш нәрсе</w:t>
      </w:r>
    </w:p>
    <w:p>
      <w:r>
        <w:t>бір өзіңе теңгермейтін,</w:t>
        <w:br/>
        <w:t>Мына “жаман”</w:t>
        <w:br/>
        <w:t>Әкепнің мақтанысын.</w:t>
        <w:br/>
        <w:t>Ботам сен,</w:t>
        <w:br/>
        <w:t>Тағдырымның өлшемісін,</w:t>
        <w:br/>
        <w:t>Жүрегімнің</w:t>
        <w:br/>
        <w:t>Титтей бір бөлшшегісің.</w:t>
        <w:br/>
        <w:t>16</w:t>
        <w:br/>
        <w:t>Қысым көрді тағы да биліктіден,</w:t>
        <w:br/>
        <w:t>Еп намысын қорғаған жас ұландар.</w:t>
        <w:br/>
        <w:t>Заман желі ұйтқиды қалай-қалай?</w:t>
        <w:br/>
        <w:t>Қалайыстан қаймығып алаңдамай.</w:t>
        <w:br/>
        <w:t>Ер күйеді елінің ертеңі үшін,</w:t>
        <w:br/>
        <w:t>Өз басының камына қарайламай...</w:t>
        <w:br/>
        <w:t>Сап алуан тарихта ғаламат бар,</w:t>
        <w:br/>
        <w:t>Адам салған бар тағы қара дақтар.</w:t>
        <w:br/>
        <w:t>Қысым көрген қашан да биліктіден,</w:t>
        <w:br/>
        <w:t>Ел намысын қорғаған азаматғар.</w:t>
        <w:br/>
        <w:t>ТҰҒЫР</w:t>
        <w:br/>
        <w:t>Аузымызлаш түсіп кейде табамыз,</w:t>
        <w:br/>
        <w:t>Адамбыз деп есіп кеуде қағамыз,</w:t>
        <w:br/>
        <w:t>“Солқю” еткенде қара жердің бүйірі,</w:t>
        <w:br/>
        <w:t>Естен танып, есенгіріп қаламыз.</w:t>
        <w:br/>
        <w:t>Олай болса, “Қүдай” болу не теңің?</w:t>
        <w:br/>
        <w:t>Көкке үшып кетсең де - Жер мекенің.</w:t>
        <w:br/>
        <w:t>Ескертумен өткен екен естілер,</w:t>
        <w:br/>
        <w:t>Табиғат пеп Алам егіз екенін.</w:t>
        <w:br/>
        <w:t>Ғасырымыз “ядроға” толғатып,</w:t>
        <w:br/>
        <w:t>Бақ орнына, полигондар орнатып.</w:t>
        <w:br/>
        <w:t>Озбырлықпен бұзып тепе-тендігін,</w:t>
        <w:br/>
        <w:t>Табиғатты келдік ылғи сорлатып.</w:t>
        <w:br/>
        <w:t>Тоғышарлықк бермей жанға қанағат,</w:t>
        <w:br/>
        <w:t>Қарақшыдай Жер-Ананы тонап ап.</w:t>
        <w:br/>
        <w:t>Өршеленс бір-бірімен құрлықтар,</w:t>
        <w:br/>
        <w:t>Бәсекеге түсіп жатыр ғаламат.</w:t>
        <w:br/>
        <w:t>Ал сондағы мақсаты не көздеген?</w:t>
        <w:br/>
        <w:t>Дәулеттірек өмір сүру өзгеден!</w:t>
        <w:br/>
        <w:t>О, құдірет!</w:t>
        <w:br/>
        <w:t>Өзімшілдік неткен бұл,</w:t>
        <w:br/>
        <w:t>Орға құлап, опынарын сезбеген.</w:t>
        <w:br/>
        <w:t>7</w:t>
      </w:r>
    </w:p>
    <w:p>
      <w:r>
        <w:t>Есерліктен балта шапқан тамырға.</w:t>
        <w:br/>
        <w:t>Таяк тимей, тентек Құдай таныр ма?</w:t>
        <w:br/>
        <w:t>Тулап барып басылады Ғаламшар,</w:t>
        <w:br/>
        <w:t>Адамзатты шақырғандай сабырға.</w:t>
        <w:br/>
        <w:t>Қасіретті зілзаланың түрі мың,</w:t>
        <w:br/>
        <w:t>Жиілеп жүр “апат” деген ығыр үн...</w:t>
        <w:br/>
        <w:t>Сақтауға біз борыштымыз - Жер атты,</w:t>
        <w:br/>
        <w:t>Жалғыз ғана Тіршіліктің Тұғырын!</w:t>
        <w:br/>
        <w:t>БЕСІК ТОЙДА</w:t>
        <w:br/>
        <w:t>Бесікке бүгін бөлелім,</w:t>
        <w:br/>
        <w:t>Елімнің ата салтымен.</w:t>
        <w:br/>
        <w:t>Аман-сау өсшіі, бөбегім,</w:t>
        <w:br/>
        <w:t>Азамат болып, жаны кең.</w:t>
        <w:br/>
        <w:t>Батасын алдым қарттардың,</w:t>
        <w:br/>
        <w:t>Қарттықа жасың жетсін деп.</w:t>
        <w:br/>
        <w:t>Барымды бүгін ақтардым,</w:t>
        <w:br/>
        <w:t>Байлығың шалқып өтсін деп.</w:t>
        <w:br/>
        <w:t>Мал сайып слгс бас тарттым,</w:t>
        <w:br/>
        <w:t>Ел басшысы болсын деп,</w:t>
        <w:br/>
        <w:t>Жайылып жұртқа жақсы атын,</w:t>
        <w:br/>
        <w:t>Басыңа бақыт қонсын деп.</w:t>
        <w:br/>
        <w:t>Бүгінгі ағаш бесігін,</w:t>
        <w:br/>
        <w:t>Өскенде болар Отанып.</w:t>
        <w:br/>
        <w:t>Батырдың қойдым есімін,</w:t>
        <w:br/>
        <w:t>Шықсын деп сондай атағын...</w:t>
        <w:br/>
        <w:t>Көңіл ғой, қалқам, бұларым,</w:t>
        <w:br/>
        <w:t>Ата мен ана арманы.</w:t>
        <w:br/>
        <w:t>Болмасаң да ешкім, сұрарым,</w:t>
        <w:br/>
        <w:t>Азамат болсаң болғаны!</w:t>
        <w:br/>
        <w:t>ЕР КҮЙЕЛІ ЕЛІНІҢ ЕРТЕҢІ ҮЙІН</w:t>
        <w:br/>
        <w:t>(Саяси қуғын-сүргін құрбандарының</w:t>
        <w:br/>
        <w:t>аруағына бағыштаймын)</w:t>
        <w:br/>
        <w:t>“Халқым надан болған соң,</w:t>
        <w:br/>
        <w:t>қайтіп адам болайын...”</w:t>
        <w:br/>
        <w:t>Абай</w:t>
        <w:br/>
        <w:t>Сан алуан тарихта ғаламат бар,</w:t>
        <w:br/>
        <w:t>Алам салған бар тағы қара дақтар.</w:t>
        <w:br/>
        <w:t>Қысым көрген қашан да биліктерден.</w:t>
        <w:br/>
        <w:t>Ел намысын ұстаған азаматтар.</w:t>
        <w:br/>
        <w:t>Ақты қара дегізген билік сді,</w:t>
        <w:br/>
        <w:t>Билік барда қай надан илігеді?!</w:t>
        <w:br/>
        <w:t>Басқа емес, саусағын шошандатқан,</w:t>
        <w:br/>
        <w:t>Бауырының қолынан күйді көбі.</w:t>
        <w:br/>
        <w:t>Кім ұқтырар тоғышар топқа жөнді,</w:t>
      </w:r>
    </w:p>
    <w:p>
      <w:r>
        <w:t>Ақылға емсе, алаяқ сотқа көнді.</w:t>
        <w:br/>
        <w:t>Көңілінің көзі жоқ көр кеуделер,</w:t>
        <w:br/>
        <w:t>Өз қолымен асылын боққа көмді.</w:t>
        <w:br/>
        <w:t>Ата жауың түсер мс арашнаға,</w:t>
        <w:br/>
        <w:t>Айтактады жаныңа жара сала.</w:t>
        <w:br/>
        <w:t>Қайран ғана пенденің ит мінсзі,</w:t>
        <w:br/>
        <w:t>Ит болмаса айтаққа таласа ма?</w:t>
        <w:br/>
        <w:t>Ақылдысын ақымақ, бұзық көріп,</w:t>
        <w:br/>
        <w:t>Жаманына басқаның қызықты өліп.</w:t>
        <w:br/>
        <w:t>Тыңдлырғандай бір істі, тыным тапты,</w:t>
        <w:br/>
        <w:t>Арыстарын ажалға тізіп беріп.</w:t>
        <w:br/>
        <w:t>Жылдар өтіп, заманды жаңалады,</w:t>
        <w:br/>
        <w:t>Пайда болды тарихтың жана дағы.</w:t>
        <w:br/>
        <w:t>Желтоқсанда -- “нашақор, бұзақы” деп,</w:t>
        <w:br/>
        <w:t>Өз ұрпағын енді өзі қаралады.</w:t>
        <w:br/>
        <w:t>Тәуелсіздік деген бір асыл ән бар,</w:t>
        <w:br/>
        <w:t>Айтып елі, сол әнді ашынғандар,</w:t>
        <w:br/>
        <w:t>6</w:t>
        <w:br/>
        <w:t>Басқа амал жоқ, барам ғой деп құтылам,</w:t>
        <w:br/>
        <w:t>Дауласканнан не шығады?</w:t>
        <w:br/>
        <w:t>Ұтылам...</w:t>
        <w:br/>
        <w:t>Мүмкін мені ісі жоқ леп ойлайды,</w:t>
        <w:br/>
        <w:t>Біреулері үйге жүр деп қоймайды.</w:t>
        <w:br/>
        <w:t>Оқығансың деп біреуі “бұрайды”,</w:t>
        <w:br/>
        <w:t>Қолдан келмес іске көмек сұрайды.</w:t>
        <w:br/>
        <w:t>Пайлан тисе алғыс айтты, алкады,</w:t>
        <w:br/>
        <w:t>Ал әйтпесе көрместей бон қайтады.</w:t>
        <w:br/>
        <w:t>Жүрт айтады:</w:t>
        <w:br/>
        <w:t>Туыс барды күндейді,</w:t>
        <w:br/>
        <w:t>Ал жоқ болса, маңайыңа келмейді.</w:t>
        <w:br/>
        <w:t>Өз басымнан өтпегеннен болар ма,</w:t>
        <w:br/>
        <w:t>Бұл айтқанға менің кеңілім сенбейді.</w:t>
        <w:br/>
        <w:t>Ол сөздік де өз орыны бар шығар,</w:t>
        <w:br/>
        <w:t>Бір туыс кен, бір туысың тар шығар.</w:t>
        <w:br/>
        <w:t>Бермесін-ақ, күндесін-ақ, сөз етсін,</w:t>
        <w:br/>
        <w:t>Туыстарың бар болғанға не жетсін.</w:t>
        <w:br/>
        <w:t>АПА, СЕНІ САҒЫНДЫМ</w:t>
        <w:br/>
        <w:t>(Аяулы анам Маарияа Өмірәліқызының</w:t>
        <w:br/>
        <w:t>аруағына бағыштаймын)</w:t>
        <w:br/>
        <w:t>Мен дон едім, апа, сенен көгердім,</w:t>
        <w:br/>
        <w:t>Сені ойласам жүрегіме шөгер мұң.</w:t>
        <w:br/>
        <w:t>Ұлын үшін шығар жаның басқа еді,</w:t>
        <w:br/>
        <w:t>Сөйткен саған не бердім?</w:t>
        <w:br/>
        <w:t>Бұмырыма мейіріміңді мол септің,</w:t>
      </w:r>
    </w:p>
    <w:p>
      <w:r>
        <w:t>Бере алады оның шегін өлшеп кім.</w:t>
        <w:br/>
        <w:t>Тірлігінде азабымды тартып ең.</w:t>
        <w:br/>
        <w:t>Кандай қызық көрсеттім?</w:t>
        <w:br/>
        <w:t>Тірі болсам жылжып талай өтер күн,</w:t>
        <w:br/>
        <w:t>Мүмкін мен де максатыма жетермін.</w:t>
        <w:br/>
        <w:t>15</w:t>
        <w:br/>
        <w:t>АЛТЫН ҰЯ - МЕКТЕБІМ</w:t>
        <w:br/>
        <w:t>Қартаймайтын бейне өмірдің көктемі,</w:t>
        <w:br/>
        <w:t>Жас ұрпактың басып өтер өткелі.</w:t>
        <w:br/>
        <w:t>Өнерлі меш әрселінің ордасы,</w:t>
        <w:br/>
        <w:t>Қасиетті КИППШЫҒАН мектейі.</w:t>
        <w:br/>
        <w:t>Білім алу шәкірт үшін басты арман,</w:t>
        <w:br/>
        <w:t>Тәлім басы тәрбиеден басталған.</w:t>
        <w:br/>
        <w:t>Іргетасы қаланған соң үзақ жыл,</w:t>
        <w:br/>
        <w:t>Бұл мектепті Тоқбай ақын басқарған.</w:t>
        <w:br/>
        <w:t>Сабақ берлі көп ұстаздар білімді,</w:t>
        <w:br/>
        <w:t>Үлгілі іспен сл аузына ілінді.</w:t>
        <w:br/>
        <w:t>“(Шыған шырақтары” деген атпенен,</w:t>
        <w:br/>
        <w:t>Әдебиет бірлестігі құрылды.</w:t>
        <w:br/>
        <w:t>Жас таланттар қаулап өсіп, бата алған,</w:t>
        <w:br/>
        <w:t>Жандарбек те шыққан сол бір “шапаннан”.</w:t>
        <w:br/>
        <w:t>Осы мектеп ел ішінде бүгінде,</w:t>
        <w:br/>
        <w:t>“Ақындардың үясы” леп аталған.</w:t>
        <w:br/>
        <w:t>Адамзаттық үрпақ -- басты байлығы,</w:t>
        <w:br/>
        <w:t>Ұрнағымен асар слдіп айбыны.</w:t>
        <w:br/>
        <w:t>Мектеп лаңқы - шын талантын бағалап,</w:t>
        <w:br/>
        <w:t>Ел таныған шәкірттермен әйгілі.</w:t>
        <w:br/>
        <w:t>Деген сөз бар “Ел іші - өнер кеніші”,</w:t>
        <w:br/>
        <w:t>Өнерлінің өркен жайсын орісі!</w:t>
        <w:br/>
        <w:t>Біледі жүрт, жақсылықтың ор дәні -</w:t>
        <w:br/>
        <w:t>Ұстаздарлың еңбегінін жемісі.</w:t>
        <w:br/>
        <w:t>ШЫҒАНЫМ - ТУҒАН АУЫЛЫМ</w:t>
        <w:br/>
        <w:t>Осында досым,</w:t>
        <w:br/>
        <w:t>Осында туыс, бауырым,</w:t>
        <w:br/>
        <w:t>Осында менің танитын ұлы қауымым.</w:t>
        <w:br/>
        <w:t>Ак пейілді анамдай ыстық құшағы,</w:t>
        <w:br/>
        <w:t>Шығаным - туған ауылым.</w:t>
        <w:br/>
        <w:t>9</w:t>
        <w:br/>
        <w:t>Мен атадан</w:t>
      </w:r>
    </w:p>
    <w:p>
      <w:r>
        <w:t>Қалған бір тұяк болсам,</w:t>
        <w:br/>
        <w:t>Сен де менін</w:t>
        <w:br/>
        <w:t>Келешек ертеңімсің!</w:t>
        <w:br/>
        <w:t>КЕЛЕШПЕГІМ</w:t>
        <w:br/>
        <w:t>Әні Сәуле Акмодиеваніке</w:t>
        <w:br/>
        <w:t>Келші, келші, құлыным, аймалайын,</w:t>
        <w:br/>
        <w:t>Сені берген тағдырдан айналайын.</w:t>
        <w:br/>
        <w:t>Өзін барда анаңда арман бар ма,</w:t>
        <w:br/>
        <w:t>Өзін барда әкенде бар ма уайым.</w:t>
        <w:br/>
        <w:t>Күлкің қандай тәтті еді, күлші тағы,</w:t>
        <w:br/>
        <w:t>Өміріңнің арайлап тұрсын таны.</w:t>
        <w:br/>
        <w:t>Сенің сәби күлкінс құлақ түріп,</w:t>
        <w:br/>
        <w:t>Арқас таудың жымиып тұр шыңлары.</w:t>
        <w:br/>
        <w:t>Нұрға толып туған жер атырабы,</w:t>
        <w:br/>
        <w:t>Уілдейді жас қайың жапырағы.</w:t>
        <w:br/>
        <w:t>Ертеңімді көзіме елестетіп,</w:t>
        <w:br/>
        <w:t>Келешегім сен болып шақырады.</w:t>
        <w:br/>
        <w:t>Мендегі арман - саулығың мына сенің,</w:t>
        <w:br/>
        <w:t>Өзің барда бәрімен тецесемін.</w:t>
        <w:br/>
        <w:t>Аман-есен ертерек канат қақшы,</w:t>
        <w:br/>
        <w:t>Балапаным,</w:t>
        <w:br/>
        <w:t>Кішкентай келешегім!</w:t>
        <w:br/>
        <w:t>ҰЛЫМА ТІЛЕК</w:t>
        <w:br/>
        <w:t>Жандос деп койдым атыңды,</w:t>
        <w:br/>
        <w:t>Біздегі үлкен достықтың құрметіне.</w:t>
        <w:br/>
        <w:t>Жігіт бол ертеп ақылды,</w:t>
        <w:br/>
        <w:t>Ісіңмен селге татымды,</w:t>
        <w:br/>
        <w:t>Аман жүрсең думанды Жер бетінде.</w:t>
        <w:br/>
        <w:t>Мен досымды, қарағым,</w:t>
        <w:br/>
        <w:t>Кем көрмеймі еЕпиднде- анаңнан,</w:t>
        <w:br/>
        <w:t>Досымды мыңға баладым,</w:t>
        <w:br/>
        <w:t>Достықты бақыт санадым,</w:t>
        <w:br/>
        <w:t>Дос іздедім мынау жарқын ғаламнан.</w:t>
        <w:br/>
        <w:t>Ат койдым саған Жандос дсп,</w:t>
        <w:br/>
        <w:t>Жан достардын құрметіне, кұлыным.</w:t>
        <w:br/>
        <w:t>Өмірде мынау жәй дос коп,</w:t>
        <w:br/>
        <w:t>Жаман дос бейне арам шөп,</w:t>
        <w:br/>
        <w:t>Ізгіліктің былғайтұғын тұнығын.</w:t>
        <w:br/>
        <w:t>Тілегім - жет жеңіске,</w:t>
        <w:br/>
        <w:t>Басқа да пенде болсаң да ұлым, өтінем!</w:t>
      </w:r>
    </w:p>
    <w:p>
      <w:r>
        <w:t>Достықта бол перішгіс.</w:t>
        <w:br/>
        <w:t>Доссыз жеңіс -- жеңіс пе?!</w:t>
        <w:br/>
        <w:t>Сатпа оны ет кессе де етіннен!</w:t>
        <w:br/>
        <w:t>АТАМЕКЕНІҢЕ АНАРАМ</w:t>
        <w:br/>
        <w:t>Балам сені атамекешпіңе апарам,</w:t>
        <w:br/>
        <w:t>Атамекен ол қалған мұра ғой атадан.</w:t>
        <w:br/>
        <w:t>Сүйіп әс қалқам, әр тасын, әр түп аршасын,</w:t>
        <w:br/>
        <w:t>Сен сүйгендей сүйе алмайды оны жат адам.</w:t>
        <w:br/>
        <w:t>Топырағына ауна, суын іш, жүтып ауасын,</w:t>
        <w:br/>
        <w:t>Жұсанын иіске, тұмауратпайтын боласың.</w:t>
        <w:br/>
        <w:t>Аталарыңа сәлем берулі ұмытпа,</w:t>
        <w:br/>
        <w:t>Батагөй қарттардың, батасын бәлкім аласын.</w:t>
        <w:br/>
        <w:t>Шіежіре жазылған әр тасы, әрбір жолына,</w:t>
        <w:br/>
        <w:t>Алтамекеннін берекесі де молынан.</w:t>
        <w:br/>
        <w:t>Ақ наны мен ақ құртын жеп қайтасың,</w:t>
        <w:br/>
        <w:t>Ақ кимешекті әжелеріңнін колынан.</w:t>
        <w:br/>
        <w:t>Тас жарған пгөптей қара тасты да жарып өс,</w:t>
        <w:br/>
        <w:t>Жарып өс балам, аталы тәлім алып өс.</w:t>
        <w:br/>
        <w:t>Жерін сүймеген, елін де сүйіп жарытпас,</w:t>
        <w:br/>
        <w:t>Атамекеніңді ағаларыңдай танып өс.</w:t>
        <w:br/>
        <w:t>Әлі бар онда бабаң су ішкен бұлақтар,</w:t>
        <w:br/>
        <w:t>Сенің жасыңда әкең ойнаған қыраттар.</w:t>
        <w:br/>
        <w:t>18</w:t>
        <w:br/>
        <w:t>Әкемді корген қарттарым қандай жаны ізп!</w:t>
        <w:br/>
        <w:t>Еске салатын ел алдындағы парызды.</w:t>
        <w:br/>
        <w:t>Ұлтка бөліп, ұсақталып кермеген,</w:t>
        <w:br/>
        <w:t>Дүнгені -- ұйғыр, ұйғыры -- қазақ тәрізді.</w:t>
        <w:br/>
        <w:t>Шығанның жұрты, кездесе кетсек күлімлей,</w:t>
        <w:br/>
        <w:t>Амандасамыз қимас жандардын біріндей.</w:t>
        <w:br/>
        <w:t>Бәрі де менін көңіліме жақын соншама,</w:t>
        <w:br/>
        <w:t>Үлкені - аға, кішісі - туған інімдей.</w:t>
        <w:br/>
        <w:t>Ауылымның әр күні маған шуақты,</w:t>
        <w:br/>
        <w:t>Еске салады тұп-тұнық мөлдір бұлақты.</w:t>
        <w:br/>
        <w:t>Сыбдырлап әсем ағашы желмен ойнаған,</w:t>
        <w:br/>
        <w:t>Көшелерінде көктемім қалған сияқты.</w:t>
        <w:br/>
        <w:t>Шіығанымның әр тасы, әрбір құрағы,</w:t>
        <w:br/>
        <w:t>Қайда жүрсем де санала сайрап тұралы...</w:t>
        <w:br/>
        <w:t>Ауылыммен өзегім бірге</w:t>
        <w:br/>
        <w:t>Өйткені,</w:t>
        <w:br/>
        <w:t>Ата-анамның осында мәңгі тұрағы.</w:t>
      </w:r>
    </w:p>
    <w:p>
      <w:r>
        <w:t>ТАСЫМА КӨҢІЛІМ</w:t>
        <w:br/>
        <w:t>Тасыма көңілім, тасыма,</w:t>
        <w:br/>
        <w:t>Қонды деп бақыт басыма.</w:t>
        <w:br/>
        <w:t>Тасысаң егер нетерсің?</w:t>
        <w:br/>
        <w:t>Арнанды бұзып кетерсіп.</w:t>
        <w:br/>
        <w:t>Жасыма көңілім, жасыма,</w:t>
        <w:br/>
        <w:t>Қиындық түссе басыма.</w:t>
        <w:br/>
        <w:t>Жасысаң егер нетерсін?</w:t>
        <w:br/>
        <w:t>Бор болып босап кетерсің.</w:t>
        <w:br/>
        <w:t>Құнықпа көңілім, құнықпа,</w:t>
        <w:br/>
        <w:t>Мағынасыз селтең қызыққа</w:t>
        <w:br/>
        <w:t>Құнықсаң егер нетерсің?</w:t>
        <w:br/>
        <w:t>Құл болып соған кетерсің.</w:t>
        <w:br/>
        <w:t>10</w:t>
        <w:br/>
        <w:t>ШАҢЫРАҚ ПЕН БОСАҒА</w:t>
        <w:br/>
        <w:t>(СЛосым Нұрдәулет Қожахметұлының</w:t>
        <w:br/>
        <w:t>шаңырағына арнаймын)</w:t>
        <w:br/>
        <w:t>Ғасырлардың тереңіне ой жіберіп үңілсек,</w:t>
        <w:br/>
        <w:t>“Үй” деген сөз бүл адамға о бастан-ақ үйірсек.</w:t>
        <w:br/>
        <w:t>Бірте-бірте адамзаттың жетілген соң санасы,</w:t>
        <w:br/>
        <w:t>Үшцгірлерден үй салуды үйренген-ау шамасы.</w:t>
        <w:br/>
        <w:t>Содан бері пеше заман, неіне дәуір өтнеді,</w:t>
        <w:br/>
        <w:t>Ал адамдар сол үйлерден өсіп-өніп көктеді.</w:t>
        <w:br/>
        <w:t>Босағадан кірген қонак шаңырағына қараған,</w:t>
        <w:br/>
        <w:t>Ел сондықтан ол екеуін касиетті санаған.</w:t>
        <w:br/>
        <w:t>“Шаңырағын биік болсын, берік болсын босағаң”,</w:t>
        <w:br/>
        <w:t>Деген сөзбен жас отауға қарттар бата жасаған.</w:t>
        <w:br/>
        <w:t>Шығар болсаң сапарға алыс, сағынышың артпай ма,</w:t>
        <w:br/>
        <w:t>Ақ босағаң сені өзіңе магниттей тартпай ма.</w:t>
        <w:br/>
        <w:t>Ондай кездс мүмкін бе екен сезімдерге бағынбау,</w:t>
        <w:br/>
        <w:t>Балаларың томпаң қағып жүрген үйді сағынбау?!</w:t>
        <w:br/>
        <w:t>Жер әлемнің шарласаң да ұлан-ғайыр даласын,</w:t>
        <w:br/>
        <w:t>Айналып кеп өз үйіңнің шаңырағын табасың.</w:t>
        <w:br/>
        <w:t>ЖМіәонгігс адам тоқтатқанда өмірінің кемесін,</w:t>
        <w:br/>
        <w:t>Өз үйінің ссігінен шығарады денесін.</w:t>
        <w:br/>
        <w:t>Аламзаттың аспанына апат бұлты топбесін,</w:t>
        <w:br/>
        <w:t>Барлық үйдің ошағының алау оты сөнбесін!</w:t>
        <w:br/>
        <w:t>Бейбіт күннің берекелі дастарқанын жимайык,</w:t>
        <w:br/>
        <w:t>Әрбір үйдің шаңырағы мен босағасын сыйлайык.</w:t>
        <w:br/>
        <w:t>21</w:t>
      </w:r>
    </w:p>
    <w:p>
      <w:r>
        <w:t>ӘУЛИЕАҒАШ</w:t>
        <w:br/>
        <w:t>“Туған жердің әр тасы, әр бұтасы,</w:t>
        <w:br/>
        <w:t>ең аяғы құбылмалы аспаны мен көшпелі</w:t>
        <w:br/>
        <w:t>бұлты да әке-шешеміздің бізге беріп</w:t>
        <w:br/>
        <w:t>кеткен баға жетпес аманаты”.</w:t>
        <w:br/>
        <w:t>Бексұлтан Нүржеке</w:t>
        <w:br/>
        <w:t>Дәл түбінен жылжып ағып бұлағы,</w:t>
        <w:br/>
        <w:t>Жалырағын сүйіп күннің шуағы.</w:t>
        <w:br/>
        <w:t>Жергілікті ел әулиеге балаған,</w:t>
        <w:br/>
        <w:t>Алып ағаш осы маңда тұр әлі.</w:t>
        <w:br/>
        <w:t>Орамына алты құлаш жетпеген,</w:t>
        <w:br/>
        <w:t>Алып діңнен бір-бір ағаш көктеген.</w:t>
        <w:br/>
        <w:t>Көрген адам сыйғыза алмай көшліне.,</w:t>
        <w:br/>
        <w:t>Басын иш, тәуәп қылмай өтпеген.</w:t>
        <w:br/>
        <w:t>Халық қандай ғажаптарды сүйеді -</w:t>
        <w:br/>
        <w:t>Туған жердің ағашы да киелі.</w:t>
        <w:br/>
        <w:t>(Асылдарын ардақ тұтып сыйлаған,</w:t>
        <w:br/>
        <w:t>Халык өзі киелі ғой киелі).</w:t>
        <w:br/>
        <w:t>Сондықтан ол жырдың елі, күй слі.</w:t>
        <w:br/>
        <w:t>Дара бігкен табиғаттың тұлғасы,</w:t>
        <w:br/>
        <w:t>Талай-талай тағдырлардың мұңдасы.</w:t>
        <w:br/>
        <w:t>Антей сынды жерден алған куатын,</w:t>
        <w:br/>
        <w:t>Алып ағаш уақыттың сырласы.</w:t>
        <w:br/>
        <w:t>Тіл бітсе ол жырлар еді өткенін,</w:t>
        <w:br/>
        <w:t>Өзі өмірге келген алғаш көктемін.</w:t>
        <w:br/>
        <w:t>Тамырлары жауын суын сіміріп,</w:t>
        <w:br/>
        <w:t>Бүршік жарған сәби өскін, көктерін.</w:t>
        <w:br/>
        <w:t>Айтар сді ол қуаньынын, наласын,</w:t>
        <w:br/>
        <w:t>Көрген кезін алғати адам баласын.</w:t>
        <w:br/>
        <w:t>Сосын оңың көн ісіне куә боп,</w:t>
        <w:br/>
        <w:t>Жүрегіне түскен сансыз жарасып.</w:t>
        <w:br/>
        <w:t>О, бүл ағаш көпті көрген дана шын,</w:t>
        <w:br/>
        <w:t>Әулиеге неге бскер даласын.</w:t>
        <w:br/>
        <w:t>22</w:t>
        <w:br/>
        <w:t>Бүгінде әке арпалысып толқынмен,</w:t>
        <w:br/>
        <w:t>Жүзіп келем “арман” атты аралға.</w:t>
        <w:br/>
        <w:t>“ЖАҚЫНЫҢМЕН ЖАТ БОЛМА”</w:t>
        <w:br/>
        <w:t>Насыбайын атқаннан сон, рахат бір күй кешіп,</w:t>
        <w:br/>
        <w:t>Қараторы каска басқа, қара мұрты үйлесіп.</w:t>
        <w:br/>
        <w:t>Отырушы сд маркұм әкем, жадыратып қабағын,</w:t>
        <w:br/>
        <w:t>“Жақыныңмен жат болма, деті, қарағым”.</w:t>
        <w:br/>
        <w:t>Алыс-жақын туыстарын, оймен шолып, түгендеп,</w:t>
        <w:br/>
        <w:t>Әңгіме ғып анау анда, мынау мұнда, білем деп.</w:t>
        <w:br/>
        <w:t>Тағдыр айдап кеткендерін, шартарапқа шашырап,</w:t>
        <w:br/>
        <w:t>Іздеп, тауып жүретұғын, “үйіріне” қосып ап.</w:t>
      </w:r>
    </w:p>
    <w:p>
      <w:r>
        <w:t>Көп жағдайдың басқа түспей, бағасын кім сезіп жүр?</w:t>
        <w:br/>
        <w:t>Бәз біреулер алыс түгіл, жақынынан безіп жұр.</w:t>
        <w:br/>
        <w:t>Әкемнің сол мінезіне, мән бермсипіз кезінде,</w:t>
        <w:br/>
        <w:t>(Мәң бермеппін өзім де).</w:t>
        <w:br/>
        <w:t>Жүріпті ғой қара шалым, кеңейтем деп өрісін,</w:t>
        <w:br/>
        <w:t>Артындағы ұрпақтары - сендер үшін, мен үшін.</w:t>
        <w:br/>
        <w:t>Он ойланып, жүз толғандым, әке өлімін көргенде,</w:t>
        <w:br/>
        <w:t>Алыс-жақын туыстарым лек-легімен келгенде.</w:t>
        <w:br/>
        <w:t>“Көре-көре көсем болар” дегеніміз осы ма?</w:t>
        <w:br/>
        <w:t>Іс түскенде сүйеу скен, жақындарың қасында.</w:t>
        <w:br/>
        <w:t>“Туысыңмен алыс жүріп сыйлас” деп жай айтамыз,</w:t>
        <w:br/>
        <w:t>Алдымызда не күтіп тұр?</w:t>
        <w:br/>
        <w:t>Не күтіп тұр, байқашы?!</w:t>
        <w:br/>
        <w:t>ТУЫСТАРЫМ</w:t>
        <w:br/>
        <w:t>Өздері іздеп жатпаса да көп мені</w:t>
        <w:br/>
        <w:t>Маған кейбір туыстарым өкпелі.</w:t>
        <w:br/>
        <w:t>Жиі ксліп тұрмайсың деп үйіме,</w:t>
        <w:br/>
        <w:t>Көрген жерде дау айтады күйіне.</w:t>
        <w:br/>
        <w:t>3</w:t>
        <w:br/>
        <w:t>14</w:t>
        <w:br/>
        <w:t>Алданба көңілім, алданба,</w:t>
        <w:br/>
        <w:t>Дүние - байлық жалғанға</w:t>
        <w:br/>
        <w:t>Алдансаң егер нетерсін,</w:t>
        <w:br/>
        <w:t>Ақымақ болып өтерсің.</w:t>
        <w:br/>
        <w:t>Өлеңге құшақ, жай мына,</w:t>
        <w:br/>
        <w:t>Өнерден көңілім айныма,</w:t>
        <w:br/>
        <w:t>Айнымасаң нетерсің?</w:t>
        <w:br/>
        <w:t>Арманына жетерсін.</w:t>
        <w:br/>
        <w:t>ҚАРАШАНЫҢ “ҚАЛЖЫҢЫ”</w:t>
        <w:br/>
        <w:t>Қарашаның аяғы, желтоқсанның желкесі,</w:t>
        <w:br/>
        <w:t>Қатқан тулақ секілді қабаралы жер тәсі.</w:t>
        <w:br/>
        <w:t>Айғыз-айғыз арбайған арасынан ағаштың,</w:t>
        <w:br/>
        <w:t>Қара бура - қаңтардың көрінгсді өркеші.</w:t>
        <w:br/>
        <w:t>Қарашаның ызғары сездіргендей қауіпті,</w:t>
        <w:br/>
        <w:t>Ай бетіне бұлтты пәрәнжі ғып жауыпты.</w:t>
        <w:br/>
        <w:t>Қар аралас үскірік қамшылаған қара жел,</w:t>
        <w:br/>
        <w:t>Жүта салмақ болады Арқас таудай алыпты.</w:t>
        <w:br/>
        <w:t>Әр мезгілдің дегендей оз билігі өтімді,</w:t>
        <w:br/>
        <w:t>Қарашаның қаһары ҡарып өтті безімді.</w:t>
        <w:br/>
        <w:t>Бүкіл дүние бір сәтке елестеді көзіме,</w:t>
        <w:br/>
        <w:t>Бүрсенлеген бұтақта суықторғай секілді.</w:t>
        <w:br/>
        <w:t>Ал, ағайын алдың ба, жинап етек-жеңіңді?</w:t>
        <w:br/>
        <w:t>Қыр астында қыс келді, қымтап, буын беліңді...</w:t>
        <w:br/>
        <w:t>Қымят-сылт еткен мінезі қытығына тисе де,</w:t>
      </w:r>
    </w:p>
    <w:p>
      <w:r>
        <w:t>Сағындырған арудай күннің көзі көрінді.</w:t>
        <w:br/>
        <w:t>Кслетүғын құбылып әр қырынан әр жылы,</w:t>
        <w:br/>
        <w:t>Көкбеттенсе - көкаяз, жадыраса -- қанжылы.</w:t>
        <w:br/>
        <w:t>Әлегіңді аспаннан бір-ақ күнде інығарып,</w:t>
        <w:br/>
        <w:t>Сілкіп-сілкіп алады, қарашаның “қалжыңы”.</w:t>
        <w:br/>
        <w:t>1</w:t>
        <w:br/>
        <w:t>ТАБИҒАТҒЫ САУЫҚТЫРМАЙ</w:t>
        <w:br/>
        <w:t>Бұрын біздің аурухана, іздеп келсең ауылдан,</w:t>
        <w:br/>
        <w:t>Үш қабатты ұй болатын, орталықта салынған.</w:t>
        <w:br/>
        <w:t>Бала кезде ондай үйді көрмегеннен екен ғой,</w:t>
        <w:br/>
        <w:t>Зәулім болын сезілуші ед, өткен кезде жанынан.</w:t>
        <w:br/>
        <w:t>Бір белігі аурухана, бір бөлігі смхана.</w:t>
        <w:br/>
        <w:t>Сол еді онда қаладағы ғимарат та ең жаңа.</w:t>
        <w:br/>
        <w:t>Аудан халқы түгел сыйып кететіндей көрініп,</w:t>
        <w:br/>
        <w:t>Орын емес, ауырғандар ізлейтұғын ем ғана.</w:t>
        <w:br/>
        <w:t>Бүгін соған қараймын да, ойға қалам тым ауыр,</w:t>
        <w:br/>
        <w:t>Аурухана кенейтілген. Алар орны - бір ауыл.</w:t>
        <w:br/>
        <w:t>Сорақысы осы емес пе, түйсіктіге ой салар,</w:t>
        <w:br/>
        <w:t>Бара-бара ауруларға тарлық етті бұл “ауыл”.</w:t>
        <w:br/>
        <w:t>Ойланғанда жалғыз сүрақ тірей берді көмейді,</w:t>
        <w:br/>
        <w:t>Неге осы аурухана жылдан-жылға көбейді?</w:t>
        <w:br/>
        <w:t>Ыр ғажабы, көбейсе де, кеңейсе де каншама,</w:t>
        <w:br/>
        <w:t>Науқастарға ешқашан да, бос орын бар демейді.</w:t>
        <w:br/>
        <w:t>Сөз түйіні осында ғой “уралаудан” не шықты?</w:t>
        <w:br/>
        <w:t>Неге адамдар өзіне - өзі осыншама өшікті?</w:t>
        <w:br/>
        <w:t>Тыңайтқытптың түр-түрімен улап жердің бауырын,</w:t>
        <w:br/>
        <w:t>Өнім саны өскен сайын, өлім саны өсіпті.</w:t>
        <w:br/>
        <w:t>Артық әнім алу үшін “жан аямай күресіп”,</w:t>
        <w:br/>
        <w:t>Қара жердің алғандаймыз, куаз-нәрін түгесіп.</w:t>
        <w:br/>
        <w:t>О, сұмдық-ай, кім біліпті, удың кетіп жатқанын,</w:t>
        <w:br/>
        <w:t>Өзстіңс жұтқан ауа, ішкен аспен ілесіп.</w:t>
        <w:br/>
        <w:t>Зиян болды біреулерге, соны жұрттың білгені,</w:t>
        <w:br/>
        <w:t>Салып жатыр ата-ананың мәпелеген гүлдері.</w:t>
        <w:br/>
        <w:t>Таңғалдырып медиципа ғылымын да бүгінгі,</w:t>
        <w:br/>
        <w:t>Шықты дерттің құлақ естіп, көз көрмеген түрлері.</w:t>
        <w:br/>
        <w:t>Аламзаттың ұлылығы - мейлі қанша ғасыр өт,</w:t>
        <w:br/>
        <w:t>Деп тілетен: өзімнен де ұрпағымды асыл ет!</w:t>
        <w:br/>
        <w:t>Ал бүгінгі жарымжан боп келіп жатқан өмірге</w:t>
        <w:br/>
        <w:t>Сәбилердің тағдырынан бар ма өткен қасірсі!</w:t>
        <w:br/>
        <w:t>р</w:t>
      </w:r>
    </w:p>
    <w:p>
      <w:r>
        <w:t>Жанашыры сенсін, жалыңда қалсын сондықтан,</w:t>
        <w:br/>
        <w:t>Атаң тұлпарын суарған анау суаттар.</w:t>
        <w:br/>
        <w:t>Бабаларыңның зираты көнсе күмбездер,</w:t>
        <w:br/>
        <w:t>Мына ауаны олар да жүтқан бір кезде.</w:t>
        <w:br/>
        <w:t>Атамскеннің әр аттамында тарих бар,</w:t>
        <w:br/>
        <w:t>Кәңіл болмаса көрінбейтұғын құр көзге.</w:t>
        <w:br/>
        <w:t>Көре біл соны, көңілге түйіп қарағым,</w:t>
        <w:br/>
        <w:t>Қанатын қатып, үшталар сонла талабың.</w:t>
        <w:br/>
        <w:t>Менін-дағы әкелік бұл парызым,</w:t>
        <w:br/>
        <w:t>Ұлым сені атамекеніңе алып барам.</w:t>
        <w:br/>
        <w:t>ЖАРКЕНТІМ -- ӘНІМ</w:t>
        <w:br/>
        <w:t>Әні Темірхан Қастегвтікі</w:t>
        <w:br/>
        <w:t>Жаркентім -- құт мекенім, өскен жерім,</w:t>
        <w:br/>
        <w:t>Балалық бал дәуренді кешкен жерім</w:t>
        <w:br/>
        <w:t>Әнімді ала қашсын атырапқа,</w:t>
        <w:br/>
        <w:t>Кешкілік жанға жайлы, ескен желің.</w:t>
        <w:br/>
        <w:t>Қайырмасы:</w:t>
        <w:br/>
        <w:t>Жаркентім - мәңгілік жас қалам,</w:t>
        <w:br/>
        <w:t>Атыңды аузымнан тастаман.</w:t>
        <w:br/>
        <w:t>Анамдай еркелеп жүрмін ғой,</w:t>
        <w:br/>
        <w:t>Мен саған Жаркентім,</w:t>
        <w:br/>
        <w:t>Бақыттың есігін аш маған.</w:t>
        <w:br/>
        <w:t>Алтын тап ысырған соң түн түнегін,</w:t>
        <w:br/>
        <w:t>Көгінде Жаркентімнің күн күледі.</w:t>
        <w:br/>
        <w:t>Дабыл боп қағылады еңбек үні,</w:t>
        <w:br/>
        <w:t>Бақыттың жарқылдайды нұр күрегі.</w:t>
        <w:br/>
        <w:t>Қайырмасы:</w:t>
        <w:br/>
        <w:t>Көкке өрлеп көк терегі бұлқынады,</w:t>
        <w:br/>
        <w:t>Кешкілік саясында сыр тұнады.</w:t>
        <w:br/>
        <w:t>Ғашық боп Жаркентіме Арқас тауы,</w:t>
        <w:br/>
        <w:t>Қол бұлғап сонандайдан ынтығады.</w:t>
        <w:br/>
        <w:t>Қайырмасы.</w:t>
        <w:br/>
        <w:t>19</w:t>
        <w:br/>
        <w:t>Иә, иә, ілеспейік, есуастай елеске,</w:t>
        <w:br/>
        <w:t>У болса да әбдіміз жоқ, жердің дәмін жемеске.</w:t>
        <w:br/>
        <w:t>Аурухана көбейсе де ауру сыймай жатқаны,</w:t>
        <w:br/>
        <w:t>Табиғатты дертке шалып алғандықтан емес пе?!</w:t>
        <w:br/>
        <w:t>Нұрға оранар көңіліміз, гүлге оранса бағымыз,</w:t>
        <w:br/>
        <w:t>Ұрпак үшін жауап беру керек біздің арымыз.</w:t>
        <w:br/>
        <w:t>Айналаға карап бір сәт ойланатын кез келді -</w:t>
        <w:br/>
        <w:t>Табиғатты сауықтырмай, сауығар ма жанымыз?</w:t>
        <w:br/>
        <w:t>ӘКЕМЕ</w:t>
      </w:r>
    </w:p>
    <w:p>
      <w:r>
        <w:t>Уақыттың зырылдал отарбасы,</w:t>
        <w:br/>
        <w:t>Буырыл тартып кетсе де сақал-шашын.</w:t>
        <w:br/>
        <w:t>Сөл куаныш балаңа -- денің таза,</w:t>
        <w:br/>
        <w:t>Сол мақтаныш ұлыңа -- катардасын.</w:t>
        <w:br/>
        <w:t>Тізгінімді тым үзын ұстамадын,</w:t>
        <w:br/>
        <w:t>Қысқа тартып және де қыстамадың,</w:t>
        <w:br/>
        <w:t>Сөйткен ұлық тентектеу, қара борбай,</w:t>
        <w:br/>
        <w:t>Бүгін міне әкесі үш баланың.</w:t>
        <w:br/>
        <w:t>Үйім бөлек болса да, күйім бөлек,</w:t>
        <w:br/>
        <w:t>Сені пана көремін слдет ерек.</w:t>
        <w:br/>
        <w:t>Ғайыптан кеп дем бсрер қызырымдай,</w:t>
        <w:br/>
        <w:t>Қолтығымнан, жан әке, жүрсің демеп.</w:t>
        <w:br/>
        <w:t>Қалма дедің қатарыңнан, күл дедің,</w:t>
        <w:br/>
        <w:t>Еркелеумен отті балғын күндерім.</w:t>
        <w:br/>
        <w:t>Саған арқа сүйеуімнен болар ма?</w:t>
        <w:br/>
        <w:t>“Тіршілікке қырсыздау” боп жүргенім.</w:t>
        <w:br/>
        <w:t>Менің жолым соқпағы көп бұл күнде,</w:t>
        <w:br/>
        <w:t>Саған соқпай кетуі әке мүмкін бе?</w:t>
        <w:br/>
        <w:t>Сен ұлыңды көрсем деген биіктен,</w:t>
        <w:br/>
        <w:t>Мен әлі де төменірек жүрмін бе?</w:t>
        <w:br/>
        <w:t>Іздегенім көп қой, бірақ табам ба?</w:t>
        <w:br/>
        <w:t>Аларым да, берерім бар аламға.</w:t>
        <w:br/>
        <w:t>13</w:t>
        <w:br/>
        <w:t>ТАБИҒАТТАН МЕНТІ БӨЛЕ ҚАРАМА</w:t>
        <w:br/>
        <w:t>Табиғаттан мені бөле қарама,</w:t>
        <w:br/>
        <w:t>Тартып туғам сол табиғат - анама.</w:t>
        <w:br/>
        <w:t>Көңілімді көлдерімен бағала,</w:t>
        <w:br/>
        <w:t>Ал пейілім үқсас туган далама.</w:t>
        <w:br/>
        <w:t>Мінезімнін жазы, қысы, күзі бар,</w:t>
        <w:br/>
        <w:t>Қарлы боран, қаптай қатқан мұзы бар.</w:t>
        <w:br/>
        <w:t>Қыс соңынан гүлге оранып келетін,</w:t>
        <w:br/>
        <w:t>Коктсмі бар ару қыздар қызығар.</w:t>
        <w:br/>
        <w:t>Махаббатым күннен алған жалынын,</w:t>
        <w:br/>
        <w:t>Сағынышым &gt;: көгілдір түс сағымын.</w:t>
        <w:br/>
        <w:t>Салмағымды тауларымен әлшепдер,</w:t>
        <w:br/>
        <w:t>Таудан бөліп алармысың тау үлын.</w:t>
        <w:br/>
        <w:t>"Жанымды көр тас бұлаққа қара да,</w:t>
        <w:br/>
        <w:t>Сол бұлақтан титтей бөлек санама.</w:t>
        <w:br/>
        <w:t>Мені, достар, табиғаттан бөлмендер,</w:t>
        <w:br/>
        <w:t>Тартып туғам сол табиғат - анама.</w:t>
        <w:br/>
        <w:t>жо ж ж</w:t>
        <w:br/>
        <w:t>Күн жымиып төгеді көкте нұрын,</w:t>
        <w:br/>
        <w:t>Шуда бұлттар тау асып кеткен бүгін.</w:t>
        <w:br/>
        <w:t>Тас қуалап ойнайды бұлақ, суы,</w:t>
      </w:r>
    </w:p>
    <w:p>
      <w:r>
        <w:t>Көк көбелек іздейді көктем гүлін.</w:t>
        <w:br/>
        <w:t>Ала қашып арша исін тау самалы,</w:t>
        <w:br/>
        <w:t>Аралайды армансыз сай-саланы.</w:t>
        <w:br/>
        <w:t>Рауғаштың шырыны қымыз татып,</w:t>
        <w:br/>
        <w:t>Қайта-қайта таңдайың тамсанады.</w:t>
        <w:br/>
        <w:t>Жасыл жібек беткейге көк тола шөп,</w:t>
        <w:br/>
        <w:t>Отар түмсық, қадаса топтала кеп.</w:t>
        <w:br/>
        <w:t>Балаусада балбырап қозы жатса,</w:t>
        <w:br/>
        <w:t>Үңілесін бір уыс мақта ма деп.</w:t>
        <w:br/>
        <w:t>20</w:t>
        <w:br/>
        <w:t>Әулие ағаш бүкіл осы маңдағы.</w:t>
        <w:br/>
        <w:t>Бар ағаштың Ұлы Анасы секілді.</w:t>
        <w:br/>
        <w:t>Ж жо ж</w:t>
        <w:br/>
        <w:t>Тағлырдың тепкісі қатты,</w:t>
        <w:br/>
        <w:t>талайлар тезінен өткен.</w:t>
        <w:br/>
        <w:t>Адамның ептісі қапты,</w:t>
        <w:br/>
        <w:t>иненің көзінен өткен.</w:t>
        <w:br/>
        <w:t>Әрдегі құласа тасың,</w:t>
        <w:br/>
        <w:t>куаттың сыналар шағы.</w:t>
        <w:br/>
        <w:t>Жасықтар бұласа жасын,</w:t>
        <w:br/>
        <w:t>пысықтар қуанар тағы.</w:t>
        <w:br/>
        <w:t>Әлсізді жебейтін кім бар,</w:t>
        <w:br/>
        <w:t>күштіге есесі кеткен.</w:t>
        <w:br/>
        <w:t>Естіні елейтін кім бар,</w:t>
        <w:br/>
        <w:t>ссермен егесіп өткен.</w:t>
        <w:br/>
        <w:t>Жазықсыз жалаға күйсең,</w:t>
        <w:br/>
        <w:t>дауыңды даулауға жара.</w:t>
        <w:br/>
        <w:t>Еңсесі биікті сүйсең,</w:t>
        <w:br/>
        <w:t>еңкеймес тауларға қара.</w:t>
        <w:br/>
        <w:t>Жалғандық шындықтан күшті,</w:t>
        <w:br/>
        <w:t>Жалақор қазығын қақса.</w:t>
        <w:br/>
        <w:t>Құлан да құдыққа түсті,</w:t>
        <w:br/>
        <w:t>Аңдушы жазымын тапса.</w:t>
        <w:br/>
        <w:t>Аңқаудың аузынан қағып,</w:t>
        <w:br/>
        <w:t>ептінің есебі түгел.</w:t>
        <w:br/>
        <w:t>Г.желгі қалпынан танып,</w:t>
        <w:br/>
        <w:t>қандай күй кешеді бұл ел?!</w:t>
        <w:br/>
        <w:t>ЖАН СЫРЫ</w:t>
        <w:br/>
        <w:t>Үңілсең ішім боздап түр,</w:t>
        <w:br/>
        <w:t>Күлгенім - сыртқа көз алдау.</w:t>
        <w:br/>
        <w:t>Елеусіз қалып маздақ жыр,</w:t>
        <w:br/>
        <w:t>“Қақ езу” тағы сөз алды-ау.</w:t>
        <w:br/>
        <w:t>24</w:t>
      </w:r>
    </w:p>
    <w:p>
      <w:r>
        <w:t>ЕСТІЛІК</w:t>
        <w:br/>
        <w:t>Тентек іні -- дауға қамшы сайлаған,</w:t>
        <w:br/>
        <w:t>Шадыр мінез, шайнау қылық, байбалам.</w:t>
        <w:br/>
        <w:t>Сабасына түсіреді сабырмен,</w:t>
        <w:br/>
        <w:t>Есті ағалар, елдіц қамын ойлаған.</w:t>
        <w:br/>
        <w:t>Ашуменен ақыл қашан ұғысты,</w:t>
        <w:br/>
        <w:t>Күшпен тындыр дейді біреу жүмысты.</w:t>
        <w:br/>
        <w:t>Төкпей-шашпай бітіреді жәйменен,</w:t>
        <w:br/>
        <w:t>Есті ағалар ебін тауып бір істі.</w:t>
        <w:br/>
        <w:t>Маздап жанса мейірімнің ошағы,</w:t>
        <w:br/>
        <w:t>Жылуымен жүрекке жол ашады.</w:t>
        <w:br/>
        <w:t>Тентек іні теріс басып сүрінсе,</w:t>
        <w:br/>
        <w:t>Есті ағалар алақанын тосады.</w:t>
        <w:br/>
        <w:t>Арқаласаң дос-дүшпаның жаласын,</w:t>
        <w:br/>
        <w:t>Кімнен қолдау, кімнен сүйеу табасын?</w:t>
        <w:br/>
        <w:t>Етікшілей бүтіндеумен келеді,</w:t>
        <w:br/>
        <w:t>Есті ағалар ағайынның арасын.</w:t>
        <w:br/>
        <w:t>Шыбық тал боп, тал ларақ боп өсіпті,</w:t>
        <w:br/>
        <w:t>Керс алмаған күңкілдеді, не шықты?!</w:t>
        <w:br/>
        <w:t>Есті ағаның ағарды бір шашы,</w:t>
        <w:br/>
        <w:t>Тентек іні теуіп кетсе есікті.</w:t>
        <w:br/>
        <w:t>АҒАҒА</w:t>
        <w:br/>
        <w:t>Кінәлі емен өмір сырын ұқпасам,</w:t>
        <w:br/>
        <w:t>Ұтар жерде пайламды ойлап, ұтпасам.</w:t>
        <w:br/>
        <w:t>Кінәлімін -- аңқылдаған ақ пейіл,</w:t>
        <w:br/>
        <w:t>Аға сенің сеніміңнен шықпасам.</w:t>
        <w:br/>
        <w:t>Өкінбеймін қадірімді ел білмесе,</w:t>
        <w:br/>
        <w:t>Мансаптылар маңайымнан жүрмесе.</w:t>
        <w:br/>
        <w:t>Өкінішті, аға сенің бірақ та,</w:t>
        <w:br/>
        <w:t>Маған деген ақ көңіл кірлесе.</w:t>
        <w:br/>
        <w:t>26</w:t>
        <w:br/>
        <w:t>Есемді бер деп емініп,</w:t>
        <w:br/>
        <w:t>Бекзада өлең нағылсын.</w:t>
        <w:br/>
        <w:t>Көпірме сөзден жерініп,</w:t>
        <w:br/>
        <w:t>Көкейімлі өзің танырсың.</w:t>
        <w:br/>
        <w:t>Болашак менің мұңымды,</w:t>
        <w:br/>
        <w:t>Түсінер бәлкім, түбінде.</w:t>
        <w:br/>
        <w:t>Қампайтам сыртқа түгімді,</w:t>
        <w:br/>
        <w:t>Үмітім үркек бүгінге.</w:t>
        <w:br/>
        <w:t>Кетпесін деп елге есем,</w:t>
        <w:br/>
        <w:t>Шырылдап өлең жазбаймын.</w:t>
      </w:r>
    </w:p>
    <w:p>
      <w:r>
        <w:t>Түңіліп колды сілтесем,</w:t>
        <w:br/>
        <w:t>Өзіме жетер өз қайғым.</w:t>
        <w:br/>
        <w:t>Күйініп айтсам шындықты,</w:t>
        <w:br/>
        <w:t>Күйгелек ақын деме сен.</w:t>
        <w:br/>
        <w:t>Көргеннен - көңілім ширыкты,</w:t>
        <w:br/>
        <w:t>Жақсы еді бір-ақ көрмесем.</w:t>
        <w:br/>
        <w:t>Адалын айтпау - арға сын,</w:t>
        <w:br/>
        <w:t>Ақынның жаны селт еткіш.</w:t>
        <w:br/>
        <w:t>Оқырман ҡаты қалмасын,</w:t>
        <w:br/>
        <w:t>Өзекті сөзді өлшеп пн.</w:t>
        <w:br/>
        <w:t>Түсінсең сгер түңілме,</w:t>
        <w:br/>
        <w:t>Сақтанар сәтің көп әлі.</w:t>
        <w:br/>
        <w:t>Өленнен төрі бүгінде,</w:t>
        <w:br/>
        <w:t>Өсектің құны жоғары.</w:t>
        <w:br/>
        <w:t>Келе ме тура көнуге,</w:t>
        <w:br/>
        <w:t>Көнбіс қой оттең, бұл адам...</w:t>
        <w:br/>
        <w:t>Ботадай боздай беруге,</w:t>
        <w:br/>
        <w:t>Болашак сенен ұялам.</w:t>
        <w:br/>
        <w:t>25</w:t>
        <w:br/>
        <w:t>Қабығымен жауып келді білдірмей,</w:t>
        <w:br/>
        <w:t>Шор-шор без боп қатып қалған жарасын.</w:t>
        <w:br/>
        <w:t>Ғайыптан кеп тіл бітсе ғой күмбірлеп,</w:t>
        <w:br/>
        <w:t>Айтар еді-ау көргендерін бір-бірлеп.</w:t>
        <w:br/>
        <w:t>Қанша дауыл көкке қарап ұлыды,</w:t>
        <w:br/>
        <w:t>Өршеленіп өшірмек бол күнді үрлеп.</w:t>
        <w:br/>
        <w:t>Қанша жайсаң аярлыққка алданды,</w:t>
        <w:br/>
        <w:t>Қанша ғұмыр зұлымдыққа арбалды.</w:t>
        <w:br/>
        <w:t>Алам атты бауырының ісіне,</w:t>
        <w:br/>
        <w:t>Болса да ағаш, қатшама рет таңғалды.</w:t>
        <w:br/>
        <w:t>Топырақтап, күн мен судан нәр алып,</w:t>
        <w:br/>
        <w:t>Тамырлары өссе берді таралып.</w:t>
        <w:br/>
        <w:t>Алам болып өмір сүрген тәрізді,</w:t>
        <w:br/>
        <w:t>Табиғатқа ағаш болып жаралып.</w:t>
        <w:br/>
        <w:t>Жаздың ыстық жалынына қақталды,</w:t>
        <w:br/>
        <w:t>Қыста талай қақ айырылуға шақ қалды.</w:t>
        <w:br/>
        <w:t>Қылшпылдаған балталардын жүзінен,</w:t>
        <w:br/>
        <w:t>“Қасиетті” болганы үшіп сақталды.</w:t>
        <w:br/>
        <w:t>Адамдармен бірге соғып жүрегі,</w:t>
        <w:br/>
        <w:t>Көктем сайын өркен жайды, түледі,</w:t>
        <w:br/>
        <w:t>Зұлымдыққа үнсіз қарғыс жаудырып,</w:t>
        <w:br/>
        <w:t>Жақсылыққа үнсіз жеңіс тіледі.</w:t>
        <w:br/>
        <w:t>Тіл болса ғой сөйлер елі бұлданбай,</w:t>
        <w:br/>
        <w:t>Айтылар ел өзегінде сыр қалмай.</w:t>
        <w:br/>
        <w:t>Соның бәрін тілмен емес, сыбдырмен,</w:t>
        <w:br/>
        <w:t>Енді міне үнсіз айтып тұрғандай.</w:t>
      </w:r>
    </w:p>
    <w:p>
      <w:r>
        <w:t>Сыбдырында көп сыр барын түйсіндім,</w:t>
        <w:br/>
        <w:t>Түйсінлім де, мен де үнсіз күрсіндім.</w:t>
        <w:br/>
        <w:t>Ак шапанды әулие карт тәрізді,</w:t>
        <w:br/>
        <w:t>Арса-арса тұлғасына сүйсіндім.</w:t>
        <w:br/>
        <w:t>Мұрат етіп жақсы күнге жетуді,</w:t>
        <w:br/>
        <w:t>Алапатты бастан кешкен не түрлі.</w:t>
        <w:br/>
        <w:t>23</w:t>
        <w:br/>
        <w:t>Тәңірдің өзі Ар үшін,</w:t>
        <w:br/>
        <w:t>Жіберген жерге өкілдей.</w:t>
        <w:br/>
        <w:t>Қалады қорғап Намысын,</w:t>
        <w:br/>
        <w:t>Өмірін қиып өкінбей.</w:t>
        <w:br/>
        <w:t>Ізімен Тірлік занынын,</w:t>
        <w:br/>
        <w:t>Қабірге тәні кіреді.</w:t>
        <w:br/>
        <w:t>Адамдар әттең,</w:t>
        <w:br/>
        <w:t>Қалірін,</w:t>
        <w:br/>
        <w:t>Өлген соң ғана біледі.</w:t>
        <w:br/>
        <w:t>ҰЛАҒАТТЫ ЕСІМ</w:t>
        <w:br/>
        <w:t>(Тәрбие мен білім берген ұстаздарыма арнаймын)</w:t>
        <w:br/>
        <w:t>Ұстаз деген ұлағатты, ұлы есім,</w:t>
        <w:br/>
        <w:t>Ұлағатын ұлғайғанда білесің.</w:t>
        <w:br/>
        <w:t>Ұстаз берген салмағын да білімнің,</w:t>
        <w:br/>
        <w:t>Тіршіліктен алатұғын үлесін.</w:t>
        <w:br/>
        <w:t>Өмір - күрсе,</w:t>
        <w:br/>
        <w:t>“Күрес!” дейді іштегі үн,</w:t>
        <w:br/>
        <w:t>Қайсы жолды, қай саланы түстедің?</w:t>
        <w:br/>
        <w:t>Ұстаз айтқан ақыл-ойдың жалғасы,</w:t>
        <w:br/>
        <w:t>Алам үшін атқаратын істерің.</w:t>
        <w:br/>
        <w:t>Ақиқаттың жолында тік тұратын,</w:t>
        <w:br/>
        <w:t>Қайсар мінез - азаматтық мұратың.</w:t>
        <w:br/>
        <w:t>Ұстаз берген тәрбиенің жемісі,</w:t>
        <w:br/>
        <w:t>Бойыңдағы ар-намысын, ұятың.</w:t>
        <w:br/>
        <w:t>Адам болам десең, депті адамды үк,</w:t>
        <w:br/>
        <w:t>бБір өзінде жақсылық та, жамандық.)</w:t>
        <w:br/>
        <w:t>Ұстазыннан дарыған сол қасиет,</w:t>
        <w:br/>
        <w:t>Бар болса егер, жүрегіңде адалдық.</w:t>
        <w:br/>
        <w:t>Терең ойдан қырау шалған самайын,</w:t>
        <w:br/>
        <w:t>Тезге саяған “қисықтардың” талайын.</w:t>
        <w:br/>
        <w:t>Елеусіздеу еңбек еткен ерінбей,</w:t>
        <w:br/>
        <w:t>Ұстаздарға тағзым етем ағайын!</w:t>
        <w:br/>
        <w:t>32</w:t>
      </w:r>
    </w:p>
    <w:p>
      <w:r>
        <w:t>ӨНЕРДІҢ ЖҮГІН АРҚАЛАП</w:t>
        <w:br/>
        <w:t>Өмірдің шыны тым биік,</w:t>
        <w:br/>
        <w:t>Басынан бүлт кетпейді.</w:t>
        <w:br/>
        <w:t>Өнердің түбі -- тұңғиық,</w:t>
        <w:br/>
        <w:t>Жалынсыз ғұмыр жетпейді.</w:t>
        <w:br/>
        <w:t>Үмітін алға тартады,</w:t>
        <w:br/>
        <w:t>Өрссі биік нар талап.</w:t>
        <w:br/>
        <w:t>Жүректің қанын сарқады,</w:t>
        <w:br/>
        <w:t>Өнердің жүгіп арқалап.</w:t>
        <w:br/>
        <w:t>Баянсыз бактан жерініп,</w:t>
        <w:br/>
        <w:t>Азапты жолды таңдайды.</w:t>
        <w:br/>
        <w:t>Көзінен көңілі көрініп,</w:t>
        <w:br/>
        <w:t>Кәбіне содан сорлайды.</w:t>
        <w:br/>
        <w:t>Қаскөйдің қазған орына,</w:t>
        <w:br/>
        <w:t>Тас үйіп, қақпан кұрады,</w:t>
        <w:br/>
        <w:t>Қанжарын ұстап қолына,</w:t>
        <w:br/>
        <w:t>Қашысын аңдып тұрады.</w:t>
        <w:br/>
        <w:t>Құзғынның ойы - қыранды,</w:t>
        <w:br/>
        <w:t>Табалап қалу бір рет.</w:t>
        <w:br/>
        <w:t>Ақ құйып, зәрлі жыланды,</w:t>
        <w:br/>
        <w:t>Құтыртып қойған қүдірет!</w:t>
        <w:br/>
        <w:t>Аярлықтарға төзбейді,</w:t>
        <w:br/>
        <w:t>Өнердін Муза - киесі,</w:t>
        <w:br/>
        <w:t>Сүйкену сәтін көздейді,</w:t>
        <w:br/>
        <w:t>Өмірдің қара күйесі.</w:t>
        <w:br/>
        <w:t>Көкірегіне жиылып,</w:t>
        <w:br/>
        <w:t>Өксік боп зәбір, мазағы.</w:t>
        <w:br/>
        <w:t>Жаралы жаны күйініп,</w:t>
        <w:br/>
        <w:t>Жаназа жырын жазады.</w:t>
        <w:br/>
        <w:t>Қараулықтың торына,</w:t>
        <w:br/>
        <w:t>Қамалған қыран не етеді?!</w:t>
        <w:br/>
        <w:t>Жарығын сыйлап соңына,</w:t>
        <w:br/>
        <w:t>Жалын боп жанып кстеді.</w:t>
        <w:br/>
        <w:t>31</w:t>
        <w:br/>
        <w:t>Жасымаймын аяғымнан шалғанда,</w:t>
        <w:br/>
        <w:t>Жамандыққа тоқтау бар ма жалғанда.</w:t>
        <w:br/>
        <w:t>Жасып қалам аға кейде, мен үшін,</w:t>
        <w:br/>
        <w:t>Сәл нәрсеге қабақ шытып қалғанда.</w:t>
        <w:br/>
        <w:t>Қорықпаймын таусылар деп талқаным,</w:t>
        <w:br/>
        <w:t>Жаным барда намыс жүгіп тартамын.</w:t>
        <w:br/>
        <w:t>Қу тірлікте аға сені байқаусыз,</w:t>
        <w:br/>
        <w:t>Ренжітіп алам ба деп қорқамын.</w:t>
        <w:br/>
        <w:t>Тасымаймын мактауға ла нанымды,</w:t>
        <w:br/>
        <w:t>Жарамсақ сөз боп келеді “жалынды”.</w:t>
        <w:br/>
        <w:t>Бірақ аға, жалғыз ауыз өзіңнің,</w:t>
        <w:br/>
        <w:t>Жылы сөзің тасытады қанымды.</w:t>
      </w:r>
    </w:p>
    <w:p>
      <w:r>
        <w:t>жо ж ж</w:t>
        <w:br/>
        <w:t>Ақылынды тыңдасам да ақылдым,</w:t>
        <w:br/>
        <w:t>Дей алмаймын бәріне де мақұлмып.</w:t>
        <w:br/>
        <w:t>Көкіректі көкелерден гөрі мен,</w:t>
        <w:br/>
        <w:t>Сері көңіл ағаларға жақынмын.</w:t>
        <w:br/>
        <w:t>Өлшемейді жақсылықтың көлемін,</w:t>
        <w:br/>
        <w:t>Өзіне сай өрлігі бар төбенін.</w:t>
        <w:br/>
        <w:t>Сақалдарын саудалаған шалдардан,</w:t>
        <w:br/>
        <w:t>Бала мінез қартты жақсы көремін.</w:t>
        <w:br/>
        <w:t>Не сыйлайды күліп атқан бұл таң?</w:t>
        <w:br/>
        <w:t>Үмітпенен жүрегімді жұбатам.</w:t>
        <w:br/>
        <w:t>Кісімсініп кердеңдеген жастардан,</w:t>
        <w:br/>
        <w:t>Кішшпппейіл інілерді ұнатам.</w:t>
        <w:br/>
        <w:t>Тасылмайтын тал бойынан қылдай мін,</w:t>
        <w:br/>
        <w:t>Аруларға өтер мойын бұрмай кім.</w:t>
        <w:br/>
        <w:t>Жөнді білмей бұртаңдаған сұлудан,</w:t>
        <w:br/>
        <w:t>Қабағы ашық қарындасты сыйлаймын.</w:t>
        <w:br/>
        <w:t>Пендеміз ғой бақ-дәулетке таласқан,</w:t>
        <w:br/>
        <w:t>Кім бар тағдыр кесімінен әрі асқан.</w:t>
        <w:br/>
        <w:t>Құрбы-құрдас достарымды іздеймін,</w:t>
        <w:br/>
        <w:t>Кездескенде әзіліміз жарасқан.</w:t>
        <w:br/>
        <w:t>27</w:t>
        <w:br/>
        <w:t>СҮЙІНШІ!</w:t>
        <w:br/>
        <w:t>(Қазақтың тұңғыш генералы Сабыр Омарқұлұлы</w:t>
        <w:br/>
        <w:t>Рақымовтың есімі халқына қайта оралды)</w:t>
        <w:br/>
        <w:t>Асылға бай екен-ау ұлан далам,</w:t>
        <w:br/>
        <w:t>Қазақта жан калды ма қуанбаған?</w:t>
        <w:br/>
        <w:t>Генерал ортамызға оралғанда,</w:t>
        <w:br/>
        <w:t>Бір аунап түскен шығар Суан бабам.</w:t>
        <w:br/>
        <w:t>Заман шіркін сан мәрте желікті ғой,</w:t>
        <w:br/>
        <w:t>Бауырымды танытпай келіпті ғой.</w:t>
        <w:br/>
        <w:t>Атым басқа болғанмен, қаным бір деп,</w:t>
        <w:br/>
        <w:t>Өзбек алам өзіне теліпті ғой.</w:t>
        <w:br/>
        <w:t>Қуанышиты бар қазақ бөлісейік,</w:t>
        <w:br/>
        <w:t>Бөлісейік, қауышып өбісейік.</w:t>
        <w:br/>
        <w:t>Қазақ боп қайта оралған бауырымның,</w:t>
        <w:br/>
        <w:t>Аруағымен еніреп көрісейік.</w:t>
        <w:br/>
        <w:t>Ассалаумағалайкүм, бауырым-ай,</w:t>
        <w:br/>
        <w:t>Тағдырдың таксіреті ауырын-ай.</w:t>
        <w:br/>
        <w:t>Арада жарты ғасыр өткеннен соң,</w:t>
        <w:br/>
        <w:t>Оралдың қалың қазақ қауымына-ай.</w:t>
        <w:br/>
        <w:t>Халқым-ау, ер қадірін ұқпадын ба,</w:t>
        <w:br/>
        <w:t>Кеттің бе әлде билік ықпалында.</w:t>
        <w:br/>
        <w:t>Сүйінші сұрайыншы,</w:t>
        <w:br/>
        <w:t>Рахимов</w:t>
      </w:r>
    </w:p>
    <w:p>
      <w:r>
        <w:t>Қазақ бон,</w:t>
        <w:br/>
        <w:t>Суан болып шыққанына.</w:t>
        <w:br/>
        <w:t>Халық -- Ана, ұрпағын жек көре ме,</w:t>
        <w:br/>
        <w:t>Ысырды деп атымды іпетке неге.</w:t>
        <w:br/>
        <w:t>Аумалы-төкпелі бір заман болды,</w:t>
        <w:br/>
        <w:t>Сабыр аға халқыңа өкпелеме.</w:t>
        <w:br/>
        <w:t>Ал жұртым кінәміздан өтелейік,</w:t>
        <w:br/>
        <w:t>Шындыққа тура тартып төтелейік.</w:t>
        <w:br/>
        <w:t>Қайта оралған үлыңның аруағын.</w:t>
        <w:br/>
        <w:t>Тік тұрып төбсмізге көтерейік!</w:t>
        <w:br/>
        <w:t>33</w:t>
        <w:br/>
        <w:t>Еске алып кеші те болса арысынды,</w:t>
        <w:br/>
        <w:t>Таныдын жақының мен алысынңды.</w:t>
        <w:br/>
        <w:t>Көтеріп тастан қашап мүсінімді.</w:t>
        <w:br/>
        <w:t>Ұрпағым қорғап жатыр намысымды.</w:t>
        <w:br/>
        <w:t>Риза аруағым тірлігіне,</w:t>
        <w:br/>
        <w:t>Кеудеңе иман нұры кірді міне.</w:t>
        <w:br/>
        <w:t>Қазағым, Суан елім, ұрпақтарым,</w:t>
        <w:br/>
        <w:t>Батам сол, дақ түспесін бірлігіңе?</w:t>
        <w:br/>
        <w:t>ОЙ- СЕРІК</w:t>
        <w:br/>
        <w:t>Кей сәтте сыймай өмір қалыбына,</w:t>
        <w:br/>
        <w:t>Әуеспін әсемдікті сағынуға.</w:t>
        <w:br/>
        <w:t>Ксм-кетігі бітпейтін қайран тірлік,</w:t>
        <w:br/>
        <w:t>Уақыт жоқ күнәңнан арылуға.</w:t>
        <w:br/>
        <w:t>Теңгедей боп тозғанша темір төзім,</w:t>
        <w:br/>
        <w:t>Азаптауға бейілмін өзімді - өзім.</w:t>
        <w:br/>
        <w:t>Ауыр ойдың астында тыпыршиды,</w:t>
        <w:br/>
        <w:t>Желпілдеуге үйренген жеңіл сезім.</w:t>
        <w:br/>
        <w:t>Сыйғыза алмай біреулер санасына,</w:t>
        <w:br/>
        <w:t>Түз құяды жанымның жарасына.</w:t>
        <w:br/>
        <w:t>Тепкен доптай зымырап баратырмышп,</w:t>
        <w:br/>
        <w:t>Өмір менен өлімнің арасында.</w:t>
        <w:br/>
        <w:t>Сыр айтаны бір лосым сақтанлырып,</w:t>
        <w:br/>
        <w:t>Кетпесін деп ығынды тапқан жығып.</w:t>
        <w:br/>
        <w:t>Басқан сайын аңңиды қадамыңды,</w:t>
        <w:br/>
        <w:t>Үйренгендер жолыңа кақпан құрып.</w:t>
        <w:br/>
        <w:t>Дода тірлік көкпар ғып оңгергенле,</w:t>
        <w:br/>
        <w:t>Сері көңіл түседі сергелдеңге...</w:t>
        <w:br/>
        <w:t>Жаман түстен “селк? етіп оянғандай,</w:t>
        <w:br/>
        <w:t>Сергіп қалам, сенімді ой, сен келгенде.</w:t>
        <w:br/>
        <w:t>30</w:t>
      </w:r>
    </w:p>
    <w:p>
      <w:r>
        <w:t>ТҮСІМДЕ</w:t>
        <w:br/>
        <w:t>Бажап бір бақта екеуміз,</w:t>
        <w:br/>
        <w:t>Гүл теріп жүрміз түсімде.</w:t>
        <w:br/>
        <w:t>Екеуміз ғана екенбіз,</w:t>
        <w:br/>
        <w:t>Сол бақтың бүкіл ішінде.</w:t>
        <w:br/>
        <w:t>Алуан гүлдер құлпырып,</w:t>
        <w:br/>
        <w:t>Бірінен-бірі өтеді.</w:t>
        <w:br/>
        <w:t>Қол созсам бірақ ұмтылып,</w:t>
        <w:br/>
        <w:t>Табанда жоқ боп кетеді.</w:t>
        <w:br/>
        <w:t>Сен оған мәз боп күлесің,</w:t>
        <w:br/>
        <w:t>Өнімдегідей еркелеп</w:t>
        <w:br/>
        <w:t>Қалтаған гүлдің біреуін,</w:t>
        <w:br/>
        <w:t>Үзс алмай қойдым, не керек!</w:t>
        <w:br/>
        <w:t>Бір кезде гүлдің біріне,</w:t>
        <w:br/>
        <w:t>Тигендей қолым сезілді...</w:t>
        <w:br/>
        <w:t>Түсінбей қалдым түгіне,</w:t>
        <w:br/>
        <w:t>Аймалап тұрмын өзіңді.</w:t>
        <w:br/>
        <w:t>Бақыттан басым айналып,</w:t>
        <w:br/>
        <w:t>Басқаны көзім көрмеді.</w:t>
        <w:br/>
        <w:t>Шаттықтан тілім байланып,</w:t>
        <w:br/>
        <w:t>Сейлсеуте әлім келмеді.</w:t>
        <w:br/>
        <w:t>Мойылдай нәркес көзіңе,</w:t>
        <w:br/>
        <w:t>Сүйсіне қарат күлем тек.</w:t>
        <w:br/>
        <w:t>Түсімде де міне озіңе</w:t>
        <w:br/>
        <w:t>Айта алмай тұрмын “сүйем” делі.</w:t>
        <w:br/>
        <w:t>КҮЗБЕН СЫРЛАСУ</w:t>
        <w:br/>
        <w:t>Күз келді жауын-шашын араласып,</w:t>
        <w:br/>
        <w:t>Жас ақын қолшатыр ал, далаға шық.</w:t>
        <w:br/>
        <w:t>Мөп-мөлдір тамшылармен бетінді жу,</w:t>
        <w:br/>
        <w:t>Жауынға ақын менең бала ғашық.</w:t>
        <w:br/>
        <w:t>38</w:t>
        <w:br/>
        <w:t>Күн бұлыңғыр,</w:t>
        <w:br/>
        <w:t>Шабыт та кернемес бой,</w:t>
        <w:br/>
        <w:t>Бұл әрине, думанды жаз емес қой.</w:t>
        <w:br/>
        <w:t>Алайда сен, ақыным, алаңдама,</w:t>
        <w:br/>
        <w:t>Күздің де өз өмірі өзіне той.</w:t>
        <w:br/>
        <w:t>Ақ геректер алтынға малынып бір,</w:t>
        <w:br/>
        <w:t>Жаны мәзік сырласын сағынып тұр.</w:t>
        <w:br/>
        <w:t>Баққа барып ән салып, жырыңды оқы,</w:t>
        <w:br/>
        <w:t>Құстарымен қоштасып жабығып түр.</w:t>
        <w:br/>
        <w:t>Көкте әне, тырналар керуені,</w:t>
        <w:br/>
        <w:t>(Коктемде де осылай келіп еді).</w:t>
      </w:r>
    </w:p>
    <w:p>
      <w:r>
        <w:t>Ана бірі біздерді қимай жүр ме,</w:t>
        <w:br/>
        <w:t>Әлсіп-олсін тізбектен бөлінеді.</w:t>
        <w:br/>
        <w:t>Жырынды арна қамкөңіл осы құсқа,</w:t>
        <w:br/>
        <w:t>Ұзай берді амалсыз, асығыс та</w:t>
        <w:br/>
        <w:t>Байқайсын ба күздің де өз әні бар,</w:t>
        <w:br/>
        <w:t>Тәтті мүң мен шып толы сағынышқа.</w:t>
        <w:br/>
        <w:t>ж ж ж</w:t>
        <w:br/>
        <w:t>О, алтын күз, сен де келіп жеттің бе?</w:t>
        <w:br/>
        <w:t>Дауылыпмен жанымдағы отты үрле.</w:t>
        <w:br/>
        <w:t>Табиғатты жібердің ғой қызартып,</w:t>
        <w:br/>
        <w:t>Сағыншп кеп құшырлана өптің де.</w:t>
        <w:br/>
        <w:t>Ал мен әлі жүрмін жасыл көктемде...</w:t>
        <w:br/>
        <w:t>Көктемім мсн жазым жылжып өткенде.</w:t>
        <w:br/>
        <w:t>Ұялғаннан қызармасам болғаны-ау,</w:t>
        <w:br/>
        <w:t>Өмірімнің күзі келіп жеткенде.</w:t>
        <w:br/>
        <w:t>жо ж ж</w:t>
        <w:br/>
        <w:t>Кетіпті бұлттар андыздап,</w:t>
        <w:br/>
        <w:t>Тау жаққа карай шуап бір.</w:t>
        <w:br/>
        <w:t>Төбемде гапа жалғыз кап,</w:t>
        <w:br/>
        <w:t>Бір шөкім бұлт жылап түр.</w:t>
        <w:br/>
        <w:t>Мейірі ыстық күн - ана,</w:t>
        <w:br/>
        <w:t>Жұбатып “әке-көкелеп”.</w:t>
        <w:br/>
        <w:t>Шуағын төгіп нұрлана,</w:t>
        <w:br/>
        <w:t>Тобына косты жетелеп.</w:t>
        <w:br/>
        <w:t>39</w:t>
        <w:br/>
        <w:t>Уақыт өзі дәлелдеп, көз жеткізді,</w:t>
        <w:br/>
        <w:t>Мына жалған алдамшы екеніне.</w:t>
        <w:br/>
        <w:t>Тани түсіп, талайға тапғаламын,</w:t>
        <w:br/>
        <w:t>Таңданғаннан басқалай бар ма амалым?!</w:t>
        <w:br/>
        <w:t>Күліп тұрып, бәрін де біліп тұрып,</w:t>
        <w:br/>
        <w:t>Алдағысы кслгсеннен алданамын.</w:t>
        <w:br/>
        <w:t>Пенлеміз ғой, перипте болу қайла,</w:t>
        <w:br/>
        <w:t>Созғанменен жете ме қолынды айға.</w:t>
        <w:br/>
        <w:t>Адлалмыз деп “алдаймыз” Құдайды да,</w:t>
        <w:br/>
        <w:t>Алам шіркін күнәсін мойындай ма?</w:t>
        <w:br/>
        <w:t>Қабырғасын қаусатып күйреуіктің,</w:t>
        <w:br/>
        <w:t>Құбылады бұл тірлік күйге еніп мың.</w:t>
        <w:br/>
        <w:t>Ішкі мұнды жасырып сыртқы көзден,</w:t>
        <w:br/>
        <w:t>Өзімді-өзім алдауды үйреніппін.</w:t>
        <w:br/>
        <w:t>Күндіз-түні кезім жоқ ойланбаған,</w:t>
        <w:br/>
        <w:t>Опа сірә келер мс ойдан маған?!</w:t>
        <w:br/>
        <w:t>Жаратқан-ау, пендеңнің бәрі алдамшы,</w:t>
        <w:br/>
        <w:t>Ақиқатты айтты енді кайдан табам?</w:t>
        <w:br/>
        <w:t>САТАЙ БАТЫРДЫҢ МОНОЛОГІ</w:t>
        <w:br/>
        <w:t>Қайран сл, құшағында өсіп елім,</w:t>
        <w:br/>
        <w:t>Сен үшін қан майданды кешіп едім.</w:t>
        <w:br/>
        <w:t>Ұрпағым жау қолында қала ма деп,</w:t>
      </w:r>
    </w:p>
    <w:p>
      <w:r>
        <w:t>Қайғымен дүниеден коппп едім.</w:t>
        <w:br/>
        <w:t>Қан төктім, сендер еркін болса скен деп,</w:t>
        <w:br/>
        <w:t>Жеріме торт түлік мал толса екен деп.</w:t>
        <w:br/>
        <w:t>Заманның тар жолынан тайып кетпей,</w:t>
        <w:br/>
        <w:t>Басына бақыт құсы қонса екен деп.</w:t>
        <w:br/>
        <w:t>Аруақ қарайды әр кез кешіріммен,</w:t>
        <w:br/>
        <w:t>Үш ғасыр ескс алуға кешігіп ең.</w:t>
        <w:br/>
        <w:t>“Сатайдың ұрпағымыз” деп айтатын</w:t>
        <w:br/>
        <w:t>Рулы ел аталыпты есіміммен.</w:t>
        <w:br/>
        <w:t>29</w:t>
        <w:br/>
        <w:t>Білемін не десем де сынбасыңды,</w:t>
        <w:br/>
        <w:t>Әзілімді теріске бұрмасынды.</w:t>
        <w:br/>
        <w:t>Сонда да ренжітіп алам ба деп,</w:t>
        <w:br/>
        <w:t>Қорқамын үйіңдегі құрдасымды.</w:t>
        <w:br/>
        <w:t>Бойда жалын бар кезде баста бағың,</w:t>
        <w:br/>
        <w:t>Әз тілекті, әзілді тастамағынң.</w:t>
        <w:br/>
        <w:t>Сөз маржанын әлі де төгер едім,</w:t>
        <w:br/>
        <w:t>Үйімдегі құрбыңнан жасқанамын.</w:t>
        <w:br/>
        <w:t>ӨЖЕТ ЕҢ НЕТКЕН, ҚАРЫНДАС</w:t>
        <w:br/>
        <w:t>Өжет ең неткен, қарындас,</w:t>
        <w:br/>
        <w:t>Жүрегін ыстық, жаның жас.</w:t>
        <w:br/>
        <w:t>Жігіттер үшін - көз сүзгеп,</w:t>
        <w:br/>
        <w:t>Қамалсың бәлкім, алынбас.</w:t>
        <w:br/>
        <w:t>Алмастай жарқ-жұрқ стссін,</w:t>
        <w:br/>
        <w:t>Сөйлесең желдей есесін.</w:t>
        <w:br/>
        <w:t>Қызсынң-ау, оңай ешкімге,</w:t>
        <w:br/>
        <w:t>Жібере коймае есесін.</w:t>
        <w:br/>
        <w:t>Күн нұрымен таласқан,</w:t>
        <w:br/>
        <w:t>Сұлулығың о бастан.</w:t>
        <w:br/>
        <w:t>Орынды болса от мінез,</w:t>
        <w:br/>
        <w:t>Қызға да, ұлға жарасқан.</w:t>
        <w:br/>
        <w:t>Мінездің тасыр болмағы,</w:t>
        <w:br/>
        <w:t>Маңдайға біткен сор дағы.</w:t>
        <w:br/>
        <w:t>Әжеттік пен ибалық,</w:t>
        <w:br/>
        <w:t>Астасып жатса болғаны.</w:t>
        <w:br/>
        <w:t>ҚАРТ ЖАУЫНГЕРДІҢ САҒЫНЫШЫ</w:t>
        <w:br/>
        <w:t>Кездестім бір қарияға жаны ізгі,</w:t>
        <w:br/>
        <w:t>Жас жағынан өз әкемнің құрдасы.</w:t>
        <w:br/>
        <w:t>Алатаудың ақ бас шыңы тәрізді,</w:t>
        <w:br/>
        <w:t>Қартайса да қайыспаған тұлғасы.</w:t>
        <w:br/>
        <w:t>41</w:t>
        <w:br/>
        <w:t>Исіңнен айналайын тау самалы.</w:t>
      </w:r>
    </w:p>
    <w:p>
      <w:r>
        <w:t>Осы еді көптен көңіл аңсағаны.</w:t>
        <w:br/>
        <w:t>Ашылып жұтқан сайын жан сарайы,</w:t>
        <w:br/>
        <w:t>Таңлайым кайта-қайта тамсанады.</w:t>
        <w:br/>
        <w:t>Қарамай қаланың коп қызығына,</w:t>
        <w:br/>
        <w:t>Басымды иіп кеп тұрмын құзырыңа.</w:t>
        <w:br/>
        <w:t>Таудың ерке самалы аймалатшғы.</w:t>
        <w:br/>
        <w:t>Дәру болып кеудемнің қызуына.</w:t>
        <w:br/>
        <w:t>Ару самал - өзіңсің шипагерім,</w:t>
        <w:br/>
        <w:t>Сергіп калдым бір ғана сипап сдің.</w:t>
        <w:br/>
        <w:t>Сенің мынау хош Иісті мақпал лебің,</w:t>
        <w:br/>
        <w:t>Табар еді-ау, мың түрлі сырқат емін.</w:t>
        <w:br/>
        <w:t>ТАС ЖАРҒАН ГҮЛ</w:t>
        <w:br/>
        <w:t>Сұстанып, айбаттанып, құж-құж болып,</w:t>
        <w:br/>
        <w:t>Түксиіп айналып үнсіз шолып.</w:t>
        <w:br/>
        <w:t>Жартас тұр қарсы алдымда қарт батырдай,</w:t>
        <w:br/>
        <w:t>Отырып тізесіпе бастым солықк.</w:t>
        <w:br/>
        <w:t>Қызыға қарап тұрып әр тасына,</w:t>
        <w:br/>
        <w:t>Ұқсайтын бриллиант алқасына.</w:t>
        <w:br/>
        <w:t>Гүл көрдім жапа-жалғыз өсіп тұрған,</w:t>
        <w:br/>
        <w:t>Жап-жалпақ қошқыл тастын ортасында.</w:t>
        <w:br/>
        <w:t>О, ғажап! Мейлің тандан, мейлің сұқтан,</w:t>
        <w:br/>
        <w:t>Нәзік гүл шойын тасты жарып шыққан.</w:t>
        <w:br/>
        <w:t>Қарама-кайшы екі жаратылыс --</w:t>
        <w:br/>
        <w:t>Тас пен гүл бірін-бірі қалай ұққан?!</w:t>
        <w:br/>
        <w:t>Бірісіз-бірі мәнсіз болатындай,</w:t>
        <w:br/>
        <w:t>Өлі тас ғүлден тірлік алатындай.</w:t>
        <w:br/>
        <w:t>Әлдебіреу сол гүлді үзіп кетсе,</w:t>
        <w:br/>
        <w:t>Жартастың жаны кетіп қалатындай.</w:t>
        <w:br/>
        <w:t>35</w:t>
        <w:br/>
        <w:t>ШОҚАН ЗИРАТЫНДА</w:t>
        <w:br/>
        <w:t>Өзің едің елің үшін алаулаған жарық шын,</w:t>
        <w:br/>
        <w:t>Халқыңды ойлап ақ патшаның алдына да барыпсың.</w:t>
        <w:br/>
        <w:t>Қазағыңның маңдайына сыймай кеткен арысым,</w:t>
        <w:br/>
        <w:t>Матай таудың баурайынан мәңгі орын тауыпсың.</w:t>
        <w:br/>
        <w:t>Талантыңмен тәнті қылып бүкіл адам баласын,</w:t>
        <w:br/>
        <w:t>Білімменен жазбақ болдың, елдің жүрек жарчсын.</w:t>
        <w:br/>
        <w:t>“Аққан жұлдыз” сгкілленіп, өтіп едің өмірден,</w:t>
        <w:br/>
        <w:t>Оятам деп бейқам жатқан қазағыңның санасын.</w:t>
        <w:br/>
        <w:t>Бір ұлымын тағдырына өзің күйген халықтын,</w:t>
        <w:br/>
        <w:t>Зиратына келіп тұрмын, басымды иіп жарықтық.</w:t>
        <w:br/>
        <w:t>Бір кездері арман еткен бақытыңды таптық біз,</w:t>
        <w:br/>
        <w:t>Сен тұтатқан білім шамын жолымызға жарық қыш.</w:t>
        <w:br/>
        <w:t>Еліміз де, жеріміз де, заманымыз жаңарған,</w:t>
        <w:br/>
        <w:t>Бүгін сенін ұрпағында жаңа бақыт, жаңа арман.</w:t>
      </w:r>
    </w:p>
    <w:p>
      <w:r>
        <w:t>Солем алып келіп тұрмын зиратына, ұлы адам,</w:t>
        <w:br/>
        <w:t>Нан исі мен гүлдер исі бұрқыраған даламнан.</w:t>
        <w:br/>
        <w:t>Азап күндер артта қалған, келген мәңгі азат күн,</w:t>
        <w:br/>
        <w:t>Бүгін Міне отар емес, еркін елмін -- азатпын!</w:t>
        <w:br/>
        <w:t>Жұпар шашқан таудың гүлін алып келдім басына,</w:t>
        <w:br/>
        <w:t>Бұл гүл емес, саған деген махаббаты қазақтың.</w:t>
        <w:br/>
        <w:t>ҚҰРБЫМА ӘЗІЛ</w:t>
        <w:br/>
        <w:t>Құрбым-ау, әзілдерің жарасымды,</w:t>
        <w:br/>
        <w:t>Мінезің ойыйт қуған бала сынды.</w:t>
        <w:br/>
        <w:t>Мен қалай түсінейін өзің айтшы,</w:t>
        <w:br/>
        <w:t>Жалт еткен сүйкімді көз қарасынды.</w:t>
        <w:br/>
        <w:t>Жүйріктей сөзден, сірә, сүрінбейсін,</w:t>
        <w:br/>
        <w:t>Қағытып өткір тілмен күлімдейсің.</w:t>
        <w:br/>
        <w:t>Ертегіде айтатын ертедегі</w:t>
        <w:br/>
        <w:t>Иранбақтың хош иісті түліндейсің.</w:t>
        <w:br/>
        <w:t>40</w:t>
        <w:br/>
        <w:t>НАУРЫЗ</w:t>
        <w:br/>
        <w:t>Наурыз келді - Ұлыстың ұлы күні,</w:t>
        <w:br/>
        <w:t>Жер жүреғін жібіткен жылылығы.</w:t>
        <w:br/>
        <w:t>Қуаныштан аламдар күлімдейді,</w:t>
        <w:br/>
        <w:t>Көтеріліп көңілдің түңілігі.</w:t>
        <w:br/>
        <w:t>Наурыз келді - мұсылман қарсы алатын,</w:t>
        <w:br/>
        <w:t>Жеті түрлі қазанға дәм салатын.</w:t>
        <w:br/>
        <w:t>Бір-біріне ұсынып шын көнілмеп,</w:t>
        <w:br/>
        <w:t>Мерскелік көже ішіп тамсанатын.</w:t>
        <w:br/>
        <w:t>Наурызда тіршілік түлейді екен,</w:t>
        <w:br/>
        <w:t>Ойын-сауық, ән мен күй үдейді екен.</w:t>
        <w:br/>
        <w:t>Окпе-нала ұмыт боп, көздескендер,</w:t>
        <w:br/>
        <w:t>Бір-біріне ақ тілек тілейді екен.</w:t>
        <w:br/>
        <w:t>Коңілге кір бұл күні алмай бөтен,</w:t>
        <w:br/>
        <w:t>Жамандыққа жан алам бармайды екен.</w:t>
        <w:br/>
        <w:t>Бізден басқа елдерде Наурызды,</w:t>
        <w:br/>
        <w:t>Грек, армян, парсылар тойлайды екен.</w:t>
        <w:br/>
        <w:t>Мерекеге бөлеген барша жұртты,</w:t>
        <w:br/>
        <w:t>“Жаңа күн” деп дүниеге жар салыпты.</w:t>
        <w:br/>
        <w:t>Өздерінің ұлттық дәстүрімен,</w:t>
        <w:br/>
        <w:t>Бурят, чунашц, татарлар қарсы алыпты.</w:t>
        <w:br/>
        <w:t>Жадыратып мерейлі күшін көктеп,</w:t>
        <w:br/>
        <w:t>Наурыз осы әлемге нұрын төккен.</w:t>
        <w:br/>
        <w:t>Айса өмірге келгенше “Жыл басы” деп,</w:t>
        <w:br/>
        <w:t>Орыстар да тойлапты бұрынғы өткен.</w:t>
        <w:br/>
        <w:t>Кімнен артта қалмаған жалған мына,</w:t>
        <w:br/>
        <w:t>Тартады ғой әркім өз талғамына,</w:t>
        <w:br/>
        <w:t>Қазағымдай көл-көсір, берекелі,</w:t>
        <w:br/>
        <w:t>Наурыз тойы - бабамнан қалған мұра.</w:t>
      </w:r>
    </w:p>
    <w:p>
      <w:r>
        <w:t>жо ж ж</w:t>
        <w:br/>
        <w:t>Ой түбіне ішым батып кетемін де,</w:t>
        <w:br/>
        <w:t>Қаңғып қайтам қиялдың жетегінде.</w:t>
        <w:br/>
        <w:t>28</w:t>
        <w:br/>
        <w:t>ГҮЛІ МЕ ДЕП...</w:t>
        <w:br/>
        <w:t>Гүлі ме деп жана ашылған көктемнің,</w:t>
        <w:br/>
        <w:t>Саған алғатп ұзақ көз сап өткенмін.</w:t>
        <w:br/>
        <w:t>Жарығындай жымындаған маяктің,</w:t>
        <w:br/>
        <w:t>Жанарыңнан адастырмас от көрдім.</w:t>
        <w:br/>
        <w:t>Сол от мені шақырғандай сезілді,</w:t>
        <w:br/>
        <w:t>Оятты да ғаламат бір сезімді.</w:t>
        <w:br/>
        <w:t>Жан дүниемді жалынымен жандырып,</w:t>
        <w:br/>
        <w:t>Жүрегіме байлап кетті өзіңді.</w:t>
        <w:br/>
        <w:t>Сеңі ғана арманыма баладым,</w:t>
        <w:br/>
        <w:t>Бақытымның баспалдағы санадым.</w:t>
        <w:br/>
        <w:t>Махаббатты алаулайды жалыны,</w:t>
        <w:br/>
        <w:t>Жанарыңа түйіскенде жанарым.</w:t>
        <w:br/>
        <w:t>СЕН ИЕСІ БЕРЕКЕМНІҢ</w:t>
        <w:br/>
        <w:t>(Тұрсынханға арнаймын)</w:t>
        <w:br/>
        <w:t>Күнімсің ғой көгімдегі,</w:t>
        <w:br/>
        <w:t>Күнмен өмір жараспай ма.</w:t>
        <w:br/>
        <w:t>Айымсың ғой аспандағы,</w:t>
        <w:br/>
        <w:t>Айсыз адам адаспай ма.</w:t>
        <w:br/>
        <w:t>Гүлімсің ғой мәнелеген,</w:t>
        <w:br/>
        <w:t>Гүл өмірдің көркі смес пе.</w:t>
        <w:br/>
        <w:t>Жыр арнаса саған деген,</w:t>
        <w:br/>
        <w:t>Ол жүректің еркі емес пе.</w:t>
        <w:br/>
        <w:t>Аяулы жар сең бар жерле,</w:t>
        <w:br/>
        <w:t>Мен еркінмін, мен еркемін.</w:t>
        <w:br/>
        <w:t>Адалдық та, бақ та сенде,</w:t>
        <w:br/>
        <w:t>Сен иесі - берекемнің.</w:t>
        <w:br/>
        <w:t>ӘН СЫРЫ</w:t>
        <w:br/>
        <w:t>Жаудырап норкес жанарың</w:t>
        <w:br/>
        <w:t>Жалт етсе жанып барамын.</w:t>
        <w:br/>
        <w:t>44</w:t>
        <w:br/>
        <w:t>БАҚЫТТЫМЫН</w:t>
        <w:br/>
        <w:t>Бақыттымын досым меп, бақыттымын,</w:t>
        <w:br/>
        <w:t>Арқалаумен келемін уақыт жүгін.</w:t>
        <w:br/>
        <w:t>Бақыттымын жүргенім үшін ғана,</w:t>
        <w:br/>
        <w:t>Өздеріңнің ортаңда тпалқып бүгін.</w:t>
      </w:r>
    </w:p>
    <w:p>
      <w:r>
        <w:t>Бақыттымын...</w:t>
        <w:br/>
        <w:t>Байқайсын ба, алайда,</w:t>
        <w:br/>
        <w:t>Мұным да бар мынау ішкі сарайда,</w:t>
        <w:br/>
        <w:t>Қайшылықсыз болмаған соң тіршілік.</w:t>
        <w:br/>
        <w:t>Мұңсыз өмір болмайды екен қалайла.</w:t>
        <w:br/>
        <w:t>Күлкі көрсем жанарлардан шаттанам,</w:t>
        <w:br/>
        <w:t>Бақытты ғой қуанышты шақта адам.</w:t>
        <w:br/>
        <w:t>Қалай ғана мүңаймассың сол көзден,</w:t>
        <w:br/>
        <w:t>Жас көрінсе, кірпікке ксп тоқтаған.</w:t>
        <w:br/>
        <w:t>Ана көрсем жапа шеккен тағдырдан,</w:t>
        <w:br/>
        <w:t>Сұлу керсем бақытынан айырылған.</w:t>
        <w:br/>
        <w:t>Мүңаямын шіміркеніп бар тұлғам,</w:t>
        <w:br/>
        <w:t>Алам корсем қос жанары тартылған.</w:t>
        <w:br/>
        <w:t>Мүн байқаймын біреулердің сөзінен,</w:t>
        <w:br/>
        <w:t>Оны-дағы жүрегіммен сезінем...</w:t>
        <w:br/>
        <w:t>Қайғы ізін көрмесем деп тілеймін,</w:t>
        <w:br/>
        <w:t>Досым түгіл, дұшпанымның көзінен.</w:t>
        <w:br/>
        <w:t>ӨКІНІП ҚОЙ</w:t>
        <w:br/>
        <w:t>Саған қарап, кетсмін ойға небір,</w:t>
        <w:br/>
        <w:t>Салқын тартып қалады кейле кеңіл.</w:t>
        <w:br/>
        <w:t>Жалын атып сүйетін шағыңда бұл,</w:t>
        <w:br/>
        <w:t>Махаббатың япыра-ау неге жеңіл?!</w:t>
        <w:br/>
        <w:t>Бір адассаң оңай жол таба алмайсың,</w:t>
        <w:br/>
        <w:t>Сезім жүгін тым жеңіл бағалайсың.</w:t>
        <w:br/>
        <w:t>Сүйген қызың басқамен бара жатса,</w:t>
        <w:br/>
        <w:t>Өкіңбей-ақ өзгені жағалайсың.</w:t>
        <w:br/>
        <w:t>36</w:t>
        <w:br/>
        <w:t>Бұрыл мұрты сұс бергенмен оңіне,</w:t>
        <w:br/>
        <w:t>Жанарында мейірімнің нұры бар.</w:t>
        <w:br/>
        <w:t>Әңгімешіл жан болар-ау тегінде,</w:t>
        <w:br/>
        <w:t>Қарт солдаттың сағынышын кім ұғар.</w:t>
        <w:br/>
        <w:t>Сөз бастады жас деп мені жатсынбай,</w:t>
        <w:br/>
        <w:t>Мұртын сипап, жылы ғана жымиып.</w:t>
        <w:br/>
        <w:t>“Мерекеде шалың қалай жатсын жой,</w:t>
        <w:br/>
        <w:t>Менде шықтым күш қайратқа сиынып.</w:t>
        <w:br/>
        <w:t>Ұзақ жолға көп шықпаймын бүгінде,</w:t>
        <w:br/>
        <w:t>Қажырлы едім, қайратымнан қалдым ба?</w:t>
        <w:br/>
        <w:t>Бас июге ұлы Женіс күнінде,</w:t>
        <w:br/>
        <w:t>Барыл тұрам ескерткіштің алдына.</w:t>
        <w:br/>
        <w:t>Алматыға жылда осылай бір келем,</w:t>
        <w:br/>
        <w:t>Келген сайын бақ, мерейім өседі.</w:t>
        <w:br/>
        <w:t>Құшаққа алы” өз қолымнаң гүл берсем,</w:t>
        <w:br/>
        <w:t>Қанды көйлек лостарыма кешегі.</w:t>
        <w:br/>
        <w:t>Олар пағыз қырандар ғой, қарағым,</w:t>
      </w:r>
    </w:p>
    <w:p>
      <w:r>
        <w:t>Баласақ тек батырларға балайық!</w:t>
        <w:br/>
        <w:t>Кездесуге қобалжып- ақ барамын,</w:t>
        <w:br/>
        <w:t>Былтырғыдан қалдық па деп азайын!”</w:t>
        <w:br/>
        <w:t>Отзы жылдар от төсеп, мүз жамылған,</w:t>
        <w:br/>
        <w:t>Қарт жүрегі осыны ойлап жасиды.</w:t>
        <w:br/>
        <w:t>Қанды көйлек серіктерін сағынған,</w:t>
        <w:br/>
        <w:t>Осы адамға мен де үнсіз бас идім!</w:t>
        <w:br/>
        <w:t>күЙІШІ ҚЫЗ</w:t>
        <w:br/>
        <w:t>Отырсың -- алшы түскен асықтай,</w:t>
        <w:br/>
        <w:t>Ақ білегің -- сүйкімді, алтын қасықтай.</w:t>
        <w:br/>
        <w:t>Шанақ -- тсппіз, шағала боп он саусақ,</w:t>
        <w:br/>
        <w:t>Жарқ-жүрк етіп көңілімді тасытты-ай.</w:t>
        <w:br/>
        <w:t>Бірде нұрға, бірде мұңға батырып,</w:t>
        <w:br/>
        <w:t>Сезімдердің бал қымызын сапырып.</w:t>
        <w:br/>
        <w:t>Қос ішектен кетті ерке күй төгіліп,</w:t>
        <w:br/>
        <w:t>42</w:t>
        <w:br/>
        <w:t>ТАУ БАСЫНДАҒЫ ОЙ</w:t>
        <w:br/>
        <w:t>(немесе биіктік туралы пәлсана)</w:t>
        <w:br/>
        <w:t>Ең биігін таңлап алып, тау басына өрлслім,</w:t>
        <w:br/>
        <w:t>Тіке жүріп бір жерлерде, бір жерлерде керледім.</w:t>
        <w:br/>
        <w:t>Шағылдардан аяқ тайып, жартастарға жармасып,</w:t>
        <w:br/>
        <w:t>Жүрек тулап, дем алқынып барша-боршиа терледім.</w:t>
        <w:br/>
        <w:t>Міне-міне, бір ұмтылсам мақсатыма жетпекшін.,</w:t>
        <w:br/>
        <w:t>Ең биіктен айналама көз салып бір өтпекпін.</w:t>
        <w:br/>
        <w:t>Биігіме шықтым-дағы пәс боп қалды көнілім,</w:t>
        <w:br/>
        <w:t>Бостан-босқа есіл енбек, есіл уақыт са кеттің</w:t>
        <w:br/>
        <w:t>Айналама көз жіберсем алып таулар сілемі,</w:t>
        <w:br/>
        <w:t>Таласқандай бойын созып біреуінен-бірсуі.</w:t>
        <w:br/>
        <w:t>Ететінен ең биік деп таңлап алған тауымды,</w:t>
        <w:br/>
        <w:t>Ана тұрған жарықтар тобе ғой деп күледі.</w:t>
        <w:br/>
        <w:t>Тағы да бір биік шыңға ұмтылмақ, боп ет қызып,</w:t>
        <w:br/>
        <w:t>Саш-сац дедім өз көңіліме өзім сабыр еткізіп.</w:t>
        <w:br/>
        <w:t>Басын мәңгі қар бүркеген алып таулар тұрғандай,</w:t>
        <w:br/>
        <w:t>Биіктікке шек жоқтығын үнсіз ғана жеткізіп...</w:t>
        <w:br/>
        <w:t>АРАСАН АЯСЫНДА</w:t>
        <w:br/>
        <w:t>(Жаркент -- Арасан)</w:t>
        <w:br/>
        <w:t>Жуасы жұпар шашып өңірінде,</w:t>
        <w:br/>
        <w:t>Өзені өрекпіген көңіліндей.</w:t>
        <w:br/>
        <w:t>Арасан -- Арқас таудың жалғыз қызы.</w:t>
        <w:br/>
        <w:t>Немесе аялаған келініндей.</w:t>
        <w:br/>
        <w:t>Ып-ыстық сезіміндей ыстық, бұлақ,</w:t>
        <w:br/>
        <w:t>Ағалы сркеленіп сылқ-сылқ қүлап.</w:t>
        <w:br/>
        <w:t>Қонақжай қазағымның мінсзіндей,</w:t>
      </w:r>
    </w:p>
    <w:p>
      <w:r>
        <w:t>Аясы Арасанның жайма-шуақ.</w:t>
        <w:br/>
        <w:t>Нәсерімен оңаша аймаласып,</w:t>
        <w:br/>
        <w:t>Күн нұрымез тарайды жайған шашын.</w:t>
        <w:br/>
        <w:t>Сырт көзден сол аруын қызғанғандай,</w:t>
        <w:br/>
        <w:t>Таулар қымтап алыпты айналасын.</w:t>
        <w:br/>
        <w:t>34</w:t>
        <w:br/>
        <w:t>Қызғаныш сезім қайда?</w:t>
        <w:br/>
        <w:t>Намыс қайда?</w:t>
        <w:br/>
        <w:t>Қара сөзбен болса да қағыспай ма</w:t>
        <w:br/>
        <w:t>Басқа киген боріктің намысы үшін,</w:t>
        <w:br/>
        <w:t>Бас жаққа да мүндайда барыспай ма?!</w:t>
        <w:br/>
        <w:t>Түсінбедім мұнынды, түсінбедім,</w:t>
        <w:br/>
        <w:t>Тым болмаса сәл қабақ, түсірмедің.</w:t>
        <w:br/>
        <w:t>Ұнамайды, мен өзім пір тұтатын,</w:t>
        <w:br/>
        <w:t>Махаббаттыц қадірін түсіргенің.</w:t>
        <w:br/>
        <w:t>Кезінде жастық базар тоналмаған,</w:t>
        <w:br/>
        <w:t>Барында бойда жалып алаулаған.</w:t>
        <w:br/>
        <w:t>Өкініш қой,</w:t>
        <w:br/>
        <w:t>омірде бір адамға,</w:t>
        <w:br/>
        <w:t>Өліп-өтпіп шын ғашық бола алмаған.</w:t>
        <w:br/>
        <w:t>ТАБИҒАТ ДҮР СІЛКІНІП ЖАҢАРАДЫ</w:t>
        <w:br/>
        <w:t>Мынау Ұлы тіршілік мағаналы,</w:t>
        <w:br/>
        <w:t>Десек-лағы, мәңгілік саналады.</w:t>
        <w:br/>
        <w:t>Көктем сайын табиғат дүр сілкініп,</w:t>
        <w:br/>
        <w:t>Жылында бір жасарып, жаңарады.</w:t>
        <w:br/>
        <w:t>Күн нұрына Жер - Ана балқып еріп,</w:t>
        <w:br/>
        <w:t>Нөсеріне көктемнің болып жерік.</w:t>
        <w:br/>
        <w:t>Сәби өскін бұр жарып қылтияды,</w:t>
        <w:br/>
        <w:t>Жер -- Ананың бұсанған төсін еміп.</w:t>
        <w:br/>
        <w:t>Көкте күншің жадырап қас-қабағы,</w:t>
        <w:br/>
        <w:t>Талқан болып аяздың тас қамалы.</w:t>
        <w:br/>
        <w:t>Жәндік біткен тіріліп, құстар келіп,</w:t>
        <w:br/>
        <w:t>Жаңа өмірдің ғимні басталады.</w:t>
        <w:br/>
        <w:t>Бұлбұл сайрап, қызыл гүл ашылады,</w:t>
        <w:br/>
        <w:t>Диқан дала төсіне асығады.</w:t>
        <w:br/>
        <w:t>Исі аңқыған мақпалдай топыраққа</w:t>
        <w:br/>
        <w:t>Қасиетті жаңа дән шашылады.</w:t>
        <w:br/>
        <w:t>37</w:t>
        <w:br/>
        <w:t>Еліктіріп,</w:t>
        <w:br/>
        <w:t>Арман болып шақырып.</w:t>
      </w:r>
    </w:p>
    <w:p>
      <w:r>
        <w:t>Өзің тартқан күйге өзің балбырап,</w:t>
        <w:br/>
        <w:t>Қос жанарыпц жаутандайды, жаудырап.</w:t>
        <w:br/>
        <w:t>“Аяқтама тағы азыр-ақ соза түс!”</w:t>
        <w:br/>
        <w:t>Менде казір, осы тілек жалғыз-ақ.</w:t>
        <w:br/>
        <w:t>Осы күйлі жаным көптен күткендей,</w:t>
        <w:br/>
        <w:t>Болдым, сусын шөлім қапбай ішкендей.</w:t>
        <w:br/>
        <w:t>Шымылдықтың тасасыпа ұмтылдың,</w:t>
        <w:br/>
        <w:t>Шатырлаған шапалақтап үріккендей.</w:t>
        <w:br/>
        <w:t>АСЫЛ АЙЫМ</w:t>
        <w:br/>
        <w:t>Өзің боп бар үмітім,</w:t>
        <w:br/>
        <w:t>Бағымның гүлі санап.</w:t>
        <w:br/>
        <w:t>Ұсындым сезім кілтін,</w:t>
        <w:br/>
        <w:t>Балауса жырыма орап.</w:t>
        <w:br/>
        <w:t>Жанымның аралына,</w:t>
        <w:br/>
        <w:t>Аққу боп қоншы жаным.</w:t>
        <w:br/>
        <w:t>Бақыттың жанарыма,</w:t>
        <w:br/>
        <w:t>Жандыршы шамшырағын.</w:t>
        <w:br/>
        <w:t>Құштарлық құшағында,</w:t>
        <w:br/>
        <w:t>Құрақ боп торбелейін.</w:t>
        <w:br/>
        <w:t>Сезімнің толқынына,</w:t>
        <w:br/>
        <w:t>БЕскск боп сермелейін.</w:t>
        <w:br/>
        <w:t>Армандар асқарына,</w:t>
        <w:br/>
        <w:t>Бір болып аттанайық.</w:t>
        <w:br/>
        <w:t>Махабдат бастауынан,</w:t>
        <w:br/>
        <w:t>Пәр алып шаттанайықк.</w:t>
        <w:br/>
        <w:t>Мәуелі бақта қатар,</w:t>
        <w:br/>
        <w:t>Гүл болып аптылайық.</w:t>
        <w:br/>
        <w:t>Аяулым, жан ұнатар,</w:t>
        <w:br/>
        <w:t>Өзіңсің асыл айым.</w:t>
        <w:br/>
        <w:t>Өкінінт, үміт аралас,</w:t>
        <w:br/>
        <w:t>Көз алмай үнсіз қарадым.</w:t>
        <w:br/>
        <w:t>Тартқандай сезім салағын,</w:t>
        <w:br/>
        <w:t>Керіліп кербез қабағын.</w:t>
        <w:br/>
        <w:t>Сызылтып салдың “Аққуға”</w:t>
        <w:br/>
        <w:t>Бүлкілдеп торғын тамағың.</w:t>
        <w:br/>
        <w:t>Тербстіп қылын жүректін,</w:t>
        <w:br/>
        <w:t>Қуанттың, бірде жүдеттің.</w:t>
        <w:br/>
        <w:t>Қиялға батып тұңғиық,</w:t>
        <w:br/>
        <w:t>Бітпеуін әннің тілепнін.</w:t>
        <w:br/>
        <w:t>Тілегім баян болмады,</w:t>
        <w:br/>
        <w:t>Ән бітті. Тылсым орнады.</w:t>
        <w:br/>
        <w:t>Тең келмес еді-ау еш нәрсе,</w:t>
        <w:br/>
        <w:t>Көркіңе сенің сондағы.</w:t>
        <w:br/>
        <w:t>Толқулы көңіл айғағы -</w:t>
        <w:br/>
        <w:t>Ыстық, қан тулап бойдағы.</w:t>
        <w:br/>
        <w:t>Арайлы жалқын нұр сеуіп,</w:t>
      </w:r>
    </w:p>
    <w:p>
      <w:r>
        <w:t>Жүзіңде от боп ойналы.</w:t>
        <w:br/>
        <w:t>Толқыдың қалқам сен нелен?!</w:t>
        <w:br/>
        <w:t>Түсінбедім бе олде мен?!</w:t>
        <w:br/>
        <w:t>Айта алмай жүрген сырыңды,</w:t>
        <w:br/>
        <w:t>Айтып па сң сол бір энменен?!</w:t>
        <w:br/>
        <w:t>ӘННЕН ҚАНАТ БАЙЛАҒАН</w:t>
        <w:br/>
        <w:t>(Әнші Жанар Айжановаға арнаймын)</w:t>
        <w:br/>
        <w:t>Жаралғандай бейнесі ғүл өскіннен,</w:t>
        <w:br/>
        <w:t>Жан жылуын халқына үлестірген.</w:t>
        <w:br/>
        <w:t>Жанарынан айналдым қазағымның,</w:t>
        <w:br/>
        <w:t>Аузын ашса бұлбұлдың үні естілген.</w:t>
        <w:br/>
        <w:t>Тұмар етіп еліңнің ән мұрасын,</w:t>
        <w:br/>
        <w:t>Наз күлкіңмеп жүректі жандырасың.</w:t>
        <w:br/>
        <w:t>45</w:t>
        <w:br/>
        <w:t>Қалықташы балауса дауысынмен,</w:t>
        <w:br/>
        <w:t>Әннен қанат байлаған қарлығашым.</w:t>
        <w:br/>
        <w:t>Мәз болайын әр жақсы дерегіне,</w:t>
        <w:br/>
        <w:t>Өзек етіп өзіңді өлеңіме.</w:t>
        <w:br/>
        <w:t>Жанар десем, емес пе ән дегетім,</w:t>
        <w:br/>
        <w:t>Әнсіз мынау өмірдің керегі не!</w:t>
        <w:br/>
        <w:t>АҚ ГҮЛІМ</w:t>
        <w:br/>
        <w:t>Үлбіреген ақ гүлім,</w:t>
        <w:br/>
        <w:t>үзілмесін шаттығын.</w:t>
        <w:br/>
        <w:t>Сендегі үлкен қасиет -</w:t>
        <w:br/>
        <w:t>пәктігің ғой, пәктігін.</w:t>
        <w:br/>
        <w:t>Сен өмірдің гүлісің,</w:t>
        <w:br/>
        <w:t>Сен көңілдің нұрысың.</w:t>
        <w:br/>
        <w:t>Бақыты боп шіркін-ай,</w:t>
        <w:br/>
        <w:t>тудып екен кім үшін.</w:t>
        <w:br/>
        <w:t>Гүлім неткен асыл ең,</w:t>
        <w:br/>
        <w:t>(мен де асылға ғашық ем).</w:t>
        <w:br/>
        <w:t>Жаныммен ле жырыммен,</w:t>
        <w:br/>
        <w:t>пәкішіңе бас ием.</w:t>
        <w:br/>
        <w:t>Сезімімді жырлаймын,</w:t>
        <w:br/>
        <w:t>сөзіңнен бал жинаймын.</w:t>
        <w:br/>
        <w:t>Өзге түгіл, мен сені,</w:t>
        <w:br/>
        <w:t>өзіме де қимаймын.</w:t>
        <w:br/>
        <w:t>Үлбіреген ақ, гүлім,</w:t>
        <w:br/>
        <w:t>үзілмесін шаттығын.</w:t>
        <w:br/>
        <w:t>Кір шалмасын қашан да,</w:t>
        <w:br/>
        <w:t>пәктігіңнің ақ, туын.</w:t>
        <w:br/>
        <w:t>46</w:t>
      </w:r>
    </w:p>
    <w:p>
      <w:r>
        <w:t>Екінші бөлім</w:t>
        <w:br/>
        <w:t>ТАЛ ТҮС</w:t>
        <w:br/>
        <w:t>Тал түстегі күн қызуы күшімен,</w:t>
        <w:br/>
        <w:t>Жөк Тәңірі жерге қуат түсірген...</w:t>
        <w:br/>
        <w:t>Лдамдардың өмірінің маңызы,</w:t>
        <w:br/>
        <w:t>Осы тұста көрінеді ісімен.</w:t>
        <w:br/>
        <w:t>ҒАШЫҚТЫҚ ЖАЙДЫ ЖЫРЛАСАМ</w:t>
        <w:br/>
        <w:t>СТұрсынханға)</w:t>
        <w:br/>
        <w:t>Ғашықтық жайлы жырласам,</w:t>
        <w:br/>
        <w:t>Аяулым қабақ шытпа сен.</w:t>
        <w:br/>
        <w:t>Аламға ғашық болмасам,</w:t>
        <w:br/>
        <w:t>Адамның жанын ұқпас ем.</w:t>
        <w:br/>
        <w:t>Ғашықпын әсем жанарға,</w:t>
        <w:br/>
        <w:t>Қызғанып текке күйме сен.</w:t>
        <w:br/>
        <w:t>Сұлу жыр жаза алам ба,</w:t>
        <w:br/>
        <w:t>Сұлулықты егер сүймесем?</w:t>
        <w:br/>
        <w:t>Сезімді жыр боп тасыған,</w:t>
        <w:br/>
        <w:t>Кеудемде қалай жасырам?</w:t>
        <w:br/>
        <w:t>Ғашық боп күйіп-жанбасам,</w:t>
        <w:br/>
        <w:t>Туады қайлан асыл ән.</w:t>
        <w:br/>
        <w:t>Реншп көрсен көзімнен,</w:t>
        <w:br/>
        <w:t>Кезікті деме қиынға.</w:t>
        <w:br/>
        <w:t>Адами барлық сезімнен,</w:t>
        <w:br/>
        <w:t>Құралған көңіл-күйім бар.</w:t>
        <w:br/>
        <w:t>Жанымның әрбір дірілін,</w:t>
        <w:br/>
        <w:t>Жеткізер саған өлеңім.</w:t>
        <w:br/>
        <w:t>Сүйіспеншілік “ілімін”,</w:t>
        <w:br/>
        <w:t>Сүйсіне жырлап келемін.</w:t>
        <w:br/>
        <w:t>47</w:t>
        <w:br/>
        <w:t>ҚАРЛЫҒАШЫМ</w:t>
        <w:br/>
        <w:t>Жүргенде тіршілікпен күнделікті,</w:t>
        <w:br/>
        <w:t>Мінеки, күз де келіп үлгеріпті.</w:t>
        <w:br/>
        <w:t>Менің ерке ақ тамақ қарлығашым,</w:t>
        <w:br/>
        <w:t>Өзіңменен қоштасарын күн келіпті.</w:t>
        <w:br/>
        <w:t>Алда айлар толы ыстық-сағыныппка,</w:t>
        <w:br/>
        <w:t>Жақсылардың әркашан жолы - нұсқа,</w:t>
        <w:br/>
        <w:t>Жылы жаққа апар да шашып жібер.</w:t>
        <w:br/>
        <w:t>Өлеңімді өзіңмен алып үш та.</w:t>
        <w:br/>
        <w:t>Тілейтінім әманда амандығың,</w:t>
        <w:br/>
        <w:t>Серік болсын сапарда саған жырым.</w:t>
        <w:br/>
        <w:t>Сыйға тарт та сол жақта ақып қызға,</w:t>
      </w:r>
    </w:p>
    <w:p>
      <w:r>
        <w:t>Көктемде оның ала кел маған жырын.</w:t>
        <w:br/>
        <w:t>Ал аман бол, үшсаң да қайда дәйім.</w:t>
        <w:br/>
        <w:t>Тілеулесің мұндағы мен болайын,</w:t>
        <w:br/>
        <w:t>Көктем шыға өлеңмен қарсы алатын</w:t>
        <w:br/>
        <w:t>Ұмытпа ақын досынды, айналайын.</w:t>
        <w:br/>
        <w:t>48</w:t>
        <w:br/>
        <w:t>Содан бері тәп-тәуір жыл өтіпті,</w:t>
        <w:br/>
        <w:t>Түлетіпті, біреуді жүдетіпті.</w:t>
        <w:br/>
        <w:t>Өмірімнің ең қызық тәтті кезі</w:t>
        <w:br/>
        <w:t>Өзіңменен аяулым бір өтіпті.</w:t>
        <w:br/>
        <w:t>Ойлап тұрсам жетеді “еркелігім”,</w:t>
        <w:br/>
        <w:t>Асау тайдың үстіне ерте міндім.</w:t>
        <w:br/>
        <w:t>Менің барлық есерлік “ерлігімді</w:t>
        <w:br/>
        <w:t>Махаббаттың отымен еріте білдіп.</w:t>
        <w:br/>
        <w:t>Ел</w:t>
        <w:br/>
        <w:t>Мұны айтып жатқаны пақырыцның</w:t>
        <w:br/>
        <w:t>Орта жаста, кіргені ақылымнып.</w:t>
        <w:br/>
        <w:t>Қалдырмаймын көңілін басқаның деп,</w:t>
        <w:br/>
        <w:t>Қарамаппын көңіліне ең жақынымның.</w:t>
        <w:br/>
        <w:t>Не кетпеді, не келіп басымызға,</w:t>
        <w:br/>
        <w:t>Шүкір, шүкір, Құдай-ау, осымызға,</w:t>
        <w:br/>
        <w:t>Балалардың алды да келіп қапты,</w:t>
        <w:br/>
        <w:t>Біздер алғаш кездескен жасымызға.</w:t>
        <w:br/>
        <w:t>Алыстаған арудың көздеріндей,</w:t>
        <w:br/>
        <w:t>Өткен уақыт барады тез көрінбей.</w:t>
        <w:br/>
        <w:t>Бірақ ыстық сезімім саған деген,</w:t>
        <w:br/>
        <w:t>Сол алғанқы кездескен кездегідей.</w:t>
        <w:br/>
        <w:t>ӨЗІҢ БАРДА</w:t>
        <w:br/>
        <w:t>Арқауы менің балғын жырларымнын,</w:t>
        <w:br/>
        <w:t>Өзіп болдың сәулеті гүл бағымның.</w:t>
        <w:br/>
        <w:t>Жолыңа жарық болып жанайыншты,</w:t>
        <w:br/>
        <w:t>Өзіннен тараған жас ұрпағымның.</w:t>
        <w:br/>
        <w:t>Асықпа, жақын шаттық атар күнім,</w:t>
        <w:br/>
        <w:t>(Біздікі бәрі, жақсы атаулының).</w:t>
        <w:br/>
        <w:t>Өйткені мәңгі сенбес шамшырағы,</w:t>
        <w:br/>
        <w:t>Өзіңсің, менің шағын отауымның.</w:t>
        <w:br/>
        <w:t>Сәбилер мен сүйіктім, өзің барда,</w:t>
        <w:br/>
        <w:t>Біздегі асқақ сөнбейтін сезім барда.</w:t>
        <w:br/>
        <w:t>52</w:t>
        <w:br/>
        <w:t>Өзің ашып, өзің жорып жүрсің сен,</w:t>
        <w:br/>
        <w:t>Өміріңнің өзіңс аян картасын.</w:t>
        <w:br/>
        <w:t>Ұнатам сені, ұнатамын да жек көрем,</w:t>
      </w:r>
    </w:p>
    <w:p>
      <w:r>
        <w:t>Ойнап жүрсін көбелек болын отпенен.</w:t>
        <w:br/>
        <w:t>Тағдырыңа сен өкпелеп жүргенде,</w:t>
        <w:br/>
        <w:t>Тағдыр саған жүрмегей де өкпелеп.</w:t>
        <w:br/>
        <w:t>ТҮСІНБЕСЕ</w:t>
        <w:br/>
        <w:t>(әні бар)</w:t>
        <w:br/>
        <w:t>Түсінбесе алғанын,</w:t>
        <w:br/>
        <w:t>Жанбағаны арманың.</w:t>
        <w:br/>
        <w:t>Қатарыңнан ұялып,</w:t>
        <w:br/>
        <w:t>Қатарыңнан қалғаның.</w:t>
        <w:br/>
        <w:t>Түсінбесе алғаның,</w:t>
        <w:br/>
        <w:t>Көтердің омір салғанын.</w:t>
        <w:br/>
        <w:t>Данышпан елге болсаң да,</w:t>
        <w:br/>
        <w:t>“Ақымақ,” үйде болғаның.</w:t>
        <w:br/>
        <w:t>Түсінбесе алғаның,</w:t>
        <w:br/>
        <w:t>Атпылмай жатып солғаның.</w:t>
        <w:br/>
        <w:t>Жат алдында жасисың</w:t>
        <w:br/>
        <w:t>Жаныңда болмай қорғаның.</w:t>
        <w:br/>
        <w:t>Түсінбесе алғаның,</w:t>
        <w:br/>
        <w:t>Тікенек болар жан-жағын.</w:t>
        <w:br/>
        <w:t>Мойныпа жалғыз артасын,</w:t>
        <w:br/>
        <w:t>Тұрмыстың ауыр салмағын.</w:t>
        <w:br/>
        <w:t>Түсінбесе алғаның,</w:t>
        <w:br/>
        <w:t>Батар-ау қайғың жанға мың,</w:t>
        <w:br/>
        <w:t>Буланып сыртта жүрсең де,</w:t>
        <w:br/>
        <w:t>Қалтырап үйде тоңғаның.</w:t>
        <w:br/>
        <w:t>Түсінбесе алғаның,</w:t>
        <w:br/>
        <w:t>Сыйламаса жан-жарың,</w:t>
        <w:br/>
        <w:t>Бақытсыз адам болғаның,</w:t>
        <w:br/>
        <w:t>Не қылам айтып ар жағын.</w:t>
        <w:br/>
        <w:t>57</w:t>
        <w:br/>
        <w:t>Жүрегімнен төгілмей шаттық жыры,</w:t>
        <w:br/>
        <w:t>Менің бақсыз болатын кезім бар ма?!</w:t>
        <w:br/>
        <w:t>Өзің барда қалайша шаттанбайын,</w:t>
        <w:br/>
        <w:t>Жан сырымды өлең қыз ақтармайын.</w:t>
        <w:br/>
        <w:t>Мынау жалпақ олемнен шарлап жүріп,</w:t>
        <w:br/>
        <w:t>Бақыт құсын мен ғана тапқандаймын.</w:t>
        <w:br/>
        <w:t>МҰҢАЙМА</w:t>
        <w:br/>
        <w:t>Мұңаймашпы, аяұлым, мұңаймашы,</w:t>
        <w:br/>
        <w:t>Ақ, бетінді жумасын мөлдір тамшы.</w:t>
        <w:br/>
        <w:t>Көз нұрыңды көлеңке бүрксмесін</w:t>
        <w:br/>
        <w:t>Жаз орнатып жаныма күліп алшы.</w:t>
        <w:br/>
        <w:t>Ссп мұнайсан, жаным-ау, мен нетемін,</w:t>
        <w:br/>
        <w:t>Сен күрсінсең қалардай тоқтап демім.</w:t>
        <w:br/>
        <w:t>Сені көрмей көңілім басылмайды,</w:t>
        <w:br/>
        <w:t>Сені сүймей қанбайды шөлім менің.</w:t>
      </w:r>
    </w:p>
    <w:p>
      <w:r>
        <w:t>Таң атқанда аппақ боп қияқтанып,</w:t>
        <w:br/>
        <w:t>Анамыздың ақ сүті сияқтанып.</w:t>
        <w:br/>
        <w:t>Лүпілдеген беймаза жүрегімнен,</w:t>
        <w:br/>
        <w:t>Саған арнап жыр жаздым, сыр ақтарып.</w:t>
        <w:br/>
        <w:t>жожож</w:t>
        <w:br/>
        <w:t>Күрсінгенді жек коресін, түсінем,</w:t>
        <w:br/>
        <w:t>Сені ойласам кейде еріксіз күрсінем.</w:t>
        <w:br/>
        <w:t>Шамшырағы болып махаббатымның,</w:t>
        <w:br/>
        <w:t>Мәнгі жайнап, мәңгі күліп жүрші сен.</w:t>
        <w:br/>
        <w:t>Сен қуансаң менің жаным сергиді,</w:t>
        <w:br/>
        <w:t>Сен күлгенде менде сезім өрбиді.</w:t>
        <w:br/>
        <w:t>Сонда ғана өлең туып кеудемлс,</w:t>
        <w:br/>
        <w:t>Сонла шабыт қанатын кең серпилі.</w:t>
        <w:br/>
        <w:t>53</w:t>
        <w:br/>
        <w:t>қыз қылығы</w:t>
        <w:br/>
        <w:t>Мен қызлардын қылығына арбалғам,</w:t>
        <w:br/>
        <w:t>Арбалғам, да талай жерде алданғам.</w:t>
        <w:br/>
        <w:t>Арланбағам алдансам да - ғажабы,</w:t>
        <w:br/>
        <w:t>Есесіне басым шайқап таңданғам.</w:t>
        <w:br/>
        <w:t>Бәлкім олар бізді солай сынайды,</w:t>
        <w:br/>
        <w:t>Сүйген жігіт бәріне де шыдайды.</w:t>
        <w:br/>
        <w:t>Алдаса ла, арбаса да ҡу қызлар,</w:t>
        <w:br/>
        <w:t>Сол ғажайып қылығымен ұнайды.</w:t>
        <w:br/>
        <w:t>Бірде ерке мінезімен тықсырып,</w:t>
        <w:br/>
        <w:t>Бірде өзінің жанарына шық тұрып.</w:t>
        <w:br/>
        <w:t>Жүрек сырын тілмен емес қыз деген,</w:t>
        <w:br/>
        <w:t>Кетеді екен қылығымен ұқтырып .</w:t>
        <w:br/>
        <w:t>ж ж ж</w:t>
        <w:br/>
        <w:t>Нәркес көзің мөлт етіп бір қарадың,</w:t>
        <w:br/>
        <w:t>Қаралың да жалынымды тоналың.</w:t>
        <w:br/>
        <w:t>Тонағаның сол емес пе мең саған</w:t>
        <w:br/>
        <w:t>Жүрегімді ұрлатып ап барамып.</w:t>
        <w:br/>
        <w:t>Еңді міне өзің жылыт, аруым,</w:t>
        <w:br/>
        <w:t>Сөндірме тек үмітімнін жарығын.</w:t>
        <w:br/>
        <w:t>Тоңып барам, тоңып барам себебі,</w:t>
        <w:br/>
        <w:t>Жүрегімде еді барлық жалыным.</w:t>
        <w:br/>
        <w:t>ІҢКӘРІМ</w:t>
        <w:br/>
        <w:t>Жаутандап екі көзің мөлдірейді,</w:t>
        <w:br/>
        <w:t>Бұрымың желмен ойнап желбірейді.</w:t>
        <w:br/>
        <w:t>Іңкәрім, сені ойласам сезім бал боп,</w:t>
        <w:br/>
        <w:t>Жүрегім сағыныштан слжірейді.</w:t>
        <w:br/>
        <w:t>Жүзіңнен гүл бейнесі өріледі,</w:t>
        <w:br/>
        <w:t>Күдкіңнен күн шуағы төгіледі,</w:t>
        <w:br/>
        <w:t>Іңкәрім, сен дсгенде жаным от боп,</w:t>
        <w:br/>
        <w:t>Өртеніп кететіндей көрінеді.</w:t>
      </w:r>
    </w:p>
    <w:p>
      <w:r>
        <w:t>54</w:t>
        <w:br/>
        <w:t>ҚЫЗ МҰҢЫ</w:t>
        <w:br/>
        <w:t>Отырсың жалғыз мұңданып,</w:t>
        <w:br/>
        <w:t>Қылша бел әнтек бүгіліп,</w:t>
        <w:br/>
        <w:t>Кірлігің әне суланып,</w:t>
        <w:br/>
        <w:t>Барады әлсіз жұмылып.</w:t>
        <w:br/>
        <w:t>Өн бойың кетті қалшылдап,</w:t>
        <w:br/>
        <w:t>Тұрғандай дауыл өтінде.</w:t>
        <w:br/>
        <w:t>Домалап түскен тамшыдан,</w:t>
        <w:br/>
        <w:t>з қалды аппақ бетінде.</w:t>
        <w:br/>
        <w:t>1-</w:t>
        <w:br/>
        <w:t>-</w:t>
        <w:br/>
        <w:t>Панасыз қалған сәбидей,</w:t>
        <w:br/>
        <w:t>Шарасыз халің қинады.</w:t>
        <w:br/>
        <w:t>Табиғат - Ана жәбірге,</w:t>
        <w:br/>
        <w:t>Аруын нәзік қималы.</w:t>
        <w:br/>
        <w:t>Анандай сені аймалап,</w:t>
        <w:br/>
        <w:t>Самал жел сүртті жасыңды.</w:t>
        <w:br/>
        <w:t>Мойнына, досым қайдалап,</w:t>
        <w:br/>
        <w:t>Күн нұры келіп асылды.</w:t>
        <w:br/>
        <w:t>Ақ терек жапырағымен,</w:t>
        <w:br/>
        <w:t>Күлдірмек болды қытықтап.</w:t>
        <w:br/>
        <w:t>Жұбатып бұлақ әнімен,</w:t>
        <w:br/>
        <w:t>Бетінді жуды ұқыптан.</w:t>
        <w:br/>
        <w:t>СҮміттен сақта қырқылған),</w:t>
        <w:br/>
        <w:t>Егілмей ұзақ, жұбандын.</w:t>
        <w:br/>
        <w:t>Тілеулес болып сыртыңнан</w:t>
        <w:br/>
        <w:t>Ағандай мен де қуандым.</w:t>
        <w:br/>
        <w:t>ЕҢ БАҚЫТТЫ КҮНДЕР</w:t>
        <w:br/>
        <w:t>1</w:t>
        <w:br/>
        <w:t>Ел көзінен тасаланып, топ ағашты саялап,</w:t>
        <w:br/>
        <w:t>Махаббаттың алау гүлін екеуара аялап,</w:t>
        <w:br/>
        <w:t>Назымыз да, күлкіміз де бәрі-бәрі жарасып,</w:t>
        <w:br/>
        <w:t>Кездеспеген күнімізді, сағатты да санасып.</w:t>
        <w:br/>
        <w:t>58</w:t>
        <w:br/>
        <w:t>Сағатыңа қарама,</w:t>
        <w:br/>
        <w:t>Уақытты санама,</w:t>
        <w:br/>
        <w:t>Үзілмесін шын сүйсең,</w:t>
        <w:br/>
        <w:t>Үзілмесін үмітің.</w:t>
        <w:br/>
        <w:t>КӨБЕЛЕК СЕЗІМ</w:t>
        <w:br/>
        <w:t>Ұнатам сені, ұнатам-дағы жек көрем,</w:t>
        <w:br/>
        <w:t>Ойнап жүрсің көбелек болып отпенен.</w:t>
        <w:br/>
        <w:t>Ойлансаң етті тұзы жеңілдеу байқұсым,</w:t>
        <w:br/>
        <w:t>Шырмала бермей өз тағдырыңа өкпелеп.</w:t>
      </w:r>
    </w:p>
    <w:p>
      <w:r>
        <w:t>Көрмесем сені сағыныш маза бермейді,</w:t>
        <w:br/>
        <w:t>Сағына тұрып кездескім және келмейді.</w:t>
        <w:br/>
        <w:t>Бейкүнә жандай еш жамандыққа қия алмай,</w:t>
        <w:br/>
        <w:t>Жанымда кейде шуақты сәуле көлбейді.</w:t>
        <w:br/>
        <w:t>Көгілдір көзің көгілдір жалын сияқты,</w:t>
        <w:br/>
        <w:t>Махаббат оты ойнайды жарқыл, қуатты.</w:t>
        <w:br/>
        <w:t>Сол отқа күйіп, өртеніп кетсем бейіл ем,</w:t>
        <w:br/>
        <w:t>Алһамшы болмай, болса ғой мәнді, тұрақты.</w:t>
        <w:br/>
        <w:t>Сен қазір бейне хризантема гүліндей,</w:t>
        <w:br/>
        <w:t>Өте алмайды жүзіңе елікім үңілмей.</w:t>
        <w:br/>
        <w:t>Жадыңнан бірақ шығарып жүрсің неліктен?!</w:t>
        <w:br/>
        <w:t>Жаздан соң, салқын, жетерін күздің білінбей.</w:t>
        <w:br/>
        <w:t>Абайла енді, абайла ерке елігім,</w:t>
        <w:br/>
        <w:t>Бұғалықта көбелек - сезім желігін.</w:t>
        <w:br/>
        <w:t>Маған ауыр сезіледі қалайда,</w:t>
        <w:br/>
        <w:t>Сенің “жеңіл” өтіп жатқан өмірін.</w:t>
        <w:br/>
        <w:t>Алданып сәтке, өзіңе-өзің ұрланба,</w:t>
        <w:br/>
        <w:t>Қызықты ойлап, қырсыққа тек шырмала.</w:t>
        <w:br/>
        <w:t>Бақытты ізде еріннен емес, жүректен,</w:t>
        <w:br/>
        <w:t>Өз жүрсгің жалынын жоймай тұрғанда.</w:t>
        <w:br/>
        <w:t>Түсінемін, жалғыздықтан қорқасың,</w:t>
        <w:br/>
        <w:t>Бар кінәні соғаң ғана артасың.</w:t>
        <w:br/>
        <w:t>56</w:t>
        <w:br/>
        <w:t>МАЛТА ТАС</w:t>
        <w:br/>
        <w:t>(мысал)</w:t>
        <w:br/>
        <w:t>Сай түбінде сыңғырлап,</w:t>
        <w:br/>
        <w:t>Мөлдір бүлақ ағатын.</w:t>
        <w:br/>
        <w:t>Бір түзеліп, бір құлап,</w:t>
        <w:br/>
        <w:t>Құлдыр-құлдыр шабатын.</w:t>
        <w:br/>
        <w:t>Арнасында бұлақтың,</w:t>
        <w:br/>
        <w:t>Жататын бір тас жылтырап.</w:t>
        <w:br/>
        <w:t>Мактанттақ сді бірақ тым,</w:t>
        <w:br/>
        <w:t>Тәкаппар еді сүмдық-ақ.</w:t>
        <w:br/>
        <w:t>Қожыр-қожыр шаң басқан,</w:t>
        <w:br/>
        <w:t>Жағада жатқан тастарға.</w:t>
        <w:br/>
        <w:t>Мақтанатын қоймастан,</w:t>
        <w:br/>
        <w:t>Менен деп, көркем тас бар ма?!</w:t>
        <w:br/>
        <w:t>Сендердей лас емеспін,</w:t>
        <w:br/>
        <w:t>Жып-жылтырмын,</w:t>
        <w:br/>
        <w:t>Түстімін.</w:t>
        <w:br/>
        <w:t>Сірә мен теңім демеспіш.</w:t>
        <w:br/>
        <w:t>Мынадай бұжыр, күстіні.</w:t>
      </w:r>
    </w:p>
    <w:p>
      <w:r>
        <w:t>Күнге күйіп қақталып,</w:t>
        <w:br/>
        <w:t>Жатырсыңдар жағада...</w:t>
        <w:br/>
        <w:t>Жарылуға бір тас шақ қалып.</w:t>
        <w:br/>
        <w:t>- Табала, дсді, - табала!</w:t>
        <w:br/>
        <w:t>- Жылтырап сенің жатқаның,</w:t>
        <w:br/>
        <w:t>Бұлақтың мынчу аркасы.</w:t>
        <w:br/>
        <w:t>Кімге дәрі шатпағын,</w:t>
        <w:br/>
        <w:t>Айнала көз сап байқашы.</w:t>
        <w:br/>
        <w:t>Өзепнің мынау арнасы,</w:t>
        <w:br/>
        <w:t>Мұнда да бұрын су болған.</w:t>
        <w:br/>
        <w:t>Дауысы таудан әрі асып,</w:t>
        <w:br/>
        <w:t>Күркіреп жатқан,</w:t>
        <w:br/>
        <w:t>Шу болған.</w:t>
        <w:br/>
        <w:t>64</w:t>
        <w:br/>
        <w:t>Күдікпен көңіл - қайық тербелгенде,</w:t>
        <w:br/>
        <w:t>Түспеді сенім қанша сергеллеңге,</w:t>
        <w:br/>
        <w:t>Өмірдің қызығына тоя алмаймын,</w:t>
        <w:br/>
        <w:t>Күлімдеп Іңкәрім-ау сең келгенде.</w:t>
        <w:br/>
        <w:t>Махаббат сағыныштан жаралған ба,</w:t>
        <w:br/>
        <w:t>Сағынам құшып тұрып, амал бар ма.</w:t>
        <w:br/>
        <w:t>Уақюыт мәңгі тоқтап қалса деймін,</w:t>
        <w:br/>
        <w:t>Мойныма ақ білегін оралғанда.</w:t>
        <w:br/>
        <w:t>ҮМІТ ПЕН КҮДІК</w:t>
        <w:br/>
        <w:t>Темекісін сорғыштап жігіт жолға қарайды,</w:t>
        <w:br/>
        <w:t>Көк түтінді кеудеге ұзағырақ камайды.</w:t>
        <w:br/>
        <w:t>Кеше өкпгелі кетіп-ед, келер ме екен сүйгені,</w:t>
        <w:br/>
        <w:t>Күткен сайын тағатсыз, минуттарды санайды.</w:t>
        <w:br/>
        <w:t>Кешегі артық, қылығын бүгін ойша саралап,</w:t>
        <w:br/>
        <w:t>Өз-өзінен ұялып, өзін -өзі қаралап.</w:t>
        <w:br/>
        <w:t>Албырт жігіт күтеді окпелі жас сұлуын,</w:t>
        <w:br/>
        <w:t>Алыптым деп абайсыз сұлу жанын жаралап.</w:t>
        <w:br/>
        <w:t>Қайран албырт жастық-ай, қаратпайтын алды-артқа.</w:t>
        <w:br/>
        <w:t>Түсірсетін соңынан тістің ізін бармаққа.</w:t>
        <w:br/>
        <w:t>(Қызды күтер сарылып бозбала кез қалды артта,</w:t>
        <w:br/>
        <w:t>Сол қызықтар, япыр-ау, мәңгі солай қалмақ па?!)</w:t>
        <w:br/>
        <w:t>Өткен сайын уақыт, жасып жаны жабығып,</w:t>
        <w:br/>
        <w:t>Кеше ғана көрсе де бүгін ішексіз сағынып.</w:t>
        <w:br/>
        <w:t>Ұмытылмас күндердің бастан кешіп бір сәтін,</w:t>
        <w:br/>
        <w:t>Жігіт қызын күтеді, түн пердесін жамылып.</w:t>
        <w:br/>
        <w:t>Үмітіпің білтесін күдік үрлеп өшіріп,</w:t>
        <w:br/>
        <w:t>Жігіт жолғин қарайды, қайта-қайта тесіліп.</w:t>
        <w:br/>
        <w:t>Елсңдейді елеске үміт шамын тұтатып,</w:t>
        <w:br/>
        <w:t>Өктештіл ме ед соншама, неге жатыр кешігіп?</w:t>
      </w:r>
    </w:p>
    <w:p>
      <w:r>
        <w:t>Сәтсіз болса ауыр ғой, махаббаттың жүгі тым,</w:t>
        <w:br/>
        <w:t>Келуіне аруың тілектеспін, жігітім!</w:t>
        <w:br/>
        <w:t>55</w:t>
        <w:br/>
        <w:t>Әлдеқалай жанасып кетсем үрке қарайсын,</w:t>
        <w:br/>
        <w:t>Лағындай еліктің адам қолы тимеген.</w:t>
        <w:br/>
        <w:t>Айналайын, ару қыз, өмірдің сен гүлісің,</w:t>
        <w:br/>
        <w:t>Гүл дегенім бекер-ау, тіршіліктің нұрысын.</w:t>
        <w:br/>
        <w:t>Осынау пәк қалпыңла бірсу болса псрішие,</w:t>
        <w:br/>
        <w:t>Соның нағыз өзісің, екеу болса бірісің.</w:t>
        <w:br/>
        <w:t>Дәл өзіңдей өмірге періштелер керегі,</w:t>
        <w:br/>
        <w:t>Десек-дағы көңілім күпті бола береді.</w:t>
        <w:br/>
        <w:t>Аламбыз ғой ейткені,</w:t>
        <w:br/>
        <w:t>ал адамның бәрі ле,</w:t>
        <w:br/>
        <w:t>Періште бот! туылып, пенде болып өледі.</w:t>
        <w:br/>
        <w:t>6</w:t>
        <w:br/>
        <w:t>Махаббаттын алаңсыз бастауынан нәр алып,</w:t>
        <w:br/>
        <w:t>Бірімізді-біріміз шын бақытқа баладық.</w:t>
        <w:br/>
        <w:t>Амал қанша араға “шайтан” келіп килігіп,</w:t>
        <w:br/>
        <w:t>Біз скеуміз тағдырдың екі жолын қаладық.</w:t>
        <w:br/>
        <w:t>Өмір кейде катал ғой дегеніңе копбейтін,</w:t>
        <w:br/>
        <w:t>Ойға алғанын қашанда орындала бермейтін</w:t>
        <w:br/>
        <w:t>Өткен күндер бүгінде айналды бір елеске,</w:t>
        <w:br/>
        <w:t>Уақыт атты перденің ар жагынан көлбейтін.</w:t>
        <w:br/>
        <w:t>жож ж</w:t>
        <w:br/>
        <w:t>Арман көп жүрегімнің аясыпда,</w:t>
        <w:br/>
        <w:t>Нанбайсың ба, қалқам-ау, нанасын ба?</w:t>
        <w:br/>
        <w:t>Армансыз өмір нұрлы болмас елі,</w:t>
        <w:br/>
        <w:t>Реңсіз тіршіліктің арасында.</w:t>
        <w:br/>
        <w:t>Содан да арман менің куат әнім,</w:t>
        <w:br/>
        <w:t>Ертеңгі күліп атар бұла таңым...</w:t>
        <w:br/>
        <w:t>Неге екенін,</w:t>
        <w:br/>
        <w:t>мен сенің есіміңді,</w:t>
        <w:br/>
        <w:t>Ішімнен қайталауды ұнатамын.</w:t>
        <w:br/>
        <w:t>Сағыныш! мазалайды бір беймәлім,</w:t>
        <w:br/>
        <w:t>Үздіксіз еселеніп ішкі жалын.</w:t>
        <w:br/>
        <w:t>Итере алмай исінген сезімімді,</w:t>
        <w:br/>
        <w:t>60</w:t>
        <w:br/>
        <w:t>ҰМЫТПАЙДЫ БҰЛ ЕЛІҢ</w:t>
        <w:br/>
        <w:t>(Қапыда қаза болған досым</w:t>
        <w:br/>
        <w:t>Нұрболат Байдалиевтің аруағына бағыштаймын)</w:t>
      </w:r>
    </w:p>
    <w:p>
      <w:r>
        <w:t>Арысым-ай, бұл жалғанның маңдайына сыймаған,</w:t>
        <w:br/>
        <w:t>“Жоқ” легенге көңілімді көпдіре алмай қиналам.</w:t>
        <w:br/>
        <w:t>Жігіт едің аңқылдаған, жалындаған жүрегі.</w:t>
        <w:br/>
        <w:t>КҚүдірет қой амал бар ма, сені өмірге қимаған.</w:t>
        <w:br/>
        <w:t>Кездескенде әзілменен жарасушы ед сөзіміз,</w:t>
        <w:br/>
        <w:t>Оқшаулана қалушы едік топ шінде “өзіміз”.</w:t>
        <w:br/>
        <w:t>Қайта оралмас сәттер көп кой, соның бірі мінеки,</w:t>
        <w:br/>
        <w:t>Үйгентасқа сапарлас боп бірге барған кезіміз.</w:t>
        <w:br/>
        <w:t>Сол сапарда талай-талай қызықтарға қанып ек,</w:t>
        <w:br/>
        <w:t>Әзіл-қалжың, ән мен күйлен жан ләззатын алып ех.</w:t>
        <w:br/>
        <w:t>О басында бейжай болып келе жатқан бәріміз,</w:t>
        <w:br/>
        <w:t>Азтобусқа сен түскенде қауқылдасып қалып ек.</w:t>
        <w:br/>
        <w:t>Өзіңменен ортамызға бір жылылық келгендей,</w:t>
        <w:br/>
        <w:t>Қара бұлт арасынан күннің көзін көргендей.</w:t>
        <w:br/>
        <w:t>Бір ауданның “қаймақтары” “сіз-біз” десіп сірескен,</w:t>
        <w:br/>
        <w:t>Күн қыздырған мұздай ғана еріп сала бергендей.</w:t>
        <w:br/>
        <w:t>Үнсіз сыздап отырған жұрт, кетіп еді жадырап,</w:t>
        <w:br/>
        <w:t>Жігіттердің сұлтаны едін, жүрегін -- от, жаны ақ.</w:t>
        <w:br/>
        <w:t>Арқа-жарқа ақтарылып, алансыз бір күй кештік.</w:t>
        <w:br/>
        <w:t>Дуылдастық, соз тізгінін кезегімен қағып ап.</w:t>
        <w:br/>
        <w:t>Жақсылардың қасиеті жұртты өзіне тарта ма,</w:t>
        <w:br/>
        <w:t>Көп ішінде егпқашан да қалмаушы едің қалқада.</w:t>
        <w:br/>
        <w:t>“Жиырма сегіз панфиловшы &gt; бәріңе бір гранат”</w:t>
        <w:br/>
        <w:t>Деп әзілдел бір шолмекті “жарын” сдің ортаға.</w:t>
        <w:br/>
        <w:t>Содан кейін әркім-әркім қоржынына қол салып,</w:t>
        <w:br/>
        <w:t>Сапарымыз тойға ұқсап кетіп еді соншалық...</w:t>
        <w:br/>
        <w:t>Қайран ғана кадірлі дос, енді міне сен жоқсың,</w:t>
        <w:br/>
        <w:t>Соның бәрін еске аламыз, сағынышпен тамсанып.</w:t>
        <w:br/>
        <w:t>62</w:t>
        <w:br/>
        <w:t>Ақ қанатты арман құсын асқақтата ұшырып,</w:t>
        <w:br/>
        <w:t>Тіл айтуға батпағанды жүрекпенен түсініп,</w:t>
        <w:br/>
        <w:t>Тұрушы едік айлы түңде қосағындай киіктін,</w:t>
        <w:br/>
        <w:t>Ен бақытты күңдеріміз сол екен-ау, сүйіктім.</w:t>
        <w:br/>
        <w:t>ЕК;</w:t>
        <w:br/>
        <w:t>Қандай едің онда сен, балдай еді-ау сөздеріп,</w:t>
        <w:br/>
        <w:t>Гүлдей седі ақ жүзің, күндей еді көздерін.</w:t>
        <w:br/>
        <w:t>Оттай сді- ау құшағын, шоқтай еді ерінін,</w:t>
        <w:br/>
        <w:t>Өртеуіпі еді өзіңді, өрттей ыстық: өз демің.</w:t>
        <w:br/>
        <w:t>Қандай едің онда сен, талдай едін бұралған,</w:t>
        <w:br/>
        <w:t>Арман едің кімге де, арман едің, мың арман!..</w:t>
        <w:br/>
        <w:t>Соның бәрін бүтінде айналдырып сағымға,</w:t>
        <w:br/>
        <w:t>Уақыт құрғыр шығынты-ау, уақыт құрғыр құмардан.</w:t>
        <w:br/>
        <w:t>2</w:t>
        <w:br/>
        <w:t>Ұтнқын атып тұрғанымен мойыл қара көздерін,</w:t>
        <w:br/>
        <w:t>Мендегі жан толғанысын кормедің де сезбедің.</w:t>
        <w:br/>
        <w:t>Сыңғыр-сыңғыр күлкіңменен жүрегімді паршалап,</w:t>
        <w:br/>
        <w:t>Құшағында дөңгеленіп билеп жүрдің өзгенің.</w:t>
      </w:r>
    </w:p>
    <w:p>
      <w:r>
        <w:t>Байқамаған тәрізденіп, өртенсе де өзегім,</w:t>
        <w:br/>
        <w:t>Сабырымды сарқа жұмсап, өзімді әзер тежедім.</w:t>
        <w:br/>
        <w:t>Әйтсе де сол қылығыңмен кызғандырып, қыздырып,</w:t>
        <w:br/>
        <w:t>Ыстық болыл бара жаттың, соны анық сеземін.</w:t>
        <w:br/>
        <w:t>4</w:t>
        <w:br/>
        <w:t>Басып нұрлы жүзіңді жүрегімнің тұсына,</w:t>
        <w:br/>
        <w:t>“Сүйем” -- дедің ең алғаш! өз-өзіңнен қысыла.</w:t>
        <w:br/>
        <w:t>Сонда сені ұқсаттым құшып тұрып кеудеме,</w:t>
        <w:br/>
        <w:t>Ғайыштан кеп басыма қонған бақыт құсына.</w:t>
        <w:br/>
        <w:t>Содан бері өзімді бақытты адам санаймын,</w:t>
        <w:br/>
        <w:t>Соңдағы айтқан сөзіңді берген сертке балаймын.</w:t>
        <w:br/>
        <w:t>Қызығы мен қырсығы катар мынау өмірде,</w:t>
        <w:br/>
        <w:t>Бақыт құсы баянсыз болмаса екен, арайлым.</w:t>
        <w:br/>
        <w:t>5</w:t>
        <w:br/>
        <w:t>Жан екенсің жүрегін махаббатқа күймсген,</w:t>
        <w:br/>
        <w:t>Ақ бетіңді анаңнан өзге ешкім сүймеген.</w:t>
        <w:br/>
        <w:t>59</w:t>
        <w:br/>
        <w:t>Ұлы елімнің қыздары мен ұлдарын,</w:t>
        <w:br/>
        <w:t>Туған жердің таулары мен шыңдарын.</w:t>
        <w:br/>
        <w:t>Тұлпарлардың тұяғының дүбірін,</w:t>
        <w:br/>
        <w:t>Кәбік шатпқан сарқырама гүрілін.</w:t>
        <w:br/>
        <w:t>Кәгілжім көл құрағының дірілін,</w:t>
        <w:br/>
        <w:t>Бозторғайдың боз таңдағы шырылын.</w:t>
        <w:br/>
        <w:t>Тәрік етіп тіршпіліктің мазағын,</w:t>
        <w:br/>
        <w:t>Тасқа ұрылған қырандардың ажалын.</w:t>
        <w:br/>
        <w:t>Махаббаттың сағынышты наз, әнін,</w:t>
        <w:br/>
        <w:t>Сөз бен бояу өрнегімен жазамын.</w:t>
        <w:br/>
        <w:t>Нұр төгетін көңілдерге шуақты,</w:t>
        <w:br/>
        <w:t>Жаза алдым ба бір жақсы жыр қуатты?!</w:t>
        <w:br/>
        <w:t>Өмір -- теңіз,</w:t>
        <w:br/>
        <w:t>Мен шарқ ұрған шағала,</w:t>
        <w:br/>
        <w:t>Қос қаламым - қас қанатым сияқты.</w:t>
        <w:br/>
        <w:t>ЕРЛІК ЖЫРЫ</w:t>
        <w:br/>
        <w:t>“Дүниенің рахатын надан көреді,</w:t>
        <w:br/>
        <w:t>азабы - ердің сыбағасы “.</w:t>
        <w:br/>
        <w:t>Бауыржан Мамышұлы</w:t>
        <w:br/>
        <w:t>Ерлік керек ездіктен жеру үшін,</w:t>
        <w:br/>
        <w:t>Ерлік керек ақиқат жеңу үшін.</w:t>
        <w:br/>
        <w:t>Қара бұлт көгіңді торлағанда,</w:t>
        <w:br/>
        <w:t>Ерлік керек елің мен жерің үшін.</w:t>
        <w:br/>
        <w:t>Ерлік керек намысың өлмеу үшін,</w:t>
        <w:br/>
        <w:t>Қыран ұшқан қияға өрлеу үшін.</w:t>
        <w:br/>
        <w:t>Озбырлықтып тапталып табанына,</w:t>
        <w:br/>
        <w:t>Ырыздығыңды қолыңнан бермеу үшін.</w:t>
      </w:r>
    </w:p>
    <w:p>
      <w:r>
        <w:t>Бөкен жортқан боз далам не көрмеді,</w:t>
        <w:br/>
        <w:t>Жаудың талай кез болды өлермені.</w:t>
        <w:br/>
        <w:t>Жүртқа мәлім, өртеніп сансыз рет,</w:t>
        <w:br/>
        <w:t>Ерлерінің қанымен көгергені.</w:t>
        <w:br/>
        <w:t>66</w:t>
        <w:br/>
        <w:t>Жүрген жерін думан еткен, жігіттің бір гүлі едің,</w:t>
        <w:br/>
        <w:t>Мәңгі тоқтап қалғанымен жалындаған жүрегін,</w:t>
        <w:br/>
        <w:t>Жас ғұмырын жақсылықтың жарптысы ғып өткізген,</w:t>
        <w:br/>
        <w:t>Нұрболатыю ұмытпайды, ұмытпайды бұл елің.</w:t>
        <w:br/>
        <w:t>СЫЙМАҒАН СОҢ ...</w:t>
        <w:br/>
        <w:t>(Лосым Райхап Смағұловтың</w:t>
        <w:br/>
        <w:t>аруағына басысатаймын)</w:t>
        <w:br/>
        <w:t>Кім ұғады қайғы-мұңын басқаның?</w:t>
        <w:br/>
        <w:t>Ұғар ма едім...</w:t>
        <w:br/>
        <w:t>Жан сырынды ашпадың...</w:t>
        <w:br/>
        <w:t>Ерте беріп аманатын Алланың,</w:t>
        <w:br/>
        <w:t>“Қош” демей-ақ, кетіп жатыр достарым.</w:t>
        <w:br/>
        <w:t>Бұл фәнидің баянсызын дәлелдеп,</w:t>
        <w:br/>
        <w:t>Кетіп жатыр, бакиды ерте көрем деп.</w:t>
        <w:br/>
        <w:t>Өмірді егер орнек десек саш түрлі,</w:t>
        <w:br/>
        <w:t>Өз орнынла мазмұнды еді әр өрнек.</w:t>
        <w:br/>
        <w:t>Қажытқанда асау тағдыр қырына ап,</w:t>
        <w:br/>
        <w:t>Сергуші едім сендерді ойлап тұрып-ақ.</w:t>
        <w:br/>
        <w:t>“Қартайғанда қандай болар екенбіз”, -</w:t>
        <w:br/>
        <w:t>деп әзілдеп күлуші едік біруак.</w:t>
        <w:br/>
        <w:t>Сендерге өмір қартаюды жазбапты,</w:t>
        <w:br/>
        <w:t>Жалған дүние жазмыштан озбапты...</w:t>
        <w:br/>
        <w:t>Өзегінс тепсең да алыс кетпейтін</w:t>
        <w:br/>
        <w:t>Озімсінер жақсы достар аз қапты.</w:t>
        <w:br/>
        <w:t>Тамғанымен көзден тұнық тамшылар,</w:t>
        <w:br/>
        <w:t>Тірі пенде тіршілігін қамшылар.</w:t>
        <w:br/>
        <w:t>Кең дүние, кеңдлігіңнен не қайыр,</w:t>
        <w:br/>
        <w:t>Құшағына сыймаған соң жақсылар.</w:t>
        <w:br/>
        <w:t>63</w:t>
        <w:br/>
        <w:t>ТҮЙСІНУ</w:t>
        <w:br/>
        <w:t>Акымағын қарашы ақыныңның,</w:t>
        <w:br/>
        <w:t>Кемдігі ме кім білсін ақылымнын.</w:t>
        <w:br/>
        <w:t>Караймын деп көңіліне басқалардың,</w:t>
        <w:br/>
        <w:t>Қарамаппын көңіліне ең жақынымның.</w:t>
        <w:br/>
        <w:t>Жо, жоқ, бірақ емес ол өзгергенім,</w:t>
      </w:r>
    </w:p>
    <w:p>
      <w:r>
        <w:t>Жетегіпе сергем жок кез келгеннің.</w:t>
        <w:br/>
        <w:t>Есінже ме, ең алғаш кездескен түн,</w:t>
        <w:br/>
        <w:t>Мәңгі осылай сүйем деп сөз бергенім.</w:t>
        <w:br/>
        <w:t>Онда скеуміз мүлде бір балауса елік,</w:t>
        <w:br/>
        <w:t>Көз түйісіп, ынтыға қараушы едік.</w:t>
        <w:br/>
        <w:t>Кездесудің онаша сәтін ізден,</w:t>
        <w:br/>
        <w:t>Тағат таппай сағатты санаушы елік.</w:t>
        <w:br/>
        <w:t>Кездескенде қосақтап мұңымызды,</w:t>
        <w:br/>
        <w:t>Аймалаушы ек біріміз-бірімізді.</w:t>
        <w:br/>
        <w:t>Күні бүгін о, тоба, таңғаламын,</w:t>
        <w:br/>
        <w:t>Бүкіл ауыл білуші ед сырымызды.</w:t>
        <w:br/>
        <w:t>Ауыл түгіл, дейтінмін ұқсын ғалам,</w:t>
        <w:br/>
        <w:t>Махаббаттың жаулары шықсын маған.</w:t>
        <w:br/>
        <w:t>Албырттыкпен осылай кеуде қаксам,</w:t>
        <w:br/>
        <w:t>“Қорқам деуші ең өсектен сыпсыңдаған”.</w:t>
        <w:br/>
        <w:t>Сүйген жүрек, сүйе ме есеппен,</w:t>
        <w:br/>
        <w:t>Сескенуші ек етпейміз десек те елең,</w:t>
        <w:br/>
        <w:t>Махаббат қой күші берген, ал әйтпесе,</w:t>
        <w:br/>
        <w:t>Кім күресіп көріпті өсекпенен.</w:t>
        <w:br/>
        <w:t>Махаббаттың жауларын жендік акыр.</w:t>
        <w:br/>
        <w:t>Ажыраспай от құшақ келе жатыр.</w:t>
        <w:br/>
        <w:t>“Ққосылмайды алғашқы махаббат” деп,</w:t>
        <w:br/>
        <w:t>Шошытатын біз үшін әлді нақыл.</w:t>
        <w:br/>
        <w:t>Конақсыз ба? Үйіме бұрылыңыз.</w:t>
        <w:br/>
        <w:t>Дастарқанда бар мәзір, түнығымыз.</w:t>
        <w:br/>
        <w:t>Бір ішпанырақ көтеріп, қазан асып,</w:t>
        <w:br/>
        <w:t>Үйімізден көктеді үш шыбығымыз.</w:t>
        <w:br/>
        <w:t>51</w:t>
        <w:br/>
        <w:t>Асылыма көзін кім қадамады,</w:t>
        <w:br/>
        <w:t>Қасқыр болып ұмтылды талағалы.</w:t>
        <w:br/>
        <w:t>Батыр атка қонғанда “а, құдайлап”</w:t>
        <w:br/>
        <w:t>Жасык қамшы ұстауға жарамады.</w:t>
        <w:br/>
        <w:t>Көлемі емес асылдың нарқы алады,</w:t>
        <w:br/>
        <w:t>Ердің қайда калмады қанқалары.</w:t>
        <w:br/>
        <w:t>Дүниенің қызығын налан көріп,</w:t>
        <w:br/>
        <w:t>Нар тұлғалы азабын арқалады.</w:t>
        <w:br/>
        <w:t>Қасиетті борышын өтегелі,</w:t>
        <w:br/>
        <w:t>Заман көшін қырандар жетеледі.</w:t>
        <w:br/>
        <w:t>Елдің жүгін. азапқа төзе алатын,</w:t>
        <w:br/>
        <w:t>Қайысшайтын нар ғана көтереді.</w:t>
        <w:br/>
        <w:t>Тулы қанша тарихтын актабаны,</w:t>
        <w:br/>
        <w:t>(Сол касірет әлі ле сактанары).</w:t>
        <w:br/>
        <w:t>Аярлықтың барында ақиқат та,</w:t>
        <w:br/>
        <w:t>Зұлымдықтың уына қақталады.</w:t>
        <w:br/>
        <w:t>Көш-керуен сан қилы соқпақ көрді,</w:t>
        <w:br/>
        <w:t>Сан ажлаһа жұтпақ боп тап-тап берді.</w:t>
        <w:br/>
        <w:t>Қаралы күн туғанда кайсар елім,</w:t>
      </w:r>
    </w:p>
    <w:p>
      <w:r>
        <w:t>Ерлігімен елдігін сақтап келді.</w:t>
        <w:br/>
        <w:t>НАМЫС ЖЫРЫ</w:t>
        <w:br/>
        <w:t>1986 жылғы Желтоқсан көтерілісінің</w:t>
        <w:br/>
        <w:t>алғаш есімі жария болған құрбаны, қызылесиелік</w:t>
        <w:br/>
        <w:t>жерлесім Ербол Сынатаевқа ариағйімын.</w:t>
        <w:br/>
        <w:t>“Қаратаудың басынан көш келеді,</w:t>
        <w:br/>
        <w:t>Көшкен сайын бір тайлақ бос келеді...”</w:t>
        <w:br/>
        <w:t>“Елім-ай” халық әнінен</w:t>
        <w:br/>
        <w:t>Бүкіл казак даласы жаралғандай намыстан,</w:t>
        <w:br/>
        <w:t>Намыстанса төсінен алай-дүлей шаң ұшқан.</w:t>
        <w:br/>
        <w:t>Ұланы да даланың қыранындай шүйіліп,</w:t>
        <w:br/>
        <w:t>Басын тігіп жауымен намыс үшін алысқан.</w:t>
        <w:br/>
        <w:t>67</w:t>
        <w:br/>
        <w:t>Жарк-жүрк етін біз дағы,</w:t>
        <w:br/>
        <w:t>Жатушы ек сеңдей жарқырап.</w:t>
        <w:br/>
        <w:t>Табиғат мүмкін қызғанды,</w:t>
        <w:br/>
        <w:t>Өзенді кетті тарғыш ап.</w:t>
        <w:br/>
        <w:t>Сен жатқан мына керіліп,</w:t>
        <w:br/>
        <w:t>Бір бұлақ, калды сакталып.</w:t>
        <w:br/>
        <w:t>Біз қалдық іпаңға көміліп,</w:t>
        <w:br/>
        <w:t>Тұяқтарға тапталып.</w:t>
        <w:br/>
        <w:t>Деп, әлгі тас күрсінді,</w:t>
        <w:br/>
        <w:t>Қарқылдап күлді мактаншак.</w:t>
        <w:br/>
        <w:t>Ертегі айтып бұл сынды,</w:t>
        <w:br/>
        <w:t>Ауыртпа басты аттан сап!</w:t>
        <w:br/>
        <w:t>Мен... Мен... - деп келе жатқанда,</w:t>
        <w:br/>
        <w:t>Шапқылап өтті жылқылар.</w:t>
        <w:br/>
        <w:t>“Сарт” етіп тұяқ қаққанда,</w:t>
        <w:br/>
        <w:t>Мақтаншак кетті зырқырап.</w:t>
        <w:br/>
        <w:t>“Торс” етті барып ақ шаңға,</w:t>
        <w:br/>
        <w:t>Күн күйдірді, жел есті.</w:t>
        <w:br/>
        <w:t>Жағадағы тастарға,</w:t>
        <w:br/>
        <w:t>Аз-ақ күнде теңесті.</w:t>
        <w:br/>
        <w:t>ЕГІЗ ҚАЛАМ</w:t>
        <w:br/>
        <w:t>Таңдағаным егіз қалам өмірден,</w:t>
        <w:br/>
        <w:t>Орын алған арманымпың төрінен.</w:t>
        <w:br/>
        <w:t>Біреуімен ақ қағазға жыр жазам,</w:t>
        <w:br/>
        <w:t>Біреуімен ақ кснепке керілген.</w:t>
        <w:br/>
        <w:t>Бірге өткізіп оңашада түнді эсем,</w:t>
        <w:br/>
        <w:t>Екеуімен сырласумен күн кешем.</w:t>
        <w:br/>
        <w:t>Бір қаламмен өлең болып өріліп,</w:t>
        <w:br/>
        <w:t>Қыл қаламмен бояу болып тілдесем.</w:t>
        <w:br/>
        <w:t>Екеуімен жазам өмір жырларын,</w:t>
        <w:br/>
        <w:t>Жүрегімнің айтылмаған сырларын.</w:t>
        <w:br/>
        <w:t>65</w:t>
      </w:r>
    </w:p>
    <w:p>
      <w:r>
        <w:t>Егіле жыр жазамын, бар ма амалым,</w:t>
        <w:br/>
        <w:t>Махаббат күдіретіне таңданамын.</w:t>
        <w:br/>
        <w:t>Сезсем де бақытымның алыстығын,</w:t>
        <w:br/>
        <w:t>Лажсыз жан сырымды табыстырдым.</w:t>
        <w:br/>
        <w:t>Арман көп, бәріне қол жете бермес,</w:t>
        <w:br/>
        <w:t>Мәні жоқ ашылмаған алыс сырдың.</w:t>
        <w:br/>
        <w:t>Ғашық, жоқ, жүректерін алмасшпағал,</w:t>
        <w:br/>
        <w:t>Арман бар армандарға жапғаспаған.</w:t>
        <w:br/>
        <w:t>Лебізіңе ынтықпын жалғыз ғана,</w:t>
        <w:br/>
        <w:t>Иесі өзің сырымның жанға ашпаған.</w:t>
        <w:br/>
        <w:t>БОЙЖЕТКЕН</w:t>
        <w:br/>
        <w:t>О, бойжеткен, ак жүзіннен нұр тамып,</w:t>
        <w:br/>
        <w:t>Өте бердің қыпша белің ырғалып.</w:t>
        <w:br/>
        <w:t>Жас қарады от жанярмен ұрланып,</w:t>
        <w:br/>
        <w:t>Қарт қарады кос жанары суланып.</w:t>
        <w:br/>
        <w:t>Жас жүрекке ай жүзіңнен сыр тұнды,</w:t>
        <w:br/>
        <w:t>Сыр тұнды да әлсін-әлсін бұлқынды.</w:t>
        <w:br/>
        <w:t>Кәрі жүрек өткенді ойлап күрсінді,</w:t>
        <w:br/>
        <w:t>Күрсінді де сымбатыңа сүйсінді.</w:t>
        <w:br/>
        <w:t>Бәз біреулер сүзіле коп қарады,</w:t>
        <w:br/>
        <w:t>(бәз біреудің жасық екен жанары).</w:t>
        <w:br/>
        <w:t>Сүйсінгені, күрсінгені аралас,</w:t>
        <w:br/>
        <w:t>Сені, әйтеуір, көп жанарлар талады.</w:t>
        <w:br/>
        <w:t>Бір ку жігіт сұғын қалап көзінің,</w:t>
        <w:br/>
        <w:t>Улап алды көрсеқызар сезімін.</w:t>
        <w:br/>
        <w:t>Енді қайтсын, кінә тақпа оған да,</w:t>
        <w:br/>
        <w:t>Сұлулыққа сұқтанбаудың өзі мін.</w:t>
        <w:br/>
        <w:t>Саған, қалкам, болмяса егер тірі әлік,</w:t>
        <w:br/>
        <w:t>Кім болса да қарай алмас түнеріп...</w:t>
        <w:br/>
        <w:t>Күлкі табы уылжыған ерніңде,</w:t>
        <w:br/>
        <w:t>Бара жаттың жүректерге ғүл егіп.</w:t>
        <w:br/>
        <w:t>61</w:t>
        <w:br/>
        <w:t>Кімге көз салсан да,</w:t>
        <w:br/>
        <w:t>Қай үйге барсаң да,</w:t>
        <w:br/>
        <w:t>Мерейлі достарың табылар.</w:t>
        <w:br/>
        <w:t>Дастарқан ашылып,</w:t>
        <w:br/>
        <w:t>Ән, күлкі шашылып,</w:t>
        <w:br/>
        <w:t>Күрметті қонағы боласың.</w:t>
        <w:br/>
        <w:t>Алдыңа үйілген,</w:t>
        <w:br/>
        <w:t>Дәмі тіл үйірген,</w:t>
        <w:br/>
        <w:t>Тағамға қайран қаласып.</w:t>
        <w:br/>
        <w:t>Неткеп бай қарашы,</w:t>
        <w:br/>
        <w:t>Жүгері даласы,</w:t>
      </w:r>
    </w:p>
    <w:p>
      <w:r>
        <w:t>Суреттеу мүмкін бе сөзбенен?!</w:t>
        <w:br/>
        <w:t>Қамбаға құйылған,</w:t>
        <w:br/>
        <w:t>Алтын дән жиылған,</w:t>
        <w:br/>
        <w:t>Келіңіз, көріңіз көзбенен.</w:t>
        <w:br/>
        <w:t>Сақталған ескіден,</w:t>
        <w:br/>
        <w:t>Даңқын ел сстіген</w:t>
        <w:br/>
        <w:t>Ескерткіштерге таңғаласың...</w:t>
        <w:br/>
        <w:t>Шіағындау болса да,</w:t>
        <w:br/>
        <w:t>Жаркенттен қаншама,</w:t>
        <w:br/>
        <w:t>Жаныңа мол дәззат аласың.</w:t>
        <w:br/>
        <w:t>Л.Ю. Молчанова</w:t>
        <w:br/>
        <w:t>ҰМЫТПАНДАР, АДАМДАР!</w:t>
        <w:br/>
        <w:t>(Аударма)</w:t>
        <w:br/>
        <w:t>Еш нәрсені аламдар, ұмытпаңдар!</w:t>
        <w:br/>
        <w:t>Жәйлі өмірде қапы қалма тойынып.</w:t>
        <w:br/>
        <w:t>Қорғалмаса бейбіт таңдар осынау,</w:t>
        <w:br/>
        <w:t>Бір-ақ сәтте бәрі кетер жойлып.</w:t>
        <w:br/>
        <w:t>Жойылады тіршіліктің көктемі.</w:t>
        <w:br/>
        <w:t>Өлмейтұғын онда өмір бар, өйткені,</w:t>
        <w:br/>
        <w:t>Өлтіреді жөргектегі баланды,</w:t>
        <w:br/>
        <w:t>Ертеңгі күн сен де бізге жаусың деп.</w:t>
        <w:br/>
        <w:t>Әлтіреді ардақтаған анаңды,</w:t>
        <w:br/>
        <w:t>Мынау өмір мәңгі ұрпақсыз қалсын деп,</w:t>
        <w:br/>
        <w:t>Естеріңнен шығармаңдар адамдар,</w:t>
        <w:br/>
        <w:t>Жетімдер мен жесірлерді мыңдаған,</w:t>
        <w:br/>
        <w:t>Жиырма миллион қыршын кеткен адам бар,</w:t>
        <w:br/>
        <w:t>72</w:t>
        <w:br/>
        <w:t>Жығылмайды туың да,</w:t>
        <w:br/>
        <w:t>Қор болмайсың Қазағым,</w:t>
        <w:br/>
        <w:t>“Тапталмайды ешқашан,</w:t>
        <w:br/>
        <w:t>Тапталмайды Намысың!!!</w:t>
        <w:br/>
        <w:t>ШЫН АСЫЛДЫ ЖОҒАЛТСАҚ</w:t>
        <w:br/>
        <w:t>Атақ-даңқы сыртынан ғашық еткен,</w:t>
        <w:br/>
        <w:t>Жолым түсті Балқашқа осы көктем.</w:t>
        <w:br/>
        <w:t>Көлдің көркін көрдім де ойда қалдым,</w:t>
        <w:br/>
        <w:t>Көкірегімді бір сезім осып өткен.</w:t>
        <w:br/>
        <w:t>Көк толқында ойнайды өңір күйі,</w:t>
        <w:br/>
        <w:t>Сол толқындай толқиды көңіл жиі.</w:t>
        <w:br/>
        <w:t>Жағалауда жабырқау арбиялы,</w:t>
        <w:br/>
        <w:t>Балықшының баяғы көңілді үйі.</w:t>
        <w:br/>
        <w:t>Ұялатқан көзге нүр, санаға сыр,</w:t>
        <w:br/>
        <w:t>Мына сурет елес боп қала ма күр?</w:t>
        <w:br/>
        <w:t>Колдіп суы коштасқап ару қыздай,</w:t>
        <w:br/>
        <w:t>Жағалаудан алыстап бара жатыр.</w:t>
        <w:br/>
        <w:t>Ғасыриарда тудырған мындап аңыз,</w:t>
      </w:r>
    </w:p>
    <w:p>
      <w:r>
        <w:t>Көлсіз жетім емес пе бұл даламыз.</w:t>
        <w:br/>
        <w:t>Қолдан асыл жасаған дүрыс шығар,</w:t>
        <w:br/>
        <w:t>ПТын асылды жоғалтсақ, кім боламыз?!</w:t>
        <w:br/>
        <w:t>Л.Ю. Молчанова</w:t>
        <w:br/>
        <w:t>МЕННІҢ ҚАЛАМ</w:t>
        <w:br/>
        <w:t>САударма)</w:t>
        <w:br/>
        <w:t>Таулармен коршалған,</w:t>
        <w:br/>
        <w:t>Қайда да көз салсаң,</w:t>
        <w:br/>
        <w:t>Теректер басын изейді.</w:t>
        <w:br/>
        <w:t>Тынбайлы күс үні,</w:t>
        <w:br/>
        <w:t>Талдарлан үкілі,</w:t>
        <w:br/>
        <w:t>Жолаушы көлеңке іздейді.</w:t>
        <w:br/>
        <w:t>Жүзімнің түрлері,</w:t>
        <w:br/>
        <w:t>Шійенің гүлдері,</w:t>
        <w:br/>
        <w:t>Іздесең жемістің бәрі бар,</w:t>
        <w:br/>
        <w:t>71</w:t>
        <w:br/>
        <w:t>Елім-ай боп алаңға шыққан жүрттың ұраны,</w:t>
        <w:br/>
        <w:t>Елім-ай деп ұмтылып,</w:t>
        <w:br/>
        <w:t>Елім-ай деп құлады...</w:t>
        <w:br/>
        <w:t>Осы сэтте Ерболдың жан лауысы естілді:</w:t>
        <w:br/>
        <w:t>-- Ей, тоңмойын басшылар,</w:t>
        <w:br/>
        <w:t>тоқтатыңдар мынаны!</w:t>
        <w:br/>
        <w:t>Өзі алға ұмтылды, шегінуді ар санап,</w:t>
        <w:br/>
        <w:t>Бүлдіршіндей бір қызды денесімен қалқалап.</w:t>
        <w:br/>
        <w:t>Темір сайыл қапыда шүйдесінс қадалып,</w:t>
        <w:br/>
        <w:t>Құлай берді “апа!” дей,</w:t>
        <w:br/>
        <w:t>күлай берді шалқалап.</w:t>
        <w:br/>
        <w:t>О қандықол қарақшы,</w:t>
        <w:br/>
        <w:t>Қолың неге сынбады!</w:t>
        <w:br/>
        <w:t>Сынбак түгіл әттең-ай, қан төктім дел қынбады.</w:t>
        <w:br/>
        <w:t>Жалып атқан жас ғүмыр қанға богіп жатқанда,</w:t>
        <w:br/>
        <w:t>Шіміркенін бір сәтке мойынын да бұрмады.</w:t>
        <w:br/>
        <w:t>О, қыршын жас!</w:t>
        <w:br/>
        <w:t>Қыршын жас!</w:t>
        <w:br/>
        <w:t>Биік сді арманың,</w:t>
        <w:br/>
        <w:t>Арманыңды халқынның тағдырына жалғадың.</w:t>
        <w:br/>
        <w:t>Ердің ері сыпалар күн туғанда, жасқанбай,</w:t>
        <w:br/>
        <w:t>Ел намысын өзіннің өміріңмен қорғадық.</w:t>
        <w:br/>
        <w:t>Елім деген ер ұлан қашан тізе бүгіпті,</w:t>
        <w:br/>
        <w:t>Қырсығы да заманның, қырқа алмады үміті.</w:t>
        <w:br/>
        <w:t>Желтоқсанда тогілген ыстық қаны жастардың,</w:t>
      </w:r>
    </w:p>
    <w:p>
      <w:r>
        <w:t>Қатып қалған беріш боп заман тоңын жібітті.</w:t>
        <w:br/>
        <w:t>Жасап келген халыққа жасанды әуре-сарсаңды,</w:t>
        <w:br/>
        <w:t>Әкімшілдік жүйеге өзгелер де қол салды.</w:t>
        <w:br/>
        <w:t>Қазағымның жастары дүр сілкінтіч әлемді,</w:t>
        <w:br/>
        <w:t>Демократияға қанын тегіп жол салды.</w:t>
        <w:br/>
        <w:t>Ербол, Қайрат, Ләззаттай,</w:t>
        <w:br/>
        <w:t>Жанын қиған ар үшін,</w:t>
        <w:br/>
        <w:t>Сарқылмаса ұл-қызың,</w:t>
        <w:br/>
        <w:t>Сарқкылмаса арысың.</w:t>
        <w:br/>
        <w:t>70</w:t>
        <w:br/>
        <w:t>Қаныменен келешекті қорғаған.</w:t>
        <w:br/>
        <w:t>Қилы жанын, аспан ашық болсын деп,</w:t>
        <w:br/>
        <w:t>Сол аспанға кемпірқосақ толсын деп.</w:t>
        <w:br/>
        <w:t>Соғыс бұлты баспасын деп даламды.</w:t>
        <w:br/>
        <w:t>Гүлгс оранып түрсын леп Жер -- Анамды.</w:t>
        <w:br/>
        <w:t>Ұмытпанлар, өтінемін Сіздерден,</w:t>
        <w:br/>
        <w:t>Қорғай білсең, бақыт мәңгі біздермен</w:t>
        <w:br/>
        <w:t>Бейбіт тапы күліп атса әр елде,</w:t>
        <w:br/>
        <w:t>Досымыз да сансыз болар әлемде.</w:t>
        <w:br/>
        <w:t>ӨМІРДІҢ ҒАШЫҚ ЕДІҢ КӨКТЕМІНЕ</w:t>
        <w:br/>
        <w:t>(Қаныда қаза болған айтыс ақыны, сазгер</w:t>
        <w:br/>
        <w:t>Жандарбек Бегімбетовтың аруағына бағыштаймын)</w:t>
        <w:br/>
        <w:t>Өмірдің ғашық едің көктеміне,</w:t>
        <w:br/>
        <w:t>ӘӨкіндік арамыздан кеткеніңе.</w:t>
        <w:br/>
        <w:t>Үмітін елің саған артып сді,</w:t>
        <w:br/>
        <w:t>Сүйсінін жыр нөсерін төккеніне.</w:t>
        <w:br/>
        <w:t>Жасыннан өнер жолын қуған едің,</w:t>
        <w:br/>
        <w:t>Ертеңге сеніммен бел ауған елің.</w:t>
        <w:br/>
        <w:t>Жаркенттің бір жүлдызы жанды ғой деп,</w:t>
        <w:br/>
        <w:t>Жолыңа қараушы еді туған елің.</w:t>
        <w:br/>
        <w:t>Дауысын биіктерді шарлап еді,</w:t>
        <w:br/>
        <w:t>Әнінді сүймеген жан қалмап еді.</w:t>
        <w:br/>
        <w:t>Сыпырып томағасын, жыр көгіне,</w:t>
        <w:br/>
        <w:t>Айтыстың жас қыоаны самғап еді.</w:t>
        <w:br/>
        <w:t>Амал не, ажал мерген қағып түсті,</w:t>
        <w:br/>
        <w:t>(Тағдырдың тауқыметі нағып күшті?)</w:t>
        <w:br/>
        <w:t>Халқымнын мандайына бұйырмаған,</w:t>
        <w:br/>
        <w:t>Өнердің бір жұлдызы ағып түсті.</w:t>
        <w:br/>
        <w:t>Бар әлем жанарыңа сыйып кетті,</w:t>
        <w:br/>
        <w:t>Сазды әнің жүрекке нұр кұйып кетті.</w:t>
        <w:br/>
        <w:t>Карақшты түн жамылып жолың тосып,</w:t>
        <w:br/>
        <w:t>Әттең-ай, әмірінді қиып кетті.</w:t>
        <w:br/>
        <w:t>73</w:t>
      </w:r>
    </w:p>
    <w:p>
      <w:r>
        <w:t>Сол сардала,</w:t>
        <w:br/>
        <w:t>Сардала не қырсықты көрген жоқ,</w:t>
        <w:br/>
        <w:t>Койнындағы асылын кімдер келіп терген жоқ.</w:t>
        <w:br/>
        <w:t>Осы байтақ даланы ұрпағына қазақтың,</w:t>
        <w:br/>
        <w:t>Алып келіп бір жақтан нағашхысы берген жоқ.</w:t>
        <w:br/>
        <w:t>Ол өзінің менішігі, ол өзінің жүрегі,</w:t>
        <w:br/>
        <w:t>Сол далада жылайды, сол далада күледі.</w:t>
        <w:br/>
        <w:t>Құшағында жатады өлген соң да сүйегі,</w:t>
        <w:br/>
        <w:t>Халық оны сондықтан аялайды, сүйеді.</w:t>
        <w:br/>
        <w:t>Ерке ұлы даланың еркіндікті көздеген,</w:t>
        <w:br/>
        <w:t>Азабыла төзсс де, мазағына төзбеген.</w:t>
        <w:br/>
        <w:t>Конбістігін жуастык деп білгендер,</w:t>
        <w:br/>
        <w:t>Жанының,</w:t>
        <w:br/>
        <w:t>тереңінде жататын жадын барын сезбеген.</w:t>
        <w:br/>
        <w:t>Желтоқсанда ызғарлы,</w:t>
        <w:br/>
        <w:t>Ұлы сынақ, басталды.</w:t>
        <w:br/>
        <w:t>Жалыны жоқ пенделер жанын сақтап, жасқанды.</w:t>
        <w:br/>
        <w:t>Бүкіл қазақ тағдыры түскен кезде сарапка,</w:t>
        <w:br/>
        <w:t>Намыс оты алаңға алып шықты жастарды.</w:t>
        <w:br/>
        <w:t>Ербол Сыпатасв Та сол толқынның бірі еді,</w:t>
        <w:br/>
        <w:t>Жас болса да халқым леп соққан балғын жүрегі.</w:t>
        <w:br/>
        <w:t>Желтоқсанда алаңға шыққан әрбір боздақтың,</w:t>
        <w:br/>
        <w:t>Ел намысын таптачпау болды жалғыз тілегі.</w:t>
        <w:br/>
        <w:t>“Ұлтшылдық” мойнына кигізілген “қамыт” боп,</w:t>
        <w:br/>
        <w:t>Сардаласы өзіне жатқан кезде “табыт” боп.</w:t>
        <w:br/>
        <w:t>Аз детендей осылар енді міне қалмақшы,</w:t>
        <w:br/>
        <w:t>“Өзін-өзі билеуге жарамайтын халық” боп.</w:t>
        <w:br/>
        <w:t>Осыны ойлап Ерболдың жанарына жас толды:</w:t>
        <w:br/>
        <w:t>“Неге заман біздерге осыншама қас болды?!</w:t>
        <w:br/>
        <w:t>Абылай мен Абайдың үрпағына мінеки,</w:t>
        <w:br/>
        <w:t>Қаңғып келген бір тексіз баса-көктеп Бас болды.</w:t>
        <w:br/>
        <w:t>Ей, жас толқын,</w:t>
        <w:br/>
        <w:t>Жас толқын.</w:t>
        <w:br/>
        <w:t>68</w:t>
        <w:br/>
        <w:t>Майданға шық,</w:t>
        <w:br/>
        <w:t>Майданға.</w:t>
        <w:br/>
        <w:t>Құл-құтандай жалтақтан, босағанда байланба.</w:t>
        <w:br/>
        <w:t>Тіліміз беп дшіміз, салтымыздан айырылып,</w:t>
        <w:br/>
        <w:t>Кемесіндей Аралдың шығып қалдық қайраңға.</w:t>
        <w:br/>
        <w:t>Төзімпіп де шегі бар.</w:t>
      </w:r>
    </w:p>
    <w:p>
      <w:r>
        <w:t>Жеттік міне шегіне!</w:t>
        <w:br/>
        <w:t>Анам берген жас өмір арналады еліме...”</w:t>
        <w:br/>
        <w:t>Шіақырылған алыстап келіп қалды жендеттер,</w:t>
        <w:br/>
        <w:t>Темір сойыл қолға алып,</w:t>
        <w:br/>
        <w:t>Күрек ілген беліне.</w:t>
        <w:br/>
        <w:t>Үйретілген ссылай,</w:t>
        <w:br/>
        <w:t>Қазақты олар жат көрлі,</w:t>
        <w:br/>
        <w:t>Билік пенен бұйрықты басындағы бақ көрді.</w:t>
        <w:br/>
        <w:t>Өзіміздлей бұлар да адам-ау дсп ойламай,</w:t>
        <w:br/>
        <w:t>Қойды көрген қасқырдай түс-тұсыпан тап берді.</w:t>
        <w:br/>
        <w:t>Бір халыктын ұрпағы қарауылға ілінді,</w:t>
        <w:br/>
        <w:t>Қайырымсыз қолдармен кара шаштар жұлынлы.</w:t>
        <w:br/>
        <w:t>Қыпша белін арудың керзі етікпен езгілеп,</w:t>
        <w:br/>
        <w:t>Алау жүздер күректің қырыменен тілінді.</w:t>
        <w:br/>
        <w:t>Бұл халыққа олардың ата кегі кеткен бе?</w:t>
        <w:br/>
        <w:t>Әлде тұқым түбіне осы қазак жеткен бе?</w:t>
        <w:br/>
        <w:t>Жымиялы кектене еңгезердей бір жендет,</w:t>
        <w:br/>
        <w:t>Екінзпісі жас қызды құрсағынан тепкенде.</w:t>
        <w:br/>
        <w:t>Бейбіт тперу осылай ұшырады жазаға,</w:t>
        <w:br/>
        <w:t>Өртпеленді әкімдер, жазала деп,</w:t>
        <w:br/>
        <w:t>Жазала!</w:t>
        <w:br/>
        <w:t>О, қүдірет, сол сәтте күшіренді ғажап әп,</w:t>
        <w:br/>
        <w:t>Мбылау неткен ән еді...</w:t>
        <w:br/>
        <w:t>Жоқтау ма әлде аза ма?!</w:t>
        <w:br/>
        <w:t>Көз жасына тұншығып жылап өткен елім-ай,</w:t>
        <w:br/>
        <w:t>Еркіндігін Құдайдап сұрап өткен елім-ай.</w:t>
        <w:br/>
        <w:t>Жылап өткен елім-ай,</w:t>
        <w:br/>
        <w:t>Сұрап өткен елім-ай.</w:t>
        <w:br/>
        <w:t>69</w:t>
        <w:br/>
        <w:t>Жықты да қазған орға күштеп нарды,</w:t>
        <w:br/>
        <w:t>Қарақшы жауыздығын істеп қалды.</w:t>
        <w:br/>
        <w:t>Бетіне ең болмаса түкіре алмай,</w:t>
        <w:br/>
        <w:t>Бармағын қалын елің тістеп қалды...</w:t>
        <w:br/>
        <w:t>Бұл халық, зұлымдықты кешірмейді,</w:t>
        <w:br/>
        <w:t>Үміті адамзаттың кесілмейді.</w:t>
        <w:br/>
        <w:t>Ақынын ардақтайтын азаматтар.</w:t>
        <w:br/>
        <w:t>Бсйненді жүрегінен өшірмейлі.</w:t>
        <w:br/>
        <w:t>жо ж ж</w:t>
        <w:br/>
        <w:t>“Ой ағартты жасқа жетпей шашыңды,</w:t>
        <w:br/>
        <w:t>Неге текке қатырасың басыңды?”</w:t>
        <w:br/>
        <w:t>Деген сөзге таңдана жалт қарадым,</w:t>
      </w:r>
    </w:p>
    <w:p>
      <w:r>
        <w:t>Қорғасып ой тарыдай бой шашылды.</w:t>
        <w:br/>
        <w:t>Бір танысым қол ұсынып, күліп тұр,</w:t>
        <w:br/>
        <w:t>Сөз тапқандай өмірінде ең ұтқыр.</w:t>
        <w:br/>
        <w:t>Күлген болдым, жібімеді-ау алайда,</w:t>
        <w:br/>
        <w:t>Көзімдегі қата қалған суық нұр...</w:t>
        <w:br/>
        <w:t>Жалпы сенің сөзіне ле қосылам,</w:t>
        <w:br/>
        <w:t>Кездерім бар ойдан миым ашыған.</w:t>
        <w:br/>
        <w:t>Қуанбасам, өкінбеймін,</w:t>
        <w:br/>
        <w:t>Дегенмен,</w:t>
        <w:br/>
        <w:t>“Текке” деген тексіз сөзден шошынам.</w:t>
        <w:br/>
        <w:t>Мен ойменен өлең болып өрілдім,</w:t>
        <w:br/>
        <w:t>Ойсыз өткен күндерімнен жеріндім.</w:t>
        <w:br/>
        <w:t>Ал сен менің арманымды тәрік қып,</w:t>
        <w:br/>
        <w:t>Ертеңіме сенбейтіндей көріндің.</w:t>
        <w:br/>
        <w:t>Ыр куақы күлкі тұрды көзінде,</w:t>
        <w:br/>
        <w:t>Астар барын сездім содан, сөзінде.</w:t>
        <w:br/>
        <w:t>Мен өзімді “ақынмын” деп айта алам,</w:t>
        <w:br/>
        <w:t>Сеңдейлерді мойындатқан кезімде...</w:t>
        <w:br/>
        <w:t>Сен қашсаң да, ойлаудан мен қашпадым,</w:t>
        <w:br/>
        <w:t>Саған бердім “ағармайтын” бас қамын.</w:t>
        <w:br/>
        <w:t>Жаңа өзің шашып кеткен ойымның,</w:t>
        <w:br/>
        <w:t>Садағасы, қалған қара шаштарым.</w:t>
        <w:br/>
        <w:t>74</w:t>
        <w:br/>
        <w:t>Үшінші бөлім</w:t>
        <w:br/>
        <w:t>ТҮС АУҒАНДА</w:t>
        <w:br/>
        <w:t>Уақығиен сырласып, күн өткізіп,</w:t>
        <w:br/>
        <w:t>Елесімен елітіп кіл көн қызық...</w:t>
        <w:br/>
        <w:t>Түс ауғанда артыңа жалт қарайсын,</w:t>
        <w:br/>
        <w:t>Салмақты ой санаңды дір еткізіп.</w:t>
        <w:br/>
        <w:t>Ашпа десен, ашпайын есігіңді,</w:t>
        <w:br/>
        <w:t>Ойланбастан айтпа тек, кесімінді.</w:t>
        <w:br/>
        <w:t>Жүрегіңе үңіліп көрші өзін,</w:t>
        <w:br/>
        <w:t>бәлкім, менің оқырсың есімімді.</w:t>
        <w:br/>
        <w:t>жо ж ж</w:t>
        <w:br/>
        <w:t>Мен сені ұнатып қалдым,</w:t>
        <w:br/>
        <w:t>Ұнамды жыр арнайыншы.</w:t>
        <w:br/>
        <w:t>Келеді сыр айтып қалғым,</w:t>
        <w:br/>
        <w:t>Тыңда деп сұранайынтпы.</w:t>
        <w:br/>
        <w:t>Азырақ сабыр ет қалқам,</w:t>
        <w:br/>
        <w:t>Жанымды жараласан да.</w:t>
        <w:br/>
        <w:t>Өлеңмен өтініш айтам,</w:t>
      </w:r>
    </w:p>
    <w:p>
      <w:r>
        <w:t>Қиылып қарамасаң да.</w:t>
        <w:br/>
        <w:t>Сөзіме назарың ауса,</w:t>
        <w:br/>
        <w:t>Наз күлкің -- қалауым болсын.</w:t>
        <w:br/>
        <w:t>Тәтті әзіл таңдайдан тамса,</w:t>
        <w:br/>
        <w:t>Шаттыққа жанарың толсын.</w:t>
        <w:br/>
        <w:t>Қайтеміз сіресіп “сіз” деп,</w:t>
        <w:br/>
        <w:t>Сенімге ерік берейік.</w:t>
        <w:br/>
        <w:t>Көңілдің маржанын іздеп,</w:t>
        <w:br/>
        <w:t>Тереңнен теріп көрейік.</w:t>
        <w:br/>
        <w:t>Отыршы еркелеп, шалқып,</w:t>
        <w:br/>
        <w:t>Жайрандап, қабағыңды ашып.</w:t>
        <w:br/>
        <w:t>Ксткендс өн бойым балқып,</w:t>
        <w:br/>
        <w:t>Шытынсаң қаламын сасып...</w:t>
        <w:br/>
        <w:t>Сезімде жылт етсе ұшқын,</w:t>
        <w:br/>
        <w:t>Өшірме, биігін алсын.</w:t>
        <w:br/>
        <w:t>Келеді жалындап қүшқым,</w:t>
        <w:br/>
        <w:t>Өзектге күйігі қалсын!</w:t>
        <w:br/>
        <w:t>жж ж</w:t>
        <w:br/>
        <w:t>Арманым, сені жастай сүйіп едім,</w:t>
        <w:br/>
        <w:t>Оңла сен кол жетпейтін биік едің.</w:t>
        <w:br/>
        <w:t>Сезімнің шамшырағып сөндірмеген,</w:t>
        <w:br/>
        <w:t>Өміршең рухыңа сүйінемін!</w:t>
        <w:br/>
        <w:t>82</w:t>
        <w:br/>
        <w:t>Кей ісіміз жатады шала болып,</w:t>
        <w:br/>
        <w:t>Сақал шыққан япыр-ау, баламыз бал</w:t>
        <w:br/>
        <w:t>Баста мені сүйіп пе ең, сүймен пе сдің?</w:t>
        <w:br/>
        <w:t>“Жұбаныпшым өзің” деп жүрмеп пе едің?</w:t>
        <w:br/>
        <w:t>Қалтарысы, бүралан, соқпағы көп,</w:t>
        <w:br/>
        <w:t>Адам жаны, сен неткен күрделі едің?!</w:t>
        <w:br/>
        <w:t>Мүмкін сенің ойыңнан шыға алмадым,</w:t>
        <w:br/>
        <w:t>Сен дс менің жанымды ұға алмадың.</w:t>
        <w:br/>
        <w:t>Мүмкін біздің жолымыз, тағдырымыз,</w:t>
        <w:br/>
        <w:t>Қосылмайтын “параллель” шығар бәлкім.</w:t>
        <w:br/>
        <w:t>Кінәлама мені де, өзіңді де,</w:t>
        <w:br/>
        <w:t>Бақыт торін оп-оңай берсін кімге.</w:t>
        <w:br/>
        <w:t>Әлде омірлік серігің болар адам,</w:t>
        <w:br/>
        <w:t>Кездесс алмай жүр ме екен, тосып күнде.</w:t>
        <w:br/>
        <w:t>Кінәлама тағдырды табыснаған,</w:t>
        <w:br/>
        <w:t>Елес болды откен күн, алыстаған.</w:t>
        <w:br/>
        <w:t>Сепдей жанның бақыты бола алмаған,</w:t>
        <w:br/>
        <w:t>“Нсткенім” деп кейде өзім намыстанам.</w:t>
      </w:r>
    </w:p>
    <w:p>
      <w:r>
        <w:t>Сезіміннің тізгінін тартып, жинап,</w:t>
        <w:br/>
        <w:t>Өзіңді-өзің тұрсың-ау, артық, қинап.</w:t>
        <w:br/>
        <w:t>Осы жерден қайтайық, естен кетпес,</w:t>
        <w:br/>
        <w:t>Бірімізге-біріміз бақыт сыйлап.</w:t>
        <w:br/>
        <w:t>Гүл ішінде гүлдер бар сыры мәлім,</w:t>
        <w:br/>
        <w:t>Бірі ішскер, бірі бал, бір жалын.</w:t>
        <w:br/>
        <w:t>Іштей ғана түйсікпен мойындайық,</w:t>
        <w:br/>
        <w:t>Бүл сезімнін ғұмырлық құны барын.</w:t>
        <w:br/>
        <w:t>Не күн тулім біздерге торыққанлай,</w:t>
        <w:br/>
        <w:t>Жадырашы жанарың болып тандай.</w:t>
        <w:br/>
        <w:t>Күйіп-жанып, ынтыға аймалайын,</w:t>
        <w:br/>
        <w:t>Бірініні, әрі соңғы рет жолыққанлай.</w:t>
        <w:br/>
        <w:t>ж ж ж</w:t>
        <w:br/>
        <w:t>Кезіксе де қаншама бұраланға,</w:t>
        <w:br/>
        <w:t>Көңіл қызық іздемей тұра ала ма?</w:t>
        <w:br/>
        <w:t>Саған қалқам, қызыға қарағаным,</w:t>
        <w:br/>
        <w:t>үшін мені орынсыз кінәлама.</w:t>
        <w:br/>
        <w:t>Сырласым бол қаласаң, сырымды ұқ та,</w:t>
        <w:br/>
        <w:t>Өрекпіген сезімнің туын жықпа.</w:t>
        <w:br/>
        <w:t>Жүрегіме үңіліп көрші өзің,</w:t>
        <w:br/>
        <w:t>бәлкім, іпкәр шығармын сұлулыққа.</w:t>
        <w:br/>
        <w:t>Бұлт әкеп нөсерін себер шәлге,</w:t>
        <w:br/>
        <w:t>Аққу құмар болыпты неге көлге?</w:t>
        <w:br/>
        <w:t>Сені қалқам ынтыға ұнатқаным,</w:t>
        <w:br/>
        <w:t>үшін мені жазғырып сөге көрме.</w:t>
        <w:br/>
        <w:t>Сену, сенбеу еркіңде достығыма,</w:t>
        <w:br/>
        <w:t>Жолымызды қай тағдыр қосты мына.</w:t>
        <w:br/>
        <w:t>Жүрегіме үңіліп көрші өзің,</w:t>
        <w:br/>
        <w:t>бәлкім, ғашық шығармын жастығыңа.</w:t>
        <w:br/>
        <w:t>Өмір екі келмейді, сұрағанмен,</w:t>
        <w:br/>
        <w:t>Сұрағанмен, тәңірге жылағанмен.</w:t>
        <w:br/>
        <w:t>Сотке болса кездессең бақыт дейді,</w:t>
        <w:br/>
        <w:t>Жаныңды шын түсінген бір адаммен.</w:t>
        <w:br/>
        <w:t>81</w:t>
        <w:br/>
        <w:t>Өмір - бір ару, ақмаңдай,</w:t>
        <w:br/>
        <w:t>Мен болсам оған ғашықпын.</w:t>
        <w:br/>
        <w:t>Сүйем деп сені аппағым,</w:t>
        <w:br/>
        <w:t>Айқай салуға батпалым.</w:t>
        <w:br/>
        <w:t>Өлеңім -- жазған емірге</w:t>
        <w:br/>
        <w:t>Ғашықтық жайлы хаттарым.</w:t>
        <w:br/>
        <w:t>ШҰҒЫНЫҚ ҒҮЛ</w:t>
        <w:br/>
        <w:t>Шұғынық гүлдей шырайлым, қабағы ашық.</w:t>
        <w:br/>
        <w:t>Келе жатасың көз тартып, ырғала басып.</w:t>
        <w:br/>
        <w:t>Наздана қарап, күлімдеп сөйлегеніңде,</w:t>
      </w:r>
    </w:p>
    <w:p>
      <w:r>
        <w:t>Бір ғажап күйге бөленем, шабытым тасып.</w:t>
        <w:br/>
        <w:t>Шұғынық гүллей көріктім, мінезі -- көктем,</w:t>
        <w:br/>
        <w:t>Коктемпің нүрын сепкендей -- птуағың төккен.</w:t>
        <w:br/>
        <w:t>Кергеннін көзін тартатын мінсіз мүсінің,</w:t>
        <w:br/>
        <w:t>Жараса қалған күлкіңе, әзілің неткен!</w:t>
        <w:br/>
        <w:t>Шұғынық гүлдей хош иісің бойымды алып,</w:t>
        <w:br/>
        <w:t>Сезімтал жүрек тап басар ойымды анық.</w:t>
        <w:br/>
        <w:t>Әр қимылың орынды, жағымды әрі,</w:t>
        <w:br/>
        <w:t>Тілегімді тұрғандай көзімнен таныш.</w:t>
        <w:br/>
        <w:t>КІНӘЛАМА ТАҒДЫРДЫ ТАБЫСПАҒАН</w:t>
        <w:br/>
        <w:t>Кінәлама мені де, озінді де,</w:t>
        <w:br/>
        <w:t>Ұштаспады біздегі сезім мүлде.</w:t>
        <w:br/>
        <w:t>“Түсініспей неліктен кеттік?” деген,</w:t>
        <w:br/>
        <w:t>Кокейінді көп сұрақ кезіп жүр ме?</w:t>
        <w:br/>
        <w:t>Мен де жүрміп осыған жауап іздеп,</w:t>
        <w:br/>
        <w:t>“Алам жанын неге ұқпай қаламыз?” - деп</w:t>
        <w:br/>
        <w:t>Ҡозден кетіп, көңіліц суыған соң,</w:t>
        <w:br/>
        <w:t>Есімізге тым кештеу аламыз тек.</w:t>
        <w:br/>
        <w:t>Есімізге тым кештсу аламыз да,</w:t>
        <w:br/>
        <w:t>Кейде окішіп от болып жанамыз да.</w:t>
        <w:br/>
        <w:t>76</w:t>
        <w:br/>
        <w:t>Ойымды ойға, санамды санға бөлсем,</w:t>
        <w:br/>
        <w:t>Сендей ару табылмас жер бетінен.</w:t>
        <w:br/>
        <w:t>Сурсттеуге жетпейді сөз дегенін,</w:t>
        <w:br/>
        <w:t>Ләззатындай өмірдің, өзге лсбің.</w:t>
        <w:br/>
        <w:t>Ұйқыдағы аққуым - тәтті түс кор,</w:t>
        <w:br/>
        <w:t>Тілегім жоқ дол қазір, өзге менің.</w:t>
        <w:br/>
        <w:t>Бола ма жан сезімін мазақтауға?</w:t>
        <w:br/>
        <w:t>Тартады тағдыр қандай азапты алға.</w:t>
        <w:br/>
        <w:t>Іңкәрім, өзің айтшы, екеумізге,</w:t>
        <w:br/>
        <w:t>Қоштасудан басқалай азап бар ма?!</w:t>
        <w:br/>
        <w:t>“Башықтардан тәтті мүң тарамайды”,</w:t>
        <w:br/>
        <w:t>деген сөзді көңілім саралайды.</w:t>
        <w:br/>
        <w:t>Кездескен соң құшақты ажыратып,</w:t>
        <w:br/>
        <w:t>Қоштасуды жанымыз қаламайды.</w:t>
        <w:br/>
        <w:t>Терсңіне ойнақы нұр бұғынған,</w:t>
        <w:br/>
        <w:t>Жанарыңнан айтылмас сырды ұғынғам.</w:t>
        <w:br/>
        <w:t>Қоштасарда қиналып тұрғанынды,</w:t>
        <w:br/>
        <w:t>Сезем мен де, сөзіңнен, қимылыңнан.</w:t>
        <w:br/>
        <w:t>Ғұмырлық сезім</w:t>
        <w:br/>
        <w:t>Бекер қалқам бір жаққа асыққанынң,</w:t>
        <w:br/>
        <w:t>Асықпашы, өтінем, асықпағын.</w:t>
        <w:br/>
        <w:t>Тіршіліктің күйбеңі таусылмайды,</w:t>
        <w:br/>
        <w:t>Жүрегінде қалғанша қасық қанып.</w:t>
      </w:r>
    </w:p>
    <w:p>
      <w:r>
        <w:t>Шын көңілін айтады дос жеткізіп,</w:t>
        <w:br/>
        <w:t>Бұйырмаған біздеріс қош көп қызық.</w:t>
        <w:br/>
        <w:t>Таң алдыңда ашылып, кешке солар,</w:t>
        <w:br/>
        <w:t>Гүл -- ғұмырды қайтеміз босқа өткізіп.</w:t>
        <w:br/>
        <w:t>Ұясына батқан соң КҮН Дс өледі,</w:t>
        <w:br/>
        <w:t>Махаббаттың қызығын түн көреді.</w:t>
        <w:br/>
        <w:t>Асықпашы, қалқам-ау, екеумізге,</w:t>
        <w:br/>
        <w:t>Осы сәтті қайтадан кім береді?</w:t>
        <w:br/>
        <w:t>80</w:t>
        <w:br/>
        <w:t>“СЕЗІМ ИІРІМДЕРІ" топтамасынан</w:t>
        <w:br/>
        <w:t>Сағыныш</w:t>
        <w:br/>
        <w:t>Әні Ғ. Қожахметовтікі</w:t>
        <w:br/>
        <w:t>Көп болды қалқам сені көрмегелі,</w:t>
        <w:br/>
        <w:t>Қырдан гүл қол ұстасып термегелі.</w:t>
        <w:br/>
        <w:t>Бірге өткен тәтті күндер еске түсіп,</w:t>
        <w:br/>
        <w:t>Сағынып жүр ме екенсің сен де мені.</w:t>
        <w:br/>
        <w:t>Күн батып, сағынышпен таң атады,</w:t>
        <w:br/>
        <w:t>Еріксіз көңілге мүң жаматады.</w:t>
        <w:br/>
        <w:t>“Көрмесем тұра алмаймын” деген сөзін,</w:t>
        <w:br/>
        <w:t>Аймалап жүрегімді жұбатады.</w:t>
        <w:br/>
        <w:t>Түндерде өртенеш жалындап бой,</w:t>
        <w:br/>
        <w:t>Қинайды оңанпада қалыңдап ой.</w:t>
        <w:br/>
        <w:t>Жалғанда жаным сүйген аяулым-ау,</w:t>
        <w:br/>
        <w:t>Бақ құсы бақытымның қолында ғой.</w:t>
        <w:br/>
        <w:t>Секемшіл сүйген жүрек боп барады,</w:t>
        <w:br/>
        <w:t>Жолыңа үркек үміт көп қарады.</w:t>
        <w:br/>
        <w:t>Өзіннің нұрлы бейнең жанарымда,</w:t>
        <w:br/>
        <w:t>Сарғайған сағыныш боп сақаталады.</w:t>
        <w:br/>
        <w:t>ж ж ж</w:t>
        <w:br/>
        <w:t>Біздерге өткендерден қалғаны үшін,</w:t>
        <w:br/>
        <w:t>Білдім ғой бүл жалғаннын жалғанып тын.</w:t>
        <w:br/>
        <w:t>Өтерміз мәңгілікке ғашық болып,</w:t>
        <w:br/>
        <w:t>Інкәрім, қол жетпейтін арманымсын.</w:t>
        <w:br/>
        <w:t>Бұл өмір неге сонша қиындапты?</w:t>
        <w:br/>
        <w:t>Талайлар жол таба алмай шиырланты.</w:t>
        <w:br/>
        <w:t>“Еңлік -- Кебек” тағдыры секілденіп,</w:t>
        <w:br/>
        <w:t>Қосылу көп ғашыққа бұйырмапты.</w:t>
        <w:br/>
        <w:t>Сүрерміз-ау өмірді жанға лайық,</w:t>
        <w:br/>
        <w:t>Сағынышпен жүректі жандырайық.</w:t>
        <w:br/>
        <w:t>Махаббаттан басқасы, бәрі бекер,</w:t>
        <w:br/>
        <w:t>Артымызда ынтық сөз қалдырайық.</w:t>
        <w:br/>
        <w:t>78</w:t>
        <w:br/>
        <w:t>“ЖАРКЕНТ ӨҢІРІ" ГАЗЕТІНЕ 85 ЖЫЛ</w:t>
      </w:r>
    </w:p>
    <w:p>
      <w:r>
        <w:t>Бетін ашып асыға коз салатын,</w:t>
        <w:br/>
        <w:t>Әр нөмірің жаңалық, тамсанатын.</w:t>
        <w:br/>
        <w:t>Апта бойы алаңдап, күтіп жүріп,</w:t>
        <w:br/>
        <w:t>Қонағымсың, сағына қарсы алатын.</w:t>
        <w:br/>
        <w:t>Жақсы хабар көңілді демейді деп,</w:t>
        <w:br/>
        <w:t>Жаңалығы өмірдің көбейді деп.</w:t>
        <w:br/>
        <w:t>Табысқанша өзіңмен асығамыз,</w:t>
        <w:br/>
        <w:t>“Жаркентімнің өңірі” нс дейді ден.</w:t>
        <w:br/>
        <w:t>Сен арқылы халыққа сыр айтамыз.</w:t>
        <w:br/>
        <w:t>Өлеңменен жалындап жыр айтамыз.</w:t>
        <w:br/>
        <w:t>Бір көңілге сөзбелеп көрік беріп,</w:t>
        <w:br/>
        <w:t>Бір көңілді сөзбенен мұңайтамыз.</w:t>
        <w:br/>
        <w:t>Жасыратын сырың жоқ, жариясың,</w:t>
        <w:br/>
        <w:t>Ойға кемел, ақылға дариясын.</w:t>
        <w:br/>
        <w:t>Ауданымның тарихын ттали ететін,</w:t>
        <w:br/>
        <w:t>85 жастағы абыз кариясынң.</w:t>
        <w:br/>
        <w:t>Өзім білем, озіннің жақыныңмын,</w:t>
        <w:br/>
        <w:t>Бастауы өзің ойымның, ақылымның.</w:t>
        <w:br/>
        <w:t>Өдеңімшің түсауын өзің кескен,</w:t>
        <w:br/>
        <w:t>Өзің аштқан жолымды ақынынңмын.</w:t>
        <w:br/>
        <w:t>Маған сабақ мақтаған, сынағаның,</w:t>
        <w:br/>
        <w:t>Бірге көрдік өмірдің бұралаңын.</w:t>
        <w:br/>
        <w:t>Сенің тойың әрқашан менің тойым,</w:t>
        <w:br/>
        <w:t>Құтгы болсын мерейтой, қуанамын!</w:t>
        <w:br/>
        <w:t>ж ж ж</w:t>
        <w:br/>
        <w:t>Өмірді жырлан келемін,</w:t>
        <w:br/>
        <w:t>Тінткілеп айдың тереңін.</w:t>
        <w:br/>
        <w:t>Өмірлі болам мен-дағы,</w:t>
        <w:br/>
        <w:t>Өмірлі болса өлеңім.</w:t>
        <w:br/>
        <w:t>Білмеймін қайда асықтым,</w:t>
        <w:br/>
        <w:t>Сырымды жыр ғып шашыппын.</w:t>
        <w:br/>
        <w:t>75</w:t>
        <w:br/>
        <w:t>деп ойлаймын: адам осы өмірге,</w:t>
        <w:br/>
        <w:t>Ақиқатты іздеу ішін келе ме?</w:t>
        <w:br/>
        <w:t>Бұрынғылар шындық атты ізбенен,</w:t>
        <w:br/>
        <w:t>Шырғалаңға түссе де үміт үзбеген.</w:t>
        <w:br/>
        <w:t>Сан қиялды санасында сараптап,</w:t>
        <w:br/>
        <w:t>Тіршіліктен ақиқатты іздеген...</w:t>
        <w:br/>
        <w:t>Әлем сырын білсем деген арман көп,</w:t>
        <w:br/>
        <w:t>Арманы үшін шалды талай тарлаңды ерт.</w:t>
        <w:br/>
        <w:t>Қиялымен көкті кезген ойшылдар,</w:t>
        <w:br/>
        <w:t>Нсге түйді бұл фәниді “жалған” деп?</w:t>
        <w:br/>
        <w:t>Құпиялы тылсым күшпен егесте,</w:t>
        <w:br/>
        <w:t>Іздегені айналды ма елеске?</w:t>
        <w:br/>
        <w:t>Бүл өмірді “жалған дүнис” дегені</w:t>
        <w:br/>
        <w:t>Ақиқатты таппағаннан емес те?</w:t>
      </w:r>
    </w:p>
    <w:p>
      <w:r>
        <w:t>Иығына түсті салмақ сананын</w:t>
        <w:br/>
        <w:t>Миин шағып талай ойшыл дананың.</w:t>
        <w:br/>
        <w:t>Ғасырлардың қақыратып қатпарын,</w:t>
        <w:br/>
        <w:t>Арпалысты көне менен жаңа үғым.</w:t>
        <w:br/>
        <w:t>Бірі айтыпты: “Ұтылмайсың көріңнен,</w:t>
        <w:br/>
        <w:t>Ақиқатты көресің - деп - елімнен”.</w:t>
        <w:br/>
        <w:t>Енді бірі ой тастапты ортаға;</w:t>
        <w:br/>
        <w:t>“Ақиқатты табасың деп Сенімнен”...</w:t>
        <w:br/>
        <w:t>Солай, солай қиял көкті шарлаған,</w:t>
        <w:br/>
        <w:t>Құпияға құмартпайтын бар ма адам?</w:t>
        <w:br/>
        <w:t>Тарихқа аян -- ақиқаттың жолында,</w:t>
        <w:br/>
        <w:t>Кімнің басы құм астында калмаған.</w:t>
        <w:br/>
        <w:t>Ұрпақтын да өскен сайын санасы,</w:t>
        <w:br/>
        <w:t>Сан өзгерді өмірге көзқарасы.</w:t>
        <w:br/>
        <w:t>Өрлгімесе үзілген жоқ алайда,</w:t>
        <w:br/>
        <w:t>Ақиқат пен шындыҡ жайлы таласы...</w:t>
        <w:br/>
        <w:t>86</w:t>
        <w:br/>
        <w:t>Жеңіс</w:t>
        <w:br/>
        <w:t>АЙ-Зерешім, мен саған карап ойландым,</w:t>
        <w:br/>
        <w:t>Бас қолбасшым өзіңсің өмір -- майданның.</w:t>
        <w:br/>
        <w:t>“Балаң -- балың, немерең -- жаның” о, тәубә,</w:t>
        <w:br/>
        <w:t>“Жансыз” қалай өмір сүргеніме қайранмын?!</w:t>
        <w:br/>
        <w:t>Өмірім - майдан, өзегі толы жалынға,</w:t>
        <w:br/>
        <w:t>Немерелерім &gt; сарбаздарым жанымда.</w:t>
        <w:br/>
        <w:t>Жеңістің туы жығылмайтынына кәмілміп,</w:t>
        <w:br/>
        <w:t>Бас қолбасшым &gt; Ай-Зерешім барында.</w:t>
        <w:br/>
        <w:t>Сендер тұрғанда, дүшпаным маған бұйым ба?!</w:t>
        <w:br/>
        <w:t>Оларды қазір алмаймын көк тиынға.</w:t>
        <w:br/>
        <w:t>Өмірлің өзі ақ, пенеп қара күресі,</w:t>
        <w:br/>
        <w:t>Майдандар жүріп жаталы ылғи миымда.</w:t>
        <w:br/>
        <w:t>Ай-Зерешім, сендерсің куат мен үшін.</w:t>
        <w:br/>
        <w:t>Еңбек етіңдер оскенде күнім ел үшін.</w:t>
        <w:br/>
        <w:t>Мендегі жеңіс -- бәрі де туған елдікі,</w:t>
        <w:br/>
        <w:t>О, тәңірім, баянды болғай жеңісім!</w:t>
        <w:br/>
        <w:t>Ұйықта дотам</w:t>
        <w:br/>
        <w:t>Ай-Зерешім, ұйықтай ғой, ұйықта ботам,</w:t>
        <w:br/>
        <w:t>Жаныңда атаң, мінеки жапыңда апац.</w:t>
        <w:br/>
        <w:t>Сенің тәтті ұйқыңды тыныш қылсын -</w:t>
        <w:br/>
        <w:t>Жаратқанның алдында берер батам.</w:t>
        <w:br/>
        <w:t>Ұйықта күнім, ақылың толуы үшін,</w:t>
        <w:br/>
        <w:t>Санан сергек, зерделі болуы үшін,</w:t>
        <w:br/>
        <w:t>Есейгенде үйренсең ерте тұрып,</w:t>
        <w:br/>
        <w:t>Басына бақ баянды қонуы шын.</w:t>
      </w:r>
    </w:p>
    <w:p>
      <w:r>
        <w:t>Сол үшін де ұйқынды қазір қандыр,</w:t>
        <w:br/>
        <w:t>Тұрсын ылғи себелеп саған таң нүр.</w:t>
        <w:br/>
        <w:t>Дайын болып өсуің керек қозым,</w:t>
        <w:br/>
        <w:t>Ұсынса да қандай сый алда Тағдыр.</w:t>
        <w:br/>
        <w:t>90</w:t>
        <w:br/>
        <w:t>Беру үшін борышымның төлемін,</w:t>
        <w:br/>
        <w:t>Табу үзшін болашақтың керегін.</w:t>
        <w:br/>
        <w:t>Бұрынғы өткен бабаларым секілді,</w:t>
        <w:br/>
        <w:t>Ақиқатты мен де іздеп келемін.</w:t>
        <w:br/>
        <w:t>ТАЛДЫҚОРҒАНҒА ЖЫР ТАРТУ</w:t>
        <w:br/>
        <w:t>Жетісудың тәрінен орын алған</w:t>
        <w:br/>
        <w:t>Таллықорған өрілген өрім талдан.</w:t>
        <w:br/>
        <w:t>Тарихына үңілсем, топырағында,</w:t>
        <w:br/>
        <w:t>Біржан сал, Сараның ізі қалған.</w:t>
        <w:br/>
        <w:t>Ізі бар қырандардың қияғының,</w:t>
        <w:br/>
        <w:t>Тзі бар тұлпарлардың түяғының,</w:t>
        <w:br/>
        <w:t>Қазақтын маңлайына бір туатын,</w:t>
        <w:br/>
        <w:t>Ізі бар Ілиястай үланынын.</w:t>
        <w:br/>
        <w:t>Көп қала бар тарихта таса қалған,</w:t>
        <w:br/>
        <w:t>Тағдырынды тіледік жасағаннан...</w:t>
        <w:br/>
        <w:t>Нұрмолда мен Дәнешнітің аруағына,</w:t>
        <w:br/>
        <w:t>Тағзым етіп кіреміз босағаннан.</w:t>
        <w:br/>
        <w:t>Қазақтың күшакқа алып кең даласын,</w:t>
        <w:br/>
        <w:t>Бүгінде өркендеген өр қаласың,</w:t>
        <w:br/>
        <w:t>Қарыпптап болашаққа кадам бастың,</w:t>
        <w:br/>
        <w:t>Аламзаттың аялап бар баласын.</w:t>
        <w:br/>
        <w:t>ЖКошенмен сап түзеген тал-терегің,</w:t>
        <w:br/>
        <w:t>Күн сайын көз тоятын сән көремін.</w:t>
        <w:br/>
        <w:t>Зәулім үйлер сәт санап қанат жайса,</w:t>
        <w:br/>
        <w:t>Тұрғындарын таппай ма жан керегін.</w:t>
        <w:br/>
        <w:t>Сен десе жыр төгілер таңдайымнан</w:t>
        <w:br/>
        <w:t>Артықсың қалалардың қандайынан.</w:t>
        <w:br/>
        <w:t>Есілін еркелетсе Астанамыз,</w:t>
        <w:br/>
        <w:t>Сүйесің Қараталдың мандайынан.</w:t>
        <w:br/>
        <w:t>87</w:t>
        <w:br/>
        <w:t>Кейінгі ұрпақ, қарамас, қарамаса,</w:t>
        <w:br/>
        <w:t>Отка тастар көңілі қаламаса.</w:t>
        <w:br/>
        <w:t>Сонымызда ғашықтар сөзі қалсын -</w:t>
        <w:br/>
        <w:t>Махаббаттан өмірде бәрі аласа!</w:t>
        <w:br/>
        <w:t>жожож</w:t>
        <w:br/>
        <w:t>Қиын ғой махаббаттың күйігі шын,</w:t>
      </w:r>
    </w:p>
    <w:p>
      <w:r>
        <w:t>Сен менің арманымның биігісін.</w:t>
        <w:br/>
        <w:t>Құдайдың өзі тегі, о басында,</w:t>
        <w:br/>
        <w:t>Жүректі жаратқан ғой сүю үнгін.</w:t>
        <w:br/>
        <w:t>Аяулым, не айтайын сөздеріне,</w:t>
        <w:br/>
        <w:t>Ризамын жаң калауын сезгеніңе.</w:t>
        <w:br/>
        <w:t>Жан-тәнімен лапылдап ғатштық болу,</w:t>
        <w:br/>
        <w:t>Бұйырмаған коптің кез келгеніне.</w:t>
        <w:br/>
        <w:t>Өлшейтін ой салмағын өлең -- безбен,</w:t>
        <w:br/>
        <w:t>Көңіліннің ұшқынын көрем көзден.</w:t>
        <w:br/>
        <w:t>Жан қалауын наҙзданя сездіресін,</w:t>
        <w:br/>
        <w:t>“Кормесем сағынамын” деген сөзбен.</w:t>
        <w:br/>
        <w:t>Сүйіскен жан секемшіл бола ма екен?</w:t>
        <w:br/>
        <w:t>Әр нәрсеге көңілім алаң екен.</w:t>
        <w:br/>
        <w:t>Құшағымда тұрсаң ла құшып-сүйіп,</w:t>
        <w:br/>
        <w:t>Мен дс өзіңді сағынам алабөтен.</w:t>
        <w:br/>
        <w:t>Ұйқыдағы ару</w:t>
        <w:br/>
        <w:t>Қалқам саған тосыннан жолықпадым,</w:t>
        <w:br/>
        <w:t>Өзіме аян сан жылдар тарыққаным.</w:t>
        <w:br/>
        <w:t>“Сені сүйгем, мәңгілік сүйіп өтем”,</w:t>
        <w:br/>
        <w:t>Қайталаудан бұл созді жалықпадым.</w:t>
        <w:br/>
        <w:t>Елігім-ау, елеңдеп, жалтақтайсын,</w:t>
        <w:br/>
        <w:t>Көңіл сырын ашылып тарқатпайсын,</w:t>
        <w:br/>
        <w:t>Жүрегінде жатыр-ау сыр коймасы,</w:t>
        <w:br/>
        <w:t>Соны үнсіз жасырып, байқатпайсың.</w:t>
        <w:br/>
        <w:t>Ұйқыдағы ынтықпын келбетіңе,</w:t>
        <w:br/>
        <w:t>Өтсем шіркін, сәбидей тербетумен.</w:t>
        <w:br/>
        <w:t>79</w:t>
        <w:br/>
        <w:t>Қайырмасы:</w:t>
        <w:br/>
        <w:t>Мақтансам, сеніменен мақтанамын,</w:t>
        <w:br/>
        <w:t>Жасырмай жан сырымды ақтарамын.</w:t>
        <w:br/>
        <w:t>Ұрпақ болсын өмірлік сүйенерің,</w:t>
        <w:br/>
        <w:t>Ол үшін жасыма да қайтпа жаным.</w:t>
        <w:br/>
        <w:t>Демеймін сртоңіңе бал ашамын,</w:t>
        <w:br/>
        <w:t>Көркейсінші үрпакпен болашағын.</w:t>
        <w:br/>
        <w:t>Қол ұстасып ертеңге бір барайық --</w:t>
        <w:br/>
        <w:t>Туар-ау осындай бір тамаша күн!</w:t>
        <w:br/>
        <w:t>КҮНӘ</w:t>
        <w:br/>
        <w:t>Тенеуін таппас қызықтай,</w:t>
        <w:br/>
        <w:t>Түнңдерге көзін сүзіпті-ай.</w:t>
        <w:br/>
        <w:t>Төмен етекті кормеген,</w:t>
        <w:br/>
        <w:t>Сойқанды &gt;- солыр, бұзықтай.</w:t>
        <w:br/>
        <w:t>Тәнімді оттай қыздырып,</w:t>
        <w:br/>
        <w:t>Жанымды шоққа шыжғырып.</w:t>
        <w:br/>
        <w:t>Санамды беріп сайтанға,</w:t>
        <w:br/>
        <w:t>Өліп-талып, үзлігіп.</w:t>
        <w:br/>
        <w:t>Ақылды қамап зынданға,</w:t>
      </w:r>
    </w:p>
    <w:p>
      <w:r>
        <w:t>Ессіздік қақпан құрғанда.</w:t>
        <w:br/>
        <w:t>Ай да ұялып қарайды,</w:t>
        <w:br/>
        <w:t>Ҡұнәға батып тұрғанда.</w:t>
        <w:br/>
        <w:t>ж ж ж</w:t>
        <w:br/>
        <w:t>Бір нәрсе жазған кезде өтімді қып,</w:t>
        <w:br/>
        <w:t>Досым-ау, кейде шалқып кетіп жүрдік.</w:t>
        <w:br/>
        <w:t>Еркелесек бір сәрі, ал әйтпесе,</w:t>
        <w:br/>
        <w:t>Халықка бәлсінердей не тындырдық?</w:t>
        <w:br/>
        <w:t>Еркелікті уақыт көтермейді.</w:t>
        <w:br/>
        <w:t>Халық -- Ана,</w:t>
        <w:br/>
        <w:t>кім ұлып бөтен дейді.</w:t>
        <w:br/>
        <w:t>Арқалап Меккеге үш апарсаң да,</w:t>
        <w:br/>
        <w:t>Парызың Ана алдында өтелмейді.</w:t>
        <w:br/>
        <w:t>83</w:t>
        <w:br/>
        <w:t>“АЙ-ЗЕРЕТШІМЕ” топтамасынан</w:t>
        <w:br/>
        <w:t>Өленім - сен</w:t>
        <w:br/>
        <w:t>Кіп-кипксентай қозым менін,</w:t>
        <w:br/>
        <w:t>Аузымдағы сөзім менің.</w:t>
        <w:br/>
        <w:t>Бұл өмірден аңсап күткен</w:t>
        <w:br/>
        <w:t>Бар бақытым өзін бе едің?!</w:t>
        <w:br/>
        <w:t>Тамып кеткен жүрегімнен,</w:t>
        <w:br/>
        <w:t>Жүрегімнің тереңіпен.</w:t>
        <w:br/>
        <w:t>Қанымменен жазған осы,</w:t>
        <w:br/>
        <w:t>Мәңгі өлмейтін өлеңім - сен!</w:t>
        <w:br/>
        <w:t>Жасыл жол</w:t>
        <w:br/>
        <w:t>Ай-Зеретпім, титімдей ғана құлыным,</w:t>
        <w:br/>
        <w:t>Ыір өзіңе тең кормен жұрттың мың ұлын!</w:t>
        <w:br/>
        <w:t>Өзімнен тамыр алатын құрақ шыбығым,</w:t>
        <w:br/>
        <w:t>Өзімнен бастау алатын бұлақ -- тұнығым.</w:t>
        <w:br/>
        <w:t>Ай-Зеретмім, жұмақтан түскен жеміс пе ең?</w:t>
        <w:br/>
        <w:t>Алланың өзі жіберген әппақ періштем.</w:t>
        <w:br/>
        <w:t>Тәп-тәттім сені аймалап сипбір тоймаймын,</w:t>
        <w:br/>
        <w:t>Сен үшін атаң бәр-бәрімен де келіскен.</w:t>
        <w:br/>
        <w:t>Еркетайым, сотқарым әрі ақылдым,</w:t>
        <w:br/>
        <w:t>Не дссең де, қолымнан келсе мақұлмын.</w:t>
        <w:br/>
        <w:t>Сен үшін, күнім, тау қопарар батырмын,</w:t>
        <w:br/>
        <w:t>Сен үшін, күнім, өлең жазатин ақынмын.</w:t>
        <w:br/>
        <w:t>Жарығым өзің, жалғаннан күтіп аңсаған,</w:t>
        <w:br/>
        <w:t>Атынды айтып бар Әлемге жар салам!</w:t>
        <w:br/>
        <w:t>Корықпа күнім, эрдайым ерке, батыл бол,</w:t>
        <w:br/>
        <w:t>Атаң барла қашан да жасыл жол саған!!!</w:t>
        <w:br/>
        <w:t>89</w:t>
      </w:r>
    </w:p>
    <w:p>
      <w:r>
        <w:t>Сол екеуі -- сүйенішім, тірстім,</w:t>
        <w:br/>
        <w:t>Кем көрмеймін біреуінен, біреуін,</w:t>
        <w:br/>
        <w:t>Ай-Зерешім, мен тұрғанда екеуі.</w:t>
        <w:br/>
        <w:t>Саған билік жүргізбесін білемін.</w:t>
        <w:br/>
        <w:t>Үміттерден түрады өмір -- жалғаның,</w:t>
        <w:br/>
        <w:t>Үмітпенен атады әрбір таңдарым.</w:t>
        <w:br/>
        <w:t>Ай-Зерештім, інің келсе өмірге --</w:t>
        <w:br/>
        <w:t>Жаратқаннан сұрайтын бір арманым.</w:t>
        <w:br/>
        <w:t>Сендер жүрсең түлымдарың желбіреп,</w:t>
        <w:br/>
        <w:t>Атаң үшін көңілді бар төнірек...</w:t>
        <w:br/>
        <w:t>Ай-Зерешім, бүлкілдейді бүйрегім,</w:t>
        <w:br/>
        <w:t>Әке-шешең аймаласа кобірек.</w:t>
        <w:br/>
        <w:t>Маңдайдағы менің екі жанарым</w:t>
        <w:br/>
        <w:t>Кос құлыным - Жандосым мен Самалым,</w:t>
        <w:br/>
        <w:t>Немерелер сыйлағаны үшін де,</w:t>
        <w:br/>
        <w:t>Екеуіне борыштармын, қарағым.</w:t>
        <w:br/>
        <w:t>АЙ-ЗЕРЕШІМНІҢ ТУҒАН КҮНІНДЕГІ ОЙ</w:t>
        <w:br/>
        <w:t>Сырып ашып жарық дүнис түндігін,</w:t>
        <w:br/>
        <w:t>Байланған сәт бұл фәнимен кіндігің -</w:t>
        <w:br/>
        <w:t>АйЙ-Зерешім, сен туған күн мен үзпін,</w:t>
        <w:br/>
        <w:t>Бәрінен де ерекше күн - біл күнім!</w:t>
        <w:br/>
        <w:t>Осы күні нұрмен шалқып реңім,</w:t>
        <w:br/>
        <w:t>Осы күні тулаған е1-жүрсгім.</w:t>
        <w:br/>
        <w:t>Сен туғанда жаратқанға қол жайып,</w:t>
        <w:br/>
        <w:t>Өмірімнің таңы бол деп тіледім.</w:t>
        <w:br/>
        <w:t>Ай-Зерешім, томпандаған құлыным,</w:t>
        <w:br/>
        <w:t>Өсе берші, желмен ойнап бұрымың.</w:t>
        <w:br/>
        <w:t>Әр жыл сайын туған күнің тойланып,</w:t>
        <w:br/>
        <w:t>Аман болсаң - бақытты ата бірімін.</w:t>
        <w:br/>
        <w:t>92</w:t>
        <w:br/>
        <w:t>Ай-Зерешім, ұйықтай ғой, ұйықта қозым,</w:t>
        <w:br/>
        <w:t>Серік болсын жолыңда сабыр, төзім.</w:t>
        <w:br/>
        <w:t>Бойжеткенде ғибрат аларсын деп,</w:t>
        <w:br/>
        <w:t>Өрнектеді өлеңмен атаң сөзін.</w:t>
        <w:br/>
        <w:t>Мәңгілік ғұмыр</w:t>
        <w:br/>
        <w:t>Ай-Зерешім, арайлаған ақ таңым,</w:t>
        <w:br/>
        <w:t>Көрдім тәуба, ақ таңымның атқанын.</w:t>
        <w:br/>
        <w:t>Қылығыңды әцгімелеп достарға,</w:t>
        <w:br/>
        <w:t>Ауызымнан тастамайтын мақтаным.</w:t>
        <w:br/>
        <w:t>Асылдарым - апаң маған сыйлаған,</w:t>
        <w:br/>
        <w:t>Аман болсын Құралайым, Гүлдапам.</w:t>
        <w:br/>
        <w:t>Жандос пенен Әлішер - қос құлыным,</w:t>
      </w:r>
    </w:p>
    <w:p>
      <w:r>
        <w:t>Қазынам сол өмір бойы жинаған.</w:t>
        <w:br/>
        <w:t>Бар байлығым -- балаларым, ұл-қызым,</w:t>
        <w:br/>
        <w:t>(Татыпп келем тағдыр берген дәм-тұзын).</w:t>
        <w:br/>
        <w:t>Немерелер -- Аяулым мен Елдланам,</w:t>
        <w:br/>
        <w:t>Сінлің міне - тәй-тәй басқан Жұлдызым.</w:t>
        <w:br/>
        <w:t>Ай-Зерешім, сеңдерлі ай, күн деймін,</w:t>
        <w:br/>
        <w:t>Сендлерсіз мен қуануды білмеймін.</w:t>
        <w:br/>
        <w:t>Бірср күнге кете қалсаң бір жаққа,</w:t>
        <w:br/>
        <w:t>Көргеніміле шыдамаймын, іздеймін...</w:t>
        <w:br/>
        <w:t>Тәңір -- Алла, ұрпағымен адамға,</w:t>
        <w:br/>
        <w:t>Мәңгі ғұмыр сыйлаған ғой ғаламда.</w:t>
        <w:br/>
        <w:t>АЙ-Зергіпім, сендерменен сезінем,</w:t>
        <w:br/>
        <w:t>Мәңгі ғұмыр бұйырғанын маған да.</w:t>
        <w:br/>
        <w:t>Қасиетті борыш</w:t>
        <w:br/>
        <w:t>Ай-Зерешім,</w:t>
        <w:br/>
        <w:t>Мгенін егіз жанарым -</w:t>
        <w:br/>
        <w:t>Әке-шешең - Жандосым мен Самалым.</w:t>
        <w:br/>
        <w:t>Маған сені сыйлағаны үшін де,</w:t>
        <w:br/>
        <w:t>Екеуіне борыштармын, қарағым.</w:t>
        <w:br/>
        <w:t>91</w:t>
        <w:br/>
        <w:t>ТҰЛПАРДЫҢ ТҰЯҒЫ</w:t>
        <w:br/>
        <w:t>Ойым онға бөлініп, санам санға,</w:t>
        <w:br/>
        <w:t>Алаңдаумен анаған-мынаған да.</w:t>
        <w:br/>
        <w:t>Жыр тұлпарын баптауға мұрша тимей,</w:t>
        <w:br/>
        <w:t>Жабы мініп түсеміз шырғалаңға.</w:t>
        <w:br/>
        <w:t>Содан барып жолымыз оңалмайды,</w:t>
        <w:br/>
        <w:t>Жалған үміт көңілді неге алдайды?</w:t>
        <w:br/>
        <w:t>Алтын жабу жалсаң да малындырып,</w:t>
        <w:br/>
        <w:t>Жабы тұлпар ешқашап бола алмайды.</w:t>
        <w:br/>
        <w:t>Бере алмайсың қаймықсаң күшіне ерік,</w:t>
        <w:br/>
        <w:t>Жел ескен сәт айдарлан, түсіңе еніп.</w:t>
        <w:br/>
        <w:t>Тұяғынан әт шашып, көкке атылған,</w:t>
        <w:br/>
        <w:t>Нағыз тұлпар шыңғыра кісінеді.</w:t>
        <w:br/>
        <w:t>Тұлпар үні жалғасып ұлы ағынға,</w:t>
        <w:br/>
        <w:t>Тұрып алды жаңғырып құлағымла...</w:t>
        <w:br/>
        <w:t>Тұра ұмтылдым, жабының жалында емес,</w:t>
        <w:br/>
        <w:t>Өлейін деп тұлпардың тұяғында.</w:t>
        <w:br/>
        <w:t>ҒАСЫР ПЕРЗЕНТІ</w:t>
        <w:br/>
        <w:t>(Қазақтың халық суретшісі Әбілхан Қастеевке)</w:t>
        <w:br/>
        <w:t>Ұлы дала еркесі,</w:t>
        <w:br/>
        <w:t>Өнер болған - жан емі,</w:t>
      </w:r>
    </w:p>
    <w:p>
      <w:r>
        <w:t>Менің дана халқымның бір кемдігі бар сді.</w:t>
        <w:br/>
        <w:t>Кенже қалды өнердің қызықты бір түрінен,</w:t>
        <w:br/>
        <w:t>Ләззат алғап тамсанып бүкіл дүние әлемі.</w:t>
        <w:br/>
        <w:t>Тіршіліктің заңы бар, бағындырар өзгені,</w:t>
        <w:br/>
        <w:t>Төзбегені жойылып, өмір сүрді төзгені.</w:t>
        <w:br/>
        <w:t>Табиғаттан мың бояу көре білген ер халык,</w:t>
        <w:br/>
        <w:t>Қылқаламның бірақ та күдіретін сезбеді.</w:t>
        <w:br/>
        <w:t>Сезбегені емес-тін жетпегеннен санасы,</w:t>
        <w:br/>
        <w:t>Өнерлі ұлан тумай ма, батыр туған анасы.</w:t>
        <w:br/>
        <w:t>84</w:t>
        <w:br/>
        <w:t>АРМАН-ОЙЫҢ ӨЛЕҢМЕНЕН ӨРІЛДІ</w:t>
        <w:br/>
        <w:t>(Ақын Тоқбай Исабекті еске алу)</w:t>
        <w:br/>
        <w:t>Сізді ойласам езілер ст жүрегім,</w:t>
        <w:br/>
        <w:t>Неге екенін өзім жақсы білеміш.</w:t>
        <w:br/>
        <w:t>Жыр аңсасам коз алдыма келелі,</w:t>
        <w:br/>
        <w:t>Елге аян ашаң, сары түр-өңін.</w:t>
        <w:br/>
        <w:t>Қапша тозақ, ашса-дағы аранын,</w:t>
        <w:br/>
        <w:t>Түспеп еді қолыңнан еш қаламын.</w:t>
        <w:br/>
        <w:t>Әлдекалай сөз берілсе мінбеден</w:t>
        <w:br/>
        <w:t>Тартушы сдің ақиқаттың садағын.</w:t>
        <w:br/>
        <w:t>Билік кайда ақын сөзін жөн корер?!</w:t>
        <w:br/>
        <w:t>Пенделігін жасайды ғой пенделер.</w:t>
        <w:br/>
        <w:t>Төбесіне көтерер ед, тіріңде- ақ,</w:t>
        <w:br/>
        <w:t>Сәл-пәл билік болса мына елде егер.</w:t>
        <w:br/>
        <w:t>Тоқбай ақын, дейді осынау еліңіз,</w:t>
        <w:br/>
        <w:t>Сіздей болсын елім деген еріңіз.</w:t>
        <w:br/>
        <w:t>Епді іздейді тіршілікте алмаған,</w:t>
        <w:br/>
        <w:t>Ала алмаған,</w:t>
        <w:br/>
        <w:t>Бере алмаған төріміз.</w:t>
        <w:br/>
        <w:t>Сізсіз тірлік орныққанша санаға,</w:t>
        <w:br/>
        <w:t>Жыл да әте шыққан скен арада.</w:t>
        <w:br/>
        <w:t>Әніңіз тұр бозгорғай боп далада,</w:t>
        <w:br/>
        <w:t>Сөзіңіз түр Сізге тартқан балада.</w:t>
        <w:br/>
        <w:t>Әр нәрсеге сергек едің, сенімді,</w:t>
        <w:br/>
        <w:t>Аузыңнан сәт тастамаушы ең, еліңді.</w:t>
        <w:br/>
        <w:t>Қолдан кеткен алтын едің, не шара,</w:t>
        <w:br/>
        <w:t>Қолда барда кетпейтіндей көрінді.</w:t>
        <w:br/>
        <w:t>Тарих - дастан, көзіндей боп көненің,</w:t>
        <w:br/>
        <w:t>Сөз бастайтын, жасымайтын ер едің.</w:t>
        <w:br/>
        <w:t>Жер-жаһанға сыймай кеткен асыл жан,</w:t>
        <w:br/>
        <w:t>Екі-ақ қадам жер болыпты-ау көлемің...</w:t>
        <w:br/>
        <w:t>Мәңгі өлмейді өлеңің мен дегенің.</w:t>
        <w:br/>
        <w:t>88</w:t>
      </w:r>
    </w:p>
    <w:p>
      <w:r>
        <w:t>Тірі бейне сызуға қарсы болды Ұлы заң,</w:t>
        <w:br/>
        <w:t>Ұлы запның қолында ед, бар мүсылман баласы.</w:t>
        <w:br/>
        <w:t>Бірқалыпта тұрмақ ша, заман тағы желпінді,</w:t>
        <w:br/>
        <w:t>“Елу жылда ел жаңа” -- сл санасы серпілді,</w:t>
        <w:br/>
        <w:t>Ғасыр өзі толғатып, төрт жылдан соң Шежінде.</w:t>
        <w:br/>
        <w:t>Қылқаламның иесін дүниетс келтірді.</w:t>
        <w:br/>
        <w:t>Бір кішкентай ауылда, маздап казан- ошағы,</w:t>
        <w:br/>
        <w:t>Шағын ғана шаңырақ іпілдехана жасады.</w:t>
        <w:br/>
        <w:t>Жыллар өтіп, осынау қызылшақа нәресте,</w:t>
        <w:br/>
        <w:t>Құпиялы өнердің шымылдығын ашады.</w:t>
        <w:br/>
        <w:t>Жазиралы Жаркенттің жаны дархан елінде,</w:t>
        <w:br/>
        <w:t>Қылқаламның атасы келді осылай өмірге.</w:t>
        <w:br/>
        <w:t>Тас бетіне көмірмси бейне сызып сан түрлі,</w:t>
        <w:br/>
        <w:t>Қозы жайып жүгірді, Шақпақтының белінде.</w:t>
        <w:br/>
        <w:t>Табиғаттың ғажайып өрнегіне үңіліп,</w:t>
        <w:br/>
        <w:t>Ержетті ол бояуын жүрегіне сіңіріп.</w:t>
        <w:br/>
        <w:t>Қазағымның бейнелеу өнеріне жол салып,</w:t>
        <w:br/>
        <w:t>Штырыллады көгінде бозторғай боп ілініп.</w:t>
        <w:br/>
        <w:t>Намысыңды қорғайтын алмас қылыш - ерлігің</w:t>
        <w:br/>
        <w:t>Өнеріңмен өлшенер сынға түссе елдігің.</w:t>
        <w:br/>
        <w:t>Көркемсурет төрінде қанат жая өркендеп,</w:t>
        <w:br/>
        <w:t>Өнер сүйер ер елдің бүтіндеді кемдігін.</w:t>
        <w:br/>
        <w:t>Жан сезімі кенепке бояу болып жағылып,</w:t>
        <w:br/>
        <w:t>Өтіп еді өмірден сұлулыққа табынып.</w:t>
        <w:br/>
        <w:t>Әбекем дс ұлылар түрақ тапқап Кеңсайдан,</w:t>
        <w:br/>
        <w:t>ІПежініне жете алмай, жаткан шығар сағынып.</w:t>
        <w:br/>
        <w:t>АҚИҚАТ ТУРАЛЫ ОЙ</w:t>
        <w:br/>
        <w:t>Адамзаттың әр қадамы өнеге,</w:t>
        <w:br/>
        <w:t>(Өнеге алу байланысты өреге)</w:t>
        <w:br/>
        <w:t>85</w:t>
        <w:br/>
        <w:t>Адамдарды ак жолға бастаймын деп,</w:t>
        <w:br/>
        <w:t>Жалғандыкпен жауласып жүрер шындық.</w:t>
        <w:br/>
        <w:t>Дүние, ініркін, керек-ақ өлмегенге,</w:t>
        <w:br/>
        <w:t>Сырыңды атпиа көңіліңнін сенбегенге.</w:t>
        <w:br/>
        <w:t>Барлығы да бағалы өз орнында,</w:t>
        <w:br/>
        <w:t>Алтыннан да су қымбат шөлдегенге.</w:t>
        <w:br/>
        <w:t>Артық дәулет көңілге жел береді,</w:t>
        <w:br/>
        <w:t>Сондықтан да пенде тез өзгереді.</w:t>
        <w:br/>
        <w:t>Үлкен мақсат алдына қоймаған жан,</w:t>
        <w:br/>
        <w:t>Дүпие жиып құр босқа сенделеді.</w:t>
        <w:br/>
        <w:t>Құстар көкте, балыктар суда ерке,</w:t>
        <w:br/>
        <w:t>Аламзаттын кимасы туған өлке,</w:t>
        <w:br/>
        <w:t>Туған жердің қойнынан мәңгілікке,</w:t>
        <w:br/>
        <w:t>Тұрақ табар біреу кеш, біреу ерте.</w:t>
      </w:r>
    </w:p>
    <w:p>
      <w:r>
        <w:t>Аламға серік болар дүние қантаа,</w:t>
        <w:br/>
        <w:t>Болғаны тірлігінде бағың жанса,</w:t>
        <w:br/>
        <w:t>Өкінбе өміріңнің өткеніне,</w:t>
        <w:br/>
        <w:t>Соңыңда ұрпағың мен ісің қалса.</w:t>
        <w:br/>
        <w:t>ҰМЫТУҒА БОЛА МА?</w:t>
        <w:br/>
        <w:t>Аштықты айтсам көзімнен қан тамады,</w:t>
        <w:br/>
        <w:t>Қайғы шердін қиын ғой тарқамағы.</w:t>
        <w:br/>
        <w:t>Сініріне ілінген байғұстардың,</w:t>
        <w:br/>
        <w:t>Елестейді тірі өлік қаңқалары.</w:t>
        <w:br/>
        <w:t>Қысастықтың құдығы терең скен,</w:t>
        <w:br/>
        <w:t>Көзі соқыр, құлағы керең екен.</w:t>
        <w:br/>
        <w:t>Аштық түгіл, жұмыры орталанып,</w:t>
        <w:br/>
        <w:t>Көрмегендер сөзіме сенер мс екен?</w:t>
        <w:br/>
        <w:t>Иә, иә, киын-ақ сендірмесең,</w:t>
        <w:br/>
        <w:t>Атанасың ақымақ, желді үрлесең.</w:t>
        <w:br/>
        <w:t>Сену қиын біреуге бұ заманда,</w:t>
        <w:br/>
        <w:t>Сенбейтіндер сенбейді өлдім Десең.</w:t>
        <w:br/>
        <w:t>96</w:t>
        <w:br/>
        <w:t>БАРЛЫҒЫ ДА БАҒАЛЫ ӨЗ ОРНЫНДА</w:t>
        <w:br/>
        <w:t>(Терме)</w:t>
        <w:br/>
        <w:t>Уакыт кейде көнбейді-ау дегеніңе,</w:t>
        <w:br/>
        <w:t>Іздегенді таппайсын керегінде.</w:t>
        <w:br/>
        <w:t>Тіршілікте “көк тиын құнсыз” өмір,</w:t>
        <w:br/>
        <w:t>Бал татиды, дем бітіп өлерінде.</w:t>
        <w:br/>
        <w:t>Баршылықта адамға бәрі жолдас,</w:t>
        <w:br/>
        <w:t>Өкінгенмен өткеннің орны толмас.</w:t>
        <w:br/>
        <w:t>Қысылғанда қолтықтан сүйемеген,</w:t>
        <w:br/>
        <w:t>Доста да, туыста да қадір болмас.</w:t>
        <w:br/>
        <w:t>Ұмытқан соң жақының жатпен бірдей,</w:t>
        <w:br/>
        <w:t>Айналады елеске өткен күндей.</w:t>
        <w:br/>
        <w:t>Жаны таяз адамда түйсік доғал,</w:t>
        <w:br/>
        <w:t>Жақсылықты жасаған кетер білмей.</w:t>
        <w:br/>
        <w:t>Бұйырмаса алмайсың жүгірсен де,</w:t>
        <w:br/>
        <w:t>Айдасац да жүрмейді қыныр жөнге.</w:t>
        <w:br/>
        <w:t>Бақыт құсы бір қолда мәңгі тұрмас,</w:t>
        <w:br/>
        <w:t>Бүгін менде болғанмен ертең сенде.</w:t>
        <w:br/>
        <w:t>Ізгілікке тым жақын тұралы адам,</w:t>
        <w:br/>
        <w:t>Ерлік емес қайғыға жыламаған.</w:t>
        <w:br/>
        <w:t>Жылап тұрып күлгеннің айыбы жоқ,</w:t>
        <w:br/>
        <w:t>Күліуі тұрып сактасын жылағаннан.</w:t>
        <w:br/>
        <w:t>Ай жарык болғанымен күн болмайды,</w:t>
        <w:br/>
        <w:t>Ел сатқан опасызда кұн болмайды.</w:t>
        <w:br/>
        <w:t>Көзің жетпей жел сөзге құлақ аспа,</w:t>
        <w:br/>
        <w:t>Естігенің үнемі шын болмайды.</w:t>
        <w:br/>
        <w:t>“Жалғыз” шауып тұлпар да бәйге алмайды”,</w:t>
        <w:br/>
        <w:t>Сыйласпаған көнілде сән болмайды.</w:t>
      </w:r>
    </w:p>
    <w:p>
      <w:r>
        <w:t>Кеңшілікпен кеңпейіл кетніре біл,</w:t>
        <w:br/>
        <w:t>Бір міні жоқ бойында жан болмайды.</w:t>
        <w:br/>
        <w:t>Мұратқа жеткізбейді қулық-сұмдық,</w:t>
        <w:br/>
        <w:t>“Өтіріктің өрісі бір-ақ, күндік”.</w:t>
        <w:br/>
        <w:t>95</w:t>
        <w:br/>
        <w:t>Дүшпандық та сенбеуден басталады,</w:t>
        <w:br/>
        <w:t>Қаланады күдіктің тас қамалы,</w:t>
        <w:br/>
        <w:t>Сондыктан ғой адамлар ішекара ғып,</w:t>
        <w:br/>
        <w:t>Боліп-бөліп жер шарын тастағаны.</w:t>
        <w:br/>
        <w:t>Қара жерге сіміртіп жылы қанды,</w:t>
        <w:br/>
        <w:t>Қасірсттің басы боп тұрып алды.</w:t>
        <w:br/>
        <w:t>Сенімсіздік иектеп кеше ғана,</w:t>
        <w:br/>
        <w:t>Менің елім асылын қырып алды.</w:t>
        <w:br/>
        <w:t>Қорлағаны - күштінің сенбегеті,</w:t>
        <w:br/>
        <w:t>Қарсылықсыз ырқыма кон дегені.</w:t>
        <w:br/>
        <w:t>Қасіреттің бір басы -- ІМаялардың,</w:t>
        <w:br/>
        <w:t>Түсінгісі халықтып кеймегені.</w:t>
        <w:br/>
        <w:t>Кімлер біздің теппеді басымызға,</w:t>
        <w:br/>
        <w:t>Түкірмеді кімдер кегі асымсшызға.</w:t>
        <w:br/>
        <w:t>“Жабайы” боп көріндік, жанымызды,</w:t>
        <w:br/>
        <w:t>Түсінгісі келмеген қасымызға.</w:t>
        <w:br/>
        <w:t>Кімдер бізге кожа боп ақырмады,</w:t>
        <w:br/>
        <w:t>Кімдер бізге тізесін батырмады.</w:t>
        <w:br/>
        <w:t>Күні бүгін ақиқат жолын іздеп,</w:t>
        <w:br/>
        <w:t>Естіледі елімнің аһ ұрғаны.</w:t>
        <w:br/>
        <w:t>Түсінгісі келмеген тілімізді,</w:t>
        <w:br/>
        <w:t>Салтымылзды, ежелгі дінімізді.</w:t>
        <w:br/>
        <w:t>Безбүйректер ылаңды салып берді,</w:t>
        <w:br/>
        <w:t>Бірімізге айдан сан бірімізді.</w:t>
        <w:br/>
        <w:t>Қайран халқым, білмеске “надан” болған,</w:t>
        <w:br/>
        <w:t>Аяз бидей әйгілі “жаман” болған</w:t>
        <w:br/>
        <w:t>Алптыктан шыбындай боп қырылғанда,</w:t>
        <w:br/>
        <w:t>Кісі стін кісі жеген заман болған.</w:t>
        <w:br/>
        <w:t>Қайран халқым, азаптап қажымаған,</w:t>
        <w:br/>
        <w:t>Өтті-ау күніп аштықпен азынаған.</w:t>
        <w:br/>
        <w:t>Жылап жүрін ұрпағың жырлап өткен,</w:t>
        <w:br/>
        <w:t>Халық дсген нәр алып қазынадан.</w:t>
        <w:br/>
        <w:t>97</w:t>
        <w:br/>
        <w:t>Қайран халқым, күштіге мазақ болған,</w:t>
        <w:br/>
        <w:t>Жерінс қарақшы мен кәззап толғап.</w:t>
        <w:br/>
        <w:t>Азаматы өзіне “жау” атанып,</w:t>
        <w:br/>
        <w:t>Ардақтаған ақшн азапталған.</w:t>
        <w:br/>
        <w:t>Болар ма ұмытуға өткен күнді,</w:t>
        <w:br/>
        <w:t>Зорлықпен халық азап шеккен күнді.</w:t>
      </w:r>
    </w:p>
    <w:p>
      <w:r>
        <w:t>Тігерге тұяқ қалмай тышқан аулап,</w:t>
        <w:br/>
        <w:t>Тоз-тоз боп бас сауғалап кеткен күнді.</w:t>
        <w:br/>
        <w:t>Болар ма ұмытуға батқан күнді,</w:t>
        <w:br/>
        <w:t>Сұмдықты ішке бүгіп жатқан күнді.</w:t>
        <w:br/>
        <w:t>Елім деп еңіреген боздақтардың,</w:t>
        <w:br/>
        <w:t>Мойнына қасап балта шапкан күнді.</w:t>
        <w:br/>
        <w:t>Көзінен қан тамінылап тұрған күнді,</w:t>
        <w:br/>
        <w:t>Жерімде ажал билік қүрған күнді.</w:t>
        <w:br/>
        <w:t>Болар ма ұмытуға,</w:t>
        <w:br/>
        <w:t>Голотцекин,</w:t>
        <w:br/>
        <w:t>Үш миллион халқымды қырған күнді.</w:t>
        <w:br/>
        <w:t>НЕГЕ БҰЛАЙ</w:t>
        <w:br/>
        <w:t>Бұл адамға сірә ешштеңс жақпаған,</w:t>
        <w:br/>
        <w:t>Жақпағаннан жақсылық та таппаған.</w:t>
        <w:br/>
        <w:t>Күштілері әлсіздерге бас ұрып,</w:t>
        <w:br/>
        <w:t>Ақылдылар ақымақты мақтаған.</w:t>
        <w:br/>
        <w:t>Ойлылары ойсыздарға тәуелді,</w:t>
        <w:br/>
        <w:t>болған скен тарихынан әуелгі.</w:t>
        <w:br/>
        <w:t>Билемек боп ұмтылғандар аз емес,</w:t>
        <w:br/>
        <w:t>басқалардың ақылымен әлемді.</w:t>
        <w:br/>
        <w:t>Көздегендер жеке бастың мұратын,</w:t>
        <w:br/>
        <w:t>пайдаланып көпшіліктің қуатын.</w:t>
        <w:br/>
        <w:t>Соғыс десе, оштігі жоқ өмірі,</w:t>
        <w:br/>
        <w:t>скі халық бірін-бірі қыратын.</w:t>
        <w:br/>
        <w:t>Таңғаларлық, ғажап нәрсе бұл өзі,</w:t>
        <w:br/>
        <w:t>Неге солай адамзаттың мінезі?!</w:t>
        <w:br/>
        <w:t>Бір-бірімен сыйыспайды,</w:t>
        <w:br/>
        <w:t>98</w:t>
        <w:br/>
        <w:t>ӘН - КИЕ</w:t>
        <w:br/>
        <w:t>Саз-сезімге, жана салып өрнек,</w:t>
        <w:br/>
        <w:t>Өттің аға, өмірді әнмен тербеш.</w:t>
        <w:br/>
        <w:t>“Саясында алманың” өзің жоқсың,</w:t>
        <w:br/>
        <w:t>Іздейді екен аңсаумен көңіл шөлдеп.</w:t>
        <w:br/>
        <w:t>Өлшенеді өмірдің мәні немен?</w:t>
        <w:br/>
        <w:t>Тіршіліктің өнерсіз сәні көбең.</w:t>
        <w:br/>
        <w:t>Қазағыңның рухын тұрсың мәтгі,</w:t>
        <w:br/>
        <w:t>Асқақтатып “Аңшының әніменен”.</w:t>
        <w:br/>
        <w:t>Шапағаттың нүрына малынғандай,</w:t>
        <w:br/>
        <w:t>Аяулы еді ән-аға, жаның қандай!</w:t>
        <w:br/>
        <w:t>“Белжайлаудың” аспаны тұнжырайды,</w:t>
        <w:br/>
        <w:t>Бұлбұл көмей Дәнешін сағынғандай.</w:t>
        <w:br/>
        <w:t>Санадағы сан-қилы сәтті қозғар,</w:t>
        <w:br/>
        <w:t>“Сағыныштың” сазында тәтті наз бар.</w:t>
        <w:br/>
        <w:t>Бара жатқан секілді өзіңді іздеп,</w:t>
        <w:br/>
        <w:t>Айдыпымен коштасқан аққу-қаздар.</w:t>
      </w:r>
    </w:p>
    <w:p>
      <w:r>
        <w:t>Сағым болып көлбейді жанымда мұң,</w:t>
        <w:br/>
        <w:t>Аға, неге сол мұңнан арылмадым?1</w:t>
        <w:br/>
        <w:t>Сахнадан сәулелі көргісі кеп,</w:t>
        <w:br/>
        <w:t>Жан-жақтағы, аңсайды, бауырларың.</w:t>
        <w:br/>
        <w:t>Бейнең биік бүгінгі белестегі,</w:t>
        <w:br/>
        <w:t>Ән - кие бон көзіме слесетеді.</w:t>
        <w:br/>
        <w:t>“Әу” демейтін қазақ жоқ, дегенменен,</w:t>
        <w:br/>
        <w:t>Дәпеш жалғыз қазақта, емес пе еді</w:t>
        <w:br/>
        <w:t>Әр ұрпақтың ұлылық өресінде,</w:t>
        <w:br/>
        <w:t>“Баркөрнеудің” тұлғаң тұр тобесіңде.</w:t>
        <w:br/>
        <w:t>Бір туатын мың жылда қайран Дәкем,</w:t>
        <w:br/>
        <w:t>Сен де барсың ән барда ел есінде!</w:t>
        <w:br/>
        <w:t>104</w:t>
        <w:br/>
        <w:t>Сол елдіктің белгісіндей, мінеки,</w:t>
        <w:br/>
        <w:t>Туған жерде бой көтерді тас мүсін!</w:t>
        <w:br/>
        <w:t>Артып жұрттан берекесі, байлығы,</w:t>
        <w:br/>
        <w:t>Ұрпақтарым ұмытсын деп кайғыны.</w:t>
        <w:br/>
        <w:t>Жат пиғылды мысы басып тұрғандай,</w:t>
        <w:br/>
        <w:t>Тас мүсінді Бөлек батыр айбыны.</w:t>
        <w:br/>
        <w:t>Бақ-дәулетім тұрғанымен басымда,</w:t>
        <w:br/>
        <w:t>Пендеміз ғой, досы да көп, қасы да.</w:t>
        <w:br/>
        <w:t>Баяғыдан туған жерге ту болып,</w:t>
        <w:br/>
        <w:t>Сен тұруға тиіс едің осында!</w:t>
        <w:br/>
        <w:t>Тар кезенде тудындар ел бағына,</w:t>
        <w:br/>
        <w:t>Тартатүғын қазақпыз ғой қанына.</w:t>
        <w:br/>
        <w:t>Бағай, Сатай, Аралбайлар секілді,</w:t>
        <w:br/>
        <w:t>Бауырларың келеді әлі жаныңа.</w:t>
        <w:br/>
        <w:t>Тарих ненен сл тағдыры -- бір үғым,</w:t>
        <w:br/>
        <w:t>Қадал жағыр әркім өзді-өз уығын.</w:t>
        <w:br/>
        <w:t>Ғасырлардан ғасырларға жететін,</w:t>
        <w:br/>
        <w:t>Қүтты болсын батыр баба, тұғырың!</w:t>
        <w:br/>
        <w:t>СОҢҒЫ ЖҮЗДЕСУ</w:t>
        <w:br/>
        <w:t>(“Жетісудың бұлбұлы”, әнші, сазгер</w:t>
        <w:br/>
        <w:t>Дәнеш Рақышұлына)</w:t>
        <w:br/>
        <w:t>Көңілдерге әнінмен арман егіп,</w:t>
        <w:br/>
        <w:t>Келгеніңде біз қарсы алған едік.</w:t>
        <w:br/>
        <w:t>Дацғырлақтан% соңғы рет шығарып сап,</w:t>
        <w:br/>
        <w:t>Біржолата адасып қалған едік...</w:t>
        <w:br/>
        <w:t>Дәнеш аға, соншама берік едің,</w:t>
        <w:br/>
        <w:t>Әр ісіңнен ұлағат көріп едім.</w:t>
        <w:br/>
        <w:t>Өлеріңнен екі апта бұрын ғана,</w:t>
        <w:br/>
        <w:t>Жаркентіңе жарқ етіп келіп едің.</w:t>
        <w:br/>
        <w:t>аңғырлақ -- Жаркенттегі өзен аты.</w:t>
      </w:r>
    </w:p>
    <w:p>
      <w:r>
        <w:t>102</w:t>
        <w:br/>
        <w:t>Көз беріп саған, алғанын көре ме деп ем,</w:t>
        <w:br/>
        <w:t>Тіл беріп тағы сөзіме ере ме деп ем.</w:t>
        <w:br/>
        <w:t>Жұмақтан қуып түсірдім, жұмыртка Жерге,</w:t>
        <w:br/>
        <w:t>Жазадан корқып тәубаға келе ме деп см.</w:t>
        <w:br/>
        <w:t>Тамырларыңа ыстық қан таратып едім,</w:t>
        <w:br/>
        <w:t>Ажалға күн мен түніңді санатып едім.</w:t>
        <w:br/>
        <w:t>Тозақты ойлап, күнәдан арыла ма деп,</w:t>
        <w:br/>
        <w:t>О дүпиеге тамұқты жаратып едім.</w:t>
        <w:br/>
        <w:t>Өз бойыңнан ұрпағын таралатындай,</w:t>
        <w:br/>
        <w:t>Оттан куат ақылмен ала алатындай.</w:t>
        <w:br/>
        <w:t>Үш қасиет дарыттым өсіл-өнсін деп,</w:t>
        <w:br/>
        <w:t>Табиғаттан жан азық таба алатындай.</w:t>
        <w:br/>
        <w:t>Осылардың бәріне тәуба қылмадың,</w:t>
        <w:br/>
        <w:t>Өз ұрпағыңның нәсібін өзін ұрладың.</w:t>
        <w:br/>
        <w:t>Өлшеулі ғана өмірің барып ұмытып,</w:t>
        <w:br/>
        <w:t>Шайтанға еріп, иманға көңіл бұрмадың.</w:t>
        <w:br/>
        <w:t>Мойындайтын бәрін де кезі келсді,</w:t>
        <w:br/>
        <w:t>Бар күнәсын адамдар сезіп өледі...</w:t>
        <w:br/>
        <w:t>Қанағатты тәубадан кейін жаратқам,</w:t>
        <w:br/>
        <w:t>Тәуба қылсаң, қаңағат өзі келеді.</w:t>
        <w:br/>
        <w:t>НАМЫСТЫ ҚАЙРАУ</w:t>
        <w:br/>
        <w:t>Маржан сөзбен өрнекгеп сырымызды,</w:t>
        <w:br/>
        <w:t>Ұсынамыз халыққа жырымызды.</w:t>
        <w:br/>
        <w:t>Біліп айтқан өткір соз - тіліп айтар,</w:t>
        <w:br/>
        <w:t>Жаба тоқып жасырмай мінімізді.</w:t>
        <w:br/>
        <w:t>Ақын дей ме, ар-ождан сыналған шақ,</w:t>
        <w:br/>
        <w:t>Пенделіктен жоғары тұра алмасақ,</w:t>
        <w:br/>
        <w:t>Мәз болып жүр өзінше байқайсыз ба?</w:t>
        <w:br/>
        <w:t>Қырсық өмір құзғыннан қыран жасап.</w:t>
        <w:br/>
        <w:t>Әділеттің алдында жалтаңға сап,</w:t>
        <w:br/>
        <w:t>Белге соққан жыландай қайқандасақ.</w:t>
        <w:br/>
        <w:t>110</w:t>
        <w:br/>
        <w:t>Қалқам, мәңгі елдің жоғын іздеп өт,</w:t>
        <w:br/>
        <w:t>Жоғалмайды хатқа түскен із, дерек.</w:t>
        <w:br/>
        <w:t>Ұлдар көп қой ұлағатты... дегенмен,</w:t>
        <w:br/>
        <w:t>Бүгін елге сендей өжет қыз керек!</w:t>
        <w:br/>
        <w:t>БОЛАР-БОЛМАС</w:t>
        <w:br/>
        <w:t>Болымсызға жүргенде күйіп-жанып,</w:t>
        <w:br/>
        <w:t>Өтеді екен жұлдыздай өмір ағып.</w:t>
        <w:br/>
        <w:t>Кеп дүние жоғалтып.аламыз-ау,</w:t>
        <w:br/>
        <w:t>Болар-болмас нәрседен көңіл қалып.</w:t>
        <w:br/>
        <w:t>Болар-болмас нәрссге кектенеміз,</w:t>
      </w:r>
    </w:p>
    <w:p>
      <w:r>
        <w:t>Жау санаймыыз біреуді, жек көреміз.</w:t>
        <w:br/>
        <w:t>Жақсылықты өзіңе бұйырмайтын,</w:t>
        <w:br/>
        <w:t>Өзгелерге қимаймыз, көп көреміз.</w:t>
        <w:br/>
        <w:t>Болымсызға мәз болып, іпаттанамыз,</w:t>
        <w:br/>
        <w:t>Коншік қойса көлгірсіп, мақтанамыз.</w:t>
        <w:br/>
        <w:t>Түсінгеннен түршідей жиырылып,</w:t>
        <w:br/>
        <w:t>Түсінбеске жан сырын ақтарамыз.</w:t>
        <w:br/>
        <w:t>Болар-болмас нәрсеге алданамыз,</w:t>
        <w:br/>
        <w:t>Ақтан қашып, қараға арбаламыз.</w:t>
        <w:br/>
        <w:t>Жазылар-жазылмастан ескілері,</w:t>
        <w:br/>
        <w:t>Қосылады жаңадан жан-жарамыз.</w:t>
        <w:br/>
        <w:t>Аз берем де, көбірек аламын деп,</w:t>
        <w:br/>
        <w:t>Жүрген кезде, кімнен кем қаламын деп.</w:t>
        <w:br/>
        <w:t>Ажал құрық тастайды мойнымызға,</w:t>
        <w:br/>
        <w:t>Осыменен таусылды бар әнің деп...</w:t>
        <w:br/>
        <w:t>Алла бізді бәйгеге қосады екен,</w:t>
        <w:br/>
        <w:t>Ажал соңғы мәреден тосады екен.</w:t>
        <w:br/>
        <w:t>Әлшемменен берілген болар-болмас,</w:t>
        <w:br/>
        <w:t>Әмір деген шіркінің осы-ақ, екен.</w:t>
        <w:br/>
        <w:t>113</w:t>
        <w:br/>
        <w:t>Адамдардың үстін түгел түк басып,</w:t>
        <w:br/>
        <w:t>Мұз үңіірде кұн кешіпті жұптасып.</w:t>
        <w:br/>
        <w:t>Аңнан жалғыз айырмалық белгісі -</w:t>
        <w:br/>
        <w:t>екі аякпен жүреді екең нық басып.</w:t>
        <w:br/>
        <w:t>Тәлім алып табиғаттың тезінен,</w:t>
        <w:br/>
        <w:t>Ада бопты жылуы бар сезімнен.</w:t>
        <w:br/>
        <w:t>Сол дәуірдің жыртқыштары тәрізді,</w:t>
        <w:br/>
        <w:t>Ызғар шашын түрады екен көзінен.</w:t>
        <w:br/>
        <w:t>Қаны салқын, жүрегі - мұз бір кесек,</w:t>
        <w:br/>
        <w:t>Бір-бірімен ырылдасып тілдесед.</w:t>
        <w:br/>
        <w:t>Ақылы да хайуанпан бері емес,</w:t>
        <w:br/>
        <w:t>Азық үшін арпалысып күн кешед.</w:t>
        <w:br/>
        <w:t>Жетілмеген мейірімі, санасы,</w:t>
        <w:br/>
        <w:t>Түрі - аңпың, заты -- адамның баласы.</w:t>
        <w:br/>
        <w:t>Назар сапты ғайыптан Кок тәңірі,</w:t>
        <w:br/>
        <w:t>(Құдіреттің шеберлігін қарашы!)</w:t>
        <w:br/>
        <w:t>Көрелі де Тәңірі аң-таңғалады,</w:t>
        <w:br/>
        <w:t>Беріп еді ақылды да, сананы.</w:t>
        <w:br/>
        <w:t>Өзіметен ұқсас етіп жараткан,</w:t>
        <w:br/>
        <w:t>Адамдары аңға айналып барады.</w:t>
        <w:br/>
        <w:t>Құдіреттің не келмейді колынан!</w:t>
        <w:br/>
        <w:t>Жерге жылу жіберіпті молынан.</w:t>
        <w:br/>
        <w:t>Мұз құрсаудың ағытылып тиегі,</w:t>
        <w:br/>
        <w:t>Сел ағыпты оңы менен солынан.</w:t>
        <w:br/>
        <w:t>Алам сшді От пен Күнге сиынды,</w:t>
        <w:br/>
        <w:t>Түгі түсіп, ойлап тапты киімді.</w:t>
      </w:r>
    </w:p>
    <w:p>
      <w:r>
        <w:t>Аққан сулар Мүхиттарға болініп,</w:t>
        <w:br/>
        <w:t>Өзсн болып Геңіздерге құйылды.</w:t>
        <w:br/>
        <w:t>Киелі Күш құдіретін танытты -</w:t>
        <w:br/>
        <w:t>Тірінілікті жаңа арнаға салыпты.</w:t>
        <w:br/>
        <w:t>Жер шарының тәбесіне белгі боп,</w:t>
        <w:br/>
        <w:t>Мұзды мұхит - Мұз дәуірден қалыпты.</w:t>
        <w:br/>
        <w:t>107</w:t>
        <w:br/>
        <w:t>Денсаулығын сырт көзге жөн көрінді,</w:t>
        <w:br/>
        <w:t>Біліп пе едім әніңе шәлдерімді.</w:t>
        <w:br/>
        <w:t>Қайта-қайта қол соғып қолқалап ек,</w:t>
        <w:br/>
        <w:t>Қозптасуға сездік пе келгеніңді.</w:t>
        <w:br/>
        <w:t>Болашақты болжайды бал ашып кім?</w:t>
        <w:br/>
        <w:t>Биіктігін Арқаспен жарасып тым.</w:t>
        <w:br/>
        <w:t>Жүрушин едіп куантып қазағыңды,-</w:t>
        <w:br/>
        <w:t>Неге асықтың, Дән-аға, неге асыктын?!</w:t>
        <w:br/>
        <w:t>Ән салғанда нұрланып, түлер сдің,</w:t>
        <w:br/>
        <w:t>Бір адамға жамандық тілемедің.</w:t>
        <w:br/>
        <w:t>Жәнібегің"“ қапыда мерт болғанда,</w:t>
        <w:br/>
        <w:t>Өз-оөзіңнен, япыр-ай, жүдеті елің.</w:t>
        <w:br/>
        <w:t>Сағынышпен өзіңсіз өтеді әр күн,</w:t>
        <w:br/>
        <w:t>Арманыңа аңсаған жете ме әркім?</w:t>
        <w:br/>
        <w:t>Жаның сүйген ініңді қимағандай,</w:t>
        <w:br/>
        <w:t>Жәнібектін артынан кете бардың.</w:t>
        <w:br/>
        <w:t>Тарихымда қаншама сынақ, көріп,</w:t>
        <w:br/>
        <w:t>Үйренген ғой бұл халыҡ, шыдап, көніп.</w:t>
        <w:br/>
        <w:t>Қараңғылық ән көгін тұмшалады,</w:t>
        <w:br/>
        <w:t>Қос жүлдызы қазақтың бір-ақ сөніп.</w:t>
        <w:br/>
        <w:t>Айта берсем сағыныш басыла ма?</w:t>
        <w:br/>
        <w:t>Ән аспашы қайтадан ашыла ма?</w:t>
        <w:br/>
        <w:t>Мәңгілікке тарихтан орын алып,</w:t>
        <w:br/>
        <w:t>Ескерткішке айналдың асыл аға.</w:t>
        <w:br/>
        <w:t>Көңілдерге әніңмен арман егіп,</w:t>
        <w:br/>
        <w:t>Келгеніңде біз қарсы алған едік,</w:t>
        <w:br/>
        <w:t>Даңғырлақтан соңғы рет шығарып сап,</w:t>
        <w:br/>
        <w:t>Біржолата адасып қалған едік...</w:t>
        <w:br/>
        <w:t>ж Жәнібек Кәрмеповтін қайтыс болғанын айтады.</w:t>
        <w:br/>
        <w:t>193</w:t>
        <w:br/>
        <w:t>Жер бетін,</w:t>
        <w:br/>
        <w:t>Мекен қылып жүрсе-дағы бір өзі.</w:t>
        <w:br/>
        <w:t>Тарих деген - соғыстардың тізбегі,</w:t>
        <w:br/>
        <w:t>Соғысқан ел қандай бақыт іздеді?!</w:t>
        <w:br/>
        <w:t>Бүгінге кен тіреледі, әнеки,</w:t>
      </w:r>
    </w:p>
    <w:p>
      <w:r>
        <w:t>Қансоқта боп жүріп өткен іздері.</w:t>
        <w:br/>
        <w:t>Дұшпандықтың тақсірстін біледі,</w:t>
        <w:br/>
        <w:t>Біле тұра неге соны тіледі?!</w:t>
        <w:br/>
        <w:t>Жамапдыққа ұмтылады қалайша?</w:t>
        <w:br/>
        <w:t>Жақсылыққа шөлдеп тұрып жүрегі.</w:t>
        <w:br/>
        <w:t>Алам Ата -- Хау Ананың ұрпағы -</w:t>
        <w:br/>
        <w:t>Тілі басқа, тамырдағы бір қаны.</w:t>
        <w:br/>
        <w:t>Есі ауысқан бағыбандай,</w:t>
        <w:br/>
        <w:t>Өсірген,</w:t>
        <w:br/>
        <w:t>өз “тпыбығын” өз қолымен қырқады.</w:t>
        <w:br/>
        <w:t>Алам солай өзіне-өзі өшікті,</w:t>
        <w:br/>
        <w:t>Өшнікті де өртке оранлы,</w:t>
        <w:br/>
        <w:t>Не шықты?!</w:t>
        <w:br/>
        <w:t>Тас шоқпардан бастау алған қаруы -</w:t>
        <w:br/>
        <w:t>Ядролық бомба болып өсіпті.</w:t>
        <w:br/>
        <w:t>Пайда іздеген бақаліныдай базарда,</w:t>
        <w:br/>
        <w:t>Неден сонша әуес болды тажалға?!</w:t>
        <w:br/>
        <w:t>Болашаққа қалдыратын мұра қып,</w:t>
        <w:br/>
        <w:t>Ұрпағына ұсынары - Ажал ма?!</w:t>
        <w:br/>
        <w:t>Неге бұлай адамзаттың қылығы?!</w:t>
        <w:br/>
        <w:t>Қайда кетті табиғаттың тұнығы?!</w:t>
        <w:br/>
        <w:t>Ұртағына қалдыруға қимаған,</w:t>
        <w:br/>
        <w:t>Көрмеде тұр жан-жануар тұлыбы.</w:t>
        <w:br/>
        <w:t>Ұғу қиын, болса ла оңай айтарға,</w:t>
        <w:br/>
        <w:t>Өзі құмар, өз тұнығын шайқауға.</w:t>
        <w:br/>
        <w:t>Аяғында - азғырған соң ердім деп,</w:t>
        <w:br/>
        <w:t>Қылмысын да аударады шайтанға.</w:t>
        <w:br/>
        <w:t>99</w:t>
        <w:br/>
        <w:t>Тілім-тілім тіршіліктің келбеті,</w:t>
        <w:br/>
        <w:t>Талай-талай дәуірлерден келді өтіп...</w:t>
        <w:br/>
        <w:t>Зұлымдықтан ада болса адамдар,</w:t>
        <w:br/>
        <w:t>Жұмақ болып кетпес пе еді жер беті.</w:t>
        <w:br/>
        <w:t>ӨЛЕҢ ЖАЗУ, ӨМІР СҮРУ - БІР ҰҒЫМ</w:t>
        <w:br/>
        <w:t>(Ақын інім Ерғазы Мананұлына)</w:t>
        <w:br/>
        <w:t>Шаршатқанда берекесіз тіршілік,</w:t>
        <w:br/>
        <w:t>Жырларынды оқимын мен құлшынып.</w:t>
        <w:br/>
        <w:t>Марқаямын өсіп келе жатыр леп,</w:t>
        <w:br/>
        <w:t>Поэзия орманында бір шыбық.</w:t>
        <w:br/>
        <w:t>Ойларыңмен ұштастырып ойымды,</w:t>
        <w:br/>
        <w:t>Бір жылылық, шарпығандай бойымды.</w:t>
        <w:br/>
        <w:t>Мағыналы мақсатынды таныдым,</w:t>
        <w:br/>
        <w:t>Сенімді әрі көкейіме қанымды.</w:t>
      </w:r>
    </w:p>
    <w:p>
      <w:r>
        <w:t>Алып-ұшқан байқалмайды алқыну,</w:t>
        <w:br/>
        <w:t>Басты бағыт - ізгілікке талпыну.</w:t>
        <w:br/>
        <w:t>Сөздерінде жастыққа тән жалын бар,</w:t>
        <w:br/>
        <w:t>Көлгірсу жоқ, алды - тұман, арты - бу.</w:t>
        <w:br/>
        <w:t>Барына мәз өресізде жоқ қайғы,</w:t>
        <w:br/>
        <w:t>Түйсікті жан елдің жоғын жоқтайды.</w:t>
        <w:br/>
        <w:t>Шынға үмтылған калмас деген, етекте,</w:t>
        <w:br/>
        <w:t>Шама жеткен биігінс тоқтайды.</w:t>
        <w:br/>
        <w:t>Жүрегінде жырдың шоғы мазлаған,</w:t>
        <w:br/>
        <w:t>Нағыз ақын жазу үшін жазбаған.</w:t>
        <w:br/>
        <w:t>Қарапайым қажеттілік секілді,</w:t>
        <w:br/>
        <w:t>Ойдын өзі өлең болып қозлаған.</w:t>
        <w:br/>
        <w:t>Тіршілікті түйсінудің сыры мың,</w:t>
        <w:br/>
        <w:t>Екі күннің бірі -- шаттық, бірі - мұң,</w:t>
        <w:br/>
        <w:t>Ақын үшін қандай жағдай болса да,</w:t>
        <w:br/>
        <w:t>Өлец жазу, өмір сүру - бір ұғым.</w:t>
        <w:br/>
        <w:t>Байқауымша, көп нысана ойында,</w:t>
        <w:br/>
        <w:t>Оған жетер жалын да бар бойында.</w:t>
        <w:br/>
        <w:t>Ақынсың ба, емессің бе дұрысы --</w:t>
        <w:br/>
        <w:t>Алдыменен әзіңді-өзің мойында...</w:t>
        <w:br/>
        <w:t>100</w:t>
        <w:br/>
        <w:t>ж жоя</w:t>
        <w:br/>
        <w:t>Өткснімнің бірі думан, бірі мұң,</w:t>
        <w:br/>
        <w:t>Таптырмады тұманды өмір тұнығын.</w:t>
        <w:br/>
        <w:t>Арт жағыма жалтақ-жалтақ, қараймын,</w:t>
        <w:br/>
        <w:t>Жоғалтқанлай көңілдің бір сынығын.</w:t>
        <w:br/>
        <w:t>Өткен күндер қатпар-қатпар қатталып,</w:t>
        <w:br/>
        <w:t>Талай-талай сыр қалыпты тапталып.</w:t>
        <w:br/>
        <w:t>Арасыпан бірденелер іздеймін,</w:t>
        <w:br/>
        <w:t>“Қоқыс” жиған әбдіремді ақтарып.</w:t>
        <w:br/>
        <w:t>Аққу ғой леп алдағаным -- қаз екен,</w:t>
        <w:br/>
        <w:t>Көңілішек дос мақтағанға мәз екем.</w:t>
        <w:br/>
        <w:t>Диуананың сылдырмағын жинаппын,</w:t>
        <w:br/>
        <w:t>Сыңғырлаған асылдары аз екен.</w:t>
        <w:br/>
        <w:t>Шалғын іздеп, сазға барып қоныппын,</w:t>
        <w:br/>
        <w:t>Көшке ілесер көлік таппай торықтым.</w:t>
        <w:br/>
        <w:t>Битке окпелеп, отқа салып тонымды,</w:t>
        <w:br/>
        <w:t>Қысқа күнде кырықпышіақк болыппын.</w:t>
        <w:br/>
        <w:t>Қашағанға түспей үрган қүрығым,</w:t>
        <w:br/>
        <w:t>Далактаған қуғыншынын бірімін.</w:t>
        <w:br/>
        <w:t>Қайта-қайта қыр астына қараймын,</w:t>
        <w:br/>
        <w:t>Жоғалтқандай көңілдің бір сынығын.</w:t>
        <w:br/>
        <w:t>Дүниенің түбін оймен шарлаған,</w:t>
        <w:br/>
        <w:t>Құбыласын түгендеген бар ма адам?!</w:t>
        <w:br/>
        <w:t>Артта қалған ұзақ-ұзақ күндердің,</w:t>
        <w:br/>
        <w:t>Қыска-қысқа қызығына малданам.</w:t>
      </w:r>
    </w:p>
    <w:p>
      <w:r>
        <w:t>Сиқыр сезім толқытқанда жан сырын,</w:t>
        <w:br/>
        <w:t>Кірпігіме ілінеді тамшы мұн...</w:t>
        <w:br/>
        <w:t>Кімге керек өткен күннің елесі,</w:t>
        <w:br/>
        <w:t>Жұртта қалған үзігіндей қамшының.</w:t>
        <w:br/>
        <w:t>НЕГЕ?</w:t>
        <w:br/>
        <w:t>Болмысымды жақсы-жаман білесің,</w:t>
        <w:br/>
        <w:t>Өмір үшін тоқтаған жоқ күрссім.</w:t>
        <w:br/>
        <w:t>Түсінбедім, дос боп жүріп неліктен,</w:t>
        <w:br/>
        <w:t>Мен сүрінсем, қыбың қанып күлесің?!</w:t>
        <w:br/>
        <w:t>Дана дейді,</w:t>
        <w:br/>
        <w:t>Көргені мен көресін,</w:t>
        <w:br/>
        <w:t>Таразыға салғандар өз өресін.</w:t>
        <w:br/>
        <w:t>Жетістігім жететіндей санаңа,</w:t>
        <w:br/>
        <w:t>Неге сона кемлігімлі тересің?!</w:t>
        <w:br/>
        <w:t>Кемшін тартар кездерім көп менің де,</w:t>
        <w:br/>
        <w:t>Пенделігім басып кеткен кезімде.</w:t>
        <w:br/>
        <w:t>Бар болғыр-ау, ғайбаттамай мінімді,</w:t>
        <w:br/>
        <w:t>Бетіме айтсаң түсінем ғай өзім де.</w:t>
        <w:br/>
        <w:t>Ей, ағайын, періште емсс, пендемін,</w:t>
        <w:br/>
        <w:t>Іздер болсан толын жатыр менде мін.</w:t>
        <w:br/>
        <w:t>Кешіруге дайын тұрам алайда,</w:t>
        <w:br/>
        <w:t>Кемшілігін көрс қалсам өзгенің.</w:t>
        <w:br/>
        <w:t>Өзіңе де алабөтен өкпем жоқ,</w:t>
        <w:br/>
        <w:t>Десең де бер, оған түгім кеткен жоқ.</w:t>
        <w:br/>
        <w:t>Жақсым селге, жамаңдығым сендейге,</w:t>
        <w:br/>
        <w:t>Көніліміз әрқашанда көппен тоқ.</w:t>
        <w:br/>
        <w:t>ЖАРАТЫЛЫС ТУРАЛЫ АҢЫЗ</w:t>
        <w:br/>
        <w:t>Ел ішінде мынадай бір аңыз бар:</w:t>
        <w:br/>
        <w:t>(Аңызда да ойға түйер маныз бар).</w:t>
        <w:br/>
        <w:t>Баяғыда Мұз дәуірі орнапты,</w:t>
        <w:br/>
        <w:t>Жердің бетін орап алып қарлы ызғар.</w:t>
        <w:br/>
        <w:t>Жарық, беріп шарлағанмен Күн көкті,</w:t>
        <w:br/>
        <w:t>Жердегілер жылу барын білменгі.</w:t>
        <w:br/>
        <w:t>Ан тәрізді шикі жепті азығын,</w:t>
        <w:br/>
        <w:t>От дегенің түсіне де кірмепті.</w:t>
        <w:br/>
        <w:t>106</w:t>
        <w:br/>
        <w:t>ӘПКЕМЕ</w:t>
        <w:br/>
        <w:t>СМәрзия Үркімбайқызына арнаймын)</w:t>
        <w:br/>
        <w:t>У жұтқандай ашын кейде өзегім,</w:t>
        <w:br/>
        <w:t>Өткенімді қиялыммен кеземін.</w:t>
      </w:r>
    </w:p>
    <w:p>
      <w:r>
        <w:t>Айырылып әке менен шешелен,</w:t>
        <w:br/>
        <w:t>Дүниенің теріп жүрміз “тезегін”.</w:t>
        <w:br/>
        <w:t>Кетпесек те топтан озын, төтелеп,</w:t>
        <w:br/>
        <w:t>Келе жатыр тағдыр алға жетелеп.</w:t>
        <w:br/>
        <w:t>Аскар таудай сүйеніші көңілдің,</w:t>
        <w:br/>
        <w:t>Алдымызда сен болмасаң нетер ек?</w:t>
        <w:br/>
        <w:t>Алаң болып, анаған да, мынаған,</w:t>
        <w:br/>
        <w:t>Кездеріп көп қуанған да, жылаған.</w:t>
        <w:br/>
        <w:t>Әпке, сені көрген сайын марқайып,</w:t>
        <w:br/>
        <w:t>Әкем тірі жүргендей боп жұбанам.</w:t>
        <w:br/>
        <w:t>Жастайымнан жыр өлкесін кезіп ем,</w:t>
        <w:br/>
        <w:t>Қиыны мен қырсығына тезіп ем.</w:t>
        <w:br/>
        <w:t>Мейірленіп бетімнен сен сүйгенде,</w:t>
        <w:br/>
        <w:t>Апам өзі сүйгендей боп сезінем.</w:t>
        <w:br/>
        <w:t>Көзге жақын көрінтенше жетер шын,</w:t>
        <w:br/>
        <w:t>Басымыздан әлі талай өтер сын.</w:t>
        <w:br/>
        <w:t>Мен туғанда елден ерек қуанып,</w:t>
        <w:br/>
        <w:t>Атымды да өзің қойған скенсің.</w:t>
        <w:br/>
        <w:t>Содан бергі өзіңе аян өмірім,</w:t>
        <w:br/>
        <w:t>Көзбен көрдің ауырын да, жеңілін.</w:t>
        <w:br/>
        <w:t>Барсың ба деп анда-санда аңқылдап,</w:t>
        <w:br/>
        <w:t>Сен келгенде семіреді көңілім.</w:t>
        <w:br/>
        <w:t>Арты мұнар, алды тұман жолдағы,</w:t>
        <w:br/>
        <w:t>Қара орманың аман болсын қолдағы,</w:t>
        <w:br/>
        <w:t>Сүрінетін сүрлеуі көп өмірде,</w:t>
        <w:br/>
        <w:t>Қандай жақсы, сүйенерің болғаны.</w:t>
        <w:br/>
        <w:t>114</w:t>
        <w:br/>
        <w:t>Күнлер өтер күліп кейде, күрсініп,</w:t>
        <w:br/>
        <w:t>Байхламасын бағыңды қу тірітілік.</w:t>
        <w:br/>
        <w:t>Маркаямын поэзия бағында,</w:t>
        <w:br/>
        <w:t>Өркен жайып келеді леп, бір тштыбық.</w:t>
        <w:br/>
        <w:t>ҚҰТТЫ БОЛСЫН ТҰҒЫРЫҢ!</w:t>
        <w:br/>
        <w:t>Қорғаймын деп алты Алаштың баласын,</w:t>
        <w:br/>
        <w:t>Азат сту үшін жаудан даласын.</w:t>
        <w:br/>
        <w:t>Атқа мінген асқақ үстап намысын,</w:t>
        <w:br/>
        <w:t>Батырлардың әрқайсысы -- дара тың!</w:t>
        <w:br/>
        <w:t>Өз халқының өзегінен нәр алған,</w:t>
        <w:br/>
        <w:t>Кайратыпа ақылы сай жаралған.</w:t>
        <w:br/>
        <w:t>Бізлің батыр бабалардың әрбірі,</w:t>
        <w:br/>
        <w:t>Берік еді қандай алып қамалдан.</w:t>
        <w:br/>
        <w:t>Жалғыз сөзбен тауып даудың шешімін,</w:t>
        <w:br/>
        <w:t>Жүйесімен айтып елгс кесімін.</w:t>
        <w:br/>
        <w:t>Ерлігімен жарастырып елдігін,</w:t>
        <w:br/>
        <w:t>Ғасырларға жазып кетті есімін.</w:t>
      </w:r>
    </w:p>
    <w:p>
      <w:r>
        <w:t>Соның бірі - Бөлек батыр, киелі,</w:t>
        <w:br/>
        <w:t>Қасистті Бай Суанның сүйегі.</w:t>
        <w:br/>
        <w:t>Жаны жарқын ерек туған жан екен,</w:t>
        <w:br/>
        <w:t>Елім десе езілетін жүрегі.</w:t>
        <w:br/>
        <w:t>Қайсар екен жаралғандай жалыннан</w:t>
        <w:br/>
        <w:t>“Батыр - аңғал” ақтарылар ағынан.</w:t>
        <w:br/>
        <w:t>Абылай хан ордасында жасынан,</w:t>
        <w:br/>
        <w:t>Би боп шығып, ерлігімен танылған.</w:t>
        <w:br/>
        <w:t>Алғаннан соң тәуелсіз боп, басқа ерік,</w:t>
        <w:br/>
        <w:t>Бабасының әр бейнесін тасқа өріп.</w:t>
        <w:br/>
        <w:t>“Бр есімін елі сшқашан ұмытпас” -</w:t>
        <w:br/>
        <w:t>Ұрпақтары жатыр міне ас беріп.</w:t>
        <w:br/>
        <w:t>Қатал заман қуырса ла апшысын</w:t>
        <w:br/>
        <w:t>Елдігінді сақтап қалу -- басты сын.</w:t>
        <w:br/>
        <w:t>101</w:t>
        <w:br/>
        <w:t>Акынбыз ба, тірідей өртесе де,</w:t>
        <w:br/>
        <w:t>Халық сөзін қасқайып айта алмасақ.</w:t>
        <w:br/>
        <w:t>Ақынбыз ба, бас исек өктем үнге,</w:t>
        <w:br/>
        <w:t>Дүниенің асылы жеткен кімге.</w:t>
        <w:br/>
        <w:t>Қандай сыр бар, бабамыз Яссауидің,</w:t>
        <w:br/>
        <w:t>Көрге кіріп тірідей кеткенінде.</w:t>
        <w:br/>
        <w:t>Ізі қалған өнердің шындарында,</w:t>
        <w:br/>
        <w:t>Арман бар ма шіркіп-ай шын дарында.</w:t>
        <w:br/>
        <w:t>Қандай нұр бар Шоқанның жүрегінде.</w:t>
        <w:br/>
        <w:t>Қандай мұң бар Абайдың жырларында.</w:t>
        <w:br/>
        <w:t>Тоғышарлык иектен, қарын сыздап,</w:t>
        <w:br/>
        <w:t>Алдандырып әкетті жалынсыз бак.</w:t>
        <w:br/>
        <w:t>Қоңырайған шабыт пен қоламта сөз,</w:t>
        <w:br/>
        <w:t>Жылыта алмай тұралы жаның мұздан.</w:t>
        <w:br/>
        <w:t>Жанарынан орғыған арман -- киік,</w:t>
        <w:br/>
        <w:t>Алданбаған дүние -- жалған жиып.</w:t>
        <w:br/>
        <w:t>Шын ақынның жырынан үзшнқын үшып,</w:t>
        <w:br/>
        <w:t>Талай-талай жүрскке салған күйік.</w:t>
        <w:br/>
        <w:t>Ақындарға лайық - сұңқар қылық,</w:t>
        <w:br/>
        <w:t>Жүрейік те жабы емес -- тұлпар мініп.</w:t>
        <w:br/>
        <w:t>Кету үзшпін келдік біз бұл өмірге,</w:t>
        <w:br/>
        <w:t>Ұлы бәйге алаңын бір шаң қылып.</w:t>
        <w:br/>
        <w:t>СЕНДЕЙ ӨЖЕТ ҚЫЗ КЕРЕК</w:t>
        <w:br/>
        <w:t>(Қазақстан Журналистер одағының мүшесі</w:t>
        <w:br/>
        <w:t>Раза Ыстайға)</w:t>
        <w:br/>
        <w:t>Қайнайды өмір, арасында жер-көктің,</w:t>
        <w:br/>
        <w:t>Сол өмірге өң берем деп тер токтің.</w:t>
        <w:br/>
        <w:t>Ел намысын төбесіне котерген,</w:t>
        <w:br/>
        <w:t>Кім білмейді Розаны Жаркенттің!</w:t>
      </w:r>
    </w:p>
    <w:p>
      <w:r>
        <w:t>111</w:t>
        <w:br/>
        <w:t>Жердің жүзі кетіпті енді нұрланып,</w:t>
        <w:br/>
        <w:t>Сан алуан өсімліктер бұр жарып.</w:t>
        <w:br/>
        <w:t>Тәңірі өзі таңғалыпты көргенде,</w:t>
        <w:br/>
        <w:t>Жылылықта куат барын мұншалық.</w:t>
        <w:br/>
        <w:t>Көк шалғында гүлдер өсіп, бой алып,</w:t>
        <w:br/>
        <w:t>Тұрыпты Әлем түрлі түске боялып.</w:t>
        <w:br/>
        <w:t>Бір-бірімен тілдесетін болыпты,</w:t>
        <w:br/>
        <w:t>Аламдардың ой-санасы оянып.</w:t>
        <w:br/>
        <w:t>Жүгегіне орнап жылы мейірім,</w:t>
        <w:br/>
        <w:t>Жібітіпті мұздай суық пейілін.</w:t>
        <w:br/>
        <w:t>Табиғаттың сұлулығы ғажайып,</w:t>
        <w:br/>
        <w:t>Ауларыпты әсемдікке зейінін.</w:t>
        <w:br/>
        <w:t>Алам солай жылылыклен жолықты,</w:t>
        <w:br/>
        <w:t>Жамандықты “суық” түске жорыпты.</w:t>
        <w:br/>
        <w:t>Өңі суык. біреулерден сескеніп,</w:t>
        <w:br/>
        <w:t>Қаны суық жәндіктерден қорықты.</w:t>
        <w:br/>
        <w:t>Таң нұрындай көрік беріп жүздері,</w:t>
        <w:br/>
        <w:t>Жақсылықтан енді үмітін үзбеді.</w:t>
        <w:br/>
        <w:t>Адамдықтың белгісі деп айнымас,</w:t>
        <w:br/>
        <w:t>Жылы коңіл, жылы қабақ іздеді.</w:t>
        <w:br/>
        <w:t>Жерге бақыт жылы Нұр боп қоныпты,</w:t>
        <w:br/>
        <w:t>Суық түссе гүлдер қайта солыпты.</w:t>
        <w:br/>
        <w:t>Пенделері - Тәңірі өзі жаратқан,</w:t>
        <w:br/>
        <w:t>Табиғатты “Ана” дейтін болыпты.</w:t>
        <w:br/>
        <w:t>Күлімдесе қуанамыз Күн көзі,</w:t>
        <w:br/>
        <w:t>Аңыз ба, әлде Ақиқат па бұл өзі?!</w:t>
        <w:br/>
        <w:t>Жердін бетін мекеңдеген халықтың,</w:t>
        <w:br/>
        <w:t>Туған жерге тартыпты түр, мінсзі.</w:t>
        <w:br/>
        <w:t>Болашақтан болашаққа талпына,</w:t>
        <w:br/>
        <w:t>Аңыз тастап келіпті адам артыпа...</w:t>
        <w:br/>
        <w:t>Жүрегінде жылылығы қалмаса -</w:t>
        <w:br/>
        <w:t>Түседі екен хайуандық қалпына.</w:t>
        <w:br/>
        <w:t>108</w:t>
        <w:br/>
        <w:t>ЖАРАТҚАНМЕН ТІЛДЕСУ</w:t>
        <w:br/>
        <w:t>О, Тәңірім, пенленді жаратыпсың,</w:t>
        <w:br/>
        <w:t>Ғұмырымды сағатпен санатыпсынң.</w:t>
        <w:br/>
        <w:t>Алпыс екі тамыр мен жүрек беріп,</w:t>
        <w:br/>
        <w:t>Ыстық қанды бойыма таратыпсың.</w:t>
        <w:br/>
        <w:t>Ақыл бердің, ой берлің, сана бердің,</w:t>
        <w:br/>
        <w:t>ұят бердің, тіл бердің...</w:t>
        <w:br/>
        <w:t>Бала бердің...</w:t>
      </w:r>
    </w:p>
    <w:p>
      <w:r>
        <w:t>Тізе берсем жақында таусылмайды,</w:t>
        <w:br/>
        <w:t>Сен беріпсің,</w:t>
        <w:br/>
        <w:t>Меп бәрін ала бердім.</w:t>
        <w:br/>
        <w:t>Жұдырықтай Күн бердің - жүрегі от,</w:t>
        <w:br/>
        <w:t>Жұмыртқадай Жер берлің - тіреуі жоқ.</w:t>
        <w:br/>
        <w:t>О дүнис беріпсің, бірақ оны,</w:t>
        <w:br/>
        <w:t>Көріп келген пендеңнің біреуі жоқ.</w:t>
        <w:br/>
        <w:t>Айта берсем, кетеді аңыз болып,</w:t>
        <w:br/>
        <w:t>Сен берілсің - мен алдым қарыз болып.</w:t>
        <w:br/>
        <w:t>Өмір бойы ал енді жанталасам.</w:t>
        <w:br/>
        <w:t>Қарызымлы өтеуім -- парыз болып.</w:t>
        <w:br/>
        <w:t>Күз бенен қыс, көктем мен жаз беріпсің,</w:t>
        <w:br/>
        <w:t>Көл мен дала, аққу мен қаз беріпсің...</w:t>
        <w:br/>
        <w:t>Әттең, әттен!</w:t>
        <w:br/>
        <w:t>Бастысы -- қанағатты,</w:t>
        <w:br/>
        <w:t>Қанағатты Жаратқан, аз беріпсін.</w:t>
        <w:br/>
        <w:t>Жаратқанпың жауабы:</w:t>
        <w:br/>
        <w:t>Жаратып сені үмбетім, қуанған едім,</w:t>
        <w:br/>
        <w:t>Тәніңді Күннің нүрымен суарған едім.</w:t>
        <w:br/>
        <w:t>Ұялатыпт кеудеңе өнердің түрін,</w:t>
        <w:br/>
        <w:t>Жұмақты ойлап сен үшін шығарған едім.</w:t>
        <w:br/>
        <w:t>Өзімде бардың бәрін де сыйладым саған,</w:t>
        <w:br/>
        <w:t>Билігіңе берілді жеті қат ғалам.</w:t>
        <w:br/>
        <w:t>Періште боп туып, пендеге айналған байқұс,</w:t>
        <w:br/>
        <w:t>Шын ниетіңмен тәубанды қимадың маған.</w:t>
        <w:br/>
        <w:t>109</w:t>
        <w:br/>
        <w:t>Іздегенмен біреу атақ, біреу бак,</w:t>
        <w:br/>
        <w:t>Жақсылар бар, жаны таза, тілеуі ақ.</w:t>
        <w:br/>
        <w:t>Менін елім &gt;-- кіші Жетісуымда,</w:t>
        <w:br/>
        <w:t>Роза көп, Роза Ыстай біреу-ақ.</w:t>
        <w:br/>
        <w:t>Екпіні бар ердің өзін ықтырар,</w:t>
        <w:br/>
        <w:t>Жалт қараса жағымпаздар тік тұрар.</w:t>
        <w:br/>
        <w:t>Ақиқатқа түскен кезде араша,</w:t>
        <w:br/>
        <w:t>Қайсарлығыш мойындаған мықтылар.</w:t>
        <w:br/>
        <w:t>Басын имей өктемдіктің біріне,</w:t>
        <w:br/>
        <w:t>Мың күйініп, мың толғанар күніне.</w:t>
        <w:br/>
        <w:t>Тоңмойын мен тоғышардың жүрегін,</w:t>
        <w:br/>
        <w:t>Тіліп түсер қаламы да, тілі де.</w:t>
        <w:br/>
        <w:t>Қапқан кезде қасіреттің қақпаны,</w:t>
        <w:br/>
        <w:t>Көзлен ұшар әділеттің ақ таңы.</w:t>
        <w:br/>
        <w:t>Ел толқыны өтпелі сол кезенде,</w:t>
        <w:br/>
        <w:t>Азаттық боп, ақиқатты жоқтады!</w:t>
      </w:r>
    </w:p>
    <w:p>
      <w:r>
        <w:t>Желтоксанда көкті бүлт торлаған,</w:t>
        <w:br/>
        <w:t>Көп “жақсылар” үн шығара алмаған.</w:t>
        <w:br/>
        <w:t>Розамыз елі қауіптен жасқанбай,</w:t>
        <w:br/>
        <w:t>Тәуелсіздік құрбандарын қорғаған.</w:t>
        <w:br/>
        <w:t>Корғансыздыпц қорғаймын деп намысын,</w:t>
        <w:br/>
        <w:t>“Жас Алаштан” жарқын шықты дауысың.</w:t>
        <w:br/>
        <w:t>Қаламыңмен қасиеттеп келесін,</w:t>
        <w:br/>
        <w:t>Қазағынның асылы мен арысын.</w:t>
        <w:br/>
        <w:t>Коп күштімен тілің үшін тірестің,</w:t>
        <w:br/>
        <w:t>Дінсіздермен дінін үшін күрестің.</w:t>
        <w:br/>
        <w:t>Қалың жұрттың ортасында қайнаған,</w:t>
        <w:br/>
        <w:t>Сен жүресің, жоқ дей алмас мұны сшкім.</w:t>
        <w:br/>
        <w:t>Ақын -- бұлбұл, қалың елің -- орманын,</w:t>
        <w:br/>
        <w:t>Сол орманнан өсіп шығар мол дарын.</w:t>
        <w:br/>
        <w:t>“Аққұс” пенен “Атамұра” ұйымын,</w:t>
        <w:br/>
        <w:t>Басқарумен шын өнерді қолдадың...</w:t>
        <w:br/>
        <w:t>112</w:t>
        <w:br/>
        <w:t>КІШТІЛІК</w:t>
        <w:br/>
        <w:t>Сең де жүрсің іштен бәлкім түсініп,</w:t>
        <w:br/>
        <w:t>Мен де жүрмін қабағымды түсірін.</w:t>
        <w:br/>
        <w:t>Кішімін ғой, алдыменен тіл қаттым,</w:t>
        <w:br/>
        <w:t>Деп түсінсен осыны сен кішілік.</w:t>
        <w:br/>
        <w:t>Сең жоқта мен коп нәрсені ойладым.</w:t>
        <w:br/>
        <w:t>Еске түсті аштыққапым, тойғаным.</w:t>
        <w:br/>
        <w:t>Тыным таппай егеймін де отырам,</w:t>
        <w:br/>
        <w:t>Оңашада ой ніркіннің қайрағын.</w:t>
        <w:br/>
        <w:t>ОЙ дейміз-ау, ойдың жоқ, қой тұрағы,</w:t>
        <w:br/>
        <w:t>Таңды-танңға, түнді-түнге ұрамын.</w:t>
        <w:br/>
        <w:t>Орның бәлек екенін де сезінем --</w:t>
        <w:br/>
        <w:t>Сен жоқ кезде ойсырайып тұрады.</w:t>
        <w:br/>
        <w:t>Онңашпада көңілге ерік беремін,</w:t>
        <w:br/>
        <w:t>Өткен күннің елесіне еремін.</w:t>
        <w:br/>
        <w:t>Слашым деп тұрушы ең ғой езіліп,</w:t>
        <w:br/>
        <w:t>Аяқ, асты таптың менен неге мін?</w:t>
        <w:br/>
        <w:t>Арамызға талай “сайтан” жолыҡты,</w:t>
        <w:br/>
        <w:t>Мына інін бара-бара соны ұқты.</w:t>
        <w:br/>
        <w:t>Кешір әпке, кешірімшіл едің ғой,</w:t>
        <w:br/>
        <w:t>Пшімізде түсінбестік болыпты.</w:t>
        <w:br/>
        <w:t>Тілесең сен, мен де соны тіледім,</w:t>
        <w:br/>
        <w:t>Жақсылыққа шақырады жүрегім.</w:t>
        <w:br/>
        <w:t>Есің бар ғой, салмайықшы саулаға,</w:t>
        <w:br/>
        <w:t>Әкеміз бен шешеміздің сүйегін.</w:t>
        <w:br/>
        <w:t>ЖАРЫМА НАЗ</w:t>
        <w:br/>
        <w:t>Тағдырыма жүгіретін күйіп шын,</w:t>
        <w:br/>
        <w:t>Сеп мен үшін борінен де биіксің.</w:t>
        <w:br/>
        <w:t>Тайқы маңдай, өзіңе Де обал жоқ,</w:t>
      </w:r>
    </w:p>
    <w:p>
      <w:r>
        <w:t>Мен секілді дәруішке тиіпсің.</w:t>
        <w:br/>
        <w:t>115</w:t>
        <w:br/>
        <w:t>“Арам” болып, адал берген асың да,</w:t>
        <w:br/>
        <w:t>Дау шығады дастарқанның басында.</w:t>
        <w:br/>
        <w:t>Түсініспей қалған кезде, өкпелен,</w:t>
        <w:br/>
        <w:t>Кетіседі бауырың да, досың да.</w:t>
        <w:br/>
        <w:t>Опырылып түссе скен деп босағаң,</w:t>
        <w:br/>
        <w:t>Теріс пиғыл тас атады тасадан.</w:t>
        <w:br/>
        <w:t>Түсінбесе жамандық бон көрінер,</w:t>
        <w:br/>
        <w:t>Жақсылығың, біреулерге жасаған.</w:t>
        <w:br/>
        <w:t>СЕНДЕЙ БОЛСЫН ЖІГІТТЕРІ ЕЛІМНІҢ</w:t>
        <w:br/>
        <w:t>(Панфилов ауданының Құрметті азаматы,</w:t>
        <w:br/>
        <w:t>шәкіртім Серік Ақсубаевқа)</w:t>
        <w:br/>
        <w:t>Кеше ғана шәкіртімнің бірі сдің,</w:t>
        <w:br/>
        <w:t>Алтынсарип мектебінің түлегі.</w:t>
        <w:br/>
        <w:t>Ал бүгінде атын елге әйтілі,</w:t>
        <w:br/>
        <w:t>“Ақсубаев” десе бәрі біледі.</w:t>
        <w:br/>
        <w:t>Өтеуіндей төккен маңдай теріңнің,</w:t>
        <w:br/>
        <w:t>Іскерлікпен биіктерден көріндің.</w:t>
        <w:br/>
        <w:t>Ауданымның азаматы Қүрметті -</w:t>
        <w:br/>
        <w:t>Сеңдей болсын жігіттері елімнің.</w:t>
        <w:br/>
        <w:t>Ізгілікті берсін Алла санаға,</w:t>
        <w:br/>
        <w:t>Ен қолдамай ердің жолы бола ма.</w:t>
        <w:br/>
        <w:t>Сен салғызған ғимараттар еңселі,</w:t>
        <w:br/>
        <w:t>Көрік беріп тұр мінеки қалама.</w:t>
        <w:br/>
        <w:t>Ісінен көр дейді адамның өрісін,</w:t>
        <w:br/>
        <w:t>Көп қой алда шығатұғын белесің.</w:t>
        <w:br/>
        <w:t>Өткен күнттің өткелдерін ұмытпай,</w:t>
        <w:br/>
        <w:t>Ел-жұртына көмектесіп келесің.</w:t>
        <w:br/>
        <w:t>Батаменен ашық болар аспаның,</w:t>
        <w:br/>
        <w:t>Намысыңа дақ түспесін қас-қағым.</w:t>
        <w:br/>
        <w:t>Біледі жұрт, еліңе тіл тигізсе,</w:t>
        <w:br/>
        <w:t>Мазағына шшыдамайсың басқаның.</w:t>
        <w:br/>
        <w:t>18</w:t>
        <w:br/>
        <w:t>Тік ұстауға шақыратын еңсені,</w:t>
        <w:br/>
        <w:t>Ана тіллің зергері мен семсері.</w:t>
        <w:br/>
        <w:t>Жетесі бар үрпақ үлгі алатын,</w:t>
        <w:br/>
        <w:t>Абай, Мұхтар - парасаттын әлшемі.</w:t>
        <w:br/>
        <w:t>КӨКТЕМДЕ ТУҒАН ЖІҮІТІТ</w:t>
        <w:br/>
        <w:t>СЕркін Түрләжіұлына)</w:t>
        <w:br/>
        <w:t>Думанды өмір шаттығымен көрікті,</w:t>
        <w:br/>
        <w:t>Бар адамзат жақсылыққа сеніпті.</w:t>
        <w:br/>
        <w:t>Көктемменен бірге туған Ерекең,</w:t>
      </w:r>
    </w:p>
    <w:p>
      <w:r>
        <w:t>Ердің жасы 50-ге де келіпті.</w:t>
        <w:br/>
        <w:t>Елім деген ердін жолы болады.</w:t>
        <w:br/>
        <w:t>Қаржыгерлік білім алып жоғары,</w:t>
        <w:br/>
        <w:t>Білігің мен іскерлігің сай келіп,</w:t>
        <w:br/>
        <w:t>Еңбек сттің салиқалы, саналы.</w:t>
        <w:br/>
        <w:t>Жолға тастап корген жоқ әр талабың,</w:t>
        <w:br/>
        <w:t>Әр ісіңе сергектікпен қарадың.</w:t>
        <w:br/>
        <w:t>Еңбегінің сленгені смес не,</w:t>
        <w:br/>
        <w:t>Өңіріңс “Алтын белгі” қадалың.</w:t>
        <w:br/>
        <w:t>Азамат дел, айтқаныңа ел сенді,</w:t>
        <w:br/>
        <w:t>Қазақ тілдің сарбазысың белсенді.</w:t>
        <w:br/>
        <w:t>Шежіресін бірге жинап Суаннын,</w:t>
        <w:br/>
        <w:t>Ұрпақ қамын ойлап жүрсің ертеңгі.</w:t>
        <w:br/>
        <w:t>Алған жарын Әлияң да сыйлы адам,</w:t>
        <w:br/>
        <w:t>“Ақ желеңді абзал жан” жұрт тыңдаған -</w:t>
        <w:br/>
        <w:t>Екі ұлың мен аялаған бір қызың,</w:t>
        <w:br/>
        <w:t>Шілңырағыңа мәнгі бақыт сыйлаған.</w:t>
        <w:br/>
        <w:t>Сен бауырым, көңіліміздің ағына,</w:t>
        <w:br/>
        <w:t>Аман болшы отбасыңның бағына.</w:t>
        <w:br/>
        <w:t>Немере мен шәбере сүй,</w:t>
        <w:br/>
        <w:t>Жарқылдап,</w:t>
        <w:br/>
        <w:t>алпысыңда кездесейік тағы да!</w:t>
        <w:br/>
        <w:t>29.04.2007 ж.</w:t>
        <w:br/>
        <w:t>135</w:t>
        <w:br/>
        <w:t>Көпшілікке сол мінезің ұнайды,</w:t>
        <w:br/>
        <w:t>Кейде мактап, кейле бәле сынайды.</w:t>
        <w:br/>
        <w:t>Халық. өзі намысының құнын да,</w:t>
        <w:br/>
        <w:t>Сснетүғын азаматтан сұрайды...</w:t>
        <w:br/>
        <w:t>ҚАЙТА ОРАЛҒАН БАУЫРЛАР</w:t>
        <w:br/>
        <w:t>Еліне қайта оралған бауырларым,</w:t>
        <w:br/>
        <w:t>Сендер елін менің дс сағынғаным.</w:t>
        <w:br/>
        <w:t>Отанына келіпсін тәуекел деп,</w:t>
        <w:br/>
        <w:t>Жүтетінде қуаныш, жаныңда мұн,</w:t>
        <w:br/>
        <w:t>Қиналсан ла, жолыңнан жаңылмалың.</w:t>
        <w:br/>
        <w:t>Шетте жүріп еліңді аңсалың ба?</w:t>
        <w:br/>
        <w:t>Жанарынды кептіріп таң сағымға.</w:t>
        <w:br/>
        <w:t>Отан іздеу білгеніе азамты жол,</w:t>
        <w:br/>
        <w:t>Шалдықтың ба бауырым,</w:t>
        <w:br/>
        <w:t>ШІаршалың ба?</w:t>
        <w:br/>
        <w:t>Таңдайға сап малта құрт, тамсалың ба?</w:t>
        <w:br/>
        <w:t>Заң шығарын Ұлы елің, көшісін деді,</w:t>
        <w:br/>
        <w:t>Өз тағдырын өздері шешсін деді.</w:t>
        <w:br/>
        <w:t>Шетелдегі казақтар іпетке кетпей,</w:t>
        <w:br/>
        <w:t>Отанында ұрпағы өссін леді.</w:t>
      </w:r>
    </w:p>
    <w:p>
      <w:r>
        <w:t>«Кім болады кеткен соң ес білгені?)</w:t>
        <w:br/>
        <w:t>Елім жетіп ежелгі арманына,</w:t>
        <w:br/>
        <w:t>Тәуелсіздік сол еді алғаны да.</w:t>
        <w:br/>
        <w:t>Алтыннан тақ орнатам демесе де,</w:t>
        <w:br/>
        <w:t>“Келіңдер” деп,</w:t>
        <w:br/>
        <w:t>Жар салды жан-жағына,</w:t>
        <w:br/>
        <w:t>Шыдай жүріп нарыктың салмағына...</w:t>
        <w:br/>
        <w:t>Рас, рас, бауырым, қиналдынңдар,</w:t>
        <w:br/>
        <w:t>Киын кезде еркіндік сыйға алдыңдар.</w:t>
        <w:br/>
        <w:t>“Алдағы күн пе болар?”</w:t>
        <w:br/>
        <w:t>Деген оймен,</w:t>
        <w:br/>
        <w:t>“Жеті әлшеп, бір кесіп” жиналдыңдар,</w:t>
        <w:br/>
        <w:t>“Үйреніскен жерді онай қиған кім бар?!</w:t>
        <w:br/>
        <w:t>119</w:t>
        <w:br/>
        <w:t>Жаңа ғасырда жаңаша жырлап келесін.</w:t>
        <w:br/>
        <w:t>Елімнің жанын жақсылықтарға бастай бер,</w:t>
        <w:br/>
        <w:t>Есіне салып жаңасы менен көнесін.</w:t>
        <w:br/>
        <w:t>жжж</w:t>
        <w:br/>
        <w:t>Саған менің өкпем жоқ, “өкпеледің” десең де,</w:t>
        <w:br/>
        <w:t>Көңіл демеу іздеп ем, табылмады, кеше емге.</w:t>
        <w:br/>
        <w:t>Етек-жеңін жинамай, ебіл-себіл күн кешіп,</w:t>
        <w:br/>
        <w:t>Есі кірмес шпендеміз, ісі түспей есерге.</w:t>
        <w:br/>
        <w:t>Сенгіш елік адамға, опық жедік ақыры,</w:t>
        <w:br/>
        <w:t>Сенген достың бой шықты жақсылығы “ақылы”.</w:t>
        <w:br/>
        <w:t>Дұшпаның да есеппен бір қайырым жасайды,</w:t>
        <w:br/>
        <w:t>Көп емес пе сондықтан қалталының “жақыны”.</w:t>
        <w:br/>
        <w:t>Ал тауып көр біреуін колтығыннан демейтін,</w:t>
        <w:br/>
        <w:t>Өз пайдасын көздемей, коніліңді жебейтін.</w:t>
        <w:br/>
        <w:t>Айналды ма аңызға қасиеті бабампың,</w:t>
        <w:br/>
        <w:t>Көрге тірі көмсе де кісі ақысын жемейтін.</w:t>
        <w:br/>
        <w:t>Айналанды хамаған айлалылынын торы ма?</w:t>
        <w:br/>
        <w:t>Пайдакүнем дос болды, көңілшектің сорына.</w:t>
        <w:br/>
        <w:t>Алалдықтын әнеки ыныршағы айналып,</w:t>
        <w:br/>
        <w:t>Арамдықтың су құйып дере алмай жүр қолына.</w:t>
        <w:br/>
        <w:t>Ақылдының арманы -- ақымақ, боп көрінбеу,</w:t>
        <w:br/>
        <w:t>Ақымаққа қалғаны - ақылдыға желінбеу.</w:t>
        <w:br/>
        <w:t>Елдің қамын ойлайтын ердің күны жоқ кезде,</w:t>
        <w:br/>
        <w:t>Құлқыныңа құл болып өмір сүру жеңілдеу.</w:t>
        <w:br/>
        <w:t>Тауқыметке дауа жоқ,</w:t>
        <w:br/>
        <w:t>Түрмыс қожа санаға,</w:t>
        <w:br/>
        <w:t>Елің аман болмаса, жаның аман қала ма?</w:t>
        <w:br/>
        <w:t>“Өкпеледің” дедің-ау,</w:t>
      </w:r>
    </w:p>
    <w:p>
      <w:r>
        <w:t>Тағдыр ғой бұл бауырым,</w:t>
        <w:br/>
        <w:t>Тағдырыңа ендеше, өкпелеуге бола ма?!</w:t>
        <w:br/>
        <w:t>ж ж ж</w:t>
        <w:br/>
        <w:t>О, Жаратқан, төзімімді бітірме!</w:t>
        <w:br/>
        <w:t>Өмір сүру -- аңсау мснен қүту ме?!</w:t>
        <w:br/>
        <w:t>Қанағаттқыл қазақтың бір ұлы едім,</w:t>
        <w:br/>
        <w:t>Жартысын бер, кол созбаймын бүтінге.</w:t>
        <w:br/>
        <w:t>Аман болса тіршіліктің ай, күні,</w:t>
        <w:br/>
        <w:t>Тынштыр әлі көнілімтің айдыны.</w:t>
        <w:br/>
        <w:t>Шаттык қана сұрамаймын, мұң да бер,</w:t>
        <w:br/>
        <w:t>Өмір деген - жеңу шығар қайғыны.</w:t>
        <w:br/>
        <w:t>Күле берсін, бүгініме күлгендер,</w:t>
        <w:br/>
        <w:t>Ерген ұғар, бүгін ұқпай жүргендер.</w:t>
        <w:br/>
        <w:t>О, Жаратқан, күресетін куат бер,</w:t>
        <w:br/>
        <w:t>Өмір деген күрес дейді білгендер.</w:t>
        <w:br/>
        <w:t>Өтемін бе, өтпеймін бе қайрап көр,</w:t>
        <w:br/>
        <w:t>Аяқ асты қалмау үшін айбат бер.</w:t>
        <w:br/>
        <w:t>Пендем десең, жігерімді жасытпа,</w:t>
        <w:br/>
        <w:t>Жасымайтын жүрегіме қайрат бер.</w:t>
        <w:br/>
        <w:t>Жаным таза - жарылайын көріндер,</w:t>
        <w:br/>
        <w:t>Ұғармысың сонда ақыннын жөнін ел.</w:t>
        <w:br/>
        <w:t>Өмір соңы - өлім дейді,</w:t>
        <w:br/>
        <w:t>Жаратқан,</w:t>
        <w:br/>
        <w:t>Өмір бітсе, маған да ак өлім бер.</w:t>
        <w:br/>
        <w:t>ТҮСІНБЕСЕ</w:t>
        <w:br/>
        <w:t>Күйліргендей қиялыңның қанатын,</w:t>
        <w:br/>
        <w:t>Өзесгінде арт боп тұрып алатын.</w:t>
        <w:br/>
        <w:t>Қасірет бар аламдарда қаншама,</w:t>
        <w:br/>
        <w:t>Бірін-бірі түсінбеуден болатын.</w:t>
        <w:br/>
        <w:t>Мінез деген құбылмалы бірденс,</w:t>
        <w:br/>
        <w:t>Айналады тікенге де, гүлге де.</w:t>
        <w:br/>
        <w:t>Түсіне алмай жақыныңмен жауласып,</w:t>
        <w:br/>
        <w:t>Шайтан келіп жайғасады іргеңе.</w:t>
        <w:br/>
        <w:t>117</w:t>
        <w:br/>
        <w:t>Онашада өз-өзіммен кеңесем,</w:t>
        <w:br/>
        <w:t>Тұнжырасам, түралады деме сен.</w:t>
        <w:br/>
        <w:t>Қиналғанда намысымды қамінылап,</w:t>
        <w:br/>
        <w:t>Ннсе басқан ауыр оймен егесем</w:t>
        <w:br/>
        <w:t>БОЯУМЕНЕН ЖЫР ЖАЗҒАН</w:t>
        <w:br/>
        <w:t>ССуретшілер одағының мүшесі Ақан Оймауытқа,</w:t>
        <w:br/>
        <w:t>Күндіз-түші толғанып, таппай тыным,</w:t>
      </w:r>
    </w:p>
    <w:p>
      <w:r>
        <w:t>Табиғаттан үйренген бояу сырын.</w:t>
        <w:br/>
        <w:t>Жазиралы Жаркешчтің өнерлі ұлы,</w:t>
        <w:br/>
        <w:t>Қылқаламмел тербеген жүрек қылып.</w:t>
        <w:br/>
        <w:t>Өмір шіркін арпалыс -</w:t>
        <w:br/>
        <w:t>Бақ пен нала,</w:t>
        <w:br/>
        <w:t>Тану үшіп тамырын баппен кара.</w:t>
        <w:br/>
        <w:t>Күн мен түндей, жалғанның екі беті,</w:t>
        <w:br/>
        <w:t>Екі бояу - екі ұғым - Ақ пеп Қара.</w:t>
        <w:br/>
        <w:t>Жаратқанын қарашы хақтың мұны --</w:t>
        <w:br/>
        <w:t>Табылмайды қарасыз, ақтың құны.</w:t>
        <w:br/>
        <w:t>Бірінің жоқ бірісіз мағынасы --</w:t>
        <w:br/>
        <w:t>Ақ - қаранын, ал қара - ақтың құлы.</w:t>
        <w:br/>
        <w:t>Тереңіне бір тартса шығармастай,</w:t>
        <w:br/>
        <w:t>Көк теңізді тұрар ма мүнар баспай.</w:t>
        <w:br/>
        <w:t>Бояуда бар сиқырлы ғажайып сыр,</w:t>
        <w:br/>
        <w:t>Суретшіден басқа жан ұға алмастай.</w:t>
        <w:br/>
        <w:t>Көп пәрсені кокейге түйгенімен,</w:t>
        <w:br/>
        <w:t>Жүретұғын шабытты күйде кілең.</w:t>
        <w:br/>
        <w:t>Суретші Ақан келеді биік ұстап,</w:t>
        <w:br/>
        <w:t>Онер туын, тіршілік күйбеңінен.</w:t>
        <w:br/>
        <w:t>Сенім &gt; ұя, сезім - бал, ақыл -- тірек,</w:t>
        <w:br/>
        <w:t>Сәби -- киял, күн сайып жатыр түлеп.</w:t>
        <w:br/>
        <w:t>Табиғатты аялап, сүйе берсін,</w:t>
        <w:br/>
        <w:t>Бояуменен жыр жазған ақын жүрек.</w:t>
        <w:br/>
        <w:t>124</w:t>
        <w:br/>
        <w:t>Ел сияқты іліп алар сбі жоқ,</w:t>
        <w:br/>
        <w:t>Тұрмыстағы кем-кетікке себі жоқ.</w:t>
        <w:br/>
        <w:t>Өлең жазып бүктетіліп отырып,</w:t>
        <w:br/>
        <w:t>Аяқ асты кетстұғын пері бол.</w:t>
        <w:br/>
        <w:t>Айтқанына көніп жүре бермейтін,</w:t>
        <w:br/>
        <w:t>Өз пайдасын күндік жерден көрмейтін.</w:t>
        <w:br/>
        <w:t>Одан-бұдан жұлып тартып, тірнектеп,</w:t>
        <w:br/>
        <w:t>Бақай тірлік жетегіне ермейтін.</w:t>
        <w:br/>
        <w:t>Жырдан басқа тіршілікке кыры жок,</w:t>
        <w:br/>
        <w:t>Өзгеде бар пысықтықтың бірі жоқ.</w:t>
        <w:br/>
        <w:t>Сұлу көрсе қарайтұғын сығалап,</w:t>
        <w:br/>
        <w:t>Тағы сенен жасыратын сыры жоқ.</w:t>
        <w:br/>
        <w:t>Өзі тауып жей алмайтын азықты,</w:t>
        <w:br/>
        <w:t>Ебедейсіз тірлігімен “жазықты”.</w:t>
        <w:br/>
        <w:t>Заманына жаралмаған сай болып,</w:t>
        <w:br/>
        <w:t>Мені сенің маңдайыңа жазыпты.</w:t>
        <w:br/>
        <w:t>Барым осы, жоқ басқаға таласым,</w:t>
        <w:br/>
        <w:t>Жасанды боп таба алмаймын жарасым.</w:t>
        <w:br/>
        <w:t>Өмірімнің көшін өзің түзетіп,</w:t>
        <w:br/>
        <w:t>Азабымды арқалап ап барасың.</w:t>
      </w:r>
    </w:p>
    <w:p>
      <w:r>
        <w:t>Апрамза дос -- терісіңді жән дейді,</w:t>
        <w:br/>
        <w:t>Ессіз көңіл -- ертеңіне сен дейді.</w:t>
        <w:br/>
        <w:t>Таусылмайтын тауқыметі тұрмыстың,</w:t>
        <w:br/>
        <w:t>Өзің барда қаперіме келмейді.</w:t>
        <w:br/>
        <w:t>Өлең ғана - өзектегі жан қайғым,</w:t>
        <w:br/>
        <w:t>Үмітімді ұрпағыма жалғаймын.</w:t>
        <w:br/>
        <w:t>Бейнетінді балаларым алғанша,</w:t>
        <w:br/>
        <w:t>Құтқарам деп уәде бере алмаймын.</w:t>
        <w:br/>
        <w:t>Тағдырыма шырылдайтын күйін шын,</w:t>
        <w:br/>
        <w:t>Сен мен үшін бәрінен де биіксің.</w:t>
        <w:br/>
        <w:t>Тайқы мандай, өзіңе де обал жоқ,</w:t>
        <w:br/>
        <w:t>Мен секілді дәруішті сүйіпсің.</w:t>
        <w:br/>
        <w:t>16</w:t>
        <w:br/>
        <w:t>Ешкім болжал тағдырын айта алмайды,</w:t>
        <w:br/>
        <w:t>Өмір тәтті,</w:t>
        <w:br/>
        <w:t>сау кезде байқалмайды.</w:t>
        <w:br/>
        <w:t>Ауру алам мүсәтір -- үмітпенен,</w:t>
        <w:br/>
        <w:t>Дәрігердің қолына жаутаңдайды.</w:t>
        <w:br/>
        <w:t>Козін салса дертіңс көңіл бөліп,</w:t>
        <w:br/>
        <w:t>Жеңілденіп қаласың, көңілденіп.</w:t>
        <w:br/>
        <w:t>Дәрігер мен аяулы медбикенің,</w:t>
        <w:br/>
        <w:t>Мейірімді жүзінен өмір көріп.</w:t>
        <w:br/>
        <w:t>Ажал мәңгі тірлікпен тайталасқан,</w:t>
        <w:br/>
        <w:t>Оған куә қара жер, байтақ, аспан.</w:t>
        <w:br/>
        <w:t>Мына жүрген адамның бірталайын,</w:t>
        <w:br/>
        <w:t>Дәрітерлер өмірге қайта қосқан.</w:t>
        <w:br/>
        <w:t>Әр ғұмырлың атады дара таңы,</w:t>
        <w:br/>
        <w:t>Әр жүректің оңаша бар отаны.</w:t>
        <w:br/>
        <w:t>Алладан соң адамның сиынары -</w:t>
        <w:br/>
        <w:t>Дәрігердің ішипалы алақаны.</w:t>
        <w:br/>
        <w:t>Жәй көздері пендеге санаса да,</w:t>
        <w:br/>
        <w:t>Көпке ортақ көзбенен қараса да,</w:t>
        <w:br/>
        <w:t>Алдына ауру келгенде, періпітедей,</w:t>
        <w:br/>
        <w:t>Өмір үшін түседі арашаға.</w:t>
        <w:br/>
        <w:t>Кімдер қалай жуады көңіл кірін?</w:t>
        <w:br/>
        <w:t>Көтереді кім қалай сенім жүгін?</w:t>
        <w:br/>
        <w:t>Гиппократ бабаға ант берген соң,</w:t>
        <w:br/>
        <w:t>Жауына да сыйлайды өмір гүлін.</w:t>
        <w:br/>
        <w:t>Тіршіліктің соқпағы тосын кілен,</w:t>
        <w:br/>
        <w:t>Ақын сөзі көңілге болсын бір ем.</w:t>
        <w:br/>
        <w:t>Ауырғанда ғана емес, әрқамтан да,</w:t>
        <w:br/>
        <w:t>Дәрігерлер, Сіздерге басымды ием!</w:t>
        <w:br/>
        <w:t>Ж ж ж</w:t>
        <w:br/>
        <w:t>Сөзін тыңдап отырмын “мықты” ағанын,</w:t>
        <w:br/>
        <w:t>Әзер шыдап “ішықпа деп, шықпа жаным”,</w:t>
        <w:br/>
        <w:t>Қанға сіңғен әдептен аса алмадым -</w:t>
        <w:br/>
        <w:t>Тыңдағаным емес қой құптағаным.</w:t>
      </w:r>
    </w:p>
    <w:p>
      <w:r>
        <w:t>128</w:t>
        <w:br/>
        <w:t>Табан ақы, маңдай терін болмаса,</w:t>
        <w:br/>
        <w:t>Мақсатыңа жеткізер ме жол дайын?</w:t>
        <w:br/>
        <w:t>Өмір -- жалған, құлы болып ссептің,</w:t>
        <w:br/>
        <w:t>Қызғанамыз көрген күнін есектің.</w:t>
        <w:br/>
        <w:t>Жан азабын жеткізем деп біреулер,</w:t>
        <w:br/>
        <w:t>Құрбаны боп кетіп жатыр өсектің.</w:t>
        <w:br/>
        <w:t>Күйе түскен көбесіне ардың Да,</w:t>
        <w:br/>
        <w:t>Қалір қашқан сақалынан шалдың да.</w:t>
        <w:br/>
        <w:t>Ішкені мен жегенінс марқайған,</w:t>
        <w:br/>
        <w:t>Жыр оқимыз тоғышардың алдында.</w:t>
        <w:br/>
        <w:t>Қайран өмір, өтіп жатқан су тегін,</w:t>
        <w:br/>
        <w:t>Тұқылындай майы біткен білтенің.</w:t>
        <w:br/>
        <w:t>Жастық шақтың жалынымен білмеген,</w:t>
        <w:br/>
        <w:t>Коп нәрсеге бүгіп кетіп жүр кегім!</w:t>
        <w:br/>
        <w:t>Қайта өмірге жаралмайтын болғасын,</w:t>
        <w:br/>
        <w:t>Жүрек шіркін айтар ойын толғасын...</w:t>
        <w:br/>
        <w:t>Тірі адамнан сүйеу таппай тірілер,</w:t>
        <w:br/>
        <w:t>Деп тілейді өлі аруак қолдасын.</w:t>
        <w:br/>
        <w:t>Қара тілмен көр тірлікке өң берген,</w:t>
        <w:br/>
        <w:t>Ақынды жүрт әулиемен тен көрген.</w:t>
        <w:br/>
        <w:t>Сөз сүйектен өтпейтұғын кезенде,</w:t>
        <w:br/>
        <w:t>Сенер болсаң, сері көңіл сергелдеп.</w:t>
        <w:br/>
        <w:t>Қаптап кеткен пайдакүнем, құс ақыл,</w:t>
        <w:br/>
        <w:t>Дегендей боп “сеп артыңды қыса тұр”.</w:t>
        <w:br/>
        <w:t>Ата-бабам ат көтіне алмаған,</w:t>
        <w:br/>
        <w:t>Әлгілерден көрінеміз мүсәпір.</w:t>
        <w:br/>
        <w:t>“Қайран өмір, боқ жинаған боқшаға”,</w:t>
        <w:br/>
        <w:t>Дейсін, бірақ колдан келер жоқ шама.</w:t>
        <w:br/>
        <w:t>Бір “мықтының” бір сумұрын баласы,</w:t>
        <w:br/>
        <w:t>Депті “ақылды сатып алам ақшаға!”</w:t>
        <w:br/>
        <w:t>Ойлап-ойлап, жүрекке шер толады,</w:t>
        <w:br/>
        <w:t>Ыіз омірдің уақытша қонағы,</w:t>
        <w:br/>
        <w:t>122</w:t>
        <w:br/>
        <w:t>Көңді ата-анаң, ақыры көнді жарын,</w:t>
        <w:br/>
        <w:t>Көшетінің баршаға болды мәлім.</w:t>
        <w:br/>
        <w:t>Ертеңгі өсер ұрпактың қамы менен</w:t>
        <w:br/>
        <w:t>Елге деген махаббат жеңді бәрін.</w:t>
        <w:br/>
        <w:t>Жеңші арың,</w:t>
        <w:br/>
        <w:t>Бәрін де жеңді қаның!</w:t>
        <w:br/>
        <w:t>Енді міне, өзіннің еліңдесін,</w:t>
        <w:br/>
        <w:t>Ата жұртың &gt; қазақтың жеріндссің.</w:t>
        <w:br/>
        <w:t>Азапты күн біртіндеп артта қалды,</w:t>
      </w:r>
    </w:p>
    <w:p>
      <w:r>
        <w:t>Енді біздің іргеміз сөгілмесін!</w:t>
        <w:br/>
        <w:t>Сағыныштың көз жасы төгілмесін!</w:t>
        <w:br/>
        <w:t>Ризамын жазған күн қауышуға,</w:t>
        <w:br/>
        <w:t>Бауырлармен мәнгіге табысуға.</w:t>
        <w:br/>
        <w:t>Елі менен жері үшін тау қопарар,</w:t>
        <w:br/>
        <w:t>Ризамын, қазақи памысыңа.</w:t>
        <w:br/>
        <w:t>Берсін Тәңір береке табысыңа!</w:t>
        <w:br/>
        <w:t>ТҮРКІСТАННЫҢ ТҮЛЕКТЕРІ</w:t>
        <w:br/>
        <w:t>(Шығыс Түркістанның (КНР) Чимпанзе қаласындағы</w:t>
        <w:br/>
        <w:t>мектепті бітірушілердің 50 жылдық кездесуіне арнау)</w:t>
        <w:br/>
        <w:t>Бірге еді бала кезде тілектері,</w:t>
        <w:br/>
        <w:t>Ой ортақ, сыр да ортақ жүректегі.</w:t>
        <w:br/>
        <w:t>Жарты ғасыр өткізіп кездесіпті,</w:t>
        <w:br/>
        <w:t>Түркістаннын топ жарған түлектері.</w:t>
        <w:br/>
        <w:t>Жарты ғасыр!</w:t>
        <w:br/>
        <w:t>Айтарға ғана жеңіл,</w:t>
        <w:br/>
        <w:t>Сыргыған құм сағаттай қайран өмір!</w:t>
        <w:br/>
        <w:t>Осынау елу жылдың құшағында,</w:t>
        <w:br/>
        <w:t>Қызықты күндеріңіз өтті-ау небір.</w:t>
        <w:br/>
        <w:t>Өткен күн алтынмен тен, бағалаймын,</w:t>
        <w:br/>
        <w:t>Сіздерге іні болып “ағалаймын”.</w:t>
        <w:br/>
        <w:t>Ол кезде дүниеге келмесем де,</w:t>
        <w:br/>
        <w:t>Ақындық қиялыммен шамалаймын.</w:t>
        <w:br/>
        <w:t>120</w:t>
        <w:br/>
        <w:t>Ар алдыпда ақтарып сырынды шын,</w:t>
        <w:br/>
        <w:t>Көпшілікке ақиқат жырыңды ұсын.</w:t>
        <w:br/>
        <w:t>Көк бөрідей түгінді қампайтқанмен,</w:t>
        <w:br/>
        <w:t>Көкке қарап білемін, ұлиды ішің.</w:t>
        <w:br/>
        <w:t>“ЖЕТІСУ” ГАЗЕТІНЕ 90 ЖЫЛ</w:t>
        <w:br/>
        <w:t>Уа, “Жетісу” абызым,</w:t>
        <w:br/>
        <w:t>Құтты болсын тоқсаныныпы көктемін!</w:t>
        <w:br/>
        <w:t>Кектемменен айтарым да коп менің.</w:t>
        <w:br/>
        <w:t>Беттеріңнен даналықтың маржанын,</w:t>
        <w:br/>
        <w:t>Теріп өскем - сенсін өмір мектебім!</w:t>
        <w:br/>
        <w:t>Еске алатын сәттеріміз коп біздің</w:t>
        <w:br/>
        <w:t>Күндерімді сырласумен өткіздім.</w:t>
        <w:br/>
        <w:t>Ссн арқылы ақын болып танылып,</w:t>
        <w:br/>
        <w:t>Жырларымды жүректерге жеткіздің.</w:t>
        <w:br/>
        <w:t>Өзіңе айттым өзектегі шерімді,</w:t>
        <w:br/>
        <w:t>Шермен бірге қанды жасым төгілді -</w:t>
        <w:br/>
        <w:t>Телім-телім болған байтақ жерімді,</w:t>
        <w:br/>
        <w:t>Өрім-өрім болған балғын көгімді.</w:t>
        <w:br/>
        <w:t>Өзіңе айттым шаттығымды жасырмай,</w:t>
        <w:br/>
        <w:t>Сырымды аштым көрген соң жан досымдай.</w:t>
      </w:r>
    </w:p>
    <w:p>
      <w:r>
        <w:t>Өзіңменен пікірі мен ойы бір,</w:t>
        <w:br/>
        <w:t>Оқырманыңның ақ ниеті осындай.</w:t>
        <w:br/>
        <w:t>Уа, “Жетісу”, жерұйығымның тлежіре,</w:t>
        <w:br/>
        <w:t>Тарихын терең, өзің арқылы сезіне.</w:t>
        <w:br/>
        <w:t>Сіңіріп өстік санчяға, тасқа басқандай,</w:t>
        <w:br/>
        <w:t>Сол үшін шексіз алғыс айтамыз өзіңе!</w:t>
        <w:br/>
        <w:t>Қуат беріп, журналистердің қаламы.</w:t>
        <w:br/>
        <w:t>Сөйлете бергін қаланы-дағы, даланы.</w:t>
        <w:br/>
        <w:t>Беттеріңнен ізгілік нұры тегіліп,</w:t>
        <w:br/>
        <w:t>Қазақ тілінің желбіреп тұрсын жалауы!</w:t>
        <w:br/>
        <w:t>Уа, “Жетісу” абызым!</w:t>
        <w:br/>
        <w:t>Құтты болсын тоқсаныншы белесін,</w:t>
        <w:br/>
        <w:t>131</w:t>
        <w:br/>
        <w:t>Мадақтаптыз алаяқ елді жесе,</w:t>
        <w:br/>
        <w:t>Кеудемізде ақиқат өлді неше.</w:t>
        <w:br/>
        <w:t>Бір адамға жақсылық жасасақ кой,</w:t>
        <w:br/>
        <w:t>Ісі түссе кісімсіп, кергігенше.</w:t>
        <w:br/>
        <w:t>ж ж ж</w:t>
        <w:br/>
        <w:t>Ойға жақын едің ғой, ойлан ақын,</w:t>
        <w:br/>
        <w:t>Жұртта мұрша қалмалы ой бағатын.</w:t>
        <w:br/>
        <w:t>Тіршіліктен түршігіп өнебойы,</w:t>
        <w:br/>
        <w:t>Ештеңеден қалпы жоқ арланатын.</w:t>
        <w:br/>
        <w:t>Айыра ма ашынған, ак - қараны,</w:t>
        <w:br/>
        <w:t>Ұрпағыңның көбейді сақтанары.</w:t>
        <w:br/>
        <w:t>Өмір сүру - карғапың аузындағы,</w:t>
        <w:br/>
        <w:t>Ірімшікті алдап жеу боп барады.</w:t>
        <w:br/>
        <w:t>Жолын таппай дүние құралмаған,</w:t>
        <w:br/>
        <w:t>Жолы қайда барады, кім аңдаған?</w:t>
        <w:br/>
        <w:t>Аңкаулардың ауызын аң-танғылып,</w:t>
        <w:br/>
        <w:t>Түлкі заман осы ма бұландаған?!</w:t>
        <w:br/>
        <w:t>Қолда барын жақсылық жалмаған соң,</w:t>
        <w:br/>
        <w:t>Қазанында қаспағы қалмаған соң.</w:t>
        <w:br/>
        <w:t>Арамдықпен мал табу кәсіп болды,</w:t>
        <w:br/>
        <w:t>Адалдығы асырай алмаған соң.</w:t>
        <w:br/>
        <w:t>Сайқал тірлік арбаса торын тастап,</w:t>
        <w:br/>
        <w:t>Сақтап қалар жол қайсы, арыңды асқақ.</w:t>
        <w:br/>
        <w:t>Бір азамат әнеки байып алды,</w:t>
        <w:br/>
        <w:t>Алалдығын ақшаға айырбастап.</w:t>
        <w:br/>
        <w:t>Құлатпасын шынымен Құдай құзға,</w:t>
        <w:br/>
        <w:t>(Құлатса егер көз жұмып құлаймыз ба?)</w:t>
        <w:br/>
        <w:t>Сатылмайтын бойыңда пе қалды деп,</w:t>
        <w:br/>
        <w:t>Қарындастан жезөкше сұраймыз ба?..</w:t>
        <w:br/>
        <w:t>Ойлан ақын, саған да сын тағылды,</w:t>
        <w:br/>
        <w:t>Жалықтырды беймаза үн бір сарынды.</w:t>
        <w:br/>
        <w:t>Жырынменен тірілтіп ізгілікті,</w:t>
      </w:r>
    </w:p>
    <w:p>
      <w:r>
        <w:t>Азғындықтан сақтап қал ұрпағыңды.</w:t>
        <w:br/>
        <w:t>130</w:t>
        <w:br/>
        <w:t>Ойшылдардың падишасы, данасы,</w:t>
        <w:br/>
        <w:t>Абайга да күйе жаққан кім еді?</w:t>
        <w:br/>
        <w:t>Енді міне, көзін тігіп аскарға,</w:t>
        <w:br/>
        <w:t>Жана заман жаңа бетін ашқанда.</w:t>
        <w:br/>
        <w:t>Бүкіл Әлем төбесіне көтеріп,</w:t>
        <w:br/>
        <w:t>Абайымен бір-ақ шықты аспанға.</w:t>
        <w:br/>
        <w:t>Заманынла бұл алды - көбең, арты - дау,</w:t>
        <w:br/>
        <w:t>Дүр сілкініп бір жасадың халқым-ау.</w:t>
        <w:br/>
        <w:t>Дүр сілкініп, дүниеге мәшһүр боп,</w:t>
        <w:br/>
        <w:t>Бүкіл қазақ Абай боп бір шалқылы-ау!</w:t>
        <w:br/>
        <w:t>ПАРАСАТТЫҢ ӨЛШЕМІ</w:t>
        <w:br/>
        <w:t>“Ана туар батырды да, алыпты” -</w:t>
        <w:br/>
        <w:t>деген бір сөз бұрынғыдан қалыпты.</w:t>
        <w:br/>
        <w:t>Қандай пенде кемсітпекші, ғайбаттап,</w:t>
        <w:br/>
        <w:t>Абайы мен Мұхҡтары бар халықты.</w:t>
        <w:br/>
        <w:t>Жарығыншың күнмен бірдей парығы,</w:t>
        <w:br/>
        <w:t>Адамдықтың үлгісі мен қалыбы -</w:t>
        <w:br/>
        <w:t>Шыңғыстаудың құшағынан шығыпты,</w:t>
        <w:br/>
        <w:t>Ақыл-ойдың екі бірдей алыбы.</w:t>
        <w:br/>
        <w:t>Бабаларым алмас кылыш сермеген,</w:t>
        <w:br/>
        <w:t>Аналарым ақ бесігін тербеген.</w:t>
        <w:br/>
        <w:t>Менің елім, мың жылда бір туатын,</w:t>
        <w:br/>
        <w:t>Кеменгерден кенде болып көрмеген.</w:t>
        <w:br/>
        <w:t>Түтілгенмен қияғы асыл сұңқардың,</w:t>
        <w:br/>
        <w:t>Кетілгенмен тұяғы ұшқыр тұлпардың.</w:t>
        <w:br/>
        <w:t>Оз аллына қол жетпейтін бір-бір шың,</w:t>
        <w:br/>
        <w:t>інілері Абай менен Мұхтардын.</w:t>
        <w:br/>
        <w:t>Босағадан басталатын жол басы,</w:t>
        <w:br/>
        <w:t>Болашақтан табылмай ма жалғасы.</w:t>
        <w:br/>
        <w:t>Ғасырлардан ғасырларға жететін,</w:t>
        <w:br/>
        <w:t>“Абай жолы” -- даналықтың арнасы.</w:t>
        <w:br/>
        <w:t>134</w:t>
        <w:br/>
        <w:t>Білетіндер айтады - жас кезіңде,</w:t>
        <w:br/>
        <w:t>Қайратты қара жігіт Қален еді.</w:t>
        <w:br/>
        <w:t>Алпысында танымал ақын бопты,</w:t>
        <w:br/>
        <w:t>Олжа алыпты өлеңмеп жарып топты.</w:t>
        <w:br/>
        <w:t>Сексенге де өшірмей келіп отыр,</w:t>
        <w:br/>
        <w:t>Жүрегінде маздаған өлең -- отты.</w:t>
        <w:br/>
        <w:t>(Қалжың айтса, әзілі жарасымды,</w:t>
        <w:br/>
        <w:t>“Үлкенге үлкен, кішпе бала сынды.</w:t>
      </w:r>
    </w:p>
    <w:p>
      <w:r>
        <w:t>Жиын-топта бір өзі бір тезір,</w:t>
        <w:br/>
        <w:t>Мәз боласың көргендей пағашынды.</w:t>
        <w:br/>
        <w:t>Күрметі мен атағы өз алдына</w:t>
        <w:br/>
        <w:t>Түйілесін күлкіден &gt; сөз алды ма...</w:t>
        <w:br/>
        <w:t>Сізді көрсем Қал-аға, сгізіндей,</w:t>
        <w:br/>
        <w:t>Марқұм әкем келеді көз алдыма.</w:t>
        <w:br/>
        <w:t>Ақын детен ақынға смес бөтен,</w:t>
        <w:br/>
        <w:t>Өткен өмір әркімге слес пе екен?!</w:t>
        <w:br/>
        <w:t>Сізді көрсем Қал-аға, коз алдыма,</w:t>
        <w:br/>
        <w:t>Қарағашын Жаркенттің елестетем.</w:t>
        <w:br/>
        <w:t>Ыстыққа да, суыққа қайыспаған,</w:t>
        <w:br/>
        <w:t>Дауылдарда кақырап, майыспаған.</w:t>
        <w:br/>
        <w:t>Әулие қарт секілді арса-арса,</w:t>
        <w:br/>
        <w:t>Қарағашым әкемдей таныс маған.</w:t>
        <w:br/>
        <w:t>Сексепде де қалмаған серілігің,</w:t>
        <w:br/>
        <w:t>Қарағаштай Қал-ағам берік, мығым.</w:t>
        <w:br/>
        <w:t>Онды-солды боратып қара өлеңді,</w:t>
        <w:br/>
        <w:t>Ақындықпен танылды қыр мен сырып.</w:t>
        <w:br/>
        <w:t>Көп болса да қырандай жас ақыны,</w:t>
        <w:br/>
        <w:t>Болмаған соң өзіңнен асатыны.</w:t>
        <w:br/>
        <w:t>Айтыс көшіп ағамыз түзейді деп,</w:t>
        <w:br/>
        <w:t>Облыстың атандың бас ақыны.</w:t>
        <w:br/>
        <w:t>Сөйлеп келсе тілден май тамызатын,</w:t>
        <w:br/>
        <w:t>Өзіңіздей болар-ау нағыз ақын.</w:t>
        <w:br/>
        <w:t>Тоқсанды да көрерсіз аман болсак,</w:t>
        <w:br/>
        <w:t>Қүтты болсын сексенің, абыз ақын!</w:t>
        <w:br/>
        <w:t>126</w:t>
        <w:br/>
        <w:t>Естелік -- бүгінгі айтқан сөздеріңіз,</w:t>
        <w:br/>
        <w:t>Ол кезде бәріңіз де өзге сдіңіз.</w:t>
        <w:br/>
        <w:t>Жүрегінде жаттаулы, жеңгелердің,</w:t>
        <w:br/>
        <w:t>Жастык шақ, жалындаған кездеріңіз.</w:t>
        <w:br/>
        <w:t>Ағалар орын алған бүгін төрден,</w:t>
        <w:br/>
        <w:t>Шынжаңның қайран күндер гүлін терген!</w:t>
        <w:br/>
        <w:t>Тұрғанғазы, Нұрсалық, Сатан менен,</w:t>
        <w:br/>
        <w:t>Мырзақандай ұстаздар білім берген.</w:t>
        <w:br/>
        <w:t>Олар да жігіт еді жарқылдаған,</w:t>
        <w:br/>
        <w:t>Қыранлай түлкі көрсе тартынбаған.</w:t>
        <w:br/>
        <w:t>Елу жылдың салмағын көтергенмен,</w:t>
        <w:br/>
        <w:t>Бүгінде ата болған анқылдаған.</w:t>
        <w:br/>
        <w:t>Өмір сол, өкін мейлі, өкінбегін,</w:t>
        <w:br/>
        <w:t>Мәнгілік қалар жердің бетінде кім.</w:t>
        <w:br/>
        <w:t>Коңіл жас, көкірек ояу, сана сергек,</w:t>
        <w:br/>
        <w:t>Болғанмен өткен күндер өтінде мұң.</w:t>
        <w:br/>
        <w:t>Жоғалмас деген екен жердегі із,</w:t>
        <w:br/>
        <w:t>Кездесу жасап міне ерледіңіз.</w:t>
      </w:r>
    </w:p>
    <w:p>
      <w:r>
        <w:t>Тұрархан, Қалибек пен Бекен аға,</w:t>
        <w:br/>
        <w:t>Сіздердің кәпке үлгі еңбегіңіз.</w:t>
        <w:br/>
        <w:t>Жарасқан әліңіз де, сәніңіз де,</w:t>
        <w:br/>
        <w:t>Ертсрек көрінеді әлі күзге.</w:t>
        <w:br/>
        <w:t>Елу жыл -- елу күндей өте шыққан,</w:t>
        <w:br/>
        <w:t>Сезіліп тұрған жоқ па бәріңізге.</w:t>
        <w:br/>
        <w:t>Бетке алған керуенсіз, Сіздер шыңды,</w:t>
        <w:br/>
        <w:t>Жазыпты тағдыр аман жүздесуді.</w:t>
        <w:br/>
        <w:t>Елу жылдық қауышу құтты болсын!</w:t>
        <w:br/>
        <w:t>Күтеміз алпыс жылдық кездесуді!</w:t>
        <w:br/>
        <w:t>КӨҢІЛ ШЕРІ</w:t>
        <w:br/>
        <w:t>Қалқам саған мүң шаққандай болмайын,</w:t>
        <w:br/>
        <w:t>Аздап ғана көңіл шерін толғайын.</w:t>
        <w:br/>
        <w:t>121</w:t>
        <w:br/>
        <w:t>ӨНЕГЕЛІ ӨМІР</w:t>
        <w:br/>
        <w:t>САқын аға Рахметолла Нұрпейісовтің</w:t>
        <w:br/>
        <w:t>80 осылдық мерейтойына)</w:t>
        <w:br/>
        <w:t>Санасына өмір сырын түйген жүрт,</w:t>
        <w:br/>
        <w:t>Жырыңлы оқып, талай толқып, күйге ендік.</w:t>
        <w:br/>
        <w:t>Туған жерін жан-тәнімсін сүюді,</w:t>
        <w:br/>
        <w:t>Раха аға, мына Сізден үйренлік.</w:t>
        <w:br/>
        <w:t>ШТындық үшін ту ғып ұстап арыңды,</w:t>
        <w:br/>
        <w:t>Өлең десе бердің бойда барыңды.</w:t>
        <w:br/>
        <w:t>Биіктет деп парасаттың тұғырын”</w:t>
        <w:br/>
        <w:t>Ақын аға, Сізден алдық тәлімді.</w:t>
        <w:br/>
        <w:t>Көзбен көрмей айтқанға жұрт сене ме?</w:t>
        <w:br/>
        <w:t>Түйсікті жан жамандыққа ере ме.</w:t>
        <w:br/>
        <w:t>Өмір үзпін күресу де шын ерлік,</w:t>
        <w:br/>
        <w:t>Сол жолда да Сізден алдық өнеге.</w:t>
        <w:br/>
        <w:t>Қайратың мен жігеріне сеніпсін,</w:t>
        <w:br/>
        <w:t>Раха-аға, емендей шын беріксің.</w:t>
        <w:br/>
        <w:t>Ұрпақ, үзнін тәуекелге бел буып,</w:t>
        <w:br/>
        <w:t>Алыс бесте асықтай ұл көріпсің.</w:t>
        <w:br/>
        <w:t>Женіл сөзге желікпеймін, қыңбаймын,</w:t>
        <w:br/>
        <w:t>Жырларынңнан жүрегінді тығадаймын.</w:t>
        <w:br/>
        <w:t>Тірлік мәнін өмірінмен көрсеттің,</w:t>
        <w:br/>
        <w:t>Сол үшін де аға сізді сыйлаймын.</w:t>
        <w:br/>
        <w:t>Сен ағатай, пейілімнің ағына,</w:t>
        <w:br/>
        <w:t>Аман болшы поэзия бағына.</w:t>
        <w:br/>
        <w:t>Сексен жасқа желіп жеттің сүрінбей,</w:t>
        <w:br/>
        <w:t>Тоқсанынңда кездесейік тағы да.</w:t>
        <w:br/>
        <w:t>АБЫЗ АҚЫН</w:t>
        <w:br/>
        <w:t>(Панфилов ауданының Құрметті азаматы,</w:t>
      </w:r>
    </w:p>
    <w:p>
      <w:r>
        <w:t>айтыс ақыны Қален Тәжібайұлына)</w:t>
        <w:br/>
        <w:t>ҠҚалпперіне алмайтын дәнеңені,</w:t>
        <w:br/>
        <w:t>Іздегені ән мен жыр, өлең еді</w:t>
        <w:br/>
        <w:t>125</w:t>
        <w:br/>
        <w:t>Қабақ шытам бір сөзін қайталаса,</w:t>
        <w:br/>
        <w:t>Тоқтамайды-ау құмары тарқамаса!</w:t>
        <w:br/>
        <w:t>Нс демекпін, бетіме қарап түрып,</w:t>
        <w:br/>
        <w:t>Ұнатнаған түрімді байқамаса.</w:t>
        <w:br/>
        <w:t>Келісс ме, үлкенмен керіскенім,</w:t>
        <w:br/>
        <w:t>(Мен де өзімді демеймін періштемін).</w:t>
        <w:br/>
        <w:t>Жіпсіз ғана байланып тыңңдай бердім,</w:t>
        <w:br/>
        <w:t>Тындағаным емес қой келіскенім.</w:t>
        <w:br/>
        <w:t>Сөз куғандар іздейді сөз таласын,</w:t>
        <w:br/>
        <w:t>Білгеп қандай, адамға оз іпамасын.</w:t>
        <w:br/>
        <w:t>Өмір сүру жөнінде пікіріне,</w:t>
        <w:br/>
        <w:t>Қайшы келді әйтеуір көзқарасым.</w:t>
        <w:br/>
        <w:t>Бәрін үнсіз тыңдадым, өн бермедім,</w:t>
        <w:br/>
        <w:t>Түсінігі сол ғой деп, көнген де едім.</w:t>
        <w:br/>
        <w:t>Кслісе алмай шарт кетіп ақырында,</w:t>
        <w:br/>
        <w:t>Әкімдерден ақынды кем көргенін.</w:t>
        <w:br/>
        <w:t>жЖож ж</w:t>
        <w:br/>
        <w:t>Көңілде екен адампың бар асылы,</w:t>
        <w:br/>
        <w:t>Көңілі қалса, бұзылар жарасымы.</w:t>
        <w:br/>
        <w:t>“Өз кеудесі әркімнің өзіне патша”,</w:t>
        <w:br/>
        <w:t>Әзгемсенен сиректеу санасуы.</w:t>
        <w:br/>
        <w:t>Байқай бермес әркім өз ерсілігін,</w:t>
        <w:br/>
        <w:t>Өткенінді саралап көрші бүгін.</w:t>
        <w:br/>
        <w:t>Жақсылығын айтуға жарасақ ғой,</w:t>
        <w:br/>
        <w:t>Ііздегеніпе біреудің кемішілігін.</w:t>
        <w:br/>
        <w:t>Тындырғанлай бір істі елге құнды,</w:t>
        <w:br/>
        <w:t>Ұшырамыз “сухиттап” желге құмды.</w:t>
        <w:br/>
        <w:t>Қолтығынан демеуге ұмтылсақ ғой,</w:t>
        <w:br/>
        <w:t>Аяғынан шалғанша әлдекімді.</w:t>
        <w:br/>
        <w:t>Тас лақтырып тасадан таласқанға,</w:t>
        <w:br/>
        <w:t>Жарбанңдаймыз қайтадан жарасқанда.</w:t>
        <w:br/>
        <w:t>Жол корсетіп жеріне жеткізсек кой,</w:t>
        <w:br/>
        <w:t>Арзан акыл айтқанша адасқанға.</w:t>
        <w:br/>
        <w:t>129</w:t>
        <w:br/>
        <w:t>ТІЛІМ, ЖЕРІМ - ТІЛЕГІМ</w:t>
        <w:br/>
        <w:t>Халқымның тілі,</w:t>
        <w:br/>
        <w:t>Анамның тілі -</w:t>
        <w:br/>
        <w:t>өз тілім,</w:t>
        <w:br/>
        <w:t>Қамыңды ойлап қан жұтатүғын кез бүгін,</w:t>
      </w:r>
    </w:p>
    <w:p>
      <w:r>
        <w:t>Бесіктен шықпай былдырлап жатыр ұрпағың,</w:t>
        <w:br/>
        <w:t>Басына жастап, алпауыт тілдер сөздігін.</w:t>
        <w:br/>
        <w:t>Санама сіңген ертегі, жыр боп, өлең бон,</w:t>
        <w:br/>
        <w:t>Мен үшін тілден басқалай жетер мәрем жок.</w:t>
        <w:br/>
        <w:t>Өз қазағымның жемсіткенін естімей,</w:t>
        <w:br/>
        <w:t>Білмей тұрғанда қалсам етті керең боп.</w:t>
        <w:br/>
        <w:t>Намысыңды ойлап күйетін шала қазақ па?!</w:t>
        <w:br/>
        <w:t>Солардың өзі қалдырып жүр ғой мазаққа.</w:t>
        <w:br/>
        <w:t>“Тіліңді әлем таниды” десе Тәңірім,</w:t>
        <w:br/>
        <w:t>Өзім-ақ, барып түсетін едім тозаққа.</w:t>
        <w:br/>
        <w:t>Қазактын жаны - тілі мен туған жерінде,</w:t>
        <w:br/>
        <w:t>Жерім де түсті бүтінде телім-телімге.</w:t>
        <w:br/>
        <w:t>Сайын даламды бөлшектеп сатып ап жатыр,</w:t>
        <w:br/>
        <w:t>Келімсектер, алшаңдай басып елімде.</w:t>
        <w:br/>
        <w:t>Қайран далама қанымен жазған есімін.</w:t>
        <w:br/>
        <w:t>Бабалар бізге етсрмісіндер кешірім?!</w:t>
        <w:br/>
        <w:t>ӘӨззіне тимей өз жері, бәзбір ұрпағын,</w:t>
        <w:br/>
        <w:t>Күзетін отыр келімсектердің есігін...</w:t>
        <w:br/>
        <w:t>Қансоқта болып ақындарыңның жүрегі,</w:t>
        <w:br/>
        <w:t>ШІТыр-пыр етін өтетіндерін біледі.</w:t>
        <w:br/>
        <w:t>“Гілі мен жерін өзегі күйе аймалап,</w:t>
        <w:br/>
        <w:t>Өртеніп барып тотғырағына кіреді.</w:t>
        <w:br/>
        <w:t>БАСЫМДЫ ИЕМ</w:t>
        <w:br/>
        <w:t>Ырғағынан денсаулық жаңылғанда,</w:t>
        <w:br/>
        <w:t>Жан күйзеліп, тәніміз ауырғанда.</w:t>
        <w:br/>
        <w:t>Дәрігерді іздейміз аласұрып,</w:t>
        <w:br/>
        <w:t>Жақын көріп туыстан, бауырдан да.</w:t>
        <w:br/>
        <w:t>127</w:t>
        <w:br/>
        <w:t>АБАЙ ТОЙЫНДАҒЫ ОЙ</w:t>
        <w:br/>
        <w:t>Заманда бұл, алды -- көбең, арты - дау</w:t>
        <w:br/>
        <w:t>Дүр сілкіндің бір жаңарып халқым-ау.</w:t>
        <w:br/>
        <w:t>Дүр сілкіндің, дүниеге мәшһүр боп,</w:t>
        <w:br/>
        <w:t>Бүкіл әлем Абай деп бір тиалқыды-ау.</w:t>
        <w:br/>
        <w:t>Бүкіл әлем Абай деп бір шалқыды,</w:t>
        <w:br/>
        <w:t>Кокке шапшып көңілдердің жарқылы.</w:t>
        <w:br/>
        <w:t>Ыстық-ыстық ықыластар лебінен,</w:t>
        <w:br/>
        <w:t>Қазағымның кара тасы балқыды.</w:t>
        <w:br/>
        <w:t>Қайран шпайыр өтізі елің шарқ ұрып,</w:t>
        <w:br/>
        <w:t>Ұлтыңды ұлылыққа шақырып.</w:t>
        <w:br/>
        <w:t>Сансыраған санасына сінсін деп,</w:t>
        <w:br/>
        <w:t>Айтып едің астарлап та, батырып.</w:t>
        <w:br/>
        <w:t>Қия бассаң қырқып түсер қыры көп,</w:t>
        <w:br/>
        <w:t>Қарашада қара дауыл ұлып ед.</w:t>
        <w:br/>
        <w:t>Жұлқып көрді жұлып тастау ниетпен,</w:t>
      </w:r>
    </w:p>
    <w:p>
      <w:r>
        <w:t>Тар кезеңде,</w:t>
        <w:br/>
        <w:t>“Тамырыңмен құры” деп.</w:t>
        <w:br/>
        <w:t>Жұла алмады, кеткенімен жұлмалап,</w:t>
        <w:br/>
        <w:t>Тамырынан кайта әлмес жыр тарап,</w:t>
        <w:br/>
        <w:t>Мсына тәрікүл дүниенін өтінде,</w:t>
        <w:br/>
        <w:t>Қазак лсген бір Бәйтерек тұр қарап.</w:t>
        <w:br/>
        <w:t>Бұл Бәйтерек құламауды ойлапты,</w:t>
        <w:br/>
        <w:t>Тамырынан талшыбықтар бойлайнты.</w:t>
        <w:br/>
        <w:t>Абай - казақ тарихында ең алғаш,</w:t>
        <w:br/>
        <w:t>Ақын тойын бүкіл Әлем тойлапты.</w:t>
        <w:br/>
        <w:t>Абай - қазақ, не соқпактыи көрмеген,</w:t>
        <w:br/>
        <w:t>Көрге кіріп қайта итыққан, өлмеген.</w:t>
        <w:br/>
        <w:t>Қарашада қара дауыл ұрғанда,</w:t>
        <w:br/>
        <w:t>Тойы еді бұл түсіне де кірмеген.</w:t>
        <w:br/>
        <w:t>Сол жылдары жігері елдің кұм еді,</w:t>
        <w:br/>
        <w:t>Арысым деп ауыз ашу мүң еді.</w:t>
        <w:br/>
        <w:t>133</w:t>
        <w:br/>
        <w:t>Бірақ әлгі сумұрынның қолына,</w:t>
        <w:br/>
        <w:t>Ьилік тисе, болашақ не болады?!</w:t>
        <w:br/>
        <w:t>ТАҒДЫР БІЗДІ СЫНАЙДЫ</w:t>
        <w:br/>
        <w:t>Күйгелек тс, күйрсуік те емеспін,</w:t>
        <w:br/>
        <w:t>Жасық деп те айта алмас-ау мелн ешкім.</w:t>
        <w:br/>
        <w:t>Бірақ қазір жабырқап жан дүнисм,</w:t>
        <w:br/>
        <w:t>Еңсе басқан ауыр оймен егестім...</w:t>
        <w:br/>
        <w:t>Сәттер көп қой сүрінетін, таятын,</w:t>
        <w:br/>
        <w:t>Сүрінді деп “достар” жұртқа жаятын.</w:t>
        <w:br/>
        <w:t>Сондай кездс әкем марқұм жәй ғана,</w:t>
        <w:br/>
        <w:t>“Балам, еңсец түспесін” деп қоятын.</w:t>
        <w:br/>
        <w:t>“Бұл өмірдің әр сағаты өлшемді,</w:t>
        <w:br/>
        <w:t>Қиналғанда әр адамға сл сенлі.</w:t>
        <w:br/>
        <w:t>Тағдыр кейде тәлкек етіп сынайды, -</w:t>
        <w:br/>
        <w:t>деуші еді анам, - биік ұста еңсеңді!”</w:t>
        <w:br/>
        <w:t>“Қаны бірге біз әкенің бөлшегі,</w:t>
        <w:br/>
        <w:t>Жігерлі ме деп ойлаушы см мен сені.</w:t>
        <w:br/>
        <w:t>Иілгенді сындыруға құмар көп,</w:t>
        <w:br/>
        <w:t>Көтер інім, - дейтін ағам, &gt;- еңсен!!..</w:t>
        <w:br/>
        <w:t>Бірдің ісі көпке калай ұнаған?</w:t>
        <w:br/>
        <w:t>Кездерім Фар сүрінген де, құлаған.</w:t>
        <w:br/>
        <w:t>“Қызықты” өмір сүре алмайды емес пе,</w:t>
        <w:br/>
        <w:t>Бірін-бірі “тістемесе” бұл адам.</w:t>
        <w:br/>
        <w:t>Күйдірмейді, күйелейді білесін,</w:t>
        <w:br/>
        <w:t>Білесің де, кейде тіпті күлесің.</w:t>
        <w:br/>
        <w:t>Амал канша, шабаланған итке кеп,</w:t>
        <w:br/>
        <w:t>демейсің ғой “маған неге үресің?”</w:t>
      </w:r>
    </w:p>
    <w:p>
      <w:r>
        <w:t>Әтірік бар, ілындықтан да нанымды,</w:t>
        <w:br/>
        <w:t>Өкініш бар соқтыратын санынды.</w:t>
        <w:br/>
        <w:t>Еңсеңді езіп, жігеріңді құм қылып,</w:t>
        <w:br/>
        <w:t>Құбылыс көп қайнататын қаныңды.</w:t>
        <w:br/>
        <w:t>123</w:t>
        <w:br/>
        <w:t>АЗАМАТТЫҚ РУХЫҢДЫ САҚТАДЫҢ</w:t>
        <w:br/>
        <w:t>(Дүйсенбек Халықұлына)</w:t>
        <w:br/>
        <w:t>Ортасында шалқып әр кез достардың,</w:t>
        <w:br/>
        <w:t>Көп жұмысқа мүрындық боп басқардың.</w:t>
        <w:br/>
        <w:t>Көріпкел болып, барып кел боп та кетесің,</w:t>
        <w:br/>
        <w:t>Жүрген кезде жанында кейбір “астардын”.</w:t>
        <w:br/>
        <w:t>Есебің түгел, қолыңнан бәрі келеді,</w:t>
        <w:br/>
        <w:t>Әлмерек баба рухы өзі жебеді.</w:t>
        <w:br/>
        <w:t>Ұлдарыңа темір тұлпар мінгіздің,</w:t>
        <w:br/>
        <w:t>Қыздарың да шапағатынды көреді.</w:t>
        <w:br/>
        <w:t>“Азаттық” болып әділетті жақтадың,</w:t>
        <w:br/>
        <w:t>Азаматтық рухыңды сақтадың.</w:t>
        <w:br/>
        <w:t>Мүгедектер қоғамын да басқарып,</w:t>
        <w:br/>
        <w:t>“Қазақ тілі” қоғамына тоқтадынң.</w:t>
        <w:br/>
        <w:t>Басыңды соғып тауға да тасқа, “темірге”</w:t>
        <w:br/>
        <w:t>Оз жолың бар, әзің салған өмірде.</w:t>
        <w:br/>
        <w:t>Серілік те, перілік те бойыңда</w:t>
        <w:br/>
        <w:t>Коп қой бәрін айта берсек көнілле...</w:t>
        <w:br/>
        <w:t>Ал, Дүйсеке, құтты болсын мерекең,</w:t>
        <w:br/>
        <w:t>Туган күн де асатын бір бел екен.</w:t>
        <w:br/>
        <w:t>Әтбасыңның ортасында марқайып,</w:t>
        <w:br/>
        <w:t>Тола берсін!</w:t>
        <w:br/>
        <w:t>Аса берсін берекең!</w:t>
        <w:br/>
        <w:t>07.11.2007 ж.</w:t>
        <w:br/>
        <w:t>АРДАҚТЫ АҒА</w:t>
        <w:br/>
        <w:t>(Әбдіғали Ыбырайымұлына)</w:t>
        <w:br/>
        <w:t>Еңбегі мен сай келген парасаты,</w:t>
        <w:br/>
        <w:t>Ел ағасын құрметтеу баба салты.</w:t>
        <w:br/>
        <w:t>Жетпіс жастың кеп тұрған асқарына,</w:t>
        <w:br/>
        <w:t>Әбдіғали аға ел азаматы.</w:t>
        <w:br/>
        <w:t>136</w:t>
        <w:br/>
        <w:t>Бала көніл даналыққа бастайды,</w:t>
        <w:br/>
        <w:t>Содан бәлкім жақын шығар арасы.</w:t>
        <w:br/>
        <w:t>Даналық пен балалықтың айғағы -</w:t>
      </w:r>
    </w:p>
    <w:p>
      <w:r>
        <w:t>Періиптелей жүрегінің пәктігі.</w:t>
        <w:br/>
        <w:t>Бұзылмаған пейілінің қаймағы,</w:t>
        <w:br/>
        <w:t>Көңілінің кір шалмаған ақтығы.</w:t>
        <w:br/>
        <w:t>Тағдыр мынау, тауқыметке кон дейді,</w:t>
        <w:br/>
        <w:t>Құлдық ұрып көне бердік көн десе.</w:t>
        <w:br/>
        <w:t>Дана болу қолымыздан келмейді,</w:t>
        <w:br/>
        <w:t>Бала болып қалалық та ендеше.</w:t>
        <w:br/>
        <w:t>КӨШПЕНДІЛЕР</w:t>
        <w:br/>
        <w:t>“Мен дүниеде өз жұртымнан асқан</w:t>
        <w:br/>
        <w:t>ел бар деп танымаймын”</w:t>
        <w:br/>
        <w:t>Қазыбаек-бек Тауасарұлы</w:t>
        <w:br/>
        <w:t>Тарих бізді дейді екен “Көшпенділер”,</w:t>
        <w:br/>
        <w:t>(кемсітеді солай деп өшпеңділер).</w:t>
        <w:br/>
        <w:t>Бір орында сарғайып жата бермей,</w:t>
        <w:br/>
        <w:t>Дүниенің кендігін көшкен білер.</w:t>
        <w:br/>
        <w:t>Бүл қазақтың қызығы көшпен жүрер.</w:t>
        <w:br/>
        <w:t>Бабаларым шынымен көше берді,</w:t>
        <w:br/>
        <w:t>Көшіп жүріп кімдерге ссе берді?</w:t>
        <w:br/>
        <w:t>Кентавры сияқты кең даланың,</w:t>
        <w:br/>
        <w:t>Ат үстінде қорғады кешегі елді,</w:t>
        <w:br/>
        <w:t>Ат үстінде ұрпағы өсе берді.</w:t>
        <w:br/>
        <w:t>Киіз үйін теңдеп ап түйесіне,</w:t>
        <w:br/>
        <w:t>Табиғаттың қол сұқдай жүйесіне.</w:t>
        <w:br/>
        <w:t>Құс қанаты талатып сахараның,</w:t>
        <w:br/>
        <w:t>Айналыпты тұрақты иесіне,</w:t>
        <w:br/>
        <w:t>Айналыпты қасиет - киесіне.</w:t>
        <w:br/>
        <w:t>Көшішті олар тау асып, дала басын,</w:t>
        <w:br/>
        <w:t>“Көш бойымен” өлшеніп арақашық,</w:t>
        <w:br/>
        <w:t>Қойы бірге жайылып киіктермен,</w:t>
        <w:br/>
        <w:t>4</w:t>
        <w:br/>
        <w:t>Жөн еді,</w:t>
        <w:br/>
        <w:t>Қазағымның казақ болып қалғаны.</w:t>
        <w:br/>
        <w:t>Өмір болса әлі талай таң атар,</w:t>
        <w:br/>
        <w:t>Ақындар да елді аузына қаратар.</w:t>
        <w:br/>
        <w:t>Менің де осы жырларымды біреулер,</w:t>
        <w:br/>
        <w:t>Қажет десе қажетіне жаратар.</w:t>
        <w:br/>
        <w:t>БЫЛЫҚ ҚЫЛЫҚ</w:t>
        <w:br/>
        <w:t>Батыр айтқан,</w:t>
        <w:br/>
        <w:t>Би айтқан,</w:t>
        <w:br/>
        <w:t>Ақын айтқан.</w:t>
        <w:br/>
        <w:t>Елден қалған ескі сөз - нақыл айтқан.</w:t>
        <w:br/>
        <w:t>“Күліп тұрып күндестік істеме” деп,</w:t>
        <w:br/>
        <w:t>Бүл қазақтын өзі де ақыл айтқан.</w:t>
      </w:r>
    </w:p>
    <w:p>
      <w:r>
        <w:t>Бәрі айтыпты,</w:t>
        <w:br/>
        <w:t>Ал онда күндемейік!</w:t>
        <w:br/>
        <w:t>Кімді сөгіп отырмыз, кімге кейіп?</w:t>
        <w:br/>
        <w:t>Басқа адамның көзімен,</w:t>
        <w:br/>
        <w:t>Кел, бауырым,</w:t>
        <w:br/>
        <w:t>өзімізд-өзіміз бір көрейік.</w:t>
        <w:br/>
        <w:t>Мен отырмын қыжыртып жакпағанлы,</w:t>
        <w:br/>
        <w:t>Сіз отырсыз “досым” деп мақтағанды.</w:t>
        <w:br/>
        <w:t>Енді екеуміз бірігіп сілтегенде,</w:t>
        <w:br/>
        <w:t>Өсскшіңіз кәдімгі артта қалды.</w:t>
        <w:br/>
        <w:t>Анаған да тиістік, мынаған да.</w:t>
        <w:br/>
        <w:t>(Көл екен ғой кемшілік бұл аламда!)</w:t>
        <w:br/>
        <w:t>“Көзіне айтсақ әринс репжиді</w:t>
        <w:br/>
        <w:t>Кім ітыдлдайды көзінше сынағанға”.</w:t>
        <w:br/>
        <w:t>“Ананы бір танысы қолдай қалды”</w:t>
        <w:br/>
        <w:t>“Е, мынаның жемсауы толмай қалды”.</w:t>
        <w:br/>
        <w:t>Қыза-қыза келгенде бұл маңайда</w:t>
        <w:br/>
        <w:t>Екеумізден жақсы адам болмай қалды.</w:t>
        <w:br/>
        <w:t>152</w:t>
        <w:br/>
        <w:t>ҰЛАҒАТЫ. ҰЛАН-ҒАЙЫР</w:t>
        <w:br/>
        <w:t>(Қожбанбет би бабама)</w:t>
        <w:br/>
        <w:t>ААйналайын сл-жұртым, жайраңдаған,</w:t>
        <w:br/>
        <w:t>Тойларың көп әлі де тойланбаған.</w:t>
        <w:br/>
        <w:t>Жүз сексен жыл еленбей келген екен,</w:t>
        <w:br/>
        <w:t>Қожбанбет би, Зулие, қайран бабам.</w:t>
        <w:br/>
        <w:t>Бет каратпас оты бар жанарыңла,</w:t>
        <w:br/>
        <w:t>Аққылы асқан жан дсйді заманында.</w:t>
        <w:br/>
        <w:t>Тірісінде-ақ есімі аңыз болып,</w:t>
        <w:br/>
        <w:t>Аты қапты тарихтың парағында.</w:t>
        <w:br/>
        <w:t>Ұрпағына ұлағат, еткен ісі,</w:t>
        <w:br/>
        <w:t>Қожым” депті, қүрметтеп үлкен-кіші.</w:t>
        <w:br/>
        <w:t>Би алдынан бітісіп шығады екен,</w:t>
        <w:br/>
        <w:t>Дау куалан, жауласып келген кісі.</w:t>
        <w:br/>
        <w:t>Қасиеті көп скен дара біткен,</w:t>
        <w:br/>
        <w:t>Болашақты болжайтын даналықпен.</w:t>
        <w:br/>
        <w:t>“Бар қазағым -- бір қазақ” деп өтіпті,</w:t>
        <w:br/>
        <w:t>Ел болмасын ескертші, алалдықпен.</w:t>
        <w:br/>
        <w:t>Күнігілерге есесін жібермелті,</w:t>
        <w:br/>
        <w:t>Естішнікпен есерін жүгендепті.</w:t>
        <w:br/>
        <w:t>ААЗУлымен алысып өмір бойы,</w:t>
        <w:br/>
        <w:t>Кем-кетігін елінің түтгендепті.</w:t>
      </w:r>
    </w:p>
    <w:p>
      <w:r>
        <w:t>ІШын жүректен қалмай ма есіліп із.</w:t>
        <w:br/>
        <w:t>Жетті міне бүгінге есіміңіз.</w:t>
        <w:br/>
        <w:t>“Аласқанның -- алды жөн, арты -- соқпақ”,</w:t>
        <w:br/>
        <w:t>Әулие ята, біздерді кешшіріңіз.</w:t>
        <w:br/>
        <w:t>Асылы мен арлағын кеш аңлаған,</w:t>
        <w:br/>
        <w:t>Өткенімнен мен енді есемді алам.</w:t>
        <w:br/>
        <w:t>Есіміңіз жетеді болашаққа,</w:t>
        <w:br/>
        <w:t>Қожбанбет би, әулие, шешсн бабам.</w:t>
        <w:br/>
        <w:t>147</w:t>
        <w:br/>
        <w:t>ҚҰДАЛАР</w:t>
        <w:br/>
        <w:t>Алам үшін бәрінен де мәндірек,</w:t>
        <w:br/>
        <w:t>“Бала” деген сөз тұрады көңілде.</w:t>
        <w:br/>
        <w:t>Ғұмыр қысқа болғанымен -- әр жүрек,</w:t>
        <w:br/>
        <w:t>Ұрпағымен жалғасады емірге.</w:t>
        <w:br/>
        <w:t>Ұл ержетіп, қыз бойжетсе -- жұбанып,</w:t>
        <w:br/>
        <w:t>Кемелдену кезеңінде тұрамыз.</w:t>
        <w:br/>
        <w:t>Қызын беріп, я болмаса қыз алып,</w:t>
        <w:br/>
        <w:t>Көп үзамай бой көрсетер құдамыз.</w:t>
        <w:br/>
        <w:t>Тағдыр жазды - дей алмайсың өзгергем,</w:t>
        <w:br/>
        <w:t>Көтересің болса артық-ксмдігі.</w:t>
        <w:br/>
        <w:t>Құда деген - “Құдай” леген сөзбен тен,</w:t>
        <w:br/>
        <w:t>Баланшыздың иссі сол ендігі.</w:t>
        <w:br/>
        <w:t>Жаратқанның жақсылығын қарашы -</w:t>
        <w:br/>
        <w:t>Төс қағысып, қүйрық-бауыр асадың.</w:t>
        <w:br/>
        <w:t>Балалардың екініні ата-анасы,</w:t>
        <w:br/>
        <w:t>Құдаңменен “мыңжылдық” шарт жасалың.</w:t>
        <w:br/>
        <w:t>Құда деген міне осындай керемет,</w:t>
        <w:br/>
        <w:t>Ойда жоқта туысың боп шығады.</w:t>
        <w:br/>
        <w:t>Туыстығын немеренмен “інегслеп”,</w:t>
        <w:br/>
        <w:t>Құшағыңды ажырамас қылады.</w:t>
        <w:br/>
        <w:t>Арғы жағы күдіреттін қолында,</w:t>
        <w:br/>
        <w:t>Балаларлың амандығын сұрайсың.</w:t>
        <w:br/>
        <w:t>Қол қусырып, құрақ ұшып жолында,</w:t>
        <w:br/>
        <w:t>“Құда болсаң - шыда” дейді, шыдайсын...</w:t>
        <w:br/>
        <w:t>Өмір деген - бәрімізге бір есік,</w:t>
        <w:br/>
        <w:t>Күн көреміз тіршілікте селбесе.</w:t>
        <w:br/>
        <w:t>Бірімізде ұл, бірімізде қыз есіп,</w:t>
        <w:br/>
        <w:t>Құда болып сыйласалық ендеше!</w:t>
        <w:br/>
        <w:t>ж жо ж</w:t>
        <w:br/>
        <w:t>Жақсылықтан, жарқыным, үміт үзбе,</w:t>
        <w:br/>
        <w:t>Бұрынғылар “үмітсіз -- шайтан” деген.</w:t>
        <w:br/>
        <w:t>141</w:t>
      </w:r>
    </w:p>
    <w:p>
      <w:r>
        <w:t>Қиындықтан құтқарар кілт ізде,</w:t>
        <w:br/>
        <w:t>Жетпесе ажал, шығасың қайта көрден.</w:t>
        <w:br/>
        <w:t>Қиындықсыз өмірді кім береді,</w:t>
        <w:br/>
        <w:t>Сорың қалың болса да сорғалаған.</w:t>
        <w:br/>
        <w:t>Үміт үзбе, жақсылық бір келсді,</w:t>
        <w:br/>
        <w:t>Судан аман құтылар тал қармаған.</w:t>
        <w:br/>
        <w:t>Бақыт мейлі маңыңа жуымасын,</w:t>
        <w:br/>
        <w:t>Темір етік ки-дағы ізіне түс.</w:t>
        <w:br/>
        <w:t>Ықыласы жаныңның суымасын,</w:t>
        <w:br/>
        <w:t>Алыстаса ынтығып үзіле түс.</w:t>
        <w:br/>
        <w:t>Сэтсіздіктен жасқансаң ұтыласын,</w:t>
        <w:br/>
        <w:t>Қарсы тұрсаң каскайыпн, берер теңдік.</w:t>
        <w:br/>
        <w:t>Құлдык ұрса - құрдымға жұтыласын,</w:t>
        <w:br/>
        <w:t>Керек мынау әмірге өлермендік.</w:t>
        <w:br/>
        <w:t>Бағын жапса, алыстап қалар қайғы,</w:t>
        <w:br/>
        <w:t>Адал болсаң күштісің ар алдында.</w:t>
        <w:br/>
        <w:t>Дәті шыдан ажал да ала алмайды,</w:t>
        <w:br/>
        <w:t>Үміт оты сөнбесе жанарында.</w:t>
        <w:br/>
        <w:t>ҚҰМЫРСҚА ТІРЛІК</w:t>
        <w:br/>
        <w:t>Бүтіндеумен тірліктің кем-кетігін,</w:t>
        <w:br/>
        <w:t>Қыбыр-жыбыр, жоқ қой бұл елде тыным.</w:t>
        <w:br/>
        <w:t>Бірдеңелер тасыған илеуіне,</w:t>
        <w:br/>
        <w:t>Құмырсқасы секілді жер бетінің.</w:t>
        <w:br/>
        <w:t>Атақ үшін, тақ үшін жарыстырып,</w:t>
        <w:br/>
        <w:t>Байлық үшін, бак үшіп шабыстырып.</w:t>
        <w:br/>
        <w:t>Күдіреті шектеусіз тәңірінін,</w:t>
        <w:br/>
        <w:t>Өз-өзімен қойғаны-ай, алыстырышп.</w:t>
        <w:br/>
        <w:t>Көрсетпейді түмшалап, мұнар жолды,</w:t>
        <w:br/>
        <w:t>Өгіз өліп, арба да сынар болды.</w:t>
        <w:br/>
        <w:t>Туралықтан түбінде тайдыратын,</w:t>
        <w:br/>
        <w:t>Үш нәрсеге адамдар құмар болды.</w:t>
        <w:br/>
        <w:t>142</w:t>
        <w:br/>
        <w:t>Жүйткіп бара жатқандай дүбірлетіп,</w:t>
        <w:br/>
        <w:t>Ер Күлтегін мініп ап пырағына.</w:t>
        <w:br/>
        <w:t>Бабаларым кім еді бұрынғы өткен?</w:t>
        <w:br/>
        <w:t>Атын қосып ақындар жырын төккен.</w:t>
        <w:br/>
        <w:t>Скифтердің көсемі Еділ батыр,</w:t>
        <w:br/>
        <w:t>Атилла боп әлемді дірілдеткен.</w:t>
        <w:br/>
        <w:t>Сұрағанын дүшпаннын бердік” -- деген,</w:t>
        <w:br/>
        <w:t>Жер сұрасаң...</w:t>
        <w:br/>
        <w:t>Соғысқа көнлік! - деген.</w:t>
        <w:br/>
        <w:t>Қүдіретті Ғұндардың Тәңірқұты -</w:t>
      </w:r>
    </w:p>
    <w:p>
      <w:r>
        <w:t>Атылпыққан Моденің ерлікпенен.</w:t>
        <w:br/>
        <w:t>Қиядағы үлгі етіп, қырандарын,</w:t>
        <w:br/>
        <w:t>Ер жүрек кып өсірген ұландарын.</w:t>
        <w:br/>
        <w:t>Томирис деп тарихта аты қалғап -</w:t>
        <w:br/>
        <w:t>Сақтың ерке қызы еді Тұмар ханым.</w:t>
        <w:br/>
        <w:t>Алып шыққан елің сан шырғалаңнан,</w:t>
        <w:br/>
        <w:t>Өрлгімен Тұранда тұлғаланған.</w:t>
        <w:br/>
        <w:t>Бөрілі байрақ көтеріп ел қорғаған,</w:t>
        <w:br/>
        <w:t>Афрасиаб - Алып Ер Тұңға бабам...</w:t>
        <w:br/>
        <w:t>Осы қазақ дегендей, білсін нені,</w:t>
        <w:br/>
        <w:t>“Арғы тегің белгісіз, кімсің?” -- деді.</w:t>
        <w:br/>
        <w:t>Күніренген қобыздан естілгендей,</w:t>
        <w:br/>
        <w:t>Дана Қорқыт бабамның күрсінгені.</w:t>
        <w:br/>
        <w:t>Жауап іздеп тарихтын сұрағына,</w:t>
        <w:br/>
        <w:t>Ұмтылғанда шындықтың штырағына.</w:t>
        <w:br/>
        <w:t>Әл-Фараби ғұлама өзі тартқан,”</w:t>
        <w:br/>
        <w:t>Домбыраның жстті үні құлағыма.</w:t>
        <w:br/>
        <w:t>Арам пиғыл айтқызбай сырымды шын,</w:t>
        <w:br/>
        <w:t>Бұрма сөзге сан мәрте күйінді ішім.</w:t>
        <w:br/>
        <w:t>Қалдырыпты уақыт өзін смес,</w:t>
        <w:br/>
        <w:t>Отырар мен Сарайшық үйіндісін.</w:t>
        <w:br/>
        <w:t>138</w:t>
        <w:br/>
        <w:t>Атаққұмар індет жүр ел інннде,</w:t>
        <w:br/>
        <w:t>Пайдлақұмар -- табысы жең ішінде.</w:t>
        <w:br/>
        <w:t>Нәпсіқұмар жымиып етек аңдып,</w:t>
        <w:br/>
        <w:t>Ол үшін дс күймейді, сен үшін де.</w:t>
        <w:br/>
        <w:t>Адалдыққа жазылмас жара салып,</w:t>
        <w:br/>
        <w:t>Құмартады осыған балаша жүрт.</w:t>
        <w:br/>
        <w:t>Үтшеуінің қасында көрінеді,</w:t>
        <w:br/>
        <w:t>Аламдықтың биігі аласарып.</w:t>
        <w:br/>
        <w:t>Түсер болса осындай күйіч міне,</w:t>
        <w:br/>
        <w:t>Аламзаттың түйгені, сүйгені нс?!</w:t>
        <w:br/>
        <w:t>Омір леген әншейін жыбырлаған,</w:t>
        <w:br/>
        <w:t>Ұқсамай ма құмырсқа илеуіне.</w:t>
        <w:br/>
        <w:t>ДАНАЛЫҚ ПЕН БАЛАЛЫҚ</w:t>
        <w:br/>
        <w:t>“Бала болып кеттің бе?” деп күлеміз,</w:t>
        <w:br/>
        <w:t>Әлденелер түсіп тұр-ау есіне?</w:t>
        <w:br/>
        <w:t>Бала дәурен -- бал екенін білеміз,</w:t>
        <w:br/>
        <w:t>Балалықты кінәлаймыз несіне.</w:t>
        <w:br/>
        <w:t>“Даналык пен балалықтың арасы,</w:t>
        <w:br/>
        <w:t>жақын” деген сөз бұрыннан қалыпты.</w:t>
        <w:br/>
        <w:t>Осында бір сыр жатыр-ау шамасы,</w:t>
        <w:br/>
        <w:t>Ой жатыр-ау өзегіңде парықты?</w:t>
        <w:br/>
        <w:t>Бәріміз де көрмедік пе бала боп,</w:t>
      </w:r>
    </w:p>
    <w:p>
      <w:r>
        <w:t>Дана болу қолымыздан келді ме?</w:t>
        <w:br/>
        <w:t>Мойын бұрып ойлануға шама жоқ,</w:t>
        <w:br/>
        <w:t>Уакыт шіркін еркімізге көнді ме?</w:t>
        <w:br/>
        <w:t>Даналықтып түп қазығы -- тазалық,</w:t>
        <w:br/>
        <w:t>Жаны таза, ары таза күнәдан.</w:t>
        <w:br/>
        <w:t>Ақылдыдан шыға берсс даналық,</w:t>
        <w:br/>
        <w:t>Ақылды кәп ел билігін сұраған.</w:t>
        <w:br/>
        <w:t>Оның бәрін даналарға қоспайды,</w:t>
        <w:br/>
        <w:t>Халық - қазы, уақыт өзі таразы...</w:t>
        <w:br/>
        <w:t>143</w:t>
        <w:br/>
        <w:t>Сырт қараса мінеки осындаймыз,</w:t>
        <w:br/>
        <w:t>Күндемесек біреуді басылмаймыз.</w:t>
        <w:br/>
        <w:t>Ертенгі күн солармен кездескенде,</w:t>
        <w:br/>
        <w:t>Айырылмас ақ көңіл досындаймыз.</w:t>
        <w:br/>
        <w:t>Не сөгғінңіз, бәрібір, не күліңіз,</w:t>
        <w:br/>
        <w:t>Мінез ғой бұл - жүрмейді өкіміңіз.</w:t>
        <w:br/>
        <w:t>“Бір ұрты май, бір ұрты қан боп” келген,</w:t>
        <w:br/>
        <w:t>Абай айтқан қазақтың өкіліміз.</w:t>
        <w:br/>
        <w:t>Бәрі айтыпты:</w:t>
        <w:br/>
        <w:t>“Күншілдік - былық қылық”</w:t>
        <w:br/>
        <w:t>Былықтығын өзіміз біліп тұрып,</w:t>
        <w:br/>
        <w:t>Өріс шығып бауырым, бара жатсан,</w:t>
        <w:br/>
        <w:t>Етсгіннен тартамыз күліп тұрып.</w:t>
        <w:br/>
        <w:t>МЫСЫҚ ТІЛЕУ</w:t>
        <w:br/>
        <w:t>Болмаса да өшіпін алабәтен,</w:t>
        <w:br/>
        <w:t>Біреулерден көңілің қалады екен.</w:t>
        <w:br/>
        <w:t>Жаны жайсаң жандардын арасында,</w:t>
        <w:br/>
        <w:t>Мысық тілсу адамдар болады скен.</w:t>
        <w:br/>
        <w:t>Кере алмайды сендегі берекені,</w:t>
        <w:br/>
        <w:t>Жау екені, белгісіз, ел екені.</w:t>
        <w:br/>
        <w:t>Байқадың ба жолыңды кесіп өткен,</w:t>
        <w:br/>
        <w:t>Қара мысық секілді көлеңкені?</w:t>
        <w:br/>
        <w:t>Ашық кетіп жағаңнан алмағасын,</w:t>
        <w:br/>
        <w:t>Кім екенін біле алмай алданасын.</w:t>
        <w:br/>
        <w:t>Сүрінгенің керек боп, бүлінгенің,</w:t>
        <w:br/>
        <w:t>Ушоыҡтыра түседі жан жарасын.</w:t>
        <w:br/>
        <w:t>Ісі түссе алдыңда бас ұрады,</w:t>
        <w:br/>
        <w:t>Туысыңдай мойныңа асылады.</w:t>
        <w:br/>
        <w:t>Жаныңа кеп жылмиып күліп тұрып,</w:t>
        <w:br/>
        <w:t>Бір тырнағын ішіне жасырады.</w:t>
        <w:br/>
        <w:t>Аранңдатса озіңе-өзінді ұрып,</w:t>
        <w:br/>
        <w:t>Өз етінді бсресің өзің жұлып.</w:t>
        <w:br/>
        <w:t>153</w:t>
      </w:r>
    </w:p>
    <w:p>
      <w:r>
        <w:t>Ұстаздықпен қолға алып ел тізгінін,</w:t>
        <w:br/>
        <w:t>Қара нардай көтерген елдің жүгін.</w:t>
        <w:br/>
        <w:t>Беделімен, береке, салтанатпен</w:t>
        <w:br/>
        <w:t>Атта жасқа аяңдап келді бүтін.</w:t>
        <w:br/>
        <w:t>Елпілдемес әр іске салмақты адам,</w:t>
        <w:br/>
        <w:t>Ұлағатқа үрпағын сан баптаған.</w:t>
        <w:br/>
        <w:t>“Білім беру ісінің үздігі” боп,</w:t>
        <w:br/>
        <w:t>Асты шығып, ағайын ардақтаған.</w:t>
        <w:br/>
        <w:t>Бақ баянды болсын деп, табыс құтты,</w:t>
        <w:br/>
        <w:t>Әбекеңді биіктегі әр іс күтті.</w:t>
        <w:br/>
        <w:t>Шежіре “Аркас” қоры, тағы басқа,</w:t>
        <w:br/>
        <w:t>Зейнетте ел ісімеп табысыпты.</w:t>
        <w:br/>
        <w:t>Есігі ашық, ақпейіл, жаркын досқа,</w:t>
        <w:br/>
        <w:t>Баталы ер арымас, сарқылмас та.</w:t>
        <w:br/>
        <w:t>Тоғыз бала, он сеііз псемерелі</w:t>
        <w:br/>
        <w:t>Берскелі отбасы осы жаста.</w:t>
        <w:br/>
        <w:t>Немерелер омірдің жапырағы,</w:t>
        <w:br/>
        <w:t>Болашақ та солар боп шпақырады.</w:t>
        <w:br/>
        <w:t>Әбекең мен Жұмахан жеңгеміз де,</w:t>
        <w:br/>
        <w:t>Әрбір таңын шаттықпен атырады.</w:t>
        <w:br/>
        <w:t>Орындалып болашак ойларыңыз</w:t>
        <w:br/>
        <w:t>Сексенде де серіше толғаныңыз.</w:t>
        <w:br/>
        <w:t>“Арқастықтар” айтатын тілегі осы,</w:t>
        <w:br/>
        <w:t>Құтты болсын, Әбеке, тойларыңыз.</w:t>
        <w:br/>
        <w:t>ҒАСЫРЛАР ЖАҢҒЫРЫҒЫ</w:t>
        <w:br/>
        <w:t>НЕМЕСЕ ТҮП-ТАМЫРДЫ ТАНУ</w:t>
        <w:br/>
        <w:t>Өздеріннен өрем де, өнерім кем,</w:t>
        <w:br/>
        <w:t>Қайран баба, не күттің өреніңнен?..</w:t>
        <w:br/>
        <w:t>Ұлы дүбір, жанғырық, естіледі,</w:t>
        <w:br/>
        <w:t>Ғасырлардың тұңғиық, тереңінен.</w:t>
        <w:br/>
        <w:t>Ұлы дүбір жетеді құлағыма,</w:t>
        <w:br/>
        <w:t>(Әлде үріккен даланың құланы ма?!)</w:t>
        <w:br/>
        <w:t>137</w:t>
        <w:br/>
        <w:t>Көк Түріктің семсеріндей жарк етші,</w:t>
        <w:br/>
        <w:t>Серпіп тастап қасіреттің бұлтын!!!</w:t>
        <w:br/>
        <w:t>ж ж ж</w:t>
        <w:br/>
        <w:t>“Жырмен ғана ел-жұртқа сен сыйлысың”,</w:t>
        <w:br/>
        <w:t>деді досым астарлы бір ойменен.</w:t>
        <w:br/>
        <w:t>Жақсы сөзге жан тарта алмай тұрды ішім,</w:t>
        <w:br/>
        <w:t>Кешір мені кінәратсыз ойлы өлең.</w:t>
        <w:br/>
        <w:t>Сен де досым көңіліңе дық, алма,</w:t>
        <w:br/>
        <w:t>Пейіліне тақпакшымын неге мін?!</w:t>
      </w:r>
    </w:p>
    <w:p>
      <w:r>
        <w:t>Сүйенері барлар оңай құлар ма -</w:t>
        <w:br/>
        <w:t>Күшпен емес, ізгілікпен жеңермін.</w:t>
        <w:br/>
        <w:t>Дүшнаным деп біреуге ор қазбадым,</w:t>
        <w:br/>
        <w:t>(Қажеті не көкейіне қонбаса).</w:t>
        <w:br/>
        <w:t>Білгендік пе косемсіп жыр жазғаным,</w:t>
        <w:br/>
        <w:t>Оз бойымда жақсылығым болмаса.</w:t>
        <w:br/>
        <w:t>Жауыма да жасырып у езбедім,</w:t>
        <w:br/>
        <w:t>(Күлмей-ақ қой шаттығыма, күлмесең).</w:t>
        <w:br/>
        <w:t>Кімге керек ділмарсыған сөздерім,</w:t>
        <w:br/>
        <w:t>Адамдарды ак көңілмен сүймесем.</w:t>
        <w:br/>
        <w:t>Жан азығын тапса біреу менен де,</w:t>
        <w:br/>
        <w:t>Күлімдейді көнілдегі күн патшам.</w:t>
        <w:br/>
        <w:t>Ақын болып керегі не, егерле,</w:t>
        <w:br/>
        <w:t>Жамандыққа жамандықнен тіл қатсам.</w:t>
        <w:br/>
        <w:t>“Жырмен ғана...” деген достың ойынан,</w:t>
        <w:br/>
        <w:t>өзегіме әлдеқайдан түсті ұры,</w:t>
        <w:br/>
        <w:t>Ақын болып керегі не, бойымнан,</w:t>
        <w:br/>
        <w:t>табылмаса азаматтық ұшқыны.</w:t>
        <w:br/>
        <w:t>Еңбегіңнің игілігін ел көрсін,</w:t>
        <w:br/>
        <w:t>Осыда ғой тіршіліктің бар мәні.</w:t>
        <w:br/>
        <w:t>“Ақын емес” дсгендері дей берсін,</w:t>
        <w:br/>
        <w:t>“Адам емес” демесе жүрт болғаны.</w:t>
        <w:br/>
        <w:t>140</w:t>
        <w:br/>
        <w:t>Ққообыз бепен домбыра қосылғандай,</w:t>
        <w:br/>
        <w:t>Ғажап әуен аңырап, жосылғандай.</w:t>
        <w:br/>
        <w:t>Ақиқаттың жармасып тізгініне,</w:t>
        <w:br/>
        <w:t>Болды көз бен құлағым ашылғандай.</w:t>
        <w:br/>
        <w:t>Тарылмаған өрісі берексмнің,</w:t>
        <w:br/>
        <w:t>Түркі тілдес іргелі ел екенмін.</w:t>
        <w:br/>
        <w:t>Тарихшылар таңғалған ерлігіне,</w:t>
        <w:br/>
        <w:t>Сақ та, Ғұн да, Скиф де мен екенмін!</w:t>
        <w:br/>
        <w:t>Баласына жалғасын, баласынан,</w:t>
        <w:br/>
        <w:t>Өзшірметті сл, өткенін санасынан.</w:t>
        <w:br/>
        <w:t>лы дүбір - жанғырық естіледі,</w:t>
        <w:br/>
        <w:t>Ұлан-байтақ Тұранның даласыпан.</w:t>
        <w:br/>
        <w:t>СЕРПІЛУ</w:t>
        <w:br/>
        <w:t>Уақыт - би, айтқап сөзі өтімді,</w:t>
        <w:br/>
        <w:t>Дейді:</w:t>
        <w:br/>
        <w:t>-- Сорлы, көпілің неге кетілді?</w:t>
        <w:br/>
        <w:t>Ақңғал едің, аяғыңнан аналды ма?</w:t>
        <w:br/>
        <w:t>Есіркеме деген екен жетімді...</w:t>
        <w:br/>
        <w:t>Бәрі бекер, талайына тас тұрса,</w:t>
        <w:br/>
        <w:t>Жүйткір ме едің, қаламыңды аштырса.</w:t>
        <w:br/>
        <w:t>Етігінмен су кешкенкнеп не қайыр,</w:t>
        <w:br/>
        <w:t>Досым деген “шұбар жылан” қас қылса.</w:t>
      </w:r>
    </w:p>
    <w:p>
      <w:r>
        <w:t>Сары дала ма, сор дала ма бұл дала,</w:t>
        <w:br/>
        <w:t>Жалғыз қалсаң жан серітің мүң ғана...</w:t>
        <w:br/>
        <w:t>Көк Түріктің кок найзасы қадалған,</w:t>
        <w:br/>
        <w:t>Қу моладан шыға келсе пір баба.</w:t>
        <w:br/>
        <w:t>Айдын берсе шөл құрсаған далаға,</w:t>
        <w:br/>
        <w:t>Айбын берсе бесіктегі балаға.</w:t>
        <w:br/>
        <w:t>Жалын берсе ошақтағы шалаға,</w:t>
        <w:br/>
        <w:t>Жан бітірсе шалажансар Санаға...</w:t>
        <w:br/>
        <w:t>.. Қиял қайда жетелейді жігітім,</w:t>
        <w:br/>
        <w:t>Қалт-құлт еткен жаралы елік - үмітің.</w:t>
        <w:br/>
        <w:t>139</w:t>
        <w:br/>
        <w:t>ТОҚТАУ БАР МА?!</w:t>
        <w:br/>
        <w:t>Желөкпедей бетперлесін бұлдаған,</w:t>
        <w:br/>
        <w:t>Сан түзелш, сан бұзылған сүр заман.</w:t>
        <w:br/>
        <w:t>Жәдігөәйдің уысына түскендей,</w:t>
        <w:br/>
        <w:t>Құрығыннан құтыла алмай, шырмалам,</w:t>
        <w:br/>
        <w:t>Шырмалам ла, үршығындай зыр қағам.</w:t>
        <w:br/>
        <w:t>Ілессем де лүрмегіңе, дүрліккен,</w:t>
        <w:br/>
        <w:t>Мына жұрттан мұндай мінез кім күткен?</w:t>
        <w:br/>
        <w:t>Ашық күні тонап жатыр өзді-өзің,</w:t>
        <w:br/>
        <w:t>Сор сорғалап тұрғандай-ақ түпліктен.</w:t>
        <w:br/>
        <w:t>Өмір мұндай күңгірт пе ең?</w:t>
        <w:br/>
        <w:t>Ашыққандай арандары ашылып,</w:t>
        <w:br/>
        <w:t>Қарақшылар баралы елді басынып.</w:t>
        <w:br/>
        <w:t>Жақын күнде және біреу тоналып,</w:t>
        <w:br/>
        <w:t>Аштынғаннан өліп қалды асылып,</w:t>
        <w:br/>
        <w:t>Естігеннің зәре-құтын қашырып.</w:t>
        <w:br/>
        <w:t>Мұндай өлім болмай қалды жаңалық,</w:t>
        <w:br/>
        <w:t>Ей, адамдар, бұған да оймен қаралық!</w:t>
        <w:br/>
        <w:t>Жеке тағдыр...</w:t>
        <w:br/>
        <w:t>Ойын емсе дегенмен.</w:t>
        <w:br/>
        <w:t>Туған жерің жаткан кезде тоналып,</w:t>
        <w:br/>
        <w:t>Асықпайық жан беруге, жаң алын.</w:t>
        <w:br/>
        <w:t>Туған жерің тоналуда,</w:t>
        <w:br/>
        <w:t>Асылың,</w:t>
        <w:br/>
        <w:t>өз қолыңмен, өз күшіңмен тасылыта!.</w:t>
        <w:br/>
        <w:t>Бүгінгі осы қылмысынды, ертенгі,</w:t>
        <w:br/>
        <w:t>Ұрпағыңнан калармысың жасырып.</w:t>
        <w:br/>
        <w:t>(Ақын айтпай кім айтады ашынып).</w:t>
        <w:br/>
        <w:t>Кім көреді мынау нағыз қайғыны:</w:t>
        <w:br/>
        <w:t>Ел-жұртынның аманында ай-күні,</w:t>
        <w:br/>
        <w:t>Шекарадан өтіп жатыр шетелге,</w:t>
        <w:br/>
        <w:t>Лек-легімен, Отаныппың байдығы.</w:t>
        <w:br/>
        <w:t>(Тоқтау болар кай күні?)</w:t>
        <w:br/>
        <w:t>Көрсіш болсақ, қане, осыны көрейік,</w:t>
      </w:r>
    </w:p>
    <w:p>
      <w:r>
        <w:t>Өлгіш болсяқ, кел, бәріміз өлейік!</w:t>
        <w:br/>
        <w:t>150</w:t>
        <w:br/>
        <w:t>Нұржеке-ау, біз аңсаған арман қайда?!</w:t>
        <w:br/>
        <w:t>Сол арман еңді қайта жалғанбай ма.</w:t>
        <w:br/>
        <w:t>Тұнығы шайқалмаған жас өмірім.</w:t>
        <w:br/>
        <w:t>Қииылып жалғыз оқтан қалғандай ма?!</w:t>
        <w:br/>
        <w:t>Өкінбен жау қанымды төккеніне,</w:t>
        <w:br/>
        <w:t>Зұлымдық мақсатына жеткеніне.</w:t>
        <w:br/>
        <w:t>Өкінем, ат үстінде өмір кешіп,</w:t>
        <w:br/>
        <w:t>Ұрпақсыз дүнйеден өткеніме.</w:t>
        <w:br/>
        <w:t>Ойлаушы ем әлсіздерді тойдырсам деп,</w:t>
        <w:br/>
        <w:t>Шырылын аш баланың қойдырсам деп.</w:t>
        <w:br/>
        <w:t>Қазысы қарс айырылған жаудың малын,</w:t>
        <w:br/>
        <w:t>Кедейдің лашығыпда сойдырсам леп.</w:t>
        <w:br/>
        <w:t>Деуші сдім аналарым жыламаса,</w:t>
        <w:br/>
        <w:t>Телміріп жұрттан қайыр сұрамаса.</w:t>
        <w:br/>
        <w:t>Қарттарым ақсақалды басын иіп,</w:t>
        <w:br/>
        <w:t>Дұшпанның аяғына құламаса.</w:t>
        <w:br/>
        <w:t>Еліме бақыт тауып бере алмадым,</w:t>
        <w:br/>
        <w:t>Алысып озбырлықты жеңе алмадым.</w:t>
        <w:br/>
        <w:t>Тұлкідей бұлаңдаған бұл заманла,</w:t>
        <w:br/>
        <w:t>Әділдік бар дегенге сене алмадым.</w:t>
        <w:br/>
        <w:t>Малы бардың ары жоқ леп келіп ем,</w:t>
        <w:br/>
        <w:t>Байлықты да сонлықтан жек көріп ем.</w:t>
        <w:br/>
        <w:t>Мал үзін арын сатқан әкімдерді,</w:t>
        <w:br/>
        <w:t>Бір кағып қанжығама бөктеріп ем.</w:t>
        <w:br/>
        <w:t>Бәрі де соның артта қалғаны да,</w:t>
        <w:br/>
        <w:t>Тағдырдын бұ да басқа салғаны да,</w:t>
        <w:br/>
        <w:t>Қош жұртым!</w:t>
        <w:br/>
        <w:t>Дүниедеп өтті міне,</w:t>
        <w:br/>
        <w:t>Бір ұлың жете алмай арманына...</w:t>
        <w:br/>
        <w:t>149</w:t>
        <w:br/>
        <w:t>Құландармен құлыны араласып.</w:t>
        <w:br/>
        <w:t>Асаулары алысқа ала қазып.</w:t>
        <w:br/>
        <w:t>Көшптің керкі жарасып, сәніменен,</w:t>
        <w:br/>
        <w:t>Сал, серілер шырқаған әніменен.</w:t>
        <w:br/>
        <w:t>Амршалы бет, ақ бұлак, тобылғы сай,</w:t>
        <w:br/>
        <w:t>Туған жердің тау - басы -- бәрі дс өлең.</w:t>
        <w:br/>
        <w:t>Сүйген скен Жеріп жан-тәнімен.</w:t>
        <w:br/>
        <w:t>Ақыңдары акқумен мұндас еді,</w:t>
        <w:br/>
        <w:t>Даналары жұлдызбен сырлас сді.</w:t>
        <w:br/>
        <w:t>Жеті бірдей әлемнің кереметін,</w:t>
        <w:br/>
        <w:t>“Қыз Жібектің көшіне” кимас селі.</w:t>
      </w:r>
    </w:p>
    <w:p>
      <w:r>
        <w:t>Қимақ түгіл, айылын жимас еді!</w:t>
        <w:br/>
        <w:t>Айламенен жау келіп қалар деген,</w:t>
        <w:br/>
        <w:t>Ққоршамаған даласын қамалменен.</w:t>
        <w:br/>
        <w:t>Қайсарлығын ғасырлар мойындаптыс</w:t>
        <w:br/>
        <w:t>“Жау боп барсаң, жерінде қалар денен.</w:t>
        <w:br/>
        <w:t>Дос бой барсаң. құтпнаққа алар” деген.</w:t>
        <w:br/>
        <w:t>Бағалапты осылай тарих бізлі,</w:t>
        <w:br/>
        <w:t>СТарихқа әзің бабалар танытқызды).</w:t>
        <w:br/>
        <w:t>“Көзппенділер” дегенде көз алдыма,</w:t>
        <w:br/>
        <w:t>Елестетем кеңпейіл халықты ізгі</w:t>
        <w:br/>
        <w:t>Төбесінс шығармас парықсызды.</w:t>
        <w:br/>
        <w:t>ҚОЖБАНБЕТ? БАБА</w:t>
        <w:br/>
        <w:t>Жердін шеті, желдін өті болғанымен қауіпті,</w:t>
        <w:br/>
        <w:t>Жетісудың пұшпағынан елім мекен тауыпты.</w:t>
        <w:br/>
        <w:t>Бар қазаққа апат төнген жаугершілік жылдары,</w:t>
        <w:br/>
        <w:t>Жаудын оғын алғашқы бон кеудесімен қағыпты.</w:t>
        <w:br/>
        <w:t>Қырылса да сансыз рет, сақталыпты елдігі,</w:t>
        <w:br/>
        <w:t>Ұрпақтары азайыпты -- айтар жалғыз кемдігі.</w:t>
        <w:br/>
        <w:t>“Суаным - аз да болса жуаным” деп елжірсп,</w:t>
        <w:br/>
        <w:t>Сүйінбайдай ақын тегін айтпағаны белгілі.</w:t>
        <w:br/>
        <w:t>Сол заманда, елдің жауы мол заманда кешегі</w:t>
        <w:br/>
        <w:t>Жол бастапты, намысты ұлдар, көсем болып көшелі.</w:t>
        <w:br/>
        <w:t>145</w:t>
        <w:br/>
        <w:t>Соның бірі Қожбанбеттей аруақты бабамның,</w:t>
        <w:br/>
        <w:t>Бір басына үш касиет қатар қонған деседі.</w:t>
        <w:br/>
        <w:t>Би болыпты жарып айтқан, бұра тартпай “өзім деп”,</w:t>
        <w:br/>
        <w:t>Шешен бопты нысанаға тигізетін сөзін дөп.</w:t>
        <w:br/>
        <w:t>Бойындағы дара біткен қасиетін қастерлеп,</w:t>
        <w:br/>
        <w:t>Қалың қазақ құрметтепті “әулие” деп, “Қожым” деп.</w:t>
        <w:br/>
        <w:t>Бір аңыз бар:</w:t>
        <w:br/>
        <w:t>Қожым туған жылы қар мол жауыпты,</w:t>
        <w:br/>
        <w:t>Ебей ердің үйі қалың қар астында қалыпты.</w:t>
        <w:br/>
        <w:t>ІЗдеушілер бу бұрқырап жатқан жерлі аршыса,</w:t>
        <w:br/>
        <w:t>Бесігінде ұйықтап жатқан Қожбанбетті тауыпты.</w:t>
        <w:br/>
        <w:t>Міне солай, өмірге екі келген лейді бабамыз,</w:t>
        <w:br/>
        <w:t>Бабамыздың атыменен айтылатын мол аңыз.</w:t>
        <w:br/>
        <w:t>Ақылымен ар-намысын қорған қара халықтың,</w:t>
        <w:br/>
        <w:t>Әділдіктен ауытқымай өткен екен данамыз.</w:t>
        <w:br/>
        <w:t>Көңілшектік жасамапты жақынына көлік етіп,</w:t>
        <w:br/>
        <w:t>Күштіге де, тістіге де иілмепті елп етіп.</w:t>
        <w:br/>
        <w:t>Тезек төре -- тілінен бал, қылышынан қан тамған,</w:t>
        <w:br/>
        <w:t>Қожым кіріп келген кезде калады екен селк етіп.</w:t>
        <w:br/>
        <w:t>Заманында досына да, дүшцанына сөзі өткен,</w:t>
        <w:br/>
        <w:t>Қалың елін күштілердің тырнағынан күзеткен.</w:t>
        <w:br/>
        <w:t>Астамсыған хан-тәрені әшкерлеп беріпті,</w:t>
      </w:r>
    </w:p>
    <w:p>
      <w:r>
        <w:t>Бақтыбайдай бала ақынды айтыстырып Тезекпен.</w:t>
        <w:br/>
        <w:t>Әулиелік бұл қазақтың қанында бар қасиет,</w:t>
        <w:br/>
        <w:t>Қасиетті бабалардан қалыпты көп өсиет.</w:t>
        <w:br/>
        <w:t>“Өзің” үшін жауыңның да ала жібін аттама.</w:t>
        <w:br/>
        <w:t>Елің үшін етігіңмен қан болса ла кешіп өт.</w:t>
        <w:br/>
        <w:t>Бастырғам жоқ, бастырмаймын дүшпаныма белімді,</w:t>
        <w:br/>
        <w:t>Қырсық орға жыға алмайды қызыр шалған елімді.</w:t>
        <w:br/>
        <w:t>Тірлігінде дес бермеген сол әулие бабамның,</w:t>
        <w:br/>
        <w:t>Аруағы күзетіп жүр елім менен жерімді.</w:t>
        <w:br/>
        <w:t>146</w:t>
        <w:br/>
        <w:t>Басыңда бір жақсылық бола қалса,</w:t>
        <w:br/>
        <w:t>Мысық, тілеу тілейді көзін жұмып.</w:t>
        <w:br/>
        <w:t>Мысық тілеу -</w:t>
        <w:br/>
        <w:t>Сондағы тілері не?</w:t>
        <w:br/>
        <w:t>Зәр жиналған пенде ме жүрегіне.</w:t>
        <w:br/>
        <w:t>Ұстап алып мысықтай мияулатып,</w:t>
        <w:br/>
        <w:t>Қарар ма еді үңіліп реңіне!</w:t>
        <w:br/>
        <w:t>Керек оған бағыңның жапбағаны,</w:t>
        <w:br/>
        <w:t>Жақсылыққа мейірің қанбағаны...</w:t>
        <w:br/>
        <w:t>Шыңырауға шым батып кетсе екен деп,</w:t>
        <w:br/>
        <w:t>Мысық тілеу тілейтін жан болады.</w:t>
        <w:br/>
        <w:t>АБАЙДАН ТАБАМ БӘРІН ДЕ</w:t>
        <w:br/>
        <w:t>Құлақ түріп тіршіліктің әтіне,</w:t>
        <w:br/>
        <w:t>Көңіл қойсам мағынасы, мәніне.</w:t>
        <w:br/>
        <w:t>Жұмбағына құпиялы ғаламнын,</w:t>
        <w:br/>
        <w:t>Жауап табам бір Абайдан -- бәріне.</w:t>
        <w:br/>
        <w:t>Еңбек қыл деп өзіңе-өзің үрланбай,</w:t>
        <w:br/>
        <w:t>“Әсемпаз бон әр нәрсеге” қырланбай.</w:t>
        <w:br/>
        <w:t>Ғасыр бұрын өмір сүріп кетсе де,</w:t>
        <w:br/>
        <w:t>Соның бәрін бүгін айтып тұрғандай.</w:t>
        <w:br/>
        <w:t>Дейміз кейде, неден осы кендеміз,</w:t>
        <w:br/>
        <w:t>Аламбыз ғой сайтанға да сенгеміз.</w:t>
        <w:br/>
        <w:t>Тіршілікте қанша асып-тассақ та,</w:t>
        <w:br/>
        <w:t>“Боқ көтерген боқтың қабы” - петлеміз.</w:t>
        <w:br/>
        <w:t>Мынау ғарыш, сыр жасырып түнерген.</w:t>
        <w:br/>
        <w:t>Періште боп пейішінде жүрер ме ем?</w:t>
        <w:br/>
        <w:t>Алла әдейі өтесін деп жазасын,</w:t>
        <w:br/>
        <w:t>Жерге бізді “жер аударып” жіберген.</w:t>
        <w:br/>
        <w:t>Бүгін адам, ертең топырақ тәніміз,</w:t>
        <w:br/>
        <w:t>Қайда барып тұрақтамақ жанымыз.</w:t>
        <w:br/>
        <w:t>Қараңғы көр қандай мекен болғгды,</w:t>
        <w:br/>
        <w:t>Тамырдағы суыған соң қанымыз.</w:t>
        <w:br/>
        <w:t>154</w:t>
      </w:r>
    </w:p>
    <w:p>
      <w:r>
        <w:t>Ал әйтпесе болашақтың байлығын,</w:t>
        <w:br/>
        <w:t>Тонатпайық, бегейік!</w:t>
        <w:br/>
        <w:t>Бөгеу болып жолына,</w:t>
        <w:br/>
        <w:t>Шіөгейік жұртым, шөгейік!</w:t>
        <w:br/>
        <w:t>НАРЫҚ ҚЫСПАҒЫНДА</w:t>
        <w:br/>
        <w:t>Жер таппаған жолаушыдай түнеуге,</w:t>
        <w:br/>
        <w:t>Бір белгісіз торығу бар бұл елде.</w:t>
        <w:br/>
        <w:t>Ертең күнім не болар дсп жүргенде.</w:t>
        <w:br/>
        <w:t>Менің жырым керек пе осы біреуге?</w:t>
        <w:br/>
        <w:t>Келгендей-ақ, өмір бойы түк көрмей,</w:t>
        <w:br/>
        <w:t>Жан азығы жарты жолда біткендей.</w:t>
        <w:br/>
        <w:t>Жұлып-тартып жанталасып барады.</w:t>
        <w:br/>
        <w:t>Болашактан бір жамандық күткендей.</w:t>
        <w:br/>
        <w:t>Үлкен-кіші ақша санап ттөпіпеңдеп.</w:t>
        <w:br/>
        <w:t>Базарда отыр бірімді екі етсем деп.</w:t>
        <w:br/>
        <w:t>Әлдс ссы жүрт бәсекеге түсті ме,</w:t>
        <w:br/>
        <w:t>Кедей байға, бай Құдайға жетсем деп.</w:t>
        <w:br/>
        <w:t>Дүниенің құбылғанын көз көрді,</w:t>
        <w:br/>
        <w:t>Ақшаң болса, алппандайтын кез келді.</w:t>
        <w:br/>
        <w:t>“Елу жылда - ел жаңа ма” әйтеуір,</w:t>
        <w:br/>
        <w:t>Қазскемнің мінезі күрт өзгерді.</w:t>
        <w:br/>
        <w:t>Заманы ла, адамы да тарылып,</w:t>
        <w:br/>
        <w:t>Бір-біріне сырын ашпай жарылып,</w:t>
        <w:br/>
        <w:t>Аз-ақ жылда бара жатқан секілді.</w:t>
        <w:br/>
        <w:t>Қонақжайлы мінезінен арылып.</w:t>
        <w:br/>
        <w:t>Мүмкін солай өзгергені мақұл ма?!</w:t>
        <w:br/>
        <w:t>Дал боламын сыйғыза алмай ақылға.</w:t>
        <w:br/>
        <w:t>Асын ішіп, аяғына түкірген.</w:t>
        <w:br/>
        <w:t>Күндерінін өшін алып жатыр ма?!</w:t>
        <w:br/>
        <w:t>Ауыр келіп тауқыметтің салмағы,</w:t>
        <w:br/>
        <w:t>Қиын боп түр берекені алғаны.</w:t>
        <w:br/>
        <w:t>Заманақыр орнаса да,</w:t>
        <w:br/>
        <w:t>151</w:t>
        <w:br/>
        <w:t>“Бүтінгі өмір жарқылымен алдайды”.</w:t>
        <w:br/>
        <w:t>Біреуге жан, ал біреуге мал қайғы.</w:t>
        <w:br/>
        <w:t>Тірлігінде жүрегіңнің отын жақ,</w:t>
        <w:br/>
        <w:t>Өлгеннен соң мұз болады жанбайды.</w:t>
        <w:br/>
        <w:t>Жақсыңды айтып, жаманыңды жасырма,</w:t>
        <w:br/>
        <w:t>Күйе жұқпас ары таза асылға,</w:t>
        <w:br/>
        <w:t>Акылы асса азамат деп ардақта.</w:t>
        <w:br/>
        <w:t>Күнің үшін қуыршаққа бас ұрма.</w:t>
        <w:br/>
        <w:t>Кемдігіце үңіл, бірақ түңілме,</w:t>
      </w:r>
    </w:p>
    <w:p>
      <w:r>
        <w:t>Жеңілдік жок акындардың жүгінде.</w:t>
        <w:br/>
        <w:t>Құтылмады-ау Абай ата, қазағың,</w:t>
        <w:br/>
        <w:t>Өзіп айтқан “қырт мінезден” бүгін де.</w:t>
        <w:br/>
        <w:t>Ерді де, езді туғызыпты заманы,</w:t>
        <w:br/>
        <w:t>Заманға сай жақсысы да жаманы.</w:t>
        <w:br/>
        <w:t>Надандыкпен саған сойыл сілтеген,</w:t>
        <w:br/>
        <w:t>Оразбай мсн Тәксжандар бар әлі.</w:t>
        <w:br/>
        <w:t>Терендікке жетпеген соц өреміз,</w:t>
        <w:br/>
        <w:t>Таяздықтан қайырлайды кемеміз.</w:t>
        <w:br/>
        <w:t>Біреулердің мысы менен жезін де,</w:t>
        <w:br/>
        <w:t>Жылтыратып “алтын” десе сенеміз.</w:t>
        <w:br/>
        <w:t>Талай-талай тауқыметке ұрынып,</w:t>
        <w:br/>
        <w:t>Апаттан ла, аштықтан да қырылып.</w:t>
        <w:br/>
        <w:t>Ұрпақтарың қыл көпірден өткендей,</w:t>
        <w:br/>
        <w:t>з</w:t>
        <w:br/>
        <w:t>Келе жатыр “мың өліп, мың тіріліп”.</w:t>
        <w:br/>
        <w:t>Ел тарихын екшеп оймен барласақ,</w:t>
        <w:br/>
        <w:t>Ақындардың үлесі екен арлы азап.</w:t>
        <w:br/>
        <w:t>Аруағыннан айналайын, ұлы Абай,</w:t>
        <w:br/>
        <w:t>Ссн боп неге тумады екен бар қазақ.</w:t>
        <w:br/>
        <w:t>ӘТІКЕНІҢ ҚОШТАСУЫ</w:t>
        <w:br/>
        <w:t>(Монолог)</w:t>
        <w:br/>
        <w:t>“Әтікс туып едім Қазақбайдан,</w:t>
        <w:br/>
        <w:t>Қалта алмай арманда өлдім Қарасайда?”.</w:t>
        <w:br/>
        <w:t>Қайтейін қапыда алды ата жауым,</w:t>
        <w:br/>
        <w:t>Алысып өлсем әттең, арман қайда,</w:t>
        <w:br/>
        <w:t>Таныс ем бір сүлумен көптен бері,</w:t>
        <w:br/>
        <w:t>Корксмдік кәз алдамай кеткен бе еді?!</w:t>
        <w:br/>
        <w:t>Бәтшағар сұлу десе сұлу-ақ қой</w:t>
        <w:br/>
        <w:t>Қырмызы қызғаллақтай көктемдегі.</w:t>
        <w:br/>
        <w:t>Сыңқылдап сырын бермей күлген екен,</w:t>
        <w:br/>
        <w:t>Боларын соны қалай білген екен.</w:t>
        <w:br/>
        <w:t>Жыланлай арбап мені аярлықпен,</w:t>
        <w:br/>
        <w:t>Қойнына қанжар тығып жүрген екен.</w:t>
        <w:br/>
        <w:t>Ат басын бүгін тағы бұрып едім,</w:t>
        <w:br/>
        <w:t>Сүлумен оңаша ойнап-күліп едім.</w:t>
        <w:br/>
        <w:t>Сұржорға бір сүмдықты сезіпсің-ау</w:t>
        <w:br/>
        <w:t>Жер тарпып, оқыранып тұрып едің.</w:t>
        <w:br/>
        <w:t>Өмірдің жалған десе жалғанын-ай,</w:t>
        <w:br/>
        <w:t>Басыма қара қайғы салғанын -ай,</w:t>
        <w:br/>
        <w:t>Жауымды жапырып-ақ кетер сдім</w:t>
        <w:br/>
        <w:t>Сүржорғам шілерленіп қалғанын-ай.</w:t>
        <w:br/>
        <w:t>Нүржеке кош-аман бол сыңарым-ау,</w:t>
        <w:br/>
        <w:t>Даусым жетер ме екен құлағыңа-ау.</w:t>
        <w:br/>
        <w:t>Кешегі ақын - әнші Әтікең ем,</w:t>
        <w:br/>
        <w:t>Қан жұтып Қарасайда құладым-ау.</w:t>
      </w:r>
    </w:p>
    <w:p>
      <w:r>
        <w:t>Қуаныш қайғыменен катар ма еді?!</w:t>
        <w:br/>
        <w:t>Жалғыздық жанға мүнша батар ма еді.</w:t>
        <w:br/>
        <w:t>Нұржеке, Есімбектің бірі болса,</w:t>
        <w:br/>
        <w:t>Әтікс қанға бөгіп жатар ма еді.</w:t>
        <w:br/>
        <w:t>Нүржекс-ай, сен рұқсат бермен едің,</w:t>
        <w:br/>
        <w:t>“Жат әйел жарылқамас сенбе” дедің.</w:t>
        <w:br/>
        <w:t>Ісіне ақылы сай батырым ай,</w:t>
        <w:br/>
        <w:t>Амал не, айтқаныңа көнбеп едім.</w:t>
        <w:br/>
        <w:t>148</w:t>
        <w:br/>
        <w:t>АЛҒЫС</w:t>
        <w:br/>
        <w:t>СТорігерлер: Сәуле Жайырбайқызы Жайырбаева,</w:t>
        <w:br/>
        <w:t>Галина Андреевна Баталова, Ботакөз Назарқызы</w:t>
        <w:br/>
        <w:t>Ұсеновага арнаймын)</w:t>
        <w:br/>
        <w:t>Мына жүрек япыра-ай неғылады,</w:t>
        <w:br/>
        <w:t>Қайта-қайта ырғақтан жаңылады.</w:t>
        <w:br/>
        <w:t>200-ді көрсетіп қысым күші,</w:t>
        <w:br/>
        <w:t>Барлык капым басыма жамырады,</w:t>
        <w:br/>
        <w:t>Әне-міне тамыры жарылады.</w:t>
        <w:br/>
        <w:t>Мұны білсе үй ішім ттошынады,</w:t>
        <w:br/>
        <w:t>Десем-дағы, шыдамым шашырады.</w:t>
        <w:br/>
        <w:t>“Жедел жәрдем” дәрі мен ипе шаншып,</w:t>
        <w:br/>
        <w:t>Сәлден кейін, деп кетті, басылады.</w:t>
        <w:br/>
        <w:t>“Ауруыңды жасырмай” детен нақыл</w:t>
        <w:br/>
        <w:t>Кеудемде бір жанбаған шала жатыр...</w:t>
        <w:br/>
        <w:t>Түс ауғанда солқылдап тамырларым,</w:t>
        <w:br/>
        <w:t>Жүрек шіркін тасырлап бара жатыр.</w:t>
        <w:br/>
        <w:t>Ажал өстіп талайға какпан құрлы,</w:t>
        <w:br/>
        <w:t>Жан азабын әрине, татқан білді.</w:t>
        <w:br/>
        <w:t>Дәрігер ед жұбайы жан досымның,</w:t>
        <w:br/>
        <w:t>“Желел жәрдем” шақырып, аттандырды.</w:t>
        <w:br/>
        <w:t>Ауру ақын көңілге тарата ма ән,</w:t>
        <w:br/>
        <w:t>Қайыршыдай бейшара, қаратабан.</w:t>
        <w:br/>
        <w:t>Қалт-құлт етіп медбике жетегінде,</w:t>
        <w:br/>
        <w:t>Бір-ақ шықтым 4-ші палатадан,</w:t>
        <w:br/>
        <w:t>Сыр бермейді дәрігер рсңінен,</w:t>
        <w:br/>
        <w:t>Ссскенсе дс тулаған жүрегімнен.</w:t>
        <w:br/>
        <w:t>Бір қарындас инесін қарбаласып,</w:t>
        <w:br/>
        <w:t>Шаншып жатыр жамбастан, білегімнен.</w:t>
        <w:br/>
        <w:t>Тамырымнан сұйықтық тамшылатты,</w:t>
        <w:br/>
        <w:t>Қыздар тегін тәнімді шаншымапты.</w:t>
        <w:br/>
        <w:t>Бірте-бірте өзімс келе бердім,</w:t>
        <w:br/>
        <w:t>Татар дәмім әлі де бар сияқты.</w:t>
        <w:br/>
        <w:t>156</w:t>
      </w:r>
    </w:p>
    <w:p>
      <w:r>
        <w:t>Кеткен кезле адамның салы суға,</w:t>
        <w:br/>
        <w:t>Қайта өмірімнен, себеп боп табысуға.</w:t>
        <w:br/>
        <w:t>Жоқшылықтың" қарамай қыспағына,</w:t>
        <w:br/>
        <w:t>Шипагерлер ажалмен алысуда.</w:t>
        <w:br/>
        <w:t>Дертке ұрынып, тажалға арбалғандар,</w:t>
        <w:br/>
        <w:t>Уақытын өткізіп -- алданғандар.</w:t>
        <w:br/>
        <w:t>Сендерге кеп өмірін ұзартады -</w:t>
        <w:br/>
        <w:t>Рахмет бәріңе, абзал жандар!</w:t>
        <w:br/>
        <w:t>шожож</w:t>
        <w:br/>
        <w:t>Иығыңа бақыт құсы қонбаса,</w:t>
        <w:br/>
        <w:t>Қорқынышты смес қалқам, ол да аса.</w:t>
        <w:br/>
        <w:t>Қорқыныш сол -- жас адамның бойында,</w:t>
        <w:br/>
        <w:t>Сұлулыққа іңкәр жүрек болмаса.</w:t>
        <w:br/>
        <w:t>Уайшмның ули бұлты торласа,</w:t>
        <w:br/>
        <w:t>Азап емес айналайын ол да аса.</w:t>
        <w:br/>
        <w:t>Нағыз азап - сол жүректе, тап-таза,</w:t>
        <w:br/>
        <w:t>Махаббаттың ар-ұяты болмаса.</w:t>
        <w:br/>
        <w:t>Ақылменен сабыр қылсан шамалы,</w:t>
        <w:br/>
        <w:t>Бұзылмаса төзіміннің қамалы.</w:t>
        <w:br/>
        <w:t>Сұлулыққа іңкәр жанды қашпан да,</w:t>
        <w:br/>
        <w:t>Бақыт құсы іздеп өзі табады.</w:t>
        <w:br/>
        <w:t>Маңызды емес ай жүздердің ақтығы,</w:t>
        <w:br/>
        <w:t>Маңыздысы - сезімдердің пәктігі.</w:t>
        <w:br/>
        <w:t>Махаббаттың ар-ұяты сақталған,</w:t>
        <w:br/>
        <w:t>Жүректердің үзілмейді шаттығы.</w:t>
        <w:br/>
        <w:t>АР АЛДЫНДА</w:t>
        <w:br/>
        <w:t>Көзбен коріп жақсыны, жаманды да,</w:t>
        <w:br/>
        <w:t>Қуанды да буланды жанар мпына.</w:t>
        <w:br/>
        <w:t>Заң алдына тартылған қылмыскердей,</w:t>
        <w:br/>
        <w:t>Тарттым мен де өзімді ар алдына.</w:t>
        <w:br/>
        <w:t>% Жоқшылық деп- нарық кезінде дәрілердің жоғалып кеткенін</w:t>
        <w:br/>
        <w:t>айтады.</w:t>
        <w:br/>
        <w:t>157</w:t>
        <w:br/>
        <w:t>Құдірет кім - іргетасын қалаған?</w:t>
        <w:br/>
        <w:t>Адам жаны - қалтарысы көп дейді.</w:t>
        <w:br/>
        <w:t>Жұмбақ сырып білу деген &gt;- бір арман,</w:t>
        <w:br/>
        <w:t>Мидың құлы - қиял қалай шаршамақ.</w:t>
        <w:br/>
        <w:t>Гүламалар шыға алмады құмардан,</w:t>
        <w:br/>
        <w:t>Ағзасын да ашып көріп, паршалап.</w:t>
        <w:br/>
        <w:t>Аллаға аян - айғағы жоқ тылсым күш,</w:t>
        <w:br/>
        <w:t>Қүлпиясы қала берді құлыпта...</w:t>
        <w:br/>
        <w:t>Жүрегіне жасырады жүз кылмыс,</w:t>
        <w:br/>
        <w:t>Құшақ жайып, құлдық ұрып тұрып та.</w:t>
      </w:r>
    </w:p>
    <w:p>
      <w:r>
        <w:t>Ақымак деп кемсіткенің кім сді?!</w:t>
        <w:br/>
        <w:t>Ақылдан да азап шекті білікті ер.</w:t>
        <w:br/>
        <w:t>Жығылғандар сүрінгенге күледі,</w:t>
        <w:br/>
        <w:t>Ал ендеше, алам жанып ұғып көр?</w:t>
        <w:br/>
        <w:t>ЖАУАП</w:t>
        <w:br/>
        <w:t>Жаңа жанған өмірімнің шырағы,</w:t>
        <w:br/>
        <w:t>Жаңа ашылған тірлігінің бұлағы.</w:t>
        <w:br/>
        <w:t>Бір жиында жап-жас жігіт, өрімдей,</w:t>
        <w:br/>
        <w:t>Өмір жайлы пікірімді сұрады.</w:t>
        <w:br/>
        <w:t>Ал не айтам?</w:t>
        <w:br/>
        <w:t>Не демекпін тар жерде?</w:t>
        <w:br/>
        <w:t>Өмір сүрер оз жолымен әр пенде.</w:t>
        <w:br/>
        <w:t>Дей салуға аузым бармай қысылдым,</w:t>
        <w:br/>
        <w:t>Әлгі інімнің жалын жүзін көргенде.</w:t>
        <w:br/>
        <w:t>Осындай бір ауыр ойдың сүрені,</w:t>
        <w:br/>
        <w:t>Менің-дағы көкейімде жүр еді.</w:t>
        <w:br/>
        <w:t>Жаңа омірге қанат қаққан жас қыран,</w:t>
        <w:br/>
        <w:t>Енді соны айтуымлы тіледі.</w:t>
        <w:br/>
        <w:t>Бұл турал көп ойландым...</w:t>
        <w:br/>
        <w:t>Не білдім?</w:t>
        <w:br/>
        <w:t>Жауабы жоқ сан сұраққа көмілдім.</w:t>
        <w:br/>
        <w:t>166</w:t>
        <w:br/>
        <w:t>Күні бүгін мансұқ қып соның бәрін,</w:t>
        <w:br/>
        <w:t>“СССР” деп ысқырып отыр шалың.</w:t>
        <w:br/>
        <w:t>Көңілі де, жаны да жаратпайды,</w:t>
        <w:br/>
        <w:t>Ұлтының Егемен ел болғанын.</w:t>
        <w:br/>
        <w:t>Кешегі гүлінен бал сорғалаған,</w:t>
        <w:br/>
        <w:t>Жері от, суы шипа қайда далац?</w:t>
        <w:br/>
        <w:t>Қарттар өліп, қалған ба қырттар ғана</w:t>
        <w:br/>
        <w:t>Иекте жоқ “сақалын” саудалаған.</w:t>
        <w:br/>
        <w:t>Жетпіс үш жыл сайратып бос көмейді,</w:t>
        <w:br/>
        <w:t>Не тындырдық?</w:t>
        <w:br/>
        <w:t>Қас түгіл дос нс дейді?</w:t>
        <w:br/>
        <w:t>Ұрпағыңа берстін бата қайда?</w:t>
        <w:br/>
        <w:t>Бата десен, шұбыртып тост сөйлейді.</w:t>
        <w:br/>
        <w:t>Бос дәметпе шежіре шертеді цеп,</w:t>
        <w:br/>
        <w:t>Сөздеріне сезімім елтеді деп.</w:t>
        <w:br/>
        <w:t>Тарих түгіл, бұрынғы ел қорғаған,</w:t>
        <w:br/>
        <w:t>Батырларды ойлайды, ертегі деп.</w:t>
        <w:br/>
        <w:t>Дүниеге ашылып ел арапы,</w:t>
        <w:br/>
        <w:t>Бастан кешіп отырмыз өліараны.</w:t>
        <w:br/>
        <w:t>Бойда дәрет, аузында батасы жоқ,</w:t>
        <w:br/>
        <w:t>Не ұлағат ұрпаққа бере алады?</w:t>
      </w:r>
    </w:p>
    <w:p>
      <w:r>
        <w:t>Жан дүнием жабығып, қаталадым,</w:t>
        <w:br/>
        <w:t>Кім түзейді, жастардың қаталарын?</w:t>
        <w:br/>
        <w:t>Кәрілер көп, аз бірақ қариялар,</w:t>
        <w:br/>
        <w:t>Қайдасыңдар батагөй аталарым!?</w:t>
        <w:br/>
        <w:t>ҚИЯЛЫМДА “ҚОЗЫ” ЕЛІМ</w:t>
        <w:br/>
        <w:t>“Қозы Көрпеш” фильмі жүріп жаткан...</w:t>
        <w:br/>
        <w:t>Махаббаттан жанына жылу тапқан.</w:t>
        <w:br/>
        <w:t>Корерменнің отырмыз ортасында,</w:t>
        <w:br/>
        <w:t>Ғашықтардай еріннен шырын татқан.</w:t>
        <w:br/>
        <w:t>Аламдаймын көктегі айға ғашық,</w:t>
        <w:br/>
        <w:t>Көңіл - дөнен, барасың қайда қашып?</w:t>
        <w:br/>
        <w:t>164</w:t>
        <w:br/>
        <w:t>Ыстык жалын тарайды жүрегіме</w:t>
        <w:br/>
        <w:t>Алақан мен алақан аймаласып.</w:t>
        <w:br/>
        <w:t>Сіңлілері Баянның бар екенсің,</w:t>
        <w:br/>
        <w:t>Көрсетпегей Қолардың көлеңкесін.</w:t>
        <w:br/>
        <w:t>Имандылық анаңның ақ сүтімен,</w:t>
        <w:br/>
        <w:t>Сүйегіне дарыған жан екенсің.</w:t>
        <w:br/>
        <w:t>Пәктігің ғой, үрікпедін қылығымнан,</w:t>
        <w:br/>
        <w:t>Мөлдірейді жанарың сыр ұғынған.</w:t>
        <w:br/>
        <w:t>ПІошынбайды әрине тполтан етіп,</w:t>
        <w:br/>
        <w:t>Таза жүрек жалғанның былығынан.</w:t>
        <w:br/>
        <w:t>Еріп кетіп барамын...</w:t>
        <w:br/>
        <w:t>еріп кетіп,</w:t>
        <w:br/>
        <w:t>Жаратыпты-ау тәңірім көрікті етіп.</w:t>
        <w:br/>
        <w:t>Үлбіреген қолыңнан құшырлана,</w:t>
        <w:br/>
        <w:t>Сүйіп аппын өзімнен осрік кетіп.</w:t>
        <w:br/>
        <w:t>Жаймен ғана қолыңды алдың тартып,</w:t>
        <w:br/>
        <w:t>Түсінемін,</w:t>
        <w:br/>
        <w:t>Түсінем кеттім артық...</w:t>
        <w:br/>
        <w:t>Қайран ғана жиырма бес еске түсіп,</w:t>
        <w:br/>
        <w:t>Суый берді өн бойым тұрған балқып.</w:t>
        <w:br/>
        <w:t>ҰҒЫП КӨР</w:t>
        <w:br/>
        <w:t>Ақымақ деп есептейді кім озіп?</w:t>
        <w:br/>
        <w:t>Әр жұмыр бас оз әліпіше галамат.</w:t>
        <w:br/>
        <w:t>Адамдардың құбылмалы мінезін,</w:t>
        <w:br/>
        <w:t>Айыруға ақыл жетпес шамалап.</w:t>
        <w:br/>
        <w:t>Қылықтары бірдс теріс, бірде жөн,</w:t>
        <w:br/>
        <w:t>Өзгергенін үлгірмейсің аңғарып.</w:t>
        <w:br/>
        <w:t>Әлдекалай жақпай қалса бірдеңен,</w:t>
        <w:br/>
        <w:t>Жақынын да шыға келер шамданып.</w:t>
        <w:br/>
        <w:t>Жаратылыс биік пе әлде санадан?</w:t>
        <w:br/>
        <w:t>Тұңғиық ой өлшеміне жетпейді.</w:t>
      </w:r>
    </w:p>
    <w:p>
      <w:r>
        <w:t>165</w:t>
        <w:br/>
        <w:t>Жеңіл беріп ауырды аламыз деп,</w:t>
        <w:br/>
        <w:t>Бетімізде бұл күнде қалмады ар.</w:t>
        <w:br/>
        <w:t>Күнәға да “байқамай” батып жүрміз,</w:t>
        <w:br/>
        <w:t>Аққуды да “аңдамай” атып жүрміз.</w:t>
        <w:br/>
        <w:t>Тәтті, ашы, жылымшы -- үш сезім бар,</w:t>
        <w:br/>
        <w:t>Қайсысынан көбірек татып жүрміз?</w:t>
        <w:br/>
        <w:t>Пендеміз ғой әрине, Құдай емес,</w:t>
        <w:br/>
        <w:t>Қуалаймыз кейде бір ұдайы елсс.</w:t>
        <w:br/>
        <w:t>Ақымақтық жасаймыз біліп тұрып.</w:t>
        <w:br/>
        <w:t>Омір сүру ақылмен оңай емес.</w:t>
        <w:br/>
        <w:t>Бағыма деп күткенде көзің сүзіп,</w:t>
        <w:br/>
        <w:t>Қармағынңды қабады сорың жүзіп.</w:t>
        <w:br/>
        <w:t>Құзға өзінді жындана лақтырасын,</w:t>
        <w:br/>
        <w:t>Мағынасыз күйбеңнің торын бұзып.</w:t>
        <w:br/>
        <w:t>Кімнен көріп зарлайсың кемісіңді,</w:t>
        <w:br/>
        <w:t>Қарға шоқып кетсе де жемісіңлі.</w:t>
        <w:br/>
        <w:t>Бақыт, қайғы, жұбаныш &gt; үш сыйы бар,</w:t>
        <w:br/>
        <w:t>Тағдыр саған қайсысын көп ұсынды?</w:t>
        <w:br/>
        <w:t>Алам ара тәрізді көрінеді,</w:t>
        <w:br/>
        <w:t>Бал да, у да тілікен бөлінеді.</w:t>
        <w:br/>
        <w:t>Жатқа қылған жақсылық -- шапағатын,</w:t>
        <w:br/>
        <w:t>Жақынына жасауға ерінеді.</w:t>
        <w:br/>
        <w:t>Мақсатына біреулер төтеледі,</w:t>
        <w:br/>
        <w:t>Құл боп еді - құлқыны жетеледі.</w:t>
        <w:br/>
        <w:t>Өзі бәске тіккен соң өз өмірін,</w:t>
        <w:br/>
        <w:t>Одан үміт күткенің бекер еді.</w:t>
        <w:br/>
        <w:t>Не берсе де адамға Құдай-екем,</w:t>
        <w:br/>
        <w:t>Қатарынан үш беріп сынайды екен...</w:t>
        <w:br/>
        <w:t>Кеудеңдегі жүрек те, дертке үрынса,</w:t>
        <w:br/>
        <w:t>Инфаркке үш мәрте шылайды екен.</w:t>
        <w:br/>
        <w:t>Сүңгіп кетіп тіршілік дүрмегіне,</w:t>
        <w:br/>
        <w:t>Жаным тірі, намысым күнде өлуде.</w:t>
        <w:br/>
        <w:t>Еншімді алам өмірден деп жүргенде,</w:t>
        <w:br/>
        <w:t>Зар боп қаппын алаңсыз күндеріме.</w:t>
        <w:br/>
        <w:t>Демесем де мақсатсыз тайғанақпын,</w:t>
        <w:br/>
        <w:t>Таязда екем, тереңге бойламапшпын.</w:t>
        <w:br/>
        <w:t>Жер бетінде боп жатқан сұмыдықтардың,</w:t>
        <w:br/>
        <w:t>Жауапкері менмін леп ойламаппын.</w:t>
        <w:br/>
        <w:t>Содан барып күнәм ла қалынңлалы,</w:t>
      </w:r>
    </w:p>
    <w:p>
      <w:r>
        <w:t>Жан азабы сәт сайын ауырлады.</w:t>
        <w:br/>
        <w:t>Атом - дәуір шикандай ісініп түр,</w:t>
        <w:br/>
        <w:t>Басып қалсаң, бұрқ етіп жарылғалы.</w:t>
        <w:br/>
        <w:t>Қара таңба бетіме салыныпты,</w:t>
        <w:br/>
        <w:t>Қара қанға қолдарым малыныпты.</w:t>
        <w:br/>
        <w:t>Басқаға арнап сақтаған өз уымнан,</w:t>
        <w:br/>
        <w:t>Өз тынысым япыр-ай тарылыпты.</w:t>
        <w:br/>
        <w:t>Асырам деп мерейін мерекемнің,</w:t>
        <w:br/>
        <w:t>Толтырам деп сарайын берекемнің.</w:t>
        <w:br/>
        <w:t>Бар асылын бойынан тонап алған,</w:t>
        <w:br/>
        <w:t>Жер -- Ананың ұрысы мен екенмін.</w:t>
        <w:br/>
        <w:t>Деп тілеп ем тағдырдан: “Адам ет те,</w:t>
        <w:br/>
        <w:t>Пейілімді адай ет, арам етпе”.</w:t>
        <w:br/>
        <w:t>Енді қандай жаза бар, Құдай білсін,</w:t>
        <w:br/>
        <w:t>Өз анасышп тонаған қара бетке.</w:t>
        <w:br/>
        <w:t>Мазалаған жаныма бермей тыным,</w:t>
        <w:br/>
        <w:t>Ар алдында тұншығын құриды үнім.</w:t>
        <w:br/>
        <w:t>Өзімдікін бітіріл, жеп жатырмын,</w:t>
        <w:br/>
        <w:t>Ұрпағымның болашақ ризығын.</w:t>
        <w:br/>
        <w:t>Кешшпес пс екен?!</w:t>
        <w:br/>
        <w:t>Кешірім етер ме екен?</w:t>
        <w:br/>
        <w:t>Қарғыс айтып ұрпағым өтер ме екен?</w:t>
        <w:br/>
        <w:t>Арапым тым ашылып кетіп еді,</w:t>
        <w:br/>
        <w:t>Сол пиғылым түбіме жетер ме екен?!</w:t>
        <w:br/>
        <w:t>158</w:t>
        <w:br/>
        <w:t>Қүмсағаттан құм сырғып төгіледі,</w:t>
        <w:br/>
        <w:t>Тәңірге аян,</w:t>
        <w:br/>
        <w:t>пенделер нс біледі?</w:t>
        <w:br/>
        <w:t>Сорлы ананың көз жасын сорғалатқан,</w:t>
        <w:br/>
        <w:t>Ерте үзілген қызғалдақ -- өмір еді.</w:t>
        <w:br/>
        <w:t>Касірстті кім қалай қабылдайды,</w:t>
        <w:br/>
        <w:t>Тұңғиыққа тартады қалың қайғы.</w:t>
        <w:br/>
        <w:t>Тіршіліктің бір гүлін үздім-ау деп,</w:t>
        <w:br/>
        <w:t>Жүрісінен уақыт жаңылмайды.</w:t>
        <w:br/>
        <w:t>Сағынатын бір мәрте өпптегенге,</w:t>
        <w:br/>
        <w:t>Бақытты еді түйірі көктегенге.</w:t>
        <w:br/>
        <w:t>Қалай сенер, еліктін лағындай,</w:t>
        <w:br/>
        <w:t>Жаутандаған Ләззатың жоқ дегенге.</w:t>
        <w:br/>
        <w:t>Жетпей кетті шіркін-ай, қанша арманға,</w:t>
        <w:br/>
        <w:t>Келемін деп сұм ажал жар салған ба?</w:t>
        <w:br/>
        <w:t>Тілемеушгі ед Құдайдан басқа қызық,</w:t>
        <w:br/>
        <w:t>Тамылжытып Ләззаты ән салғанда.</w:t>
        <w:br/>
        <w:t>Гүл елі ғой...</w:t>
        <w:br/>
        <w:t>гүлден де көркем еді,</w:t>
      </w:r>
    </w:p>
    <w:p>
      <w:r>
        <w:t>Аймалады, мамалап, еркеледі.</w:t>
        <w:br/>
        <w:t>Анасын ол тым ерте қуантып ед,</w:t>
        <w:br/>
        <w:t>Қайғысы да, япыр-ай, ерте келді.</w:t>
        <w:br/>
        <w:t>Тағдыр осы қызығын қызғанды ма?</w:t>
        <w:br/>
        <w:t>Кім кінәлі шаттығын бұзғанына?</w:t>
        <w:br/>
        <w:t>Үлбіреген аяулы нәзік ғүлі,</w:t>
        <w:br/>
        <w:t>Желтоқсанның ұрынды ызғарына.</w:t>
        <w:br/>
        <w:t>Кім кінәлі Құдай ма, адамдар ма?</w:t>
        <w:br/>
        <w:t>Ей, адамзат, билеті сананды арға!</w:t>
        <w:br/>
        <w:t>Кімді қырып тастар ед, жалаң қолмен.</w:t>
        <w:br/>
        <w:t>Бейкүнә жас, жиналған алаңдарға.</w:t>
        <w:br/>
        <w:t>Неге ұмтылдың анталап, қамағалы?</w:t>
        <w:br/>
        <w:t>Неге ұмтылдың қасқыр боп талағалы?</w:t>
        <w:br/>
        <w:t>Келсді деп құлыным, үйлерінде,</w:t>
        <w:br/>
        <w:t>Күтіп отыр еді ғой аналары.</w:t>
        <w:br/>
        <w:t>171</w:t>
        <w:br/>
        <w:t>Алам өлді, көмді ұрпағы азалап,</w:t>
        <w:br/>
        <w:t>Ажал леген -- кесімді іс.</w:t>
        <w:br/>
        <w:t>Енді баяу “жартас” бетін тазалап,</w:t>
        <w:br/>
        <w:t>Өшіреді Уақыт атты “өшіргіш”.</w:t>
        <w:br/>
        <w:t>Өлмей тұрып өмір гүлін аяла,</w:t>
        <w:br/>
        <w:t>Өлгеннен сон ұмыт болсаң - сорлысың.</w:t>
        <w:br/>
        <w:t>Тірлігінде маңдай терің аяма</w:t>
        <w:br/>
        <w:t>Өшшеу үшін жартастағы болмысың.</w:t>
        <w:br/>
        <w:t>Күйліргецдей қиялышыпц қанатып,</w:t>
        <w:br/>
        <w:t>Өзегінде ерт бол тұрып алатын.</w:t>
        <w:br/>
        <w:t>Қасірет бар адамдарда қаншама,</w:t>
        <w:br/>
        <w:t>Бірін-бірі түсінбеуден болатын.</w:t>
        <w:br/>
        <w:t>Мінез деген күбылмалы бірдеңе,</w:t>
        <w:br/>
        <w:t>Айналады тікснге дс, гүлге де.</w:t>
        <w:br/>
        <w:t>Түсіне алмай жақыныңмен жауласып,</w:t>
        <w:br/>
        <w:t>Шайтан келіп жайғасады іргеңе.</w:t>
        <w:br/>
        <w:t>Арам болып, адал берген асың да,</w:t>
        <w:br/>
        <w:t>Дау шығады дастарқанның басында.</w:t>
        <w:br/>
        <w:t>Түсініспей қалған кезде, өкпелеп,</w:t>
        <w:br/>
        <w:t>Кетіседі бауырың да, досып да.</w:t>
        <w:br/>
        <w:t>Опырылып түсес екен деп босаған,</w:t>
        <w:br/>
        <w:t>Теріс пиғыл тас атады тасадан.</w:t>
        <w:br/>
        <w:t>Түсінбесе жамандық боп көрінер,</w:t>
        <w:br/>
        <w:t>Жақсылығың біреулерге жасаған.</w:t>
        <w:br/>
        <w:t>ТАРИХ ЖОЛЫ - ТАҒЫЛЫМ</w:t>
        <w:br/>
        <w:t>“Жұртты мен сияқты сүйе</w:t>
        <w:br/>
        <w:t>алатын адам әлі туған жоқ”</w:t>
        <w:br/>
        <w:t>Микеланджелло</w:t>
      </w:r>
    </w:p>
    <w:p>
      <w:r>
        <w:t>Азып-тозса қалың елің -- орманың,</w:t>
        <w:br/>
        <w:t>Кімге дәрі, жеке болып толғанын?</w:t>
        <w:br/>
        <w:t>Кісілігің түсінумен өлшенер,</w:t>
        <w:br/>
        <w:t>Тәуелсіздік деген сөздің салмағын...</w:t>
        <w:br/>
        <w:t>168</w:t>
        <w:br/>
        <w:t>4-ШІ ПАЛАТА</w:t>
        <w:br/>
        <w:t>Тағдыр салса басына не көрмейсің,</w:t>
        <w:br/>
        <w:t>Тамырыңа нәр бармай кәгермейсің.</w:t>
        <w:br/>
        <w:t>Қорқып-қорықшай не керек, о жаққа да,</w:t>
        <w:br/>
        <w:t>Тура келсе ажалың, бөгелмейсің.</w:t>
        <w:br/>
        <w:t>Мен де мұнан дсдім бс табылармын,</w:t>
        <w:br/>
        <w:t>Аурухана көрпесін жамылармын.</w:t>
        <w:br/>
        <w:t>Өз жүрегім бағынбай өз еркіме</w:t>
        <w:br/>
        <w:t>4-іні палатадан орын алдым...</w:t>
        <w:br/>
        <w:t>Үзи сырқатпыз, үш төсск сықырлайды,</w:t>
        <w:br/>
        <w:t>Алам қашып тағдырдан құтылмайды.</w:t>
        <w:br/>
        <w:t>Азабына аурудың азар шылап,</w:t>
        <w:br/>
        <w:t>Үш кеудеде үш жүрек тықылдайды.</w:t>
        <w:br/>
        <w:t>Жан өзегі жалғыз жіп түйіледі,</w:t>
        <w:br/>
        <w:t>Түйілуі япыр-ай жиіледі.</w:t>
        <w:br/>
        <w:t>Екеумізден тажалдың беті қайтқан</w:t>
        <w:br/>
        <w:t>Үшшіншінің жағдайы қиын еді.</w:t>
        <w:br/>
        <w:t>Дерт жиналып бір күні ушығады,</w:t>
        <w:br/>
        <w:t>Кімге қандай азайын ұсынады.</w:t>
        <w:br/>
        <w:t>Бұл адамның бар пәле өкпесінде,</w:t>
        <w:br/>
        <w:t>Ауа жетпей күні-түн қысылады.</w:t>
        <w:br/>
        <w:t>Өмір - шөлмек, әйтеуір бір сынады</w:t>
        <w:br/>
        <w:t>Өлмегенге таң атып, күн шығады.</w:t>
        <w:br/>
        <w:t>Тік отырып ұйықтайды мен көргелі,</w:t>
        <w:br/>
        <w:t>Төсегіне қисайса тұншығады.</w:t>
        <w:br/>
        <w:t>Денсаулықта ғана екен сын мен сымбат,</w:t>
        <w:br/>
        <w:t>Бәрі бекер жаныңды қыысса шыңдап.</w:t>
        <w:br/>
        <w:t>Қазір бұған, жинаған өмір бойы,</w:t>
        <w:br/>
        <w:t>Байлығынан, бір жұтым ауа қымбат.</w:t>
        <w:br/>
        <w:t>Мына көрініс қинайды сезім барды,</w:t>
        <w:br/>
        <w:t>Енді қанша бүл жанда төзім қалды.</w:t>
        <w:br/>
        <w:t>16і</w:t>
        <w:br/>
        <w:t>ж ж ж</w:t>
        <w:br/>
        <w:t>Десем де ойлап, көңілге түсірме уайым,</w:t>
        <w:br/>
        <w:t>Құбылыс жүріп жатады ішімде дәйім.</w:t>
        <w:br/>
        <w:t>Керексіз заттай сезінем өзімді - өзім,</w:t>
      </w:r>
    </w:p>
    <w:p>
      <w:r>
        <w:t>Өмірдің мәнін жыл санап түсінген сайын.</w:t>
        <w:br/>
        <w:t>Шіақырады ылғи алысқа, қалма деп бір үн,</w:t>
        <w:br/>
        <w:t>Өмірге екі келмейсің, алма деп тыным.</w:t>
        <w:br/>
        <w:t>Шептуін тапқан жұмбақтай боп қалмау үшін,</w:t>
        <w:br/>
        <w:t>Білмеген қызық екен ғой жалғанның сырын.</w:t>
        <w:br/>
        <w:t>ҮШ ҰҒЫМ - ҮШ МӘРТЕ</w:t>
        <w:br/>
        <w:t>Көргендеріп омірден сан салалы,</w:t>
        <w:br/>
        <w:t>Толқытқанда тулайды өй шабағы.</w:t>
        <w:br/>
        <w:t>Төмен, орта, жоғары -- үш ұғым бар</w:t>
        <w:br/>
        <w:t>Кезіп жүрміз біз бүгін қай шаманы?</w:t>
        <w:br/>
        <w:t>Жан болады өтетін бұйығы боп,</w:t>
        <w:br/>
        <w:t>Жолы жазық, шығатын биігі жоқ.</w:t>
        <w:br/>
        <w:t>Қауырсындай лып етіп тез жанады,</w:t>
        <w:br/>
        <w:t>Күйректіктің күйзеліс, күйігі көп.</w:t>
        <w:br/>
        <w:t>Кімге қандай тағдырлың тартуы бар,</w:t>
        <w:br/>
        <w:t>Кемдігі бар біреудің, артығы бар.</w:t>
        <w:br/>
        <w:t>Бірін-бірі толтырып күй кешеді,</w:t>
        <w:br/>
        <w:t>Аллы тұмап ғұмырдың, арты мұнар.</w:t>
        <w:br/>
        <w:t>Коңіл шыңы. Деймісің сындырмадым,</w:t>
        <w:br/>
        <w:t>Желіп жүріп, өзіңе сын құрмадың.</w:t>
        <w:br/>
        <w:t>Ауыр, жеңіл, орташа -- үш өлшем бар,</w:t>
        <w:br/>
        <w:t>Қайсысына жатады тындырғаның?</w:t>
        <w:br/>
        <w:t>Тыпнқан мұрнын біреу жүр канатпаған,</w:t>
        <w:br/>
        <w:t>Бірақ оны қоспайды санатқа адам.</w:t>
        <w:br/>
        <w:t>Тентегіне бұл халық теріс қарап,</w:t>
        <w:br/>
        <w:t>Мәуілжіген маубасын жаратпаған.</w:t>
        <w:br/>
        <w:t>Алмақтың да дейлі екен салмағы бар,</w:t>
        <w:br/>
        <w:t>Сападан да боп кеттік санға қүмар.</w:t>
        <w:br/>
        <w:t>159</w:t>
        <w:br/>
        <w:t>Мына биік шоқыны Бесқарағай,</w:t>
        <w:br/>
        <w:t>Атауында халықтың мән бар шығар?</w:t>
        <w:br/>
        <w:t>Осы ойға беріліп бар қиялым,</w:t>
        <w:br/>
        <w:t>Қариядан көнекөз жай сұрадым.</w:t>
        <w:br/>
        <w:t>“Жердін атын бұл қазақ тек қоймайды”</w:t>
        <w:br/>
        <w:t>деген сөзде ғибрат бар шырағым.</w:t>
        <w:br/>
        <w:t>Деп ақсақал сипады әжім бетін,</w:t>
        <w:br/>
        <w:t>Суыртпақтап шығарып сөздің шетін.</w:t>
        <w:br/>
        <w:t>Қуанғаннан қартқа мсн ентследім,</w:t>
        <w:br/>
        <w:t>Бір қызыққа адамдай кезігетін.</w:t>
        <w:br/>
        <w:t>- Сонау өткен жаугершілік заманда,</w:t>
        <w:br/>
        <w:t>Кез болыппыз Жоңғар дейтін аранға.</w:t>
        <w:br/>
        <w:t>Қазак жерін қызыл қанға бөктіріп,</w:t>
        <w:br/>
        <w:t>Жауыздықпен інығыпты аты ғаламға.</w:t>
        <w:br/>
        <w:t>Тоқтысындай құрбандыққа бауыздар,</w:t>
        <w:br/>
        <w:t>“Қазақ түгел әлсін” депті жауыздар.</w:t>
        <w:br/>
        <w:t>Сол заманнан келе жатқан сақталып,</w:t>
        <w:br/>
        <w:t>Ел аузында мынадай бір аңыз бар.</w:t>
      </w:r>
    </w:p>
    <w:p>
      <w:r>
        <w:t>П</w:t>
        <w:br/>
        <w:t>Кокжиесктен таң арайлап атқанда-ак,</w:t>
        <w:br/>
        <w:t>Жаушы жетті,</w:t>
        <w:br/>
        <w:t>“Жау келді” деп, аттандап.</w:t>
        <w:br/>
        <w:t>Желілерде құлыншақтар тулайды,</w:t>
        <w:br/>
        <w:t>Ел жайлауға жаңа келіп жатқан шақ.</w:t>
        <w:br/>
        <w:t>“Аттан” шығып, ауыл түгел дүрлікті,</w:t>
        <w:br/>
        <w:t>Ер-азамат атқа бір-ақ ырғыпты.</w:t>
        <w:br/>
        <w:t>Сақыш әже, діріл билеп өн бойын,</w:t>
        <w:br/>
        <w:t>Қалт-құлт етіп аша алмады түңілікті.</w:t>
        <w:br/>
        <w:t>Ұлдары да қаруына жармасты,</w:t>
        <w:br/>
        <w:t>“Жау” деген сөз сстілгенде-ақ, алғашқы.</w:t>
        <w:br/>
        <w:t>- Қане, апа, үйді жылдам жығайық,</w:t>
        <w:br/>
        <w:t>деді үлкені асып-саспай, салмақты.</w:t>
        <w:br/>
        <w:t>175</w:t>
        <w:br/>
        <w:t>Текеметтің түріндей боп құлпырған,</w:t>
        <w:br/>
        <w:t>Ауданымның биыл сексен жылдығы.</w:t>
        <w:br/>
        <w:t>Хош келдіңдер ағайындар тойыма,</w:t>
        <w:br/>
        <w:t>Сендерменен нұр тарайды бойыма.</w:t>
        <w:br/>
        <w:t>Ел тарихын зерделесек санамен,</w:t>
        <w:br/>
        <w:t>Өткен күндер оралады ойыма.</w:t>
        <w:br/>
        <w:t>Бойда намыс қаны барла кернеген,</w:t>
        <w:br/>
        <w:t>Жендет заман өлтірсс де әлмеген.</w:t>
        <w:br/>
        <w:t>Ата-баба ерлігіне сүйсінем,</w:t>
        <w:br/>
        <w:t>Жан берсе де ар-ұятын бермеген.</w:t>
        <w:br/>
        <w:t>Жауға жабық, досқа дархап төрімнен,</w:t>
        <w:br/>
        <w:t>Заман көші сап қырымен көрінген.</w:t>
        <w:br/>
        <w:t>«Жердің шеті, желдің өті” десе де,</w:t>
        <w:br/>
        <w:t>Болашаққа калам басты сл сеніммен.</w:t>
        <w:br/>
        <w:t>Әр бұлағы, сыр шертетін әр тасы,</w:t>
        <w:br/>
        <w:t>Жаркент жері шежіренің ортасы.</w:t>
        <w:br/>
        <w:t>Орысқа да, қытайға да бермеген,</w:t>
        <w:br/>
        <w:t>Елім деген ерлерінің аркасы.</w:t>
        <w:br/>
        <w:t>Орбұлақтың батырлары -- бір-бір шың,</w:t>
        <w:br/>
        <w:t>Соларға арнап соқса ақындар жыр- мүсін!</w:t>
        <w:br/>
        <w:t>Елу мыңды алты жүз қол тойтарып,</w:t>
        <w:br/>
        <w:t>Салқам Жәңгір көрсетті ерлік үлгісін.</w:t>
        <w:br/>
        <w:t>Өнерменен мәнін ұғып ғаламның,</w:t>
        <w:br/>
        <w:t>Қастеев пен Дәнеш болып жаралдым.</w:t>
        <w:br/>
        <w:t>Сол шайқаста аты шықты Алашқа,</w:t>
        <w:br/>
        <w:t>Суан Бағай, Елтіндідей бабамның.</w:t>
        <w:br/>
        <w:t>Осы жеңіс қалсын деп ел есінде,</w:t>
        <w:br/>
        <w:t>Аудан жұрты келген ед бір шешімге.</w:t>
        <w:br/>
        <w:t>Күн туғанда ел тағдыры сыналар,</w:t>
      </w:r>
    </w:p>
    <w:p>
      <w:r>
        <w:t>Майдан болған Орбұлақтың төсінде.</w:t>
        <w:br/>
        <w:t>Жатқан кезде кемдігімді бүтіндеп,</w:t>
        <w:br/>
        <w:t>Көңіл толар, көп игі істер бітуде.</w:t>
        <w:br/>
        <w:t>173</w:t>
        <w:br/>
        <w:t>Өмір деген арасы ма, япыр-ау,</w:t>
        <w:br/>
        <w:t>Туу менен өлудің?</w:t>
        <w:br/>
        <w:t>АНА ТІЛІМ - ХАЛҚЫМНЫҢ БАЛАМАСЫ</w:t>
        <w:br/>
        <w:t>Ана тілім болмаса нетер едім?</w:t>
        <w:br/>
        <w:t>Ана әлдиін түсінбей өтер сдім.</w:t>
        <w:br/>
        <w:t>Әлди үні бойыма сүтпен тарап,</w:t>
        <w:br/>
        <w:t>Тілім шығып сәйледім, еркеледім.</w:t>
        <w:br/>
        <w:t>Ана тілім болмаса күлер ме едім?</w:t>
        <w:br/>
        <w:t>Сөз кадірін сөйлемей білер ме едім?!</w:t>
        <w:br/>
        <w:t>Әдет-ғұрып дәстүрден ада болып,</w:t>
        <w:br/>
        <w:t>Кепиетсіз мәңгүрт боп жүрер ме едім?!</w:t>
        <w:br/>
        <w:t>Ана тілім болмаса шаттапам ба,</w:t>
        <w:br/>
        <w:t>Халықпын деп іргелі мақтапам ба?</w:t>
        <w:br/>
        <w:t>Жүрегімді тербеген ойларымды,</w:t>
        <w:br/>
        <w:t>Өзгелерге жыр етіп ақтарам ба?</w:t>
        <w:br/>
        <w:t>Болмаса егер әз тілім - өз өрнегім,</w:t>
        <w:br/>
        <w:t>Қиялыммен ғасырлы кезер ме едім.</w:t>
        <w:br/>
        <w:t>Ортак болып қуаныш, қайғысына,</w:t>
        <w:br/>
        <w:t>Қасистіп халқымның сезер ме елім?!</w:t>
        <w:br/>
        <w:t>Ана тілі болмаса петер сдім?!</w:t>
        <w:br/>
        <w:t>Шіылауында жүрер ем бөтен елдің.</w:t>
        <w:br/>
        <w:t>Суға түскен бір түйір тұз секілді</w:t>
        <w:br/>
        <w:t>Бірте-бірте жойылып кетер едім.</w:t>
        <w:br/>
        <w:t>Әлдилеген әркімнің бар анасы,</w:t>
        <w:br/>
        <w:t>Ана тілім - халқымның баламасы.</w:t>
        <w:br/>
        <w:t>Сондықтан да мендегі бар жақсылық,</w:t>
        <w:br/>
        <w:t>Елім менен тілімнің садағасы.</w:t>
        <w:br/>
        <w:t>Жош ж</w:t>
        <w:br/>
        <w:t>Өмір меніне, алып жартас секілді,</w:t>
        <w:br/>
        <w:t>Әркім колдан келгенінше қашпайды.</w:t>
        <w:br/>
        <w:t>Бұмыр бойы арпалысып не түрлі,</w:t>
        <w:br/>
        <w:t>Өз болмысын өз қолымен жасайды.</w:t>
        <w:br/>
        <w:t>167</w:t>
        <w:br/>
        <w:t>Менің елім, аудан аты өзгеріп,</w:t>
        <w:br/>
        <w:t>Орбұлақ деп аталуын күтуде.</w:t>
        <w:br/>
        <w:t>Тарих Міне түсінгенге тағылым,</w:t>
        <w:br/>
        <w:t>Тамырында әрі шаттық, әрі мұң.</w:t>
        <w:br/>
        <w:t>Ерлікке де, еллікке жол көрсеткен,</w:t>
      </w:r>
    </w:p>
    <w:p>
      <w:r>
        <w:t>Кейінгі ұрпақ түсірмесін қадірін.</w:t>
        <w:br/>
        <w:t>Әр ұлттың өзіне сай тірлігі,</w:t>
        <w:br/>
        <w:t>Жарасымды ынтымақ пен бірлігі.</w:t>
        <w:br/>
        <w:t>Ел тарихы ғасырлармен өлшенер,</w:t>
        <w:br/>
        <w:t>ААл ауданның биыл сексен жылдығы!</w:t>
        <w:br/>
        <w:t>11.06.2008 ж.</w:t>
        <w:br/>
        <w:t>БЕСҚАРАҒАЙ</w:t>
        <w:br/>
        <w:t>(Аңыз)</w:t>
        <w:br/>
        <w:t>(Марқұм әжем Аралбайқызы</w:t>
        <w:br/>
        <w:t>Сақынжамалбын аруағына бағыштаймын)</w:t>
        <w:br/>
        <w:t>1</w:t>
        <w:br/>
        <w:t>Аркас Алатауының бөктерінде,</w:t>
        <w:br/>
        <w:t>Күзеттідей биікке көтерілген.</w:t>
        <w:br/>
        <w:t>Бесқарағай шоқысы қарсы алады,</w:t>
        <w:br/>
        <w:t>Шақпақтыдан Көксайға өтерінде.</w:t>
        <w:br/>
        <w:t>Көрсең сұлу көркіне көзің тойған,</w:t>
        <w:br/>
        <w:t>Сурет дерсің сызылған дарын қолдан.</w:t>
        <w:br/>
        <w:t>“Бесқарағай шоқысы” аталғанмен,</w:t>
        <w:br/>
        <w:t>Казір мұнда қарағай қалың орман.</w:t>
        <w:br/>
        <w:t>Тұяқтары сыртылдап тасқа тиіп,</w:t>
        <w:br/>
        <w:t>Мекендепті бір кезле арқар-киік.</w:t>
        <w:br/>
        <w:t>Ата-ата мергендер азайтыпты,</w:t>
        <w:br/>
        <w:t>Болғандай-ақ дәл солар көзге күйік.</w:t>
        <w:br/>
        <w:t>Аршалардың бұрқырап исі жұпар,</w:t>
        <w:br/>
        <w:t>Ауасын бір жұтқан жан болған құмар.</w:t>
        <w:br/>
        <w:t>174</w:t>
        <w:br/>
        <w:t>Алты Алаштың түп тамыры -- Кок Түрік,</w:t>
        <w:br/>
        <w:t>Қаныңда бар қасистті тектілік.</w:t>
        <w:br/>
        <w:t>Атқа мініп, найза ұстаған қолына,</w:t>
        <w:br/>
        <w:t>Ен байлығым - еркіндігім деп біліп.</w:t>
        <w:br/>
        <w:t>Көктегі айға колы жетіп түрса да,</w:t>
        <w:br/>
        <w:t>Байлығы асып, сән-салтанат құрса да.</w:t>
        <w:br/>
        <w:t>Өз тағдырын өзге жұртқа тапсырып,</w:t>
        <w:br/>
        <w:t>Еркіндігін жоғалтқан ел бишара.</w:t>
        <w:br/>
        <w:t>Сөз берсе де, ағайын дос болдық деп,</w:t>
        <w:br/>
        <w:t>ЖҮстемдіктің астарыңда зорлық коп.</w:t>
        <w:br/>
        <w:t>Қай ғасырда, қай дәуірде болса да,</w:t>
        <w:br/>
        <w:t>Бодандықты түсінген ел қорлық деп.</w:t>
        <w:br/>
        <w:t>Өз ұрпағын өзгелерден жасқана,</w:t>
        <w:br/>
        <w:t>Құлдық әмір сүрген қандай маскара!</w:t>
        <w:br/>
        <w:t>Міайдандарда жапын қиған намысты ер,</w:t>
        <w:br/>
        <w:t>Бостандығын бермеу үшін басқаға.</w:t>
        <w:br/>
        <w:t>Қанмен жуып азаттықтың етемін,</w:t>
        <w:br/>
        <w:t>Қорғады олар қасистті мекенін.</w:t>
      </w:r>
    </w:p>
    <w:p>
      <w:r>
        <w:t>Кім білмейлі “қазақ” сөзі тарихта,</w:t>
        <w:br/>
        <w:t>“Тәуелсіздік баламасы екенін.</w:t>
        <w:br/>
        <w:t>Атағымен тәнті сткен әлемді,</w:t>
        <w:br/>
        <w:t>Алты Алаштың түтас кезі әуелгі</w:t>
        <w:br/>
        <w:t>Менің елім “қазақ шығып” кетіпті,</w:t>
        <w:br/>
        <w:t>Ағайынға болмаймын деп тәуелді.</w:t>
        <w:br/>
        <w:t>Ерке қазақ еркіндікті қалаған,</w:t>
        <w:br/>
        <w:t>Бақыт іздеп кең сахара даладан.</w:t>
        <w:br/>
        <w:t>Тұран атты ежелгі атамскенде,</w:t>
        <w:br/>
        <w:t>Көтерітті өз ордасын жаңалан.</w:t>
        <w:br/>
        <w:t>Өркен жайған жайлауында жап-жасыл,</w:t>
        <w:br/>
        <w:t>Ақын ел ғой ақтаратын таңға сыр.</w:t>
        <w:br/>
        <w:t>Ғұмырында “мын өліп, мың тіріліп”,</w:t>
        <w:br/>
        <w:t>Еркіндігін сақтап келген сан ғасыр.</w:t>
        <w:br/>
        <w:t>169</w:t>
        <w:br/>
        <w:t>Ауруының тарихын жазған беттен,</w:t>
        <w:br/>
        <w:t>“Қатерлі ісік” дегенді көзім шалды.</w:t>
        <w:br/>
        <w:t>Берілмейтін пенденің талғамына -</w:t>
        <w:br/>
        <w:t>Құдірсттің тиыдайсың салғанына.</w:t>
        <w:br/>
        <w:t>Тұншығады, білмейді бірақ, озі,</w:t>
        <w:br/>
        <w:t>Ілінгенін тажалдың қармағына.</w:t>
        <w:br/>
        <w:t>Жетпсген сон ақырғы тынысы әлі,</w:t>
        <w:br/>
        <w:t>Соңғы майдан - соңғы рет ұрысады.</w:t>
        <w:br/>
        <w:t>Сәл тыншыса, қырынып сақал-мұртын,</w:t>
        <w:br/>
        <w:t>Кісілігін сактауға тырысады.</w:t>
        <w:br/>
        <w:t>Дерт азабы тырнағын батырады,</w:t>
        <w:br/>
        <w:t>Қысылғанда дәрігер шақырады.</w:t>
        <w:br/>
        <w:t>Ұйқымшызды біздердің бұзбайын деп,</w:t>
        <w:br/>
        <w:t>Түн жарымда дәлізде отырады.</w:t>
        <w:br/>
        <w:t>Болса-дағы қанша асыл, қанша малы,</w:t>
        <w:br/>
        <w:t>Тыныс алу қазіргі аңсағаны.</w:t>
        <w:br/>
        <w:t>Әмір -- ұстаз дегенің осы шығар,</w:t>
        <w:br/>
        <w:t>Мына жағдай сан түрлі ой салады</w:t>
        <w:br/>
        <w:t>Тіршіліктің қызығы - көру скен,</w:t>
        <w:br/>
        <w:t>Адамдықтың белгісі - беру екен.</w:t>
        <w:br/>
        <w:t>Ерліктің ең биігі - қолдан келсе,</w:t>
        <w:br/>
        <w:t>Кісіліктен арылмай өлу екен.</w:t>
        <w:br/>
        <w:t>ӨЛТІАРАНЫҢ ШАЛДАРЫ</w:t>
        <w:br/>
        <w:t>Жөн ісіңді теріс деп, ұқпалы ма-</w:t>
        <w:br/>
        <w:t>Төзімінді ал енді құтқарып ал.</w:t>
        <w:br/>
        <w:t>Ақсақалды аталар айып сіпе,</w:t>
        <w:br/>
        <w:t>Қарттардың да ішіндс қырттары бар.</w:t>
        <w:br/>
        <w:t>Өзім десе өзегі арымаған,</w:t>
        <w:br/>
        <w:t>Бойына бір қасиет дарымаған.</w:t>
        <w:br/>
        <w:t>Үлкеннің де ішінде “кішісі” бар,</w:t>
        <w:br/>
        <w:t>Кісілікке өмірі жарымаған.</w:t>
      </w:r>
    </w:p>
    <w:p>
      <w:r>
        <w:t>162</w:t>
        <w:br/>
        <w:t>Алыздағы данагөй қартым қайда,</w:t>
        <w:br/>
        <w:t>Әңгіме айтып жаныма нор құймай ма?</w:t>
        <w:br/>
        <w:t>Мына шалың әнеки сілтеп отыр</w:t>
        <w:br/>
        <w:t>Боқтықтан да кос тілде тартынбайды, ә?</w:t>
        <w:br/>
        <w:t>Ұлтына тиес де қанша ылаңы,</w:t>
        <w:br/>
        <w:t>Сталин мен партия -- тамсанары.</w:t>
        <w:br/>
        <w:t>Көкейінде ол да емес...</w:t>
        <w:br/>
        <w:t>Ел үстінен,</w:t>
        <w:br/>
        <w:t>Кездері ғой күн көргеп -- аңсағаны.</w:t>
        <w:br/>
        <w:t>Бүгініңді сыпыра шығар тілдеп,</w:t>
        <w:br/>
        <w:t>Айтқаныңды құлақ жоқ, ұғар мүлдем.</w:t>
        <w:br/>
        <w:t>Репжиді: “Егемен деген пәле</w:t>
        <w:br/>
        <w:t>СССР-дің талқанын шғыығарды”?, - деп.</w:t>
        <w:br/>
        <w:t>Қырып салған партия - ірің қайда?</w:t>
        <w:br/>
        <w:t>Жоғалуға айналған тілің қайда?</w:t>
        <w:br/>
        <w:t>Қоңырауы күмбірлеген іпіркеулердің,</w:t>
        <w:br/>
        <w:t>"ТТабанына тапталған дінің қайда?</w:t>
        <w:br/>
        <w:t>Боқтап та алды, барыңды мақтап та алды.</w:t>
        <w:br/>
        <w:t>Аштан қырды, жиып ап топтап малды.</w:t>
        <w:br/>
        <w:t>Мешіттерді қиратып “Құдай жоқ” деп,</w:t>
        <w:br/>
        <w:t>Шіркеулерін “үндемей” сактап қалды.</w:t>
        <w:br/>
        <w:t>Бодан болған басқаға ұлт қайда?</w:t>
        <w:br/>
        <w:t>Соның бәрі көңіліңді суытпай ма?</w:t>
        <w:br/>
        <w:t>Есесіне кок туың көгіндегі,</w:t>
        <w:br/>
        <w:t>Жүрегінді шалым-ау жылытпай ма?</w:t>
        <w:br/>
        <w:t>Сүрақтарға жауапты кім береді</w:t>
        <w:br/>
        <w:t>Халык сенсіз, менсіз де күн көреді.</w:t>
        <w:br/>
        <w:t>Партияның негізгі түп мақсатын</w:t>
        <w:br/>
        <w:t>Кешегі өткен Тұрарлар білген сді.</w:t>
        <w:br/>
        <w:t>Етемендік “пәле” емее, арман еді,</w:t>
        <w:br/>
        <w:t>Бабалардан сол арман қалған еді.</w:t>
        <w:br/>
        <w:t>Бодан қылып отаршыл империя,</w:t>
        <w:br/>
        <w:t>Елімізге көп қайғы салған еді.</w:t>
        <w:br/>
        <w:t>163</w:t>
        <w:br/>
        <w:t>Таймайтұғын тұяқ бар ма жолынан,</w:t>
        <w:br/>
        <w:t>Құтылам деп зар заманның торынан.</w:t>
        <w:br/>
        <w:t>Бабаларым сол асылын еріксіз,</w:t>
        <w:br/>
        <w:t>Бір шығарып алған еді қолынан.</w:t>
        <w:br/>
        <w:t>Тәңірі өзі заманға сай жүк артын,</w:t>
        <w:br/>
        <w:t>Адамзатты тұрады вкен жаңартып...</w:t>
        <w:br/>
        <w:t>Жана ұрпак еркіндігін іздеді,</w:t>
      </w:r>
    </w:p>
    <w:p>
      <w:r>
        <w:t>Тар кезеңде алған бір кез жоғалтып.</w:t>
        <w:br/>
        <w:t>Октем үнмен билік тағын шайқаған,</w:t>
        <w:br/>
        <w:t>Сол жаңа ұрпақ “Желтоқсан” деп айтады он...</w:t>
        <w:br/>
        <w:t>Ата-бабам қаныменсн қорғаған,</w:t>
        <w:br/>
        <w:t>Тәуелсіздік қанмен келді қайтадан.</w:t>
        <w:br/>
        <w:t>Бұрынғының айтқан сөзі өлген жоқ:</w:t>
        <w:br/>
        <w:t>“Бөрі ырыққа көнбес” деген... Көнген жоқ!</w:t>
        <w:br/>
        <w:t>Циарктерден хайуандар билеген,</w:t>
        <w:br/>
        <w:t>Кек бөріні әлі ешкім көрген жоқ!..</w:t>
        <w:br/>
        <w:t>Ұлы елімнің күліп атып нұр таңы,</w:t>
        <w:br/>
        <w:t>Тәуелсіздік әнін қайта шырқады.</w:t>
        <w:br/>
        <w:t>Өктемдікке көнбейтінін көрсетті,</w:t>
        <w:br/>
        <w:t>Көк Түріктің - Көк бөрінің ұрпағы.</w:t>
        <w:br/>
        <w:t>Байқағанға тарих жолы тағылым,</w:t>
        <w:br/>
        <w:t>Гүл көмкерсін құрбандардың қабірін!</w:t>
        <w:br/>
        <w:t>Кісілігің түсінумен өлшенер,</w:t>
        <w:br/>
        <w:t>Тәуелсіздік деген сөздің қадірім.</w:t>
        <w:br/>
        <w:t>ГҮЛ - ӨМІР</w:t>
        <w:br/>
        <w:t>(1986 жылғы Желтақсан көтерілісінің</w:t>
        <w:br/>
        <w:t>құрбаны жаркенттік Лоззат Асановаға)</w:t>
        <w:br/>
        <w:t>Шашын жайып мұңды ана егіледі,</w:t>
        <w:br/>
        <w:t>Ұйқылы-ояу пенделер не біледі.</w:t>
        <w:br/>
        <w:t>Қүмсағаттан құйылған түйіршіктер,</w:t>
        <w:br/>
        <w:t>Жегі құрттай өмірді кеміреді.</w:t>
        <w:br/>
        <w:t>170</w:t>
        <w:br/>
        <w:t>Қырылғандар - уыздай жастар еді,</w:t>
        <w:br/>
        <w:t>Жендеттері - азаттық қастары еді...</w:t>
        <w:br/>
        <w:t>Қанжоса ғып аланнан қумасаң Ла,</w:t>
        <w:br/>
        <w:t>Қай үйіңді төңкеріп тастар еді?</w:t>
        <w:br/>
        <w:t>Енді міне, ата-ана, бауырына,</w:t>
        <w:br/>
        <w:t>Қасірет боп, қалың ел, қауымына,</w:t>
        <w:br/>
        <w:t>Алматыға жайрандап кеткен ару,</w:t>
        <w:br/>
        <w:t>Табытпенен оралды ауылына.</w:t>
        <w:br/>
        <w:t>Тағлырдың бұл жазмыш азабы ма?</w:t>
        <w:br/>
        <w:t>Жоқ, күштінің көрсеткен мазағы ма?</w:t>
        <w:br/>
        <w:t>Намысы үтнін елінің жанын қиып,</w:t>
        <w:br/>
        <w:t>Таң атқанын көрмеді Қазағына...</w:t>
        <w:br/>
        <w:t>Құмсағаттан құм сырғып төгіледі,</w:t>
        <w:br/>
        <w:t>Мұңды ана мұңайып егіледі.</w:t>
        <w:br/>
        <w:t>Замананың ызғары қарып өтіп,</w:t>
        <w:br/>
        <w:t>Ерте үзілген қызыл гүл - өмір еді.</w:t>
        <w:br/>
        <w:t>Айыптыны уақыт қаралады,</w:t>
        <w:br/>
        <w:t>Сол боздақтар заманды жаңалады.</w:t>
        <w:br/>
        <w:t>Желтоқсантың Ләззаттай құрбандары -</w:t>
      </w:r>
    </w:p>
    <w:p>
      <w:r>
        <w:t>Есімдерің жұлдыз боп жанады әлі.</w:t>
        <w:br/>
        <w:t>АУДАНЫМНЫҢ БИЫЛ 80 ЖЫЛДЫҒЫ</w:t>
        <w:br/>
        <w:t>Жазиралы Жаркент дсген жерім бар,</w:t>
        <w:br/>
        <w:t>Айдын-шалқар өзенім мен көлім бар.</w:t>
        <w:br/>
        <w:t>Сол жер үшін жанын беріп, тер төккен,</w:t>
        <w:br/>
        <w:t>Суан деген көңілі дархан елім бар.</w:t>
        <w:br/>
        <w:t>Бұл елімнің махаббаты - тұнық нүр,</w:t>
        <w:br/>
        <w:t>Кәкірегінсе ізгілікті жиып кіл,</w:t>
        <w:br/>
        <w:t>Туған жерге деген шалқар сезімі,</w:t>
        <w:br/>
        <w:t>Жүұлырықтай жүрегіне сыйып тұр.</w:t>
        <w:br/>
        <w:t>Әр ұлттың өзіне сай тірлігі,</w:t>
        <w:br/>
        <w:t>Жарасымды ынтымақ пен бірлігі.</w:t>
        <w:br/>
        <w:t>172</w:t>
        <w:br/>
        <w:t>“Арыс” баспасының директоры</w:t>
        <w:br/>
        <w:t>Ғарифолла Әнес</w:t>
        <w:br/>
        <w:t>Ислам-Ғали ҮРКІМГІБАЙҰЛЫ</w:t>
        <w:br/>
        <w:t>УАҚЫТ ӨРНЕКТЕРІ</w:t>
        <w:br/>
        <w:t>Редакторы ІП.Жамықаева</w:t>
        <w:br/>
        <w:t>Техникалық редакторы Д. Омарғалиева</w:t>
        <w:br/>
        <w:t>Суретшісі Н.Нұрмаханбетов</w:t>
        <w:br/>
        <w:t>Компьютерде беттеген Ә.Момынова</w:t>
        <w:br/>
        <w:t>ИБ %682</w:t>
        <w:br/>
        <w:t>Басұға 14.12.08 қол қойылды. Пішімі 84 х 108 1/...</w:t>
        <w:br/>
        <w:t>Офсеттік басылыс. Шартты 6. т. 10,0.</w:t>
        <w:br/>
        <w:t>Есептік 6. т. 10,7. Таралымы 1000 дана.</w:t>
        <w:br/>
        <w:t>Алматы қаласы</w:t>
        <w:br/>
        <w:t>Абай даңғылы, 143-үй. “Арыс” баспасы</w:t>
        <w:br/>
        <w:t>І5ЕМ 3965- ПІ! 553-5</w:t>
        <w:br/>
        <w:t>ІШ</w:t>
        <w:br/>
        <w:t>2 1289965 ШІ.</w:t>
        <w:br/>
        <w:t>“ТУАТ.АРВІМІ” баспаханасында басылды</w:t>
        <w:br/>
        <w:t>050056, Алматы каласы, Ереванская кешегі, 1.</w:t>
        <w:br/>
        <w:t>Отыз жігіт жауды солай женіпті,</w:t>
        <w:br/>
        <w:t>Өздері де бірі қалмай өліпті.</w:t>
        <w:br/>
        <w:t>“Қара казан, сары қарын бала үшін”</w:t>
        <w:br/>
        <w:t>Отыз өмір тым ертерек сәніпті.</w:t>
        <w:br/>
        <w:t>ГҮ</w:t>
        <w:br/>
        <w:t>Үш күннен соң іздеуішілер келеді,</w:t>
      </w:r>
    </w:p>
    <w:p>
      <w:r>
        <w:t>Қанға бөккен боздақтарын көреді.</w:t>
        <w:br/>
        <w:t>Майдан болған биік шоқы басында,</w:t>
        <w:br/>
        <w:t>Жоқтау айтып, қасірет шерін төгеді.</w:t>
        <w:br/>
        <w:t>Дәрмен болмай аяқтарын басуға,</w:t>
        <w:br/>
        <w:t>Тас еріпті ананың көз жасына.</w:t>
        <w:br/>
        <w:t>Сақыпи әже өзі қалап, бес ұлын,</w:t>
        <w:br/>
        <w:t>Көмідіріпті сол шоқының басына.</w:t>
        <w:br/>
        <w:t>Қанды қырғын куәсі боп қалардай,</w:t>
        <w:br/>
        <w:t>Көк айдынға оқшау біткен аралдай.</w:t>
        <w:br/>
        <w:t>Жылдар өте, бес зираттың басына,</w:t>
        <w:br/>
        <w:t>Өскен екен бес түп зәулім қарағай.</w:t>
        <w:br/>
        <w:t>-- Туған жерің -- қалған мұраң, атадан,</w:t>
        <w:br/>
        <w:t>деген еді сөз соңында қарт маған.</w:t>
        <w:br/>
        <w:t>Содан бері осы биік тоқыны ел,</w:t>
        <w:br/>
        <w:t>“Бесқарағай шоқысы” деп атаған.</w:t>
        <w:br/>
        <w:t>Ағайынды бесеуі асқан мерісн-ді,</w:t>
        <w:br/>
        <w:t>Құр жібермес, көзі шалып көргенді.</w:t>
        <w:br/>
        <w:t>Көптігіне сенген жаумен енді олар,</w:t>
        <w:br/>
        <w:t>Жасыруиныт атысуды жон көрді.</w:t>
        <w:br/>
        <w:t>Кезек тиді садақ пенен жебеге,</w:t>
        <w:br/>
        <w:t>Ақжал жетпей адам шіркін өлс ме.</w:t>
        <w:br/>
        <w:t>Ысқырынған болат үшты ағаш оқ,</w:t>
        <w:br/>
        <w:t>Кірін-кіріш кіріп, сүңгіп жатты денеге.</w:t>
        <w:br/>
        <w:t>Байқамақ боп кімпің тірі қалғанын,</w:t>
        <w:br/>
        <w:t>Көзін салып карады олар жан-жағын.</w:t>
        <w:br/>
        <w:t>Құлап жатыр серіктері әр жерде,</w:t>
        <w:br/>
        <w:t>Бәрі өліпті, бессуінен басқаның.</w:t>
        <w:br/>
        <w:t>-- Осындай кез, - деді үлкені, - ерге сын,</w:t>
        <w:br/>
        <w:t>Қосып алып өлгендердің жебесін,</w:t>
        <w:br/>
        <w:t>Боссеуміз бес жерге барып тұрайық,</w:t>
        <w:br/>
        <w:t>Қалмақ бізді азайыпты дсмесін.</w:t>
        <w:br/>
        <w:t>Беріспеуге белді бекем байлады,</w:t>
        <w:br/>
        <w:t>Көздерінде намыс оты жайнады.</w:t>
        <w:br/>
        <w:t>“Ах” дегенге, бір-бірінс жалт қарап,</w:t>
        <w:br/>
        <w:t>Кішісінің оққа ұшқанын байқады.</w:t>
        <w:br/>
        <w:t>Не болмайды қан майданда, ұрыста,</w:t>
        <w:br/>
        <w:t>Ер скенсің - енсеңді тек тік ұста!..</w:t>
        <w:br/>
        <w:t>Тарта-тарта жебелер де таусылып,</w:t>
        <w:br/>
        <w:t>Кезек қайта тиді алмас қылышқа.</w:t>
        <w:br/>
        <w:t>Бір топ ойрат төртеуіне ұмтылды,</w:t>
        <w:br/>
        <w:t>(Теңсізшікке не айтарсып бұл сынды).</w:t>
        <w:br/>
        <w:t>Ұлдарының ерлігіне сүйсініп,</w:t>
        <w:br/>
        <w:t>Тау мен дала үнсіз ғана күрсінді.</w:t>
        <w:br/>
        <w:t>Намыс кернеп жаралы жас батырды,</w:t>
        <w:br/>
        <w:t>Күшін жинан бойындағы ақырғы.</w:t>
        <w:br/>
        <w:t>Ағайынды бос жігіттің үлкені,</w:t>
      </w:r>
    </w:p>
    <w:p>
      <w:r>
        <w:t>Соңғы жауға жолбарыстай атылды...</w:t>
        <w:br/>
        <w:t>178</w:t>
        <w:br/>
        <w:t>“Сәзін тыңлап отырмын..."</w:t>
        <w:br/>
        <w:t>“Көңілде екен...”</w:t>
        <w:br/>
        <w:t>“Ойға жақын едің ғой...” ..</w:t>
        <w:br/>
        <w:t>“Жетісу” газетіне 90 жыл</w:t>
        <w:br/>
        <w:t>“Саған менін өкпем жоқ...”</w:t>
        <w:br/>
        <w:t>Абай тойындағы ой 33</w:t>
        <w:br/>
        <w:t>Парасаттың өлшемі 34</w:t>
        <w:br/>
        <w:t>Көктемде туған жігіт 35</w:t>
        <w:br/>
        <w:t>Азаматтық рухыңды сақтадың 36</w:t>
        <w:br/>
        <w:t>Ардакты аға .. 36</w:t>
        <w:br/>
        <w:t>37</w:t>
        <w:br/>
        <w:t>Ғасырлар жаңғырығы немесе тұүп-тамырды тану</w:t>
        <w:br/>
        <w:t>Серпілу</w:t>
        <w:br/>
        <w:t>“Жырмен ғана</w:t>
        <w:br/>
        <w:t>Құдалар</w:t>
        <w:br/>
        <w:t>“Жақсылықтан, жарқыным,</w:t>
        <w:br/>
        <w:t>үміт үзбе”</w:t>
        <w:br/>
        <w:t>Құмырсқа тірлік 42</w:t>
        <w:br/>
        <w:t>Даналық пен бала: 43</w:t>
        <w:br/>
        <w:t>Көшпенділер ... 44</w:t>
        <w:br/>
        <w:t>Қожбанбет баба :145</w:t>
        <w:br/>
        <w:t>Ұлағатты ұлан-ғайыр 47</w:t>
        <w:br/>
        <w:t>48</w:t>
        <w:br/>
        <w:t>Әзлікенің қоштасуы (монолог)</w:t>
        <w:br/>
        <w:t>Тоқтау бар ма?</w:t>
        <w:br/>
        <w:t>Нарық ҡыспағында .</w:t>
        <w:br/>
        <w:t>Былық қылық</w:t>
        <w:br/>
        <w:t>Мысық тілеу</w:t>
        <w:br/>
        <w:t>Абайдан табам бәрін де</w:t>
        <w:br/>
        <w:t>Алғыс</w:t>
        <w:br/>
        <w:t>Иығыңа бақыт құсы қонбаса .</w:t>
        <w:br/>
        <w:t>Ар алдында</w:t>
        <w:br/>
        <w:t>Десем де ойлап... .</w:t>
        <w:br/>
        <w:t>Үш ұғым - үш мәрте</w:t>
        <w:br/>
        <w:t>4-ші палата ...........</w:t>
        <w:br/>
        <w:t>Өліараның шалдары</w:t>
        <w:br/>
        <w:t>Қиялымда “Қозы” елім</w:t>
        <w:br/>
        <w:t>Ұғып көр ...</w:t>
        <w:br/>
        <w:t>Жауап</w:t>
        <w:br/>
        <w:t>Ана тілім - халқымның баламасы</w:t>
        <w:br/>
        <w:t>“Өмір менше...”</w:t>
        <w:br/>
        <w:t>“Күйшіргендей қиялымның қанатын”</w:t>
        <w:br/>
        <w:t>Тарих жолы - тағылым</w:t>
        <w:br/>
        <w:t>Гүл - әмір өз</w:t>
        <w:br/>
        <w:t>Ауданымның биыл 80 жылдығы .</w:t>
        <w:br/>
        <w:t>Бесқарағай (аңыз)</w:t>
        <w:br/>
        <w:t>183</w:t>
      </w:r>
    </w:p>
    <w:p>
      <w:r>
        <w:t>МАЗМҰНЫ</w:t>
        <w:br/>
        <w:t>Бірінші болім</w:t>
        <w:br/>
        <w:t>ТАҢСӘРІ</w:t>
        <w:br/>
        <w:t>Сөз басы</w:t>
        <w:br/>
        <w:t>Ер күйеді елінің ертеңі үшін ..</w:t>
        <w:br/>
        <w:t>Тұғыр шағы</w:t>
        <w:br/>
        <w:t>Бесік тойда ...</w:t>
        <w:br/>
        <w:t>Алтын ұя -- мектебім</w:t>
        <w:br/>
        <w:t>Шығаным - туған ауылым</w:t>
        <w:br/>
        <w:t>Тасыма көңілім</w:t>
        <w:br/>
        <w:t>Қарашаның “қалжыңы”</w:t>
        <w:br/>
        <w:t>Табиғатты сауықтырмай ...</w:t>
        <w:br/>
        <w:t>Әкеме</w:t>
        <w:br/>
        <w:t>“Жақынынмен жат болма”</w:t>
        <w:br/>
        <w:t>Туыстарым</w:t>
        <w:br/>
        <w:t>Апа, &lt;ені сағындым</w:t>
        <w:br/>
        <w:t>Ертеңімсің</w:t>
        <w:br/>
        <w:t>Келешетім ..</w:t>
        <w:br/>
        <w:t>Ұлыма тілек .</w:t>
        <w:br/>
        <w:t>Атамекеніңе апарам ...</w:t>
        <w:br/>
        <w:t>Жаркептім - әнім ы</w:t>
        <w:br/>
        <w:t>Табиғаттан мені бөле қарама</w:t>
        <w:br/>
        <w:t>“Күн жымиып төгеді көкте нұрын”</w:t>
        <w:br/>
        <w:t>Шаңырақ пен босаға ....</w:t>
        <w:br/>
        <w:t>УЛЫ БӘЛЕ; әгохккввмовимеккх-зе</w:t>
        <w:br/>
        <w:t>“Тағдырдың тепкісі қатты”</w:t>
        <w:br/>
        <w:t>Жан сыры.</w:t>
        <w:br/>
        <w:t>Естілік</w:t>
        <w:br/>
        <w:t>Ағаға</w:t>
        <w:br/>
        <w:t>“Ақылыңды тыңдасам да ақылдым?”...... :</w:t>
        <w:br/>
        <w:t>Наурыз</w:t>
        <w:br/>
        <w:t>“Ой түбіне шым батып кетемін де!</w:t>
        <w:br/>
        <w:t>Сатай батырлың монологі</w:t>
        <w:br/>
        <w:t>Ой - серік сәесаротеее</w:t>
        <w:br/>
        <w:t>Өнердің жүгін арқалап</w:t>
        <w:br/>
        <w:t>Ұлағатты есім</w:t>
        <w:br/>
        <w:t>Сүйінші .........</w:t>
        <w:br/>
        <w:t>Тау басындағы ой</w:t>
        <w:br/>
        <w:t>Арасан аясында</w:t>
        <w:br/>
        <w:t>Тас жарған түл ..</w:t>
        <w:br/>
        <w:t>Бақыттымын</w:t>
        <w:br/>
        <w:t>Өкініш қой .............................</w:t>
        <w:br/>
        <w:t>Табиғат дүр сілкініп жаңарады</w:t>
        <w:br/>
        <w:t>Түсімде өз өз</w:t>
        <w:br/>
        <w:t>Шаа ыы. ілі</w:t>
        <w:br/>
        <w:t>саса - В Мы Ны со ө-адөыА</w:t>
        <w:br/>
        <w:t>150.</w:t>
        <w:br/>
        <w:t>іні</w:t>
        <w:br/>
        <w:t>Екі белден көштің соңы асқанда,</w:t>
        <w:br/>
        <w:t>Қызарып күн көтсрілді аспанға.</w:t>
      </w:r>
    </w:p>
    <w:p>
      <w:r>
        <w:t>-- Жау көрінді деді бірі дауыстап,</w:t>
        <w:br/>
        <w:t>ПТығып тұрған биіктеу жартастарға.</w:t>
        <w:br/>
        <w:t>Отыз жігіт, көбі құрдас, тең өскен,</w:t>
        <w:br/>
        <w:t>(Атқа мінді саны қаніна деместен).</w:t>
        <w:br/>
        <w:t>Осы сәтте жүз қаралы салт атты,</w:t>
        <w:br/>
        <w:t>ІШыға келді алдағы бір белестен.</w:t>
        <w:br/>
        <w:t>Бар уайым - көп әлі де жақында,</w:t>
        <w:br/>
        <w:t>Олан баска ой жоқ отыз батырла.</w:t>
        <w:br/>
        <w:t>Жоңғарлардың алды қырға шыққанда,</w:t>
        <w:br/>
        <w:t>Жауды көздеп тартылды отыз адырна.</w:t>
        <w:br/>
        <w:t>Алдыңғы топ омақаса құлалы,</w:t>
        <w:br/>
        <w:t>Жеткен жері болды мәнгі тұрағы.</w:t>
        <w:br/>
        <w:t>Қарсылыққа кездескенін білген соң,</w:t>
        <w:br/>
        <w:t>Қалмактардын естілді айкай - ұраны.</w:t>
        <w:br/>
        <w:t>Сай түбінде канды қырғын басталып,</w:t>
        <w:br/>
        <w:t>Әр-әр жерде домаланып бас қалып.</w:t>
        <w:br/>
        <w:t>Қайқы қылып! орып түскен денелер,</w:t>
        <w:br/>
        <w:t>Қызыл қапға бояды тау-тастарын.</w:t>
        <w:br/>
        <w:t>Отыз жігіт қойға тиген қасқырдай,</w:t>
        <w:br/>
        <w:t>Қайратымен қалмақтарды састырды-ай.</w:t>
        <w:br/>
        <w:t>Алғашқы екпін жауға онай тиген жоқ,</w:t>
        <w:br/>
        <w:t>Өрден төмен аударылған тасқындай.</w:t>
        <w:br/>
        <w:t>Дегенменен көптің күші өтімді,</w:t>
        <w:br/>
        <w:t>Батырлар да сиреп қалған секілді.</w:t>
        <w:br/>
        <w:t>Жандарында биік шоқы бар еді,</w:t>
        <w:br/>
        <w:t>Шегінумен соған барып бекінді.</w:t>
        <w:br/>
        <w:t>Бұл шоқының арты құзар жар еді,</w:t>
        <w:br/>
        <w:t>Ерлерге дс осы болды керегі.</w:t>
        <w:br/>
        <w:t>Арт жақтан жау шыға алмайды,</w:t>
        <w:br/>
        <w:t>Тех осы, алдыдағы бір бағыттан кследі.</w:t>
        <w:br/>
        <w:t>177</w:t>
        <w:br/>
        <w:t>Күзбен- сырласу); ассевтае салты ессйлеана тете ыаудглал тал алын</w:t>
        <w:br/>
        <w:t>“О, алтын күз, сен де келіп жеттің бе?</w:t>
        <w:br/>
        <w:t>Кетіпті бұлттар андыздап</w:t>
        <w:br/>
        <w:t>Шоқан зиратында</w:t>
        <w:br/>
        <w:t>Құрбыма әзіл</w:t>
        <w:br/>
        <w:t>Өжет ең неткен, қарындас</w:t>
        <w:br/>
        <w:t>Қарт жауынгерлің сағынышы</w:t>
        <w:br/>
        <w:t>Күйші қыз</w:t>
        <w:br/>
        <w:t>Асыл айым</w:t>
        <w:br/>
        <w:t>Гүлі ме деп ...</w:t>
        <w:br/>
        <w:t>Сен иесі берекемнің</w:t>
        <w:br/>
        <w:t>Ән сыры</w:t>
        <w:br/>
        <w:t>Әннен қанат байлаған.</w:t>
        <w:br/>
        <w:t>Ак түлім</w:t>
        <w:br/>
        <w:t>Ғашықтық жайлы жырласам</w:t>
        <w:br/>
        <w:t>Қарлығашым</w:t>
        <w:br/>
        <w:t>Екінші бөлім</w:t>
      </w:r>
    </w:p>
    <w:p>
      <w:r>
        <w:t>ТАЛ ТҮС</w:t>
        <w:br/>
        <w:t>Түйсіну</w:t>
        <w:br/>
        <w:t>Өзің барда .</w:t>
        <w:br/>
        <w:t>Мұңайма ы</w:t>
        <w:br/>
        <w:t>“Күрсінгенді жек кәресің, түсінем”</w:t>
        <w:br/>
        <w:t>Қыз қылығы</w:t>
        <w:br/>
        <w:t>“Нәркес көзін молт етіп бір қарадын”.</w:t>
        <w:br/>
        <w:t>Іңкәрім</w:t>
        <w:br/>
        <w:t>Үміт пен күдік</w:t>
        <w:br/>
        <w:t>Көбелек сезім</w:t>
        <w:br/>
        <w:t>Түсінбесе</w:t>
        <w:br/>
        <w:t>Қыз мұңы</w:t>
        <w:br/>
        <w:t>Ен бақытты күнлер ;</w:t>
        <w:br/>
        <w:t>“Арман көп жүретімнің айсында”</w:t>
        <w:br/>
        <w:t>Бойжеткен ...........................</w:t>
        <w:br/>
        <w:t>Ұмытпайды бұл елің</w:t>
        <w:br/>
        <w:t>Сыймаған соң ...</w:t>
        <w:br/>
        <w:t>Малта тас....</w:t>
        <w:br/>
        <w:t>Егіз қалам ..</w:t>
        <w:br/>
        <w:t>Ерлік жыры</w:t>
        <w:br/>
        <w:t>Намыс жыры ..</w:t>
        <w:br/>
        <w:t>Шып асылды жоғалтсақ .</w:t>
        <w:br/>
        <w:t>Меңің қалам ...............</w:t>
        <w:br/>
        <w:t>Ұмытпаңдар, адамдар</w:t>
        <w:br/>
        <w:t>Өмірдің ғашық едін көктеміне</w:t>
        <w:br/>
        <w:t>“Ой ағартты жасқа жетпей шашыңды”</w:t>
        <w:br/>
        <w:t>“Жаркент өңірі” газетіне 85 жыл ..</w:t>
        <w:br/>
        <w:t>Өмірді жырлап келемін</w:t>
        <w:br/>
        <w:t>Әп-сәтте үйлер көліктерге тенделген,</w:t>
        <w:br/>
        <w:t>(Ақсақалдар көшуді тез, жөн көрген).</w:t>
        <w:br/>
        <w:t>Сойыл ұстар жігіттер дс бір шетге,</w:t>
        <w:br/>
        <w:t>Садақ асып, найзаларын өңгерген.</w:t>
        <w:br/>
        <w:t>Көп кешікпей көштің алды қозғалды,</w:t>
        <w:br/>
        <w:t>Қысқа уақыт көтерер ме созғанды.</w:t>
        <w:br/>
        <w:t>(Қайран елім, сенің қара шаңырағың,</w:t>
        <w:br/>
        <w:t>дәл осылай көшумен-ақ тозған-ды).</w:t>
        <w:br/>
        <w:t>ПШТырылдаса бесіктегі балалар,</w:t>
        <w:br/>
        <w:t>Қарбаласта жұбатар не шара бар.</w:t>
        <w:br/>
        <w:t>-- Зарға толған заман-ай, -- деп күрсініп,</w:t>
        <w:br/>
        <w:t>көзін сүртіп, күйбендейлі аналар.</w:t>
        <w:br/>
        <w:t>Таң алдында тәтті үйқыға батқан сл,</w:t>
        <w:br/>
        <w:t>Жана ғана жайбарақат жаткан ел.</w:t>
        <w:br/>
        <w:t>Қайтқан қаздай, керуен боп тізіліп,</w:t>
        <w:br/>
        <w:t>Жылап-сықтап, “а, Құдайлап” асты бел.</w:t>
        <w:br/>
        <w:t>Отыз жігіт, ақ берені қолышда,</w:t>
        <w:br/>
        <w:t>Тосқауыл бол қалды жаудың жолында.</w:t>
        <w:br/>
        <w:t>Қорғау үшін жол-жөнекей қатерден,</w:t>
        <w:br/>
        <w:t>Қалғандары кештің ерді соңына.</w:t>
        <w:br/>
        <w:t>Охыз жігіт,</w:t>
        <w:br/>
        <w:t>Отызы да ер еді,</w:t>
        <w:br/>
        <w:t>(Ер жігіт қой мұндайда елдің сенері).</w:t>
      </w:r>
    </w:p>
    <w:p>
      <w:r>
        <w:t>Сақыш әже озінің бес ұлын да,</w:t>
        <w:br/>
        <w:t>Сол отыздың құрамынан көреді.</w:t>
        <w:br/>
        <w:t>- Құлындарым куат берсін Құдайым,</w:t>
        <w:br/>
        <w:t>Ата-баба аруағынан сұрайын.</w:t>
        <w:br/>
        <w:t>Аман келсең ақбозың боп шалатын,</w:t>
        <w:br/>
        <w:t>Жолдарыңа құрбандығын болайын.</w:t>
        <w:br/>
        <w:t>Сақыш әже осыны айтып күбірлеп,</w:t>
        <w:br/>
        <w:t>Бет сипады саусақтары дірілдеп.</w:t>
        <w:br/>
        <w:t>Алдына алған немересі не білсін,</w:t>
        <w:br/>
        <w:t>Былдырлайды әжесіне күлімдеп.</w:t>
        <w:br/>
        <w:t>126</w:t>
        <w:br/>
        <w:t>Шұғынық гүл</w:t>
        <w:br/>
        <w:t>Кінәлама тағдырды табыспаған .... ы</w:t>
        <w:br/>
        <w:t>“Сезім иірімдері” топтамасынан ..... - 278</w:t>
        <w:br/>
        <w:t>Күнә .............................2.... 283</w:t>
        <w:br/>
        <w:t>“Бір нәрсе жазған кезде... КҮН</w:t>
        <w:br/>
        <w:t>Тұлпардып тұяғы ..</w:t>
        <w:br/>
        <w:t>Ғасыр шнерзенті ....</w:t>
        <w:br/>
        <w:t>Ақиқат туралы ой</w:t>
        <w:br/>
        <w:t>Талдықорғанға жыр тарту ..</w:t>
        <w:br/>
        <w:t>Арман-ойың өлеңменеп өрілді</w:t>
        <w:br/>
        <w:t>“Ай-Зерешіме” топтамасынан</w:t>
        <w:br/>
        <w:t>Ай-Зерешімнің туған күніндегі ой</w:t>
        <w:br/>
        <w:t>Үшінші бөлім</w:t>
        <w:br/>
        <w:t>ТҮС АУҒАНДА</w:t>
        <w:br/>
        <w:t>Барлығы да бағалы өз орнында . 295</w:t>
        <w:br/>
        <w:t>Ұмытуға бола ма?</w:t>
        <w:br/>
        <w:t>Неге бұлай?............. ;</w:t>
        <w:br/>
        <w:t>Өлең жазу, өмір сүру - бір. ұғым т</w:t>
        <w:br/>
        <w:t>Құтты болсын тұғырың... -.</w:t>
        <w:br/>
        <w:t>Соңғы жүздесу</w:t>
        <w:br/>
        <w:t>ӘН с- КИ6 зесзағиы рға ЕУТЫҒЫНААалталыры</w:t>
        <w:br/>
        <w:t>“Өткенімнің бірі думан, бірі мүң”</w:t>
        <w:br/>
        <w:t>Мете? &gt;.</w:t>
        <w:br/>
        <w:t>Жаратылыс туралы аңыз</w:t>
        <w:br/>
        <w:t>Жаратқанмен тілдесу</w:t>
        <w:br/>
        <w:t>Намысты қайрау</w:t>
        <w:br/>
        <w:t>Сендей өжет қыз керек</w:t>
        <w:br/>
        <w:t>Болар-болмас</w:t>
        <w:br/>
        <w:t>Әпкеме</w:t>
        <w:br/>
        <w:t>КАйГДІКЕ ызассаналырылраннытаытЫЕ ДА аыеадаыын</w:t>
        <w:br/>
        <w:t>Жарығыа наз ...</w:t>
        <w:br/>
        <w:t>“О, Жаратқан, төзімімді 1 бітірме</w:t>
        <w:br/>
        <w:t>Түсінбесе</w:t>
        <w:br/>
        <w:t>Сендей болсын жігіттері елімнің ...</w:t>
        <w:br/>
        <w:t>Қайта оралғап бауырлар</w:t>
        <w:br/>
        <w:t>Түркістанның түлектері.</w:t>
        <w:br/>
        <w:t>Көңіл імері сәеосеееее</w:t>
        <w:br/>
        <w:t>Тағдыр бізді сынайды .</w:t>
        <w:br/>
        <w:t>Бояуменен жыр жазған</w:t>
        <w:br/>
        <w:t>Өнегелі өмір</w:t>
      </w:r>
    </w:p>
    <w:p>
      <w:r>
        <w:t>Абыз ақын .. Ж</w:t>
        <w:br/>
        <w:t>Тілім, жерім -- тілегім. ...</w:t>
        <w:br/>
        <w:t>Басымды ием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
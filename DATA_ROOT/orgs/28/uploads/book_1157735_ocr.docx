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Оултан</w:t>
        <w:br/>
        <w:t>Әлиясұлы</w:t>
        <w:br/>
        <w:t>АЖбантобейтегі</w:t>
        <w:br/>
        <w:t>Аш АШ АФ</w:t>
        <w:br/>
        <w:t>(Естелік деректі повесть)</w:t>
        <w:br/>
        <w:t>“Генші %4тап</w:t>
        <w:br/>
        <w:t>Қарабұлақ кенті</w:t>
        <w:br/>
        <w:t>ІЛИЯСҰЛЫ СҰЛТАН ЖАНГӘБЕКТЕГІ</w:t>
        <w:br/>
        <w:t>АМАНАТ</w:t>
        <w:br/>
        <w:t>Қарабұлақ, аудандың баспаханасы 1998 жыл, 130 бст.</w:t>
        <w:br/>
        <w:t>КІТАПТЫҢ АВТОРЫ ТУРАЛЫ ДЕРЕК:</w:t>
        <w:br/>
        <w:t>Ілиясұлы Сұлтан Жәнгәбектегі 1925 жылы туған.</w:t>
        <w:br/>
        <w:t>ССРО Коммунистік партиясыныц Журналистер дайын-</w:t>
        <w:br/>
        <w:t>дайтын жоғарғы партия мектебін бітірген. Қөп жылдар</w:t>
        <w:br/>
        <w:t>партия мен совет және Ішкі істер министрлігінің орган-</w:t>
        <w:br/>
        <w:t>дарында, ҡалық шаруашылығының өндіріс саласында</w:t>
        <w:br/>
        <w:t>әртүрлі қызмет атқарған.</w:t>
        <w:br/>
        <w:t>Ілиясұлы Сұлтанның бұдан бұрын Совет ккіметі</w:t>
        <w:br/>
        <w:t>үшін ақ әскерлері жендеттерінен қаза болған қазақ</w:t>
        <w:br/>
        <w:t>ауылының азаматтары туралы пьеса, «Будни уголовного</w:t>
        <w:br/>
        <w:t>розыска», «Алдабергенов Нұрмолда тұралы ақиқат» де-</w:t>
        <w:br/>
        <w:t>ген повестері және «Майдангер жауынгердің қолжазба-</w:t>
        <w:br/>
        <w:t>сы» атты өлең кітаптары жарық көрді, Сұлтецең соғыс</w:t>
        <w:br/>
        <w:t>және еңбен ардагері. Көптеген өрдендер мен медальдар-</w:t>
        <w:br/>
        <w:t>дың иегері, Отставкадағы. полковник. |</w:t>
        <w:br/>
        <w:t>ІСВН 5-%667-6571-1</w:t>
        <w:br/>
        <w:t>ІСВН 5-7667-6570-3</w:t>
        <w:br/>
        <w:t>Қазақстан Республикасының Ақпарат экәне</w:t>
        <w:br/>
        <w:t>дық келісім министрлін, қоғам:</w:t>
        <w:br/>
        <w:t>Қарабұлақ кенті, 1909, жыл,</w:t>
        <w:br/>
        <w:t>е.)</w:t>
        <w:br/>
        <w:t>те</w:t>
        <w:br/>
        <w:t>әм</w:t>
        <w:br/>
        <w:t>3</w:t>
        <w:br/>
        <w:t>ы</w:t>
        <w:br/>
        <w:t>ы</w:t>
        <w:br/>
        <w:t>келі</w:t>
        <w:br/>
        <w:t>5</w:t>
        <w:br/>
        <w:t>ш</w:t>
        <w:br/>
        <w:t>ом</w:t>
        <w:br/>
        <w:t>-</w:t>
      </w:r>
    </w:p>
    <w:p>
      <w:r>
        <w:t>ЖАНГӨБЕКТЕГІ</w:t>
        <w:br/>
        <w:t>Алғы сөз</w:t>
        <w:br/>
        <w:t>Қазаң халқының тарихында ауыл шаруашылығының</w:t>
        <w:br/>
        <w:t>көшін бастап, туған ел-жұртының абырой-атағын көкке</w:t>
        <w:br/>
        <w:t>көтеріп, даңқын әлемге шығарған бір туар азамат, ата-</w:t>
        <w:br/>
        <w:t>ның баласы ғана емес, адамның баласы болған, мемле.</w:t>
        <w:br/>
        <w:t>кет қайраткері, от ауызды, орақ тілді шешендердің бірі</w:t>
        <w:br/>
        <w:t>-- Нұрмолда Алдабергенов. Оның жылы жүрегінен Шық-</w:t>
        <w:br/>
        <w:t>қан сөздегі, қайраты мен күшінен өрілген еңбектегі, бас-</w:t>
        <w:br/>
        <w:t>қаларға үлгі-өнеге боларлықтай жақсы мінез-құлқы,</w:t>
        <w:br/>
        <w:t>қыз қылышы, ел басқарудағы тәжірнбесінің Шшалағат нұры</w:t>
        <w:br/>
        <w:t>бір колхоз. адамдарына ғана емес, бүкіл. аудан, облыс,</w:t>
        <w:br/>
        <w:t>республика мен Одаққа түскені кезінде белгілі: болды.</w:t>
        <w:br/>
        <w:t>Кітапта екінің бірі біле бермейтін Нұрекеңнің арлы</w:t>
        <w:br/>
        <w:t>беделінің сан-алуан қырлары мен сырлары ашылып,</w:t>
        <w:br/>
        <w:t>оның шаруа. ғана бақпай, сөз баққан тапқырлығы, дос-</w:t>
        <w:br/>
        <w:t>жаранға қамқоршы жэне жұғымды, табиғат пең-жан-жан-</w:t>
        <w:br/>
        <w:t>уарға, от басына зор махаббаты, өмір өзенінде қалыпта-</w:t>
        <w:br/>
        <w:t>су, өсу, өрлеу қадамы жаратылысынан ақыл-парасаты</w:t>
        <w:br/>
        <w:t>мол, ояу "-жәкірегінен өрістегенін әрі ұтымды, әрі ұғымды</w:t>
        <w:br/>
        <w:t>тәсілдермен, орамды және жатың - жан толқытар сөздер-</w:t>
        <w:br/>
        <w:t>мен еш қоспасыз шындықпен көрсетілген.</w:t>
        <w:br/>
        <w:t>Бұған қоса Нұрмолданың замандас серіктерінің елге,</w:t>
        <w:br/>
        <w:t>жерге, жұмысқа деген. белсенділігін, сүйіспеншілігін</w:t>
        <w:br/>
        <w:t>қамтып, нанымды баяндаған.</w:t>
        <w:br/>
        <w:t>Қалың жұртшылыққа арналған бұл кітап оқушысың</w:t>
        <w:br/>
        <w:t>«шіркін осы кісідей өрелі бастылар көп болса»: Деген</w:t>
        <w:br/>
        <w:t>қиялға шомуға апаратыны күмәндандырмайды.</w:t>
        <w:br/>
        <w:t>Ұлы Отан соғысы майданын-</w:t>
        <w:br/>
        <w:t>да ерлікпен қаза тапқан әкем</w:t>
        <w:br/>
        <w:t>Ілияс пен жеңісті жақында-</w:t>
        <w:br/>
        <w:t>туға аянбай еңбек еткен</w:t>
        <w:br/>
        <w:t>анам Қадишаның “аруағына</w:t>
        <w:br/>
        <w:t>арнадым.</w:t>
        <w:br/>
        <w:t>і автор.</w:t>
        <w:br/>
        <w:t>АМАНАТ</w:t>
        <w:br/>
        <w:t>Елу жылға тарта Советтік Социалистік Республика-</w:t>
        <w:br/>
        <w:t>лар Одағының қысқартып айтқанда ССРО құрамына кір-</w:t>
        <w:br/>
        <w:t>гізілген Қазақ Советтік Соцналистік Республикасы-</w:t>
        <w:br/>
        <w:t>ның (Каз. ССР) астанасы, оған қоса Алматы облысының</w:t>
        <w:br/>
        <w:t>мекемелері орналасқан Алматы қаласынан күн шығысқа</w:t>
        <w:br/>
        <w:t>қарай асфальт төселген, аппақ қардан көрпе жамылған</w:t>
        <w:br/>
        <w:t>жалпақ та, нең де жолдың үстімен «Волта» маркалы же-</w:t>
        <w:br/>
        <w:t>ңіл машина суыт жүріп, асығыс сырғып келеді. Автома-</w:t>
        <w:br/>
        <w:t>шинаның ішінде отырған үшеудің аяғында хром етік, үс-</w:t>
        <w:br/>
        <w:t>тінде сол: кезде «Сталинка» деп аталатын жасыл түсті</w:t>
        <w:br/>
        <w:t>галифе шалбар мен қайырма жаға костюм киген,” егде</w:t>
      </w:r>
    </w:p>
    <w:p>
      <w:r>
        <w:t>тартқан, сл ақсақалы дейтін, сақал мен мұрты жон, ұста-</w:t>
        <w:br/>
        <w:t>рамен жалтыратып-шашын тақыр -қырғызған, қасқа бас</w:t>
        <w:br/>
        <w:t>адам -қалтасынан әлсін-әлсін қол орамалын алып, беліп,</w:t>
        <w:br/>
        <w:t>тақыр басын; бұғаланған жуан мойнын қайта-қайта сүрт-</w:t>
        <w:br/>
        <w:t>кілеп,:маза көрмей отыр.</w:t>
        <w:br/>
        <w:t>Осыны байқаған артқы орындықта отырған бәйбітпе</w:t>
        <w:br/>
        <w:t>шыдамай: -- Нұүркеш, нс нәрсеге мазаланып, тынышты-</w:t>
        <w:br/>
        <w:t>ғың бұзылып, терлеп-тепшіп, қысылғандай болып отыр-</w:t>
        <w:br/>
        <w:t>сыз? Көлікті тоқтатып, далаға шығып, ікелпініп алшы!</w:t>
        <w:br/>
        <w:t>-- деді. )</w:t>
        <w:br/>
        <w:t>Оған одырая қараған ер адам:</w:t>
        <w:br/>
        <w:t>-- Ештеңе емес, бағана қонаң үйінен шығарда шай-</w:t>
        <w:br/>
        <w:t>ды көп ішкен секілді едім, “Сол терлетіп отыр ғой, --</w:t>
        <w:br/>
        <w:t>деп сылтау айта салды.</w:t>
        <w:br/>
        <w:t>а-Б-</w:t>
        <w:br/>
        <w:t>тын сіңірі шыққан кедей, өзін-өзі жарыта алмай отырған</w:t>
        <w:br/>
        <w:t>ауып. Сізді Мұқырыға жіберуге шешім қабылдағанымыз</w:t>
        <w:br/>
        <w:t>жай ғана қатардағызбір оқиға емес. Ол Сізге, Сіздей бі-</w:t>
        <w:br/>
        <w:t>лікті азаматқа, тәжірибесі мол, көргені кеп, колхоз құ-</w:t>
        <w:br/>
        <w:t>рылысының алғыр, Көрнекті басшысына тапсырылған --</w:t>
        <w:br/>
        <w:t>аманат. Білгіңіз келсе, бұл Қазақстан Коммунистік пар-</w:t>
        <w:br/>
        <w:t>тиясының, оның Орталық комитетінің, комитеттің</w:t>
        <w:br/>
        <w:t>өюросының, Қазақ Советтік Соцналистік Респуб-</w:t>
        <w:br/>
        <w:t>ликасы Үкіметінің, қала берді қазақ халқының аманаты.</w:t>
        <w:br/>
        <w:t>Одан әрі айтсам, респуӛликалық орталық партия комнте.</w:t>
        <w:br/>
        <w:t>тінің бірінші хатшысы Дінмұхамед Ахметұлы . Қонаеь-</w:t>
        <w:br/>
        <w:t>тың, әрі ңарай тиянақтап айтсам, менің жеке өз оасым-</w:t>
        <w:br/>
        <w:t>ның Сізге артқан "азаматтық аманатым! --деп Елбасы</w:t>
        <w:br/>
        <w:t>Нүкеңе еркелей, наздана, сұрау -сала қарады.</w:t>
        <w:br/>
        <w:t>Елбасының бұл арнайы тапсырмасы екенін Нұрмол-</w:t>
        <w:br/>
        <w:t>да жанымен сезіп; жүрегімен ұқты. Аңыл-санасымен қо-</w:t>
        <w:br/>
        <w:t>рытып, алмас кездікті соғатын құрыштай шынықты. Ал,</w:t>
        <w:br/>
        <w:t>бұл ерекше тапсырманы орындаудың оңайға түспейтінін</w:t>
        <w:br/>
        <w:t>жақсы түсінген ол сөз қатты.</w:t>
        <w:br/>
        <w:t>-- Димеке, аманат, аманат атам қазақ салтында зіл-</w:t>
        <w:br/>
        <w:t>дей ауыр салмақ. Үлкен жауапкершілікті, ұқыптылықты,</w:t>
        <w:br/>
        <w:t>талап ететің ауырдың ауыр жүгі. Бұл ар намысқа, адам-</w:t>
        <w:br/>
        <w:t>гершілікке, нісілікке, қабілетке артылған талап пен тап-</w:t>
        <w:br/>
        <w:t>сырма. Тәуекел. Мен көтердім аманатты!-- деп Нұрмолда</w:t>
        <w:br/>
        <w:t>айдалтамен шапқандай кесіп айтты.</w:t>
        <w:br/>
        <w:t>Ел ағасын бағанадан бері үндемей тыңдаған Нұрмол-</w:t>
        <w:br/>
        <w:t>да енді ой сәулесінің жарығын алысқа түсіріп, кібіртік-</w:t>
        <w:br/>
        <w:t>тел:</w:t>
        <w:br/>
        <w:t>-- Бірақта, бірақта мепің айтпағым, ол талабым ем-</w:t>
        <w:br/>
        <w:t>ес, тек бұйымтайым -- қаражат, қарақат туралы еді -</w:t>
        <w:br/>
        <w:t>деп екі қайтара «қаражат» деген сөзді шегедей қағып.</w:t>
        <w:br/>
        <w:t>қолаң ете түсті.</w:t>
        <w:br/>
        <w:t>-- Қаражат, ия қаражат?-- деп екі қайтара түйгіші-</w:t>
        <w:br/>
        <w:t>теп Ел ағасы көз қырын Нүкеңнен тайдырып, жоғарыға</w:t>
        <w:br/>
        <w:t>тесіле көз сүзді де, ішінен өте зерек адам екен ғой. “Ме-</w:t>
        <w:br/>
        <w:t>нің «бірақ» дегеннен кейін айтқызбай бөліп жібергеніме</w:t>
      </w:r>
    </w:p>
    <w:p>
      <w:r>
        <w:t>намыстанып қалыпты»,-- деп кешірім сұрағандай көзін</w:t>
        <w:br/>
        <w:t>түсіріп, сөзін жалғады.-- Нүке, бұйымтай ауыр, Әрі үл-</w:t>
        <w:br/>
        <w:t>кен сұрау. Ол жөнінен көмек жасаттыруға болады. Судың</w:t>
        <w:br/>
        <w:t>да сұрауы бар. Алаған қолым береген демей ме? -Алғағ-</w:t>
        <w:br/>
        <w:t>ды уақытында “қайтару, Нүке, қайтару деген болады.</w:t>
        <w:br/>
        <w:t>Мысалы, биыл жыл басында алған қаражат қарызды,</w:t>
        <w:br/>
        <w:t>14</w:t>
        <w:br/>
        <w:t>Бұған бәйбіше -де, бағанадан ағасының орапайсыз</w:t>
        <w:br/>
        <w:t>қимылын байқап, шып-шып шығып, моншақтап төгілген</w:t>
        <w:br/>
        <w:t>терін” көріп; не болды, бұл кісіге, ненің салдары?:- деп</w:t>
        <w:br/>
        <w:t>қисынды тұжырым таба алмай отырған елгезек атқосшы</w:t>
        <w:br/>
        <w:t>бала жігіт те нанбады. Оны олардың бет құбылысы мен</w:t>
        <w:br/>
        <w:t>қозғалысынан сезген, «Нұркеш» деп бәйбіше атаған ср</w:t>
        <w:br/>
        <w:t>адам, етене болып, ширек ғасырдан аса бірге жасасып</w:t>
        <w:br/>
        <w:t>келе жатқан бәйбішесіне тесіле қарап, архардай елеңде-</w:t>
        <w:br/>
        <w:t>ген атқосшысына шгүйілді:</w:t>
        <w:br/>
        <w:t>-- Немене, сен бала, сөзіме нанбай, езуіңс қылжақ</w:t>
        <w:br/>
        <w:t>күлкісін үйіресің?</w:t>
        <w:br/>
        <w:t>-- Аға, таңертеңгісін суды көп ішкеніңізді көргенмін.</w:t>
        <w:br/>
        <w:t>Ернімдегі күлкінің емеуріні, үйге”-- ауылға қашан эке-</w:t>
        <w:br/>
        <w:t>тер екенбіз деген қуаныштан шыққан белгі нәрсе гой,--</w:t>
        <w:br/>
        <w:t>деп ақтала салғандай болды.</w:t>
        <w:br/>
        <w:t>-- Қарашы, өзінің қушыкешін? -- деп атқосшысына</w:t>
        <w:br/>
        <w:t>мойын бұрды да:-- Шолақ танау түріңе болайын,-- деп</w:t>
        <w:br/>
        <w:t>еркелетіп, оң құлағының қабыршағынан созғылап қой-</w:t>
        <w:br/>
        <w:t>ДЫ: Оған атқосшы ыржиып, мойнын солға, арт жаққа бұ-</w:t>
        <w:br/>
        <w:t>рып, ару анасына оң көзін қысып қалды. Атқосшынын</w:t>
        <w:br/>
        <w:t>қулығынан еркелігі басым жүретінін жақсы білетін бәй</w:t>
        <w:br/>
        <w:t>біше де көзін қысып, күліп жіберді. Оған атқосшы қосы</w:t>
        <w:br/>
        <w:t>ла күліп, жадырап қалды. Бұлардың тосынан шыққа!</w:t>
        <w:br/>
        <w:t>күлкілерінің себебін жете аңғара алмаған аңсаңал:</w:t>
        <w:br/>
        <w:t>-- Күліңдер, күліңдер,-- деп томсырайып, -- ива</w:t>
        <w:br/>
        <w:t>күлнілерің жұмбаң. Өмірдегі құбылыс-қимылдарды:</w:t>
        <w:br/>
        <w:t>бәрі шешуі. тез табылмайтын құпия жұмбаң, -- деп ат</w:t>
        <w:br/>
        <w:t>қосшысына кәлінті тоқтат деп белгі берді.</w:t>
        <w:br/>
        <w:t>Машина тоқтағанда ақсақал есігін ашып, даллғ:</w:t>
        <w:br/>
        <w:t>шығып, біраз желпініп, сергіп алды .да, қайта кіріп, ор</w:t>
        <w:br/>
        <w:t>нына жайғасты. Бірақ аққан терін басқанымен, ой толҡь</w:t>
        <w:br/>
        <w:t>ны өзегін тілгілеп, жүйкесін жұлқылап, су бетінде бірді</w:t>
        <w:br/>
        <w:t>алды, бірде артымен сүңгитін сасқан гүйректей шиыршық</w:t>
        <w:br/>
        <w:t>атқызды.</w:t>
        <w:br/>
        <w:t>Бұл адамды мұндай халге түсіріп, душар еткен Қа.</w:t>
        <w:br/>
        <w:t>зақстан Коммунистік партиясының Орталық комитетінің</w:t>
        <w:br/>
        <w:t>бірінші хатшысы Юсупов деген біреу орнынан глынып,.</w:t>
        <w:br/>
        <w:t>жаңадан екінші қайтара осы қызметке сайланған қазаң</w:t>
        <w:br/>
        <w:t>халқының көрнекті, адал перзенті Дінмұхамед Ахмет-</w:t>
        <w:br/>
        <w:t>ұлы Қонаевтың сөзі еді. Ол кісі қабылдауын» кіргізіп.</w:t>
        <w:br/>
        <w:t>орнынан тұрып, құшақ жая қарсы алып, мал-жанның.</w:t>
        <w:br/>
        <w:t>ел-жұрттың аман-саулығын қалбалақтап сұрап, көңіл-</w:t>
        <w:br/>
        <w:t>біліскеннен кейін, жайласып отырғызып;</w:t>
        <w:br/>
        <w:t>-5-</w:t>
      </w:r>
    </w:p>
    <w:p>
      <w:r>
        <w:t>сыбанып, май.мен қоспадан татып, таңдайларын қағып,</w:t>
        <w:br/>
        <w:t>таң тамашаға батты. Қолдан зқасалған қазақы тамақты</w:t>
        <w:br/>
        <w:t>сағынғандарымен. қоймай, аса қымбат бағалап, қастер-</w:t>
        <w:br/>
        <w:t>“лейтіндерін: көрсетті.</w:t>
        <w:br/>
        <w:t>; --“Ніееңеше; Нұраға, сіздің адал асты шебер дайын-</w:t>
        <w:br/>
        <w:t>дайтыныңызды: бір кездескенімде мақтана айтып, біздің</w:t>
        <w:br/>
        <w:t>ауылга келін екеуіңіз қонаққа келіңіздер, жолға шыға-</w:t>
        <w:br/>
        <w:t>“тын -күндеріңізді алдын ала хабарласаңыздар, орта жол-</w:t>
        <w:br/>
        <w:t>Дӛн эеңгец скеуміз тосып аламыз деп еді. Нұрекеңнің</w:t>
        <w:br/>
        <w:t>көз тірісінде жол түспей, дәм тартпай бара алмадық. Сіз-</w:t>
        <w:br/>
        <w:t>деп, Нүнеңнің аруағынан кешірім сұраймын?-- деп қиыл-</w:t>
        <w:br/>
        <w:t>ды. Сөзге жұбайы Эухра-араласып;</w:t>
        <w:br/>
        <w:t>27.. Димаштың кешірім сұрағанын, қостаймын. Сіздеп</w:t>
        <w:br/>
        <w:t>ұялып тұрмыз. Қайтып жуып-шайудың амалын таппай</w:t>
        <w:br/>
        <w:t>ҙзұрмыз. Нұрағатың «асың барда беріп жүріп ел таны.</w:t>
        <w:br/>
        <w:t>атың барда желіп жүріп жер таны»-- деген аталарымыз-</w:t>
        <w:br/>
        <w:t>дыц өсиетін бұлжытпай “ұстап, жер-жерден, алыс-жақын</w:t>
        <w:br/>
        <w:t>Шет елдерден қонақтар шақырып, құрмет көрсетіп келге-</w:t>
        <w:br/>
        <w:t>нін жақсы білеміз. Игіліктің ерте-кеші жоң, кешіріңіз,</w:t>
        <w:br/>
        <w:t>абыстай?-- деп басын иіп, тізесін бүкті.</w:t>
        <w:br/>
        <w:t>Димапғ- пен келін қарантарым, мені үйге құрмет-</w:t>
        <w:br/>
        <w:t>неп шығарып салып, бұйымтайымды Сұрады. Мен Нұрс-</w:t>
        <w:br/>
        <w:t>кеңнің арқасында өмір бойы еш нәрседен жетіспегендік,</w:t>
        <w:br/>
        <w:t>таршылық көргем жоқ. Өзімізде борі бар, шүкіршілік</w:t>
        <w:br/>
        <w:t>айтып, тәубе етемін,- дедім. Оларға айтар, назымды</w:t>
        <w:br/>
        <w:t>саларда еш нәрседен зар емеспін. Рахмет айтып,- үйге</w:t>
        <w:br/>
        <w:t>қайтуға дайындалдым. Сәлем-саухат, көйлек-көншектерден</w:t>
        <w:br/>
        <w:t>басқа: «Волга» марналы ақ машиненің кілтін тапсырды,</w:t>
        <w:br/>
        <w:t>-"деп Ақжарңын жасына қарамай экас адамдай бетінің</w:t>
        <w:br/>
        <w:t>“ағы ақ, :қызылы -қызыл болып түрленіп, қуапыштан, ри</w:t>
        <w:br/>
        <w:t>зашылықтан-алқынған с:күрегін басып, жымнып . күліп</w:t>
        <w:br/>
        <w:t>"айатын.</w:t>
        <w:br/>
        <w:t>Ңазаң халқының екі ардагер ұлының. кездесіп, жүз-</w:t>
        <w:br/>
        <w:t>десіп, әңгіме-дүкен құрып, шай ішкен сәтіне оралсақ,</w:t>
        <w:br/>
        <w:t>асықпай отырғандықтарынан маңдайлары бұсанып, аяқ-</w:t>
        <w:br/>
        <w:t>қолдарын жазып, жадырап қалды. Димекеңнің бастауы-</w:t>
        <w:br/>
        <w:t>мен төрде .тұрған.диванға барып жайғасты, Сөзді Диме-</w:t>
        <w:br/>
        <w:t>нең: бастады.</w:t>
        <w:br/>
        <w:t>! ---“Бағанадан бері Сіз туралы айтылды. Ендігі КӨ кезек</w:t>
        <w:br/>
        <w:t>маған келген шығар -- деп-.Димекең ұзын-сонар әңгімеге</w:t>
        <w:br/>
        <w:t>көшті; &lt;-&lt; Менің -осы қызметте отырғандағы өзімнің алды-</w:t>
        <w:br/>
        <w:t>“ма: қойған басты мақсатымның біреуі -- ең әуелі қазақ</w:t>
        <w:br/>
        <w:t>халқын ойлаған арманына жеткізу. Қазақ жерін, қазақ</w:t>
        <w:br/>
        <w:t>созбай, сал бұй (аға салмай, жыл аяғында үстеме бағасы-</w:t>
        <w:br/>
        <w:t>мен өтеу заңды талап. Одан кейін де солай болып жалға-</w:t>
      </w:r>
    </w:p>
    <w:p>
      <w:r>
        <w:t>са береді &lt;-- дет Димекең Нұрмолдаға қарады. .</w:t>
        <w:br/>
        <w:t>72 -- Біз оған мойын ұсынған жанбыз. «Шешінген су-</w:t>
        <w:br/>
        <w:t>дан тайынбас»-- дейді. Алдық па қарыз, уақытында қай-</w:t>
        <w:br/>
        <w:t>таруға сөзде тұрамыз, Димеке,-- деп Нұрмолда скілене</w:t>
        <w:br/>
        <w:t>жүсті, :</w:t>
        <w:br/>
        <w:t>Ы -- Рахмет, Нүке. Сөзімнің түбін дұрыс ұқтыңыз. Қа-</w:t>
        <w:br/>
        <w:t>рыз алған екенсің, оның үстіне кепілдік берген скенеіі,</w:t>
        <w:br/>
        <w:t>уақтылы қайтару парыз. Ңарыздың түпкі формуласы--</w:t>
        <w:br/>
        <w:t>Уәде -- «құдай сөзі»-- деп. "Димекең Аллаға деген</w:t>
        <w:br/>
        <w:t>сенімін білдірді. 202 :</w:t>
        <w:br/>
        <w:t>-- «Уәде -- тәңір хақысы» деген де бар. Алла бұ-</w:t>
        <w:br/>
        <w:t>йыртса, қарыз алсақ, айтқан сөз, берген сертте тұрамы</w:t>
        <w:br/>
        <w:t>-- деп Нүкең де ата-бабамыз салып ксткен дін жолының</w:t>
        <w:br/>
        <w:t>нанымынан алыс кетпегенін сездірді.</w:t>
        <w:br/>
        <w:t>-- Ал, қарызға алған қаражатты қалай бөліп, қайда</w:t>
        <w:br/>
        <w:t>жұмсайсыздар? Ол Сіздің құхыңызда. Алған қаразчатқа</w:t>
        <w:br/>
        <w:t>алдымен құрал-сайман, техника аласыз ба?- Тұқым сатып</w:t>
        <w:br/>
        <w:t>алуға жұмсайсыз ба? Құрылыс “материалдарын іздестіру-</w:t>
        <w:br/>
        <w:t>ге кетіресіз бе? Ол Сізге байланысты, Сіздің еркіңізде</w:t>
        <w:br/>
        <w:t>-- “деп Димскең орнынан тұрды.</w:t>
        <w:br/>
        <w:t>-- Рахмет, Димеке. Мен тездетіп жоспар жасатты-</w:t>
        <w:br/>
        <w:t>ып, қанша қаражат керек министерствоға тапсырамып.</w:t>
        <w:br/>
        <w:t>Сіздерді, әсіресе Сізді ұятқа қалдырмаймын, Нар тәуе-</w:t>
        <w:br/>
        <w:t>келі-- деп Нұрмолда орнынан тұрды. ) )</w:t>
        <w:br/>
        <w:t>-- Рахмет, Нүке. Қаражат жөнінде құлақ қағыс бо-</w:t>
        <w:br/>
        <w:t>лып отырамыз. Бәріне де келістік. Екі-үш күнде колхоз-</w:t>
        <w:br/>
        <w:t>да сайлау жиыны өтеді. Соған дайындалыңыз!- деп Ди-</w:t>
        <w:br/>
        <w:t>маш Ахметұлы Нұрмолдамен құшақтаса қоштасып, дөл-</w:t>
        <w:br/>
        <w:t>енің есігін ашып, шығарын салды.</w:t>
        <w:br/>
        <w:t>-- Көріскенше күн жақсы -- деп Нұрмолда етек-же-</w:t>
        <w:br/>
        <w:t>Ққің жиып, сыртқа шықты.</w:t>
        <w:br/>
        <w:t>2 Нұрекеңді Алматыдан шыққалы -жол үстінде шыбын"</w:t>
        <w:br/>
        <w:t>даған жылқыдай тыным таптырмай, қара терге түсірген</w:t>
        <w:br/>
        <w:t>осы жай еді. Димекецнің алдында берген уәдемді орын-</w:t>
        <w:br/>
        <w:t>Дай алам ба? Әлде жол соқтыға кездесіп, алыстан. шар-</w:t>
        <w:br/>
        <w:t>шап келген жолаушыдай теңселіп, сандалып қалам ба? м</w:t>
        <w:br/>
        <w:t>Деп жегідей экеген, шырмауықтай ойдың біресе птетіне,</w:t>
        <w:br/>
        <w:t>біресе ортасына оралып, суға кеткен адамдай тал қармау</w:t>
        <w:br/>
        <w:t>іздеді. Мұқыры ауылында істеуге тиісті жұмыстар “көй</w:t>
        <w:br/>
        <w:t>уақыт кетірмей, үзіп-созбай,.тезірек істеуді күтіп тұрға-</w:t>
        <w:br/>
        <w:t>нын, олардың ауыр да, қиын екенін ұқты. Ол үшін. көп</w:t>
        <w:br/>
        <w:t>15</w:t>
        <w:br/>
        <w:t>халқын “көркейту, ол үшін. бірнеше Фа шия мен сана</w:t>
        <w:br/>
        <w:t>нияның жер көлемі сиып кеткендей далнын жатқан же.</w:t>
        <w:br/>
        <w:t>рінде тарыдай шашылып, бытырап жүрген. қазақ халцы-</w:t>
        <w:br/>
        <w:t>ның басын біріктіру. Әр жерде, сай-сайда бірнеше үй-га-</w:t>
        <w:br/>
        <w:t>на болып отырған ауылдарды .таптастырып, тізесін қо-</w:t>
        <w:br/>
        <w:t>сып, білектерін біріктіріп, күш-қуаттарын жұдырықтай</w:t>
        <w:br/>
        <w:t>жұмылдырып, өзіндік қаққан қазығы, көтерген лпаңырағы</w:t>
      </w:r>
    </w:p>
    <w:p>
      <w:r>
        <w:t>бар, басқаға жалтақтамайтын, көз сүзбейтін автономиялы</w:t>
        <w:br/>
        <w:t>тұрақты.мекен- жайлар орнату; Ол құрылған мекендердің</w:t>
        <w:br/>
        <w:t>өзіне тән, өзіне меншікті мәдениет, тұрмыс,-оқу; «бала.</w:t>
        <w:br/>
        <w:t>бақша, денсаулық ошақтары, сауда, өндіріс, құрылыс ор-</w:t>
        <w:br/>
        <w:t>талықтары болуын қамтамасыз ету.-Сонда ғана «айдаға-</w:t>
        <w:br/>
        <w:t>ны бес ешкі, ысқырығы экер жарады» деген өткір де.мыс-</w:t>
        <w:br/>
        <w:t>қыл-сынмен. айтылған мақал жоққа шығады, Сонда ғанг</w:t>
        <w:br/>
        <w:t>олар пәрменді болады. Дорменсіздік етпейді. Басңадап</w:t>
        <w:br/>
        <w:t>оқу, емделу, киім-кешек, тамақ заттарын іздеп, тұрмьіс:</w:t>
        <w:br/>
        <w:t>тық қызмет көрсету жағдайымен бармайды, сұрамайды.</w:t>
        <w:br/>
        <w:t>алмайды. Тәуелсіз болады. Керекті қажет- мұқташдарын</w:t>
        <w:br/>
        <w:t>өздерінен табады. Сонда ғана колхоз, сонхоз тағы басқа</w:t>
        <w:br/>
        <w:t>мекемелердің орталығынан 30-40, 90-100 шақырым. орна-</w:t>
        <w:br/>
        <w:t>дасқан. бригада, бөлімшелердің .адамдары аудан, облыс</w:t>
        <w:br/>
        <w:t>орталықтарына:барып жүрмейді. ІНынында да опдай -ал-</w:t>
        <w:br/>
        <w:t>ысқа баруға әркімнің. мүмкіндігі, шамасы;. денсаулығы,</w:t>
        <w:br/>
        <w:t>көлігі бдла бермейді. Міне, осыны ескеру; қай дэрешеде-</w:t>
        <w:br/>
        <w:t>ті басшыға болмасын ойынан шығармау -- оған үлкен</w:t>
        <w:br/>
        <w:t>міндет, Ол міндетті орындау халықтыц, мұң-мұқтажын</w:t>
        <w:br/>
        <w:t>ескеру, орындау. болып табылады-- деп Димейең қол ора-</w:t>
        <w:br/>
        <w:t>малымен бетінің терін сүртті.</w:t>
        <w:br/>
        <w:t>--. Осы айтқандарыма сәйнес,- деп</w:t>
        <w:br/>
        <w:t>рай қоздырды.-- Мұқыры ауылы артта</w:t>
        <w:br/>
        <w:t>қайтқан көлдей. ажары солғын. тартқан,</w:t>
        <w:br/>
        <w:t>тұрмысын түземегендер. )</w:t>
        <w:br/>
        <w:t>-- «Сыртын көріп, ішінен түңілме» деген сәз</w:t>
        <w:br/>
        <w:t>Димене, ауылдың сыртынан қарағанда сұрықсыз</w:t>
        <w:br/>
        <w:t>рас. ішінде не бар екенін мен білмедім-- деп Нұрмолда</w:t>
        <w:br/>
        <w:t>әңгімесін әрі қа-</w:t>
        <w:br/>
        <w:t>қалып,” құсы</w:t>
        <w:br/>
        <w:t>отырған орнып,</w:t>
        <w:br/>
        <w:t>бар.</w:t>
        <w:br/>
        <w:t>екені</w:t>
        <w:br/>
        <w:t>сөзге. араласты. 4</w:t>
        <w:br/>
        <w:t>Димекең қосыла кетіп:</w:t>
        <w:br/>
        <w:t>-- Сіз. ауылдың тұрмысын жақсы білетіті;</w:t>
        <w:br/>
        <w:t>жақсы білетін, бәрін де түсінетін адамсыз. Ішінде</w:t>
        <w:br/>
        <w:t>бар, барғаннан кейін терең үңіліп "көресіз. Менің &lt;қолым-</w:t>
        <w:br/>
        <w:t>дағы дерегім бойынша, аумағында, кілең қазақтар тұра--</w:t>
        <w:br/>
        <w:t>бәрін 2де..</w:t>
        <w:br/>
        <w:t>ӘНаз.</w:t>
        <w:br/>
        <w:t>12</w:t>
        <w:br/>
        <w:t>-- Рахмет, Димеке. Келіннің саусағынан бал там-</w:t>
        <w:br/>
        <w:t>ған адам екен!-- деп дәмнен татып, балаша ыржақтап,</w:t>
        <w:br/>
        <w:t>күле жымныш-- Сіз жеңгең Ақжененің қолынан дәм</w:t>
        <w:br/>
        <w:t>татқан жоқсыз. Сізді мүмкіндігіңіз болса, уақыт тауып</w:t>
        <w:br/>
        <w:t>біздің үйге, біздің ауылға- келінмен қонаққа келуіңізді</w:t>
        <w:br/>
        <w:t>ңалап отырмын. Біздің ауыл ПТұбарға келіңіз?-- деп оң</w:t>
        <w:br/>
        <w:t>қолының алақанын жүрек тұсына қойып, бас нді.</w:t>
        <w:br/>
        <w:t>Адал: ниет, аң ықыласпен шақыруды тыңдаған Димекең”</w:t>
        <w:br/>
        <w:t>екі қолын созып, Нұрмолданың қолын қысып, жарқыл-</w:t>
      </w:r>
    </w:p>
    <w:p>
      <w:r>
        <w:t>дап күле сөйледі. і</w:t>
        <w:br/>
        <w:t>-- «Адам айдаса барма, дәм айдаса қалма»-- денті</w:t>
        <w:br/>
        <w:t>ғой бабаларымыз. Дәм тартса барамыз. Міндетті түрде</w:t>
        <w:br/>
        <w:t>барамыз!---деп келісімін берді... .</w:t>
        <w:br/>
        <w:t>Ойлап тұрсаң бұл өмір шолақ қой. Ал, адамдар бір.</w:t>
        <w:br/>
        <w:t>біріне қатар жатып, қатар тұрып жүрсе де: қонақ қой.</w:t>
        <w:br/>
        <w:t>Бірде жұмыс бастылық, бірде уақыт тығыз; неше жинал-</w:t>
        <w:br/>
        <w:t>Са да реті мен кезегі жетпей, Димекең Нұрмолданың от-</w:t>
        <w:br/>
        <w:t>басына әдейі арнап, қонаққа келе алмады. Ал &gt;: Нүкнең</w:t>
        <w:br/>
        <w:t>өмірден өткенше сарғайып, алаңдап күтумен болды. Бір-</w:t>
        <w:br/>
        <w:t>де, Ақжарқынға шағым етіп: : е</w:t>
        <w:br/>
        <w:t>-- Димекең мен келін қолдары тимей- жүр-ау, келе</w:t>
        <w:br/>
        <w:t>алмады. Сіз қалай ойлайсыз?-- деді.</w:t>
        <w:br/>
        <w:t>-- Димекең Сіз секілді бір ғана колхозда түрген</w:t>
        <w:br/>
        <w:t>жоқ. Барлық қазақ жері мен, қазақ халқының қамын -ой-</w:t>
        <w:br/>
        <w:t>лауда. Тосайық, келіп қалар. Дәмге шаңырғанға келмей-</w:t>
        <w:br/>
        <w:t>Тін, дәм-тұздан үлкен емес шығар,-- деп жұбатты.</w:t>
        <w:br/>
        <w:t>«Шақырған жерден қалма, шақырмағанға. барма»</w:t>
        <w:br/>
        <w:t>дегенді күндіз-түні ойға алып, Нұрекеңнің алтын боса-</w:t>
        <w:br/>
        <w:t>ғасын ұстап, киелі табалдырығын аттап, қара шпаңыра-</w:t>
        <w:br/>
        <w:t>ғының астында, ақ дастарханның басында отыруға бара</w:t>
        <w:br/>
        <w:t>алмағанын кемшілік санап, Димекең де сағынышпен көз</w:t>
        <w:br/>
        <w:t>жұмды. Ол туралы Аңжарқын жеңгеміз былай сыр тшер-</w:t>
        <w:br/>
        <w:t>тун еді:” )</w:t>
        <w:br/>
        <w:t>-- Нүкең қайтыс болғаннан кейін, арада бірнетле</w:t>
        <w:br/>
        <w:t>жыл өтіп, Димекеңнің көлік жіберіп, шақыртуымен Ал-</w:t>
        <w:br/>
        <w:t>матыға бардым. Асқан сыйластың, жылы”жүзді шытай-</w:t>
        <w:br/>
        <w:t>мен қарсы алды. Сәлемдемеге апарған кере құлап. жеп-</w:t>
        <w:br/>
        <w:t>Ді білектей қос қазы мен қолдан алып, қарынға салған</w:t>
        <w:br/>
        <w:t>сары майды, құйрық езіп, шекер мен: бал қосып жаса-</w:t>
        <w:br/>
        <w:t>ған қоспаны көріп, келін екеуі балаша қуанып, менін кө-</w:t>
        <w:br/>
        <w:t>зімше еңкейген жастары, қызмет бабының дәрежесіне</w:t>
        <w:br/>
        <w:t>қарамай, Димекең мен келін таласа тармаса, білектерің</w:t>
        <w:br/>
        <w:t>Әңгімеден әңгіме қоздат« нды тоқтатып, Алматыдан</w:t>
        <w:br/>
        <w:t>шыңқан жолаушыларға көз &gt; гіп, бет бұрғанымызда ат-</w:t>
        <w:br/>
        <w:t>қосшы жігіт Нұрағасының ой пырмауынан әлі шыға ал-</w:t>
        <w:br/>
        <w:t>май келе зкатқанын сезіп, ез -лгі машығына басып:</w:t>
        <w:br/>
        <w:t>-- Аға жол қысқарсын, ор әңгіме антыңшмош!ы,</w:t>
        <w:br/>
        <w:t>деп ыржың ете түсті.</w:t>
        <w:br/>
        <w:t>-- Маған құрдасыңдай дасыналық іжасағаныңы код</w:t>
        <w:br/>
        <w:t>шім толды. Сен, оалақан, тыңді., ілен айта серенін, сарақ,</w:t>
        <w:br/>
        <w:t>әңгімеге алаңдап, машинаны аударып алма!- деп өзіні</w:t>
        <w:br/>
        <w:t>оқы дала жігіттен сергелдеңге гүскен кезінде, дірер өзы..</w:t>
        <w:br/>
        <w:t>қой үзі қалып, енді ертіп шыңқанын еске түсірді де</w:t>
        <w:br/>
        <w:t>ж«ладлаушылыққа жолы жеңіл, алды ашық, ниелі жақы».</w:t>
        <w:br/>
        <w:t>жағіт, мінезі де жайдары» деп ойлады да, қазақша ырым.</w:t>
        <w:br/>
        <w:t>дап, шақсылыққа жорыды. )</w:t>
        <w:br/>
        <w:t>-- Айтшы, өзің, неден бастап, қай әңгімені ішертенін,</w:t>
        <w:br/>
        <w:t>не туралы құмартып отрысың(-- деп Нүкең сұрау Әс.</w:t>
        <w:br/>
        <w:t>-- Өмір туралы, жұмыс туралы, дүние туралы --</w:t>
      </w:r>
    </w:p>
    <w:p>
      <w:r>
        <w:t>Деп атқолайы шұоырта жөнелді.</w:t>
        <w:br/>
        <w:t>-- Тоқта, жігітім. Сұрағаныңның бәрін айтуға ауы..-</w:t>
        <w:br/>
        <w:t>га барғанша уақыт жете ме? Қазақта өмір, дүние, заман,</w:t>
        <w:br/>
        <w:t>уаңыл деген сөздер тетелес, кейде тоғысқан оір ұғымды</w:t>
        <w:br/>
        <w:t>да береді. мен саған дүние және мүлік туралы сөз қоЗ:а-</w:t>
        <w:br/>
        <w:t>мын. зейін сала тыңда. Сенің өміріңнің көоі алдыңда, плас</w:t>
        <w:br/>
        <w:t>кезімде «қарағым, дүние кімге опа болар дейсің; “Гірші-</w:t>
        <w:br/>
        <w:t>лікте жинайсың, жинайсың, өлген соң бәрі қараң қалады»</w:t>
        <w:br/>
        <w:t>дегенді кейбір дүниеден түңілгендей оолған, тозған, шау-</w:t>
        <w:br/>
        <w:t>шаған қариялардан естуші едік. -- Оу, ата олай демеңіз.</w:t>
        <w:br/>
        <w:t>Аартыңызда ерген ұрпағыңыз бар емес пе?-- деп таласқа</w:t>
        <w:br/>
        <w:t>түсетінбіз. Сонда қарт: «Әкенің малы далаға тұқ осолман-</w:t>
        <w:br/>
        <w:t>ды. Бала өз еңоегімен малды тапса, құт оолады. адыр-</w:t>
        <w:br/>
        <w:t>қасиетін жете оіледі-- деп тойтарып тастайтын. үлкенмен</w:t>
        <w:br/>
        <w:t>аанталас туғызу әдепсіздік екенін біліп, шектеліп қа</w:t>
        <w:br/>
        <w:t>тынбыз. Бүгіндер олудің қырқасынан асып, алшысқа та-</w:t>
        <w:br/>
        <w:t>янғанда, өмір ағысына, өмір өзенінс көз салып отырсам,</w:t>
        <w:br/>
        <w:t>егерде-ұрпағың ұқыпсыз болса, әрине дүние де, мүлік те,</w:t>
        <w:br/>
        <w:t>мәл да, сөз де, салт-дәстүр де, тіл де, салыстырып айт-</w:t>
        <w:br/>
        <w:t>сам, басқа халықта жоқ, қазақ ұғымында о»итылатыш</w:t>
        <w:br/>
        <w:t>«ана тілде». жан салып сақтап, көтеріп және қастерліеі</w:t>
        <w:br/>
        <w:t>маңызын ұқпаса бәрі-бәрі де иесіз қалып, далаға шышы-</w:t>
        <w:br/>
        <w:t>лып, суға кеткендей немесе жел ұшырып әкеткендей оү-</w:t>
        <w:br/>
        <w:t>нырманды. Сондықтан да ұрпақты ұқыпты болуға, зейін-</w:t>
        <w:br/>
        <w:t>ді болуға, өнегелі болуға, жанашыр болуға тәрәнелеп</w:t>
        <w:br/>
        <w:t>20</w:t>
        <w:br/>
        <w:t>ликалық дәрежедегі мемлекет жұмысындағы партия, св-</w:t>
        <w:br/>
        <w:t>вет, министерство басшыларынан басқа көптеген кдлхоз,</w:t>
        <w:br/>
        <w:t>Совхоз, өндіріс, құрылыс, сауда мекемелерінің, облыс, ау-</w:t>
        <w:br/>
        <w:t>дак деңгейіндегі жетекшілерінің аты-жөнін, жұмыс істеу,</w:t>
        <w:br/>
        <w:t>басшылық ету шама-шарқын, тіпті мінез-құлқын, өміз</w:t>
        <w:br/>
        <w:t>тарихын жатқа білетін. Солардың ішінде Алдабергенов</w:t>
        <w:br/>
        <w:t>Нұрмолда эжкөніндегі мәліметке өте жетік, скап-жақты</w:t>
        <w:br/>
        <w:t>қанық болатын. Әлі есімде 1964 жылдың аяғында кеңей-</w:t>
        <w:br/>
        <w:t>тілген секретариат жиынын: өткізді. Ішінде Нұрмолда бао</w:t>
        <w:br/>
        <w:t>бірнеше адамдардың кандидатурасы туралы сөз туып,</w:t>
        <w:br/>
        <w:t>білгірлігі, іскерлігі, тәжірибесі, ұйымдастырушылық Ққа-</w:t>
        <w:br/>
        <w:t>білеті, адамдармен тіл табыса білуі зкөнінде, келбеті,</w:t>
        <w:br/>
        <w:t>киім кию сипаты, сөз сөйлеу мәнері туралы айтылды.</w:t>
        <w:br/>
        <w:t>ОӨкінішне орай, жиында отырған министрлердің; облыстық</w:t>
        <w:br/>
        <w:t>партия мен совет комитеттерінің секретарлары меп төр-</w:t>
        <w:br/>
        <w:t>ағаларының көбі қол астындагы бағынышты: кадрлар ту-</w:t>
        <w:br/>
        <w:t>ралы тиянақты, сенімді, айқын түсініктер, ой-пікірлер. ай.</w:t>
        <w:br/>
        <w:t>та алмады. Оған Димекең қатты ренжіді:</w:t>
        <w:br/>
        <w:t>-- Біздердің ен қауіпті кемпнлігіміз, кадрларды ал-</w:t>
        <w:br/>
        <w:t>дымызға әкелген қағаз жүзінде ғана білеміз. Ал, күнделік-</w:t>
        <w:br/>
        <w:t>ті тіршілік қамында қандай өреде екені жөнінде түсіні-</w:t>
        <w:br/>
        <w:t>гіміз аз. Осы мешеулік жағдайдан қашан құтыламыз?</w:t>
        <w:br/>
        <w:t>Келешекте іскер, білімді кадрды өзіне лайықты нақтылы</w:t>
        <w:br/>
        <w:t>алып жүргізе алады деғен орнына тағайындап, қалай өр-</w:t>
        <w:br/>
        <w:t>кенді жұмыс істете аламыз? -- деп кӛпке сұрақ тастап,</w:t>
        <w:br/>
        <w:t>жете ойлапуды мезгеді. Ақыл-кеңес берді. Секретарнат-</w:t>
        <w:br/>
        <w:t>тың жұмысын жүргізе отырып, ең артта, елеусіз қалған,</w:t>
        <w:br/>
        <w:t>шалғайдағы шаруашылықтар. мен аудандарды :кетектеп,</w:t>
        <w:br/>
        <w:t>көңіл аударып, алдыңғы қатарға қашан, қалай көтеріп,</w:t>
        <w:br/>
        <w:t>қосу туралы ұсыныс жасады. Бірнеше жұмысы құлдырап</w:t>
      </w:r>
    </w:p>
    <w:p>
      <w:r>
        <w:t>төменде тұрған шаруашылықтар Мен аудандарды атады.</w:t>
        <w:br/>
        <w:t>Соның ішінде Алматы облысында шаруашылығы түзу</w:t>
        <w:br/>
        <w:t>жүрмей, құлап жатқан Мұқыры. аулына немесе басқаша</w:t>
        <w:br/>
        <w:t>айтқанда «Қарл Маркс» атындағы колхозға басшылың</w:t>
        <w:br/>
        <w:t>етуге кімді жіберуге болады? -- деп сұрау салды.</w:t>
        <w:br/>
        <w:t>Әркімдер оқымысты маманды, жігерлі жас адамды</w:t>
        <w:br/>
        <w:t>жіберу керектігін айтты. Мінеки, Нұрмолданың Мұқыры-</w:t>
        <w:br/>
        <w:t>ға баратын тағдыры асы жолы шешілген еді. -Бірнеше</w:t>
        <w:br/>
        <w:t>кандидатураны талқылағанда, елдің кәбі Нұрекеңнің ба-</w:t>
        <w:br/>
        <w:t>сына тоқталды. Димекең де Мұқырыны, көтеру. бір кісі.</w:t>
        <w:br/>
        <w:t>пің-қолынан келсе, Нұрмолданың ға -Намбонӛл,с желеді</w:t>
        <w:br/>
        <w:t>дегенді іштей ойлап, көптің пікірін с Санасу-дұрЫе;-”</w:t>
        <w:br/>
        <w:t>17</w:t>
        <w:br/>
        <w:t>сарқылмайтынын, ар-намысының биіктігін көрсететін ең.</w:t>
        <w:br/>
        <w:t>бен, еңбек майданының жорығына қатысып. ел басқару-</w:t>
        <w:br/>
        <w:t>дағы батылдық пен өжеттіктің үлгісін көрссттіңіз, --</w:t>
        <w:br/>
        <w:t>деп Димекең қарсыласына сынай қарады.</w:t>
        <w:br/>
        <w:t>-- Ойпырмай, Димеке-ай, Сіз мені өте орынсыз ұш-</w:t>
        <w:br/>
        <w:t>лаққа ұшырдыңыз ғой. Бұныңыз не, өте ыңгайсыз бол-</w:t>
        <w:br/>
        <w:t>ды өзі2-- доп өз атына асыра мадақтау сөздерді арнау-</w:t>
        <w:br/>
        <w:t>ды ұнатпайтын Нұрмолда отырған креслосынан атып</w:t>
        <w:br/>
        <w:t>тұрды. Көзінен жалындаған от шашып, бетінде суық ыз-</w:t>
        <w:br/>
        <w:t>ғар пайда болып, наразылығын сездірді. Осыны байқаған</w:t>
        <w:br/>
        <w:t>Димекең сасқалақтап:</w:t>
        <w:br/>
        <w:t>-- Нүке, ау Нүке! Өтінемін, абыржымацызшы? Оты</w:t>
        <w:br/>
        <w:t>рыңызшы!., --деп қапсыра құшақтап Нұрмолданы отыр-</w:t>
        <w:br/>
        <w:t>ғызды. Димскеңнің ойына, көз алдына әркімдерден есту!</w:t>
        <w:br/>
        <w:t>бойынша- Нұрмолданың кейбір кезде аудандық, облыс-</w:t>
        <w:br/>
        <w:t>тық, тіпті республикалық деңгейдегі тшиындарда бұра</w:t>
        <w:br/>
        <w:t>тартып сойлеп, зердесіз мешеу миғылы мен ікелөкпе бас.</w:t>
        <w:br/>
        <w:t>шылық нұсқау берген жоғарғы лауазымды адамдарғс</w:t>
        <w:br/>
        <w:t>кезегін алып, әдепті тоқтау жасап, сыйымды тойтарыс</w:t>
        <w:br/>
        <w:t>беріп, өткір сөздің, дәлелді шікір мен ұсыныстардың өзс-</w:t>
        <w:br/>
        <w:t>нін ағытып жіберетіні түсті де:</w:t>
        <w:br/>
        <w:t>-- Нуке, қазақта сырымды айтам деп шынымды ай-</w:t>
        <w:br/>
        <w:t>тыпшын деген вөз бар. Шынымды ақтарсам, Сіз а</w:t>
        <w:br/>
        <w:t>арман арқалаған, ата көрген оқ жонар дегендей халық-</w:t>
        <w:br/>
        <w:t>тың әсіресе қазақ халқының сәлт-дәстүрін мығым ұста-</w:t>
        <w:br/>
        <w:t>ған, үлкенге иіліп, кішіге қиылып тұратып, адамде і</w:t>
        <w:br/>
        <w:t>жұғымды, жаныңыз нәзік, өткір шындықтың, нағыз в;</w:t>
        <w:br/>
        <w:t>пың эламысыз десем артық емес. Адамдармен тіл т%</w:t>
        <w:br/>
        <w:t>су, оларды түзу жолмеп бастап жүру үлкен өнер. Сіз ее</w:t>
        <w:br/>
        <w:t>өнердің несінің біреуісіз. «Кадры бешпет все»</w:t>
        <w:br/>
        <w:t>ұран бар. Ал адамдар кім? Ол -- ҡадрлар. Сіз со:</w:t>
        <w:br/>
        <w:t>лардың қасиетін білген, аманатын, тауқыметін көтергег</w:t>
        <w:br/>
        <w:t>ел басшысысыз!-- ден, Димекең Нұрмолдаға қарсы от.</w:t>
        <w:br/>
        <w:t>ынға отырып, қоңырау басып, тіске басар зкемі бер</w:t>
        <w:br/>
        <w:t>шай алғызды. Баптап қайнатылған скұпар иісі мұрынды</w:t>
        <w:br/>
        <w:t>жаратын шайды оң қабағын көрсете отырып, сүт қатып.</w:t>
        <w:br/>
        <w:t>құйып беріп, үзілген әңгімесін жалғады.</w:t>
        <w:br/>
        <w:t>-- Нүке, шайдан ұрттап, мынадан даалып отырыңыз.</w:t>
        <w:br/>
        <w:t>Бұл келініңіз Зухраның өз қолымен пісірген дәмдері.-</w:t>
      </w:r>
    </w:p>
    <w:p>
      <w:r>
        <w:t>деп үлкен тәрелкелер толы салынған сары май, бал, кай-</w:t>
        <w:br/>
        <w:t>мақ, қант, үзім қосып чкасаған, тіл үйіретін, сілекейді</w:t>
        <w:br/>
        <w:t>шұбыртатын тәтті, әрі дәмді ұн тағамдарды ұсынды.</w:t>
        <w:br/>
        <w:t>-10--</w:t>
        <w:br/>
        <w:t>рақ Нұрмолда туралы әлі екшеп-елеп, тастыц асылып</w:t>
        <w:br/>
        <w:t>арактеу керек шығар деп ой айтты. АЛ көпшілін ішұроеһоақ,</w:t>
        <w:br/>
        <w:t>тпүрекең ғана лайықты деп күбір мен созді көсепте (5.</w:t>
        <w:br/>
        <w:t>тады. үлкен залдың іші сыбыр мен</w:t>
        <w:br/>
        <w:t>осыны дәл басып ұққан лағасы димекец:</w:t>
        <w:br/>
        <w:t>-- «Қап түбінде үшкір біз,</w:t>
        <w:br/>
        <w:t>ген Зерделі соз Оар.</w:t>
        <w:br/>
        <w:t>там, пұрмолда ет турантын отк.р пышақ қайа смес.</w:t>
        <w:br/>
        <w:t>Лескен қан манданда жауға сермейтін оолат.</w:t>
        <w:br/>
        <w:t>ержүрек әес аспап қару.</w:t>
        <w:br/>
        <w:t>тын,</w:t>
        <w:br/>
        <w:t>Ал қызған, қайпағап еңб:</w:t>
        <w:br/>
        <w:t>рыс чаласында еңбекқор, жар</w:t>
        <w:br/>
        <w:t>шаятын «Ақоерен -- алмас &gt;</w:t>
        <w:br/>
        <w:t>оасқалардан беделі жеті қабо</w:t>
        <w:br/>
        <w:t>ол «қыран бүркіт немесе жо)</w:t>
        <w:br/>
        <w:t>нар, немесе азаматтың арысте</w:t>
        <w:br/>
        <w:t>зы»-- деп аталып жүрісін с</w:t>
        <w:br/>
        <w:t>айтса, қалт кетпейтін дәлел е:</w:t>
        <w:br/>
        <w:t>деп жиынга қатысушыларға г:</w:t>
        <w:br/>
        <w:t>дардың тәрттен үші Димекеңе</w:t>
        <w:br/>
        <w:t>дерімен құптаған мағынада вк</w:t>
        <w:br/>
        <w:t>асыл, зерек Дүйсекең, ойлана</w:t>
        <w:br/>
        <w:t>Иә, бұл кісінің ауыр кү.</w:t>
        <w:br/>
        <w:t>шеккен, жүрек түоінде жатқа</w:t>
        <w:br/>
        <w:t>цонаевты қызметінен түсірш,</w:t>
        <w:br/>
        <w:t>нің бірінші хатшысына қазаң:</w:t>
        <w:br/>
        <w:t>уар мен өсімдіктің жағдайын,</w:t>
        <w:br/>
        <w:t>лаоын, салт-дәстүрін білмейтік,</w:t>
        <w:br/>
        <w:t>тің Саяси оюросы жіберген,</w:t>
        <w:br/>
        <w:t>ған. 19 минутке ғана жұмысы</w:t>
        <w:br/>
        <w:t>алған, 1986 жылы «желтоқсан» оқиғасының я</w:t>
        <w:br/>
        <w:t>һан басталған еді.</w:t>
        <w:br/>
        <w:t>ж-.--</w:t>
        <w:br/>
        <w:t>Ол былай болды.</w:t>
        <w:br/>
        <w:t>Шаңа ғана сайланып</w:t>
        <w:br/>
        <w:t>қозғаса үзе.</w:t>
        <w:br/>
        <w:t>өткір пышақ яла 22</w:t>
      </w:r>
    </w:p>
    <w:p>
      <w:r>
        <w:t>мен сіздердің шікірлериигогн асал-</w:t>
        <w:br/>
        <w:t>өлесікі</w:t>
        <w:br/>
        <w:t>мұқалмеан-</w:t>
        <w:br/>
        <w:t>оӘСеке 2 ы.</w:t>
        <w:br/>
        <w:t>ы дүбірінде</w:t>
        <w:br/>
        <w:t>ебіл, тауды Тай. 140-850</w:t>
        <w:br/>
        <w:t>әздік!», далық аранада</w:t>
        <w:br/>
        <w:t>жоғары. Халық азалы</w:t>
        <w:br/>
        <w:t>Інда жүн қайнантып цара</w:t>
        <w:br/>
        <w:t>сы, ел оасқарудың дар</w:t>
        <w:br/>
        <w:t>н адамнан сстідім.</w:t>
        <w:br/>
        <w:t>Әнін естен шығармашы</w:t>
        <w:br/>
        <w:t>ария етті. оұғац оізріса</w:t>
        <w:br/>
        <w:t>п именіп емес, шаа</w:t>
        <w:br/>
        <w:t>ПИ соғып қота</w:t>
        <w:br/>
        <w:t>Ятып, қатты күрсініп а,</w:t>
        <w:br/>
        <w:t>ануіпде жазықсыз сардам</w:t>
        <w:br/>
        <w:t>жәні оар еді. әл күрсініс</w:t>
        <w:br/>
        <w:t>орталық Наріня һомиісі</w:t>
        <w:br/>
        <w:t>еріп, ауа райын,:</w:t>
        <w:br/>
        <w:t>дазақ халқының 1)</w:t>
        <w:br/>
        <w:t>ҚЫС, Орталық</w:t>
        <w:br/>
        <w:t>келімсек жолбинд:</w:t>
        <w:br/>
        <w:t>созылған Ііленум</w:t>
        <w:br/>
        <w:t>42%</w:t>
        <w:br/>
        <w:t>ғытта</w:t>
        <w:br/>
        <w:t>малі-іс-</w:t>
        <w:br/>
        <w:t>ноҺмылы.</w:t>
        <w:br/>
        <w:t>Қа</w:t>
        <w:br/>
        <w:t>Коммунистік партия ұйымының тағыпа отырысымен 220.</w:t>
        <w:br/>
        <w:t>бан жолдас КПСС Орталық комитстіпіп Саяси беросьшь</w:t>
        <w:br/>
        <w:t>төтеншс ;</w:t>
        <w:br/>
        <w:t>Ңазақ халқының титығына тиін,</w:t>
        <w:br/>
        <w:t>делі азаматтарын мүлде құртып жіберу үшін ең</w:t>
        <w:br/>
        <w:t>«аюдың» өзіне қарсы шабудан жасқанып,</w:t>
        <w:br/>
        <w:t>тыру пистімен Бекежанов секілді азаматтардан</w:t>
        <w:br/>
        <w:t>ерекше емсурін жжасап,</w:t>
        <w:br/>
        <w:t>Цонаевтан өш алып,</w:t>
        <w:br/>
        <w:t>қолдап-қолшантау</w:t>
        <w:br/>
        <w:t>Әліде</w:t>
        <w:br/>
        <w:t>тісін ізі</w:t>
        <w:br/>
        <w:t>оасгаааы</w:t>
      </w:r>
    </w:p>
    <w:p>
      <w:r>
        <w:t>еді. Бұл бастық болып Қазақстанға келгендердің ійрсв-</w:t>
        <w:br/>
        <w:t>шікті, бірінең бірі тәлім алған</w:t>
        <w:br/>
        <w:t>18</w:t>
        <w:br/>
        <w:t>тәсілі еді. Осындай жолдаз</w:t>
        <w:br/>
        <w:t>-- Мені дұрыс ұгыңыз, Нүке, Бүгін Сізге әйтіп-бүй-</w:t>
        <w:br/>
        <w:t>тіп көмектесеміз деп еменсітпейміз. Сіз анау керск, мы»</w:t>
        <w:br/>
        <w:t>нау кажет болып тұр деп өзеуремегепіңіз жөн. Сіз басқа-</w:t>
        <w:br/>
        <w:t>Дан көп нәрсс дәметпстіз. Өзіңіз мығым, тиянақты бо-</w:t>
        <w:br/>
        <w:t>Луыңыз керек. Қай шаруадан бастайсыз? Қалай, қашан</w:t>
        <w:br/>
        <w:t>бастау жасайсыз? Ол Сізге артылатын, Сізге міндетті,</w:t>
        <w:br/>
        <w:t>Сіз көтерстін жүк. Бастаған жұмысыңыздың бағдар-ба-</w:t>
        <w:br/>
        <w:t>ғыты дұрыс па, бұрыс па? Саты мен сапасы қандай?</w:t>
        <w:br/>
        <w:t>ЖШұмыстың жүру тәсілі, тетігі көңілге қонымды ма, әлде</w:t>
        <w:br/>
        <w:t>қонымсыз ба? Бәріне жауап беріп, талқыға түсетін Сіз.</w:t>
        <w:br/>
        <w:t>Бәйгеге түсетін атты бантап, мініп шабатын да Сізсіз.</w:t>
        <w:br/>
        <w:t>Шамаңыз келсс қисық экерін түзететін де сізсіз. Сондыңқ-</w:t>
        <w:br/>
        <w:t>Таң бұл ара қатынастың шігін ашып айту Сізді де, бізді</w:t>
        <w:br/>
        <w:t>Дс ертең ұят болдыға соқтырмайды. Ешкімге де, басқа-</w:t>
        <w:br/>
        <w:t>ға да иек сүйеуді болғызбайды. Бұл қатаң тәртіп!-- деп</w:t>
        <w:br/>
        <w:t>Димекең орнынан тұрып, үлкен бөлменің ішінде әрі-бері</w:t>
        <w:br/>
        <w:t>Ой үстінде теңселіп жүрс бастады. Сыйластықтың белгі-</w:t>
        <w:br/>
        <w:t>сін көрсетіп, Нұрмолда да тұрды. Осыпны тоз байқаған</w:t>
        <w:br/>
        <w:t>Димекең оң қолының алақанымен ол кісіні, оң нығы-</w:t>
        <w:br/>
        <w:t>нан басып:</w:t>
        <w:br/>
        <w:t>-- Нүке, Сіз неге тұрдыңыз, отырыдыз! Отыруыңыз-</w:t>
        <w:br/>
        <w:t>ды өтінемін!-- деп Нұрмолданы жетектеп орныпа отыр-</w:t>
        <w:br/>
        <w:t>ғызды, Димекең бастық болып бұрқырап, бұзып-жарып</w:t>
        <w:br/>
        <w:t>жатпай-ақ, майда зкұмсақ үнімен, егжей-тегінейді мұ-</w:t>
        <w:br/>
        <w:t>қият ацғарып, баяу сөйлеп, тыпцдаушысының көкірегіне</w:t>
        <w:br/>
        <w:t>киелі ой, келелі арман, айқын да, асыл мұрат ұялатып</w:t>
        <w:br/>
        <w:t>сөйлейтін адам еді. Сол байырғы, байсалды, қоңыржай</w:t>
        <w:br/>
        <w:t>қалпында әңгімені жалғастыра берді.</w:t>
        <w:br/>
        <w:t>-- Ал, енді Нүке, Сіз мені ұйып тыңдай беріңіз. Ме-</w:t>
        <w:br/>
        <w:t>нің Сізді орынсыз мақтағым келіп тұрган жоқ. Бірақ,</w:t>
        <w:br/>
        <w:t>біреуден естіп смес, өзім көзім шалған, көңіліме үяла-</w:t>
        <w:br/>
        <w:t>ғап, өзімнің қабілетімше топипялаған шынымды, тіпті</w:t>
        <w:br/>
        <w:t>бар ғой сырымды жайып салғым келіп тұр. Моп білсем,</w:t>
        <w:br/>
        <w:t>Сіз әлдекімше жарқылдақ :калған ұран салмай-ақ, істе-</w:t>
        <w:br/>
        <w:t>тен шаруаңызды көзге түртіп көрсетерлік ниетпен дау-</w:t>
        <w:br/>
        <w:t>рықпай-ақ, өтірік күлмей-аң, бас шұүлғымай-аң жүргені-</w:t>
        <w:br/>
        <w:t>ңізге әбден қанықпын, Сіз отбасы, ошақ қасында қалып</w:t>
        <w:br/>
        <w:t>қоймай, қазақ халқының, одан әрі қозғасам әлемге әйгі-</w:t>
        <w:br/>
        <w:t>ШІ алдыңғы қатардағы елдердің ұл-қыздарымен үзеңгі</w:t>
        <w:br/>
        <w:t>қағысып, ауыл шаруашылығын өркендетуде тана емес,</w:t>
        <w:br/>
        <w:t>қазақ азаматтарының еңбек құмарлылығын, мәдениетке</w:t>
        <w:br/>
        <w:t>және әдебиетке тан қиярлық ұмтылысын, кез-келгенпің</w:t>
        <w:br/>
        <w:t>Қол жеткізе алмайтын онериаздығын, талап-қабілетінің</w:t>
        <w:br/>
        <w:t>НЕ т-</w:t>
        <w:br/>
        <w:t>-- Нүке, Сізді шақыртқан себебім бір шаруашылық-</w:t>
      </w:r>
    </w:p>
    <w:p>
      <w:r>
        <w:t>қа қызмет істеуге жіберсек пе деген ойдан туған. Оны</w:t>
        <w:br/>
        <w:t>қалай көресіз? Жіберген керге жұмыс істеуге зауқыңыз</w:t>
        <w:br/>
        <w:t>бар ма?-- деп сөзді Димекең бастады.</w:t>
        <w:br/>
        <w:t>-- Ізгілік ниеттеріңізге рахмет. Шаруашылық жұмы:</w:t>
        <w:br/>
        <w:t>сында әлі талай .уақыт істей берсем -деу нөңілімдегі тар-</w:t>
        <w:br/>
        <w:t>қамаған арманым, Әзірге маңдайым жерге: тиіп, белім</w:t>
        <w:br/>
        <w:t>көкке шығып тұрған жоқ. Әңгіме басталар басталмастан</w:t>
        <w:br/>
        <w:t>сұрады деп реніш білдірмеуіңізді өтінемін. Қай” жерге</w:t>
        <w:br/>
        <w:t>жіберуді белгілеп отырсыздар?-- деп- екі мәрте: Соңциа-</w:t>
        <w:br/>
        <w:t>листік Еңбек Ері, бұрынғы колхоз басшысы болған Нұр:.</w:t>
        <w:br/>
        <w:t>"молда ақсақал сөздің турасыңа- көшті.</w:t>
        <w:br/>
        <w:t>Мұны іштей ұнатып қалған.Димекең дс үзіш-созбай:</w:t>
        <w:br/>
        <w:t>-- Айтыңызшы, денсаулығыңыз қандай?-- деп, ба-</w:t>
        <w:br/>
        <w:t>ласын баулудан, үйретуден жалықпайтыт, “ор кездесіп”</w:t>
        <w:br/>
        <w:t>сөйлескенде, жүріс-тұрысында қалт еткізбей аталық ме-</w:t>
        <w:br/>
        <w:t>Йір көрсетіп; сын көзбен қараудан &gt; таймайтын” әкелік</w:t>
        <w:br/>
        <w:t>қамқорлыцпен Нұрекеңе көзін тікті.</w:t>
        <w:br/>
        <w:t>- «Әуелі байлық --- денсаулық» деген. /ІКүкір,</w:t>
        <w:br/>
        <w:t>күш-қуатым бойымда -- деп өзін анда-санда қинап, жұ-</w:t>
        <w:br/>
        <w:t>мырды ауыртатын, соқпалы науқасын жасырып “қалды</w:t>
        <w:br/>
        <w:t>да,-- Димеке, ұсынғалы отырған жұмыстарыңыз өте</w:t>
        <w:br/>
        <w:t>ауыр ма? --- деп қарсы сұрақ қойды.</w:t>
        <w:br/>
        <w:t>-- ҢМандай жұмыста болмасын беріліп істеп, алдыға</w:t>
        <w:br/>
        <w:t>бастырып, өркендетем д&gt;ген кісіге, жұмыстың қайбір же-</w:t>
        <w:br/>
        <w:t>ңілі бар дейсіз? Сізге бзргелі отырған қызмет жеңіл деп</w:t>
        <w:br/>
        <w:t>айтуға болмайды. Дәліпек айтсам өте, өте ауыр, және</w:t>
        <w:br/>
        <w:t>жауалты жұмыс. Сын мен сынақтан мүдірмей өтуді ті-</w:t>
        <w:br/>
        <w:t>Леп, көзге көрініп, көңілге толуды керен ететін жұмыс.</w:t>
        <w:br/>
        <w:t>Димеке, мен оған дайынмын,-- деп алды артын</w:t>
        <w:br/>
        <w:t>болжап, ақыл мен сананың өлшеуіне салып, оймен тол.</w:t>
        <w:br/>
        <w:t>ғап Нұрмолда құлшына айтты.</w:t>
        <w:br/>
        <w:t>-- Өзім де осылай” ойлаған едім, ы Нателеглтеншімес</w:t>
        <w:br/>
        <w:t>деп Димаш. Ахметұлы қанағаттанған түр білдірді де: --</w:t>
        <w:br/>
        <w:t>Сізге, Нүке елдің ең соңында қалған, көтерем болған</w:t>
        <w:br/>
        <w:t>Талдықорған мен Алматының, әрі айтсам Алтайдан Же-</w:t>
        <w:br/>
        <w:t>тісу жерін жалғастырын тұрған, жалпы мемлекеттік жә-</w:t>
        <w:br/>
        <w:t>не стратегиялық маңызы бар; қасқайыл жатқан ұзын</w:t>
        <w:br/>
        <w:t>қара жолдың қақ ортасында; көзге шықкан сүйелдей.</w:t>
        <w:br/>
        <w:t>көріксіз жапырайып, алба-жұлбасы шығып, еңсесі түскен</w:t>
        <w:br/>
        <w:t>Мұқыры ауылында орналасқан «Нарл Маркс» атындағы</w:t>
        <w:br/>
        <w:t>колхозды тапсырғалы отырмыз. Мақсатымыз Сізді: кем-</w:t>
        <w:br/>
        <w:t>сіту, Сізді әдейі жарға итеру емес. Қайта әбден берекесі</w:t>
        <w:br/>
        <w:t>кетіп, әлсіреген колхоздың экономикасын көтеру, колхоз-</w:t>
        <w:br/>
        <w:t>"1</w:t>
        <w:br/>
        <w:t>кезінде Қонаевтан бұрын Орталық комитеттің бірінші хач-</w:t>
        <w:br/>
        <w:t>шысы болған, Хрушевтің көлеңкесіне кіріп, Қолдау тас.</w:t>
        <w:br/>
        <w:t>қак Юсупов Ысманл-әке де сан зиялы іскер кадрларды</w:t>
        <w:br/>
        <w:t>орнынан алып, өзіне жаққан адамдармен ауыстырып,</w:t>
        <w:br/>
        <w:t>қырғндай тиген болатын.</w:t>
        <w:br/>
        <w:t>пәлонн жолдастың нұсқауымен 21, 02. 1087 ожылы</w:t>
        <w:br/>
        <w:t>қазақстан іхомпартиясыныцң (Оэрталық комитетінің 40с-</w:t>
      </w:r>
    </w:p>
    <w:p>
      <w:r>
        <w:t>танап Пленумында арнайы күн тәртібінде мәселе қойы-</w:t>
        <w:br/>
        <w:t>лып, Бекежановты партия мүшелігінен шығарды да, ңа-</w:t>
        <w:br/>
        <w:t>заң СОР іжоғарғы Советінің іірезидиумына оның депу-</w:t>
        <w:br/>
        <w:t>таттық әкілеттігін қарау туралы ұсыныс жасалды. арад:</w:t>
        <w:br/>
        <w:t>аз уақыт өткенде Ңаз, СОР депутаттығынан айырылға):</w:t>
        <w:br/>
        <w:t>рекежановтың үстінен қылмыс қозғалып, оған. тайныр-</w:t>
        <w:br/>
        <w:t>таныстарын жауапкершіліктен құтқарып жісерген, Әзі-</w:t>
        <w:br/>
        <w:t>Шң жақындарына, туыстарына, таныстарына заңсыз 15-</w:t>
        <w:br/>
        <w:t>Тер алуға көмектескен, сүйтіп қызмет оабын теріс пай-</w:t>
        <w:br/>
        <w:t>даланған деп жала жауып, соттатып жіберді. Бенежанов</w:t>
        <w:br/>
        <w:t>Тек қана 1990 жылы ағарып, аққа құдай жақ болып, түр-</w:t>
        <w:br/>
        <w:t>меден оосатылды. Жазықсыздан жапа шеккен, заңға қар-</w:t>
        <w:br/>
        <w:t>сы жасаған қылмысы жоқтығы айқындалып, қамауда</w:t>
        <w:br/>
        <w:t>келген адал азамат Бекежанов Дүйсекең күрсінгенін басыш:</w:t>
        <w:br/>
        <w:t>-- Бауырым, өзіңді талайдан білем. Нұрмолда тура-</w:t>
        <w:br/>
        <w:t>лы деректер жинап жүрген таудай талабыңды құптаймын.</w:t>
        <w:br/>
        <w:t>Оилаған оныңа жет. Нүкең оз заманының тот оаспайтын</w:t>
        <w:br/>
        <w:t>самородок, кесек біткен алтын адамы ғой, Оның дәлелі</w:t>
        <w:br/>
        <w:t>көп, Соның “біреуі өзгелердей ешкімді. жатырқамайтын</w:t>
        <w:br/>
        <w:t>таза пиғылында, үлкенмен де, кішімен де тіл табысып,</w:t>
        <w:br/>
        <w:t>араласып кетуі. Тағы бір ерекшелігі республика орталы-</w:t>
        <w:br/>
        <w:t>ғындағы оастықтарға, тіпті Димекеңнің өзіне де, сирек</w:t>
        <w:br/>
        <w:t>келіп, жиі мазаламауы, Менің білуімше ол кісі тек ди-</w:t>
        <w:br/>
        <w:t>мекең шақырғанда ғана келетін. Өзгелердей көзге корініп,</w:t>
        <w:br/>
        <w:t>өтінін-тілегін, шаруашылыққа керен-жарақ алу талабын</w:t>
        <w:br/>
        <w:t>өзеуреп айтып, қалуға тырысдайтын. Сұрамсақтығы, сұ-</w:t>
        <w:br/>
        <w:t>танақтығы эжоқ еді. Сонда да ол кісінің қай тұрғыдағы</w:t>
        <w:br/>
        <w:t>қомақты, қиын, көлемді шаруаны болса да, өзгелерден</w:t>
        <w:br/>
        <w:t>бұрын бітіріп тастағанын естіп, тіпті бар ғой көз жеткіз-</w:t>
        <w:br/>
        <w:t>ген куәсі оолдың. «Жаңсының жақсылығын айт нұры</w:t>
        <w:br/>
        <w:t>тасысын. Жаманның жаманын айт құты қашсын» дейтін-</w:t>
        <w:br/>
        <w:t>дей Нүкең туралы айту бір ғанибет, игілікті іс қой --</w:t>
        <w:br/>
        <w:t>деп Дүйсекең сөзін доғарды. Мына шолақ дүнисде адам-</w:t>
        <w:br/>
        <w:t>дар бір-бірімен шың қонақ екен, Бұдан кейін ол кісімен</w:t>
        <w:br/>
        <w:t>кездесудің сәті түспей, қазір де үлкен әкініш арқалауда-</w:t>
        <w:br/>
        <w:t>мын,</w:t>
        <w:br/>
        <w:t>19</w:t>
        <w:br/>
        <w:t>шылардың тұрмыс :кағдайын жаксарту, халықты жұмыс-</w:t>
        <w:br/>
        <w:t>қа, екпінді жұмысқа тартып, жұмылдыра білу, құрылыс</w:t>
        <w:br/>
        <w:t>пен сауда, мәдениет пен денсаулық саласын өркендету.</w:t>
        <w:br/>
        <w:t>мал басын өсіру, егін егіп, мол түсім алу, қастар тәроне-</w:t>
        <w:br/>
        <w:t>сіне көңіл бөліп, жетектеу, қала берді әрбір отбасының</w:t>
        <w:br/>
        <w:t>татулық-бірлік, берекесін сақтау, оңу ісіне көңіл аудару</w:t>
        <w:br/>
        <w:t>-- осы кісінің қолынан ғана келеді деген түйін. Бұған</w:t>
        <w:br/>
        <w:t>Сіздің бұдан бұрынғы шаруашылықтарды басқаруда кор</w:t>
        <w:br/>
        <w:t>сеткен ұйымдастырушылық, білгірлік, іскерлік, бай то</w:t>
        <w:br/>
        <w:t>жірибеңіз; өмірде жүріп өткен өткелдеріңіз бен асқан</w:t>
        <w:br/>
        <w:t>асуларыңыз куә, үлгі аларлық өнімді, сапалы, жарасым-</w:t>
        <w:br/>
        <w:t>Ды, әрқашанда керекті істеріңіз бұлжытпайтын мұрын-</w:t>
        <w:br/>
        <w:t>дықты дәлел, -- деп Нұрмолдаға көзінің астымен анда-</w:t>
        <w:br/>
        <w:t>санда сынай қарап, әңгімесін айта берді.-- Сіздің бұл</w:t>
        <w:br/>
        <w:t>шаруашылықты ұршықша үйіріп, меңгеріп алып кете</w:t>
        <w:br/>
        <w:t>алатыныңызға сеніміміз күшті- деп Димекең Нұрмол-</w:t>
        <w:br/>
        <w:t>дадан жауап күтті. г</w:t>
        <w:br/>
        <w:t>: Димекеңнің бір сөзін де қалыс етпей, бар ықылас-</w:t>
      </w:r>
    </w:p>
    <w:p>
      <w:r>
        <w:t>зейінмен тыңдаған Нұрмолда отырған креслосында ны-</w:t>
        <w:br/>
        <w:t>ғыздай қозғалып:</w:t>
        <w:br/>
        <w:t>-- “Рахмет, Димеке. Сенім білдіріп, үлкен міндет ар-</w:t>
        <w:br/>
        <w:t>тып, істер істің ойдан шығардай ақырын тілеп, тапсыр-</w:t>
        <w:br/>
        <w:t>ған екенсіңдер, орындауға тырысып багамыз. Шама кел-</w:t>
        <w:br/>
        <w:t>генше тырысамыз! -- деп көп үшті етіп сөз қайырымын</w:t>
        <w:br/>
        <w:t>терең оймен, әдейі Димекеңнің өзіне аударды.</w:t>
        <w:br/>
        <w:t>«Тырысып бағамын» демей, «шамаға қарай тырысып</w:t>
        <w:br/>
        <w:t>бағамыз» дегенін дәл ұғып, бағдарлаған Димекең ішінен</w:t>
        <w:br/>
        <w:t>«өте ойы Терең адам екен, уәделі сертін жалғыз өзіне</w:t>
        <w:br/>
        <w:t>артпай, өзгеге де, бізге де, партия комитетіне де аудара</w:t>
        <w:br/>
        <w:t>айтып отыр, сөз астары қалың» деп тұспалдады да оң қо-</w:t>
        <w:br/>
        <w:t>лын Нұрекеңнің иығына салып:</w:t>
        <w:br/>
        <w:t>-- Бар ауыр салмақ ең алдымен басқаға емес --</w:t>
        <w:br/>
        <w:t>--. Сізге, сш бөліссіз Сізге түседі. Сіз оз күшіңізге, өз</w:t>
        <w:br/>
        <w:t>қайрат-«кігеріңізге сенімді болуыңыз басты шарт. Істей-</w:t>
        <w:br/>
        <w:t>тін шаруаның уағын да, ірісін де ойлап, жоспарлап, бел-</w:t>
        <w:br/>
        <w:t>гілеп, уақытында бастайтын, жүргізетін, бітіретін, оған</w:t>
        <w:br/>
        <w:t>тиісті жауап беретін де Сіз. Сізсіз, Нүке, -- деп Диме-</w:t>
        <w:br/>
        <w:t>кең -жымия күліп,-- Сізсіз той басталмайды. Сізсіз той</w:t>
        <w:br/>
        <w:t>өтпейді-- дегенде Нұрмолда сөзге қосылды.</w:t>
        <w:br/>
        <w:t>-- Әрине, мен ал балық, аузыма түс балық деп шжо-</w:t>
        <w:br/>
        <w:t>ғарыға, жан-жағыма жалтақтап қарап, үміт күтіп, көзім-</w:t>
        <w:br/>
        <w:t>ді сүзіп, қол қусырып отырмаймын. Бірақта..-- арна.</w:t>
        <w:br/>
        <w:t>ғын жалғастырып, айтқызбай Димекең бөліп жіберді.</w:t>
        <w:br/>
        <w:t>шеіее</w:t>
        <w:br/>
        <w:t>ацыл&lt;сана мен күш-қайраттың, қайыспас қалың жүйкепің</w:t>
        <w:br/>
        <w:t>керек екеніп іштей болжап, сезіп, біліп отыр. Сырттай</w:t>
        <w:br/>
        <w:t>топшылауынша Мұқыры ауылы не бар, не жоқ, түгендей</w:t>
        <w:br/>
        <w:t>алмай, барын ұқсатып ұстай алмай, қой үстіне жұмыртқа-</w:t>
        <w:br/>
        <w:t>лаған бозторғайды үркітіп алған қырсыз, ұқыпсыз адам.</w:t>
        <w:br/>
        <w:t>пыц тіршілігіп кешуде. Ал, осы құрдымға кетіп бара</w:t>
        <w:br/>
        <w:t>жатқап-ауылды құлпыртам деп жоқтан барға жеткіземін</w:t>
        <w:br/>
        <w:t>деп барын жоғалтып алсам не болады?-- деп оз ойынан</w:t>
        <w:br/>
        <w:t>өзі шошып, селк ете түсті де «не бар, нс ікоқ, барған соц</w:t>
        <w:br/>
        <w:t>көремін. Естігеннен сұрама, коргеннен сұра» деген емес</w:t>
        <w:br/>
        <w:t>пе. Тәуекел!-- доп өзін-өзі белді бекем бууға бекіте түс:</w:t>
        <w:br/>
        <w:t>ті. Осыған орай Кетісудың экерін эжкүріп өткенде Асанқай-</w:t>
        <w:br/>
        <w:t>ғы бабамыздың: «Аташы тұнған жеміс скен. Бнылғы шан-</w:t>
        <w:br/>
        <w:t>шыган таяғыңнан келесі жылы арба шығады» деген па-</w:t>
        <w:br/>
        <w:t>қыл сөзі, тіліне оралды. Ия, Мұқыры Шұбардай -- өз</w:t>
        <w:br/>
        <w:t>атына сай, шобі шүйгін, жері нәрлі, топырағы құйқалы,</w:t>
        <w:br/>
        <w:t>от-суы мол, адам мен малға ең ыңғайлы мекендей болар</w:t>
        <w:br/>
        <w:t>ма екен дегенмен бір Жетісудың іргелес тшеріпде түр см-</w:t>
        <w:br/>
        <w:t>сс пе деп өзін-өзі жұбатты. «Ойлай берсе, ой түбіне жете</w:t>
        <w:br/>
        <w:t>алмайсың» дегендей ойы қайта күлге көмгеп қоламтадай</w:t>
        <w:br/>
        <w:t>қоздады. «Сонда да осынша ыңыршағы шығып, көтерем</w:t>
        <w:br/>
        <w:t>болған шаруаппылыққа неге мені лайықты деп тапты?</w:t>
        <w:br/>
        <w:t>Әлде мені сынау ма? Немесе жазықсыз жабылған жала-</w:t>
        <w:br/>
        <w:t>дан жүдеп-жадап шыңқапымда, тагы бір қинау ма?</w:t>
        <w:br/>
        <w:t>Әлде цалай жан ашығандың па? Өкілінің халыққа көрсе-</w:t>
        <w:br/>
        <w:t>тетін қамқорлығынан туған сенімі ме?-- деп ой ұшығы-</w:t>
        <w:br/>
        <w:t>пың нінәратын таба алмай, сапына қыл бұрау сап, басы-</w:t>
        <w:br/>
        <w:t>па сүйекті ауыртып, қысып тұратын тар шеңбер таңған-</w:t>
        <w:br/>
        <w:t>дай, аяғына табанын тіліп, жарасының арасына үптақтал-</w:t>
      </w:r>
    </w:p>
    <w:p>
      <w:r>
        <w:t>тан қыл сеуіп, шешілмейтін құрысқақ көң кебіс кигізіп</w:t>
        <w:br/>
        <w:t>қойғандай ширықты.</w:t>
        <w:br/>
        <w:t>Нұрмолданың дәл басып жауабын таба алмай дел-</w:t>
        <w:br/>
        <w:t>сал болған ой жорамалыпың шешіміп, мен Қазақстан Қом-</w:t>
        <w:br/>
        <w:t>мунистік партиясының Орталық комитетінің бірінші хат-</w:t>
        <w:br/>
        <w:t>шысы Ахметұлы Димекеңнің 90 жылдан аса ең сенімді.</w:t>
        <w:br/>
        <w:t>аң зейінді, елгезепн, білімді көмекшісі болған 1990 жылы</w:t>
        <w:br/>
        <w:t>сот кесімінен ақталып келген, Ақсу ауданы, Талдықорған</w:t>
        <w:br/>
        <w:t>облысында туып, ержеткен -керлесімМіз, абзал азамат Бе.</w:t>
        <w:br/>
        <w:t>кежанов Дүйсетайдың аузынан естіген едім.</w:t>
        <w:br/>
        <w:t>-- Димекеңмен көп жылдар қатар жүріп, бірге зұ-</w:t>
        <w:br/>
        <w:t>мыс істегеннен кейін, ол кісінің скақсы зкақтарысмен осал</w:t>
        <w:br/>
        <w:t>тұстарып өте экетік білемін, Ол ңісі өте зерек, терең ой-</w:t>
        <w:br/>
        <w:t>лы, менмендігі жоқ, шешен адам еді. Орысша, әрі қазақ-</w:t>
        <w:br/>
        <w:t>ша бірдей ойлап, бірдей тең сөйлейтін. Мысалы, респуб</w:t>
        <w:br/>
        <w:t>16</w:t>
        <w:br/>
        <w:t>рекеңнің мінезінен сөз қозғап:--” Бірақ Нүкең осы өтпе-</w:t>
        <w:br/>
        <w:t>лі өрескелдеу жылт еткен ашу-өкпесін, наразылығын әр</w:t>
        <w:br/>
        <w:t>жерде тартынбай, қымсынбай; бүкпелемей, ашық шыға.</w:t>
        <w:br/>
        <w:t>рып алып, қарсыласын өзіне қарсы қойып, өшінтіріп,</w:t>
        <w:br/>
        <w:t>жақпай қалады. Ол райкамдағыларға -да, аудандық, о6-</w:t>
        <w:br/>
        <w:t>лыстық басқару орындарында отырған басшыларға да.</w:t>
        <w:br/>
        <w:t>ең аяғы өзімен күнделікті тұрып-жүріп, жұмыс істеген</w:t>
        <w:br/>
        <w:t>кейбір пасық ойлы колхоз адамдарына да ұнамай, жен</w:t>
        <w:br/>
        <w:t>көрінішті болатын. Олардың ішіндегі қу мінез, сұмырай</w:t>
        <w:br/>
        <w:t>ойлы, сумаңдағандары жон-жосықсыз кектеніп, өш алу-</w:t>
        <w:br/>
        <w:t>ға оңтайлы кезді күтетін, өзінің- жаман ойын орындауға</w:t>
        <w:br/>
        <w:t>тырысып, жанын салатын. Міне, осы жағдай Нүрекеңнің</w:t>
        <w:br/>
        <w:t>үстінен арыз жазып, өсекаяңды теруге, отқа май құйып,</w:t>
        <w:br/>
        <w:t>жазықсыз күйдіруге басты себеп болды десе артық айт-</w:t>
        <w:br/>
        <w:t>пағаным. Оны көзінің барында, ақылҙойы, жан-тәнімен</w:t>
        <w:br/>
        <w:t>өзі де сезді. Бірақ, қанға. сіңген, сүйекпен біткен, етпен</w:t>
        <w:br/>
        <w:t>жаралған, жкөргекпен келген қызбалығын баса алмай қа-</w:t>
        <w:br/>
        <w:t>дәтын да, артынан әнінгенмен кеш болушы едь Бұл он-</w:t>
        <w:br/>
        <w:t>ың тал бойындағы үлкен бір кемшілігі еді-- деп Ақжар-</w:t>
        <w:br/>
        <w:t>қын күрсінетін.</w:t>
        <w:br/>
        <w:t>25</w:t>
        <w:br/>
        <w:t>ш- Үйлерді бір-ақ күнде құлатамын дейсің, сопда апт-</w:t>
        <w:br/>
        <w:t>ық аспанның астында қалған адамдар қайда паналайды?</w:t>
        <w:br/>
        <w:t>Сен жаңа үй салып бергенше талай уақыт өтпей 0 ез</w:t>
        <w:br/>
        <w:t>деп Нүрекең әңгімені жол көрік басқандай үрлеп, қыт-</w:t>
        <w:br/>
        <w:t>дыра түсті. )</w:t>
        <w:br/>
        <w:t>-- Оның ақылын табамыз ғой. Уақытша киіз үйдеп,</w:t>
        <w:br/>
        <w:t>шатырдан, күркеден баспана тауып беремін-- деп атқое-</w:t>
        <w:br/>
        <w:t>шы қызды-қыздымен қыздырманың тіліне еріп, маңгез-</w:t>
        <w:br/>
        <w:t>дана ағасына қарап, әңгімесін жалғай берді:-- Ауыл 9;</w:t>
        <w:br/>
        <w:t>бері жүрген жолаушылар көрмей өтпейтін қасқайып</w:t>
      </w:r>
    </w:p>
    <w:p>
      <w:r>
        <w:t>жатқан қара жолдың үстінде тұр. Елден-жұрттан, дөтен-</w:t>
        <w:br/>
        <w:t>бөгде адамдардан ұят емес пе? Қазақтардың тұрмысы</w:t>
        <w:br/>
        <w:t>нашар екен деп мазақтап кстпей ме?-- деп ағасына тсе-</w:t>
        <w:br/>
        <w:t>әле қарады. . ы</w:t>
        <w:br/>
        <w:t>-- Қарағым-ау, балам-ау, осының бәрін өзің ойыңнан</w:t>
        <w:br/>
        <w:t>шығарып отырсың ба? Жоқ біреуден естідің бе? -- деп</w:t>
        <w:br/>
        <w:t>Нүрекең таңдана аэтқосшысына кәзін сүзді. )</w:t>
        <w:br/>
        <w:t>-- Ой, ағай-ай, не таңырңқайтыны бар. Бұл өзімнің</w:t>
        <w:br/>
        <w:t>де ойым, басқалардың айтып жүргенін де естідім. Ел ау-</w:t>
        <w:br/>
        <w:t>зында жүрген сөз емес пе? -- деп тұжырымдады... қ</w:t>
        <w:br/>
        <w:t>-- Ел аузындағы сөз дейсің. Ол халықтың ойы ғон</w:t>
        <w:br/>
        <w:t>-- Деп Нүкең жаңалық ашқандай екілене, тергей бастады.</w:t>
        <w:br/>
        <w:t>-- Ия, аға, ел айтып жүр-- деп атқосшы бекітті.</w:t>
        <w:br/>
        <w:t>-- Баламыздың сөз саптауы дұрыс. Ел көсіне оң ал-</w:t>
        <w:br/>
        <w:t>дымен түсетін жол үстіндегі жерде тұрған. қазақтардып</w:t>
        <w:br/>
        <w:t>ауылы мен колхозының түр сипаты, барлы-жоқты сицы</w:t>
        <w:br/>
        <w:t>мынау болғанда, басқаларының бұдан артық несі бар дей-</w:t>
        <w:br/>
        <w:t>сің? Бұл халықта жарасқан мәдениет те, көркемді әде-</w:t>
        <w:br/>
        <w:t>биет те, өрнекті әдеп-ғұрып та, жөні түзу сөзі де, өз арз</w:t>
        <w:br/>
        <w:t>ара қатынасы да жоқ шығар доп күмәнданбайды дейсеіп</w:t>
        <w:br/>
        <w:t>бе?-- деп бәйбітпе намысты қоздырар сөзбен от көсеп,</w:t>
        <w:br/>
        <w:t>шоғын қыздырғандай болды.</w:t>
        <w:br/>
        <w:t>-- Шын айтам аға. Басқа халықтан ұят өзі-- деп ат-</w:t>
        <w:br/>
        <w:t>қосты. басын шұлғыды. .</w:t>
        <w:br/>
        <w:t>Жұбайы Ақжарқын Мен атқосшының Мұқыры тура-</w:t>
        <w:br/>
        <w:t>лы сөздері Ел ағасы Димаш Ахметұлының ойымен астаһр-</w:t>
        <w:br/>
        <w:t>ласып Шшықңанына Нұрекең іштей қуанды:</w:t>
        <w:br/>
        <w:t>-- Ақжеке, осы баламызға ақын емес, аңылды дет</w:t>
        <w:br/>
        <w:t>айтсам-да сияды. Басы жұмыс істейді--деп өзі Мұқыры-</w:t>
        <w:br/>
        <w:t>ға келгенді жұмысын неден бастайтынын түсінгеніне кә-</w:t>
        <w:br/>
        <w:t>ңілі көтеріміп, тапауынан ыңқылдап бала кезінен айтат</w:t>
        <w:br/>
        <w:t>«Жеңеше» әнінің әуеніне салды, Нүрекеңнің көціл ку</w:t>
        <w:br/>
        <w:t>нің желпуішін тапқандарына, өзара жымындасып. ана мен</w:t>
        <w:br/>
        <w:t>бала «мырс» етіп күлісіп алды.</w:t>
        <w:br/>
        <w:t>22</w:t>
        <w:br/>
        <w:t>т</w:t>
        <w:br/>
        <w:t>үлкен шаруа, ұлағатты сөз тосып түр -- деп ертеңіне</w:t>
        <w:br/>
        <w:t>Орталық комитетіне барып, Димаш Ахметұлына жолығып</w:t>
        <w:br/>
        <w:t>келді. Ежелгі әдетінше үйге көңілді сөйлей кірмей, үстін"</w:t>
        <w:br/>
        <w:t>дегі костюмі мен галстугін шешіп, диванға дем алугә</w:t>
        <w:br/>
        <w:t>жантайды. Өзінің терең ойдың құшағында скені сұрама-</w:t>
        <w:br/>
        <w:t>са да көрініп тұр” еді. Әрине, сыр мінез Ақжарқын сұра-</w:t>
        <w:br/>
        <w:t>мады. Түске таман, ас-су ішіп ауылға қайтарда:</w:t>
        <w:br/>
        <w:t>-- Ақжеке, мен Мұқыры ауылына баруға келісім</w:t>
        <w:br/>
        <w:t>бердім. Қалай қарайсыз?-- деп күңк етті.</w:t>
        <w:br/>
        <w:t>-- Құтты болсын. Мұқыры да Жетісу жеріне орна-</w:t>
        <w:br/>
        <w:t>ласқан Жалайыр бабамыздың мекені ғой. Алған бетіңнен</w:t>
      </w:r>
    </w:p>
    <w:p>
      <w:r>
        <w:t>қайтпа. Қайырлы береке берсін!-- деп сөзді созбай Ақ-</w:t>
        <w:br/>
        <w:t>жарқын жол қамына кірісті.</w:t>
        <w:br/>
        <w:t>-- Рахмет, Ақжеке. Осылай дейтініңді білгепмін.--</w:t>
        <w:br/>
        <w:t>деп қолдау тапқанына сергіп қалды. Мұны дәл басып сез-</w:t>
        <w:br/>
        <w:t>ген Ақжарқын ішінен күбірлеп, «Асылым, арыстаным»</w:t>
        <w:br/>
        <w:t>деді де, Нұрмолданың өзі тұстас, адамдардан артықшылы-</w:t>
        <w:br/>
        <w:t>ғын еске түсірді. Ол, ойдағы күдікті -- меңгере білуі.</w:t>
        <w:br/>
        <w:t>сезімдегі сескенуді -- үстай алуы, ақылдағы тоқырауды</w:t>
        <w:br/>
        <w:t>-- жүргізе алатыны, қимылдағы кемшілікті -- жеңе</w:t>
        <w:br/>
        <w:t>білуі, қайраттағы эігерсіздікке -- жол бермеуі, кейбір</w:t>
        <w:br/>
        <w:t>нездегі осалдыңқа -- түспеуі, алдау мен арбауға шалы-</w:t>
        <w:br/>
        <w:t>нып, қиналғанда, нім көрінгеннің алдында жайылып --</w:t>
        <w:br/>
        <w:t>есік ашпауы, әр істе талаптанып, тез қимылға, сөзден 1с-</w:t>
        <w:br/>
        <w:t>ке -- көше білуі еді. Бірақ, Нұрмолда өмір бойы жога-</w:t>
        <w:br/>
        <w:t>рыда әңгімелеген дыз етпе, етене мөңкітіш қылығынан</w:t>
        <w:br/>
        <w:t>арыла салмай өтті. Кейде Ақжарқын Нүрекеңнің көңілді</w:t>
        <w:br/>
        <w:t>отырғанда айтып, бетіне басқанда:</w:t>
        <w:br/>
        <w:t>-- Әй, Ақжекем-ай! Дұшпан күлдіріп, дос шылаты-</w:t>
        <w:br/>
        <w:t>айтады дегендей көңілге қарамай, қатты кеттің-ау. Ба.</w:t>
        <w:br/>
        <w:t>тар берген. Әлде ақылың Мын 4 Шәңірдге маған қа-</w:t>
        <w:br/>
        <w:t>пе, өзім де білмеймін» еген ей Қы ныңышшынын 68.</w:t>
        <w:br/>
        <w:t>дай» анамның ӨШЕЗІЕІҢ : ДЕН маған да жаратқан «Құ.</w:t>
        <w:br/>
        <w:t>пе өрескелдеу мінез, ту. а сөз қөнда ақыл Мен қышт гт-</w:t>
        <w:br/>
        <w:t>болуы керек. Ол өТАа баны Ш. өшіу-өндеші ірке ерген</w:t>
        <w:br/>
        <w:t>тар емес пе2-- өп к əТімсі Өн. Ә1рге жасасын келе он</w:t>
        <w:br/>
        <w:t>айтсын, Ақжа д Үшмеірентін. Бұған не қарсы дау</w:t>
        <w:br/>
        <w:t>, рқын келіскендей түр білдіретін.</w:t>
        <w:br/>
        <w:t>-- Бірақ, деген сөз бар. «Бі 1</w:t>
        <w:br/>
        <w:t>г ; ірақ» Нүркештің сөйле-</w:t>
        <w:br/>
        <w:t>генде көп қолданатын қыстырма сөзі. Шынында Тірші-</w:t>
        <w:br/>
        <w:t>ліктің бәріндегі кездесетін тегеурін, тосқауыл, шектеу</w:t>
        <w:br/>
        <w:t>осы «бірақтан» шығады емес пе?- деп Ақжарқын Нү-</w:t>
        <w:br/>
        <w:t>24</w:t>
        <w:br/>
        <w:t>Халық аузында орайы келгенде ғана айтылатын, екі-</w:t>
        <w:br/>
        <w:t>нің бірі естіп, білмеген аңыз бен шындық бар. Ол жанды-</w:t>
        <w:br/>
        <w:t>ның ішіндегі бір үлкен эхануары -- шіл. Өзі ауырдың</w:t>
        <w:br/>
        <w:t>ауыры, дәу шпонжар, батпан тұлға. Бірақ, өзінен мыңда-</w:t>
        <w:br/>
        <w:t>ған кішкене, салыстыра айтсақ, түйедейдің жанында түй-</w:t>
        <w:br/>
        <w:t>медей тышқаннан қорқады-мыс, Ал, жансыздың ішінде</w:t>
        <w:br/>
        <w:t>жататылысы оте нәзік, тазаның тазасы, аңқыған жұпар</w:t>
        <w:br/>
        <w:t>иісі жанды :ҡхадыратар, сперді тарқатардай әсер беретін</w:t>
        <w:br/>
        <w:t>әтір шашқан өсімдік ---гүл. Бірақ, осындай қасиетіне қа-</w:t>
        <w:br/>
        <w:t>рамай, гүлдің шырын шығаратын өзегінің қауызы орта-</w:t>
        <w:br/>
        <w:t>сында қолға ніретіндей қызыл тікен өседі-мыс. Тағы бір</w:t>
        <w:br/>
        <w:t>табигат құбылысын әңгіме етсен, жарқырап, бар әлемге</w:t>
        <w:br/>
        <w:t>чұр шашып тұр дейтін күп енені күннің, бетінде қара</w:t>
        <w:br/>
        <w:t>қошқыл дақ бар көрінеді-мыс, Осылар секілді небір қас-</w:t>
        <w:br/>
        <w:t>қа-жайсаң адамдардың жаратылыс мінезінде, не жүріс-</w:t>
        <w:br/>
        <w:t>тұрысында, не сөзінде қылт етіп көрінетін, басқаға ұқса-</w:t>
        <w:br/>
        <w:t>майтын дақ қылық, түйрелетін тікен. орынсыз секем 6о-</w:t>
        <w:br/>
        <w:t>лады-мыс. Ол дыз етпе дақ па, тікен бе, сескену ме Нұр-</w:t>
        <w:br/>
        <w:t>молдаға да тән еді. Бір нәрсеге көңілі толмағанда, не</w:t>
        <w:br/>
        <w:t>адамға роснжячгенде, не естіген сөзес разы болмағанда.</w:t>
        <w:br/>
        <w:t>жоқтан өзге жағдайды ұнатпағанда, танауы делдиіп, құ-</w:t>
        <w:br/>
        <w:t>лағы онан сайын қалқиып, аузы бұртиып, көзі тікірейіп,</w:t>
      </w:r>
    </w:p>
    <w:p>
      <w:r>
        <w:t>ерні дүрдиіп, қоразданып, күйгелектеніп, томсырайып.</w:t>
        <w:br/>
        <w:t>өкпелеп, ашуы келетін, Бұл зілденгені зер сала байқз-</w:t>
        <w:br/>
        <w:t>ған адамға ұзаққа созылмайтын.</w:t>
        <w:br/>
        <w:t>-- Ненің қызығына күліп, мәз болып отырсыңдар?</w:t>
        <w:br/>
        <w:t>-- деп сол байырғы, меншікті қылығына басып, ертоцы-</w:t>
        <w:br/>
        <w:t>мы мойнына кеткендей, баз етіп, ғқырып қалды. Біраз-</w:t>
        <w:br/>
        <w:t>дан кейін автомашина үй &gt;ханына келіп тоқтағанда жа-</w:t>
        <w:br/>
        <w:t>дырап, сабасына түсіл; атқосшысын бауырына тартып,</w:t>
        <w:br/>
        <w:t>өз ЕТ 5іқесілке шара 2а е</w:t>
        <w:br/>
        <w:t>-- Балаңай, келгенімізді ешікімге жария етпей, көлі-</w:t>
        <w:br/>
        <w:t>гіңді орнына қой. Мен, өзім бір оңашада үйде болып,</w:t>
        <w:br/>
        <w:t>дем алайын, айналайын!--деп тоқымдай бұлтқа жасыры-</w:t>
        <w:br/>
        <w:t>нып, лезде шыққан күндей жарқырап, көз қарықтырат</w:t>
        <w:br/>
        <w:t>жарық нұт сәулесін түсірді. Атқосшы көңілденіп, басып</w:t>
        <w:br/>
        <w:t>изеді. Мұндай сауалды Нұрмолда алдыңғы күні Алматы-</w:t>
        <w:br/>
        <w:t>ға барып, қонақ үйіне түскенде де, Ақжарқынға айтқан</w:t>
        <w:br/>
        <w:t>-- Ақжеке, рестораннан бар керекті ас-суды закә”</w:t>
        <w:br/>
        <w:t>беріп, алғызамын, Өзіц базар мен дүкен аралаймын десең</w:t>
        <w:br/>
        <w:t>бара ғой. Мұнда келгенімізді дабыра етпе. Ешнім ле біл-</w:t>
        <w:br/>
        <w:t>месін. Бүгіп түнде жайланып жатып, дем алайық. Ертең</w:t>
        <w:br/>
        <w:t>өсіру ең алдымен атағананың алдында тұрған бірінші қа-</w:t>
        <w:br/>
        <w:t>рызы. Ұрпаққа әке дүниесі, ата-бабалар жиған мал-мұ-</w:t>
        <w:br/>
        <w:t>Лікті аялау, мұрат тұту -- абырой және үлкен міндет.</w:t>
        <w:br/>
        <w:t>Ұрпақ өзінен бұрын жиналған дүниеге, нҰрған тұрмысқа,</w:t>
        <w:br/>
        <w:t>орныққан әдет - ғұрыпқа, салт-дәстүрге, ағашқа, өсиет</w:t>
        <w:br/>
        <w:t>етіп айтылған сөзге, қаншалықты тер төгіліп. еңбек етіл-</w:t>
        <w:br/>
        <w:t>ді, ақыл-сана тозды, күш-қайрат жұмсалды, қаражат-шы-</w:t>
        <w:br/>
        <w:t>ғын кеткенін білуі қажет. Ескі болмай жаңаның орны тез</w:t>
        <w:br/>
        <w:t>толмайтынын, өңі түсетінін түсінуі шарт. Ескінің бәр!</w:t>
        <w:br/>
        <w:t>мәйектелген қор мен қормал екенін естен шығармау ке-</w:t>
        <w:br/>
        <w:t>рек. Осының бәрі ұрпақтың атағананы қадырлен, өткенді</w:t>
        <w:br/>
        <w:t>сыйлап, бағалай біледі, құрмет тұтады дегеннің басты</w:t>
        <w:br/>
        <w:t>куәсі және осы ұрпақтың өзінің артында ұрпақ келе.</w:t>
        <w:br/>
        <w:t>тінін ойлағаны. Ұқтың ба? Көкейіңе қондырып, тоқыдың</w:t>
        <w:br/>
        <w:t>ба?-- деп атқосшысына көзін тікті. Ол:--«Ия, айтқаны-</w:t>
        <w:br/>
        <w:t>ңыздың бәрін Түгелдей ұқтым, тоқыдым»-- деп 19 ға.</w:t>
        <w:br/>
        <w:t>сырдағы қазаң халқының демонрат-ағартултысы Ыбырай</w:t>
        <w:br/>
        <w:t>Алтынсаринның «Бір Алланың атымен. Кел балалар</w:t>
        <w:br/>
        <w:t>оқылық» өлеңінен бір гу ы: )</w:t>
        <w:br/>
        <w:t>Сауысқанның тамағы шоқуменен табылған,</w:t>
        <w:br/>
        <w:t>Сиса көйлек үстіңде оқуменен табылған -- деп</w:t>
        <w:br/>
        <w:t>Өнер-білім бәрі де оқуменен табылған.--. деп</w:t>
        <w:br/>
        <w:t>басын бұлғақтатып, судырлатып айтып шыңты.</w:t>
        <w:br/>
        <w:t>-- О, бәрекелді! Жарайсың, балам, жарайсың. Өзің</w:t>
        <w:br/>
        <w:t>ағып тұрған ақын екенсің ғой-- деп Нүкең қуанышын</w:t>
        <w:br/>
        <w:t>қайнына сыйғыза алмай қарқылдап, масайрап күлді.</w:t>
        <w:br/>
        <w:t>Нүкеңе қосылып бәйбіше де. атқосшысы да күліп алды.</w:t>
        <w:br/>
        <w:t>Біраздан кейін:-- Оу, болақай, Мұқырыға да келіп қал-</w:t>
        <w:br/>
        <w:t>пыз ғой -- деп қолын созып көрсетті.</w:t>
        <w:br/>
        <w:t>-- Айтшы, бүкпелемей, жасырмай шын ойыңды? Мен.</w:t>
        <w:br/>
        <w:t>осы колхозға бастық болсам, шаруаны неден бастауым</w:t>
        <w:br/>
        <w:t>керек?-- деп сұрақ қойды.</w:t>
      </w:r>
    </w:p>
    <w:p>
      <w:r>
        <w:t>-- Неден? Оны өзіңіз білесіз. Ал, мен бастың бол-</w:t>
        <w:br/>
        <w:t>сам, мына ретсіз салынып, ығы-жығы жапырайған, төбе-</w:t>
        <w:br/>
        <w:t>дегі шашы самайға, желкесіне, маңдайына түсіп, тарал-</w:t>
        <w:br/>
        <w:t>мағанынан ұйысқан, ұзынды-қысқалы үрпиген жаман ба-</w:t>
        <w:br/>
        <w:t>ланың басындай, не садақа сұраған қайыршыдай суүмірей-</w:t>
        <w:br/>
        <w:t>ген ауылдың қора-қопсысын бір-ақ күнде трактормен ите-</w:t>
        <w:br/>
        <w:t>ріп құлатып, мына біз келе жатқан қара жолдың сол жа-</w:t>
        <w:br/>
        <w:t>ғына жаңадан көшелері түзу, ағаш отырғызылған, суатп-</w:t>
        <w:br/>
        <w:t>малы арығы бар, көркі көз тартар кішігірім. бас-аяғы жи-</w:t>
        <w:br/>
        <w:t>нақы, әсем қалаға бергісіз колхозшылардың тұрағын сң:</w:t>
        <w:br/>
        <w:t>лар едім.</w:t>
        <w:br/>
        <w:t>21</w:t>
        <w:br/>
        <w:t>. бізге ешнәрсе көктен түспей-</w:t>
        <w:br/>
        <w:t>ді, жеке тұлғаның тәжірибесі ра.</w:t>
        <w:br/>
        <w:t>тінде ғана көкейімізге қонады.</w:t>
        <w:br/>
        <w:t>(Имманунл Қант).</w:t>
        <w:br/>
        <w:t>АЛМАС КЕЗДІК</w:t>
        <w:br/>
        <w:t>іКолаушылар Алматыдан келгеннен кейін арада төрт-</w:t>
        <w:br/>
        <w:t>бес күн өткенде колхозшылардың “көпшілік экиналысында</w:t>
        <w:br/>
        <w:t>Нұрмолда Алдабергенов «Карл Маркс» ылы нол-</w:t>
        <w:br/>
        <w:t>хозының бастығы болып сайланды.</w:t>
        <w:br/>
        <w:t>Ертеңінде бас бухғалтер, агроном, ферма бастығы,</w:t>
        <w:br/>
        <w:t>ауыл советтің төрағасы, учаскелік милиционер, ментей</w:t>
        <w:br/>
        <w:t>директоры тағы басқа бес-алты адамдарды ертіп, Нұрмол-</w:t>
        <w:br/>
        <w:t>Да Мұқыры ауылының үй-үйіне кіріп, аралап шығуға</w:t>
        <w:br/>
        <w:t>колхоз кеңсесінен шықты. Көп адамдармен көзбе-көз</w:t>
        <w:br/>
        <w:t>сөйлесіп, жеке басының тұрмыс жағдайы, отын-су қамы,</w:t>
        <w:br/>
        <w:t>қора-қопсы төңірегінде, бала-шағаның оңу мен тәрбиесі,</w:t>
        <w:br/>
        <w:t>көңіл күйлері, келешентегі өмір тіршілігі:туралы әңгіме-</w:t>
        <w:br/>
        <w:t>Песіп, пікір алысып, ой бөлісті. Өз құлағымен естіп, өз</w:t>
        <w:br/>
        <w:t>көзімен көріп, көз жеткізіп көңіліне түйді. Арнайы Зий-</w:t>
        <w:br/>
        <w:t>ындарда ашылып айта бермейтін колхоз шаруасының -же-</w:t>
        <w:br/>
        <w:t>рі тартпа бағыты, ауыл белсенділерінін ұнамсыз, ұят-</w:t>
        <w:br/>
        <w:t>сыз, жетесіз әрекет істері, әдепсіз сөздері, халықтың хал-</w:t>
        <w:br/>
        <w:t>ахуалы туралы ақсақал-бәйбішелермен, колхозда бар ын-</w:t>
        <w:br/>
        <w:t>та, ар-ұятымен еңбек етіп жүрген салиқалы азаматтар-</w:t>
        <w:br/>
        <w:t>Дың бағдарлауынан деректі мағлұматтарды ұқты. Аз</w:t>
        <w:br/>
        <w:t>сөйлесіп, көп сырласпаса да, талай ауыл проблемалары-</w:t>
        <w:br/>
        <w:t>ның барыпан түсінік алды.” Іші майға толғандай, толқу</w:t>
        <w:br/>
        <w:t>үстінде болды. Мұндай ауыл аралаудан алдыңғы уақыт-</w:t>
        <w:br/>
        <w:t>та істейтін жұмыстарына бастау алып, іздеген нерегін</w:t>
        <w:br/>
        <w:t>тапқанын, көп нәрседен кенккелеп қағыс қалмай келешен-</w:t>
        <w:br/>
        <w:t>те істер істің тетігін, орнын тапқанын білді.</w:t>
        <w:br/>
        <w:t>27</w:t>
        <w:br/>
        <w:t>Кейбір көре алмай қызғанған күншілдер осыдан ке-</w:t>
        <w:br/>
        <w:t>йінде Нұрмолданың ара-тұра ауыл аралап, үй-үйлерге</w:t>
        <w:br/>
        <w:t>шақырмай бас сұғатынын келемезкдеп: «Нүндіз-түні мал</w:t>
      </w:r>
    </w:p>
    <w:p>
      <w:r>
        <w:t>қора торыған қасқырдай, немесе үй күзеткен бұралқы</w:t>
        <w:br/>
        <w:t>төбеттей, басқа шаруасы жоқтай бастығымыз жортуылда</w:t>
        <w:br/>
        <w:t>“жүреді. Көрінгенмен есік алдың таза емес, аулаңның ішін</w:t>
        <w:br/>
        <w:t>жиналмаған деп керілдесіп, кеңірдек созып жшатады-мыс»</w:t>
        <w:br/>
        <w:t>деп үй арасындағы өсек-аяң сөзге де іліндірді. Оған құ-</w:t>
        <w:br/>
        <w:t>лақ асқан Нүкең болған жоқ. Қайта, жол-жөнекей кірге”</w:t>
        <w:br/>
        <w:t>үйлердегі адамдардан күнделікті ауыл тұрмысын, қарым-</w:t>
        <w:br/>
        <w:t>қатынасын, әсіресе, қолхоз шаруашылығының мөлгиеу!</w:t>
        <w:br/>
        <w:t>мен бағдары туралы қағазға түсіп, қатталып жазыла бер</w:t>
        <w:br/>
        <w:t>мейтін мәлімет алатынын, өз есебі өзінде скенін сезінді,</w:t>
        <w:br/>
        <w:t>Бұған дәлел ретінде ойы терең, ардақты адам Лайы-</w:t>
        <w:br/>
        <w:t>ров Әбдіқадыр ағамыздың пейнетке ттыңқан кезде. өзінің</w:t>
        <w:br/>
        <w:t>ой түбінде жатқан бір сырын шіосрткенін жария етесе де</w:t>
        <w:br/>
        <w:t>Оолады. 4</w:t>
        <w:br/>
        <w:t>-ч- Ңалқам, көп адам бастықтың қолында дүнненің</w:t>
        <w:br/>
        <w:t>кілті бар деп ойлайды. Бұл кілт оның қолында емес. Көп</w:t>
        <w:br/>
        <w:t>нәрсені ол өздігімен Іешіп тастай алмайды. Бірде жо-</w:t>
        <w:br/>
        <w:t>ғарғы жақтағы бастыққа, бірде көпшілікке жалтақтап</w:t>
        <w:br/>
        <w:t>қарайды. Дұрысы, орындаймын деген жұмысын қаорқын-</w:t>
        <w:br/>
        <w:t>ды, пәрменді және алдыға жүргізіп, жеміс жеймін.деген</w:t>
        <w:br/>
        <w:t>бастық алдымен қол астындағы көпке қарауы керск. Со-</w:t>
        <w:br/>
        <w:t>“лармеп біріне аға, біріне жаға, біріне қслқанат бала бе-</w:t>
        <w:br/>
        <w:t>лып, сырласып, жиі-жиі топ алдында емсс, жеке кездесіп,</w:t>
        <w:br/>
        <w:t>еркін отырып, сөйлесіп, оңашада пікір алысуы г0з</w:t>
        <w:br/>
        <w:t>Бірақ, мұндай тәсілге кез келген «бастық» бармай, ке</w:t>
        <w:br/>
        <w:t>реңдеп, мен білемін, мен айттым, біттіге.сглады. Келе</w:t>
        <w:br/>
        <w:t>өзіміз де Оң-терісін айырмай, құралақан тақырға « -</w:t>
        <w:br/>
        <w:t>рып, қалып жүрдік, Оған өкінемін. Қазір де, өзекті өрте-</w:t>
        <w:br/>
        <w:t>ген сол өкініштің маған не пайдасы бар?. Өтті, кетті. Ал.</w:t>
        <w:br/>
        <w:t>Нұрмолда бір жаңылмастан көппен айрандай ұйып. тон-</w:t>
        <w:br/>
        <w:t>ның ішкі бауындай байланып, сапыоған қымыздай арала-</w:t>
        <w:br/>
        <w:t>сып көппенен үйде де, түзде де бірге болды. Көппен ақ-</w:t>
        <w:br/>
        <w:t>ылдасып, тыңдаудан жалықпады. Олардан көп нәрсо с”-</w:t>
        <w:br/>
        <w:t>рап, көп жақсылықты үйренді, Істейтін жұмысында пай-</w:t>
        <w:br/>
        <w:t>даланып, көптің ой-пікірін, ұсынысын есебінде ұстап.</w:t>
        <w:br/>
        <w:t>іске асырып, өзгелерге қарағанда, оза шауып. алдына</w:t>
        <w:br/>
        <w:t>жан. салмады. Бәйгені алып, жеңілуді білмеді. Нуомог-</w:t>
        <w:br/>
        <w:t>даның жеңісінің, табысының өзеті көптің ойынан шы-</w:t>
        <w:br/>
        <w:t>ғып, көптің бесігінде әлдилеп; тербетіліп, көптің өсіруін-</w:t>
        <w:br/>
        <w:t>де, көптің тәрбиелеп, көптің істеуінде жатыр, қарағым,</w:t>
        <w:br/>
        <w:t>28</w:t>
        <w:br/>
        <w:t>лә</w:t>
        <w:br/>
        <w:t>Д</w:t>
        <w:br/>
        <w:t>рахметін айтып, жұмыс орындарына баруға, не үйге қай-</w:t>
        <w:br/>
        <w:t>туға лүқсат етті. Бірақ, шақырылып келгендердің біразы</w:t>
        <w:br/>
        <w:t>Нұрмолданың өзге бастықтар сопілді «көсемдік, көкірен-</w:t>
        <w:br/>
        <w:t>Тік, сөзуарлық, суырып салмалық, мен білемдік» одет-</w:t>
        <w:br/>
        <w:t>терін көрсетпегеніне разы болмаған түрмен шықты. Кей-</w:t>
        <w:br/>
        <w:t>бірінде, «Е, бұл кісіден де қай бір :кетіскен, бізді мұрат-</w:t>
        <w:br/>
        <w:t>қа жеткізер, көсегені көгертер бастық шығар дейсің?</w:t>
        <w:br/>
        <w:t>Бұдан бұрын келіп кеткендер секілді, тойғанынша іштіп-</w:t>
        <w:br/>
        <w:t>жеп қарны қампайған соң,тайып тұрар»,- деген ой да</w:t>
        <w:br/>
        <w:t>тумай қалған жоқ. Әрине, көбі Нұрмолданың өздерін бөл-</w:t>
        <w:br/>
        <w:t>мей, сөздеріне килікпей, жармай жайбарақат сөйлетіп</w:t>
      </w:r>
    </w:p>
    <w:p>
      <w:r>
        <w:t>қойып, тыңдағанына көцілі толғанып сезді.</w:t>
        <w:br/>
        <w:t>Сол күннің кешінде ауыл ақсақалдары мен бәйбіше-</w:t>
        <w:br/>
        <w:t>Лерін, еңбек озаттарын жинаттырып,- әр қайсысынан қа-</w:t>
        <w:br/>
        <w:t>лауынша еркімен уақыт беріп, ауыл тұрмысы, колхоз</w:t>
        <w:br/>
        <w:t>жұмысы, жжастар тәрбиесі, мал бағып, егіс баптау, елді</w:t>
        <w:br/>
        <w:t>жұмысқа тартып, еңбек ұйымдастыру тәртібі жәнс тагы</w:t>
        <w:br/>
        <w:t>басқа көп жайлар туралы сөз қозғады.</w:t>
        <w:br/>
        <w:t>Назарынан тыс қалдырмай колхоз комсомол ұйымы</w:t>
        <w:br/>
        <w:t>арқылы жастармен де әңгіме-дүкен құрды. Оларға да бас-</w:t>
        <w:br/>
        <w:t>“ты сұрақ колхоз шаруашылығы мен колхозшылардың</w:t>
        <w:br/>
        <w:t>тұрмыс жағдайы, мәдениет пен оңу өресі туралы өрбітуді</w:t>
        <w:br/>
        <w:t>мезгеді,</w:t>
        <w:br/>
        <w:t>Кезекті партия мен кәсіподақ ұйымдарына ауысты-</w:t>
        <w:br/>
        <w:t>рып, бұлардың да талас-тартыс, татымды ұсыныстарын</w:t>
        <w:br/>
        <w:t>ортаға салуға мүмкіндік туғызды.</w:t>
        <w:br/>
        <w:t>Мұқыры ауылында орналасқан «Карл Марне» атып:</w:t>
        <w:br/>
        <w:t>дағы колхозға бастық болып сайланған Нұрмолданың</w:t>
        <w:br/>
        <w:t>екіүш күндегі жұмыс істеу тәртібін тәптіштеп, сойылған</w:t>
        <w:br/>
        <w:t>малдың етін жіліктеп, мүшелеп бұзғандай айтуға мұрын-</w:t>
        <w:br/>
        <w:t>дық болған, кейінгі кезде Нұрекеңді «Қара деп, хат та-</w:t>
        <w:br/>
        <w:t>нымаған» деген орынсыз менсінбей, кінәлау мен қара-</w:t>
        <w:br/>
        <w:t>Лаудан бастау алып шықты. Өйткені, қайтпас сапарға</w:t>
        <w:br/>
        <w:t>кеткеннен соң ол кісінің аты-жөнін өзгертіп, сол кісі ту-</w:t>
        <w:br/>
        <w:t>ралы жазылған деп аталған кітаптардың кейбір беттерін-</w:t>
        <w:br/>
        <w:t>дегі осындай зэкарияланған түсініктемелер шындыққа</w:t>
        <w:br/>
        <w:t>жатпайды. Талас туғызғанда дәлелдер мен деректер өте</w:t>
        <w:br/>
        <w:t>көп, :</w:t>
        <w:br/>
        <w:t>Мысалы, атақты халың жазушысы, академик Сәбит</w:t>
        <w:br/>
        <w:t>Мұқанов өзінің «Алдабергенов туралы аңыз» атты дас-</w:t>
        <w:br/>
        <w:t>танында:</w:t>
        <w:br/>
        <w:t>са Бы.</w:t>
        <w:br/>
        <w:t>: -- Міне, бір ғана қазақтың шағын ауылы Шұбардан</w:t>
        <w:br/>
        <w:t>шыңқан 17 Социалистік Еңбек Ерлері мен Совет Одағы-</w:t>
        <w:br/>
        <w:t>ның Батыры және көптеген депутаттардың шығуының</w:t>
        <w:br/>
        <w:t>тарихы да, тамыры да, сыры да, ақиқаты мен аңызы да</w:t>
        <w:br/>
        <w:t>жоғарыда айтқандарымда жатыр -- деп болжаймын --</w:t>
        <w:br/>
        <w:t>деді, де, Нұраға ауыр жүкті арқасынан түсіргендей күр-</w:t>
        <w:br/>
        <w:t>сініп алды.</w:t>
        <w:br/>
        <w:t>Қазақшасы тұрғай, желгенде үстінен су шайқалып</w:t>
        <w:br/>
        <w:t>төгілмейтін жорға аттай орысшаға да өте жүйрік Жетісу</w:t>
        <w:br/>
        <w:t>“жерінің бір кісілікті азаматы Тасубай. Нұрағаның сөзімен”</w:t>
        <w:br/>
        <w:t>қозғалысына еліктеп:</w:t>
        <w:br/>
        <w:t>-- Шұбарлықтар дара туған Еңбек Ерлері ғана емес,</w:t>
        <w:br/>
        <w:t>даналар, дана деп дұрыс бағаладыңыз аға! Олардың өмі-</w:t>
        <w:br/>
        <w:t>рі, істеген істері, айтып кеткен сөздері өздерінің ұрпақ-</w:t>
        <w:br/>
        <w:t>тары үшін емес, бүкіл қазақ халқына дәру, тапқызбай-</w:t>
        <w:br/>
        <w:t>тын үлгі және жоғары мәдениетті, асқан ақыл-санасы</w:t>
        <w:br/>
        <w:t>бар мұра ғой-- деді.</w:t>
        <w:br/>
        <w:t>-- Сөзінің төрелігін айтып, баға беретін халық, үшеу</w:t>
        <w:br/>
        <w:t>ара отырып, халық атынан сөйлеген :караспас!-- Нұраға</w:t>
      </w:r>
    </w:p>
    <w:p>
      <w:r>
        <w:t>жақтырмағандай тойтарыс беріп, қылт етпе, ашулы, сс-</w:t>
        <w:br/>
        <w:t>кең мінезіне басып,-- ЭНеті! --деп ақырып қалды. Біз</w:t>
        <w:br/>
        <w:t>үнсіз бұғып қалдық. Осымен сырласқанымыз бітті, де-</w:t>
        <w:br/>
        <w:t>гендей Нұрекең орнынан тұрды. Біз де көтеріліп, қош-</w:t>
        <w:br/>
        <w:t>тасып, бөлмеден шықтық.. .</w:t>
        <w:br/>
        <w:t>Бүгіндер ойлап отырсам, Тасубай досымның сөзінде</w:t>
        <w:br/>
        <w:t>бір пәрлі дән мен мағына бар секілді. Нұраға айтқандай</w:t>
        <w:br/>
        <w:t>оны талқысына салып, көптің өзі шешер.</w:t>
        <w:br/>
        <w:t>Біраз шегіністен кейін Нұрмолданың ауылды аралап</w:t>
        <w:br/>
        <w:t>әрбір кірген үйдегі адамдармен кездескенін еске түсіріп,</w:t>
        <w:br/>
        <w:t>әңгіме арқауын тартып көгенге тізіп, қозыдай байлайық.</w:t>
        <w:br/>
        <w:t>Ол ертеңіне колхоз өндірісі саласындағы мамандар мен</w:t>
        <w:br/>
        <w:t>ауыл белсенділерін кеңсеге шақырып, жиын ашты,</w:t>
        <w:br/>
        <w:t>-- Шаруашылық жұмысын неден, қашан жүргізу-</w:t>
        <w:br/>
        <w:t>ге болады?-- ден сұрау салды. Әрқайсысының пікірін,</w:t>
        <w:br/>
        <w:t>ой-циғылын, өзінің мамандығы женіндегі жоспарын жан-</w:t>
        <w:br/>
        <w:t>ды-жақты тыңдады. Ешкімге анау дұрыс, мынауың қалыс</w:t>
        <w:br/>
        <w:t>деп сөз қосып, шектемеді. Ертек Тыңдаған баладай ұйып,</w:t>
        <w:br/>
        <w:t>әредікте қосымша сұрақ беріп, кейбіреулерге екеу ара</w:t>
        <w:br/>
        <w:t>салыстырма, тетелес ұғымды немесе қарама-қарсы пікі-</w:t>
        <w:br/>
        <w:t>рін айтысуға шақырды. Келгендердің бәрін кезек-кезегі-.</w:t>
        <w:br/>
        <w:t>мең кең отырып, қысылмай-қымтырылмай сөйлеттіріп</w:t>
        <w:br/>
        <w:t>болған соң, өзінен шығарып ешбір тұжырым жасамай,</w:t>
        <w:br/>
        <w:t>--44--</w:t>
        <w:br/>
        <w:t>«Әліп биді аңғарды,</w:t>
        <w:br/>
        <w:t>Нұрмолда өзі кешірек.</w:t>
        <w:br/>
        <w:t>Тапысқан талым таң қалды,</w:t>
        <w:br/>
        <w:t>Профессор осы»-- деп,</w:t>
        <w:br/>
        <w:t>Нұрмолданың көзі тірісінде айғақтап, қалай жазып</w:t>
        <w:br/>
        <w:t>кеткен?</w:t>
        <w:br/>
        <w:t>Екінші айғақ: Нұрмолда «қара деп хат танымаса» Ңа-</w:t>
        <w:br/>
        <w:t>зақ Совет Әнциклопедиясының бірінші томының</w:t>
        <w:br/>
        <w:t>кімнің-кім експін айтатын 080 бетінде, Нұрмолда Алда:</w:t>
        <w:br/>
        <w:t>бергеновті 1958 қылы баспадан шыңқан «Сталип атып-</w:t>
        <w:br/>
        <w:t>дағы колхоздың жетістіктері» туралы кітаптың авторы</w:t>
        <w:br/>
        <w:t>деп неге жазады? Бұл энциклопедия 1972-1978 жылдар-</w:t>
        <w:br/>
        <w:t>дың арасында белгілі оқымыстылар, жазушылар, экурпа-</w:t>
        <w:br/>
        <w:t>йистер және тағы басқа ұйымдасқан зиялылардың зерт"</w:t>
        <w:br/>
        <w:t>теп, тексеріп, цензурадан өткен, топтастырылғап еңбекте-</w:t>
        <w:br/>
        <w:t>рінен 12 том болып шыңқан.</w:t>
        <w:br/>
        <w:t>Үшінші дерек: Нұрмолданың өз толғауының арнасы-</w:t>
        <w:br/>
        <w:t>мен жазылып, 1975 жылы басылған «Өмір дастаны» кі-</w:t>
        <w:br/>
        <w:t>табында Нұрекецнің әр минуты сапаулы, пс істеп, кіммен</w:t>
        <w:br/>
        <w:t>кездесу керектігін қойын дәптеріне &gt;Жжазып отыратыны,</w:t>
        <w:br/>
        <w:t>ал көпшілік алдында жқасайтып баяндамасының қысқаша</w:t>
        <w:br/>
        <w:t>текстіп өзі жазатыны айтылған. Колхоз шаруашылығып</w:t>
        <w:br/>
        <w:t>өркендетуге, жыл бойына түр-түрімен қанша құрылыс</w:t>
        <w:br/>
        <w:t>материалдары пайдаланып, қанша мөлшерде қаражат</w:t>
        <w:br/>
        <w:t>жұмсалғанын, қанша электр қуаты шыққанын, қанша ең:</w:t>
        <w:br/>
        <w:t>бек күп тазылғанын колхозшылар жиналысында кей же-</w:t>
        <w:br/>
        <w:t>рің жатқа, кей жерін қойын дәптерінен қарап, жаңылмай</w:t>
      </w:r>
    </w:p>
    <w:p>
      <w:r>
        <w:t>есеп берген -Нұрмолданып білгірлігіне, біліктілігіне таң</w:t>
        <w:br/>
        <w:t>қалған экурналист, ертеціне бухгалтерияга барып салыс-</w:t>
        <w:br/>
        <w:t>тырғанда дұрыс шыққаның айтатын жазушы-журналистке</w:t>
        <w:br/>
        <w:t>неге сенбеске?</w:t>
        <w:br/>
        <w:t>Тәртінші дәлел: Қазақ Советтік Социалистік Гес-</w:t>
        <w:br/>
        <w:t>пуоликасының еңбегі сіңген артисі, тыңдаушысын аузы"</w:t>
        <w:br/>
        <w:t>на қаратқан майталман әнші, кезінде екі рет қатарынан</w:t>
        <w:br/>
        <w:t>Қазақ ССР-ніц Жоғары Советінің депутаты болып сай-</w:t>
        <w:br/>
        <w:t>ланған Семей облыстық драма театрының ірге тасын қалас-</w:t>
        <w:br/>
        <w:t>қап, ескі көз Сакиева Күләштің айтуынша халық жазу-</w:t>
        <w:br/>
        <w:t>шысы, драматург Шахмет Құсайыновтың «Күншуақ»</w:t>
        <w:br/>
        <w:t>атты пьесасындағы ұжым бастығы Байсал, Нұрмолданың</w:t>
        <w:br/>
        <w:t>өзі айтып, өзі құрыштай шынықтырған прототипі, Бұл</w:t>
        <w:br/>
        <w:t>пьеса басынан аяғына дейін Нұрмолданың өзінің әңгіме-</w:t>
        <w:br/>
        <w:t>--36--</w:t>
        <w:br/>
        <w:t>--.деп Әбекең те ұқтың дегендей: маған оқты көзімен</w:t>
        <w:br/>
        <w:t>сынай қарайты і. ) е р</w:t>
        <w:br/>
        <w:t>Әбекеңе эке тап ретінде, ол кісімен бөліскен ойды жал-</w:t>
        <w:br/>
        <w:t>ғастырсам өзім ің Нұрағамен кездескен бір оқиға көмей-</w:t>
        <w:br/>
        <w:t>ге келеді. Ол 1958 жылдың аяғы мен жаңа жылдың тү-</w:t>
        <w:br/>
        <w:t>Иіскен “мөлшері. еді. Мең секілді, бірақ Алматыдағы пар-</w:t>
        <w:br/>
        <w:t>тия мектебінде оқып “жүрген Есболатов Тасубай (кейінгі</w:t>
        <w:br/>
        <w:t>кезде ол кісі 1 апшағай қаласында партия-совет. қызме-</w:t>
        <w:br/>
        <w:t>тінде істеді) дсген танысыммен кездесіп, «Алматы» қо-”</w:t>
        <w:br/>
        <w:t>Нақ үйінде жо: аушы келіп жатқан Нүрекеңді екінші</w:t>
        <w:br/>
        <w:t>«Орақ пен Балға» белгісі бар Еңбек Ерінің «Алтын Шұл-</w:t>
        <w:br/>
        <w:t>дызын» алғанымен құттықтан, амандасып шығуға бар-</w:t>
        <w:br/>
        <w:t>дық. Сөзден сөз туып:</w:t>
        <w:br/>
        <w:t>-- Нұраға, Сіздің ел басқарудағы, еңбектегі экеңісі-</w:t>
        <w:br/>
        <w:t>ңіздің тамыры неде жатыр? Бүкніл Совет Одағында бол-</w:t>
        <w:br/>
        <w:t>маған оқиға, бір аядай ғана қазақтар тұратын ааууылда 20</w:t>
        <w:br/>
        <w:t>Социалистік Еңбек псн соғыс Ерлері; ол кезде 17 еді,</w:t>
        <w:br/>
        <w:t>қалай шықты? Осының сыры мен шыны неде?- де-</w:t>
        <w:br/>
        <w:t>генімізде :Нүренең күле қарап:</w:t>
        <w:br/>
        <w:t>-- Сұрақтарың әте ауыр, жігіттер. Оған ені- үш ауыз</w:t>
        <w:br/>
        <w:t>сөзбен түсінік деру қиын. Бірақ, Сіздер жоғарғы партия</w:t>
        <w:br/>
        <w:t>мектептерінде оқып жүрген, ертең журналист мамандығы</w:t>
        <w:br/>
        <w:t>бар жеткіншексіздер гой. Меселеріңді қайтармайып --</w:t>
        <w:br/>
        <w:t>деп орнынан тұрып, бөлмеде әрі-бері ойланып жүріп, әң- &gt;”</w:t>
        <w:br/>
        <w:t>гіме оастады. 8 .</w:t>
        <w:br/>
        <w:t>-- Елдің көбі, бұларды Еңбек Ері жасаған, ордендер</w:t>
        <w:br/>
        <w:t>әнерген, депутат санлаған мен деп, маған жапсырып,</w:t>
        <w:br/>
        <w:t>маған - меңзеп, менімен байланыстырады.</w:t>
        <w:br/>
        <w:t>Мүмкін аздаған мөлшерде солай да шығар. Адалы олай</w:t>
        <w:br/>
        <w:t>деп түйін түйіп, ноқат қойып айту обал, асыра сілтеу,</w:t>
        <w:br/>
        <w:t>шыныңа жеткенге дұрыс смес. болжам; Түптеп-тенсеріп,</w:t>
        <w:br/>
        <w:t>зерттеген адамға ІШұбар деп аталатын жер - көлемінде,</w:t>
        <w:br/>
        <w:t>кезінде үш колхоз құрылып, өмір «касаған. Олар мен бас-</w:t>
        <w:br/>
        <w:t>қарған «іНаңаталап», Социалистік Еңбек Ері, соғыс арда-</w:t>
        <w:br/>
        <w:t>гері Дайыров Әбдіқадыр басқарған «іЖаңалық», үшінші</w:t>
        <w:br/>
        <w:t>колхоз «Қызыл Ту». Бұл аталған колхоздар ара ,қашық-</w:t>
        <w:br/>
        <w:t>Тығы. алыс емес. Бір-бірімен көрші орналасқан. Гөсекте</w:t>
        <w:br/>
        <w:t>басы, төскейде малы қосылған десе де болады. Ұлы Өтан</w:t>
        <w:br/>
        <w:t>соғысынан кейін 1949 жылға дейін мен жетекшілік ет-</w:t>
      </w:r>
    </w:p>
    <w:p>
      <w:r>
        <w:t>Кен колхоздан 7, Әбдіқадыр төраға болған колхоздан</w:t>
        <w:br/>
        <w:t>8, Қызыл "Гу колхозынан бір адамға Социалистік ізңбек</w:t>
        <w:br/>
        <w:t>Ерінің құрметті атағы берілді, Көрші отырған үш колхоз</w:t>
        <w:br/>
        <w:t>бірігіп іріленген жағдайға жеткенде тағы 3 адамға Еңбек</w:t>
        <w:br/>
        <w:t>29</w:t>
        <w:br/>
        <w:t>Бірі атағы Тағайындалды-- деп батыр аға аз тыныстап,</w:t>
        <w:br/>
        <w:t>сәзін жалғастырды.</w:t>
        <w:br/>
        <w:t>-- Осыншалық көп Еңбек Ерлері мен Совет Одағы-</w:t>
        <w:br/>
        <w:t>ның Батыры және депутаттар мен орден нелері оір гана</w:t>
        <w:br/>
        <w:t>ауылдан қалай шықты деген сауалға жауап іздегенге мен</w:t>
        <w:br/>
        <w:t>өш түсінігімше былай дер едім. ІПұбар ауылында аз уа</w:t>
        <w:br/>
        <w:t>қайттың ішінде, мұншалық батыр-қахармандар шығу Үа-</w:t>
        <w:br/>
        <w:t>мыры тереңде, сол ауылдың өткен өмірінде, жүрген 20.</w:t>
        <w:br/>
        <w:t>дарында, сүгінгі күннің кешегі күнмен сабақтастығылды.</w:t>
        <w:br/>
        <w:t>адамдардың ынтымақтастығында, төзімділігінде. көрген-</w:t>
        <w:br/>
        <w:t>тыш! мен бірлігінде, еңбекқорлығында зкатыр.</w:t>
        <w:br/>
        <w:t>Бірінші: құмда аптап ыстық қақтаған сусыз жерде</w:t>
        <w:br/>
        <w:t>&lt;/аңтақ» деген өТе төзімді өсімдік өседі. Оның тамыры</w:t>
        <w:br/>
        <w:t>тереңге кетеді. Сондықтан жап-жасыл долып жайнап тұ-</w:t>
        <w:br/>
        <w:t>рады. Біздің Шұбардың адамдары осы жаңтақ секілді-</w:t>
        <w:br/>
        <w:t>Лер. Өмірге тамырың шайған, тереңге жіберген орнықты</w:t>
        <w:br/>
        <w:t>еп. Олар қонарын сай, ұшарын жел білеті, домалап</w:t>
        <w:br/>
        <w:t>Ұшатын қаңдақ емес.</w:t>
        <w:br/>
        <w:t>Екінші: ІПұбардың адамдары туған жерін анам дей-</w:t>
        <w:br/>
        <w:t>тін, қадырын білетін, топырағын қасиет тұтатын, сол құ-</w:t>
        <w:br/>
        <w:t>нарлы топырақта өсетін ерекше шөп жусан секілді. Олар</w:t>
        <w:br/>
        <w:t>эқусанның қысы-жазы аңқып. тұратын жұпар Иісін көңі</w:t>
        <w:br/>
        <w:t>Яіне мәңгілік тоқып, жусанға аунап, оранып өскен таза</w:t>
        <w:br/>
        <w:t>жанды, мінез-құлқы сыйымды, жұпар пиғылды, мейірлі</w:t>
        <w:br/>
        <w:t>жандар. !</w:t>
        <w:br/>
        <w:t>Үшінші: Шұбардың азаматтары ата-бабаларының</w:t>
        <w:br/>
        <w:t>жүрген жолдарын, істеп жүрген істерін (жұмыстарын),</w:t>
        <w:br/>
        <w:t>айтып кеткен сөздерін, орнатып кеткен салт-дәстүрін,</w:t>
        <w:br/>
        <w:t>жүргізіп кеткен тәрбиетағылымың темірқазық жұлды-</w:t>
        <w:br/>
        <w:t>зындай танып, көкірек көзін ашып өскендер. Ата-анала.</w:t>
        <w:br/>
        <w:t>рын құрметтейтін -- «иманы жолдас, топырағы торқа</w:t>
        <w:br/>
        <w:t>оолсын»-- деп ата-баба бейнесін көңілінде ұстап, Әшір-</w:t>
        <w:br/>
        <w:t>мейтін, аруақты сыйлаған, аруаққа сыйынған, коршісі-</w:t>
        <w:br/>
        <w:t>мен тату, көрші қақысы-- Тәңір қақысы деп сәз бең ісі</w:t>
        <w:br/>
        <w:t>жұптасқан, сертке берік елде өскендер.</w:t>
        <w:br/>
        <w:t>Төртінші: Шұбар адамдары «қарағаш» секілді эа-</w:t>
        <w:br/>
        <w:t>сыл жапырақ жайған, ыстықта көлеңке, олаң-тозаңмен</w:t>
        <w:br/>
        <w:t>көмір қышқылын сорып, табиғатқа, жан-жануарға керен-</w:t>
        <w:br/>
        <w:t>ті оттегін шығаратын, қыста отын, құсқа ұя, желде қор-</w:t>
        <w:br/>
        <w:t>ған болған, киелі отбасының ұясында туғандар ұяда не</w:t>
        <w:br/>
        <w:t>керсе, ұшқанда соны істеген коргенділер. Олардың орта-</w:t>
        <w:br/>
        <w:t>сынан жүзден. жүйрік, мыңнан тұлпар озғаң ел, Онда</w:t>
        <w:br/>
        <w:t>барсаң шұбырып, қадыры кетіп, шұлғауы шығып, қыды-</w:t>
        <w:br/>
        <w:t>99</w:t>
      </w:r>
    </w:p>
    <w:p>
      <w:r>
        <w:t>құс. Құс өсіру деген бұрын колхозда атымен болмапты.</w:t>
        <w:br/>
        <w:t>Сондықтан 15-20 мың күрке тауық балапанын сатып ал-</w:t>
        <w:br/>
        <w:t>ып, өсіру жоспарға кіргізілді. Әрбір тауық алтыдан он</w:t>
        <w:br/>
        <w:t>килограмға дейін таза ет беретіні ескерілді. Егер 15 мың</w:t>
        <w:br/>
        <w:t>күрне тауықтың әрқайсысы орта есеппен 6 кг ет берген-</w:t>
        <w:br/>
        <w:t>де, 90000 кг ет алу көзделіп, оның 1 кг 1 сом 80 тиын-</w:t>
        <w:br/>
        <w:t>нап сатса, 109 мың сом кіріс алу жоспарланды. В</w:t>
        <w:br/>
        <w:t>4. Мұқыры ауылы өмір бойы картоп, көкөніс екпей,</w:t>
        <w:br/>
        <w:t>зәру болып келген. Сол себепті 42 гектар жер бөліп,</w:t>
        <w:br/>
        <w:t>оған қауын, қарбыз, пияз, помидор, капуста, картоп от-</w:t>
        <w:br/>
        <w:t>ырғызып, 100 мың сомға тарта таза пайда алу белгіленді.</w:t>
        <w:br/>
        <w:t>Ең алдымен колхозшылардың өзін қамтамасыз етіп, қал-</w:t>
        <w:br/>
        <w:t>ғаның Сібір жаққа апарып, әткізу жоспарға енді.</w:t>
        <w:br/>
        <w:t>5, Қолхоздағы 25 мыңға жуық қой, төрт-бес жерде</w:t>
        <w:br/>
        <w:t>қырқылып, жүн ысырапқа айналып, оның сапасы да то-</w:t>
        <w:br/>
        <w:t>мен болған. Өйткені, тогыту жүргізетін су қоймасы жоқ-</w:t>
        <w:br/>
        <w:t>тықтан көрінгеп керші колхоздарға :калтақтап айдап ба-</w:t>
        <w:br/>
        <w:t>рып тоғытып, көп ақы төленеді. Сол себепті қой қыоқу-</w:t>
        <w:br/>
        <w:t>ды да, ксреолин қосылған суға тоғытуды да бір жерге</w:t>
        <w:br/>
        <w:t>өткізу мақсатымен механикаландырылған су қоймасын</w:t>
        <w:br/>
        <w:t>жасау ұйғарылды.</w:t>
        <w:br/>
        <w:t>6. Колхозда машина-трактор мастерскойы жоқ бол-</w:t>
        <w:br/>
        <w:t>гандықтан, барлық машиналар мен тіркеу-саймандарын</w:t>
        <w:br/>
        <w:t>қалаға апарып, жөндеткеннен қыруар көп қаржы зкұм-</w:t>
        <w:br/>
        <w:t>салатын. Енді сол жұмсалатын қаржыға жаңа станоктар</w:t>
        <w:br/>
        <w:t>мен Қажетті саймандарды сатып алып, дереу құрылыс</w:t>
        <w:br/>
        <w:t>жұмысын жүргізу жоспарға кіргізілді. : :</w:t>
        <w:br/>
        <w:t>7. Колхоз экономикасының артуы ауыл-аймақтың</w:t>
        <w:br/>
        <w:t>құлпырып өсуіне, халықтың тұрмыс жағдайы мен мәде-</w:t>
        <w:br/>
        <w:t>нистінің көтерілуіне тікелей ықпал жасайтынын топшы-</w:t>
        <w:br/>
        <w:t>лап, ауылдың тұрған қонысын ауыстырып, жүзден аса</w:t>
        <w:br/>
        <w:t>қызыл кірпіштен салынған 9-4- бөлмелі жаңа үйге кол-</w:t>
        <w:br/>
        <w:t>хозшыларды кіргізу есепке алынды.</w:t>
        <w:br/>
        <w:t>Мұның бәрі Нұрмолданың көзі көріп, ойымен қоры-</w:t>
        <w:br/>
        <w:t>тып, ақыл-санасына сеніп, шаруашылық басқарудағы мол</w:t>
        <w:br/>
        <w:t>тәжірибесіне сүйеніп, көптің ақыл-кеңесі мен қолдауына</w:t>
        <w:br/>
        <w:t>қол артып, қара қылды қақ жарған әділдігімен, колхоз-</w:t>
        <w:br/>
        <w:t>дағы әрбір адамның эжетесіне өзінің от ауызды, орақ</w:t>
        <w:br/>
        <w:t>тілді шешен сөзінің жеткенінің арқасында, ешкімді -жа-</w:t>
        <w:br/>
        <w:t>тырқамай, қоян-қолтық араласып, тіл табыса білуінің</w:t>
        <w:br/>
        <w:t>күшінде, ел-жүрттың сұрауы мен талабын түсіне алатын-</w:t>
        <w:br/>
        <w:t>дығынан, алдағы бес жылдықтың табалдырығын аттар-</w:t>
        <w:br/>
        <w:t>да өзіне сенім артқан, артынан ерген колхозшылармен</w:t>
        <w:br/>
        <w:t>-49--.</w:t>
        <w:br/>
        <w:t>“бір жылда істер ікәне одан кейінгі уақытта іеке асыры-</w:t>
        <w:br/>
        <w:t>лып, жүргізілетін ірі-ірі зхоспарлардың бастамасы ғана еді.</w:t>
        <w:br/>
        <w:t>Ауылда өскен адамдардың көз қарақтыларының кобі,</w:t>
        <w:br/>
        <w:t>сан рет тауда жартастың арасын жарып шығатын шөпті,</w:t>
        <w:br/>
        <w:t>бұтаны, ағашты көрді. Ол қалада да бар. Қаншалықты</w:t>
        <w:br/>
        <w:t>қалың төселген асфальт, не күшті бетоп плитамсн жапсы-</w:t>
        <w:br/>
        <w:t>рылып жатса да сәулелі жжарыңқа, нұрлы күнге, тіршілік</w:t>
        <w:br/>
        <w:t>пеп өмірге ұмтылған олар жарып жер бетіне шығады.</w:t>
      </w:r>
    </w:p>
    <w:p>
      <w:r>
        <w:t>Сол сенілді Нұрмолда да бастырылып қалған колхоз</w:t>
        <w:br/>
        <w:t>шаруашылығын көтеріп, ел көзіне көрсетуге, өмірдің ал-</w:t>
        <w:br/>
        <w:t>дыңғы қатарына ілестіруге үлкен ерлік, қайтпас қайсар:</w:t>
        <w:br/>
        <w:t>лық, қайрылмас өткір жүзділік, мойымас табандылың,</w:t>
        <w:br/>
        <w:t>коп білерлік :қасады:: Көпішілінне сөзіп тыңдатып, арты-</w:t>
        <w:br/>
        <w:t>нан ертіп, өзінің ай:қанын істетуге, алғыр, өжет ақыл-</w:t>
        <w:br/>
        <w:t>санасын, тарылмайтын жүйкесін жұмсады, тоздырды. Со-</w:t>
        <w:br/>
        <w:t>Шың нәтижесінде 1965 жылдың өзінде-ақ Мүқыры ауы-</w:t>
        <w:br/>
        <w:t>лы есіктен Төрге шығып, ешкімнің алдында ұялмайтын,</w:t>
        <w:br/>
        <w:t>қызармайтын, көсегесі көгерген. өмірге жетті. Ол үшін</w:t>
        <w:br/>
        <w:t>Нүрекең колхоздың 4-5 жылғы әр саладағы жұмыс қо-</w:t>
        <w:br/>
        <w:t>рытындысының есебімен салыстыра отырып, үстеме ба-</w:t>
        <w:br/>
        <w:t>ғасымен жылдың аяғында қайтарып беруге уәде етіп,</w:t>
        <w:br/>
        <w:t>мемлекет тарапыпан бір миллион сомпың қаржысын ал-</w:t>
        <w:br/>
        <w:t>ды. Оны :жоспарланған шаруашылық түріне ақылдаса</w:t>
        <w:br/>
        <w:t>отырып бөліп, күнделікті қатты бақылауға алып, жұмыс</w:t>
        <w:br/>
        <w:t>жүргізді. Құр бос долбармен емес, шегеленіп тексерілген</w:t>
        <w:br/>
        <w:t>есептеу жүргізе білсең, жөн-жосығымен дұрыс пайдалан-</w:t>
        <w:br/>
        <w:t>саң, тиын-Теденнен теңге, теңгеден күрделі қарапкат құ-</w:t>
        <w:br/>
        <w:t>рылатынып білді. Осының арқасында ауа-райының тым</w:t>
        <w:br/>
        <w:t>қолайсыздыгына қарамастан 470 гектар қант қызылша-</w:t>
        <w:br/>
        <w:t>сының әр гектарынан 947 центнерден өнім алынды. Мем-</w:t>
        <w:br/>
        <w:t>лекетке 2600 центнер астық, 61/42. центнер ет, 878 цент-</w:t>
        <w:br/>
        <w:t>нер жүн сатылды. Бұлар жоспардағыдан едәуір көп болды.</w:t>
        <w:br/>
        <w:t>Талай жылдар механизаторлар армандаған «өзімізде</w:t>
        <w:br/>
        <w:t>техника жөндейтін мастерской болса» дегенді жүзеге асы-</w:t>
        <w:br/>
        <w:t>рып, 900 мың сомнан аса қаржы Үнемделді..</w:t>
        <w:br/>
        <w:t>Колхоздағы қойдың жүнін қырқуға, тоғытуға салын"</w:t>
        <w:br/>
        <w:t>ған су қоймасында 25 мың қойды 13 күнде қырқып, ені</w:t>
        <w:br/>
        <w:t>рет тоғытып, малшылар жайлауға көтерілді. Колхоздың</w:t>
        <w:br/>
        <w:t>бұл қоймасын .аудандағы басқа шаруашылықтар да пай-</w:t>
        <w:br/>
        <w:t>даланып, колхоз 25 мың сомның пайдасын көрді.</w:t>
        <w:br/>
        <w:t>Картоп, көкеніс өндіру саласында 95 мың сомның</w:t>
        <w:br/>
        <w:t>таза пайдасы түсті, Ңұс өсіру шаруашылығынан - 170</w:t>
        <w:br/>
        <w:t>мың сомның кірісі кірді.</w:t>
        <w:br/>
        <w:t>ней ыы</w:t>
        <w:br/>
        <w:t>“көмей, жезтаңдай, табиғат берген өнерін жұмсап, епікімге</w:t>
        <w:br/>
        <w:t>қарыздар болмағанына сендіріп, «қылша мойным --тал-</w:t>
        <w:br/>
        <w:t>ша» дегенді алдыға тартып, алатын нәрсенің ақшасы</w:t>
        <w:br/>
        <w:t>алдын ала төленетінін білдірді. Сөйтіп, сыртқа да, 08-</w:t>
        <w:br/>
        <w:t>лыс ішінде де абыройын түсірмеді. Айтты, келісті, қол</w:t>
        <w:br/>
        <w:t>алысты, шартта көрсетілгенді бұлшытпай, үзіп-созбай</w:t>
        <w:br/>
        <w:t>орындады -- деп аруақты қариялар күліп те алды.</w:t>
        <w:br/>
        <w:t>к.</w:t>
        <w:br/>
        <w:t>-- «Бітер істің басына, жақсы нелер қасына» де-</w:t>
        <w:br/>
        <w:t>мекші, Біздің бағымызға әйтеуір Нүренең келді де, айы-</w:t>
        <w:br/>
        <w:t>мыз аңынан, жұлдызымыз соңынан туды -- деп бір қа-</w:t>
        <w:br/>
        <w:t>рия қуанышын сездіреді.</w:t>
        <w:br/>
        <w:t>-- Былай қарап отырсаң, ешкім үйіп-төгіп, тегін бере</w:t>
        <w:br/>
        <w:t>салмағандай. Қолдағы барды, бұрынғы бастықтар неге</w:t>
        <w:br/>
        <w:t>осылай ұқсатпады деп ойға қаламыз?. Дәл мына алма-</w:t>
        <w:br/>
        <w:t>ғайып заманда бастық болу оңай емес. Талайдың тағдыры</w:t>
        <w:br/>
        <w:t>сол бастыңқта екеніне көзіміз экетті -- деп тағы бір-екі</w:t>
      </w:r>
    </w:p>
    <w:p>
      <w:r>
        <w:t>қарт әңгімені жалғайды. !</w:t>
        <w:br/>
        <w:t>--Ес, бізді, құдай өлтірсін бе, Нұрекең келді де,</w:t>
        <w:br/>
        <w:t>еңсеміз көтеріліп қалды. Есеңгіреп ұшкырғамыз түсіп</w:t>
        <w:br/>
        <w:t>кетіп еді -- деп ені-үш бәйбіше жамырай сөйлеп: --Нұр-</w:t>
        <w:br/>
        <w:t>молда қалтамызды ақшаға толтырып, аузымызды көп ас-</w:t>
        <w:br/>
        <w:t>қа, көңілімізді көркейтіп, төбемізді көкке жеткізді гой</w:t>
        <w:br/>
        <w:t>-- деп тұжырымдайды.</w:t>
        <w:br/>
        <w:t>Осының бәрі: Мұқыры ауылынан шыққан халық ақы-</w:t>
        <w:br/>
        <w:t>ны Қалқа Жапсарбаев айтып еді деген өлең сөзге тіреледі.</w:t>
        <w:br/>
        <w:t>Малсыз едік мал бітті,</w:t>
        <w:br/>
        <w:t>Жалсыз едік жал бітті,</w:t>
        <w:br/>
        <w:t>Үйсіз едін, -үй бітті,</w:t>
        <w:br/>
        <w:t>Күйсіз едік күй бітті,</w:t>
        <w:br/>
        <w:t>Қырсыз едік қыр бітті,</w:t>
        <w:br/>
        <w:t>Шіырсыз едік шыр бітті,</w:t>
        <w:br/>
        <w:t>Түрсіз едік түр бітті,</w:t>
        <w:br/>
        <w:t>Сәнсіз едік сон бітті,</w:t>
        <w:br/>
        <w:t>Мәнсіз едік мәң бітті,</w:t>
        <w:br/>
        <w:t>Әлсіз едік әл бітті,</w:t>
        <w:br/>
        <w:t>Сыйсыз едік сый бітті.</w:t>
        <w:br/>
        <w:t>Ел аузындағы Қалқа ақынның осы жанды сөзін: «Мұ-</w:t>
        <w:br/>
        <w:t>қыры ауылы -өзінің 1966 жылғы табысынан мемлекетке</w:t>
        <w:br/>
        <w:t>90 мың 110 центнер астық сатты. Бұл 1965 жылмен са-</w:t>
        <w:br/>
        <w:t>лыстырғанда 8 еседей көп еді»-- деп Нұрмолданың 1967</w:t>
        <w:br/>
        <w:t>--47--</w:t>
        <w:br/>
        <w:t>Өкінішке орай, жылан ақты ішпейді. «Үйге кірген жы-</w:t>
        <w:br/>
        <w:t>ланға ақ құйып шығарады» деген сөз осыдан қалған.</w:t>
        <w:br/>
        <w:t>Бұл сөздің мәпі жыланда шатқан жоң, арғы төркіні қа-</w:t>
        <w:br/>
        <w:t>зақтың қан құмар, жауыз, немесе қаскүнем еместігінде,</w:t>
        <w:br/>
        <w:t>Ал, халқымыз ақты, сүтті ниелі ас санайды да, ақ түсті</w:t>
        <w:br/>
        <w:t>қасиет тұтады. Мінеки, әңгімемізді үнсаңыз, біз қазақ-</w:t>
        <w:br/>
        <w:t>қансақ немесе қыпшақ менің дәріптегенімдей халық. Мен</w:t>
        <w:br/>
        <w:t>қазақ екеніме мақтанам!--, деп Нұрмолда Гамалы Аб-</w:t>
        <w:br/>
        <w:t>дель Насерге қарапты. Сонда ол кісі басын шұлғып:</w:t>
        <w:br/>
        <w:t>-- ХІ ғасырда біздің елді қайсақ-қыпшақ Бейбарыс</w:t>
        <w:br/>
        <w:t>Сұлтан таңқа отырып, билепті. Оның еол кездегі тар за-</w:t>
        <w:br/>
        <w:t>манда биік сачлыға көтеріліп, билікке қолы кеткені, сол</w:t>
        <w:br/>
        <w:t>адамның әрі ақылды, әрі мейірлі, әрі жауынгер халықтан</w:t>
        <w:br/>
        <w:t>шыққанының куәсі десем. Ол Египет елінің ӛнлігіне кез-</w:t>
        <w:br/>
        <w:t>дейсоқ келмеген екен ғой. Туған халқының үлгілі өнеге-</w:t>
        <w:br/>
        <w:t>сі, өрелі талабы, жаудан да жасқанбауттылығы, халқы-</w:t>
        <w:br/>
        <w:t>ның жұғымдылығы бойына қонып, ойына сіңіп, нөрген-</w:t>
        <w:br/>
        <w:t>ділігі, көргішітілігі арқасында келген екен ғой!-- деп Нүр-</w:t>
        <w:br/>
        <w:t>молданы құшағына алып, бауырына тартыпты.</w:t>
        <w:br/>
        <w:t>Нұрекең кейбір әңгіме арасында «халқымыздың Бей-</w:t>
        <w:br/>
        <w:t>барыс Сұлтандай жер жүзіне белгілі арыстан ұлы болға-</w:t>
        <w:br/>
        <w:t>нып ең бірінші рет аруақты адам Насырдан естіген едім.</w:t>
        <w:br/>
        <w:t>Тәубе, тәубе»-- деп мақтаныш етіп айтқанын сап жерде</w:t>
        <w:br/>
        <w:t>құлағым шалған еді.</w:t>
        <w:br/>
        <w:t>«Карл Маркс» атындағы колхоздың колхозшылары</w:t>
        <w:br/>
        <w:t>өзінің оң алғашқы Нұрмолда бастық болып сайланғаннан</w:t>
        <w:br/>
        <w:t>кейінгі жиналысында, бір кісідей қол көтеріп, бір ауыз-</w:t>
      </w:r>
    </w:p>
    <w:p>
      <w:r>
        <w:t>дан, 1965 жылы істейтін шаруасына шешім қабылдады:</w:t>
        <w:br/>
        <w:t>1. 1965 жылға дейін колхоз 2800 гектар жерге астық</w:t>
        <w:br/>
        <w:t>егіп келсе, енді оның көлемін 1000 гектарға кемітуді.</w:t>
        <w:br/>
        <w:t>Сөйтіп жер жыртуға, тұқым себуге, жерді өңдеуге кете-</w:t>
        <w:br/>
        <w:t>тіп жанар-жағар майды, жүмсалатын оцбенті, басқа шы-”</w:t>
        <w:br/>
        <w:t>ғынды үнемдеуге, алатын өнім мөлшерін өсіруді белгіле-</w:t>
        <w:br/>
        <w:t>ДІ, Ол үшін әрбір гектар егістік жерді баптап күту, ты-</w:t>
        <w:br/>
        <w:t>ңайтқыштармен қоректендіру, ысырапсыз жинап алу</w:t>
        <w:br/>
        <w:t>шоспарлапды. Егілетіп дақылдардың ішінде Ойданйды не-</w:t>
        <w:br/>
        <w:t>гізінен суармалы жерге көшіріп егуге, жыл сайын |Әр</w:t>
        <w:br/>
        <w:t>гектарынан 25-80 центперден тұрақты өнім экинауға мін-</w:t>
        <w:br/>
        <w:t>деттелді.</w:t>
        <w:br/>
        <w:t>9. 1964 жылға әрбір гектар қызылша егісі орта сс-</w:t>
        <w:br/>
        <w:t>еппен 900 центнер өнім берсе, енді аны 250-200 центнер:</w:t>
        <w:br/>
        <w:t>гс өсіру міндеті жүктелді. )</w:t>
        <w:br/>
        <w:t>9, Шаруашылыңқа көп пайда түсіретін бір түлік</w:t>
        <w:br/>
        <w:t>-41-</w:t>
        <w:br/>
        <w:t>ремет, ғажайып сәулеттің біреуі жер шарының бір бол-</w:t>
        <w:br/>
        <w:t>шегі Африка құрлығына орналасқан Египет халқының</w:t>
        <w:br/>
        <w:t>зкерінде, көне заман дәуірінде орнатылған, аспанмен та-</w:t>
        <w:br/>
        <w:t>дасцан, ат шаптырымдай десе де сөзге сыйатын, көлемі</w:t>
        <w:br/>
        <w:t>бар перамидалар туралы айтқаны. Нұраганың әңгімеле:</w:t>
        <w:br/>
        <w:t>уінше ол перамидалар ойдан кетпес, түстеп шықпас, соз-</w:t>
        <w:br/>
        <w:t>ғанға қол жетпес, қиялдан артық кереметтер. Ойы Нұр-</w:t>
        <w:br/>
        <w:t>ағаның жырлағанындай жеткізе алмасам да, соган таяу</w:t>
        <w:br/>
        <w:t>баяндау, кезегі келгендегі міндетім. Оған оқырмандар</w:t>
        <w:br/>
        <w:t>алдында қарыздармын. Ал 800 жылдай Англия отаршыл-</w:t>
        <w:br/>
        <w:t>дығында болып, Гамаль Абдель Насер бастаған әскери</w:t>
        <w:br/>
        <w:t>патриоттарының көтерілісімен бостандық алып, Египет</w:t>
        <w:br/>
        <w:t>тәуелсіздік мемлекетінің тұңғыш президенті сайланғап</w:t>
        <w:br/>
        <w:t>Гамаль Абдель Насер мырзамен сұқбаттасқаны былай</w:t>
        <w:br/>
        <w:t>болған еді.</w:t>
        <w:br/>
        <w:t>Нұраға Гамаль Абдель Насер мырзамен үш рот кез-</w:t>
        <w:br/>
        <w:t>десіп, әңгіме-дүкен құрыпты, Бірінші, Египет мемлекеті-</w:t>
        <w:br/>
        <w:t>нің астанасы Каирда -- Мысырда өткен Азия мен Африка</w:t>
        <w:br/>
        <w:t>елдеріпің ынтымақтасу конференциясына барғанда. Екін-</w:t>
        <w:br/>
        <w:t>шісі, Москва қаласында Ғамаль Абдель Нассрға Сонет</w:t>
        <w:br/>
        <w:t>Одағының Батыры деп атақ берілгенде. Үшіншісі, отың</w:t>
        <w:br/>
        <w:t>ресми мемлекет аралық қарым-қатынастар жөнінде келіп,</w:t>
        <w:br/>
        <w:t>(Ленинград қаласындағы мұсылман -- татар мопптінде</w:t>
        <w:br/>
        <w:t>болып, құран оқыған соң, әдейі шет елден келген жоғары</w:t>
        <w:br/>
        <w:t>мәртебелі қонаққа арналып, банкет-қонақасы бергенде</w:t>
        <w:br/>
        <w:t>ГҒамаль Абдель Насер Нұрмолдаға қарап отырып, сөзден</w:t>
        <w:br/>
        <w:t>сөз қозғап:</w:t>
        <w:br/>
        <w:t>-- Татарлар да, өзбектер де мұсылман халықтар. Ол-</w:t>
        <w:br/>
        <w:t>арды жақсы білемін. Бірақ, қазақ-қайсақ немесе тарнхн</w:t>
        <w:br/>
        <w:t>жазбаларда оларды қыпшақ деп атайды. Қыпшақ деген-</w:t>
        <w:br/>
        <w:t>дер Египеттердің ұғымынша «мәмлүктер» болып санала-</w:t>
        <w:br/>
        <w:t>ды. Сонда қазақ-қайсаң қандай ел2-- деп Нұрмолдаға</w:t>
        <w:br/>
        <w:t>сұрақ қойыпты.</w:t>
        <w:br/>
        <w:t>-- Мен де сол қазақ-қайсақ, немесе қыпшақтың бі-</w:t>
        <w:br/>
        <w:t>реуімін, Менің сөзіме нансаңыз, қазақ басқаларда көп ке-</w:t>
        <w:br/>
        <w:t>зікпейтін қайырымды, кешірімді, жауына да экамандық</w:t>
      </w:r>
    </w:p>
    <w:p>
      <w:r>
        <w:t>ойламайтын, ұлылығы басым, адамгершілігі аса биік.</w:t>
        <w:br/>
        <w:t>ұлттық табиғатында ешкімге жәбір жасауды білмейтін</w:t>
        <w:br/>
        <w:t>халық. Мысалы, адамды қойып, түсі суық, аты. қорқы-</w:t>
        <w:br/>
        <w:t>нышты жыланга да жәбір экасамайды. Егерде ол үйге кі-</w:t>
        <w:br/>
        <w:t>ріп, керегеге оралып тұрса да, оны ұрмайды, өлтірмейді.</w:t>
        <w:br/>
        <w:t>Қайта перісіпше үй сыртынан леген даңғырлатып, кетуін</w:t>
        <w:br/>
        <w:t>ескертеді. Одап соң ыдысқа ақ құйып, жыланға көрсете-</w:t>
        <w:br/>
        <w:t>ді. Оны ол ирелеңдеп, үйден шыққанша ұстап тұрады.</w:t>
        <w:br/>
        <w:t>--40--</w:t>
        <w:br/>
        <w:t>келіпті. Олар аз уақыттың ішінде ірі-ірі көптеген жұмыс.</w:t>
        <w:br/>
        <w:t>тарды бітіріп кіберді. Табыс өздігінен келмейді. Опы</w:t>
        <w:br/>
        <w:t>ұйымдастыру қажет. Мұнда, колхозды ауылдың адамда-</w:t>
        <w:br/>
        <w:t>рымен жұмыс істейтін білгір өндіріс командирлерінің</w:t>
        <w:br/>
        <w:t>атқаратың қызметі ұшан-теңіз. Колхозда ондай орта бу-</w:t>
        <w:br/>
        <w:t>ынды басшылар бар болып шықты. Бұлардың әрі белсен-</w:t>
        <w:br/>
        <w:t>Ді, әрі тиянақты, әрі сенімді көмегінсіз, қостауынсыз, мел</w:t>
        <w:br/>
        <w:t>жалғыз өзім еш нәрсе тындырып, өндірісін өркешдетіп іс-</w:t>
        <w:br/>
        <w:t>Тей алмайтын едім. Ол ардақты азаматтардың қатарына</w:t>
        <w:br/>
        <w:t>Әбен Сасықов, Хван Сергей, Кеңесбай Көпбосынов, Әубәэ-</w:t>
        <w:br/>
        <w:t>кір Мұсабеков, Сұлтан Тәшенов, Таңжарық Құрманға-</w:t>
        <w:br/>
        <w:t>лиев, Әшімтай Қасенов, Қатарбай Кәрібаев, Әбілғалым</w:t>
        <w:br/>
        <w:t>Демеубаев, Қайнұр Байғазынова, Ли Петр, Жәлел Қалиев,</w:t>
        <w:br/>
        <w:t>Балапан Әрінова, Туралық Тәңірбергенова, Ділдәш Нә-</w:t>
        <w:br/>
        <w:t>ріпқұлова, Бағдагүл Атамбаева, Рахметолла Толқынбе-</w:t>
        <w:br/>
        <w:t>ков, Әбсемет, Таңатар, Тілеухан, Жақып, Сәлім, Нағнма,</w:t>
        <w:br/>
        <w:t>Әпбай тағы басқа адамдарды атауға болады--деп өзін кү-</w:t>
        <w:br/>
        <w:t>туші медсестраны шақырып, отырған адамдарга шай ал-</w:t>
        <w:br/>
        <w:t>ғызып, ауылдан келген дәм-тұзын дастарханға салып,</w:t>
        <w:br/>
        <w:t>құрмет көрсетті.</w:t>
        <w:br/>
        <w:t>-- Мына тамақтардан алып отырыңыздар. Шалғыз</w:t>
        <w:br/>
        <w:t>маған емес, сіздерге де бұйырған ас болды,-- ден бұ-</w:t>
        <w:br/>
        <w:t>фһынғы алпамсадай: толық денелі налпынан</w:t>
        <w:br/>
        <w:t>көп азып-жүдеген, екі ұрты суалып, жаң</w:t>
        <w:br/>
        <w:t>сүйегі сорайып шығып, жуан мойыны ііңішкергеп, иек</w:t>
        <w:br/>
        <w:t>асты да шалбарланыл, әжімденіп, тырсиып тұратын бет</w:t>
        <w:br/>
        <w:t>терісі салбырап, әжімденіп кеткен қалпынан сыр бермей-</w:t>
        <w:br/>
        <w:t>ді. Аурухананың пижамасы сыртынан киген, кезінде ке-</w:t>
        <w:br/>
        <w:t>ріліп тұратын костюм мен шалдары қолқылдап тұрса да,</w:t>
        <w:br/>
        <w:t>аурумын дсмей, қол баладай жүгіріп, қонақтарын күтіп,</w:t>
        <w:br/>
        <w:t>құрақ ұшуда. Амалсыздан ойыма «Ат арыса тулаң, ер</w:t>
        <w:br/>
        <w:t>арыса аруақ» деген жайсыз сөз түсіп, теріс қарап көзім-</w:t>
        <w:br/>
        <w:t>нен шыққан моншақтай бір тамшы жасты сүртіп алдым.</w:t>
        <w:br/>
        <w:t>Өзгелер байқамады, Ал, қыран көз, алғыр Нұраға сезіп</w:t>
        <w:br/>
        <w:t>қалып, маған зілдене; тіксініп қарап, оң қолының сұқ</w:t>
        <w:br/>
        <w:t>саусағын шошайтып, ернін басты. Мең осалдығымды, кө-</w:t>
        <w:br/>
        <w:t>ңілшектігімді мойындап, көзім экаутаңдап, төмен қара-</w:t>
        <w:br/>
        <w:t>дым. Бүгіндер өзімнің жасық қылығыма ұяламын. Нұр-</w:t>
        <w:br/>
        <w:t>ағаның «аруағынан айналайын, кешірім сұраймын». Бүл</w:t>
        <w:br/>
        <w:t>жолғы кездесу Нұрағамен ақырғы жолыққаным еді. “</w:t>
        <w:br/>
        <w:t>Нұраға көңілін сұрай келген адамдармен көп. отыр-</w:t>
        <w:br/>
        <w:t>ды. Оларды аузына қаратып, сан.түрлі жайлардан әңгі-</w:t>
        <w:br/>
        <w:t>меледі, Әсіресе, мені қызықтырғаны ғаламдағы жеті ке-</w:t>
        <w:br/>
        <w:t>ш-20--</w:t>
      </w:r>
    </w:p>
    <w:p>
      <w:r>
        <w:t>рінің бәрі, түлкі болып жылмаңдаған ку дүниені тазы бо-</w:t>
        <w:br/>
        <w:t>лып қуудан туған емес, сол дүниені ұрпаққа көрсетіп,</w:t>
        <w:br/>
        <w:t>ұрпаққа қалдыру. Сөйтіп, ұрпаққа үлгі етіп, ұрпақты</w:t>
        <w:br/>
        <w:t>тәроиелеу. Ұрпақты көргенді, иә көргенді, көргенді асіру</w:t>
        <w:br/>
        <w:t>тағылымынан шыққан онеге, ол өркенді, өсистті, өнерлі</w:t>
        <w:br/>
        <w:t>жәпе жасампаз өнеге-- дсп Нұрага «көргенді» деген соз-</w:t>
        <w:br/>
        <w:t>Ді үш қайтара айтып, ұқтыңдар ма дегендей бізге миегі-</w:t>
        <w:br/>
        <w:t>мен белгі берді. Біз ұқтық, аға деп жамырай жауап қай-</w:t>
        <w:br/>
        <w:t>тардық. Оған разы болған ага:</w:t>
        <w:br/>
        <w:t>-- Әлгінде айтқанға қосарым Шұбарлықтар дархан</w:t>
        <w:br/>
        <w:t>өнегелі даналар. Өнегелі дана жөқ терде өнегелі, көр-</w:t>
        <w:br/>
        <w:t>гепді бала жоқ. Қазаң: «бала бер, бала берсең, сана бер»</w:t>
        <w:br/>
        <w:t>дегенді осындайдаң шығарып айтып, ұрпақтың саналы</w:t>
        <w:br/>
        <w:t>болуын көксеген халық. Осы: сендер қағазға шүйлігіп</w:t>
        <w:br/>
        <w:t>бір нәрселерді түрткілеп жазып жатырсыңдар? Менің со.</w:t>
        <w:br/>
        <w:t>зімді жазсаңдар өз ойларыңнан қоспай, менің айтқаным-</w:t>
        <w:br/>
        <w:t>ның бір сөзіп де қалдырмай теріп жазыңдар! Кәпе, не</w:t>
        <w:br/>
        <w:t>жазғаныңды көрсетші?-- деп менің қолымдағы қойын</w:t>
        <w:br/>
        <w:t>кітапшамды көз ілеспес шапшаңдықпен, тентек әрі шол-</w:t>
        <w:br/>
        <w:t>жың баланың сркелігімен қылжақтығына еліктей жұлып</w:t>
        <w:br/>
        <w:t>алып, бесттеріп аударып қарай бастады. Мен жыртып тас-</w:t>
        <w:br/>
        <w:t>тай ма деп қатты шошып қалдым. Тасубай кітапшасын</w:t>
        <w:br/>
        <w:t>костюмінің қапсырма жағына тығып жатты.</w:t>
        <w:br/>
        <w:t>-- Шарайды, Басынан бастап оқып жібер!-- деп кі-</w:t>
        <w:br/>
        <w:t>тапшамды алдымдағы стол үстіне тастай салды. Мен қу-</w:t>
        <w:br/>
        <w:t>анғаннан қызара бөртіп, алқын-жұлқын:</w:t>
        <w:br/>
        <w:t>Ті Бірінші, құмда, аптап ыстық қақтаған...-- деп,</w:t>
        <w:br/>
        <w:t>екінші Шұбардың адамдары туған жерін -- ана дейтін...</w:t>
        <w:br/>
        <w:t>-- деп оқи бердім. Үшінші --деп бастағанымда сұқ сау-</w:t>
        <w:br/>
        <w:t>сағымен нұсқап, тоқта, жетеді дегеп белгі беріп. Тасубай-</w:t>
        <w:br/>
        <w:t>ға әрі қарай оқы деді. Ол төртінші, бесіншіні оқып, ал-</w:t>
        <w:br/>
        <w:t>тыншыны бастағанда «зқақсы жазышсыңдар»-- деп кей-</w:t>
        <w:br/>
        <w:t>бір керін түзетуге, кейбір сөздерді алып тастауға, аз-маз</w:t>
        <w:br/>
        <w:t>қосуға түсінік берді. Біз қомсыпған жеріне қосып, артық</w:t>
        <w:br/>
        <w:t>дегенін алып тастағанда маған «үшінші» дегенді, Тасубай-</w:t>
        <w:br/>
        <w:t>ға «алтыншыны» оқытып, Ақжеке шкеңгей ұл тапқандай</w:t>
        <w:br/>
        <w:t>ыржыңдап, құрысын жазып, рахметін айтты.</w:t>
        <w:br/>
        <w:t>-- Естеріңде болсын мен балдай тәтті өтіріктен,</w:t>
        <w:br/>
        <w:t>удай ашты шындықты сүйстін адаммын. Менің сөздерім-</w:t>
        <w:br/>
        <w:t>ді, мен туралы ақиқат шындықты жазыңдар! Бұл --адам-</w:t>
        <w:br/>
        <w:t>гершіліктеріңе, ар мен ұяттарыңа тапсырар шартым --</w:t>
        <w:br/>
        <w:t>деп қолымызды алды. Біз серт бердік. Сөйтіп, екі жа.</w:t>
        <w:br/>
        <w:t>ғымыз да бітімге келіп, көңіл орнығып, шаттанып қалдық.</w:t>
        <w:br/>
        <w:t>--33--</w:t>
        <w:br/>
        <w:t>сінің негізінде артық-ауыс сөз қосылмай құрылған. Тіпті,</w:t>
        <w:br/>
        <w:t>пьесаның соавторы Нұрмолда десе де сияды дегенін</w:t>
        <w:br/>
        <w:t>Шахаңның өз аузынан естіген. Нұрмолда Шахаңның үйі:</w:t>
        <w:br/>
        <w:t>не келіп, қонақтап эжатып, айта береді екен. ІШахаң ай-</w:t>
        <w:br/>
        <w:t>тылғанды жаза беретін болыпты. Анда-санда ІПІахаңпың</w:t>
        <w:br/>
        <w:t>жазғанын Нұрмолда алып оқып, кей жерін түзеттіретін</w:t>
        <w:br/>
        <w:t>болған.</w:t>
      </w:r>
    </w:p>
    <w:p>
      <w:r>
        <w:t>. Сакиева Күләш Шахмет Құсайыновтың жұбайы Ңа-</w:t>
        <w:br/>
        <w:t>зақстанның халық артисі. Мемлекеттік сыйлықтың лау-</w:t>
        <w:br/>
        <w:t>реаты Бикен Рымовамен 19397 жылдан Семей облыстық</w:t>
        <w:br/>
        <w:t>драма театрында бірге істеген айрылмас достар, мұңдас</w:t>
        <w:br/>
        <w:t>және сырлас арулар.</w:t>
        <w:br/>
        <w:t>Шахмет Құсайынов көрермен қауымға танымал «Ал.</w:t>
        <w:br/>
        <w:t>дар көсе», «Рабиға», «Көктем желі» тағы басқа көп иһе-</w:t>
        <w:br/>
        <w:t>салардың, ал 1950 жылы шыққан «Шабандоз қыз» атты</w:t>
        <w:br/>
        <w:t>киносценарийдің авторы.</w:t>
        <w:br/>
        <w:t>Күләштай қазақтың өнерлі, арлы қызының сөзін</w:t>
        <w:br/>
        <w:t>құрметті бәйбіше Бикен Рымованың бір үлкен &gt;хиында</w:t>
        <w:br/>
        <w:t>айтып, түгел костағаныпып куәсі болдым.</w:t>
        <w:br/>
        <w:t>Тізе берсс осы: секілді дәлелді айғақтар өте коп,</w:t>
        <w:br/>
        <w:t>Сондықтан Нұрмолданы «қара деп хат танымаған» деу</w:t>
        <w:br/>
        <w:t>ұят. Анық-қанығын айырмай айтуға ауыз қалай барады?</w:t>
        <w:br/>
        <w:t>Осыған орай айтса, Нүрекең Мұқырыда кездесіп,</w:t>
        <w:br/>
        <w:t>сөйлескен, тыңдаған әр топтағы адамдардың жағымды,</w:t>
        <w:br/>
        <w:t>жарамды деген талап-тілектерін, сұраныс-мұқтаждарыл,</w:t>
        <w:br/>
        <w:t>ұсыныс-жаспарларын, реніш-өкпелеріп, наразылың пен</w:t>
        <w:br/>
        <w:t>қолдаушылықтарын, қуаныш пен ризашылықтарын, ке-</w:t>
        <w:br/>
        <w:t>тісім мен кертартпалықтарын арнайы уақыт бөліп, оңа-</w:t>
        <w:br/>
        <w:t>шада қойын дәптеріне түсірін алып отырды. Ол үйдегі</w:t>
        <w:br/>
        <w:t>архивінде саңтаулы. Ақырында колхоздың көпіпілік жн-</w:t>
        <w:br/>
        <w:t>налысың ашып, өзінің дархан көкейіне тоқыған, ұлағатты</w:t>
        <w:br/>
        <w:t>жадында ұстаған, дариядай ақыл-санасына құйған, өрелі</w:t>
        <w:br/>
        <w:t>зердесімен ұққан, терең ой-пікірімен қорытқандарын,</w:t>
        <w:br/>
        <w:t>неден бастап, қай шаруаны алдымен бітіру керектігін</w:t>
        <w:br/>
        <w:t>көптің алдына тартып, талқысына салды. )</w:t>
        <w:br/>
        <w:t>зінің жиналысты ашу сөзін «білетінім бір тоғыз,</w:t>
        <w:br/>
        <w:t>білмейтінім тоқсан тоғыз» депті баяғыда бір ғұлама деп</w:t>
        <w:br/>
        <w:t>бастады.</w:t>
        <w:br/>
        <w:t>-- Менің білетінімнен, білместігім көп. Басты мақ-</w:t>
        <w:br/>
        <w:t>сатым, сіздерден сұрап, сіздерден үйрену. Сіздер жина-</w:t>
        <w:br/>
        <w:t>лып келгенде менен көп білесіздер. Бүгін білетіндерінді</w:t>
        <w:br/>
        <w:t>бүкпей, жасырмай, жарыққа шығарып, ортаға салып, бә-</w:t>
        <w:br/>
        <w:t>рімізге, колхозға ортақ істі көркейтуге, жұмсайық. Ортақ-</w:t>
        <w:br/>
        <w:t>рып жүрген, қыңырайған қисық -ел емес, Қолтықтасыт,</w:t>
        <w:br/>
        <w:t>миығынан күліп, өкшесінен басып, еңбек десе қызырып</w:t>
        <w:br/>
        <w:t>жүрген слді көресіз. Ышбір оенсауат жүрген жай Оілін-</w:t>
        <w:br/>
        <w:t>денді. Олардың қам-қаронеттері (мұңдас, бон амддақты</w:t>
        <w:br/>
        <w:t>сҮйменді. Бәрі дс салауыттыққа: ұмтылдйады. көрінде дс</w:t>
        <w:br/>
        <w:t>әздері қызмет ететін іске деген сүйіспеншыны, жардан</w:t>
        <w:br/>
        <w:t>ылтымақ, Оірлігі күшті, Бұл -. Әерекеміз демді) лкомісі:,</w:t>
        <w:br/>
        <w:t>әнімді еңбектерінің пәтшессі жүректеріне жылу әкеліп,</w:t>
        <w:br/>
        <w:t>ұлаагқандар. өмірден, тіршілік- бағдарынан. түйгенін қо-</w:t>
        <w:br/>
        <w:t>рыта білгендер. Адымның тәні меп жаны сәкілді-Дүрнедіе-</w:t>
        <w:br/>
        <w:t>гі шаратылыстаң, бәрі Чар-бірімісв байланысты енеңін</w:t>
        <w:br/>
        <w:t>жан-тәні, аңыл санасы, қозғалыс, қимыл мен жұмыста</w:t>
        <w:br/>
        <w:t>доп ұққандар:- - деп. Нұраға ресторанпан.043 келген:соң</w:t>
        <w:br/>
        <w:t>алдырған дастгохан үстіндегі түрлізтүсті мол тағамдарға</w:t>
        <w:br/>
        <w:t>қарап.</w:t>
        <w:br/>
        <w:t>-- Қарақтазым, астан ұялмай іше отырып, соз тың-</w:t>
        <w:br/>
        <w:t>даңдар-- деп : омарттығын көрсететін” соіқылас-пистін</w:t>
      </w:r>
    </w:p>
    <w:p>
      <w:r>
        <w:t>7 Бесінші; -- деп үзілген әңгімесін тізіп,- Мен, көш</w:t>
        <w:br/>
        <w:t>елді, көп жерле әді аралаған, көптеген халықтың алдыңғы</w:t>
        <w:br/>
        <w:t>қатардағы баст .ушы-көсем өкілдерімен нездесіп сөз алй-</w:t>
        <w:br/>
        <w:t>масып, әңгімегд кенің құрған адамйып. Нәзі айтпаса, да,</w:t>
        <w:br/>
        <w:t>құлағым шпалғасы бар. іКергілікті қазақ халқын -- өнді-</w:t>
        <w:br/>
        <w:t>ріс, құрылыс, т хника Іігеру, егін егу салаларына қаөі-</w:t>
        <w:br/>
        <w:t>деті эксткіліксіз, шамалары шоқ, икемсіз, ұқыпсыз, тіпті</w:t>
        <w:br/>
        <w:t>Не нәрседе болсын, прогрссс немесе алдыға басу дегенде</w:t>
        <w:br/>
        <w:t>енжар, жалқау халық ден нікәлауды сетідім. Әл қор;</w:t>
        <w:br/>
        <w:t>ғандық, ол жала, қас ақ халқын :кете білмегендік. Бұған</w:t>
        <w:br/>
        <w:t>керісінше бізді; ІШұбарлықтар Совет Одағы, ғана емес,</w:t>
        <w:br/>
        <w:t>бүкіл жер күзіне кеуде соғып, иық тірестіріп, дой көрсе</w:t>
        <w:br/>
        <w:t>тіп, табиғатында біткеп арұжданымен, өз əңің еңбокқор-</w:t>
        <w:br/>
        <w:t>лығын, шамасы қай шаруаға болса да келетінін Өнік на-</w:t>
        <w:br/>
        <w:t>мысымен қоздатын, арының туын түсірмей, жоғары кө-</w:t>
        <w:br/>
        <w:t>терді. Өздерінің адам екенін, жай адам смсб,. үлкен әр-</w:t>
        <w:br/>
        <w:t>іппен басталатын «Адам» екенін көрсетті. Өздерілік қа-</w:t>
        <w:br/>
        <w:t>заң, иә, қазаң екенін танытты-- деп Нұраға мақтанышпен</w:t>
        <w:br/>
        <w:t>қоқиланып, желпініп алды да:-- Осы .сендер кім тейсің-</w:t>
        <w:br/>
        <w:t>дер?--бізге қалжың-шыны аралае сұрау бер; &gt;</w:t>
        <w:br/>
        <w:t>төркінін жете ұқпай қалып, Тасубай вкеуміз бір бірімі</w:t>
        <w:br/>
        <w:t>жалтақтап қарадық. Осыны. сезіп. қалған Нұраға, . қар-</w:t>
        <w:br/>
        <w:t>қындап күлді..</w:t>
        <w:br/>
        <w:t>дымда ділдей</w:t>
        <w:br/>
        <w:t>ыжырайған бірсулер екен ғой</w:t>
        <w:br/>
        <w:t>келешентің журналистері отыр</w:t>
        <w:br/>
        <w:t>- деп-тагғы күлдіь</w:t>
        <w:br/>
        <w:t>Десем, м</w:t>
        <w:br/>
        <w:t>жүйе</w:t>
        <w:br/>
        <w:t>Біз абдырап-сасып қалғанымыздан тез бойды тиып.</w:t>
        <w:br/>
        <w:t>қосыла: )</w:t>
        <w:br/>
        <w:t>-- Біз қазақпыз, аға, кәдігөскі қарапайым қазақпыз</w:t>
        <w:br/>
        <w:t>-- дедік. . )</w:t>
        <w:br/>
        <w:t>Нұрағаң лезде байсалды қалпына түсіп, ағалық</w:t>
        <w:br/>
        <w:t>мінезін көрсетіп; )</w:t>
        <w:br/>
        <w:t>-- Жә, жә. Мен жеңілдім. Байқауым, менің сынымз</w:t>
        <w:br/>
        <w:t>толдыңдар. Рахмет-- деп құшағын жайып, екеумізді ке</w:t>
        <w:br/>
        <w:t>зекшен арқадан қақты. Біз көркейіп қалдық.</w:t>
        <w:br/>
        <w:t>) -&lt; Иә, олар өздерінің қазақ ененің танытты. Қазақ-</w:t>
        <w:br/>
        <w:t>тың да бойына біткен, ақыл-санасына дарыған қасметі</w:t>
        <w:br/>
        <w:t>барын білдірді. Сұлуды «сұлу» десең есіне сенбей, бе-</w:t>
        <w:br/>
        <w:t>тіне сенеді. Батырды «батыр» десең ақылына, айласына</w:t>
        <w:br/>
        <w:t>сенбей қара нүшке сенеді. Шұбарлықтар құр мақтауға</w:t>
        <w:br/>
        <w:t>емес, еңбектерінің көрсеткіштеріне, еңбекке сенеді. Ең-</w:t>
        <w:br/>
        <w:t>бектің арқасында «Жаным үшін малым, арым үшін жа-</w:t>
        <w:br/>
        <w:t>ным садақа» деген “қағиданың қайран бабаларымыз қа-</w:t>
        <w:br/>
        <w:t>пысыз қалай дұрыс айтып кеткенін еңбекпен дәделдеді!</w:t>
        <w:br/>
        <w:t>--. деп маңдайынан моншақ секілді домалап шығып, тТө-</w:t>
        <w:br/>
        <w:t>гілген терін орамалмен сүртіп, өзін-өзі мадақтап смес,</w:t>
        <w:br/>
        <w:t>ақтай сөйлеп кетті: й</w:t>
        <w:br/>
        <w:t>-- Шұбарлықтардың бар табыстарын, мол жетістік-</w:t>
        <w:br/>
        <w:t>терің маған таңып, мен істеді дегенше көп істеді деп</w:t>
      </w:r>
    </w:p>
    <w:p>
      <w:r>
        <w:t>ұғыңдар! Мен біледі деп атақтағаннан, көптің білгірлігі.</w:t>
        <w:br/>
        <w:t>көптің арқасы деп түсініңдер! Жалғыз жүріп жол тапқан-</w:t>
        <w:br/>
        <w:t>наң көппен болып адас демей”ме, аталарымыз. Мен көп-</w:t>
        <w:br/>
        <w:t>тің біреуі ғанамын. Көптің өз еркімен қалаған көш бас-</w:t>
        <w:br/>
        <w:t>таушысы ғанамын. ІШұбарлықтар жансыздағы «қарағаш,</w:t>
        <w:br/>
        <w:t>жусан, жаңтақ» секілді ғана емес, жандыдағы құмырсқа-</w:t>
        <w:br/>
        <w:t>лар, араларға ұқсас ұйымшылдықпен тірніілік қамын :ка-</w:t>
        <w:br/>
        <w:t>саған, ерінбей еңбек ететін еңбекқорлар. Еңбекпен жер</w:t>
        <w:br/>
        <w:t>емшегін, мал сүмбесін емгендер!-- деп демін алып, біз-</w:t>
        <w:br/>
        <w:t>ден ел арасындағы ,ұсақтүйек нәрселерді сұрады да та-</w:t>
        <w:br/>
        <w:t>ғы әңгімесін бастады.</w:t>
        <w:br/>
        <w:t>Алтыншы, адамның атасы мың жасамайды, баласы-</w:t>
        <w:br/>
        <w:t>мен мың жасайды. Ең ұзақ жасаған пенде жүз-ақ жасар.</w:t>
        <w:br/>
        <w:t>Ал ұрпақ өседі, өркендеп жалғаса береді; Ендеше, дүнне-</w:t>
        <w:br/>
        <w:t>ден не алып кетем деме, не беріп кетем де. Беретінің -</w:t>
        <w:br/>
        <w:t>ең алдымен ұрпаққа тәлім-тәрбие, тағлым болсын. Өне-</w:t>
        <w:br/>
        <w:t>гелі сөз болсын. Ата-баба салт-дәстүрімен жалғасқан</w:t>
        <w:br/>
        <w:t>жақсы үлгің болсын, Сонан соң өмірге керекті, күнделік-</w:t>
        <w:br/>
        <w:t>ті сұрауы бар, бүгінгі емес келешектегі ұрпаққа керекті,</w:t>
        <w:br/>
        <w:t>қажетіне жарайтын, -саны мен сапасы бар Ісін, істеген</w:t>
        <w:br/>
        <w:t>затың болсын. Шұбар ауылының адамдарының істегенде-</w:t>
        <w:br/>
        <w:t>--32-</w:t>
        <w:br/>
        <w:t>Колхозшылар үшін стандартты 140 тұргын үй, мал</w:t>
        <w:br/>
        <w:t>қоралары салынып, мәдени-ағарту мекемелерінің құры:</w:t>
        <w:br/>
        <w:t>лысы басталды. Колхоздың бөлінбейтін қорынан 110 мың</w:t>
        <w:br/>
        <w:t>сом қаржы қосылды, Бұл «Карл Маркс» атындағы кол-</w:t>
        <w:br/>
        <w:t>хоздың арғысын айтпағанда, бергі 10 жылда болып көр-</w:t>
        <w:br/>
        <w:t>меген оқиға еді. Үкіметтен қарызға алған қаржы түгел"</w:t>
        <w:br/>
        <w:t>дей қайтарылды, Осындай бір жыл шамасында істелген</w:t>
        <w:br/>
        <w:t>қомақты, пішілі-ірілі колхоз шаруашылығының басын</w:t>
        <w:br/>
        <w:t>бастан, қазығын қағып, құрал-сайман басқадай жабдық-</w:t>
        <w:br/>
        <w:t>тау, дайындау, іздеу, әкелдіру, кезінде еткізу міндетте:</w:t>
        <w:br/>
        <w:t>рінің басы-қасында Нүрекең күндіз-түні тыным таппай,</w:t>
        <w:br/>
        <w:t>бел шешпей, бас қатырып, ат үстінен түспей, ұйқы-күлкі</w:t>
        <w:br/>
        <w:t>кормей, басқаларға үлгі көрсетіп, өзі жүрді, жән сілте-</w:t>
        <w:br/>
        <w:t>ді, жол тауып берді.</w:t>
        <w:br/>
        <w:t>Осыған орай Кеңес үкіметі кезінде аядай ІШұбар</w:t>
        <w:br/>
        <w:t>ауылынан көптеген Соцналиетік Еңбек Ерлері мен Еңбек</w:t>
        <w:br/>
        <w:t>базалтары қалай шықты деген көп аузындағы сұраққа к6-</w:t>
        <w:br/>
        <w:t>ңіл аударып, құлақ тоссаң, жауап күтсең, кейбір кездей-</w:t>
        <w:br/>
        <w:t>сақтардың айтуынша былай өрбиді. «Шұбар ауылының</w:t>
        <w:br/>
        <w:t>дүрілдеп, айдарынан экел есіп, жалғыз Ңазаңқстанда ғана</w:t>
        <w:br/>
        <w:t>емес, бүкіл Совет Одағында алдыңғы қатарда болуының</w:t>
        <w:br/>
        <w:t>себебі -- ол ауылға жоғарғы партия-мен совет мекемеле-</w:t>
        <w:br/>
        <w:t>рінде басқарушы болып отырған лауазымды биік адамдар</w:t>
        <w:br/>
        <w:t>қызмет бабын тиімді пайдаланып, өздерінің абыройын</w:t>
        <w:br/>
        <w:t>өсіріп, қүдіретті, іскер басшы атану үшін көмектесті.</w:t>
        <w:br/>
        <w:t>Ондайлар ауданнан да, облыстан да, республикадан да</w:t>
        <w:br/>
        <w:t>табылды. Олар бір-бірімен ауыз жаласып, Шұбар ауылы.</w:t>
        <w:br/>
        <w:t>ның шаруашылығын көтерісті. Қолдан келген бар экағ-</w:t>
        <w:br/>
        <w:t>дайды жасап, өркендетуді туғызды. Шұбар ауылын үлгі.</w:t>
        <w:br/>
        <w:t>онеге ретінде қолпаштан, өздерін де көрсетті. Осының</w:t>
        <w:br/>
        <w:t>арқасында Нұрмолда да кемеңгер колхоз төрағасы сапа-</w:t>
        <w:br/>
        <w:t>лып, «Герой» атағын алды-мыс,»-- деп эхоқтан барды</w:t>
        <w:br/>
        <w:t>хамғарады. Бұл шынын іздеп тексергенге жетесіз, жаңы-</w:t>
        <w:br/>
        <w:t>лыс болжамдар еді. |</w:t>
      </w:r>
    </w:p>
    <w:p>
      <w:r>
        <w:t>Мұүпдай тамыры жоқ, жел ұшырған қаңбақ сөз Нұр-</w:t>
        <w:br/>
        <w:t>молдаға Нарл Маркс атындағы колхозға келгеннен кейін</w:t>
        <w:br/>
        <w:t>де таңылмай қалған жоң. Әлдекімдер сыпсып, жадағай</w:t>
        <w:br/>
        <w:t>сөз арасында қыстырып: «Бір келгенде 10 министр келді.</w:t>
        <w:br/>
        <w:t>Олар апталап, айлап жатып, жұмыс істеді, Соның салда-</w:t>
        <w:br/>
        <w:t>рынан шаруашылыққа керекті құрылыс материалдары.</w:t>
        <w:br/>
        <w:t>техпива, арнайы жасақталған мамандар ағылып келіп</w:t>
        <w:br/>
        <w:t>зкатты-мыс»-- дейді. Осының расы мен шындығын, анық-</w:t>
        <w:br/>
        <w:t>қанығына көз жеткізе білу үшін соғыс пеп еңбек арда-</w:t>
        <w:br/>
        <w:t>-“4--</w:t>
        <w:br/>
        <w:t>тасып, сіз-біз болып, ынтымақ-ірлікпен жұмыс істейік.</w:t>
        <w:br/>
        <w:t>Ойда -- күдік, сезімде -- сескену, ақылда -- тоқырау.</w:t>
        <w:br/>
        <w:t>қимылда -- жігерсіздік, сөзде -- өтірік туғызбайық. Бір-</w:t>
        <w:br/>
        <w:t>бірімізге, сеніммен, қолдаумен, жанашырлықпен қара-</w:t>
        <w:br/>
        <w:t>йық, Қазақта «адамның істегенін адам істейді» деген сөз</w:t>
        <w:br/>
        <w:t>бар. Алдыңғы қатардағы ел-чұрттан цалмайық. Олақ --</w:t>
        <w:br/>
        <w:t>міншіл, қызғаншақ -- күншіл, сырғақ -- сыншыл, еріп</w:t>
        <w:br/>
        <w:t>шек -- сылтаушы, сүріншек -- қорғаш, өсекші -- аран-</w:t>
        <w:br/>
        <w:t>датушы деген жаман әдетке үйірлікті қояйық. Тәуекелішіл</w:t>
        <w:br/>
        <w:t>-- еңбеккер. Еңбек бәрін де жеңеді. Еңбексіз өмір --</w:t>
        <w:br/>
        <w:t>сөнген көмір. Еңбек түбі -- мирас. Еңбек етсең санаңмен,</w:t>
        <w:br/>
        <w:t>санды етіп, сапалы істе. Санасыз, сапасыз, сансыз істеген-</w:t>
        <w:br/>
        <w:t>де табыс болмайды. Біз кімнен кембіз. Арымызды сақтап,</w:t>
        <w:br/>
        <w:t>намысымызды қамшылап, жігерімізді жанып, еңбекпен</w:t>
        <w:br/>
        <w:t>қорғайың!-- деп әркімге ой сала жақсылыққа экетектен,</w:t>
        <w:br/>
        <w:t>алдыға жүруге еңбек етуге шақырды.</w:t>
        <w:br/>
        <w:t>-- Цазақта бір жақсы әдет бар. Ол оң аяғыңмен кіру,</w:t>
        <w:br/>
        <w:t>оң жамбасыцмен тұру, оң қолыңмен беру, оң сөзіңмен</w:t>
        <w:br/>
        <w:t>сойлеу, оң қабағыңды көрсету, оң көзіңмен қарау. Бүгін</w:t>
        <w:br/>
        <w:t>бәріңді де бос сөзден таяқ таянып, желден көрік баспай,</w:t>
        <w:br/>
        <w:t>басқаға таз кебін кигізбей, бояма сайқалдыңқ оқасамай,</w:t>
        <w:br/>
        <w:t>“өз қара басыңды күйттемей, қатардан ассаңда, халықтан</w:t>
        <w:br/>
        <w:t>аспай сөйлеулеріңді дәметіп сұраймын. Тоғыз ауыз сөз-</w:t>
        <w:br/>
        <w:t>Дің тобықтай түйіні бар дсген. Мен бүгінгі жиында сөй-</w:t>
        <w:br/>
        <w:t>лесер, ақылдасар, тоқтам мен тоубеге келер сөздің батг-</w:t>
        <w:br/>
        <w:t>дарын айттым. Ендігі кезекті сіздерге ауыстырайық- деп</w:t>
        <w:br/>
        <w:t>жиналғандарға сөз берді.</w:t>
        <w:br/>
        <w:t>Жарыс сөзге шыққандар көп болды. Әрқайсысы да</w:t>
        <w:br/>
        <w:t>бұрынғы кезде орын алған, талас-тартысқа түспей, ткел</w:t>
        <w:br/>
        <w:t>сөзбен копірмей, нақтылы тіршілікке керекті мақсатты</w:t>
        <w:br/>
        <w:t>көздеп, Нұрекеңнің өтінгеніндей әрі дәмді, әрі нәрлі, әрі</w:t>
        <w:br/>
        <w:t>ағынан қарылып, деректі ұсыныстармен сөйлеп, білгіп-</w:t>
        <w:br/>
        <w:t>Піктерін, өнімді еңбекке ұмтылыстарын, жақсы тұрмысқа</w:t>
        <w:br/>
        <w:t>зәруліктерін, ар мсн намыстарынып барлықтарын таныт-</w:t>
        <w:br/>
        <w:t>ты. ) ) 2</w:t>
        <w:br/>
        <w:t>Мұны қайтпас сапарға жолаушы шығардан екі-үш</w:t>
        <w:br/>
        <w:t>ай бұрын, көңілін сұрай барғанымда, жанында отырған</w:t>
        <w:br/>
        <w:t>3-4 зиялы адамдарға, ішінде академик-жазушы Сәбит</w:t>
        <w:br/>
        <w:t>Мұқанов ақсақал бар, айтып (отырғанын естіген едім.</w:t>
        <w:br/>
        <w:t>) -- Мұқыры ауылының халқы негізінен, еңбекқор.</w:t>
        <w:br/>
        <w:t>ар-ұждандары экогары, күнделікті өмір талабына сай 6о-</w:t>
        <w:br/>
        <w:t>ла алатын адамдар екен. Іс жүзінде солай болып шықты.</w:t>
        <w:br/>
        <w:t>Оларға дұрыс басшылық жасап, қамқорлық көрсетілмей</w:t>
      </w:r>
    </w:p>
    <w:p>
      <w:r>
        <w:t>--28--</w:t>
        <w:br/>
        <w:t>матыдан &gt;хиһаз жасайтын, Үштәбенің киіз үй қүрылысы</w:t>
        <w:br/>
        <w:t>фабрикаларыпан терезе, есік жақтауларын, шаны тағы</w:t>
        <w:br/>
        <w:t>басқа ағаштан шығар ан бұйымдарды алуға келісім</w:t>
        <w:br/>
        <w:t>ікасады. Семейдің, Токелінің, Қарабулақтың кірпіш за-</w:t>
        <w:br/>
        <w:t>водтарынан кірніш, цемент, шифер алуға тапсырыс дер»</w:t>
        <w:br/>
        <w:t>ді. Облыс жеріне орналасқан астық қоймалары мен эле-</w:t>
        <w:br/>
        <w:t>ваторлардан, құс фермасына жоне арықстұрақ мал күту-</w:t>
        <w:br/>
        <w:t>ге жетерлік жем алуға келіс Темір жол стандиялары-</w:t>
        <w:br/>
        <w:t>нан вагоп, ал Текелі қорғасын-мырғап, қант заводтары-</w:t>
        <w:br/>
        <w:t>нан жүк таситын автомашиналар, артық-ауыс құрылыс</w:t>
        <w:br/>
        <w:t>техникалары мон құрылыс мамандарын бөліп комектесу”</w:t>
        <w:br/>
        <w:t>ге уәделесті. Тіпті өзінің құлағы түріктігінің пайдасында</w:t>
        <w:br/>
        <w:t>нт арқасы, қияндағы Сібірге агаш дайындауға әдейі ор-</w:t>
        <w:br/>
        <w:t>ынбасарын жіберіп, өзініп қолындағы ССРО Жоғарғы</w:t>
        <w:br/>
        <w:t>Советінің депутаты лауазымды фирмонның қағазына хат</w:t>
        <w:br/>
        <w:t>жазып, көмектесулерін сұрап, қарымтасына кекөніс, са-.</w:t>
        <w:br/>
        <w:t>рымсақ, куа, картоп беретініне куәландырып, ағаш да-</w:t>
        <w:br/>
        <w:t>иындатқызды»--. деп Нұрекеңнің алғырлығын, алған</w:t>
        <w:br/>
        <w:t>беттен, ойындағыны. орындамай . кейін шегінбейтішін</w:t>
        <w:br/>
        <w:t>долелдейді. :</w:t>
        <w:br/>
        <w:t>22 Тізе берсе бұл сенілді Нұрмолданың” «ағайын тату</w:t>
        <w:br/>
        <w:t>болса -- ат, абысын талу болса -- ас көп»-- дсгенді же-</w:t>
        <w:br/>
        <w:t>Те ұғынып, қолын созган ондіріс, құрылыс, сауда, дайын-</w:t>
        <w:br/>
        <w:t>дау жоспарлау, кол салу, лесохоз . мекемелері аз бол-</w:t>
        <w:br/>
        <w:t>ғам жоқ. Уақыты жетіп, шама-шарқы келгенше бар-</w:t>
        <w:br/>
        <w:t>лық іріш-ұсақты мүмкіндіктерді назарынан тыс қалдыр"</w:t>
        <w:br/>
        <w:t>май, қамтыды. Өзінің экұмыс істеу тәсілі мен қарқынып,</w:t>
        <w:br/>
        <w:t>алдыға басқан екпінді қадамын қайта өршелендіре басқа-</w:t>
        <w:br/>
        <w:t>ларға үлгі стіп, жұқтыра түсті. Егерде біреуге бір жұмыс</w:t>
        <w:br/>
        <w:t>тапсырса, цөз таса жасаттырмай, тиянақты бақылауга</w:t>
        <w:br/>
        <w:t>алып, тексеріп, есеп бергізіп-отырды. Осыған орай күн-</w:t>
        <w:br/>
        <w:t>делікті істегендерін баяндап, “кариялап, үйреншікті әдет-</w:t>
        <w:br/>
        <w:t>ке айналдырды.</w:t>
        <w:br/>
        <w:t>Мұңыры ауылының тұрмыс жағдайын жақсартуда</w:t>
        <w:br/>
        <w:t>өздері сайлаған колхоз бастығымен. қатар тұрып, қолтыпы</w:t>
        <w:br/>
        <w:t>таса экүріп, терін төккен, қайрат-күштерін тұмсаған,</w:t>
        <w:br/>
        <w:t>ақыл-санамен, жүйкелерін тоздырган ақсақал, бәйбініе-</w:t>
        <w:br/>
        <w:t>лер ширыға сөйлеп, мақтан етіп:</w:t>
        <w:br/>
        <w:t>-- Нұрекең «құрғақ қасық ауыз жыртар, береген қо-</w:t>
        <w:br/>
        <w:t>лым -алаған» деп көбінесе ісі түсетін жеріне құр алақан</w:t>
        <w:br/>
        <w:t>бармады. Арзандатылған колхоз бағасымен сүт, қымыз,</w:t>
        <w:br/>
        <w:t>ет, қауын, қарбыз, шуа, сарымсақ, көкетгіс берем деп</w:t>
        <w:br/>
        <w:t>домелендірді. Керегінше тауып берді де. Өзінің айыр</w:t>
        <w:br/>
        <w:t>--46--</w:t>
        <w:br/>
        <w:t>герлері Жексембасв Тұрсынбай, Дүйсекеев Қойлыбай,</w:t>
        <w:br/>
        <w:t>«Шамалиев Қаймолда, Дайыров Әбдіқадыр, Әбен Сасы:</w:t>
        <w:br/>
        <w:t>қов, Балапан Әрінова тағы басқа көптеген салиқалы</w:t>
        <w:br/>
        <w:t>адамдармен сөйлескенде, мыналар анықталды.</w:t>
        <w:br/>
        <w:t>-- Нұрекец ешцімге қол артып, назарын салып, пен</w:t>
      </w:r>
    </w:p>
    <w:p>
      <w:r>
        <w:t>сүнемеді. Оны көзіміз көрді. Ол ең алғаш Мұқыры ауы-</w:t>
        <w:br/>
        <w:t>лының экономикасын көтеру онінде шақырылған кеп-</w:t>
        <w:br/>
        <w:t>шілік жиналысынан кейін жаны тыныш, жағасы босты-</w:t>
        <w:br/>
        <w:t>ғың ойлап, қол цусырып қарап отырмады. Мемлекеттен</w:t>
        <w:br/>
        <w:t>қарызға алған бір миллион қаржыны әрі тез, әрі орын-</w:t>
        <w:br/>
        <w:t>Ды жұмсауды ойлап, көп жерлерге өз дасыпып құрыгы-</w:t>
        <w:br/>
        <w:t>ның ұзындығымен, тілге -- жүйрік, сөзге -- ұста, іске</w:t>
        <w:br/>
        <w:t>бейімділігін басқаға өтімділігімен барып, ешбір мнмистр-</w:t>
        <w:br/>
        <w:t>Дің, жоғарғы партия мен совет ұйымдарындағы басшы-</w:t>
        <w:br/>
        <w:t>лардың көмегін жалынып, жалбарышпышн, бас ұрын, тілем-</w:t>
        <w:br/>
        <w:t>шектік стіп сұрамады. Назарын салмады. .</w:t>
        <w:br/>
        <w:t>Бұл анықтама сөздерді заманында аудандық партия</w:t>
        <w:br/>
        <w:t>комитетінің хатшылары болған "Галқыбаев Молдақасым,</w:t>
        <w:br/>
        <w:t>Махмутов Тұрсын, Алпысбаев Айтақын, өндіріс басшыла-</w:t>
        <w:br/>
        <w:t>ры мен мамандары Егінбаев, Қожахметов, банк басқару-</w:t>
        <w:br/>
        <w:t>шы Аккулов Зал, Құсайынов Мәнең секілді зиялы аза</w:t>
        <w:br/>
        <w:t>маттар былай қостайды,</w:t>
        <w:br/>
        <w:t>-- Нұрмолда, әрине, жоғарғы партия, совет орында-</w:t>
        <w:br/>
        <w:t>рындағы үлкеп дәрежелі басшы. ұлықтармен сезд, кон-</w:t>
        <w:br/>
        <w:t>ференция, басқадай жиындарға қатынаса жүріп кездес-</w:t>
        <w:br/>
        <w:t>кен, сөйлескен, танысқан, сыйласқан, жақындығын өткі</w:t>
        <w:br/>
        <w:t>ЗІП, ел алдында барын салып, халықтың өзіп қолдайты-</w:t>
        <w:br/>
        <w:t>пына сендіріп, Одақтық, Республикалық советтерге депу-</w:t>
        <w:br/>
        <w:t>таттығын көрсетіп, қала берді екі мәрте Социалистік</w:t>
        <w:br/>
        <w:t>Еңбек Ерінің атағын тірек етіп, олардың шығарып сал-</w:t>
        <w:br/>
        <w:t>ма сөзі болса да, көмегін, ықпалын пайдаланбай, керегі-</w:t>
        <w:br/>
        <w:t>не жаратпай экүрді деу үйлесімсіз нәрсе. Өйткені, Нүре-</w:t>
        <w:br/>
        <w:t>нең колхоз шаруашылығын көтеруде ағымдағы бүгінге</w:t>
        <w:br/>
        <w:t>керек молшерде атқарылатын істермен ғана шектелмеуді</w:t>
        <w:br/>
        <w:t>дұрыс түсініп, алысқа ертеңгі күнге көз тігіп, істерін</w:t>
        <w:br/>
        <w:t>келешек өмірге, келер ұрпаққа кәдеге жаратудың қамын</w:t>
        <w:br/>
        <w:t>ойлады -- дейді. .</w:t>
        <w:br/>
        <w:t>Нұрмолданың өзі аттарын айтып кеткен колхоз өнді-</w:t>
        <w:br/>
        <w:t>рісінің орта буын командирлері: «Нұрекеңнің бізден қоа-</w:t>
        <w:br/>
        <w:t>са жүріп бармаған жері, ашпаған ссігі, аттамаған тасал-</w:t>
        <w:br/>
        <w:t>дырығы болмады. Мысалы, Семей мен Үштебе қалала-</w:t>
        <w:br/>
        <w:t>рындағы метиз заводтарынан шегелер, арматураға йл</w:t>
        <w:br/>
        <w:t>райтын сымдар алды. Талдықорған мен Қарабұлақ, Ал-</w:t>
        <w:br/>
        <w:t>--А5--</w:t>
        <w:br/>
        <w:t>бата жасағаппан кейін өзінің үзілген әңгімесін Омавең</w:t>
        <w:br/>
        <w:t>інсеааысы жүреп</w:t>
        <w:br/>
        <w:t>51</w:t>
        <w:br/>
        <w:t>мы (Қалы</w:t>
        <w:br/>
        <w:t>ік, ЧАрінеы</w:t>
        <w:br/>
        <w:t>қолына ұстағ</w:t>
        <w:br/>
        <w:t>боп бонхоәға, «Ялылңал</w:t>
      </w:r>
    </w:p>
    <w:p>
      <w:r>
        <w:t>қағаз-</w:t>
        <w:br/>
        <w:t>ЫЙ дер, ілесізе</w:t>
        <w:br/>
        <w:t>сагыысцар”ы</w:t>
        <w:br/>
        <w:t>сонытыша</w:t>
        <w:br/>
        <w:t>зуашыныың ООЛЫ</w:t>
        <w:br/>
        <w:t>гі қал</w:t>
        <w:br/>
        <w:t>До өсіру іңдер деп</w:t>
        <w:br/>
        <w:t>Хстшы</w:t>
        <w:br/>
        <w:t>5</w:t>
        <w:br/>
        <w:t>стпу,</w:t>
        <w:br/>
        <w:t>рТ</w:t>
        <w:br/>
        <w:t>арқалап, біле алмады. Өзімен мүдделігі бір, куанып пеп</w:t>
        <w:br/>
        <w:t>қайтысы ортақ, еңбек пен арманы қатар Мұқыры ауылы</w:t>
        <w:br/>
        <w:t>қосып ей</w:t>
        <w:br/>
        <w:t>с аймий, едү-</w:t>
        <w:br/>
        <w:t>рндамен ыз</w:t>
        <w:br/>
        <w:t>арты жалаңаш,</w:t>
        <w:br/>
        <w:t>Е</w:t>
        <w:br/>
        <w:t>атай, етеді</w:t>
        <w:br/>
        <w:t>деп мені жаны</w:t>
        <w:br/>
        <w:t>астыпті</w:t>
        <w:br/>
        <w:t>ҙзайлсан Сір күті-аш-</w:t>
        <w:br/>
        <w:t>й</w:t>
        <w:br/>
        <w:t>Еее</w:t>
        <w:br/>
        <w:t>- Бірінші орын</w:t>
        <w:br/>
        <w:t>таған істердің шыл</w:t>
        <w:br/>
        <w:t>барам. Екініші, демім та ідилқадір шағымды</w:t>
        <w:br/>
        <w:t>ап, халқыммен арыздаса салмадым, Үшінші, аруа</w:t>
        <w:br/>
        <w:t>ылдарының қағар тұрып, ел</w:t>
        <w:br/>
        <w:t>гүсін,</w:t>
        <w:br/>
        <w:t>ным.</w:t>
        <w:br/>
        <w:t>с</w:t>
        <w:br/>
        <w:t>ным, Шшұбар мен Мұқыры 8</w:t>
        <w:br/>
        <w:t>Рр, лдыпда жүрген дерін, өзара бәсекслесіп, жарыс!</w:t>
        <w:br/>
        <w:t>) ыт 1 сән-салтанат құрарый көре алмчгеа</w:t>
        <w:br/>
        <w:t>Тортшип, өзің! лен әліде бір 1820 эбыл бірге балал</w:t>
        <w:br/>
        <w:t>ның алдында жүріп, немере, шөбере сүйіп, 1 қы</w:t>
        <w:br/>
        <w:t>ре түспедім. Бесінші, сізден, / 4</w:t>
        <w:br/>
        <w:t>Ойпыл-тойшыал міпездерім, қады рыңды “</w:t>
        <w:br/>
        <w:t>діңді қалдырған керім болса, кешір. Кешір.</w:t>
      </w:r>
    </w:p>
    <w:p>
      <w:r>
        <w:t>оң қолын созып, сол қолымен жүрек тұсын басып,</w:t>
        <w:br/>
        <w:t>іэкекем, Ақң..Жжек..е» дептжымнып қас</w:t>
        <w:br/>
        <w:t>алғай алман КОЗ ШЕ</w:t>
        <w:br/>
        <w:t>Ераснш:да, сөзінің ар жағын</w:t>
        <w:br/>
        <w:t>Е еңгей көз жасып</w:t>
        <w:br/>
        <w:t>Мп кетті-- деп Ақ</w:t>
        <w:br/>
        <w:t>лы сді.</w:t>
        <w:br/>
        <w:t>үзген</w:t>
        <w:br/>
        <w:t>-- Қасиетіңнен айналдым. 3Нердің, жер апаның нісі</w:t>
        <w:br/>
        <w:t>үңкіп тұр. Ецбектенгеп қол мен, төгілген тердің 2</w:t>
        <w:br/>
        <w:t>бар. Тамақтың төресі ғой. Сіздер неге алмай | отырсы</w:t>
        <w:br/>
        <w:t>1 Алыңыздар. Нкор анадан шыққаны мен мұ І</w:t>
        <w:br/>
        <w:t>іл түрі-- деп табақты Нәзекең меп Нұрекеңе сьһір-</w:t>
        <w:br/>
        <w:t>-50--</w:t>
        <w:br/>
        <w:t>ровтың, бір өмір кезеңі былай болыпты, Суворовтың под-</w:t>
        <w:br/>
        <w:t>“полковинк шеніндегі пезі скеті.</w:t>
        <w:br/>
        <w:t>ЛИН қараса ы Нн, алып, Пруссн</w:t>
        <w:br/>
        <w:t>туралы 1</w:t>
        <w:br/>
        <w:t>хаба р</w:t>
        <w:br/>
        <w:t>уваоров</w:t>
        <w:br/>
        <w:t>кезеді "шының үр</w:t>
        <w:br/>
        <w:t>іктер це</w:t>
        <w:br/>
        <w:t>ын кстеді.</w:t>
        <w:br/>
        <w:t>ышың</w:t>
        <w:br/>
        <w:t>ң, антын біл</w:t>
        <w:br/>
        <w:t>қо, 2 Бот</w:t>
        <w:br/>
        <w:t>тәліпа</w:t>
        <w:br/>
        <w:t>де, қарат</w:t>
        <w:br/>
        <w:t>болып, тен « Алтың</w:t>
        <w:br/>
        <w:t>; тансам ЕЕ</w:t>
        <w:br/>
        <w:t>бағасы айыда емес, абыро</w:t>
        <w:br/>
        <w:t>Іі іңім</w:t>
        <w:br/>
        <w:t>деге</w:t>
        <w:br/>
        <w:t>Шетесіз, аға. Тілекті сп</w:t>
        <w:br/>
        <w:t>соз тұ А. Мепің т</w:t>
        <w:br/>
        <w:t>өзіне тартып, 5)</w:t>
        <w:br/>
        <w:t>лыдың Г-- Мұраға</w:t>
        <w:br/>
        <w:t>н әпедей бауырына г</w:t>
        <w:br/>
        <w:t>іме ры</w:t>
        <w:br/>
        <w:t>асына емір</w:t>
      </w:r>
    </w:p>
    <w:p>
      <w:r>
        <w:t>Нұраға өзінің пісілің қабілеті арқасында, ойы</w:t>
        <w:br/>
        <w:t>аі Бына штетіп, емір бойы қара пардай-қа іспай</w:t>
        <w:br/>
        <w:t>оды» бір емес, екі мәртебе , тарту етке</w:t>
        <w:br/>
        <w:t>уға лайын, абырайлы болып әмірдеп от-</w:t>
        <w:br/>
        <w:t>--81--</w:t>
        <w:br/>
        <w:t>оның цайтпас сапарға кеткен замандастарының</w:t>
        <w:br/>
        <w:t>а сыйынып, бір күнде қатса жідермсй, соларға</w:t>
        <w:br/>
        <w:t>дұға оқып отырамы .</w:t>
        <w:br/>
        <w:t>-- Мұқашы ауылынде жүргенде менің бі</w:t>
        <w:br/>
        <w:t>скең ей сы Шінмұжандет Ахметұлы Қ</w:t>
        <w:br/>
        <w:t>367 кездесті. 1985 жылда істес</w:t>
        <w:br/>
        <w:t>лық қорытындысын барып баяндағанда. Кі</w:t>
        <w:br/>
        <w:t>жылдың жоспарланган шаруасын іске асідім</w:t>
        <w:br/>
        <w:t>жиып, жыл қорытындысын жасағаннан кейі</w:t>
        <w:br/>
        <w:t>інменең ауруханаға арнайы келіп, д</w:t>
        <w:br/>
        <w:t>13</w:t>
        <w:br/>
        <w:t>Рв</w:t>
        <w:br/>
        <w:t>е</w:t>
        <w:br/>
        <w:t>ы</w:t>
        <w:br/>
        <w:t>-- «Нүке, меніц Сіз туралы басты тілегім сау</w:t>
        <w:br/>
        <w:t>ізден таза айығып шығыңыз. Сізге консер 22</w:t>
        <w:br/>
        <w:t>ханатымды бұлақытпай орындап, шөшпілімдегі Мұс</w:t>
        <w:br/>
        <w:t>і Н ыр етін</w:t>
        <w:br/>
        <w:t>2.</w:t>
        <w:br/>
        <w:t>стың со-</w:t>
        <w:br/>
        <w:t>1МЫЗДЫҢ ақық, "02 лагер» атанган в</w:t>
        <w:br/>
        <w:t>т еске түсірсем:</w:t>
        <w:br/>
        <w:t>елі ескермесе Өз еріп,</w:t>
        <w:br/>
        <w:t>Іздеп кел 2</w:t>
        <w:br/>
        <w:t>деге ідей Сіздей атасынып ұлы ғана емес,</w:t>
        <w:br/>
        <w:t>меңгер ұлыпа» дән ризамын, Мұқыры ауыл</w:t>
        <w:br/>
        <w:t>тарына дерер батам:</w:t>
        <w:br/>
        <w:t>қыны Ілия</w:t>
        <w:br/>
        <w:t>ұылға,</w:t>
        <w:br/>
        <w:t>оолСытп.</w:t>
        <w:br/>
        <w:t>берсін 5.</w:t>
        <w:br/>
        <w:t>Мағзына мал қосылсы</w:t>
        <w:br/>
        <w:t>іне жән қосылс</w:t>
        <w:br/>
        <w:t>жазылыңыз «алм</w:t>
        <w:br/>
        <w:t>і м жеңіл болсын!</w:t>
        <w:br/>
        <w:t>Цол жайып, бст сипап, қазақ халқының екі</w:t>
        <w:br/>
        <w:t>қайраткер ұ пдары құшақтасып, қоштасқаны:</w:t>
        <w:br/>
        <w:t>ді,-- ден Ақжарқын ” бөйеіне мақтанышшпеп 21</w:t>
        <w:br/>
        <w:t>тын,</w:t>
      </w:r>
    </w:p>
    <w:p>
      <w:r>
        <w:t>рқатты.-- Осы бүгін</w:t>
        <w:br/>
        <w:t>Нураға о&lt;Ал</w:t>
        <w:br/>
        <w:t>месін модальда</w:t>
        <w:br/>
        <w:t>м. Егерде</w:t>
        <w:br/>
        <w:t>4</w:t>
        <w:br/>
        <w:t>22.</w:t>
        <w:br/>
        <w:t>лар сді-</w:t>
        <w:br/>
        <w:t>мақтасам,</w:t>
        <w:br/>
        <w:t>адар-</w:t>
        <w:br/>
        <w:t>солаз-</w:t>
        <w:br/>
        <w:t>сорго)</w:t>
        <w:br/>
        <w:t>пшы жылдарда колхоз бастығы бо</w:t>
        <w:br/>
        <w:t>аз</w:t>
        <w:br/>
        <w:t>ің талгоанд</w:t>
        <w:br/>
        <w:t>5 202</w:t>
        <w:br/>
        <w:t>Ну ін-сетігеп едім;</w:t>
        <w:br/>
        <w:t>ма түскен о; тып сонда</w:t>
        <w:br/>
        <w:t>шанды создері осы</w:t>
        <w:br/>
        <w:t>ді. Олар бопмаса,</w:t>
        <w:br/>
        <w:t>п Нұраганң</w:t>
        <w:br/>
        <w:t>іп, тереңге ко</w:t>
        <w:br/>
        <w:t>оразга салһоз</w:t>
        <w:br/>
        <w:t>Ез үстінде ұйықтамасаң,</w:t>
        <w:br/>
        <w:t>Атқа мініп нең бар?</w:t>
        <w:br/>
        <w:t>қ қамын ойламасаң</w:t>
        <w:br/>
        <w:t>болып нең бар?</w:t>
        <w:br/>
        <w:t>(Саттар ЕРУБАЕН).</w:t>
        <w:br/>
        <w:t>21</w:t>
        <w:br/>
        <w:t>ДОСТАРДЫҢ СЫРЫ</w:t>
        <w:br/>
        <w:t>Мұрмолда Мұқыры ауылына колхоз бастығы болып</w:t>
        <w:br/>
        <w:t>келгеннен бері бұрынғысынан көп мазасыз болып кетті.</w:t>
        <w:br/>
        <w:t>түні ұйқы меп күлкіні ұмытқандай, ат үстінен Әз</w:t>
        <w:br/>
        <w:t>. Кейде үйге түскі тамақ ішуге келгенінде асығып-</w:t>
        <w:br/>
        <w:t>ны қанбаған шас баладай, жартылай тізе бұ-</w:t>
        <w:br/>
        <w:t>дастархан басыпа отырар-отырмастан кесе түбіне ор-</w:t>
      </w:r>
    </w:p>
    <w:p>
      <w:r>
        <w:t>һяылтан бірер шыны аяқ суыған шайды үрлетұрттап</w:t>
        <w:br/>
        <w:t>,аныл-ғұпыл еттен асап, бір тілім нашыц жартысын</w:t>
        <w:br/>
        <w:t>ты 4</w:t>
        <w:br/>
        <w:t>іна жұлмалан</w:t>
        <w:br/>
        <w:t>-- Ақжеке, рахмет, Ас тәтті болды. Кеттім -- деп</w:t>
        <w:br/>
        <w:t>түратынды шығарды. Осыны алдын ала бо</w:t>
        <w:br/>
        <w:t>тұратын Ақтмарқын бір күні қашан алы! келгені</w:t>
        <w:br/>
        <w:t>, қолындағы көйлекті ұсынды.</w:t>
        <w:br/>
        <w:t>-- НШаға-жеңіліз кірлеп кетіпті, Мыпа көйлекті ауыс</w:t>
        <w:br/>
        <w:t>әп кие қойыңызшы.</w:t>
        <w:br/>
        <w:t>- Оу, таңертең ғана кидім смес пе, үстімдегі</w:t>
        <w:br/>
        <w:t>-- деп Нұрмолда наразылығын білдірді.</w:t>
        <w:br/>
        <w:t>- Қайда асығын барасыз? Байыздап отырып, тамақ</w:t>
        <w:br/>
        <w:t>ді ге қойдыңыз. Асықпаңызшы? - деп Ақжарқын</w:t>
        <w:br/>
        <w:t>ЫП кқес-кестеді</w:t>
        <w:br/>
        <w:t>Бахмет, бойбішем. Тамагыцызға тойдым. Өте дәм-</w:t>
        <w:br/>
        <w:t>ді пісірілгеп. ҺІқылас-ниетіңізге де ризамын &gt;- деп бән-</w:t>
        <w:br/>
        <w:t>несін арқадан қағып. еркелетті,</w:t>
        <w:br/>
        <w:t>-- Нүркеш, мен көріп тұрмын. Тілімді ала қойыпып-</w:t>
        <w:br/>
        <w:t>пы? -- деп қолындағы көйлекті көз элбецдетті.</w:t>
        <w:br/>
        <w:t>шыты, үстіңіздегі қ</w:t>
        <w:br/>
        <w:t>ан дақты -- дей циь</w:t>
        <w:br/>
        <w:t>честтомінің жеңі тәмен</w:t>
        <w:br/>
        <w:t>гектіп сол шақ іке Нінің өүу</w:t>
        <w:br/>
        <w:t>--.</w:t>
        <w:br/>
        <w:t>совст</w:t>
        <w:br/>
        <w:t>соһ Ом8</w:t>
        <w:br/>
        <w:t>орс Өмекең</w:t>
        <w:br/>
        <w:t>жәутшені сол.</w:t>
        <w:br/>
        <w:t>еміріті.</w:t>
        <w:br/>
        <w:t>арал</w:t>
        <w:br/>
        <w:t>шырысып</w:t>
        <w:br/>
        <w:t>тҮРГӘН</w:t>
        <w:br/>
        <w:t>Уоста мыла рекюті-- деп жын</w:t>
        <w:br/>
        <w:t>Орынды айтылған. інынлығы лт</w:t>
        <w:br/>
        <w:t>-- Молдаске, көп рахмет, қол зкалғап салпыншақты</w:t>
        <w:br/>
        <w:t>алып бергеніңізге!-- деді жымия күліп.</w:t>
        <w:br/>
        <w:t>-- Нұреке, мұныңыз пс? Мынадай алыс-жұлыс жұ-</w:t>
        <w:br/>
        <w:t>мыс істегеніңізде жұлдыздарды ағытып, қалтаңызға сла-</w:t>
        <w:br/>
        <w:t>дып аймайсыз ба?-- дедім.</w:t>
      </w:r>
    </w:p>
    <w:p>
      <w:r>
        <w:t>Әй, Молдаекем, қарағым-ай! Бұл нағыз «Алтып</w:t>
        <w:br/>
        <w:t>сұлдыз» смес, соғап ұқсас көшірмесі. Бұл сынса тагы</w:t>
        <w:br/>
        <w:t>еуін, Ақжекс жеңгең қадап бере салады-- деп мырс</w:t>
        <w:br/>
        <w:t>етіл тағы күлді. Сонда ғана сынған жұлдыз, алтын емес</w:t>
        <w:br/>
        <w:t>; ін жалатқап мыстан жасалған көшірмесі екенін ұқ-</w:t>
        <w:br/>
        <w:t>тым -- деп Молдакоң аз тыпыстағанда, Омскеңн үзілісті</w:t>
        <w:br/>
        <w:t>бұзды.</w:t>
        <w:br/>
        <w:t>-- Меп сап рост куәсі болдым. Нұраға ауданға. но</w:t>
        <w:br/>
        <w:t>облысқа салтанатты жиналыстарға, әйтпесе той-думан-</w:t>
        <w:br/>
        <w:t>дарға келгенде бірдебір рст «Алтын жұлдыздары» мен</w:t>
        <w:br/>
        <w:t>Орден-мсдальдарын көрсетіп тағып жүргеніп көргем жоқ.</w:t>
        <w:br/>
        <w:t>Ол кісіден басқа колхоз, совхоз басшылары мен аудан,</w:t>
        <w:br/>
        <w:t>облыс менемелерінің жетекшілерін көрсең барлық өрден</w:t>
        <w:br/>
        <w:t>мен меодальдарын,.тіпті бар ғой ескерткіші ретінде кез-</w:t>
        <w:br/>
        <w:t>келгенге жаппай берілетін значоктарын да жалтылдатып</w:t>
        <w:br/>
        <w:t>Тағып, шіреніп туратынып көргенде, көңілге Нүрағаң ту-</w:t>
        <w:br/>
        <w:t>1 аяныш та тумай қалмаушы еді. Артынан барып</w:t>
        <w:br/>
        <w:t>дім. Нұрагамен бір оңаша кездесіп, «--Аға асы сіз</w:t>
        <w:br/>
        <w:t>үкімет пен партия лайықты деп, еткей еңбегіңізді зор</w:t>
        <w:br/>
        <w:t>ып, әділ до, адал бағалап, құрметтеп берген орден</w:t>
        <w:br/>
        <w:t>медаль секпілді белгілеріңізді пеге тағып жүрмейсі із?»</w:t>
        <w:br/>
        <w:t>-- дедім, Нүрекен терең ойлы, ақылы асқар таудай биік</w:t>
        <w:br/>
        <w:t>сөзі астарлы, қарым-қатынасқа кішіпейіл, карапайым,</w:t>
        <w:br/>
        <w:t>жабайы «&lt;қазашы колды» адам ғой. Апай тос, жалпақ</w:t>
        <w:br/>
        <w:t>десіпе меш тартып, күліп алды</w:t>
        <w:br/>
        <w:t>-- Омеке, қарағым. Шар басында жалпылдап, қонып</w:t>
        <w:br/>
        <w:t>ушатын жапалан: « Тұмсығым нмен те үшкір. тұяғым</w:t>
        <w:br/>
        <w:t>белік те еткір, қапаттарым ұзын да қарымды, к дерім</w:t>
        <w:br/>
        <w:t>ен де қырағы, бүркіт шыңдағы құз жартасқа ұя салып</w:t>
        <w:br/>
        <w:t>Үшса, мен биік рға ұя салып ұшамын, бүрніттен нем</w:t>
        <w:br/>
        <w:t>2 Меп де бүркітпін» --деп айғайлап тұрса да кім сепе-</w:t>
        <w:br/>
        <w:t>Атам қазақ айтып кетті емес пе? «Ерлі кебенек іштін-</w:t>
        <w:br/>
        <w:t>ле тапиды»- деп. Сіз айтқан, сол бар болғыр алпыншан-</w:t>
        <w:br/>
        <w:t>ПынНШақтаоюды тағып жүргепнен абыройым өсіп. е</w:t>
        <w:br/>
        <w:t>іке ынтам, геройлығым көбейіп коте ме, қалқам? --</w:t>
        <w:br/>
        <w:t>деп өзіме сүрау салды. Мен Нұрағацды ұқтым. Мінеки.</w:t>
        <w:br/>
        <w:t>Енді Пұрага бүркіт пе, әлде жапалақ па шешіп пөрінде</w:t>
        <w:br/>
        <w:t>3</w:t>
        <w:br/>
        <w:t>-- деп Өмекен сөзді бізге аударды. Өзара отырын, бі</w:t>
        <w:br/>
        <w:t>-- Шазғы тұрғы ылғи бұлттанып, жинізжиі. себелеп</w:t>
        <w:br/>
        <w:t>тұратын кез болса-да, бүгін үшінші күн аспан шайдай</w:t>
        <w:br/>
        <w:t>ашық, шалқасынан жатып туган ай қол бұлғап шақырып,</w:t>
        <w:br/>
        <w:t>тез қимылда, уақытты мағап -- айға қарап өткізбе, шар-</w:t>
        <w:br/>
        <w:t>уацды тез бітіріп ал дегендей. Ал ағаштар жарың дүпие-</w:t>
        <w:br/>
        <w:t>ге ұмтылып, өзегін суырып, бүршік жарып, қауызы ашы-</w:t>
        <w:br/>
        <w:t>лып, түрлі-түрлі гүл шоқтары көз тартады. Міне, -осып-</w:t>
        <w:br/>
        <w:t>дай уақытта бір шхас жігіт, қазір салиқалы ақсақал, атын</w:t>
        <w:br/>
        <w:t>атамай-ақ қоялық, артындағы ұрпақтарын жасытып қцай-</w:t>
        <w:br/>
        <w:t>теміз, бұл Нұрекеңнің тілегі бойынша -- деп аласа бойлы</w:t>
        <w:br/>
        <w:t>арың, ақсақал Нұрмолданың бір кісілік қабілеті “жөнін-.</w:t>
        <w:br/>
        <w:t>де әдейі іздеп, кездескен маған әңгіме өрбітті.</w:t>
        <w:br/>
        <w:t>-- Нұрекең, әсіресе жазғы тұрым десе үйде Отыр-</w:t>
        <w:br/>
        <w:t>ған ба? Қай уақытта-дем алып тыныстайтыны, қашан</w:t>
        <w:br/>
        <w:t>ұнықтайтыны да беймәлім. Күндіз-түші тыным көрмейді.</w:t>
      </w:r>
    </w:p>
    <w:p>
      <w:r>
        <w:t>АтТ-жалын тартып, үзеңгіге мінген аяғы, тізгін ұстаған</w:t>
        <w:br/>
        <w:t>қолы босамайды. Жолда жүрген әлгі айтқан -жас эігітке</w:t>
        <w:br/>
        <w:t>кездесіп .қалады. Ол трактормен аңыз жыртып жүрген</w:t>
        <w:br/>
        <w:t>көрінеді. Бірақ, жерді жыртқанның көні осы деп соқа-</w:t>
        <w:br/>
        <w:t>мен сойдақтатып, тырмалап жүр. “Айғыз-айғыз түскен</w:t>
        <w:br/>
        <w:t>соқа ізінен аңыз әжім түсіп, тырналған бет секілді көрі-</w:t>
        <w:br/>
        <w:t>Піс береді, Нүкең аттан түсіп, соқа тісі батқан жердің</w:t>
        <w:br/>
        <w:t>тереңдігін өлшесе, әртүрлі. Соқа жүзінің тісі бірде ба-</w:t>
        <w:br/>
        <w:t>тып, бірде сызып, секіріп отырған, Бір қалыпты, бір те-</w:t>
        <w:br/>
        <w:t>реңдікте қозғалған дейтін белгі жоқ. Соқаларды. сүйрет-</w:t>
        <w:br/>
        <w:t>кен трактор ирелеңдеп, бұралаңдап, бұралқы-иттей | әр.</w:t>
        <w:br/>
        <w:t>бұтаның басын шалғандықтан соқа ізі батпай бірде жі-</w:t>
        <w:br/>
        <w:t>. ңішке; бірде жалпақ қалған үрдиген жал көп. Осыны бай-</w:t>
        <w:br/>
        <w:t>қап, жүрегі сыздап ауырған, жаны ашыған Нұрекең</w:t>
        <w:br/>
        <w:t>тракторист зкігітті тоқтатып, амандасады; ЖЖөнң-сұрасады.</w:t>
        <w:br/>
        <w:t>-- Шырағым, аңыздың бір жерін терең, бір жерін</w:t>
        <w:br/>
        <w:t>таяз жыртпай; неге соқаны бір шамадағы өлшеуде ұс-</w:t>
        <w:br/>
        <w:t>тамағансыңдар? Жал да коп қалыпты, Мен мұндалап</w:t>
        <w:br/>
        <w:t>көзге түртеді. Бұлай істеу келіспейтіп шаруа болады,</w:t>
        <w:br/>
        <w:t>шырағым, Сапалы және ұқыпты істеңдер, қарақтарым!</w:t>
        <w:br/>
        <w:t>т- дейді, Жігіт-келісім бергендей түр білдіреді.</w:t>
        <w:br/>
        <w:t>-- Рахмет, қалқам. Жөн сөздің жайын ұққаныңа.</w:t>
        <w:br/>
        <w:t>Ақылды бол: -- деп қоштасып нетеді.</w:t>
        <w:br/>
        <w:t>Екінші күні Нұрекең тағы келеді. Байқаса дәл кеіпе-</w:t>
        <w:br/>
        <w:t>гідей сұрықсыз аңыз, ынтасыз істеп жүрген трактористі</w:t>
        <w:br/>
        <w:t>көреді. Жыртылды: деген аңыз, баяғы қалпында. Тран-</w:t>
        <w:br/>
        <w:t>тормен бәйгеге түсіп жарысқандай. дырылдатып, сырыл-</w:t>
        <w:br/>
        <w:t>датын, бұрқылдатып, алқын-жұлқын айдап: жүр. ігітке</w:t>
        <w:br/>
        <w:t>айтқанына да бой бермейді, Әбден шегіне жетіп, асқынып</w:t>
        <w:br/>
        <w:t>тұрған безер жагітне сынай қарап, бұдан әрі керілдесіп</w:t>
        <w:br/>
        <w:t>тұрудың жөпі жоқ екеніп біліп, Нұрекең-атына мініп, ат-</w:t>
        <w:br/>
        <w:t>тың басын тірей яігітке төнеді,</w:t>
        <w:br/>
        <w:t>Мінеки жердің киесі. Көр киенің қайда екенін--</w:t>
        <w:br/>
        <w:t>деп қолындағы қамшысымен тілазар, тентек бала жігіт-</w:t>
        <w:br/>
        <w:t>тің арқасынап құлаштай тартып жібереді.-- Бар енді мен</w:t>
        <w:br/>
        <w:t>ұрды деп әнеңе және жаңадан үйленген келіншегіне мМе-</w:t>
        <w:br/>
        <w:t>нен сәлем айт. Ер болсаң шындықты, ез болсаң өтірікті</w:t>
        <w:br/>
        <w:t>согарсың, “Жігіт болсаң сөзімді ұғарсың. Түбіт болсаң</w:t>
        <w:br/>
        <w:t>ақталғандай көпіртерсің. Үйіңе тез қайт! Әйтпесе, екі-үш</w:t>
        <w:br/>
        <w:t>күпнен бері сапасыз жыртылған жерді қайтадан жырт!--</w:t>
        <w:br/>
        <w:t>деп атты борбайға бір салып жіберіп, шаба жөнеледі.</w:t>
        <w:br/>
        <w:t>Нүрекең кеткен соң званындағы серігі момындау с0-</w:t>
        <w:br/>
        <w:t>қашының көмегімен шешініп көрсе үстіндегі күпәйкесі-</w:t>
        <w:br/>
        <w:t>нің жауырын тұсы айырылып, арқасында қамшы. осып</w:t>
        <w:br/>
        <w:t>кеткен із барын көріпті.</w:t>
        <w:br/>
        <w:t>-- Әне, бір кездегі сол экігіттің өзі де келе жатыр!--</w:t>
        <w:br/>
        <w:t>Деп ұзын байлы, еңгезердей, қапсал денелі, самайын қы-</w:t>
        <w:br/>
        <w:t>рау шалған, екі. ұртында салбыраған" мұрты бар адамды</w:t>
        <w:br/>
        <w:t>қолын бұлғап шақырды. Маған Нұраға туралы әңгімелеп</w:t>
        <w:br/>
        <w:t>тұрған баяғыдағы соқашы жігіт екен. Танысып амандас-</w:t>
        <w:br/>
        <w:t>қаннан кейін әңгімені тракторист жалғады.</w:t>
        <w:br/>
        <w:t>-- Болған жайды әкем жарықтыңқа (ол кісі екі-үш</w:t>
      </w:r>
    </w:p>
    <w:p>
      <w:r>
        <w:t>жыл бұрын дүние салды) түгелдей айтуға қорықтым.</w:t>
        <w:br/>
        <w:t>Айтсам мені аямайтынын білдім. Соғып алады. Нелінше-</w:t>
        <w:br/>
        <w:t>гіме айтуға.намыстанып, қорландым; Содан үш күнгі са-</w:t>
        <w:br/>
        <w:t>пасыз жыртылған аңызды қайта өңдеп, көтердік. Әкем-</w:t>
        <w:br/>
        <w:t>пен, үйден жасырып, жанар-жағар майдың құнын төлеу-</w:t>
        <w:br/>
        <w:t>ге Оригадирмен әне-үке деп жүріп әзер келістім. Нұраға</w:t>
        <w:br/>
        <w:t>міне өстіп, жердің киесін танытты -- деп қазірде екі Ең-</w:t>
        <w:br/>
        <w:t>бек Қызыл Ту орденінің иесі, алдыңғы қатардағы. кол-</w:t>
        <w:br/>
        <w:t>хозшы күле сөйлеп әңгімесін жалғады.</w:t>
        <w:br/>
        <w:t>-- Сол кездегі өрескел, өнегесіз қылығымды ойлап,</w:t>
        <w:br/>
        <w:t>қазірде ер жеткен балаларымнан ұяламын. Менің сонда-</w:t>
        <w:br/>
        <w:t>ғы.ақымақтығымды оларға бермесін. Нұраға қай уақыт-</w:t>
        <w:br/>
        <w:t>та болмасын еңбек еткен адамды басқаға көрсете білді,</w:t>
        <w:br/>
        <w:t>Еңбекқор, тәртіпті адамды көтеруден, мадақтаудан жа-</w:t>
        <w:br/>
        <w:t>лықпады. Еңбекте өнімді, сапалы: істегенді жүріс-тұры-</w:t>
        <w:br/>
        <w:t>сы -жжарасымды адамды артық-ауыс кемшілігіне қарамай</w:t>
        <w:br/>
        <w:t>--68--</w:t>
        <w:br/>
        <w:t>өзі топшылап меңгерген, шыныққан әдеті. Оған қоса ана-</w:t>
        <w:br/>
        <w:t>сыпан ерте айрылып, әкесінің әрі ана, әрі әке болып бау-</w:t>
        <w:br/>
        <w:t>лыған, баптагап, бәйгеге шабар аттай жаратқан тәлім-</w:t>
        <w:br/>
        <w:t>тәрбиесінің әсері, әдісі мен тетігі, бүркіттің балапанып-</w:t>
        <w:br/>
        <w:t>ың биікке самғап үшуға, жогарыдан томен сорғалап экем.</w:t>
        <w:br/>
        <w:t>тікке түсуге. жетілдірген айла мен жылдамдығы да бойына</w:t>
        <w:br/>
        <w:t>дарып, ойлағанға жетемін деп алдыға жетектеп, артынан</w:t>
        <w:br/>
        <w:t>итергендей сүйреп, сүйеп, ентелендіріп тұратыны бар.</w:t>
        <w:br/>
        <w:t>Ақтарқын бәйбішесінің орынды айтылған тіліп алып,</w:t>
        <w:br/>
        <w:t>жұлдыздардың біреулерін ағытып, екіншілерін ауыстырып</w:t>
        <w:br/>
        <w:t>қадауға Нүрекеңде кәдеуілгідей жайланып тұратып бүгін-</w:t>
        <w:br/>
        <w:t>да Уақыты :коқ. Нұрекеңнің сырт көзге осжағымсыз бі</w:t>
        <w:br/>
        <w:t>машығы, қотыр жылқы секілді сүйкенгіштігі. Колхоздың</w:t>
        <w:br/>
        <w:t>қай шаруасына бармаса да, көңіліпе шақласа, көзіне</w:t>
        <w:br/>
        <w:t>оғаш көрінсе, білекті сыбанып, етегін беліне түріп, өзі</w:t>
        <w:br/>
        <w:t>істеп көрсетіп, қолыпа күрек пен аша көтеріп, шаң сыпы-</w:t>
        <w:br/>
        <w:t>ратып сыпыртқы ұстап, үстіндегі киімдерін аямай, қара</w:t>
        <w:br/>
        <w:t>жұмысқа салып келетін. Осыдан қорғаштап, бір жағдай-</w:t>
        <w:br/>
        <w:t>да түйреуіші тиегінен ағытылып, түсіп қала ма, әлде с</w:t>
        <w:br/>
        <w:t>ныт кете ме алтын жұлдыздарды, экезден жасалса: ля;</w:t>
        <w:br/>
        <w:t>ауыстырып, түйреп беретін Ақжарқынныц озі. Ал, Н%.</w:t>
        <w:br/>
        <w:t>“рекеңнің өзі де өлде кімше мақтанғандай түр білдіріп,</w:t>
        <w:br/>
        <w:t>і:, барлың ордендері мен медальдарына қоса, ал-</w:t>
        <w:br/>
        <w:t>ддыздарды тағып, жарқылдатып, салпылдатып жх-</w:t>
        <w:br/>
        <w:t>руді ұнатпайтын, сүймейтін кісі. Елден ерекшеленбей,</w:t>
        <w:br/>
        <w:t>хқапапайым ткүргенді тәуір көретін.</w:t>
        <w:br/>
        <w:t>сәнд</w:t>
        <w:br/>
        <w:t>тын</w:t>
        <w:br/>
        <w:t>Нұрекең бүгін де үйреншікті, ескі одетінше теҙ киі-</w:t>
        <w:br/>
        <w:t>ніп, түннен қалған қазы мен қартаны жемей, Ақжарқын</w:t>
        <w:br/>
        <w:t>“збей, қысы-жазы ашытып жасайтын, бармақтай болып</w:t>
        <w:br/>
        <w:t>дәні бөріткен, қатық қосылған бидай көшеден бір тиара-</w:t>
        <w:br/>
        <w:t>қы алғызып, қауып-қауып ұрттап, шараны басына төңке-</w:t>
        <w:br/>
        <w:t>те ішіп алды. Ақжарқынның қолынан галстугін алып,</w:t>
        <w:br/>
        <w:t>айнаға қарап мойнына байлан, көсіюмін киді.</w:t>
      </w:r>
    </w:p>
    <w:p>
      <w:r>
        <w:t>Ақжарңын күшдегі жылы жүрегі, жағымды мінезі-</w:t>
        <w:br/>
        <w:t>меп Нұрекеңнің жага-жеңінс, алды-артына қарап, киім-.</w:t>
        <w:br/>
        <w:t>дершің олпызсолпы жерін түзеп, ұзатылып бара жатқан</w:t>
        <w:br/>
        <w:t>ыңдықтай тәрбиелеп, ішінен ақ тілеуін айтып, шла</w:t>
        <w:br/>
        <w:t>тісін кигенін көріп, шығарып салды.</w:t>
        <w:br/>
        <w:t>Осыны растайтын сөздерді біздің үйде отырып дір</w:t>
        <w:br/>
        <w:t>әцгімелескенімізде, менің замандас, құрдас-жолдастарым.,</w:t>
        <w:br/>
        <w:t>соғыс ардагерлері -- Талдықорган қалалық партия коми-</w:t>
        <w:br/>
        <w:t>тетінің бірінші хатшысы Талқыбаев Молдақасым мен 06-</w:t>
        <w:br/>
        <w:t>зеуде, өмірге ұрпақ әкеліп, бала тәрбиелеуде, қонан Ба</w:t>
        <w:br/>
        <w:t>Тш, үй ұстауда, абысын ажын, көрші-қоңсыме !</w:t>
        <w:br/>
        <w:t>: тұруда, туыстар мен атмгероені сыйл:</w:t>
        <w:br/>
        <w:t>елдегі биік таудай бір төбе. Б “рнектердің көбі осыны</w:t>
        <w:br/>
        <w:t>лай алмай жұр, әнінішке орай. Әйслге қанша</w:t>
        <w:br/>
        <w:t>істесең де өтеуі толмайтын ерлердің алдындағы</w:t>
        <w:br/>
        <w:t>қарыз -- деп осымен сөз бітті дегендей жур</w:t>
        <w:br/>
        <w:t>сыра құшақтап, кеудесіне басты,</w:t>
        <w:br/>
        <w:t>Арада бір жұма өтпей «Қазақстан әй 9</w:t>
        <w:br/>
        <w:t>лынып бетінде «Карл Маркс» атындағы колхоздың арсд-</w:t>
        <w:br/>
        <w:t>седателі екі мәрте Еңбек Ері Пұрмолда Алдабергенов дей</w:t>
        <w:br/>
        <w:t>қол қойған «Бақытты болыңдар» Деген атаумсп әйелдер-</w:t>
        <w:br/>
        <w:t>ге арналған жолдама хаты жарық көрді. Онда: «Нашпақ-</w:t>
        <w:br/>
        <w:t>стан әйелдері» журналының барлық оқушыларын,</w:t>
        <w:br/>
        <w:t>ішінде ауыл, селолардыц сңбекіні эйел-қызд:</w:t>
        <w:br/>
        <w:t>аралық мереке 8 Март күшімен құттықтап,</w:t>
        <w:br/>
        <w:t>сау, бақытты болуларына тілентестін білдіремін»,</w:t>
        <w:br/>
        <w:t>Нұрскең өзінің әйел жыпысына деген таза махаббать</w:t>
        <w:br/>
        <w:t>сүйіспешшілігін, азаматтығын таңытып, адамгершілік</w:t>
        <w:br/>
        <w:t>арымен жазып кеткен кісі. )</w:t>
        <w:br/>
        <w:t>Онымен қатар тілшінің сауалына жауап бергенде</w:t>
        <w:br/>
        <w:t>Шұбар ауылынан шыққан 19 Социалистік Еңбек Ерлері-</w:t>
        <w:br/>
        <w:t>нің 8-і әйел, олар: Тӛшенбала, Саумал, Қаттпа, Нұ) рила,</w:t>
        <w:br/>
        <w:t>Сара, Қалдыбала, Зәріш, Фсодосия деп, одан “кейін де</w:t>
        <w:br/>
        <w:t>ылғи да сөз арасында айғақтап, мақтаныш етіп отырған</w:t>
        <w:br/>
        <w:t>кісі Оған қоса Жетісудың басқа ауылдарыпап шыққан</w:t>
        <w:br/>
        <w:t>сңбек озаттары, әлі Еңбек Ерлері атағы зкоқ, шаруа</w:t>
        <w:br/>
        <w:t>әйелдердің ішінде Битай Тәтенова, Закария Сейітова, Зы-</w:t>
        <w:br/>
        <w:t>лиха Тамшыбасваны, басқа облыстан Еңбен Ерлері Ком-</w:t>
        <w:br/>
        <w:t>шат Дөненбаеваны, 13 бала өсірген Батыр-Ана Ыбрай</w:t>
        <w:br/>
        <w:t>Жақаевтың жерлесі Ұлбала Алтайбаеваны қосып дәріп-</w:t>
        <w:br/>
        <w:t>теген кі</w:t>
        <w:br/>
        <w:t>і</w:t>
        <w:br/>
        <w:t>Дүние ойлап тұрсам шолақ екен,</w:t>
        <w:br/>
        <w:t>Адамдар бір-біріне қонаң енен-- деп</w:t>
        <w:br/>
        <w:t>әркімдер тебіреніп, өкінішпен ой сала шырқайтын терең</w:t>
        <w:br/>
        <w:t>философиялық, тәрбиелік мәні бар әнге әуендес Нұрекең</w:t>
        <w:br/>
        <w:t>Де қонақ еді. Өмірден өкінішпен өтті. Ол өзінің:</w:t>
        <w:br/>
        <w:t>-- «10967 жылға белгіленген жоспарымыз да асыра</w:t>
        <w:br/>
        <w:t>орыпдалды»,-- деп биік мінбелерде дабыл көтеріп, жур-</w:t>
        <w:br/>
        <w:t>нал-газет беттерінде жариялап, радиода жар салып, елге</w:t>
      </w:r>
    </w:p>
    <w:p>
      <w:r>
        <w:t>ескерткен уәдесінің ақыры немен тынғанын үлкен өкініш</w:t>
        <w:br/>
        <w:t>жылы март айында «Қасақстан әйелдері» журналына</w:t>
        <w:br/>
        <w:t>бергеп сұқбатымен толықтыруға болады.</w:t>
        <w:br/>
        <w:t>-- Мал шаруашылығын өркендету ісінде әрбір 100</w:t>
        <w:br/>
        <w:t>саулықтан орта есеппен 120-дан қозы алуды қамтамасыз</w:t>
        <w:br/>
        <w:t>еттік. Бұл бұрын-соңды болып көрмеген жетістік. 1966</w:t>
        <w:br/>
        <w:t>шылы нолхозшылар үшін 110 үй тұрғызылды. Бұлар-</w:t>
        <w:br/>
        <w:t>дың бәріде ішінде канализациясы, суы, орталықтан &gt;жы-</w:t>
        <w:br/>
        <w:t>лышатын, вапнасы, газы, радиосы дар жайлы қоныстар</w:t>
        <w:br/>
        <w:t>еді. Колхозшылардың заттай, ақшалай табысы артты. Әр-</w:t>
        <w:br/>
        <w:t>бір еңбек күнге 9 кг астық, сол шамалы қант, 10 сом 70</w:t>
        <w:br/>
        <w:t>тиын ақша берілді. Бұны өткенмен салыстырғанда 1965</w:t>
        <w:br/>
        <w:t>жылы еңбек күнге і кгастық, сол шамада қапт, 1 сом 50</w:t>
        <w:br/>
        <w:t>тиын ақша еді -- Нүрекец сұқбаттасқан журнал тілшісі-</w:t>
        <w:br/>
        <w:t>не қалай ұқтың деғен белгімен, сұқтана қарады. Бұған</w:t>
        <w:br/>
        <w:t>тілші не деп қарсы сөз айтсын:-- Шақсы, өте ікақсы же-</w:t>
        <w:br/>
        <w:t>Ңіс, көл-көсір екен -- деп басын шүлги берді.</w:t>
        <w:br/>
        <w:t>Егерде Нұрспеңнің айтқанын бүгінгі 1997 зқылдың</w:t>
        <w:br/>
        <w:t>желтоқсан айының 2 жұлдызындағы базар бағасымен</w:t>
        <w:br/>
        <w:t>әлшеміс алып, ақша құнын салыстырганда 10 сом 70</w:t>
        <w:br/>
        <w:t>тиын 170 теңгемен тең, ал І нг астық 10-12, 1 кг қант</w:t>
        <w:br/>
        <w:t>80:05 теңгемен пара-пар келеді екен. Шышында да, бұл</w:t>
        <w:br/>
        <w:t>тізші аузынан шыққандай «көл-көсір» табыс еді.</w:t>
        <w:br/>
        <w:t>-&lt; 1966 жылы 890 орындық екі мектеп үйі, 800 ор-</w:t>
        <w:br/>
        <w:t>ындық мәдениет сарайы, 95 адамдық мойша құрылысы</w:t>
        <w:br/>
        <w:t>басталды, оны биыл 1967 жылы аяқтамақшымыз. Эрқай-</w:t>
        <w:br/>
        <w:t>сысыңа 550 қой сиятын 20 қой қора, толық механика-</w:t>
        <w:br/>
        <w:t>дандырылған 200 сиыр қора, 120 бұзауға арналған қора,</w:t>
        <w:br/>
        <w:t>мал шағылыстыру пункті, 500 тонналық астық қамбасы,</w:t>
        <w:br/>
        <w:t>су құбыры салынып бітуге таяу. 1967 жыл да аяқталып,</w:t>
        <w:br/>
        <w:t>бітуге тақау құрылыстардан басқа да коп жұмысты орын-</w:t>
        <w:br/>
        <w:t>дау жоспары белгіленді. Ол ауылды көгалдандыру, көше-</w:t>
        <w:br/>
        <w:t>лерге асфальт тоссу, колхозшылар тұратың құрылысын</w:t>
        <w:br/>
        <w:t>түргізе беру, Қазір тағы 50 үй салу басталды. Әрбір</w:t>
        <w:br/>
        <w:t>оритада орталығының өзінде клуб, мектет, монша сала-</w:t>
        <w:br/>
        <w:t>мыз. Бұлардың бәріне 1705 мың сом ақша бөлініп отыр</w:t>
        <w:br/>
        <w:t>-- Деп Нұрекең журнал тілшісімен біраз демін алып, та.</w:t>
        <w:br/>
        <w:t>науының үстінде бұршақтап тұрған терін сүртіп,: --Қа-</w:t>
        <w:br/>
        <w:t>рағым, тілші, шай ішіп, алдыңыздағы дәмнен ала оты-</w:t>
        <w:br/>
        <w:t>рыңыз -- деп әңгімесін жалғады.-- Ауыл мәдениетін арт-</w:t>
        <w:br/>
        <w:t>тыруда, колхоз экономикасын өсіріп, өркендету ісінде</w:t>
        <w:br/>
        <w:t>әйелдер аса зор роль атқаруда. Бұған қоса шаңырақ ас-</w:t>
        <w:br/>
        <w:t>тында, ошақ қасында, қара қазан көтеріп, ас дайындауда,</w:t>
        <w:br/>
        <w:t>от жағып, түтінді түзу түтетуде, үйге босаға болып кү-</w:t>
        <w:br/>
        <w:t>--48--</w:t>
        <w:br/>
        <w:t>ті. Мен сол жолы ғана түсіпдім. Нұрекең өте зерделі</w:t>
        <w:br/>
        <w:t>екен, «Қара деп хат танымайды. Тіл (орысша) білмейді.</w:t>
        <w:br/>
        <w:t>Қара дүрсін, пеудемен жүрген адам» дегең кейбір оу</w:t>
        <w:br/>
        <w:t>аяң сөздердің ұшқары, негізсіз, қисыны жоқ, тен</w:t>
        <w:br/>
        <w:t>алмағандықтан, қызғаншақтықтап, әсетішіл</w:t>
        <w:br/>
        <w:t>ікшіл, таяз адамдардың пасық Әйынап тшаығарыт су</w:t>
      </w:r>
    </w:p>
    <w:p>
      <w:r>
        <w:t>қа Жайғанып-ұқтым -- деп Молданең не түсіндің деге</w:t>
        <w:br/>
        <w:t>Омереңе қарады. Әңгіме-дүкен цұрын отырған үшехуг</w:t>
        <w:br/>
        <w:t>дің ішіміздегі бір эхас болса да, бір көйлекті кейін Бе</w:t>
        <w:br/>
        <w:t>де кішіміз Оменең еді. Осыны сезген ұшқыр ойлы. тал</w:t>
        <w:br/>
        <w:t>айына шешеп жәнс нақыл сөздер ылғн да үйіріліп түре</w:t>
        <w:br/>
        <w:t>тын Омекең сөзте кірісе</w:t>
        <w:br/>
        <w:t>-- Дұрыс айттыңыз Молдеке. Сізге түгелдей қосыла</w:t>
        <w:br/>
        <w:t>мын, НМүрчяға арнайы бітірген оқу орнында оқымаса</w:t>
        <w:br/>
        <w:t>өзін-өзі оқытып, өмірден, халық дапалығы моктеоіпен хп-</w:t>
        <w:br/>
        <w:t>ренгеп, сусындағап ғұлама, даньшипан адам. Оған менің</w:t>
        <w:br/>
        <w:t>20 жы удан, облыс деңгейіндегі дасты мс</w:t>
        <w:br/>
        <w:t>дің басшы жұмысыпда жүріп Пұрағамон сап ке</w:t>
        <w:br/>
        <w:t>де позім жетті.</w:t>
        <w:br/>
        <w:t>ай</w:t>
        <w:br/>
        <w:t>-- Сөзіңіз аузыңызда -- доп Молдаһкең Ом</w:t>
        <w:br/>
        <w:t>тізесіне қолын салды да,- Суворовтың кеп әміріні</w:t>
        <w:br/>
        <w:t>інде әркім көңіл аудара бермейтін, көзге Ораш</w:t>
        <w:br/>
        <w:t>Нұрағаңнан сетігенде, жогарғы білімі бар мепің бі</w:t>
        <w:br/>
        <w:t>німді, әлде көңіл қойып тоқымаганымды мойында.</w:t>
        <w:br/>
        <w:t>атадап с ігенде тәнті болдым, Аруақты ағаның алдьаі</w:t>
        <w:br/>
        <w:t>өмір бойы басымды Рр отемін. Әсіресе, кездіктің</w:t>
        <w:br/>
        <w:t>не жазылған сөздерді бір мүдірмей, жазылғанындай</w:t>
        <w:br/>
        <w:t>дайы 7 ңылдат, орысша айтқаны қатптшалықты зі</w:t>
        <w:br/>
        <w:t>мділігіп көрсетеді десеңізші, Менің бетімнен н</w:t>
        <w:br/>
        <w:t>жерін орысша айтып отыр дегенімді сепіп қалды ғо</w:t>
        <w:br/>
        <w:t>міп,-- «Сіз Молдаеке, бұл әңгімемді біреуге ай</w:t>
        <w:br/>
        <w:t>мүмкін, ал ол тагы біреуге айтады. Сопдықтан</w:t>
        <w:br/>
        <w:t>оолмасын, басқадай түсінін тумасын деп. кездік!</w:t>
        <w:br/>
        <w:t>зылғандай орысша айтып отырмын» - деп мені</w:t>
        <w:br/>
        <w:t>қарқылдап күліп алғапы әлі есімде, көз алдымнан</w:t>
        <w:br/>
        <w:t>пейді. Ол кісі тілге, оның скөн-жоралғысына жүйр</w:t>
        <w:br/>
        <w:t>адам!-- деп орнынан тұрды. Бізден бірер ай бұрып Ттұ-</w:t>
        <w:br/>
        <w:t>тап, ж ИТІЗІ үлгеп, сыйластыцпен біз де орнымызда н тұ</w:t>
        <w:br/>
        <w:t>дық. Жасы: үлкенді -- жолы үлксн, көргені, естігені</w:t>
        <w:br/>
        <w:t>ау қазаң салты ғой.</w:t>
        <w:br/>
        <w:t>зе сыртыпдағы балконға шығын, дем алганнан</w:t>
        <w:br/>
        <w:t>соц, бөлмеге кіріп, сүйікті Маруа бәйбішемнің дей</w:t>
        <w:br/>
        <w:t>; ғ</w:t>
        <w:br/>
        <w:t>қайнатқат, тәтті нісі аңқыған шайдан бірер шыны іп</w:t>
        <w:br/>
        <w:t>--69--</w:t>
        <w:br/>
        <w:t>тағы:-- Қалқам, Өзің білмесең неге тілді алмайсың?</w:t>
        <w:br/>
        <w:t>Мынауың не?-- деп аңызды көрсетеді. Жігіт едірейе қа</w:t>
        <w:br/>
        <w:t>рап, кінәсін мойындамайды.</w:t>
        <w:br/>
        <w:t>-- Қайтып енді істе дейсің? Шамамның келгені осы.</w:t>
        <w:br/>
        <w:t>Кеше келдіңіз. Бүгін тагы мазалайсыз. Кенедей жабы-</w:t>
        <w:br/>
        <w:t>сып, мен бір ұрлық жасағандай боласыз ғой. Қойыңызшы,</w:t>
        <w:br/>
        <w:t>өзіңіз, оғы қылығыңызды?-- деп кейіді.</w:t>
        <w:br/>
        <w:t>-- Қарағым-ай, жылы ақылым санаңа кірмеді-ау,--</w:t>
        <w:br/>
        <w:t>деп Нүткең соқа мен тракторға кезек отырып, былай істе,</w:t>
        <w:br/>
        <w:t>мынадай болсын деп көрсетеді. 2Кігіт ұқтым дейді.</w:t>
        <w:br/>
        <w:t>-- Ұққаныңа рахмет, Есіңде болсын. Жерді аяла.</w:t>
      </w:r>
    </w:p>
    <w:p>
      <w:r>
        <w:t>Жердің киесі бар. Жерді -- ана деп босқа айтпайды.</w:t>
        <w:br/>
        <w:t>Жер өзінің үстіндегі зкан-жануар, жансыздың бәріне</w:t>
        <w:br/>
        <w:t>нәр беретін, әр беретін, асырайтын, өсіретін анасы. Озің:</w:t>
        <w:br/>
        <w:t>ді тапқан анаңның да киесі бар, тегінде. Сол секілді жер</w:t>
        <w:br/>
        <w:t>ананың да киесі болады. Киесінен сақтан. Киесі соғады</w:t>
        <w:br/>
        <w:t>-- Деп көп нәрседен түсінік бере сөйлеп, Нұрекең жігітті</w:t>
        <w:br/>
        <w:t>еркелетіп, арқасынан қағады жүрерінде.</w:t>
        <w:br/>
        <w:t>Үшінші күні келсе тұқым себетін, астық өсіретін</w:t>
        <w:br/>
        <w:t>аңыз сол бұрынғысынша шиыр-шиыр, өгіз сигендей ирек-</w:t>
        <w:br/>
        <w:t>теніп жыртылуда екен.</w:t>
        <w:br/>
        <w:t>-- Менің кешегі, алдын күнгі сөздерім ат үсті айтыл-</w:t>
        <w:br/>
        <w:t>ған, құр жел сөз емес еді ғой. Нерді ұңыптылықңпен,</w:t>
        <w:br/>
        <w:t>аяушылықпен жақсы жырт, Сонда үлгілі болып топтың</w:t>
        <w:br/>
        <w:t>алдына озып шығасың. Ал мына қалпыңда істей берсең.</w:t>
        <w:br/>
        <w:t>содыр болып, сотқа барасың дедім емес пе. Ңарағым мұ-</w:t>
        <w:br/>
        <w:t>ның не? Әкең көрсе не дейді?-- деп жігітке Нұрекең әке-</w:t>
        <w:br/>
        <w:t>лін сауал салыпты.</w:t>
        <w:br/>
        <w:t>-- Әкем не деуші еді? Мен үшін әкем жауап беруге</w:t>
        <w:br/>
        <w:t>тніс смес -- деп жігіт өрекпіп шыға келіпті.</w:t>
        <w:br/>
        <w:t>-- Нпырай, әкеңнен үлгі алмаған екенсің. Әкең со-</w:t>
        <w:br/>
        <w:t>ғысқа барып асқан ерлік көрсетіп, орден мен медальдар-</w:t>
        <w:br/>
        <w:t>дың иегері болып келді. Осы біздің колхозды құрысқан-</w:t>
        <w:br/>
        <w:t>пың бірі әкең. Колхоз жұмысында еңбек озаттарының</w:t>
        <w:br/>
        <w:t>қатарынан қалмайды, Анаң да колхоздағы еңбекке жі-</w:t>
        <w:br/>
        <w:t>герлі адам. Бала тәрбиелеп, үй шаруасын істегенде де</w:t>
        <w:br/>
        <w:t>үлгілі, ақылды әйелдің бірі. Солардан шыққан сені кім</w:t>
        <w:br/>
        <w:t>деп тануға болады? Ұят қой мынауың?--деп Нұрекең эжі-</w:t>
        <w:br/>
        <w:t>гітке ақыл айта, ұялта сөйлейді. В</w:t>
        <w:br/>
        <w:t>-- Ұят қой деп мені саңша неменеге кінәлайсыз?</w:t>
        <w:br/>
        <w:t>Өзімнің қайрат-жігерім келгенінше істеп жатырмын.</w:t>
        <w:br/>
        <w:t>жаббе</w:t>
        <w:br/>
        <w:t>-- Ио, дәмі пнелі жер татиды. Шер,- деп олар</w:t>
        <w:br/>
        <w:t>қостады. Оған мәз болып күліп, Нұрмолда нанның тағы</w:t>
        <w:br/>
        <w:t>бір түйіріп аузына алды да Ақжарқынды жақы :</w:t>
        <w:br/>
        <w:t>сте о алын кәлуге жұмсады. Олошшығ</w:t>
        <w:br/>
        <w:t>кеннен бір нә</w:t>
        <w:br/>
        <w:t>-- Нүке, коңіл күйіңіз котеріңкі. Науқасыңыздың</w:t>
        <w:br/>
        <w:t>беті қайтқан секілді,-- дсп Базенең күлімсірсді.</w:t>
        <w:br/>
        <w:t>-- Иә, Балзеке! Базеке! ЖҰұбатып, кәңілімді аула.</w:t>
        <w:br/>
        <w:t>тандарыңызға, рахмет! Мен бұл дүниснің адамы емеспін.</w:t>
        <w:br/>
        <w:t>Ойы көптен бері сезіп, біліп жүрмін, Біран, бірақ... Сіз-</w:t>
        <w:br/>
        <w:t>дердеп нс жшасыратыным бар? Сырқатымның бетін 4</w:t>
        <w:br/>
        <w:t>жарқын мен балаларға да, тіпті өздеріңізден басқа тір</w:t>
        <w:br/>
        <w:t>танға тіс жарғам жоқ. Байбаламнан ис пайда. Аңырын</w:t>
        <w:br/>
        <w:t>тем де. Алдын ала күйзелгеннен не түседі? Басқаға</w:t>
        <w:br/>
        <w:t>ын өзімді өзім ксмітпім келмейді, Шамдапамын. Әт-</w:t>
        <w:br/>
        <w:t>басындағыларға айтып, көңілдеріне қаяу туғызып, жұ-</w:t>
        <w:br/>
        <w:t>ректерін сыздатып, жасытқым келмейді, Мен ештеңе де-</w:t>
        <w:br/>
        <w:t>месем де, олар жылауда, жаллап жүр. Қайтейін? Не дәр-</w:t>
        <w:br/>
        <w:t>меп табам, уатқанга? Өмір дсген қымбат қой. Өмірден</w:t>
      </w:r>
    </w:p>
    <w:p>
      <w:r>
        <w:t>үмітімді үзтім келмес Әмірді қимаймын -- деп сөзі-</w:t>
        <w:br/>
        <w:t>нің ао-арасында алқынған жүрегін басып, әдетініпе жы-</w:t>
        <w:br/>
        <w:t>миып күліп алды.</w:t>
        <w:br/>
        <w:t>-- Ақшарқын даладан келген соң біз тез жапзылы-</w:t>
        <w:br/>
        <w:t>ңыз! .- деп аң тілегімізді адал шжкүрегімізбеи, достық құ</w:t>
        <w:br/>
        <w:t>шағымызден тып шықтың. Бүтіндер сол ер « деп,</w:t>
        <w:br/>
        <w:t>жерім деп» еңіреген азаматымыз, арысымыз маңдайға</w:t>
        <w:br/>
        <w:t>сыймады. Шіұлдызы сөнді ғой. Мезгілсіз ажалға қарсы-</w:t>
        <w:br/>
        <w:t>лық етер дәрмен жоқ. Айрылып қалдық-- деп оні ақ</w:t>
        <w:br/>
        <w:t>жүрек, аңқылдаген еңденқор қариялар көздерінен аңқап</w:t>
        <w:br/>
        <w:t>ин мағап білдірмегендей сүртіп: )</w:t>
        <w:br/>
        <w:t>- Бізді алжыған шалдар, қайбір дүрысын, дәл фа-</w:t>
        <w:br/>
        <w:t>тар демей, қағазыңа түсіріп ал, тыңдайтып құлан.</w:t>
        <w:br/>
        <w:t>імізді айпытпай қайтадан айтар ауыз болса ха-</w:t>
        <w:br/>
        <w:t>дыққа жеткіз! Өзіңе артар міндетіміз сол ғана,-- ден</w:t>
        <w:br/>
        <w:t>күрсініп алды. Пе деген қайсар, қайратты, намысқор</w:t>
        <w:br/>
        <w:t>жандар десеңізші, Шығарда жаны басқа замандасы Пү-</w:t>
        <w:br/>
        <w:t>рскеңнің жоқтығына езілгеннен еріксіз кездерінен шық-</w:t>
        <w:br/>
        <w:t>қап жасып, ерлік, жігерлік етіп, маған кө қілері:</w:t>
        <w:br/>
        <w:t>меді-ау. Ойыма, қазақта құстың төресі өкжендет»,</w:t>
        <w:br/>
        <w:t>ең откір қаруды «көксүңгі», ер-жу(</w:t>
        <w:br/>
        <w:t>тің тұқымы» дейтіні тогіп емес екені</w:t>
        <w:br/>
        <w:t>астаса</w:t>
        <w:br/>
        <w:t>Тәү</w:t>
        <w:br/>
        <w:t>ыр е</w:t>
        <w:br/>
        <w:t>-- Пренратить мылжыңды. Жолдас Алдаберген</w:t>
        <w:br/>
        <w:t>орныңызға отырыңыз!--- деп айгайлап, хатшының жын</w:t>
        <w:br/>
        <w:t>данған адам секілді сиқы білінді. Оғап моцқ стетіп 11-</w:t>
        <w:br/>
        <w:t>кең емес, сөзін эхалгай берді. -</w:t>
        <w:br/>
        <w:t>-- Қазақта Орынбай, Шортанбай,</w:t>
        <w:br/>
        <w:t>лат деген ақшп-</w:t>
        <w:br/>
        <w:t>яардың тұстасы Қашаған жырау былай деген сысы</w:t>
        <w:br/>
        <w:t>«Наыңнданған. ит тікенен шеңгелге оралып әліп, еті сасып</w:t>
        <w:br/>
        <w:t>құрт-құмырсқа қамтап кетіпті. Ңаңғығап торғай әлгі өлез-</w:t>
        <w:br/>
        <w:t>сеге қонып, өріп жүрген құрттарды теріп экеп, тында</w:t>
        <w:br/>
        <w:t>ныпты. Есінен айырылған бейшара өзін күшті сапа.</w:t>
        <w:br/>
        <w:t>бүркітке шабуылға шыгыпты, Бүркіт қойсын ба, оны</w:t>
        <w:br/>
        <w:t>жұтып қойыпты, Жың ұрган бүркіт алдығартын дол</w:t>
        <w:br/>
        <w:t>май, теңізде жүзіп экүрген жайынға түсіпті. айын қ</w:t>
        <w:br/>
        <w:t>рығымен соғып, бүркітті жұтып, жындапып, тулан туаса</w:t>
        <w:br/>
        <w:t>жағаға, тақырға шығып шала жансар қайраңдап ы</w:t>
        <w:br/>
        <w:t>ты. Оның етін жеген адамдар да &gt;жынданыпты»-- Шы</w:t>
        <w:br/>
        <w:t>Сіз өзіңіз ойлап, еңбектеніп шжазғап смес, біреу алдын-</w:t>
        <w:br/>
        <w:t>ала жазып бергенді оқый, бәрің де шошқа, түйе өсір дей</w:t>
        <w:br/>
        <w:t>сіз. Осы ұсынысыңыз, осы дұйрығыңыз елдің бәріне ып-</w:t>
        <w:br/>
        <w:t>гізуге үйлесімді, шақ келетін орынды шапан бөла ма?--</w:t>
        <w:br/>
        <w:t>деп мінбеден түсті, Хатпы «прекратить сказку»-- деп</w:t>
        <w:br/>
        <w:t>еліріп қашпа айғайласа да тыңдамады. Тіліпе оралған</w:t>
        <w:br/>
        <w:t>сөзді эқарыққа шығарды. .Елдің ойын, қарсылығын доз</w:t>
        <w:br/>
        <w:t>басып тапты. Зал іні ду-ду сөз, мырс-мырс сықақ, кекесіп</w:t>
        <w:br/>
        <w:t>сөз, күлімсі күлкіге толды, Бәрі де Нұрағаңды жақтап</w:t>
      </w:r>
    </w:p>
    <w:p>
      <w:r>
        <w:t>дауыстар шыгарып, қол соқты &gt;-- деп Омекең күліт алды.</w:t>
        <w:br/>
        <w:t>Біз де күліп, жадырап қалдық. і</w:t>
        <w:br/>
        <w:t>-- Сонымен арты не болды, Омеке? - деп мен шны-</w:t>
        <w:br/>
        <w:t>дамсызданып сауал салдым.</w:t>
        <w:br/>
        <w:t>-- Нс болушы еді? Нұраға хатшыға дұры:</w:t>
        <w:br/>
        <w:t>берді. Шошқаны да, түйені де қалыс болмай қатар в</w:t>
        <w:br/>
        <w:t>руге кез келген, облыстағы барлық колхоз бен совхоздь</w:t>
        <w:br/>
        <w:t>бірдейлік мүмкіншілігі мен жағдайы жоқ еді. Біреу:</w:t>
        <w:br/>
        <w:t>нің жер жағдайы қолайсыз, скіншісініцп халқыныц ұлт-</w:t>
        <w:br/>
        <w:t>тық кәсібі смес, үшіншісінің жұмыскер қолы жетпейді,</w:t>
        <w:br/>
        <w:t>керекті мамандары жоқ. Тізе берсс тағысын тағылар бар</w:t>
        <w:br/>
        <w:t>емес пе?</w:t>
        <w:br/>
        <w:t>Үшеу ара әңгімемізді қорыта келіп;</w:t>
        <w:br/>
        <w:t>-- Нұраға бүркіт, бүркіт мінезді!-- деп түйген едік.</w:t>
        <w:br/>
        <w:t>Бүгіндер ойлап отырсам бұл мошжемізде, атаңтауы-</w:t>
        <w:br/>
        <w:t>мызда бір шындық бар секілді көрінгендей тұрған соц</w:t>
        <w:br/>
        <w:t>оқушы: қауым өздеріңіздің алдарыңызға жүгінуге лұқсат</w:t>
        <w:br/>
        <w:t>сұрап, төрелігіп айтуды тілеймін</w:t>
        <w:br/>
        <w:t>--64--</w:t>
        <w:br/>
        <w:t>дәніндей жұққан әлде қарамай, әлде майлы топырақ се-</w:t>
        <w:br/>
        <w:t>кілді қарайған дақты көріп, саусақтарымен уқалаганда</w:t>
        <w:br/>
        <w:t>кетпей, қайта жайыла түскендей болды.</w:t>
        <w:br/>
        <w:t>Рас-ау, бағана бір айдаушы маттинасына от алғы-</w:t>
        <w:br/>
        <w:t>за алмай, қол темірмен моторын: айналдырмақшы болып</w:t>
        <w:br/>
        <w:t>жатқанында комектескен едім -- деп кінәсін мойнына ал-</w:t>
        <w:br/>
        <w:t>тан баладай, мүрнын қос-ңостан тартып, тездетіп түймс-</w:t>
        <w:br/>
        <w:t>лерін ағытып, алдымеп костюмін, одан соң көйлегін ше-</w:t>
        <w:br/>
        <w:t>шіп тазасып киді. Ол ортада Ақжарқын сырт киімдерінің</w:t>
        <w:br/>
        <w:t>шаңын қақты. Енінуге қолғабысын шасап, босагада тұр-</w:t>
        <w:br/>
        <w:t>ған қамшқысып ӘП іштей экақсы тілеу айтып, есікті</w:t>
        <w:br/>
        <w:t>шш арып са</w:t>
        <w:br/>
        <w:t>ы; отеңінге Нұрм</w:t>
        <w:br/>
        <w:t>қал күндегісінен сртерен</w:t>
        <w:br/>
        <w:t>сжарқынныңц тоөсегіп сипалады.</w:t>
        <w:br/>
        <w:t>ткені, Нүрекеңнің төсегінде</w:t>
        <w:br/>
        <w:t>ЫП атқанын сезіп, Ақжарқын бу-</w:t>
        <w:br/>
        <w:t>сиыр сауып, таң тамақ</w:t>
        <w:br/>
        <w:t>гі бөлмеде бәйбішесізің тыны-</w:t>
        <w:br/>
        <w:t>көтеріп тө</w:t>
        <w:br/>
        <w:t>костюміме қол &gt;мчалғап, әлерін</w:t>
        <w:br/>
        <w:t>ас үйден</w:t>
        <w:br/>
        <w:t>-- Сіз, турайын ден жатырсыз ба? Әлі ертерек емес</w:t>
        <w:br/>
        <w:t>ГІаруа бар ғой. Ұйқым қалып қалыпты</w:t>
        <w:br/>
        <w:t>да қолдарын көтеріп, ішін толтыра дем алды.</w:t>
        <w:br/>
        <w:t>і Мурспецпің өзіне меншікті киім ілгіш шнасб</w:t>
        <w:br/>
        <w:t>нің қос «Алтып Жұлдыздар» меп өрден-ме</w:t>
        <w:br/>
        <w:t>2 тағылған су жаңасын алып, ұсынды.</w:t>
      </w:r>
    </w:p>
    <w:p>
      <w:r>
        <w:t>қойыңыл. Ат-үсті шаруаға кие-</w:t>
        <w:br/>
        <w:t>тін я жағалы костюмді әперіңніз!</w:t>
        <w:br/>
        <w:t>, пеге мұны кимейсіз? Бүтін Жеңіс күзі.</w:t>
        <w:br/>
        <w:t>ғой -- деп Ақжарқын жаңа костемді қайта</w:t>
        <w:br/>
        <w:t>тартынмтшақта;</w:t>
        <w:br/>
        <w:t>ратын тығыз шаруа</w:t>
        <w:br/>
        <w:t>і Ұ тд. ШК т кездесіл, айналсо</w:t>
        <w:br/>
        <w:t>қалатын тпығармын, Баз бо: пғырлар бұзау қораны салу-</w:t>
        <w:br/>
        <w:t>ды кешеуілдетіп әнетті, Қашан барсам да батпацқа ма</w:t>
        <w:br/>
        <w:t>жаЗре-</w:t>
        <w:br/>
        <w:t>Кімсіз өзіңіз? Жарық алып, соңыма түсіп алдың ғой --</w:t>
        <w:br/>
        <w:t>деп жігіт тайсалмайды.</w:t>
        <w:br/>
        <w:t>-- Жерді бүйтіп бүлдіріп жырту обал, қиянат. Мүп-</w:t>
        <w:br/>
        <w:t>дай сапасыз жыртылған аңызға астық шықпайды. Арам</w:t>
        <w:br/>
        <w:t>шөп қаптайды.</w:t>
        <w:br/>
        <w:t>-- Астық шықпаса қойсын. Шашымды жұлып ек деп</w:t>
        <w:br/>
        <w:t>тұрсың ба? -- деп жігіт қиқарлана түседі.</w:t>
        <w:br/>
        <w:t>-- Ңалқам-ау, қандай жұмыс істесец дс, сол экұ-</w:t>
        <w:br/>
        <w:t>мысыңның жемісі болуы керен. Мыпа айғыздалғап зэкер-</w:t>
        <w:br/>
        <w:t>ден не нәтиже шығады? Не жеміс аламыз? Жердің киесі</w:t>
        <w:br/>
        <w:t>бар. Киесі соғады дедім емес пе? Ұңпадың ба? Енді са-</w:t>
        <w:br/>
        <w:t>ған не дейін?-- деп Нұрекең қолын жайып,-- Сөзімді</w:t>
        <w:br/>
        <w:t>тыңдамай, жаңсы ниетіме қарамай, беттен аласың -- деп</w:t>
        <w:br/>
        <w:t>жігітке мейірлене қарайды. Нұрмолданың жүзінен ызғар</w:t>
        <w:br/>
        <w:t>көрмеген, сөзінен қаталдықты сезбеген жігіт еркінсиді де:</w:t>
        <w:br/>
        <w:t>-- Не деуші едің? Жердің киесі бар, киесі соғады деп</w:t>
        <w:br/>
        <w:t>басты қатырмай, әрі жүріңіз! Барыңыз!-- депті.</w:t>
        <w:br/>
        <w:t>-- Әй, қарағым! Онда өз обалың өзіңе, Егін еккің</w:t>
        <w:br/>
        <w:t>келмесе, жерге өкпелеме, Ертең сені ұрысса слге өкпеле-</w:t>
        <w:br/>
        <w:t>Ме: Қазірден бастап, үйіңе қайт!-- деп Нұрекец енді</w:t>
        <w:br/>
        <w:t>қаһарын төгіпті. .</w:t>
        <w:br/>
        <w:t>-- Жұмыс сенің меншігіңде емес, барлық колхоздікі.</w:t>
        <w:br/>
        <w:t>Мен де осы колхоздың бір құқылы мүшесімін, Кетем бе,</w:t>
        <w:br/>
        <w:t>кетпеймін бе бір өзім білем -- деп экігіт құтырына түседі.</w:t>
        <w:br/>
        <w:t>Сонда Нұрекең:</w:t>
        <w:br/>
        <w:t>-- Бірінші күн жұмысты дұрыс істеудің жөніп айт.</w:t>
        <w:br/>
        <w:t>тым. Екінші күн ескерттім. Үшінші күні ақыл қосып,</w:t>
        <w:br/>
        <w:t>“әкелік мейірмен экөн сілтедім, Ңұлақ асып, санаңа пір-</w:t>
        <w:br/>
        <w:t>тізбедің. Жерді аяла, кесапаттық жасама. Киесі бар, кие-</w:t>
        <w:br/>
        <w:t>сі соғады дедім. Сөз тыңдаудың орнына срегеске шыға-</w:t>
        <w:br/>
        <w:t>сың, Осың ақылға сия ма, қарағым?-- депті,</w:t>
        <w:br/>
        <w:t>-- Сия ма, сыймай ма? Ешкімнен ақыл сұрамаймын.</w:t>
        <w:br/>
        <w:t>Киесі, киесі деп бас қатырасың. Сол кие қайда? Көрсет-</w:t>
        <w:br/>
        <w:t>ші көзіме?-- деп жігіт Нұрексңе кеуделейді.</w:t>
        <w:br/>
        <w:t>-- Жердің киесін көрсету оңай. Алдымен сен сабаңа</w:t>
        <w:br/>
        <w:t>Түс. “Өзіңнің ісіңнің теріс-бұрысын айыр, анық-қанығы-</w:t>
      </w:r>
    </w:p>
    <w:p>
      <w:r>
        <w:t>на жет.</w:t>
        <w:br/>
        <w:t>-- Көрсетіңіз киені? Әулие болсаң көрсет. Сіздің</w:t>
        <w:br/>
        <w:t>арқаңызда көріп алайын -- деп саңқылдап күліп, омырау-</w:t>
        <w:br/>
        <w:t>лайды.</w:t>
        <w:br/>
        <w:t>-- Қой деймін? Қысқарт деймін?-- деп жанындағы,</w:t>
        <w:br/>
        <w:t>өзі құралпы соқашы бала эжігіттің бірнеше рет тоқтам</w:t>
        <w:br/>
        <w:t>--67--</w:t>
        <w:br/>
        <w:t>лынып, күйбеңдері таусылмайды-- деп құрылысшылар.</w:t>
        <w:br/>
        <w:t>ға көңіл толмаған ренішін емес, бәйбішесінің алдында</w:t>
        <w:br/>
        <w:t>ссеп бере бастады.</w:t>
        <w:br/>
        <w:t>сез Онда барғанда ко лыңыз зға күрек алып, лай тасып,</w:t>
        <w:br/>
        <w:t>балаңыздың белі бүхір болмасын дегендей ырымдал, 16-</w:t>
        <w:br/>
        <w:t>ментеесуіңізді бүгін жасамай-ақ қойыңыз. Олардың да ма</w:t>
        <w:br/>
        <w:t>засын алмаңыз. Мейрам емес че?</w:t>
        <w:br/>
        <w:t>-- Мейрамы, мойрам сой. Бірақ, бірақ, бұдан екі-үш</w:t>
        <w:br/>
        <w:t>жүн бұрын бітіруге белгіленген шаруа тоқырап тұр. Тез-</w:t>
        <w:br/>
        <w:t>- Тезде</w:t>
        <w:br/>
        <w:t>Пиіңіз мына шана</w:t>
        <w:br/>
        <w:t>Т тталтан тағы ұсынды.</w:t>
        <w:br/>
        <w:t>-- Ніоқ, Ікеке. Ана костюмді әперіңіз!-- - деп қа</w:t>
        <w:br/>
        <w:t>шытты да, Ақжарқын күн арал астырмай ауыстыруға</w:t>
        <w:br/>
        <w:t>“ ЕЖ: ІНІ. ШӘННнш2 лын түймел теріп ұқыптап салды.</w:t>
        <w:br/>
        <w:t>1 итын бәйбіше екі айт-</w:t>
        <w:br/>
        <w:t>аға, тазалап, үтіктеп қойгам. Нағыз ал-</w:t>
        <w:br/>
        <w:t>ыядыздарыңызды қадасаңызшы? Алып берейішг.</w:t>
        <w:br/>
        <w:t>ұнда да екі шұлдыз тұр ғой. Не айырмашылығы</w:t>
        <w:br/>
        <w:t>т Пүрекең құны ете тү</w:t>
        <w:br/>
        <w:t>ІҢ</w:t>
        <w:br/>
        <w:t>Бары бал ғой. Біраң, бұлар түтас, шын алтыннан</w:t>
        <w:br/>
        <w:t>алттин жазатқачдар ғой. Қашан, енді шын Ж</w:t>
        <w:br/>
        <w:t>ызды тТағас деп Ақмарқын жарына</w:t>
        <w:br/>
        <w:t>ғы. Шоыпнонда да бұл еңі жұлдыз, тагы басқа кос»</w:t>
        <w:br/>
        <w:t>| тағылғандары да тұтас алтын емес еді. Бұлар-</w:t>
        <w:br/>
        <w:t>ды Нұрмолда 1949 жылы, одан кейін 1959 жылы Ленин-</w:t>
        <w:br/>
        <w:t>град каласындагы &lt;монетный двоо» са райына (заводына)</w:t>
        <w:br/>
        <w:t>барып, үстіне орақ пен балға айқастырған белгілері бер.</w:t>
        <w:br/>
        <w:t>пағыз тынан Жасалған «Алтын Жұлдызға» үқсас</w:t>
        <w:br/>
        <w:t>стіп, алтын Шжалаттырып. жасатқан.</w:t>
        <w:br/>
        <w:t>Нұрмолданың әрқашан да уақыты өте тығыз. Отба-</w:t>
        <w:br/>
        <w:t>сында шүйіркелесіп отыратын кезі сирек. Оғап Ақжар-</w:t>
        <w:br/>
        <w:t>қын да, балалар да үйренген. Сырттан тілсулерін тілеп,</w:t>
        <w:br/>
        <w:t>жолын күтіп отырады, Бүгін де солай, Нұрекең асығыс.</w:t>
        <w:br/>
        <w:t>ғылдамдатып киіпіп жатты. Әркімдердің бойына жүре</w:t>
        <w:br/>
        <w:t>і сылбырлық, шуына оралған малдай айналсоқтық.</w:t>
        <w:br/>
        <w:t>иоарақаттық жоқ. Қайта зкатыррда жатқанда біткен.</w:t>
        <w:br/>
        <w:t>анасының ширақтығы, тазалығы, өмірге ынтазарлығы</w:t>
      </w:r>
    </w:p>
    <w:p>
      <w:r>
        <w:t>5 дарып, цанына сіңген. Туғаппан кейін, есе келе</w:t>
        <w:br/>
        <w:t>өжет және жігерлі адамдардан көрген, үйренген, бер</w:t>
        <w:br/>
        <w:t>деңгейіне көтерілген, ұрпақты соған шақыратын халық-</w:t>
        <w:br/>
        <w:t>тың жуап ортасынан шыққан басшы және асқан ұйым-</w:t>
        <w:br/>
        <w:t>дастырушы деп білу шарт.</w:t>
        <w:br/>
        <w:t>Нұрмолданы Еңбек Ерлерінің Ері, халық Қаһарма-</w:t>
        <w:br/>
        <w:t>ны деп танып, қолдап, котеріп, силап жүру әр қайсымыз-</w:t>
        <w:br/>
        <w:t>дың көргенділігімізді танытады,</w:t>
        <w:br/>
        <w:t>Нұрмолданың істеген істерінен, айтып кетпен сөзде-</w:t>
        <w:br/>
        <w:t>рі мен жарасымды қылықтарынан үлгі алу, үйрену, ұүр-</w:t>
        <w:br/>
        <w:t>паққа мұра етіп қалдыру әр кімге борыш, мойынға ар-</w:t>
        <w:br/>
        <w:t>тылатын азамат алдындағы міндет! -- деп Шәкең әңгімс-</w:t>
        <w:br/>
        <w:t>сін аяқтады, Шәкеңдей халқымыздың азамат ұлының</w:t>
        <w:br/>
        <w:t>пікірімен келіспеуге, менде қарсы дау айтарлықтай</w:t>
        <w:br/>
        <w:t>дәйекті лаж жоң еді.</w:t>
        <w:br/>
        <w:t>Шәкеңнің ой-пікіріше қосылам, Әбдіқадыр ағаның</w:t>
        <w:br/>
        <w:t>өмірден өтер алдында көңілін сұрай кіргенімде:</w:t>
        <w:br/>
        <w:t>-- Қарағым, бақ адамға кейде тауып, кейде ауып”</w:t>
        <w:br/>
        <w:t>қонады. Ауып қонса есіртеді, тауып қонса есейтеді.</w:t>
        <w:br/>
        <w:t>Нұрмолдаға бақ тауып қонған. Ол есірмеді, есейе берді.</w:t>
        <w:br/>
        <w:t>Бар да -- бар дсп тасымады, жоқта -- жоқ дел жасыма-</w:t>
        <w:br/>
        <w:t>ды. Тіліне де, нонсіне де, құлқына да ие болды. Жаман-</w:t>
        <w:br/>
        <w:t>дыққа бармады, жақсылықтан да айнымады. Сүйтіп Нұр-</w:t>
        <w:br/>
        <w:t>молда майданда -- батыр, еңбекте -- ер, халық аузында</w:t>
        <w:br/>
        <w:t>-- Қаларман атанды, -- деп қос қолдан қолымды қы-</w:t>
        <w:br/>
        <w:t>сып: -- Көзқарақтылық көрсетіп, -казғандарыңды жа-</w:t>
        <w:br/>
        <w:t>рыңқа шығаруыңа тілектеспін!» -- деді де, 2 Жетісу жс-</w:t>
        <w:br/>
        <w:t>рінің онегелі бір тарланы өз сыңары туралы амапатын</w:t>
        <w:br/>
        <w:t>мойыныма артты., Нұрмолданы тағы бір өзіне тон қыры-</w:t>
        <w:br/>
        <w:t>нан көру үшін, «Астың қадірін ап болғанда, достың қа-</w:t>
        <w:br/>
        <w:t>дірін жалғыз қалып, дұшпаның эасытқанда білерсің»--</w:t>
        <w:br/>
        <w:t>дегенді еске түсіріп, досынан айырылып, жалғыз отырған</w:t>
        <w:br/>
        <w:t>кездегі Әбекеңнің «аманатын» арқалап, басқа әңгімеге</w:t>
        <w:br/>
        <w:t>көшейік.</w:t>
        <w:br/>
        <w:t>--78--</w:t>
        <w:br/>
        <w:t>Қара, бүгін далаға,</w:t>
        <w:br/>
        <w:t>Қара, бүгін ел қандай?</w:t>
        <w:br/>
        <w:t>Қара, бүгін ер қандай?</w:t>
        <w:br/>
        <w:t>Ерлеріңді таныңдар!</w:t>
        <w:br/>
        <w:t>(Ілияс).</w:t>
        <w:br/>
        <w:t>ӨНЕГЕЛІ ҚОС ТАРЛАН</w:t>
        <w:br/>
        <w:t>Нұрмолданың «Қарл Маркс» колхозына барғанына екі</w:t>
        <w:br/>
        <w:t>жыл толды. Шаруашылықтың көшіп бастап колхоздың эко-</w:t>
        <w:br/>
        <w:t>Номнқасын, колхозшылардың хал-тұрмысын ауыз</w:t>
        <w:br/>
        <w:t>толтырып айтарлықтай ауқатты дәрежеге жет-</w:t>
      </w:r>
    </w:p>
    <w:p>
      <w:r>
        <w:t>кізді, Ұжым мүшелерінің көңіл-күйі, жұ-</w:t>
        <w:br/>
        <w:t>мысқа және күнделікті өмірге деген. ынта-жігері,</w:t>
        <w:br/>
        <w:t>құштарлығы өсті. Колхоз екекбастылықтан арылып, зжа-</w:t>
        <w:br/>
        <w:t>бағы жүнін түлеп түсіріп, қоң бітін, құйрық жалы төгіліп,</w:t>
        <w:br/>
        <w:t>аунап тұрған аттай көзге түсерліктей тіріліп, ел қатарына</w:t>
        <w:br/>
        <w:t>қосылып, санатқа кіре бастады. Осыны желеу етіп, кеп жыл-</w:t>
        <w:br/>
        <w:t>дардан бері ойымда жүрген бір жағдай жөнінде орайын</w:t>
        <w:br/>
        <w:t>Тауып сұрауға шешім алдым. Ол Жетісу жерінде жекс алып</w:t>
        <w:br/>
        <w:t>қарағанда іркес-тіркес ата белі мен ана құрсағынан шыр</w:t>
        <w:br/>
        <w:t>етіп жерге түсіп, жарық дүниеге келген, бір ортада әскен, ат</w:t>
        <w:br/>
        <w:t>жалын тартып .мініп, қатар жүріп-тұрып өмір сүрген, еңбек</w:t>
        <w:br/>
        <w:t>етіп тіршілік қамын жасаған екі азамат, басқаша ел аузып-</w:t>
        <w:br/>
        <w:t>Дағы сөзбен айтсам «өнегелі қос тарлан» туралы еді.</w:t>
        <w:br/>
        <w:t>Оның біреуі -- Дайыров Әбдіқадыр, екіншісі -- Алда-</w:t>
        <w:br/>
        <w:t>бергенов Нұрмолда. Бұлар өз отбасындағы туған ұядан кей-</w:t>
        <w:br/>
        <w:t>ІН, аталарымыз қадыр тұтып «ауылым» деп қастерлеп айта-</w:t>
        <w:br/>
        <w:t>тын бір ауылдікі. Егіз деп телігепге де сиятын, бір-бірінен</w:t>
        <w:br/>
        <w:t>алыс кетпейтін серік жандар.</w:t>
        <w:br/>
        <w:t>Осы қос тарланның, егіз адамдардың өзара қарым-қа-</w:t>
        <w:br/>
        <w:t>тынасын, алты аласы мен бес беррсінің бар-жоғын, талас-</w:t>
        <w:br/>
        <w:t>тартыс пен сң-құрметтерін білу үшін ПМұрагамен бір кездес-</w:t>
        <w:br/>
        <w:t>кенімде көңілді екенін пайдаланып сәз тарттым.</w:t>
        <w:br/>
        <w:t>-- Жарайды. Біліп алуға тырысқан бетіңді қайтармайын.</w:t>
        <w:br/>
        <w:t>Шынында да халық айтқандай біз егіз жандармыз. Жал-</w:t>
        <w:br/>
        <w:t>ғыздық жер бетіндегі тіршілікті жаратқан бір Алладан бас-</w:t>
        <w:br/>
        <w:t>Қа ешкімге, ешнәрсеге тон емес, жарасиайтып өмір заңы. Ел</w:t>
        <w:br/>
        <w:t>аузында Қожанасырдың жауабы деген әңгімелер баршылық.</w:t>
        <w:br/>
        <w:t>Ол әртүрлі жағдай да, әртүрлі түрлендірумен айтылады.</w:t>
        <w:br/>
        <w:t>Соның бірі:</w:t>
        <w:br/>
        <w:t>--79--</w:t>
        <w:br/>
        <w:t>сүртуге де ұмытып, жапа ауызданған қозыдай шөмшең-</w:t>
        <w:br/>
        <w:t>деп етті шұқып жей бастапты. &gt;Шылмаңдаған ұйғыр яйа-</w:t>
        <w:br/>
        <w:t>гітінен сұраса, бұл қытай осы бай ресторанның иесі екен.</w:t>
        <w:br/>
        <w:t>Осы әңгімелердің ар жақ, бер жағын дұрыс бағдар-</w:t>
        <w:br/>
        <w:t>лап түсінген адамға, өздері жүректерімен қалап, жағым-</w:t>
        <w:br/>
        <w:t>ды істеген шаруалары меп айтқан сөздеріне қарай халық</w:t>
        <w:br/>
        <w:t>арасында академик атанған қазақтың ені ұлы азаматы-</w:t>
        <w:br/>
        <w:t>ның қылығы мен қимылын, қабылеті мен кісілігін орын-</w:t>
        <w:br/>
        <w:t>ды, не орынсыз деп бағалауды әркімшпің өзіне тапсыра-</w:t>
        <w:br/>
        <w:t>мын,</w:t>
        <w:br/>
        <w:t>Нұрағамен алғаш кездескеннен бері, ол кісі туралы</w:t>
        <w:br/>
        <w:t>деректер мен мәліметтер охинап ткүргепімді естіп білген</w:t>
        <w:br/>
        <w:t>жерлесім, әрі әкемнің жас күніндегі досы Мұхтар Омар-</w:t>
        <w:br/>
        <w:t>ханұлы Әуезов бір кездескенімде:</w:t>
        <w:br/>
        <w:t>-- Ңалқам, сен Алдабергенов Нұрмолда туралы дә-</w:t>
        <w:br/>
        <w:t>Йекті мағлұматтар жинайды деп естідім. Ол рас па? --</w:t>
        <w:br/>
        <w:t>деп сұрады.</w:t>
        <w:br/>
        <w:t>-- Иә, Мұха аға, рас -- дедім, жасыра алмай, өте</w:t>
        <w:br/>
        <w:t>бетер қаймығып.</w:t>
        <w:br/>
        <w:t>-- Пәле, қарағым. Жақсы болған, Бағытып дұрыс.</w:t>
      </w:r>
    </w:p>
    <w:p>
      <w:r>
        <w:t>Бірақ, диханшының еңбегінің нәтижесін жиған опімімен,</w:t>
        <w:br/>
        <w:t>малшының еңбегін алдындағы малы мен алган төліпің</w:t>
        <w:br/>
        <w:t>санымен өлшейді. Дәрігерді сңбегін емдеп, сырқатынан</w:t>
        <w:br/>
        <w:t>жазылған адамдармен бағалайды. Сен көбінесе топырақ</w:t>
        <w:br/>
        <w:t>қазып, тас қашаған кеңшарда өстің ғой. Шахтердің ең-</w:t>
        <w:br/>
        <w:t>бегін алған алтын, мыс пен қорғасын мөлшерімен белгі-</w:t>
        <w:br/>
        <w:t>лейді. Ал, Нұрмолдадай көш бастаган ел басқарған</w:t>
        <w:br/>
        <w:t>адамның еңбегін қалай не нәрсемен салыстырып, өлшем-</w:t>
        <w:br/>
        <w:t>ге алуға болады? Өзінен сұрасаң, ол намысшыл, өзі ту-</w:t>
        <w:br/>
        <w:t>ралы айтуға тұйық адам деп естідім. Ашылып, жайылып</w:t>
        <w:br/>
        <w:t>өзін-өзі мақтап, мадақтап ештеңе айтпауы мүмкін. Оны-</w:t>
        <w:br/>
        <w:t>сы-дұрыс та шығар. Ол табиғаттың өзгелерден ерекше жа-</w:t>
        <w:br/>
        <w:t>ратқан адамы ғой -- деп маған тесіле қарады. Мен Мұха</w:t>
        <w:br/>
        <w:t>ағаның өткір де, ақылға мезгейтін қара көздерінің өң-</w:t>
        <w:br/>
        <w:t>менімнен өтіп, сынап көргенін Сезіп, қыбыжықтал жа-</w:t>
        <w:br/>
        <w:t>сып қалғандай болдым, Осыны байқаған Мұхаң жымия</w:t>
        <w:br/>
        <w:t>күліп, сөзіп жалғады.</w:t>
        <w:br/>
        <w:t>-- Қарағым, Нұрмолдадай шоқтығы биік, өресі гең.</w:t>
        <w:br/>
        <w:t>тауы шағылмай өршелене шыңға өрмелеген, саф алтын-</w:t>
        <w:br/>
        <w:t>Дай таза қорғасындай ауыр адамның, мыпа сынаптай,</w:t>
        <w:br/>
        <w:t>ауытқыған, қысқа өмірдің талқысына түсіп, қиындыгыпа</w:t>
        <w:br/>
        <w:t>қайыспай, елім деп еңірегені туралы жазу қиын да, ға-</w:t>
        <w:br/>
        <w:t>жап, ауыр кол. Басқалар тағатып сыны мен міті де,</w:t>
        <w:br/>
        <w:t>--/5--</w:t>
        <w:br/>
        <w:t>, жаумай</w:t>
        <w:br/>
        <w:t>панға бір,</w:t>
        <w:br/>
        <w:t>тоң айғайын,</w:t>
        <w:br/>
        <w:t>ө сылтау Тақ</w:t>
        <w:br/>
        <w:t>қ деп НМеұр-</w:t>
        <w:br/>
        <w:t>мені сынай, жымып</w:t>
        <w:br/>
        <w:t>-- Қожаке, айты</w:t>
        <w:br/>
        <w:t>ма? -- деп сұрпыты бі</w:t>
        <w:br/>
        <w:t>жерге бір қарап қойып</w:t>
        <w:br/>
        <w:t>-- депті. Қожакен се</w:t>
        <w:br/>
        <w:t>ып ертеңге қалтырм</w:t>
        <w:br/>
        <w:t>аға сжелгі әдетішіле</w:t>
        <w:br/>
        <w:t>күліп алды:</w:t>
        <w:br/>
        <w:t>-- Дұрысы, бүгін</w:t>
        <w:br/>
        <w:t>гақтатан жөн болар. Бұ жанылыс,</w:t>
        <w:br/>
        <w:t>бізде жете ақиқат болма здамаган</w:t>
        <w:br/>
        <w:t>қойлың ұызына қаратқандай стпейік, ді іе қолымда ұстап</w:t>
        <w:br/>
        <w:t>отырған қаламсабымды жұлып қтап, са-</w:t>
        <w:br/>
        <w:t>сық қалдым, Қөзіз ап ау ішеді, Осыны сез-</w:t>
        <w:br/>
        <w:t>геп ага шаттапа кұ: мен оныратып қалампың</w:t>
        <w:br/>
        <w:t>ұшын саусақтарымен түрі»</w:t>
        <w:br/>
        <w:t>ЯҚ, -</w:t>
        <w:br/>
        <w:t>емей бүгін ай-</w:t>
        <w:br/>
        <w:t>-- Қаламың өткір екен. тында. . Шатастырып</w:t>
        <w:br/>
        <w:t>жазып алын жүрме, -- дсіі сипап қаламды өзіме</w:t>
        <w:br/>
        <w:t>берлі. Мен келіншегім ұл тапқандай қуаныш қалдым.</w:t>
        <w:br/>
        <w:t>-- Әбекен кең Ойлы көсем, танқыр да, таразылағыш та</w:t>
        <w:br/>
        <w:t>адам. Еңбек сүйгіш, Қай жұмыстан болса да бас тартпай-</w:t>
      </w:r>
    </w:p>
    <w:p>
      <w:r>
        <w:t>тық, өмірге беЙім, икемді, йлуырмал кісі, Ол өмір бойы елі.</w:t>
        <w:br/>
        <w:t>міздің елеулі, халқымыздың. қалаулы азаматы болып келеді.</w:t>
        <w:br/>
        <w:t>дәсем асырып айтқаным емес, жауаптылықпен шерткен шын</w:t>
        <w:br/>
        <w:t>сөзім. Мен Әбекеңмен- мұңдас, сырлас, т</w:t>
        <w:br/>
        <w:t>мұратымыз да, ізденісіміз де, мақсатым</w:t>
        <w:br/>
        <w:t>жолымыз да біреу. Халқымызда «Балаң жақсы болсын де-</w:t>
        <w:br/>
        <w:t>сен, баласы жақсымен көзі бол», «Ағасы бардың жа</w:t>
        <w:br/>
        <w:t>бар» деген сөз бар. Менің алдымда Әбекеңдей аға, абза/</w:t>
        <w:br/>
        <w:t>азамат, өрелі мақсат пен асқақ мұрат жолында жүрген.кәр-</w:t>
        <w:br/>
        <w:t>шім тұр. Бір Алланың атымен айтсам, Әбекеңе өте ризамын.</w:t>
        <w:br/>
        <w:t>Әбекелмен аралас-құралас жүруім бақытымның басы, Одан</w:t>
        <w:br/>
        <w:t>ылғи да ақыл-кеңес сұрап, ой-пікір айтысып, ұсыныстарын</w:t>
        <w:br/>
        <w:t>қабыл аламын. Қай кезде болмасын алдына барғанымда мс-</w:t>
        <w:br/>
        <w:t>селімді қайтармайды. Әбекең секі көз, аталардан қалған сар-</w:t>
        <w:br/>
        <w:t>қыт, асыл мәйегі гой. Сөз бен женнің, қарым мен қатынас.</w:t>
        <w:br/>
        <w:t>тың мәні мен мағынасын жетік меңгерген, аға, -- деп Нұр-</w:t>
        <w:br/>
        <w:t>аға алысқа шабатын бәйге атыпдай бауырып жаза, аяқ-қо-</w:t>
        <w:br/>
        <w:t>дын соза сермеп айта берді.</w:t>
        <w:br/>
        <w:t>- Ол. кісі туралы жетік білгің келге Сатанов. Нүсіпжеп,</w:t>
        <w:br/>
        <w:t>Тарыбаев. Молдаш, Жексембаев Тұрсынбай, Жексенов Қепжс-</w:t>
        <w:br/>
        <w:t>бай, заманында “бригадир болған Ешшнай және тағы басқа</w:t>
        <w:br/>
        <w:t>Жетісу колхозының адамдарылап сұра. Менің бір білетінім</w:t>
        <w:br/>
        <w:t>кешіре. білді. Ол бұл ағаның кісілік-қасиетінің күштілігі,</w:t>
        <w:br/>
        <w:t>білгірлігі еді. Мені сол «қақтығыс» жылдың еңбек:қоры-</w:t>
        <w:br/>
        <w:t>тындысында бірінші орденмен наградтауга ұсыныс кі-</w:t>
        <w:br/>
        <w:t>гізіп, мына орденді (көп тағудан өңі түсіп қарайған) алуы-</w:t>
        <w:br/>
        <w:t>ма мүмкіндік жасады -- деп, көптегеп еңбек озаты: ме-</w:t>
        <w:br/>
        <w:t>дальдарымен бірге тағылған қос орденпің біреуін алақа-</w:t>
        <w:br/>
        <w:t>нымен сыйпап, аса сыпайылықпен-мақтана көрсетті.</w:t>
        <w:br/>
        <w:t>біз айтпасақ та, ауызы кеңіл, у тілді кейбіреуге экетіп,</w:t>
        <w:br/>
        <w:t>-- Сізден бСурайтыным, егерде газет бетіне жазсаңыз,</w:t>
        <w:br/>
        <w:t>аты-жөнімді қағазға түсірмеңіз. Кім қалай -түсінеді өз</w:t>
        <w:br/>
        <w:t>еркінде -- деп күлді.</w:t>
        <w:br/>
        <w:t>Мен адал азаматтың қиылып өтінуіне келісім бердім.</w:t>
        <w:br/>
        <w:t>-- Нұрағаның аңыз басында бізді ақылга шақырғаны</w:t>
        <w:br/>
        <w:t>«ел құлағы елу», «аюға намаз үйреткен таяқ» дегендей,</w:t>
        <w:br/>
        <w:t>олар өзгеше топшылап, тон пішіп, ауыл ішінде ыбыр-</w:t>
        <w:br/>
        <w:t>сыбыр туғызбай. қалған жжоқ.. Осыдан барып, Нұрекецді</w:t>
        <w:br/>
        <w:t>көре алмаған дұшпандары өсекке таңып,-қол астындағы</w:t>
        <w:br/>
        <w:t>бағыныштыларын ұрады. Қатты сөз айтып, тіл тигізеді-</w:t>
        <w:br/>
        <w:t>мыс деп шығаруға әкеліп соқты. Нұрағаның көзі кеткет-</w:t>
        <w:br/>
        <w:t>лен кейін, атын өзгертілд жазылған-кейбір кітаптардағы</w:t>
        <w:br/>
        <w:t>кейіпкеріне осы тамырсыз осектерді. арқау етіп, бухгалте-</w:t>
        <w:br/>
        <w:t>Він сабапты, партия қызметкерін соққыға жығынты-мыс</w:t>
        <w:br/>
        <w:t>деп әшкерелеп, Нұрағаны бейбастақ етіп бейшелейді.</w:t>
        <w:br/>
        <w:t>Мен, өз басым өте үлкен келіспеушілігімді білдіріп, қар-</w:t>
        <w:br/>
        <w:t>сылық етемін -- деп соқашы болған адам, оң қолын көте-</w:t>
        <w:br/>
        <w:t>ріп, кесіп. айтты.</w:t>
        <w:br/>
        <w:t>-- Иә, қарсымыз, Нұраға ешкімге зияны тимеген,</w:t>
        <w:br/>
        <w:t>судан-тұнық, сүттен ақ колхоз бен ел басшысы--деп трақ-</w:t>
        <w:br/>
        <w:t>торист сөзге қосылды.</w:t>
        <w:br/>
        <w:t>-- Пәле-жала таңылған адамды ақтап алудан, қара-</w:t>
      </w:r>
    </w:p>
    <w:p>
      <w:r>
        <w:t>лау оңай. Ол үшін көп сөздің, көп уақыттың керегі жоқ.</w:t>
        <w:br/>
        <w:t>Бірақ, Нұрағаның ақтығына, кінәсі жоқтығына, адалды-</w:t>
        <w:br/>
        <w:t>ғына біз өзіміздің басымызды тігуге дайынбыз!-- деді</w:t>
        <w:br/>
        <w:t>соқашы.”</w:t>
        <w:br/>
        <w:t>22-- Ио, басымызды тігіп, жан беруге дайынбыз. Да-</w:t>
        <w:br/>
        <w:t>Йынбыз!-- деп екі ақ жүрек арлы азамат қосыла айтып,</w:t>
        <w:br/>
        <w:t>қолдарын алысты. й</w:t>
        <w:br/>
        <w:t>Нұрмолданың кісілігінен, жұмыс істеу қабілетінен,</w:t>
        <w:br/>
        <w:t>ізімен жүріп басқару тәжірибесінен үйренген тпәкірттері</w:t>
        <w:br/>
        <w:t>Талдықорған. облысы бойынша өте көп. Олардың қата-</w:t>
        <w:br/>
        <w:t>рында Октябрьдің 40 жылдығы атындағы колхоз басты-</w:t>
        <w:br/>
        <w:t>ғы, өкі мәрте Социалистік Еңбек Ері Николай Никитович</w:t>
        <w:br/>
        <w:t>Головацкий, Калинин атындағы колхоз төрағасы ССРО</w:t>
        <w:br/>
        <w:t>«Жоғарғы Советінің депутаты “Имар” Марупұлы “Белалов,</w:t>
        <w:br/>
        <w:t>азып, шаршап-шалдығып, жығылып-сүрініп ауылға ертеңіне</w:t>
        <w:br/>
        <w:t>кеш бата жетеді. Үстіндегі киімдері шеңгел-бұтаға . ілініп</w:t>
        <w:br/>
        <w:t>жыртылган, жұлынған. Беті-қолдары тасқа тніп тырналған,</w:t>
        <w:br/>
        <w:t>жарылған. «Жұмыс істегің келмесе, бастық Әбекеңе бар;</w:t>
        <w:br/>
        <w:t>жұмсақ мәшинеге отырғызып, қыдыртып келеді» деген Жеті.</w:t>
        <w:br/>
        <w:t>су жеріне тараған мысқыл-кекесін сөз осыдан шығыпты, қй-</w:t>
        <w:br/>
        <w:t>рағым, -- деп Нұрагя қалай ұқтың дегендей: маган көз тігіп</w:t>
        <w:br/>
        <w:t>белгі берді. Мен басымды изедім; Виза болған ол әңгімесін</w:t>
        <w:br/>
        <w:t>жұашандыра түсті. ;</w:t>
        <w:br/>
        <w:t>--. Бұл, қолхозда- осы оқнғадап кейін, бұрыңғы бет. үй-</w:t>
        <w:br/>
        <w:t>ренген әдетпен, дағдылапғап, қалпына түсіп, жұмыс, істемей,</w:t>
        <w:br/>
        <w:t>арақ ішіп, қыдырып кету шышақпен кескендей иылыпты,</w:t>
        <w:br/>
        <w:t>Әбекең көптеген жұмысқа, 75 әртіпке қырсыз адамдарды осы</w:t>
        <w:br/>
        <w:t>секілді әдіспен ұсақтыққа, абыройсыздыққа” апармай жөнге,</w:t>
        <w:br/>
        <w:t>салып, қан шығармай, сөгіс жарияламай, қарғыс айтпай ти-</w:t>
        <w:br/>
        <w:t>ым салған ел агасы:</w:t>
        <w:br/>
        <w:t>Екінші бір жағдай.:Әбекең табиғатымнап тума-.талант;</w:t>
        <w:br/>
        <w:t>талғамы биік, алғыр басшы: Ең алғаш мен колхоз-бастығы-</w:t>
        <w:br/>
        <w:t>на сайланып,-қара дүрсін;гатүсті. әәйірендеген- әкімшіліктен.</w:t>
        <w:br/>
        <w:t>колхозды“басқара бастағанымда: қолын» созып, &lt; ширыққан.</w:t>
        <w:br/>
        <w:t>өрескелдерімді бетіме басып, “ серінпелі сөзін- өңменіме өткі-</w:t>
        <w:br/>
        <w:t>зіп, жап ауыртар шындықпен -қаталдыгымды, -қателерімді</w:t>
        <w:br/>
        <w:t>түзеткен, жаны ашығанның біреуі де, біріпшісі де Әбең. бол-</w:t>
        <w:br/>
        <w:t>ды. Әңгімемді: “әрі: айтсам,” қазақ халқы экономиканы өте</w:t>
        <w:br/>
        <w:t>жақсы, ертеден білген. және жан.жақты игеріп жүргізген.</w:t>
        <w:br/>
        <w:t>Оның дәлелі: «Қыстың қамын жазда ойла»; «Қыс киерін жаз</w:t>
        <w:br/>
        <w:t>киі, кедей қайдан байысын», -- деген секілді көптеген: на-</w:t>
        <w:br/>
        <w:t>қыл сөздер. “Қолхозымызда қой малынап жарытып төл алд:</w:t>
        <w:br/>
        <w:t>алмай жүргенімізді</w:t>
        <w:br/>
        <w:t>-- Сенің қиналып; қысылып, , ақыл таба алмай жүрген”</w:t>
        <w:br/>
        <w:t>жайыңды білемін. Егерде қойдан көп төл алам десең қыста”</w:t>
        <w:br/>
        <w:t>құмға ұста. Қүйекті ерте алып, қойларды қыста қоздат. Сон-</w:t>
        <w:br/>
        <w:t>да «төл көп те, ширақ та, өлім-жітімі аз болады» -- ден:</w:t>
        <w:br/>
        <w:t>үйретті. Әлі күнге осы айтқанынан кемшілік көрмей, өркен-</w:t>
        <w:br/>
        <w:t>деп келеміз. Оның болашақты болжағыштығы, көріпкелділігі,.</w:t>
        <w:br/>
        <w:t>шаруашылық басқарғанда аталарымыздың тәлім-тәрбиесіне,</w:t>
        <w:br/>
        <w:t>қарадайым, қазақ қолды экономикасына &lt;үйенетінінің пай-</w:t>
      </w:r>
    </w:p>
    <w:p>
      <w:r>
        <w:t>дасы бізге осылай тиді, -- деп Нұраға” “демалуға: орнынан</w:t>
        <w:br/>
        <w:t>тұрды. Біраздан кейін Әбекең ағамыз қой өсірудің бабын бы-</w:t>
        <w:br/>
        <w:t>лай айтады, -- деп әңгімесін жалғады.</w:t>
        <w:br/>
        <w:t>- «Сүбесі қалың, жүні мол, ор қояндай орғыған қой</w:t>
        <w:br/>
        <w:t>өсірем десең әрбір қойдың күйісімен қабағынан аңғара білу</w:t>
        <w:br/>
        <w:t>--89-ы</w:t>
        <w:br/>
        <w:t>қыры мен сыры да көп, жауапты эжүк. Сол себепті өзі-</w:t>
        <w:br/>
        <w:t>нен гөрі алдымен көппен, елмен, әріптестерімен, доста-</w:t>
        <w:br/>
        <w:t>рымен сұхбаттас, Олар не дейді? Соны ой өзеніне, то:</w:t>
        <w:br/>
        <w:t>ғытыл, тазалап, зерттеп, ия зерттеп, қорытып жаз. Жә-</w:t>
        <w:br/>
        <w:t>не бәйбішесі пе дейді? Ретін тауып сөз тарт. Көбінесе</w:t>
        <w:br/>
        <w:t>Нұрекеңнің ініні, ия ішкі дүниесіне үңіл, адамдармен,</w:t>
        <w:br/>
        <w:t>сыр мінез қатынасын тереңдете-түс!-- деп қол кітапша:</w:t>
        <w:br/>
        <w:t>ма, өзіндей абзал аганың, ғұлама жазушының маржан-</w:t>
        <w:br/>
        <w:t>дай түрленген зкақүт сөздерін жазып отырғаныма нөңілі</w:t>
        <w:br/>
        <w:t>толғандай, басын изеді.</w:t>
        <w:br/>
        <w:t>-- Пәле, пәле. Көп жазып тастапсың, Өзіңнен қос-</w:t>
        <w:br/>
        <w:t>пай, кемістік етпей, жаз!-- деп күлді де,- Шырагым,</w:t>
        <w:br/>
        <w:t>таяз емес, шалқар теңіздей терең сөзді тілің, опалқы:</w:t>
        <w:br/>
        <w:t>ған жетік ойың мен ақыл-санаң, мұқалмас талабың бол-</w:t>
        <w:br/>
        <w:t>са, олар бар экерде әңгіме жазу үшін келісті желі тарту,</w:t>
        <w:br/>
        <w:t>арқау тібін ширату қажет. Кейіпкердің арнайы түп-нұс-</w:t>
        <w:br/>
        <w:t>қа мінезін табу, әр жерде, әр топ адамдармен кездескен:</w:t>
        <w:br/>
        <w:t>Н Ятып кеткеп нәрлі, ойлы, шешен сөздерін теру, соған</w:t>
        <w:br/>
        <w:t>сүйеніп зэкетісті оңнға өрбіту мызғымас белгі. Кейіпкер-</w:t>
        <w:br/>
        <w:t>Дің ішіне, ішікі дүниесіне тереңірек бару, адамдық бей-</w:t>
        <w:br/>
        <w:t>песін, кісілік қабілетін аша түсу көркемдік шығарма-</w:t>
        <w:br/>
        <w:t>пың алғы шарты екенін.мықтап ұстану жазушыға міндет.</w:t>
        <w:br/>
        <w:t>Одея ауытқу -- эқаза. Онда көңілге қонбайтын, ақылға</w:t>
        <w:br/>
        <w:t>сыймайтын,:өнерлі үлгісі мен өнегесі экоң шығарма туа-</w:t>
        <w:br/>
        <w:t>ды. Осыдан саңтан!-- деп ақылшы аға сөзіміз бітті де:</w:t>
        <w:br/>
        <w:t>гендей сағатына қарап, қолымды қысты. Мен рахмсетім-</w:t>
        <w:br/>
        <w:t>ді айтып, қымбат та, тығыз уаңытын алғаныма кешірім</w:t>
        <w:br/>
        <w:t>сұрадым.</w:t>
        <w:br/>
        <w:t>Академик жазушы Мұхаңның сөзі мен ойын скал.</w:t>
        <w:br/>
        <w:t>ғастыру. рәсімімен айтсақ, Нұрмолда жер жүзіндегі ор-</w:t>
        <w:br/>
        <w:t>кендеген, алдыңғы қатардағы ССРО мемлекетінің тара.</w:t>
        <w:br/>
        <w:t>пынан шаруашылық, ғылым-білім, -мәдениет-әдебиет,</w:t>
        <w:br/>
        <w:t>сауда саласындағы оза шапқан Еңбек-Еріне тапсырыла.</w:t>
        <w:br/>
        <w:t>тын, бетінде «Орақ пен Балға» бейнесі бар, екі «Алтын</w:t>
        <w:br/>
        <w:t>Міұлдыз» медалінің, және үш Ленин, бір Еңбек -Қы-</w:t>
        <w:br/>
        <w:t>зыл Ту ордендерінің, бес ССРО. Бүкілодақтық . Халық</w:t>
        <w:br/>
        <w:t>шаруашылығы (ВДНХ)-көрмесінің Алтын мен Күміс мс-</w:t>
        <w:br/>
        <w:t>дальдарының иегері. )</w:t>
        <w:br/>
        <w:t>ССРО құрамына кіретін: Қазақ “Советтік Соңна-</w:t>
        <w:br/>
        <w:t>листік Республикасының ЭНоғарғы. Советінің наградтау</w:t>
        <w:br/>
        <w:t>басқармасының төрағасы, жерлесіміз. Сәпиев Шаймұү-</w:t>
        <w:br/>
        <w:t>ханның түсіндірмесіне жүгінсен: Нүкеңнің бұл награда-</w:t>
        <w:br/>
        <w:t>лары өз заманыпда әрі көп, әрі жоғарғылары, әрі ен</w:t>
        <w:br/>
        <w:t>кен жиналыс болса да өзгелерден бұрын алдымен өзі келе-</w:t>
      </w:r>
    </w:p>
    <w:p>
      <w:r>
        <w:t>-тін. Басқалар асыны жете біліп,. ӘӘбекеңкен” қалмауды: көз-</w:t>
        <w:br/>
        <w:t>дейтін. Сөйтіп, колхозда темірдей тәртіп, адамдарда ойда-</w:t>
        <w:br/>
        <w:t>ғыдай жинақылық орнады, -- деп әңгімешіл, жайдары мінез</w:t>
        <w:br/>
        <w:t>замандасым күліп алды Да, «тағы не айт дейсіз» дегендей</w:t>
        <w:br/>
        <w:t>маған тесіле қарады. --</w:t>
        <w:br/>
        <w:t>-- Түке, Әбекең мен Нұрекең ағалардың ара қатынасы-</w:t>
        <w:br/>
        <w:t>нан не, білесіз? -- деп сұрақ қойдым.</w:t>
        <w:br/>
        <w:t>теге Сұрағыңа не айтуға болады? Қа</w:t>
        <w:br/>
        <w:t>Дүниеге кеткенді жамандау әбестік, бейбастақ, -- дейді ғой.</w:t>
        <w:br/>
        <w:t>Шынымды айтайын бұл кісілер туралы құлағымды түре жүр-</w:t>
        <w:br/>
        <w:t>Сем де ел арасындағы үлкен-кіші есті адамдардан бірде-бір</w:t>
        <w:br/>
        <w:t>ауыз жаман, жайсыз сөз естігем жоқ. Қайта, Әбекең мен</w:t>
        <w:br/>
        <w:t>Нұрекеңнің айтыл кеткен сөздері мен қылықтарын үлгі, өнсе-</w:t>
        <w:br/>
        <w:t>ге етіп.әңгімелен отырғандарын"әр жерде, әр жағдайда көп</w:t>
        <w:br/>
        <w:t>естіп, көп тыңдадым. Өзімнің көз көргенімді-айғақтасам, ол,</w:t>
        <w:br/>
        <w:t>кісілердің жиі кездесіп, қол алысып, қолтықтасып, қауқыл-</w:t>
        <w:br/>
        <w:t>дасып сөйлесіп, беттері гүл- гүл жайнап, кездері күлімдеп,</w:t>
        <w:br/>
        <w:t>бақытқа кецеліп, кездескендеріне мың жасағандай тұрғанда:</w:t>
        <w:br/>
        <w:t>рының әр кездерде куәсі болдым. Мұны қалай ұғуға болады?</w:t>
        <w:br/>
        <w:t>Менің түсінігімше, бұл олардың достықтарының, сағыныш-</w:t>
        <w:br/>
        <w:t>тарының, ынтазарлықтарының, сыйластықтарының: аның</w:t>
        <w:br/>
        <w:t>белгісі, Арраздың “емес, күндестінтен тумаған, жастары-</w:t>
        <w:br/>
        <w:t>мызға өрелі өнеге боларлық татулықтың адамгершілік</w:t>
        <w:br/>
        <w:t>Үлгісі. Ол өз алдына өрбітетін бір үлкен әңгіме. Келесі</w:t>
        <w:br/>
        <w:t>жолыққанша сау болыңыз!-- деп қоштасты.</w:t>
        <w:br/>
        <w:t>Екі-үш жыл жазықсыздан қара күйе: жағылып жүдеп,</w:t>
        <w:br/>
        <w:t>сергелдеңге түскен Нүрағаның Мұқыры ауылыпда қандай</w:t>
        <w:br/>
        <w:t>көңіл күйін кешіп жүргенің өз: білгенімнен өзгелерді, не ай-</w:t>
        <w:br/>
        <w:t>татыны жөнінде білуді ойлап, толғатқандай болғанымда</w:t>
        <w:br/>
        <w:t>«Жолы болар жігіттің, жеңгесі алдынан шығады» дегендейін</w:t>
        <w:br/>
        <w:t>жолаушылап. Алматыдан келген Әбдіқадыр ағаға кезде-</w:t>
        <w:br/>
        <w:t>сіп қалдым. Амандық сұрасқаннан кейін, жол-жөнекей</w:t>
        <w:br/>
        <w:t>сияқты пиғылмен ниет туғыза Нұрекең туралы сауал</w:t>
        <w:br/>
        <w:t>қойдым.</w:t>
        <w:br/>
        <w:t>--“Қазақ ежелден жердің -- сонысын, ауаның ---саума-</w:t>
        <w:br/>
        <w:t>лың, судың -- тұнығын, тамақтың --- асылын құнттаған, се-</w:t>
        <w:br/>
        <w:t>німді азаматын ардақтағап-халық. Осыған орай, Нұрекең сс-</w:t>
        <w:br/>
        <w:t>Кінің көзінен жүрген, адалдықпен ақтауға, аманат арқала-</w:t>
        <w:br/>
        <w:t>ған, антқа берік, ат тергеу ғұрпып сақтап адамдарға құрмет</w:t>
        <w:br/>
        <w:t>көрсетіп тұратын адам ғой.</w:t>
        <w:br/>
        <w:t>Аманат -- қазақ халқында қалыптасқан дәстүр: Одан</w:t>
        <w:br/>
        <w:t>ауыр нәрсе жоқ. Ол бірлік, татулық, бітім, тапсырма ретінде</w:t>
        <w:br/>
        <w:t>қызмет етеді. Аманатты сақтау, орындау, (одан “уақытында</w:t>
        <w:br/>
        <w:t>--87--</w:t>
        <w:br/>
        <w:t>зақта көзі жоқ, апа</w:t>
        <w:br/>
        <w:t>бастау үшін ой керек. Терең ой өзіңде жоқ болса кімнен</w:t>
        <w:br/>
        <w:t>сұрайсың? Басқаның ойы сөз түбіне жеткізе ме? Менің-</w:t>
        <w:br/>
        <w:t>ше сөз бастау қиын. Сөз білмесең, басқаны тыңдата ал-</w:t>
        <w:br/>
        <w:t>майтының хақ, шындық. Сөз білмесең, көш те бастай ал-</w:t>
        <w:br/>
        <w:t>майсың. Ел де соныңнан ермейді -- деп бәрімізге қарады.</w:t>
        <w:br/>
        <w:t>-- Сөз түзелмесе; көш те, адам да, ешнәрсе де түзелмей-</w:t>
        <w:br/>
        <w:t>ді. Сөздің оңбағаны -- зымиян сөз. “Сөз сиқыр, сөз ал-</w:t>
        <w:br/>
        <w:t>дамшы. Сөзге абай болу керек. Сөзден қорық, Өз атыңа</w:t>
        <w:br/>
        <w:t>айтылғаны емес, ел аралап, адамдар қарым-қатынасында</w:t>
        <w:br/>
        <w:t>іріткі салып, қос үйді қоса қондырмайтын, ойраңдап жүре-</w:t>
      </w:r>
    </w:p>
    <w:p>
      <w:r>
        <w:t>тін-кезбе сөзден без. Қазақта кекесін күлкі, өсектен өр-</w:t>
        <w:br/>
        <w:t>ілген, өрбіген күлімсі сөз -- өте қауінңті. катерлі нәрсе</w:t>
        <w:br/>
        <w:t>дейді. Ол құтырған адаммен тең -- деп Нұрекең бетінің</w:t>
        <w:br/>
        <w:t>терін сүртіп, німнің не айтары бар дегендей белгі берді.</w:t>
        <w:br/>
        <w:t>Біз үндей алмадық. Нүкеңнің сөзі құйылған құрыштай</w:t>
        <w:br/>
        <w:t>шыныққанмен астарас еді.</w:t>
        <w:br/>
        <w:t>-- «Сөйлей-сөйлей -- шешен, көре-көре көсем бола-</w:t>
        <w:br/>
        <w:t>Ды» дейді халықта, Сөйлеу үтшін басқаны тыңдауға тө-</w:t>
        <w:br/>
        <w:t>селдім. Сөз үйрендім. Ойлана білдім. Ойымды меңгере</w:t>
        <w:br/>
        <w:t>білдім. Сөздің құдіреті мен «жақсы сөз жарым ырыс» де-</w:t>
        <w:br/>
        <w:t>генді ұқтым. «Бота көркі -- көз, адам көрні -- сөз»,</w:t>
        <w:br/>
        <w:t>«ақылды сөз білмеген -- ез» дегенді басшылық еттім</w:t>
        <w:br/>
        <w:t>деп, Нұрекең сырын айтам деп шынын ақтарып алды.</w:t>
        <w:br/>
        <w:t>-- Түн ортасы ауа Нұрекең мен бәйбішесіне алғыс</w:t>
        <w:br/>
        <w:t>айтып, өз бөлмелерімізге тарадық. Осыған ұқсас, үлкен</w:t>
        <w:br/>
        <w:t>сабақ боларлық жағдайдан Нұрекең туралы айта беруге</w:t>
        <w:br/>
        <w:t>болады -- деп Имар ақсақал өзінің ұлтының тұз бен сүт</w:t>
        <w:br/>
        <w:t>қатқан шайын беріп, әңгімелеген. еді.</w:t>
        <w:br/>
        <w:t>"Геріп-тексеріп жазам дегенге Нұрекең туралы доста-</w:t>
        <w:br/>
        <w:t>ры мен замандастарының айтары көл-пөсір, таусылмай.</w:t>
        <w:br/>
        <w:t>тын аңыз бен ақиқат екеніне коз жеткізу қиын емес.</w:t>
        <w:br/>
        <w:t>Оны әркімнің қалауы мен еркіне берейік.</w:t>
        <w:br/>
        <w:t>Менің Москвадан келіп, «Алматы» қонақ үйіне орна-</w:t>
        <w:br/>
        <w:t>ласқаным сол еді. Бір танысым келіп, екінші қабатта</w:t>
        <w:br/>
        <w:t>люкс бөлмесінде Нұрағаның орналасқанын хабарлады.</w:t>
        <w:br/>
        <w:t>Осыны ести салысымен Нұрағаны іздеп, есігін қағып,</w:t>
        <w:br/>
        <w:t>бөлмесіне кірдім. Жазушы, академик Сәбит Мұқанов</w:t>
        <w:br/>
        <w:t>екеуі әңгімелесіп, күлісіп отыр екен, Амандықты сұра-</w:t>
        <w:br/>
        <w:t>сып білгеннен кейін ыңғайсызданып шығып кетуге оқ-</w:t>
        <w:br/>
        <w:t>талғанымда, Нүкең маған қарап:</w:t>
        <w:br/>
        <w:t>-- Отыр қарағым! Біздің озара әңгімемізді тыңда!--</w:t>
        <w:br/>
        <w:t>Деп бұйыра айтқан соң, бос тұрған орындыққа жайланып</w:t>
        <w:br/>
        <w:t>-71--</w:t>
        <w:br/>
        <w:t>мынау. Бір күні Әбекең ауданнан жиналыста болып, колхоз-</w:t>
        <w:br/>
        <w:t>ға келе шаруашылықты аралап жүрсе, 4-5 колхозшының бір</w:t>
        <w:br/>
        <w:t>ағаштың түбінде, көлеңкеде арақ-сыра ішіп сайраңдап отыр-</w:t>
        <w:br/>
        <w:t>ғанын көреді.</w:t>
        <w:br/>
        <w:t>-- Оу, бұларың не? Мына қысылтаяң, қызған науқанпың</w:t>
        <w:br/>
        <w:t>кезінде жұмыстан қашқалақтап, -- дейді.</w:t>
        <w:br/>
        <w:t>-- Біз колхоздың құлы болсақ та, құлағы кесілген, басы</w:t>
        <w:br/>
        <w:t>байлауды сенің құлың емеспіз. «Құлға да деген бір еркіндік</w:t>
        <w:br/>
        <w:t>болады» демекші, таңның атысы, күннің батысы колхоз ша-</w:t>
        <w:br/>
        <w:t>руасыпап босамаймыз. Жұмыс ешқайда қашпас, Ертең бәрін</w:t>
        <w:br/>
        <w:t>де бітіріп, тындырамыз, -- деп арақ ішіп қызып отырғандар</w:t>
        <w:br/>
        <w:t>жамырай сөйлеп, сөзге есе бермейді. Бұлармен сөз таласты-</w:t>
        <w:br/>
        <w:t>ру еш нәтиже бермесін білген Әбекең қолма-қол жылы шы-</w:t>
        <w:br/>
        <w:t>рай білдіреді. Қүле сөйлеп, екі алақанын айқастыра ұқалап-</w:t>
        <w:br/>
        <w:t>соққылап:</w:t>
        <w:br/>
        <w:t>--О, жазған басым, бұларың да дұрыс екен. Кешіріңдер</w:t>
        <w:br/>
        <w:t>артық айтсам? Қәне, мағап да бір рет құйып жіберіпдер, -</w:t>
        <w:br/>
        <w:t>деп «ахаңның» бір стақанын тартып жіберіпті. -- Ту, жан</w:t>
      </w:r>
    </w:p>
    <w:p>
      <w:r>
        <w:t>рақаты мына аспан айналып жерге -түскепдей болып, миды</w:t>
        <w:br/>
        <w:t>қайнатып тұрған қапырық ыстықта қайда десем? Осында</w:t>
        <w:br/>
        <w:t>екен ғой. Тагы бір құйғызып бәрімен стақан соғыстырып</w:t>
        <w:br/>
        <w:t>«мея штрафнойымды іштім». Ал енді түбіне дейін мынаны</w:t>
        <w:br/>
        <w:t>төңкеріп, кетеріп қояйық, -- деп бәріне де ішкізеді. Өздері</w:t>
        <w:br/>
        <w:t>бұрын былқылдақ-батпаққа батып отырғандар, Әбекеңнің</w:t>
        <w:br/>
        <w:t>мына сөзінен кейін қауқылдасып, бастықты өзара мақтасады.</w:t>
        <w:br/>
        <w:t>-- Сізден бұрын мұндай біз секілді колхозшылармен іш-</w:t>
        <w:br/>
        <w:t>кен бастықтар болған жоқ. Сіз нағыз «өзіміздің» құдайдан</w:t>
        <w:br/>
        <w:t>қалаған адамысыз, -- деп біріне-бірі сөзге қонақ бермей</w:t>
        <w:br/>
        <w:t>ықылық атып, жоқтан өзгені сөз етіп, бытып шатады. Бұл</w:t>
        <w:br/>
        <w:t>оқиға 1951 жылы Әбекеңнің Жетісу, ол кезде Молотов атын-</w:t>
        <w:br/>
        <w:t>дағы колхозға жаңа ғана келген кезі екеп.</w:t>
        <w:br/>
        <w:t>-- Әй, жігіттер бұл отырыс нс? Әйда, машинаға отырың-</w:t>
        <w:br/>
        <w:t>дар. Қәз таса, кең жерге кеттік, -- деп волгаға отырғызады.</w:t>
        <w:br/>
        <w:t>-- Бір сстен кетпестей сауық-мейрам құрайық,--дейді. Жол-</w:t>
        <w:br/>
        <w:t>жөнекей бір дүкенпен арақ-шарап, тіске басар жейтін тамақ-</w:t>
        <w:br/>
        <w:t>тар алады. Жанындағылар онан сайын қутыңдап, бір-біріне</w:t>
        <w:br/>
        <w:t>көз қысын, арақ ішіп тұратын «бөтелкелесімізді» таптық де-</w:t>
        <w:br/>
        <w:t>гендей жымыңдайды. Ауылдан 10-15 шақырым ұзаңқырап,</w:t>
        <w:br/>
        <w:t>«Қора» жаққа барғаннан кейін тағы бірер стақанды төңке-</w:t>
        <w:br/>
        <w:t>ріп жіберіседі. Әрине, Әбекең олардып көзін ала жерге төгіп</w:t>
        <w:br/>
        <w:t>ішпегенін сездірмейді. Әбден сабасы толып, тойғанынша қа-</w:t>
        <w:br/>
        <w:t>нып ішті дсген кезде, Әбең шоферіне көз қысып, машинаға</w:t>
        <w:br/>
        <w:t>мініп ауылға жөнеп береді. Жанындағы «жолдастары» арып-</w:t>
        <w:br/>
        <w:t>ге</w:t>
        <w:br/>
        <w:t>қажет. «Қой семізі қойшыдан». Ол үшін қойдың өрісіт тау-</w:t>
        <w:br/>
        <w:t>ыл, шеңгел мен бұталы жерге жаймау керск, «Қойды шұ-</w:t>
        <w:br/>
        <w:t>бырған құртады». «Жаман қойшы өрісін тауысады» -- деген</w:t>
        <w:br/>
        <w:t>осыдан шыққан. Семіз қой егіз туады, іш тастамайды, ауру-</w:t>
        <w:br/>
        <w:t>ға шалдықпайды. Жүнді де болады. Қой қора ыңғайлы бо-</w:t>
        <w:br/>
        <w:t>луы тиіс. Жылы күндерде қойды. “төбесі ашық -қораға жат-</w:t>
        <w:br/>
        <w:t>қызу дұрыс. Мұның мәнісі жылы күндері қойдың астындағы</w:t>
        <w:br/>
        <w:t>қиы ысып, одан. малдың бауыры қызады. Жылы күні ашық</w:t>
        <w:br/>
        <w:t>қораға жатқан малдың өкпесі қысылмайды, ертеңгісін сергек</w:t>
        <w:br/>
        <w:t>болып жақсы. жайылады. Жазда қойды шұбыртпай жайып,</w:t>
        <w:br/>
        <w:t>ыстықта-көлеңкеге қарай қайтарып жайса маңдайы қызбай</w:t>
        <w:br/>
        <w:t>сергек, жүгіре бермей, құнығыпжайылып, тез,тояды. Таулы</w:t>
        <w:br/>
        <w:t>жерде ерекшелігіне қарай ерте көктемде қыраттардың, жота-</w:t>
        <w:br/>
        <w:t>дардың шөбі. ерте. көктейтін күнгей жағына, жазда теріскей</w:t>
        <w:br/>
        <w:t>шағына жайу тиімді. Қыста қорадағы “мал үстінен &lt;тоң-</w:t>
        <w:br/>
        <w:t>байды, астынан -тоңады:! Өйткені, тоң қатып, “- абфынан</w:t>
        <w:br/>
        <w:t>сыз өтсе, мал азады, ауруға ұшырайды: “Қар: “қалың:</w:t>
        <w:br/>
        <w:t>Түскен уақытта қойды иіріп жайса, топталып. . ікүрген</w:t>
        <w:br/>
        <w:t>ҚОЙДЫҢ . аяғы шөпті қардан -ашады, &lt; Қыстың</w:t>
        <w:br/>
        <w:t>Үскірік аязында қойды: .ықтамаға.бағып;. .жем-шөп</w:t>
        <w:br/>
        <w:t>беру тиімді» -- дейді. Міне; .осылар. :секілді Әбекец-</w:t>
        <w:br/>
        <w:t>нің кеңес. беріп, ақыл қосқан кездері көп. Мұндай түсілдір-</w:t>
        <w:br/>
        <w:t>мелерді.жалгыз емес, аудан мен” облыс көлеміндегі колхоз-</w:t>
        <w:br/>
        <w:t>дар мен совхоздардың басшыларына да айтып, мал батудың</w:t>
        <w:br/>
        <w:t>ата-бабаларымыз. салып.кеткен ақ.жолына түсіріп жібереді,</w:t>
        <w:br/>
        <w:t>--&lt;Деп Нұрага: мақтана сөйледі.</w:t>
        <w:br/>
        <w:t>. Шынында да Әбекең білгеніп, көкейіне тоқығанын ішін-</w:t>
        <w:br/>
        <w:t>Де сақтамай, немесе жарыті алыңдар дегендей өз-өзінен кісі-</w:t>
        <w:br/>
        <w:t>Зіктенбей, агынан жарылып, ақ түйенің қарыны ақтарылған-</w:t>
      </w:r>
    </w:p>
    <w:p>
      <w:r>
        <w:t>Дай әңгіменің туы, жиналған топтық аркау жібі, не зырыл-</w:t>
        <w:br/>
        <w:t>Дауықтың білегіндей адам екенін көп адамдардан естідім.</w:t>
        <w:br/>
        <w:t>Өзімнің байқағаным Әбекең отырғап жер әңгіме-дүкеннің</w:t>
        <w:br/>
        <w:t>қордалы ұясы. Өл емес шақыратын, оның маңайына адам-</w:t>
        <w:br/>
        <w:t>Азардың өзі келіп жиналып, топтасып қоршап алатынына кө-</w:t>
        <w:br/>
        <w:t>зім сан жерде жетті. Әбекеңнің біреуге қалжыңдай қағытып,</w:t>
        <w:br/>
        <w:t>екіншіге көзін қысып, үшіншіні түртіп қалып, жайнаң қағып</w:t>
        <w:br/>
        <w:t>ойнап сөйлейтінін талай рет көрдім. Әбекеңнің туған» халқы-</w:t>
        <w:br/>
        <w:t>мыздың ата-бабамыздан мұра болып қалған. жеріміздің та-</w:t>
        <w:br/>
        <w:t>Пихын көп білетінін, су тасқынындай ағып тұрған. інежіре</w:t>
        <w:br/>
        <w:t>екенін. бірде Нұраға Әбекеңнің өз сөзінің. сарынына салып,,</w:t>
        <w:br/>
        <w:t>жүйе.жүйесімен саралап былай әңгімеледі.</w:t>
        <w:br/>
        <w:t>-- «Бір кездерде ақ қаҒаз. бетіне түскен тарих- жазула-</w:t>
        <w:br/>
        <w:t>һын оқысаңыз жер жүзіне қаһар төгіп жауынгерлікпен зама-</w:t>
        <w:br/>
        <w:t>--482--.</w:t>
        <w:br/>
        <w:t>Оған тағы бір дәлелім. Осы жағдай туралы Нұре-</w:t>
        <w:br/>
        <w:t>кеңнің көзі өмірден кеткеннен кейін бір орайын тауып</w:t>
        <w:br/>
        <w:t>Ақтарқын шжеңгейден сұрағанымда:</w:t>
        <w:br/>
        <w:t>-- Біздің Нүркеш басқа туралы өсек айтуды білмеу-</w:t>
        <w:br/>
        <w:t>ші еді? Индияға барғанда Хрушевтің арақты көп ішіп,</w:t>
        <w:br/>
        <w:t>етке қақалғаны рас. Басқасын білмеймін -- деген еді көп</w:t>
        <w:br/>
        <w:t>сөзден гөрі сақтықты, алды-артын ойлайтын кісі.</w:t>
        <w:br/>
        <w:t>-- Япырай, өмірде ұқсас оқиғалар бола береді екен-</w:t>
        <w:br/>
        <w:t>ау?-- деген Сәбең ақсақалдың сөзіне оралсақ, кейбір</w:t>
        <w:br/>
        <w:t>анық біледі деген адамдардан естіген оқиға ойыма ора-</w:t>
        <w:br/>
        <w:t>дады.</w:t>
        <w:br/>
        <w:t>Бір сапарда Сәбең Қытайға барғанында өз еркімен</w:t>
        <w:br/>
        <w:t>&lt;қазекемше» тоя тамақтанып алу үшін жеке меншіктегі</w:t>
        <w:br/>
        <w:t>ресторанға кіреді, Қонаң күтуші кезекшілердің біреуі,</w:t>
        <w:br/>
        <w:t>бетінде қушыкештіктің ізі бар, ұйғыр ұлтынан екенін</w:t>
        <w:br/>
        <w:t>танып:-- Қарағым, бізге ет тамағын молыраң әкеп бер?</w:t>
        <w:br/>
        <w:t>-дейді. Ол-«ет жоқ, осыны жеңіз» деп сала құлаштай</w:t>
        <w:br/>
        <w:t>майға қурылған жылан етін әкеп береді. Сәбең әрі қарап,</w:t>
        <w:br/>
        <w:t>бері қарап, саусағымен аударып, тамақ жеу үшін әкеп</w:t>
        <w:br/>
        <w:t>бергеп екі кішкентай шыбық таяқшаны стол үстіне итере</w:t>
        <w:br/>
        <w:t>салыпты. Шаылапның бір қарыстан ұзынын бөліп алып,</w:t>
        <w:br/>
        <w:t>екі-үш бүктеп, аузына салып, азу тісімен шайнап-шайнап</w:t>
        <w:br/>
        <w:t>жұтып ікіберіпті. Шыланның етінен жасалған тамақты</w:t>
        <w:br/>
        <w:t>таяқшасыз бес саусағымен уыстап жеген қапсағай дене-</w:t>
        <w:br/>
        <w:t>Лі, басында басқалардікіне ұқсамайтын шошақ төбелі</w:t>
        <w:br/>
        <w:t>тақия киген, Европа салтынша сәнді киінген, мәдениетті</w:t>
        <w:br/>
        <w:t>адамды көрген орта жастағы жүпыны-жөнтек киімі бар,</w:t>
        <w:br/>
        <w:t>қытай қанына келіп аңырайып аузын ашып, таңданып</w:t>
        <w:br/>
        <w:t>отырғанын көрген Сәбең, оған көзін қысады. Оң қолы-</w:t>
        <w:br/>
        <w:t>ның бас бармағын көрсетіп, мақтаған түр білдіреді. Әл-</w:t>
        <w:br/>
        <w:t>гі бейшара оған разы болып, қостағандай бір тұрып, бір</w:t>
        <w:br/>
        <w:t>бтырып, қолдарын қусырып, кеудесін басып, қайта-қайта</w:t>
        <w:br/>
        <w:t>басын иеді. Осыны көріп, қайыршы екен деп, еттен дәме-</w:t>
        <w:br/>
        <w:t>тіп тұрған шығар деген оймен аңқылдаған ақ ниет Сә-</w:t>
        <w:br/>
        <w:t>бең табақта жатқан жыланның жартысын екі бүктеп,</w:t>
        <w:br/>
        <w:t>қалбалақтап тұрған қытайға өз қолымен аузына апарып</w:t>
        <w:br/>
        <w:t>асатып жібереді. Ол байқұс, өмір бойы асты таяқшамен</w:t>
        <w:br/>
        <w:t>торғай құсап шоқып, шұқып жеп үйренген, аузына түс-</w:t>
        <w:br/>
        <w:t>кен жұдырықтай үлкен еттен қаңалып, екі көзі шарасы-</w:t>
      </w:r>
    </w:p>
    <w:p>
      <w:r>
        <w:t>нан шығып, энас парлап, өліп қалатын халге түседі. Әлі</w:t>
        <w:br/>
        <w:t>де болса есеңгіреп, есін жия алмай тұрған әлгі қытай,</w:t>
        <w:br/>
        <w:t>шашылған етті жалма-жан бір қолымен еңкейіп теріп.</w:t>
        <w:br/>
        <w:t>еңінші қолының саусақтарымен көздерінен аққан зқасты</w:t>
        <w:br/>
        <w:t>же 4-ш</w:t>
        <w:br/>
        <w:t>жұтып қойыпты. Осыны көріп, оң тізесін баса отырған Нұ-</w:t>
        <w:br/>
        <w:t>рексце, байқампаз, ширақ Хурскең дәметіп; тамсанып,</w:t>
        <w:br/>
        <w:t>қызғана қарап, маган да дегендей ыммен білдірсді. Елгезек</w:t>
        <w:br/>
        <w:t>Нүрекең өзіне кесіп алғанға тақау майлы қазыны ұстат-</w:t>
        <w:br/>
        <w:t>қанда Хурекең «ақаңнан» тағы бір стаканды. төңкере</w:t>
        <w:br/>
        <w:t>ішеді. Қасындағы Нұрекеңе .еліктеп, аузын аңқайта аш-</w:t>
        <w:br/>
        <w:t>ып, Хурекең қолындағы қазыны ашқараңқтанып, тықңпа-</w:t>
        <w:br/>
        <w:t>лап,-“тоғытып жібергенде әлде алтыннап қапталған тісіне</w:t>
        <w:br/>
        <w:t>ілініп қалды ма, көмейі ісіп, бунақталып, кептеліп нг әрі</w:t>
        <w:br/>
        <w:t>кетпей, "не бері қарай түспей, көзі аларып, қақалып, ша-</w:t>
        <w:br/>
        <w:t>шалып, дымы құрып, шалқая құлай береді. Тылсым дұ-</w:t>
        <w:br/>
        <w:t>ниеге кетіп бара эқатқандай болғанып қырағы Нүрсекец</w:t>
        <w:br/>
        <w:t>сезіп, сол қолымен Хурекеңді экелкесінен тәуекел айтын,</w:t>
        <w:br/>
        <w:t>отып қалыпты. Жұдырықтай ет-май араласқан қазы</w:t>
        <w:br/>
        <w:t>сылп етіп столға түседі. Өзгелер мұны көріп-сезбегепдей</w:t>
        <w:br/>
        <w:t>Түр білдіріп, төмен қарап бұқиып отырыпты.</w:t>
        <w:br/>
        <w:t>Мынадай әркімге болмаса да кейбіреуге өмірде кез-</w:t>
        <w:br/>
        <w:t>Десетін қызық та, келемейе де тындық оқиғаны өзі өңдеп,</w:t>
        <w:br/>
        <w:t>:астарлап, майын тамызып, тыңдаушысын қызықтыра да,</w:t>
        <w:br/>
        <w:t>құмарландыра да айта білетін сөзге ұста; ойы ұнтқыр</w:t>
        <w:br/>
        <w:t>Собең басындағы тақиясын шшекірейте түзеп, таяғын алып,</w:t>
        <w:br/>
        <w:t>әрі-бері бөлмеде жүрді. ;</w:t>
        <w:br/>
        <w:t>-- Ой, бар болғыр Хрушцев! Ашп қарын секілді адам-</w:t>
        <w:br/>
        <w:t>сың ғой --- деп қарқылдап күлді.</w:t>
        <w:br/>
        <w:t>-- Япырмай, өмірде үқсас оқиғалар бола береді</w:t>
        <w:br/>
        <w:t>екен-ау?-- деп тағы күлді. Ол кісіге қосыла Нұраға да</w:t>
        <w:br/>
        <w:t>күліп отыр. Мен үлкендер алдында әдеп сақтан, теріс</w:t>
        <w:br/>
        <w:t>қарап; тілімді тістеп, бірақ.күлуге әзер шыдап, аузымды</w:t>
        <w:br/>
        <w:t>басып -алдым. )</w:t>
        <w:br/>
        <w:t>Терең ойлаған адамға ертеңіпде Хрушев басын жа-</w:t>
        <w:br/>
        <w:t>зып, қалай -қақалғанын көмекшілерінен сұрамай қалған</w:t>
        <w:br/>
        <w:t>жоқ. Әрине, олар жағымпаздық жасап, Нұрекеңді жа-</w:t>
        <w:br/>
        <w:t>мандағаны-айдан анық нәрсе. Оның дәлелі Хрушевтің</w:t>
        <w:br/>
        <w:t>бір көмекшісі сездіріп, сырт мінез білдірген. Оған -қоса</w:t>
        <w:br/>
        <w:t>«Сталин атындағы колхоз жетістіктері» деген 1068 жы-</w:t>
        <w:br/>
        <w:t>Пы шыққалы кітаптың Хрушевқа жақпағап салдары тағы</w:t>
        <w:br/>
        <w:t>бар. Нұренең жолаушы жүргенде оның жөп сөзсіз айбын-</w:t>
        <w:br/>
        <w:t>ды қаһарынан сескеніп, үкіметтік, әнімдіп өктемдігіп ес-</w:t>
        <w:br/>
        <w:t>тіп, көрмеу үшін сақтанып, өзгелерден ертерек елге қан-</w:t>
        <w:br/>
        <w:t>тып. келіпті. Бұл оқиға туралы бетен тірі жанға, өзітің</w:t>
        <w:br/>
        <w:t>жан жолдасы, шығарда ғана жаны басңа ағасы Сәбеңнен</w:t>
        <w:br/>
        <w:t>басқа еншікімге тіс жармағанына Нүрспеңнің. намысқор,</w:t>
        <w:br/>
        <w:t>өр мінезін аз-маз болса да білетіндігімнси куәлік етеміт.</w:t>
        <w:br/>
        <w:t>Киров колхозының төрағасы бес орденнің иегері Ибраим-</w:t>
        <w:br/>
        <w:t>жан Ножахметов, Шанханай колхозының бастығы (Уә-</w:t>
        <w:br/>
        <w:t>лиханов Шоқанның зиратының қай жерде екеніне талас</w:t>
      </w:r>
    </w:p>
    <w:p>
      <w:r>
        <w:t>туғызып, коп жылдардың ішінде Нөкшелтау зэкерінде деп</w:t>
        <w:br/>
        <w:t>жүргенде) Шоқанныц жерленген :керін көрсетіп берген</w:t>
        <w:br/>
        <w:t>Базарбаев Игібай сенілді, тағы басқаларды жатқызуға</w:t>
        <w:br/>
        <w:t>болады. ;</w:t>
        <w:br/>
        <w:t>1974 жылы облыстық партия комитетінің бір конфе-</w:t>
        <w:br/>
        <w:t>ренциясында жарыссөзге шыңқандардың ішінде Головац-</w:t>
        <w:br/>
        <w:t>“кий Николай Никитович соз алып:</w:t>
        <w:br/>
        <w:t>-- Нұрмолда .Алдабергенович жасқаншақтың, жа:</w:t>
        <w:br/>
        <w:t>Іықтың, ҡхарамсақтың тіршілігіне күйінетін, Жігерлінін</w:t>
        <w:br/>
        <w:t>жанкештінің, шҡасампаздың ісіне сүйінетін. Біз Нұр-</w:t>
        <w:br/>
        <w:t>молда Алдабергеновичтің шәкірттеріміз. Ол кісіні көп</w:t>
        <w:br/>
        <w:t>тыңдап, көп жерлерде бірге болып сөйлестік. Көп жақсы</w:t>
        <w:br/>
        <w:t>пәрсені істеуге сол кісіден үйрендік. Тәлім алдық. Сіз қа-</w:t>
        <w:br/>
        <w:t>лайша бізді экөн-жосықсыз сөгесіз?-- деп облыстық пар-</w:t>
        <w:br/>
        <w:t>тия комитетінің ауылшаруашылығы жөніндегі хатшысы</w:t>
        <w:br/>
        <w:t>Ерсалиевке тойтарыс бергенде залдағылар қол соғып,</w:t>
        <w:br/>
        <w:t>Николай Никитовичті мінбеден түсірмей, қошаметтегені</w:t>
        <w:br/>
        <w:t>еске түседі. Бұл Нұрмолда ақсақалдың ел басқарғап оз</w:t>
        <w:br/>
        <w:t>замандастарының алдында қадыр-қасиеті жоғары болға-</w:t>
        <w:br/>
        <w:t>нының бір ғана дәлелі еді. Ұйгыр халқының азаматы</w:t>
        <w:br/>
        <w:t>Марупұлы Имар ақсақалдың ой-пінірі былай орбиді.</w:t>
        <w:br/>
        <w:t>-- Нұрекеңмеп облыстың, республикалық жиындарда</w:t>
        <w:br/>
        <w:t>бірге болып, коп әңгімелестік. Ол кісі ашуға байсалды,</w:t>
        <w:br/>
        <w:t>ікамандыңқа жақсылық жасай алатын, арамдыққа іжо-</w:t>
        <w:br/>
        <w:t>марттылық көрсете білетін, өтірікті шындықпен бауыз-</w:t>
        <w:br/>
        <w:t>дайтын адам. «Тоқпағы мықты болса, киіз қазық экерге</w:t>
        <w:br/>
        <w:t>кіреді» деп қазақ ұлтындағы бауырлар айтқандай жақсы</w:t>
        <w:br/>
        <w:t>наңыл сөзді көп білетін басшы «Сөз өнері дертпен тең»</w:t>
        <w:br/>
        <w:t>деп сөз өнерін дұрыс меңгере білген адам, Бірде респуб-</w:t>
        <w:br/>
        <w:t>ликалық партия комитетінде өткізілген жиында болып,</w:t>
        <w:br/>
        <w:t>Талдықорған :кақтан барғандар Нұрекеңнің шақыруымен</w:t>
        <w:br/>
        <w:t>қонақ үйінде, Нүренеңде қонақта болдық. Дастархан үс-</w:t>
        <w:br/>
        <w:t>ті ат-көпір дәмді асқа толған, Жас келіншектей бәйбішесі</w:t>
        <w:br/>
        <w:t>Ақжарқын зкарқ-жұрқ етіп, бізді күтуде, Әңгіме арасын-</w:t>
        <w:br/>
        <w:t>да сөз бастау қиын ба29 Әлде көш бастау қиын ба? --</w:t>
        <w:br/>
        <w:t>деген арамызда сауал туды. Әркім өз пікіріп әртүрлі айт-</w:t>
        <w:br/>
        <w:t>ты. Бәріміздің соңымыздан Нұрекең сөйледі.</w:t>
        <w:br/>
        <w:t>-- Кош бастасаң көлік керек. Өзіңде жоқ болса бі-</w:t>
        <w:br/>
        <w:t>реуден сүрап аласың. Көш бастау үшіп жол, жөн-бағыт-</w:t>
        <w:br/>
        <w:t>ты білу қажет. Оларды бірсу болмаса, бірсу айтады. Саз</w:t>
        <w:br/>
        <w:t>-70--</w:t>
        <w:br/>
        <w:t>жейлі жауап берді. Шын- жүректерінен-риза .болған.қауым</w:t>
        <w:br/>
        <w:t>Әбекеңді. мінбеден түсірмей-түрегеліп, қал соғып тұрып алды.</w:t>
        <w:br/>
        <w:t>- Бұл Әбекеңнің салиқалылығын, парасаттылығын, білімділігін</w:t>
        <w:br/>
        <w:t>“көрсететін-бір ғана мысал. “Геріп; ізден, зерттеп жазам :де-</w:t>
        <w:br/>
        <w:t>генге мұндай ерекше-әсер қалдырар; «Әбекеңнің кездесулері</w:t>
        <w:br/>
        <w:t>: жетерлік. Әбеңде беті.ашылмаған сыр, -мен. мінез, жарасым»</w:t>
        <w:br/>
        <w:t>ды қылықтар мен жақсы сөздері көп. Ондай-адамды силау,</w:t>
        <w:br/>
        <w:t>қүрметтеу, насихаттау, жеке-дарындысадамдарға қала берсе</w:t>
        <w:br/>
        <w:t>- келешектегі ұрпаққа байланысты. Әбекен көп оқып, Жөп, Т0-</w:t>
        <w:br/>
        <w:t>қыған және аталарымыздың сарқытын ішіп, аузына. көп тү-</w:t>
        <w:br/>
        <w:t>кіртіп өскеп адам. «Жақсы-адам .жаныңда жүр». деген: сөз</w:t>
        <w:br/>
        <w:t>бар.Мақсы адамдарғы: үйір болып, жақсымен жақын: тұ-</w:t>
        <w:br/>
        <w:t>рып-«жүріп, үйрену керектігін аталарымыз армандап” өт.</w:t>
      </w:r>
    </w:p>
    <w:p>
      <w:r>
        <w:t>кен. Сенің менен Әбекең жөнінде сұрағаның көңіліме “Жа-</w:t>
        <w:br/>
        <w:t>ғып ұнап тұр. Егерде. жариялап, жарыққа шығара.алсаң</w:t>
        <w:br/>
        <w:t>бір ғанибет болар еді,-деп неге екені белгісіз қатты күр-</w:t>
        <w:br/>
        <w:t>“СІНІП, Нұраға қолымды қысын;"Демалғысы келетінін біл-</w:t>
        <w:br/>
        <w:t>Дірді. н</w:t>
        <w:br/>
        <w:t>Халқымыздың Нұрмолдадай тарланының Әбдіқадыр ту-</w:t>
        <w:br/>
        <w:t>ралы қысқаша ой қорытыпдысый жалғасақ боғыс пеп еңбек</w:t>
        <w:br/>
        <w:t>ардагері Жексембаев Тұрсынбай былай, дейді: )</w:t>
        <w:br/>
        <w:t>-- Мен еліміздің Әбекеңдей өнегелі, байыпты, өте са-</w:t>
        <w:br/>
        <w:t>бырлы тарлан-ақсақалымен,17 жылдан аса бір колхозда ара-</w:t>
        <w:br/>
        <w:t>ласып жұмыс істедім. Көбінесе есепин, бригадирдің көмек-</w:t>
        <w:br/>
        <w:t>шісі секілді өзіме тапсырылған қызметтерді атқардым. Әбе-</w:t>
        <w:br/>
        <w:t>кең қай уақытта болмасын істелетін жұмысты жалғыз.брига-</w:t>
        <w:br/>
        <w:t>диреге, звено жетекшісіне ғана сілтен міндеттірмей, қатарда-</w:t>
        <w:br/>
        <w:t>ғы әрбір жұмыскерден бастап бәріне ортақ тапсырма” артып,</w:t>
        <w:br/>
        <w:t>бәріне де жауапкершілік жасайтын. Сөйтіп, бір басшы адам-</w:t>
        <w:br/>
        <w:t>нан ғана сұрамай жұмыстың тез, сапалы, санды, бітуіп көп-</w:t>
        <w:br/>
        <w:t>шілікке жүктейтіп, Кейде тапсырманы -көзбе-көз емес, сырт-</w:t>
        <w:br/>
        <w:t>тай қағазга жазып бергенде де бригадир Ешпай ақсақалмен</w:t>
        <w:br/>
        <w:t>менің атымды қосақтап жазатын. Мұныцыз не? Бригадирге</w:t>
        <w:br/>
        <w:t>тапсырма, бермейсіз бе? Сонда,ол өз ретінде маған айтпай</w:t>
        <w:br/>
        <w:t>ма? -- дегенімде. -- Сенің атыңды қосып жазатыным, саған</w:t>
        <w:br/>
        <w:t>да бастығынмен. бірдей жүк артқаным емес пе?» -- деп та-</w:t>
        <w:br/>
        <w:t>биғат берген көңілді сергектігімен қарқылдап, жарқылдан</w:t>
        <w:br/>
        <w:t>күлетін. Әбекеңе еліктеп күліп, амалсыздан мәртебемді өсір-</w:t>
        <w:br/>
        <w:t>геніне физа болатынмын. Әбекең аға жөнінде айта берсе әң-</w:t>
        <w:br/>
        <w:t>гіме көп. Әбекең адамдарды мынау бастық, анау-бағыныш-</w:t>
        <w:br/>
        <w:t>ты, мынау жас, анау мосқал жастағы деп бөлмейтін. Бәрін</w:t>
        <w:br/>
        <w:t>де силап, тең ұстап, тең көріп басшылық еткен адам. Ол өте</w:t>
        <w:br/>
        <w:t>кішіпейіл, кешірімді сді. Қандай бір деңгейдегі жиын мен ұүл-</w:t>
        <w:br/>
        <w:t>-86-</w:t>
        <w:br/>
        <w:t>отырдым. Әңгімелерінің төркіні ССРО Коммунистік пар-</w:t>
        <w:br/>
        <w:t>тиясының Орталық комитетінің сол кездегі бірінші хат.</w:t>
        <w:br/>
        <w:t>шысы, Хрушев- Никита Сергеевич туралы екен.</w:t>
        <w:br/>
        <w:t>Нұрағаның сипаттауынша Хрушев маршал Жуковтың</w:t>
        <w:br/>
        <w:t>өзінің «Воспоминапия и размышіления» атты естелік к-</w:t>
        <w:br/>
        <w:t>табында жазғанындай басқаны панасына алғансып, ко-</w:t>
        <w:br/>
        <w:t>леңкесінс: айналдыруға тырысатын, ықпалында ұстап,</w:t>
        <w:br/>
        <w:t>талапайына түсіріп талауға, сөйтіп лажсыз мәжбүр етіп,</w:t>
        <w:br/>
        <w:t>өзінің еркінше билеп-илеп бағындыруға әзір тұратын ша-</w:t>
        <w:br/>
        <w:t>кар басшы. Адамдардың ара-қатынасына іріткі салуға,</w:t>
        <w:br/>
        <w:t>жуың, сойыл көтеруге дайын, ұрда-жық есер, өте қатал,</w:t>
        <w:br/>
        <w:t>жүгенсіздеу адам көрінеді. Осы соқтықпалы-сотқар міне-</w:t>
        <w:br/>
        <w:t>зіне қарай. обыр да, мешней де, ашкөз де, қомағай да,</w:t>
        <w:br/>
        <w:t>ішкен-жегеніне қанағатсыз “жебір екен. )</w:t>
        <w:br/>
        <w:t>Мөлшері, Соһет елінен барғандардың қайтуына ал-</w:t>
        <w:br/>
        <w:t>дын-ала жасалған протоколда көрсетілген уақыттан 1-2</w:t>
        <w:br/>
        <w:t>күн бұрын Индия мемлекетінің астанасы Дели қаласында</w:t>
        <w:br/>
        <w:t>орналасқан біздің елшілік, тек Хрушев бастаған Совет</w:t>
        <w:br/>
        <w:t>адамдарын қонаққа шақырыпты. Столдар үстінде коз</w:t>
        <w:br/>
        <w:t>тартар жоғарғы сортты. Армения. коньягі бастаған арак:</w:t>
        <w:br/>
        <w:t>шарап, қышқыл нарзан бастаған грузнн мен Молдавия</w:t>
        <w:br/>
        <w:t>«сусын сулары, мөлдіреген қызыл шырайлы &gt;моншақтай</w:t>
        <w:br/>
        <w:t>виноградтан бастап Алматы апорты; жеміс пен жидектер-</w:t>
        <w:br/>
        <w:t>дің сан Түрі. Ішін ғана шқарып, бітеу қуырылған, шыны-</w:t>
      </w:r>
    </w:p>
    <w:p>
      <w:r>
        <w:t>дай іпие “көзі жайнаған торайлармен қатар, Қазақстан-</w:t>
        <w:br/>
        <w:t>пан білеу-білеу экеңді білектей қазы. Майшабақтар. ара-</w:t>
        <w:br/>
        <w:t>ласқан әртүрлі балықтан жасалған тағамдардып . тәтті-</w:t>
        <w:br/>
        <w:t>дәмділері, ортасында қара мен қызыл түсті уылдырық-</w:t>
        <w:br/>
        <w:t>тары бар. Неше бөлек тәсілмен өргеп салаттар. Ұннан пі-</w:t>
        <w:br/>
        <w:t>сірілген, уыздай таңдайды тамсандырар тоқаштар мен</w:t>
        <w:br/>
        <w:t>пряниктер толып тұр. Дастарханға қойылған әрбір совет-</w:t>
        <w:br/>
        <w:t>тік одақтас республикалардан әкелінген ас-судың, дәм-</w:t>
        <w:br/>
        <w:t>түздың борін атап айтуға сөз жеТпейді. Көп уақыт керек.</w:t>
        <w:br/>
        <w:t>Бәрі де көздің жауын алып, жаңсысиісі мұрынды жара-</w:t>
        <w:br/>
        <w:t>ды. Асқа. деген тәбетті. “қоздырады Таңдайдан сілекейді</w:t>
        <w:br/>
        <w:t>шұбыртады.</w:t>
        <w:br/>
        <w:t>Қонақтар стол басына жайланып отырғаннан кейін</w:t>
        <w:br/>
        <w:t>«ашты», судан- бірер рюмканы: тастап-жіберген Хурекең</w:t>
        <w:br/>
        <w:t>сөз бастап, тамаққа екі білегін сыбанып кірісіп кетіпті.</w:t>
        <w:br/>
        <w:t>Басқалардан қалмау ниетімен ұялғаннан қызарып деген-</w:t>
        <w:br/>
        <w:t>дейін Нұрекең де көптің көзін-ала ернін тигізіп «ашты»</w:t>
        <w:br/>
        <w:t>судан бірер үрлеп ұрттап, жуандығы тоқпақтай кере қа-</w:t>
        <w:br/>
        <w:t>рыс қазыны кесіп алып, аузына салып үш-төрт рет тол-</w:t>
        <w:br/>
        <w:t>ғап шайнап, қазокемнің ежелгі машығымеп қылғытып,</w:t>
        <w:br/>
        <w:t>--79--</w:t>
        <w:br/>
        <w:t>құтылу адамгершіліктің, кісіліктіп үлкен қасиеті. Ерте кезде</w:t>
        <w:br/>
        <w:t>жауласушы екі ел татуласқай кезде аманатқа адам да қал-</w:t>
        <w:br/>
        <w:t>дырып кететін болған.</w:t>
        <w:br/>
        <w:t>Ант -- ғұрып, Ант, серт, уәде -- халқымыздың сенім ке-</w:t>
        <w:br/>
        <w:t>пілішің көрінісі мен куәсі. «Уа, айтылған ант, серттескен у-</w:t>
        <w:br/>
        <w:t>де, алысқан қал қайда?» - дсірн жерде еш адам антты ат-</w:t>
        <w:br/>
        <w:t>тап кете алмаған. Ел ішінде ант бұзган адамды -- «ант ат-</w:t>
        <w:br/>
        <w:t>қан» деп жек көру бар. Ант -- адалдық сөзі. Бірақ «адал</w:t>
        <w:br/>
        <w:t>болсан да, ант ішпе», -- дейді қазақта.</w:t>
        <w:br/>
        <w:t>Ат тергеу халқымыздың адам силау жөніндегі ізетті-</w:t>
        <w:br/>
        <w:t>лік, көргенділік, кішіпейілділік касистторінің бнік көрінісі.</w:t>
        <w:br/>
        <w:t>Өзінен үлкең адамның атын тура атау анайылық болып са-</w:t>
        <w:br/>
        <w:t>палады. Оның орнына өзінен үлкендерді ата, әке, аға немесе</w:t>
        <w:br/>
        <w:t>Сәке, Мәке, Жәке деп құрметтейді. Өзінен кішілерді қара-</w:t>
        <w:br/>
        <w:t>ғым, қалқам, айпалайын деп толғанады, -- деп Әбекең аға</w:t>
        <w:br/>
        <w:t>жайлана отырып әңгімесін ағыта берді.</w:t>
        <w:br/>
        <w:t>-- Ұлы адамдар бірінші -- тегіне, екінші -- өскен орта-</w:t>
        <w:br/>
        <w:t>сына, үшінші -- ізденуі мен еңбектенуіне қарап қалыптаса-</w:t>
        <w:br/>
        <w:t>ды, -- деп аталарымыз айтып кеткен сөзді мойыпдаймын.</w:t>
        <w:br/>
        <w:t>Нұрекең ұлы адам. Оның ұлылығы осы үш пәрседе жатыр.</w:t>
        <w:br/>
        <w:t>Соның біреуі іздену мең еңбектенуді талдасақ. Нүкецде бұл</w:t>
        <w:br/>
        <w:t>қасиет әбден қалыптасқан. Ол оның шаруашылық басқару</w:t>
        <w:br/>
        <w:t>жұмысында жүріп жеті кабат жер астанда жатқан немесе</w:t>
        <w:br/>
        <w:t>қол жетпейтін көк аспанда тұрады дейтін несне қаражат ала</w:t>
        <w:br/>
        <w:t>білуінде. Оны орны-орнымеп тиімді жұмсауында. Сол уәде,</w:t>
        <w:br/>
        <w:t>серт беріп алған қарыз қаражатты үстеме багасымен уақы-</w:t>
        <w:br/>
        <w:t>тында қайтарудың жолын іздеп, есебіп келтіріп, көзін табу-</w:t>
        <w:br/>
        <w:t>ында. Сөйтіп бетінің көн шарқ емес, жарқ болуында.</w:t>
        <w:br/>
        <w:t>«Қазақ» десек өзімізге тиеді. Біз казақ қарызды көп &lt;ұ-</w:t>
        <w:br/>
        <w:t>рап телмірмейміз. Ал несие-карыз алсақ текке алғандай «ба-</w:t>
        <w:br/>
        <w:t>лаша» қуанатын ойсыз жаман әдетіміз бар. Қарызды суша</w:t>
        <w:br/>
        <w:t>шашып, қажетті жердегі керегімізге жарата алмаймыз. Осы-</w:t>
        <w:br/>
        <w:t>ның салдарынан қарызға ми батпаққа түсіп кеткендей, бел-</w:t>
      </w:r>
    </w:p>
    <w:p>
      <w:r>
        <w:t>шемізден бататынымыз ере жүреді. Сол бар болғыр қарыз</w:t>
        <w:br/>
        <w:t>дегеніңді алып, ақылын тауып, жөпелдемеде ұқсата алмай-</w:t>
        <w:br/>
        <w:t>тыншың біреуі мына мен десем наныцыз, -- дел ақ көңіл аға</w:t>
        <w:br/>
        <w:t>қарқылдап күліп алды.</w:t>
        <w:br/>
        <w:t>-- Әйтеуір шүкіршілік, бір колхозда 15 жылдан аса істеп</w:t>
        <w:br/>
        <w:t>келемін. Әзірге ешкімге қарыздар емеспіз. Қайта кейбіреу-</w:t>
        <w:br/>
        <w:t>лерден алашағымыз ба). Не намыстанатыны бар, бір кез-</w:t>
        <w:br/>
        <w:t>дерде Нұрекештіц ақыл-кеңесімен біреуге артық-ауыс қалған</w:t>
        <w:br/>
        <w:t>жем мен шөп саттық. Біреуге қолқабыс етіп техникамен кө-</w:t>
        <w:br/>
        <w:t>--88--</w:t>
        <w:br/>
        <w:t>нын өткізген Шыңғыс ханның ордасында да түрік тайпала-</w:t>
        <w:br/>
        <w:t>рыпан шыққан-ерлер, батырлар, қаһарман адамдар аз бол-</w:t>
        <w:br/>
        <w:t>маған. Солардың бірі біздің атамыз Жалайыр руынан шық-</w:t>
        <w:br/>
        <w:t>қап Мұқылы ноян, өзінің ел-жұртып бастап, аман алып қалу</w:t>
        <w:br/>
        <w:t>мақсатымен жарты дүниені билеген ханның әскерінде мыц</w:t>
        <w:br/>
        <w:t>басы, одан кейін тұман басқарган. Опдаған қанды қақты-</w:t>
        <w:br/>
        <w:t>ғыстарда жеңілу дегенді білмеген. Жиындарда Шыңғыс хан-</w:t>
        <w:br/>
        <w:t>ның оң тізесін басып, орын алып отырган. Бір жорықта</w:t>
        <w:br/>
        <w:t>жүргенінде қатти наукастан ауырып, қаза болған Мұқылы</w:t>
        <w:br/>
        <w:t>өліміп естігенде, Шыңғыс хан сары сақалын жас жуып, тө-</w:t>
        <w:br/>
        <w:t>нірегіндегі ешкімнен ұялмай еңкілдеп тұрып, «Жалайыр,</w:t>
        <w:br/>
        <w:t>Жалайыр: Мұқылым» деп жылапты-мыс.</w:t>
        <w:br/>
        <w:t>Осы айтылған аңыз бен шындықты, әрі қарай жалғасақ</w:t>
        <w:br/>
        <w:t>қазақ халқы Әлімсилықтан бері үш жүзге, үш топқа бөлі-</w:t>
        <w:br/>
        <w:t>неді. Жиын жерде, қызықты тойда, дүбірлі ас бергенде әр</w:t>
        <w:br/>
        <w:t>ру адамдарыпа отырар орнын көрсетіп, сөз сөйлер кезегін</w:t>
        <w:br/>
        <w:t>беріп кіші жүзде үлкендік жолды Әлім руына, орта жүзде</w:t>
        <w:br/>
        <w:t>аға баласы Арғынға, ұлы жүзде Жалайыр бабамыздың үр-</w:t>
        <w:br/>
        <w:t>пақтарына меншіктеген. Ал исі қазақта “ақ бата беру құқы</w:t>
        <w:br/>
        <w:t>Жалайырда болған. Бұл бүкіл Жетісу жерін мекендеген</w:t>
        <w:br/>
        <w:t>Жалайыр ұрпақтарындағы естілік, азаматтық, қастерлік,</w:t>
        <w:br/>
        <w:t>зиялылық Жалайыр бабамыздан басталып, бәріміздің де</w:t>
        <w:br/>
        <w:t>көргенді, тәрбиелі, киелі ұядан, мәртебесі жоғары, түп-та-</w:t>
        <w:br/>
        <w:t>мыры терең, жуан ортадан шыққанымыздың куәсі. Бұлтарт-</w:t>
        <w:br/>
        <w:t>“пайтын, жаңылысы жоқ тарихи, есімізге мықтап ұстайтын</w:t>
        <w:br/>
        <w:t>дәлел. Мінеки, сол Жалайыр бабамыздың көтерген туын,</w:t>
        <w:br/>
        <w:t>ұстаған бағытып, баққан сөзін, істеген ісін құлатпай, тТұшы-</w:t>
        <w:br/>
        <w:t>на, түсіне салыстыра айтып, ой талқысына салып, ұрпақтан-</w:t>
        <w:br/>
        <w:t>ұрпаққа жеткізіп, зерделеріне құю бүгінгі біздің міндетіміз»,</w:t>
        <w:br/>
        <w:t>-- деп Әбекең әр жерде, әр кезде айтып отыратынына көзім</w:t>
        <w:br/>
        <w:t>жетті.</w:t>
        <w:br/>
        <w:t>Мысалы, «Білім» қоғамы деп аталған Одақтық ұйым өзі-</w:t>
        <w:br/>
        <w:t>нің мүшелігіне, көбінесе басшы. қызметкерлерді тартып ха-</w:t>
        <w:br/>
        <w:t>лық алдыпа шығып әр тақырылта лекция, доклад, әңгіме</w:t>
        <w:br/>
        <w:t>өткізіп тұруды арнайы жолдамамен жүктеп тапсырма бере.</w:t>
        <w:br/>
        <w:t>тін. Жетісу өңірінің тарихын, ел аузындағы аңыздарға, қы.</w:t>
        <w:br/>
        <w:t>тай мен россия саяхатшыларының ғылыми жазбаларына сүнй-</w:t>
        <w:br/>
        <w:t>ене отырып, аудандағы бір жиында көбі жастар, мінбе үстін-</w:t>
        <w:br/>
        <w:t>де екі-үш тарақ бет қағазға анда-санда көз салып, көпке</w:t>
        <w:br/>
        <w:t>қасқая қарап лекция (түп нұсқасы Әбенеңнің архивінде</w:t>
        <w:br/>
        <w:t>сақтаулы) оқып тұрған Дайыров Әбдіқадырды тыңда-</w:t>
        <w:br/>
        <w:t>дым. Сондағы Әбекеңнің сөзінен үзінді:</w:t>
        <w:br/>
        <w:t>-84--</w:t>
      </w:r>
    </w:p>
    <w:p>
      <w:r>
        <w:t>құрметтісі. Егер алдымен орыс тілінде жазылған түш</w:t>
        <w:br/>
        <w:t>нұсқасының .негізінде наградтау ережесін еске тұ сірсек,</w:t>
        <w:br/>
        <w:t>«Герой Социалистичсского труда в СОСО (с 1935 г.) поз</w:t>
        <w:br/>
        <w:t>четное звание, высшая степень отличия ДЛЯ лнң, кото-</w:t>
        <w:br/>
        <w:t>рые ороявили трудовой героизм своей особо Быдаюішцей-</w:t>
        <w:br/>
        <w:t>ся номсторсной деятельностью, внесли значительный</w:t>
        <w:br/>
        <w:t>вилад ы повышение эффентивности обіцествевного нроиз</w:t>
        <w:br/>
        <w:t>шодетва, содействовали подьему народного хозлисіва,</w:t>
        <w:br/>
        <w:t>шеуни, қультуры и других, Присваивается Пірезидиумез</w:t>
        <w:br/>
        <w:t>верховного совета «ССР с вручением ордена әземнша,</w:t>
        <w:br/>
        <w:t>золотой модали «Серп и Молот» и грамоты ШПрезидиума</w:t>
        <w:br/>
        <w:t>Берховиого Совета СССР. На родине дважды героя С0-</w:t>
        <w:br/>
        <w:t>ццалистического 1руда сооружчется его бронзовын Әюст»</w:t>
        <w:br/>
        <w:t>--дейді деп Міәкең әңгімесін жалғады.</w:t>
        <w:br/>
        <w:t>-- Енді қазаң тілінің ұғымымен тәржімелегенде</w:t>
        <w:br/>
        <w:t>«шцдек рі» ең. зор, ең ерекше, ең сапалы, ең-алдыңғы</w:t>
        <w:br/>
        <w:t>қатардағы көтерілген еңдекті танытатын, шын мыңтылы-</w:t>
        <w:br/>
        <w:t>ғын анғақтайтын, оңбек құнын “әділ бағалаған сынлық-</w:t>
        <w:br/>
        <w:t>тың белгісін куәләндіретіп құрметті атақ. Бұл атақтауды</w:t>
        <w:br/>
        <w:t>Совет Үкіметі көз жұмып, ұстата салған экоқ. Наградыо</w:t>
        <w:br/>
        <w:t>ұсынылған адамның еңбегін, мінезін, сөзін, тәртібін жжи-</w:t>
        <w:br/>
        <w:t>нақтап салыстыру, екшеу арқылы әуелі жұмыс істеген</w:t>
        <w:br/>
        <w:t>ұжымында, сонан соң аудан, облыс, республикада тал-</w:t>
        <w:br/>
        <w:t>Дап, тексеріп, төрткөз елеуіштен өткізу арқылы, қатал</w:t>
        <w:br/>
        <w:t>сын мен мінге түсіріп, Одаңқа Һіберді. Онда талай тер-</w:t>
        <w:br/>
        <w:t>геу, тенеу, тығырық жасап, талқыға салып барып, шешім</w:t>
        <w:br/>
        <w:t>қадзылдайтын. Сондықтан мұндай атақты сыйлық алып,</w:t>
        <w:br/>
        <w:t>кез-келгепнің даңққа бөлснуі оңай болған емес. Неше</w:t>
        <w:br/>
        <w:t>түрлі ңақтылы санға сүйеніп, жоғарғы сапаға қарап,</w:t>
        <w:br/>
        <w:t>есептеумен таразыға тартқан өлшеуден өткізілді.</w:t>
        <w:br/>
        <w:t>б. шыр</w:t>
        <w:br/>
        <w:t>“Нұрмолда колхоздың сан-сапалақ тіршілік әрекеті-</w:t>
        <w:br/>
        <w:t>Мен жанын салып, алыса-жұлыса жүріп, басшылық жұ-</w:t>
        <w:br/>
        <w:t>мысын оза шапқан дәрежеде меңгерген, колхозды зкан</w:t>
        <w:br/>
        <w:t>беріп, жан алған еңбектегі бәсекелесте бәйгеден оздырып</w:t>
        <w:br/>
        <w:t>жеңіс, жеміс, табыс, даңқ әкелген көш бастаушы көсем.</w:t>
        <w:br/>
        <w:t>Мұны мойындамауға, көзге ілмей елен-ескермеуге, жоқ-</w:t>
        <w:br/>
        <w:t>Тан өзгеге тән етіп шығаруға, қолпаштауға орынсыз десі</w:t>
        <w:br/>
        <w:t>санауға, ешкімнің "Де адамгершілік, адалдық, әділеттік</w:t>
        <w:br/>
        <w:t>тұратын зколдан тайып айтуға, ешбір үлгіде, қай бір мөл-</w:t>
        <w:br/>
        <w:t>шерде болмасын -- қақысы меп құқысы жоқ.</w:t>
        <w:br/>
        <w:t>“Нұрмолданы өзі өмір сүрген заманының ғана емес,</w:t>
        <w:br/>
        <w:t>кейінгі дәуірдің де,еңбектегі кез-келгеннің қолы эчетпес</w:t>
        <w:br/>
        <w:t>-11--</w:t>
        <w:br/>
        <w:t>-- «Қазақ халқыныц үш жүз болып бірігіп бас қосқан</w:t>
        <w:br/>
        <w:t>сарбаздары басқыншылық ниетпен соғыс ашып, қазақ елін</w:t>
        <w:br/>
        <w:t>қан қақсатқан қалмақтарды жерімізден қуып, аластап же-</w:t>
        <w:br/>
        <w:t>қіске жеткенде елдің ақсақал, билері әр бір жүздің адамда-</w:t>
        <w:br/>
        <w:t>рына жеңіске қосқан қайраты мен еңбек үлесінің тиісті бп-</w:t>
        <w:br/>
        <w:t>ғасын айтып, батасын беріп, енді тыныштық өмірге көшкенін</w:t>
        <w:br/>
        <w:t>жария етіпті. Сонда кіші жүзді найза беріп жауга (өйткені</w:t>
        <w:br/>
        <w:t>Еділ өзешінің батыс жағына қуылып шыққан қалмақтар әлі</w:t>
        <w:br/>
        <w:t>Де күшті, қазақ жеріне шабуыл жасауға патшалық Россия-</w:t>
      </w:r>
    </w:p>
    <w:p>
      <w:r>
        <w:t>нын қолдауынан үміті бар еді), орта жүзді қалам беріп дау-</w:t>
        <w:br/>
        <w:t>ға) себебі қазақ жерің шығысынан Обь, Ертіс өзендері бой-</w:t>
        <w:br/>
        <w:t>ымен әскери қорғандар салып қоршауга алған россия пат-</w:t>
        <w:br/>
        <w:t>шасы да қазақ жерін түгел жаулап алуға дар-шар туғызып</w:t>
        <w:br/>
        <w:t>тұрған еді) Ұлы жүзді қауға беріп малға қоя-</w:t>
        <w:br/>
        <w:t>ЛЫҚ -- депті. Ұлы күз рулары ертеден ” Үй-</w:t>
        <w:br/>
        <w:t>Сін мемлекетін ңұрған, жауынгерлінпен біргс бейбіт ең-</w:t>
        <w:br/>
        <w:t>бекке құштар, мал бағуға ынталы, жер жыртып, тоған</w:t>
        <w:br/>
        <w:t>тартып суғарып, жер емшегін еміп, әртүрлі дақылдардан</w:t>
        <w:br/>
        <w:t>Өлім алуға бейімді. Көшуден отырушылыққа айнал-</w:t>
        <w:br/>
        <w:t>ған, қала салып өркенді мәдениетке, әдебиетке, өперге ұм-</w:t>
        <w:br/>
        <w:t>тылған болса керек. Елдің бәрі бір батамен пәтуаға келіп</w:t>
        <w:br/>
        <w:t>жер бөлісі басталыпты, Сонда ақсақалдар тобын бастаған</w:t>
        <w:br/>
        <w:t>қанжыгалы Бөгенбай, қаракерсй Қабапнбайлар «Жетісу жер</w:t>
        <w:br/>
        <w:t>жаннаты, мал баққанға да, егін салғанға да топырағы құ-</w:t>
        <w:br/>
        <w:t>нарлы, түгін тартсаң май шығады, кімге береміз?» -- деп</w:t>
        <w:br/>
        <w:t>сұрау салыпты. Жалайыр, Албан, Суап, Дулат, Қаплы рула-</w:t>
        <w:br/>
        <w:t>?ының батыр-билері. Райымбек, Балпық, Ескелді бабалары-</w:t>
        <w:br/>
        <w:t>мыз бізге беріңдер деген смеурін етіпті. Үлкендік жолымен</w:t>
        <w:br/>
        <w:t>қазіргі Талдықорған облысының жері Жалайыр руының ие-</w:t>
        <w:br/>
        <w:t>Пігіне тиіп, мәңгілік қонысына: айналған көрінеді. Біздің ау-</w:t>
        <w:br/>
        <w:t>Данпың бір ғана Шұбар атты ауылынан -- 16 Социалистік</w:t>
        <w:br/>
        <w:t>Еңбек Ерлерінің шығуы осыдан басталғанын дәлелдеймін.</w:t>
        <w:br/>
        <w:t>Әділ шешімге келсек, түп қазығын айтсақ Жалайыр ба-</w:t>
        <w:br/>
        <w:t>бамыздың ұрпақтарының бабадан атаға ауысып, ұрпақтан-</w:t>
        <w:br/>
        <w:t>ұрпаққа мәйек болып, еңбек етуге ерінбеген, қандай көп,</w:t>
        <w:br/>
        <w:t>Қаншалық қиын, лас жұмыстан тайсалмай білек сыбанып,</w:t>
        <w:br/>
        <w:t>етек түріп істеуі өзін туғызып өсірген, шыққан ата тегінде,</w:t>
        <w:br/>
        <w:t>асыл тұқымында, солардың қажырлылығында, қайратында,</w:t>
        <w:br/>
        <w:t>внерлілігінде, өмірге құштарлығында, таза қанында, мейірлі</w:t>
        <w:br/>
        <w:t>жанында жатқаны, көп сөйлеуді керек етпейтіні айғақ» --</w:t>
        <w:br/>
        <w:t>Деп абзал ағамыз тұжырымдады, -- деп Нұрекең тыныстады</w:t>
        <w:br/>
        <w:t>да сөҙін жалғады.</w:t>
        <w:br/>
        <w:t>Залдағылар орысша і</w:t>
        <w:br/>
        <w:t>рып жіберді. Әбекең бәріне де бір</w:t>
        <w:br/>
        <w:t>--85-</w:t>
        <w:br/>
        <w:t>және қазақша сұрақтарды жауды-</w:t>
        <w:br/>
        <w:t>мүдірместен егжей-тег-</w:t>
        <w:br/>
        <w:t>-- Аға, Ақжарқын жеңешемнің жоқтауын мен қағаз-</w:t>
        <w:br/>
        <w:t>ға түсіріп алдым. Тыңдасаңыз оқып берейін -- дедім.</w:t>
        <w:br/>
        <w:t>Ол қағаз бетіне түскен жоқтау-жырды ылғи да қолымнан</w:t>
        <w:br/>
        <w:t>түспейтін. қолдорбама сақтап экүретінмін, Әбекең аға скі</w:t>
        <w:br/>
        <w:t>көзі жайнап, екі иығын қомдап, екіленіп, балаша арса-</w:t>
        <w:br/>
        <w:t>Яаңдап, қуанып:</w:t>
      </w:r>
    </w:p>
    <w:p>
      <w:r>
        <w:t>-- Оның азаматтық болған. Азаматтық қылық. Рах-</w:t>
        <w:br/>
        <w:t>мет, қарағым. Рахмет!-- деп құшақтап бетімнен сүйді,</w:t>
        <w:br/>
        <w:t>Ол жоқтау былай айтылады:</w:t>
        <w:br/>
        <w:t>Есін алды цара су лайланған,</w:t>
        <w:br/>
        <w:t>Цара салып жылаймын деп кім ойлаған?</w:t>
        <w:br/>
        <w:t>Қосылып, қол ұстасқан Нұрекеңмен,</w:t>
        <w:br/>
        <w:t>Келер ме қайран заман той тойлаған?</w:t>
        <w:br/>
        <w:t>Мына жалған қандай сді, тойымсыз ойрандаған?</w:t>
        <w:br/>
        <w:t>Бар мен жоқтың арасының болған ба екен орны толған?</w:t>
        <w:br/>
        <w:t>Толас таппай тіршілікте, алысзжұлыспен сүрсе де өмір,</w:t>
        <w:br/>
        <w:t>Алып кетті-ау Нұрекеңді, бар арманы орындалмаған.</w:t>
        <w:br/>
        <w:t>асырып науңасыңды айтпай өттің.</w:t>
        <w:br/>
        <w:t>Аяныш естімеуге көзінше көптің.</w:t>
        <w:br/>
        <w:t>Үзіліп бар үмітің бір-аң күпде,</w:t>
        <w:br/>
        <w:t>Еліңе қайта оралмас салар шектің.</w:t>
        <w:br/>
        <w:t>Айрылған мен аққумын, сыңарынан,</w:t>
        <w:br/>
        <w:t>Айрылған дала болдым қырапыпан.</w:t>
        <w:br/>
        <w:t>Ақжекем деген үнің құлағымда,</w:t>
        <w:br/>
        <w:t>Ғашық болып шыға алмаған құмарымнан.</w:t>
        <w:br/>
        <w:t>Қалыңдық ойнап жүрген кезіңде,</w:t>
        <w:br/>
        <w:t>Тәбеңе көтеріп өткізіп ең өзенде.</w:t>
        <w:br/>
        <w:t>Дегендер болам, болсын, сіздей-ақ,</w:t>
        <w:br/>
        <w:t>Шоп салмай откен жарынып көзіне.</w:t>
        <w:br/>
        <w:t>АВ, дегепде қақ айрылып жүрегім,</w:t>
        <w:br/>
        <w:t>Аузымнан халын шығып, жүдедім.</w:t>
        <w:br/>
        <w:t>Қозы Көрпеш -- Баяндай бірге өлмей молада,</w:t>
        <w:br/>
        <w:t>Бұл дүниеде сенсіз қалай жүремін?</w:t>
        <w:br/>
        <w:t>Айрылған тау-тас болдым шынарынан,</w:t>
        <w:br/>
        <w:t>Айрылған моладаймын шырағынан,</w:t>
        <w:br/>
        <w:t>Жүргенде панам да сен, данам да сен,</w:t>
        <w:br/>
        <w:t>Айрылған аң бөкенмін тұрағынан.</w:t>
        <w:br/>
        <w:t>--103--</w:t>
        <w:br/>
        <w:t>мектестік. Қауын-қарбызды саудаладық. Жоспардап тыс қы.</w:t>
        <w:br/>
        <w:t>зылша өткіздік. Тағы-тағыдай әрекет жасадық. Облыстагы</w:t>
        <w:br/>
        <w:t>көптеген колхоздар мен совхозлар үкіметтеп алған қаржыны</w:t>
        <w:br/>
        <w:t>өтей алмай, жылдан-жылға шаруашылықты алдыға басты-</w:t>
        <w:br/>
        <w:t>рыш, жүргізе алмай отыр, -- деп Әбекең мені қолымен түртіп</w:t>
        <w:br/>
        <w:t>қалды.</w:t>
        <w:br/>
        <w:t>-- Тындап отырсың ба?</w:t>
        <w:br/>
        <w:t>-- Иә, аға, тыңдап отырмын. Әр жеріп қағазга түсіріп</w:t>
        <w:br/>
        <w:t>алып та отырмын, -- дедім.</w:t>
        <w:br/>
        <w:t>-- Жақсы болған. Қызықтың бәрі осымен бітті, -- деп</w:t>
        <w:br/>
        <w:t>орнынан тұрды.</w:t>
      </w:r>
    </w:p>
    <w:p>
      <w:r>
        <w:t>Әбекең 1976 жылы сырқаттанып жатыр дегеп соң көңілін</w:t>
        <w:br/>
        <w:t>сұрай барғанымда, қолымды қайта-қайта қысып:</w:t>
        <w:br/>
        <w:t>-- Нұрекеппің көзі жоқ. Жатқан топырағы торқа болып,</w:t>
        <w:br/>
        <w:t>иманы мол болсын. Сеп қарағым, қол кітабыңа сызып алшы.</w:t>
        <w:br/>
        <w:t>Кейінгі кездерде бізді күндес етіп, арамызда қызғаныш туғы-</w:t>
        <w:br/>
        <w:t>зып, бір-бірімізге өшіктіріп өсек айтқызып, өтініш жазғызып</w:t>
        <w:br/>
        <w:t>қоюды кейбір жетесіз шығармаларда жазып, жазғыру шыгып</w:t>
        <w:br/>
        <w:t>жүр. Бұл негізсіз, шындығы жоқ екеніне бойымдағы бар ар-</w:t>
        <w:br/>
        <w:t>намысыммен наразылық бі. емін, біз бір топырақтан жа-</w:t>
        <w:br/>
        <w:t>талғандармыз. Апа дүниеге барсам да Нұрекең екеуміз құ-</w:t>
        <w:br/>
        <w:t>дай айырмаса құшақтасып жүретін дос боламыз, достықпен</w:t>
        <w:br/>
        <w:t>Вухымыз да өмір сүреді деп ұқ!-- дсп қатты экөтеліп,</w:t>
        <w:br/>
        <w:t>жүрегі қысылғандай болды,</w:t>
        <w:br/>
        <w:t>Менің абдырап, қорқып қалтанымды сезіп:</w:t>
        <w:br/>
        <w:t>-- Сен қарағым, маған аяушылық етпе! Мен бор көмік</w:t>
        <w:br/>
        <w:t>адам емсепін. Халқым аман болсын. Халық бар жерде біз де</w:t>
        <w:br/>
        <w:t>бармыз. Келгеніңе рахмет. Шаруана бар. Нұрекеңді білгің</w:t>
        <w:br/>
        <w:t>келсе, «Сталин атындағы колхоздың жетістіктері» атты кіта-</w:t>
        <w:br/>
        <w:t>бын оқы, -- кітаптың бұлай аталуы Хрушевтін Нүкеңе қы-</w:t>
        <w:br/>
        <w:t>диюна соқтырып, басқаларға да салқынын тигізбей қалған</w:t>
        <w:br/>
        <w:t>жоқ, -- ден кеп нәрседен болжампаздығын білдіріп, күжі-</w:t>
        <w:br/>
        <w:t>һейіп, сұс көрсетіп күліп алды. Мен ол кезде жете аңғарып,</w:t>
        <w:br/>
        <w:t>сұрап біле алмадым. Әрине өкініш.</w:t>
        <w:br/>
        <w:t>--.Аяғым жеңіл болсын, -- деп қоштасып шығып кеттім,</w:t>
        <w:br/>
        <w:t>Бүгіндер Әбекең агапың «Халқым аман болсын. Халық бар</w:t>
        <w:br/>
        <w:t>жерде біз де бармыз. Халық бар жерде патша бар. Патша</w:t>
        <w:br/>
        <w:t>шаңырақ болса, халық уық. Уықтар тіреп тұрмаса, тиаңырақ</w:t>
        <w:br/>
        <w:t>құлап түседі!» -- Деген өрелі сөзі ойыма оралады. Халқым</w:t>
        <w:br/>
        <w:t>барда Әбдікадыр мен Нұрмолдадай қос тарлан ағаларым</w:t>
        <w:br/>
        <w:t>атаусыз қалмас,--деп тілек айтып арманыма қосамып.</w:t>
        <w:br/>
        <w:t>Бүгін міне көрсетпей сізге жалғыздық,</w:t>
        <w:br/>
        <w:t>Қол қайыс етуде түрегеліп, азаматы халқыңның.</w:t>
        <w:br/>
        <w:t>Хабарланып, қайысып белі, қабырғасы сөгіліп,</w:t>
        <w:br/>
        <w:t>Шығарып дауыс, боздап жылап, егіліп,</w:t>
        <w:br/>
        <w:t>Атырау, Алтай, Сарыарча, Сыр бойынан,</w:t>
        <w:br/>
        <w:t>Келіп жатыр тасқын болып төгіліп,</w:t>
        <w:br/>
        <w:t>сиянып ішінде жұр Сәбең де,</w:t>
        <w:br/>
        <w:t>Димепецнсн пұ ып орынбасарың Әбең де.</w:t>
        <w:br/>
        <w:t>Артист аға Қаз і, батыр қайным Бауыржан,</w:t>
        <w:br/>
        <w:t>Әодақадыр қайызға құрақ ұшад жарасақ деп кәдеңе.</w:t>
        <w:br/>
        <w:t>Мемлекеттік кес</w:t>
        <w:br/>
        <w:t>Ауыр салмаң көтерген Мүқырының ауылы,</w:t>
        <w:br/>
        <w:t>Жігіттер мен келіндер қонақ күтіп шабуды.</w:t>
        <w:br/>
        <w:t>Сұлтан, Кеңесбай, Әубәкір, Таңжарық секілділер,</w:t>
        <w:br/>
        <w:t>ашын соғып қаралы дауылы.</w:t>
        <w:br/>
        <w:t>ауырымдап»,</w:t>
        <w:br/>
        <w:t>Сүйенеді таяққа қ</w:t>
        <w:br/>
        <w:t>Шұбарыңның бәрі келді «ой, б</w:t>
        <w:br/>
        <w:t>Ер-тоқымын аттарының бауырына. ап.</w:t>
        <w:br/>
        <w:t>Ас-су, керек-жарақ, дайындық қызметінің,</w:t>
        <w:br/>
        <w:t>істен жатыр тайлы-таяғы қалмай, ауырын ап.</w:t>
      </w:r>
    </w:p>
    <w:p>
      <w:r>
        <w:t>«Болса да жүзім жәрың, жүрмеген қарыздасып</w:t>
        <w:br/>
        <w:t>Халқыммен кете алмадым-ау арыздасып».</w:t>
        <w:br/>
        <w:t>Дегенің жегідей экеп, танымды ауыртады,</w:t>
        <w:br/>
        <w:t>Зарлаған мен сорлыны қайғы басып.</w:t>
        <w:br/>
        <w:t>Көз жүмып, қоштасарда берген едің аманатты:</w:t>
        <w:br/>
        <w:t>«Кешірім сұря жұртымнан, кешірсе жамағаты,</w:t>
        <w:br/>
        <w:t>Болса да қанша жақсы, көпшілікке бірдей жақнас</w:t>
        <w:br/>
        <w:t>Әттім бе, Әлде өтіедім бе шыгармай жаман атты?»</w:t>
        <w:br/>
        <w:t>Біреу білмес, сөз бен істі біреу білген,</w:t>
        <w:br/>
        <w:t>Түйедейді көрмейді, түймедейді козге ілген.</w:t>
        <w:br/>
        <w:t>Білместігі болса қ ір, көреген халқым,</w:t>
        <w:br/>
        <w:t>Нұрекең үшін сұраймын мен қаралы күйінген.</w:t>
        <w:br/>
        <w:t>Артықс-ауыс айтылған жағымсыз сөзі болса,</w:t>
        <w:br/>
        <w:t>Шорт кесіп, келте қайырған рахымсыз кезі болса,</w:t>
        <w:br/>
        <w:t>Сұраймын тағы кешірім, абзал халқым,</w:t>
        <w:br/>
        <w:t>Әрине, айтар еді, бас ніп, өзі болса.</w:t>
        <w:br/>
        <w:t>Мінезің жұмсақ, қандай еді кең,</w:t>
        <w:br/>
        <w:t>Айрылған арыстаннан сіз секілді,</w:t>
        <w:br/>
        <w:t>Әркімдер жұбанушы еді, алдым деп</w:t>
        <w:br/>
        <w:t>Отырмын мен, болып тірі тышқанға тең.</w:t>
        <w:br/>
        <w:t>дем.</w:t>
        <w:br/>
        <w:t>--105--</w:t>
        <w:br/>
        <w:t>Дегенде мені жаным, экалғыз жарым,</w:t>
        <w:br/>
        <w:t>Мақтанушы едің балаларды атап «атқан таңым»,.</w:t>
        <w:br/>
        <w:t>Аузыңнан бір сөз шықса қалдырмай өттің,</w:t>
        <w:br/>
        <w:t>«Анам-жер», еңбегім-жеміс, халқцыуғарым».</w:t>
        <w:br/>
        <w:t>Елім деп сціреп, жерім деп мақтап,</w:t>
        <w:br/>
        <w:t>Сөйледің мінбелерде сөзді саптап.</w:t>
        <w:br/>
        <w:t>Бел шешпей, тізе бүкпей орнатқан,</w:t>
        <w:br/>
        <w:t>Опасыз бұл дүниені кеттің қайда тастап?</w:t>
        <w:br/>
        <w:t>Жетісу -- Жер ұйығы, жер эканпаты,</w:t>
        <w:br/>
        <w:t>Демей ме ерлерді елім деген -- ел қапаты.</w:t>
        <w:br/>
        <w:t>Біреуді білгендей Нүнеңді мен білсем,</w:t>
        <w:br/>
        <w:t>Халқым деп күнмеп батып, таңмен атты.</w:t>
        <w:br/>
        <w:t>Біреуге іні, біреуге аға, бауырмал, :кария едің,</w:t>
        <w:br/>
        <w:t>Үйдегі қарт, жазылмаған хат, қария едің.</w:t>
        <w:br/>
        <w:t>Мың бұлақ қайнар көзінен қосылған секілді</w:t>
        <w:br/>
        <w:t>Халқыңнанң сарқылмас нәр алған дария едің</w:t>
        <w:br/>
        <w:t>Нүрекең мал бақпады, өлмейтұғын сөз де бақты,</w:t>
        <w:br/>
        <w:t>Кездесіп цасқа-жайсаңдармен жал-жақты.</w:t>
        <w:br/>
        <w:t>Шектелмей сөз тыңдаумен тек олардан,</w:t>
        <w:br/>
        <w:t>Қаратып аузына, шешендікпен достар тапты.</w:t>
        <w:br/>
        <w:t>Шақырды үнді, қытай, гректі көңілі жетіп,</w:t>
        <w:br/>
        <w:t>Француз, моңғол, чектарды қонақ етіп.</w:t>
      </w:r>
    </w:p>
    <w:p>
      <w:r>
        <w:t>Дели, Мысыр секілді қалаларда «Қазақпын» деп,</w:t>
        <w:br/>
        <w:t>Мінбелерде ұрандады, жер жүзіне. әйгілі етіп.</w:t>
        <w:br/>
        <w:t>Нұрмолда атын естіген, қазақтарды таныды,.</w:t>
        <w:br/>
        <w:t>Көрмек үшін жақсыны аулына Шұбар ағылды.</w:t>
        <w:br/>
        <w:t>Епцбегінің жемісі Шұбар меп Мұқыры халқының,</w:t>
        <w:br/>
        <w:t>Қаққылзып таңдай, келгепдерді таң қылды.</w:t>
        <w:br/>
        <w:t>Атандырды ауылын жарық жұлдыз--темірқазың,</w:t>
        <w:br/>
        <w:t>Мұқырыға жаңадан қоныс салдың, қағып қазық.</w:t>
        <w:br/>
        <w:t>Шұбарыңды көтердің жер күзіне танытып,</w:t>
        <w:br/>
        <w:t>Жарыста ел басқарған қатарыңнан келіп озық.</w:t>
        <w:br/>
        <w:t>Жала жауып, күйе жағып, қақтап,</w:t>
        <w:br/>
        <w:t>Дұшпандарып кетпекші болғанда таптап.</w:t>
        <w:br/>
        <w:t>Айтпаса бүгін, қалай ұғар келер ұрпақ,</w:t>
        <w:br/>
        <w:t>Халқыңды қалқан болып алған ақтап.</w:t>
        <w:br/>
        <w:t>Назаланып айтушы одіц бір анадан жалқымын</w:t>
        <w:br/>
        <w:t>Не болады көрген күнің, ажал қысса алқымым?</w:t>
        <w:br/>
        <w:t>--104-</w:t>
        <w:br/>
        <w:t>Мен “Әбдіқадыр ағаның мезгеуімен Нұрағаның «Сталин</w:t>
        <w:br/>
        <w:t>атындағы колхоздың жетістіктері» деген кітабын іздеп, сұра-</w:t>
        <w:br/>
        <w:t>маған адамым, ашпаған есігім, аттамаған табалдырығым</w:t>
        <w:br/>
        <w:t>жалмады. Қітаптың.жазылғанына көп уақыт; ондаған жыл-</w:t>
        <w:br/>
        <w:t>дар өткепдіктен бе, әлде баспадан шыққан данасы аз болып</w:t>
        <w:br/>
        <w:t>таралуынан ба екен ешкім ештеңе жарытып айта алмады.</w:t>
        <w:br/>
        <w:t>ішті көп-адамдар бұл. кітап туралы ешқандай хабары жоқ-</w:t>
        <w:br/>
        <w:t>тығын ашыла айтты.</w:t>
        <w:br/>
        <w:t>«Іздеген жетер мұратқа» -- демекші, ақырында еңбегім</w:t>
        <w:br/>
        <w:t>сақталып, кітапты Малай колхозы, Жарма ауданы, Семей</w:t>
        <w:br/>
        <w:t>облысында тұратын Рахымбаев Ақылбай Алпар ұрпағының</w:t>
        <w:br/>
        <w:t>үйішен көрдім: Ақылбай ақсақал Қарген деген қажыдан</w:t>
        <w:br/>
        <w:t>аратша оқыған, шығыс әдебиеті жаттап өсіп, жете білетін,</w:t>
        <w:br/>
        <w:t>жолхоз бас бухгалтері, оқымысты ауылдасы Құлжабаев Мұ-</w:t>
        <w:br/>
        <w:t>барақ "пеп «Ақ табан. шұбырынды, Алқакөл сұлама» атапған</w:t>
        <w:br/>
        <w:t>заманда «Малай сорын» ұранымен қол бастап, жау ордасын</w:t>
        <w:br/>
        <w:t>бұзған, бірақ дұшпанныц «Малай сорып» ұранына тілі кел-</w:t>
        <w:br/>
        <w:t>мей.Малайсары атанған Малай батырдың сүйегі жатыр дс-</w:t>
        <w:br/>
        <w:t>ген дағпыртпен Малай ауылыма іздеп келген Нұрмолдамен</w:t>
        <w:br/>
        <w:t>танысқаннан кейін Семей қаласындағы біреуден ат-түйедей</w:t>
        <w:br/>
        <w:t>қалап алыпты; Нұрмолданың-Малай ауылыпда болуы колхоз</w:t>
        <w:br/>
        <w:t>бастығынан жаламен жазықсыз түсіріліп, жұмыссыз; сер-</w:t>
        <w:br/>
        <w:t>гелдеңге ұшырап, Жүдел жүрген кезі екен. 1930-жылдарда</w:t>
        <w:br/>
        <w:t>бытыраңқы бірнеше ауыл "мен рулардың адамдарының басын</w:t>
        <w:br/>
        <w:t>біріктіріп, колхоз. құрып, оның атып «Малай»-деп айдар та-</w:t>
        <w:br/>
        <w:t>ғыйһ, халық арасында Малайсары атанған қаһармап баба-</w:t>
        <w:br/>
        <w:t>&gt;мыздың аруағына сиынып табынған рухын силаған парасат-</w:t>
        <w:br/>
        <w:t>тін соғыс-ардагерлері Ақылбай мен “Мұбәрак есімді жандар</w:t>
        <w:br/>
        <w:t>бұрын білмесе де алыстан аңсап Малай батырдың аруағына</w:t>
        <w:br/>
        <w:t>келген. Нұрмолданы аяулм туыстарындай күтіп &gt; (Пүрекең</w:t>
        <w:br/>
        <w:t>екігмәрте Еңбек Ері екенін, өзінің яты-жөнін толық айтпаса</w:t>
        <w:br/>
        <w:t>да)-қазақтың ежелгі-қонақ жайлы дәстүрімен екі-үш күн</w:t>
        <w:br/>
        <w:t>қондырып, үй-үйге шақырып, көй сойын,.. бата жасаттырып</w:t>
        <w:br/>
        <w:t>жібермелті. Қонаққа «Малай» колхозының жерін аралатып,</w:t>
      </w:r>
    </w:p>
    <w:p>
      <w:r>
        <w:t>Малай батырдың” сүйегі жатқан Жіңішке өзенінің жағасын-</w:t>
        <w:br/>
        <w:t>Дағы төмпешікке апарып, зират “етіпті. Соғап тақау тұрған,</w:t>
        <w:br/>
        <w:t>-кезінде-жылқы қылы. және қойдың жабағы жүнімен аралас-</w:t>
        <w:br/>
        <w:t>тырып балшықтан-соққан киіз үй:нұсқалы шошақ салынған</w:t>
        <w:br/>
        <w:t>қалмақтың.батыры.жӘлімбет» бейітін, сол маңдағы «қалмақ</w:t>
        <w:br/>
        <w:t>қырылған» -деген жердегі үлкен-кішілі топырақ пен тастан</w:t>
        <w:br/>
        <w:t>ліп қалапган төбешіктерді көрсетіпгі. :</w:t>
        <w:br/>
        <w:t>Ел дегенде еміреніп,</w:t>
        <w:br/>
        <w:t>жүрт деғенде жүгініп қызмет ет!</w:t>
        <w:br/>
        <w:t>(Бауыржан Момышұлы).</w:t>
        <w:br/>
        <w:t>КІСІЛІК ПЕН ҚАБІЛЕТ</w:t>
        <w:br/>
        <w:t>ЯАайыров Әбдіқадыр аға отыз жылға тарта колхоз құ-</w:t>
        <w:br/>
        <w:t>рылысының шаруашылығып мәрменді басқарып, көш</w:t>
        <w:br/>
        <w:t>бастады. Өзі “ортасында жүрген ауылдың құрметті ақса-</w:t>
        <w:br/>
        <w:t>ҚАЛЫ ғана болмай ауданға, облысқа, республикаға, тіпті</w:t>
        <w:br/>
        <w:t>бүкіл Совет Одағына беделі жүріп, қадыр-цасисті көте-</w:t>
        <w:br/>
        <w:t>РІЛІп коп жиындарда, көп жерлерде сөз сойлеу кезегіне</w:t>
        <w:br/>
        <w:t>тартылып, кейде шет елдерде де Ңазақтың Советтік Сос-</w:t>
        <w:br/>
        <w:t>циалнетік Республикасы мен Совет Одағы Үкіметтері</w:t>
        <w:br/>
        <w:t>құрағап делегацияныц тобына кірді. Өзініц табиғат бер-</w:t>
        <w:br/>
        <w:t>Геп білгірлігі мен оқып-тоқыган білімділігі, өмірден ал-</w:t>
        <w:br/>
        <w:t>Ғаң бай тәжірибесі, үлгі-өнегесі арқылы көзге көрінді.</w:t>
        <w:br/>
        <w:t>Отырар орнының, сөйлер сөзінің кезегі мен сыбағалы</w:t>
        <w:br/>
        <w:t>арнасып тапты. Мемлекет пеп партия тарапынан тапсы-</w:t>
        <w:br/>
        <w:t>рылған бірнеше Ордендер меп медальдардың, опың сыр-</w:t>
        <w:br/>
        <w:t>Тында орақ пен балға. «Алтын жұлдыз» медалінің иегері</w:t>
        <w:br/>
        <w:t>болып, еңбек пен басқару жұмысындағы озық, ерен, өз-</w:t>
        <w:br/>
        <w:t>геше жогары табыстары меп жеңістері үшін Социалистік</w:t>
        <w:br/>
        <w:t>Еңбек Ері атагын алды.</w:t>
        <w:br/>
        <w:t>Бұл кісімен көп жылдар кездесіп, табақтас, дәмдес</w:t>
        <w:br/>
        <w:t>болып, көптеген шұрайлы әңгімелері меп әзіл-қалжыңде-</w:t>
        <w:br/>
        <w:t>рын, ақыл-кеңестерін тыңдап, көп мағлұматтар алып, жа.</w:t>
        <w:br/>
        <w:t>пым жадыраған коздері кап болды. Әлі күнге дейіп отыр-</w:t>
        <w:br/>
        <w:t>Сам ойымнан, тұрсам жадымнан шшықпай, осындай діл</w:t>
        <w:br/>
        <w:t>мәр, зиялы, аузы уәлі, айыр көмей, :кез таңдай адаммен</w:t>
        <w:br/>
        <w:t>Тағдырымпың кездестіргеніне өзімді бақытты санаймын.</w:t>
        <w:br/>
        <w:t>Бір жолы әдейі солем беріп, амандасып қайтуға</w:t>
        <w:br/>
        <w:t>барғанымда, менің келгеніме ризашылық ниет білдіріп,</w:t>
        <w:br/>
        <w:t>көп әңгіменің басып қозғап, көп жайлардан өз ойын айт-</w:t>
        <w:br/>
        <w:t>Ты, Бұл кезде ол кісі еліне еңбегі, қызметі сіпген зейнет-</w:t>
        <w:br/>
        <w:t>кер еді. Өткен-кеткенді, болып жатқан жағдаймен салыс-</w:t>
        <w:br/>
        <w:t>тырып, нелешекне жөнзжоба айтуға, жол сілтеп көрсетуге</w:t>
        <w:br/>
        <w:t>спынатыпы, осы қүдіретті күшіне еенгендік емей, неме-</w:t>
        <w:br/>
        <w:t>пе? -- доп Әбекең маған сұрақ қоя, қалай ұқсаң, солай</w:t>
        <w:br/>
        <w:t>Үқ, өзің біл дегепдей оңгімесін эқалгай берді.</w:t>
        <w:br/>
        <w:t>-- Ал, Нұрмолда туралы айтсақ, оның аруағына</w:t>
        <w:br/>
        <w:t>сөзсіз сиыну керек, Ол марқұм «аруақты» адам. Опып</w:t>
        <w:br/>
        <w:t>әйелі Ақшарқын да нәзік, ылгида тойған қозыдай томсы-</w:t>
        <w:br/>
        <w:t>рап тұратын, сыртынап қарағанда, ішінде ит оліп жатса-</w:t>
        <w:br/>
        <w:t>да білгізбейтін, лиқалы, кек-тенсіз адам. Ал, сен олар-</w:t>
      </w:r>
    </w:p>
    <w:p>
      <w:r>
        <w:t>ДЫң махаббаты тұралы білесің бе? Түкте білмейсің. Ол</w:t>
        <w:br/>
        <w:t>бір ғажап дастанға пара-пар гашықтар жыры.</w:t>
        <w:br/>
        <w:t>“&lt;&lt; Ия, аға, ол кісілердің махаббаты қандай өреде</w:t>
        <w:br/>
        <w:t>болғанын білмейтін. Әркімдер әртүрлі саққа Іртіп</w:t>
        <w:br/>
        <w:t>айтады ғой,-деп сұрау салғандай көзімді төмен түсірдім.</w:t>
        <w:br/>
        <w:t>-- Е, қалқам, сеп тұрғай мен де көп жылдар бірге</w:t>
        <w:br/>
        <w:t>тұрып, бірге жүрсекте, өзер-әзер кейін барып түсіндім,</w:t>
        <w:br/>
        <w:t>Олардың махаббаты, қайта қайталап айтсам, бір емес,</w:t>
        <w:br/>
        <w:t>бірнеше мақтау, мадақтау шырына арқау боларлық мөл.</w:t>
        <w:br/>
        <w:t>Дір махаббат. Ұқтың ба? -- деп түсін суытып, жемге тү-</w:t>
        <w:br/>
        <w:t>сетін қыран құстай шүйілді. АПынында да мен қазақ</w:t>
        <w:br/>
        <w:t>халқының бір қыран бүркітінің алдында отыр едім. Оны</w:t>
        <w:br/>
        <w:t>тұла бойым, шыбын жапыммсн ссзіпдім. Әбекең туралы</w:t>
        <w:br/>
        <w:t>ел аузында айтылатын аңыз бен ақиқат қосымша шқпал</w:t>
        <w:br/>
        <w:t>туғызды. 2</w:t>
        <w:br/>
        <w:t>-- Ия, аға, ұқтым, -- деп Әбекеңнің айбынды сұсы-</w:t>
        <w:br/>
        <w:t>Нан жапырылып,-айтыцызшы тағы,--деп қолқаладым.</w:t>
        <w:br/>
        <w:t>-- ІНарайды, -- деп лезде мейірленіп, жүрегінің</w:t>
        <w:br/>
        <w:t>жылуын төгіп, арқамнан қағып, бауырына тартып айта</w:t>
        <w:br/>
        <w:t>берді. : 2 )</w:t>
        <w:br/>
        <w:t>-- Ол кез, Ұлы Отан соғысы біткеннен кейін еді.</w:t>
        <w:br/>
        <w:t>Меп де, Пұрмолда да колхоз бастығы қызметіндеміз.</w:t>
        <w:br/>
        <w:t>Нұрмолда өмірінде өтірік айтып, өсек тыңдал, әркімнің</w:t>
        <w:br/>
        <w:t>шапшу-қаңқу сөздеріне сріп көрмеген, турашыл, шын-</w:t>
        <w:br/>
        <w:t>дыққа тек қана шындыққа табынған адам. Кісі өлтірсе</w:t>
        <w:br/>
        <w:t>де, ұрлық экасаса да бұлтармай, жалтақтамай турасын</w:t>
        <w:br/>
        <w:t>айтып, қасқайып қарал тұратын дөкейіңнің өзі. Бір күні</w:t>
        <w:br/>
        <w:t>аудандық партия комитетінің бюросына қатысып, мал</w:t>
        <w:br/>
        <w:t>шаруашылығы жөнінде есептеме мәлімет бердік. Қайтар-</w:t>
        <w:br/>
        <w:t>да асханаға кіріп, тамақ іштін. Ол нісі арақ-шарап деген-</w:t>
        <w:br/>
        <w:t>ді аузына алмайтын. Тек сый-құрмет көрсеткен жерде</w:t>
        <w:br/>
        <w:t>ішпей, ыдыстың ернеуіне ернін тигізіп қана қоятын. Мен</w:t>
        <w:br/>
        <w:t>білсем, ол өмір бойы осы қалпынан жаңылмады. Ал, осы</w:t>
        <w:br/>
        <w:t>жолы мені таң қалдырып бір стақан «ақаңды» тастап</w:t>
        <w:br/>
        <w:t>к-99--</w:t>
        <w:br/>
        <w:t>уаңыты жеткілікті еді. Әңгімеден әңгіме өрбіп, сөз сары-</w:t>
        <w:br/>
        <w:t>яы Алдабергенов Нұрмолдаға, оның бойбішесі Ақжар-</w:t>
        <w:br/>
        <w:t>қынға ауысты.</w:t>
        <w:br/>
        <w:t>-- Қарағым, адам болып туып, адам болып өмір &lt;1-</w:t>
        <w:br/>
        <w:t>ріп. жүрген соң, адамда «дүниетаным» дегеп адампың</w:t>
        <w:br/>
        <w:t>күнделікті омірдегі барлық әрекетіне, ақыл-санасына</w:t>
        <w:br/>
        <w:t>бағдар сілтеп, арман-мұратының ауқымын мөлшерлен,</w:t>
        <w:br/>
        <w:t>онға--қуат, оойға--дот, ақылға--сенімдік беретін ұғым</w:t>
        <w:br/>
        <w:t>бар. Дүпистаным ананың құрсагынап шыр етіп эсеріе</w:t>
        <w:br/>
        <w:t>түскепнен басталады. Ол жас нәрестенің көзін ашып, қо</w:t>
        <w:br/>
        <w:t>лын созып, аяғын ербеңдетіп, талпынуыпан өріс алады.</w:t>
        <w:br/>
        <w:t>Көзіне көрінген нәрсені ұстамақшы болады. Аузын ашыш,</w:t>
        <w:br/>
        <w:t>&lt; тілін шығарып, иіскеуге ұмтылысы дүпнетанымның ец</w:t>
        <w:br/>
        <w:t>алғашқы сатысы, Сол дүнистанымның бір тармағы --</w:t>
        <w:br/>
        <w:t>адамды; опың ішінде ата-анасы ардақтап, ата-баба “аруа-</w:t>
        <w:br/>
        <w:t>гына сиыну немесе жалыну емес жалбарыну салты. ОЛ</w:t>
        <w:br/>
        <w:t>бабаларымыздың қалдырған мүлік-дүние, тәлім-тәрбие</w:t>
      </w:r>
    </w:p>
    <w:p>
      <w:r>
        <w:t>мұрасын, салт-дәстүрін сақтаудан, хкалғастырудан, алта</w:t>
        <w:br/>
        <w:t>апару мұратынан, қасиет тұтудан туған. Яғни, бұл -- ер-</w:t>
        <w:br/>
        <w:t>пігімен, елге сіңірген еңбегімен, ерекше адамгершілік</w:t>
        <w:br/>
        <w:t>қасиетімен халыққа тапымал, цалаулы адамдардың ру-</w:t>
        <w:br/>
        <w:t>хынан қуат алу, өмірін, сөзін, ісін кейінгі ұриаққа опеге</w:t>
        <w:br/>
        <w:t>сту деген тұрғыдан өрбіген. Осыдан барып халқымызда</w:t>
        <w:br/>
        <w:t>&lt;аруаққа сиыну салты» шыңқан. Ол ауыз әдебиетінде,</w:t>
        <w:br/>
        <w:t>дастандар мен өлең-жырларда, езуден сілекей ағыза-</w:t>
        <w:br/>
        <w:t>тын ғажап ертегілерде, жан толқытар күйлерде дүниеге”</w:t>
        <w:br/>
        <w:t>келтірілді, -- деп Әбекең аға өзініц терең философиялық</w:t>
        <w:br/>
        <w:t>тұрғыдағы толғауларын әрі қарай жалгай отырып, мен</w:t>
        <w:br/>
        <w:t>қалай зер салып, тыңдап отырғанымды сынайын деді ме,</w:t>
        <w:br/>
        <w:t>еларейе қарап, бір көзін қысып, - Әй, балақай, қалғыш</w:t>
        <w:br/>
        <w:t>кеттің бе? Ұйықтама! -- деп мені оң қолының сұқ сауса-</w:t>
        <w:br/>
        <w:t>ғымен-түртіп қалды. Мен селк стіп, бойымды жиып:</w:t>
        <w:br/>
        <w:t>72</w:t>
        <w:br/>
        <w:t>-- Жо, жоқ, аға, тыңдап отырмын, -- дедім. Оған ол</w:t>
        <w:br/>
        <w:t>кісі ежелгі машығына сала қарқылдап күліп алды.</w:t>
        <w:br/>
        <w:t>-- Ңазақта «аруақ азбайды, ар тозбайды» деген қа-</w:t>
        <w:br/>
        <w:t>натты сөз бар. Қан беріп, жан алатын не бір қантогіс</w:t>
        <w:br/>
        <w:t>шайқастарға қаймықпай кіретін қазақ азаматтарының</w:t>
        <w:br/>
        <w:t>аузында ең алдымен «Алла» емес, «Аруақ» жүреді. Бұ-</w:t>
        <w:br/>
        <w:t>дан басқа құшаң жайып белдескен, күреске түсерде дс,</w:t>
        <w:br/>
        <w:t>не бір үлкен шаруаны бастарда да «Аруақ» деп айтыла-</w:t>
        <w:br/>
        <w:t>тынын кім білмейді? Басын “бәйгеге тіккен, қиын кезеп,</w:t>
        <w:br/>
        <w:t>қысылтаң сәттерде бабаларымыздың басқа емес аруаққа</w:t>
        <w:br/>
        <w:t>“098...</w:t>
        <w:br/>
        <w:t>«Астық егуге, мал өсіруге, жан сақтауға колайсыз, жеткі-</w:t>
        <w:br/>
        <w:t>Ліксіз деп қазіргі пайдаланып жүрген жерді менсінбей күп</w:t>
        <w:br/>
        <w:t>көрудің көзі деп тың көтеруді хөксеп, «пәлен жерде бақыр</w:t>
        <w:br/>
        <w:t>бар, барғаныңда бақыр смес пақыр бап скеп», -- дейтін ха-</w:t>
        <w:br/>
        <w:t>дық сөзін сскеріп, ата-бабаларымыздың қаны мен тері тө-</w:t>
        <w:br/>
        <w:t>гілген, отырған жұртымызды табаламайық. Қайта қадірлеп,</w:t>
        <w:br/>
        <w:t>қастерлеп, іске кірісіп, коршаган ортадағы барлықты, бай-</w:t>
        <w:br/>
        <w:t>лықты аймалап, сұғанақтық етпей қапағаттықпен, ұқшпты-</w:t>
        <w:br/>
        <w:t>лықпен алуға тырманайық. Нағыз тың жерді көтеруге қарсы</w:t>
        <w:br/>
        <w:t>емеспін. Тың кө герудің сәпі мен мәШші осы екен деп кез кел-</w:t>
        <w:br/>
        <w:t>ген жерді жыртып, қалыңдығы жұқа құнарлы ҚЫрҒЫСЫН ау”</w:t>
        <w:br/>
        <w:t>дарып, бетіне тас көтеріп шыгарудан абай болайық. Ондай</w:t>
        <w:br/>
        <w:t>жерге астық тұрғай, қурай да шықпайды. Тың деп жерді</w:t>
        <w:br/>
        <w:t>талғамай, жаппай молшерсіз коп айыра бермейін. Онда</w:t>
        <w:br/>
        <w:t>мал шайылымынан да, агаш-бұта мен судан да, аң мен</w:t>
        <w:br/>
        <w:t>құстан да айырылып қаламыз. Дүпиедс адам меңгеретін</w:t>
        <w:br/>
        <w:t>кәсіп көзі аз емес екеніп ойланайық, ағайын!» -- деп</w:t>
        <w:br/>
        <w:t>сөзін тұжырымдады,</w:t>
        <w:br/>
        <w:t>Бірақ Мәскеудің өктемдігінен жапырылып, алмағы мен</w:t>
        <w:br/>
        <w:t>салмағынан майырылып, ешкім де ашық қол көтеріп қол-</w:t>
        <w:br/>
        <w:t>дау жасамады. Бүгіндер, ойлап отырсам Нұрекеңнің со-</w:t>
        <w:br/>
        <w:t>зінде көп мағына жатыр екен. Ол табиғаттың өзі ерекше</w:t>
        <w:br/>
        <w:t>жаратқан талғамы, танымы мол пешенесіне эҡазылған</w:t>
        <w:br/>
        <w:t>адам ғой. Тың жер деп бетін тырмалап, аударып-төңкер-</w:t>
        <w:br/>
        <w:t>тен қапшалыңты аумақты тақырға айналдырдық дссс-</w:t>
        <w:br/>
        <w:t>ңізші? Не деген есуастық?-- деп ауыл шаруашы-</w:t>
        <w:br/>
        <w:t>лыты ғылымының кандидаты, көптеген охылдар ау-</w:t>
        <w:br/>
        <w:t>дандық партия мен Совет органдарында жетекші бол-</w:t>
        <w:br/>
        <w:t>гап, Ұлы Отан соғысының ардагері Алпысбаев Айтақын ой-</w:t>
      </w:r>
    </w:p>
    <w:p>
      <w:r>
        <w:t>сырап, қатты-қатты күрсініп алды. Көңілінде басқаның сөзі-</w:t>
        <w:br/>
        <w:t>не бағыпатып тәуелсіздіктің өкіпіші лаулап өртеп тұрғаны</w:t>
        <w:br/>
        <w:t>сезіліп қалды. Айтекеңнің Нұрмолда айтқан еді дегенімен</w:t>
        <w:br/>
        <w:t>салыстырғанда өн бойы қайталанып, астарласыш жатыр кі-</w:t>
        <w:br/>
        <w:t>тап сөзі.</w:t>
        <w:br/>
        <w:t>--96--</w:t>
        <w:br/>
        <w:t>Кезінде «Хрушев жолдас» бос жатқан жер іздеп, «тың»</w:t>
        <w:br/>
        <w:t>көтеруге халықты зорлықпен итермелеп, Малай колхозын</w:t>
        <w:br/>
        <w:t>таратып, халқын басқа жерге көшіргенде Ақылбай мен Жұ-</w:t>
        <w:br/>
        <w:t>маш әже үкімет басындағылардан қаншалық қысым көрсе</w:t>
        <w:br/>
        <w:t>де жұртта қалып, көшпей қойыпты. Хрушев тақтан түскенде</w:t>
        <w:br/>
        <w:t>Мүбәрак пен Ақылбай бас болып, әр жерге азып-тозып ша.</w:t>
        <w:br/>
        <w:t>шырап, тарап кеткен халықты қайта жинап, екінші рет кол-</w:t>
        <w:br/>
        <w:t>хоз құрып оның атын «Жданов» қоямыз деген аудандық</w:t>
        <w:br/>
        <w:t>өкілдерге қарсылық көрсетіпті. Қейіптеп оларды партия мен</w:t>
        <w:br/>
        <w:t>заң орындары сұраққа алып, тергеп-тексеріп, Әуре сарсаңға</w:t>
        <w:br/>
        <w:t>түсіріпті. Бұлардың бәрі, кезі келгенде Нұрекеңе байланыс-</w:t>
        <w:br/>
        <w:t>ты айтылатын өз алдына бір үлкен әңгіме.</w:t>
        <w:br/>
        <w:t>Кітаптағы жазылған толғауды оқып шығып, «Жер жан-</w:t>
        <w:br/>
        <w:t>наты» аталган Жетісу жерінің бедерін, табиғатын, жан-жа-</w:t>
        <w:br/>
        <w:t>нуарып, өсімдік-өнімдерін, тарихын, адамдарын біршама</w:t>
        <w:br/>
        <w:t>білемін дегенімнен білмейтінім көп скенін аңғарып, түсін-</w:t>
        <w:br/>
        <w:t>гепдей болдым.</w:t>
        <w:br/>
        <w:t>Екінші қайтара оқып шығып, аунап тұрған аттай,сілкі-</w:t>
        <w:br/>
        <w:t>ніп, жадырап, жүрегімде жалын, ойымда от ойнагандай сер-</w:t>
        <w:br/>
        <w:t>гектеніп, ойым ғаня өспей, бойымда, айналаға көз қарасым-</w:t>
        <w:br/>
        <w:t>да, көцілім де көтеріліп, мың жасағандай жасарып кеттім</w:t>
        <w:br/>
        <w:t>десем артық айтпағанима сепіңіздер.</w:t>
        <w:br/>
        <w:t>Кітаптағы тізбектелген бір әңгімеден екіншіге ынталана,</w:t>
        <w:br/>
        <w:t>сұқтана ауысып, қызыға, тіпті бар ғой қызғана (оқып жат-</w:t>
        <w:br/>
        <w:t>кан жердегі әңгімені білмегенім үшін) оқып, кілемдей түр-</w:t>
        <w:br/>
        <w:t>ленген, нұрлы күп сәулесіне бөленген, қызғалдақтары өсіп</w:t>
        <w:br/>
        <w:t>көз жауын алып тұрған тау бөктерінде көбеле қуып</w:t>
        <w:br/>
        <w:t>ойынға еліктеген тас баладай уақыттың өткенін де</w:t>
        <w:br/>
        <w:t>білмей қалыппын,</w:t>
        <w:br/>
        <w:t>Өз ойыма өзім сенбегендей, таңғажайып түс көргендей,</w:t>
        <w:br/>
        <w:t>біреуден екіпші, үшінші жасаулы бөлмеге кіріп, жер шарын</w:t>
        <w:br/>
        <w:t>шарлағандай баулаған күдігімді тарқатып оқып бітірген кі-</w:t>
        <w:br/>
        <w:t>таптан көзімді алып, арқа құрысын жазып, орнымпан тұр-</w:t>
        <w:br/>
        <w:t>дым, Осы кезде: -- «Ау, түн ортасынан ауып кетіпті. Жат-</w:t>
        <w:br/>
        <w:t>пайсыз ба?» -- деп бәйбішемпің сыбыр еткенін елең етіп</w:t>
        <w:br/>
        <w:t>сагатқа қарадым.</w:t>
        <w:br/>
        <w:t>Иә, жайланып жатып, тәтті ұйқыға кететін уақыт мез-</w:t>
        <w:br/>
        <w:t>ғілі оза шауып, келесі күннің атар таңына ұмтылыс еткен</w:t>
        <w:br/>
        <w:t>екеп.</w:t>
        <w:br/>
        <w:t>Қөп жылдар атқосшысындай араласып, алтын табалды-.</w:t>
        <w:br/>
        <w:t>рығын аттап, асқар таудай киелі шаңырағының астында</w:t>
        <w:br/>
        <w:t>отырып, ақ дастарханнан ақ ниетпен бергеп дәм-тұзып та-</w:t>
        <w:br/>
        <w:t>тыл, шөлдегеннің сусысын қандырғандай әсер мен ой-сапнан-</w:t>
      </w:r>
    </w:p>
    <w:p>
      <w:r>
        <w:t>ды өсірер, қызғылықты да, құнарлы да әңгімесін тыпдап,</w:t>
        <w:br/>
        <w:t>айналадағы басқа дүниснің барын ұмытқандай шаққа кез-</w:t>
        <w:br/>
        <w:t>дескенде, күлімсірей қарап, сынай, көзің қадап, «Ау, қара-</w:t>
        <w:br/>
        <w:t>ғым, таң да атуға тақап қалыпты. Көз шырымын алайық.</w:t>
        <w:br/>
        <w:t>Ұйқы -- жан мен тән тынысы» -- деп күбір ете түсетін Нұр-</w:t>
        <w:br/>
        <w:t>молда ағаның келбеті көз алдыма келіп, тез шешініп, жыли</w:t>
        <w:br/>
        <w:t>көрлеге орандым,</w:t>
        <w:br/>
        <w:t>Нұрағаның отыз жылдан аса отасқан жұбайы, жан жа-</w:t>
        <w:br/>
        <w:t>ры, кісі көңілі қалмасын деп тұратын, Ақжарқын жеңгеміз</w:t>
        <w:br/>
        <w:t>кейбір сөз орайы келгенде: «Осы, Нұркешті қанша шаршап</w:t>
        <w:br/>
        <w:t>жүр деген ойға келсем де тәулігіне 9-3 сагаттан артық кал-</w:t>
        <w:br/>
        <w:t>гын, ұйқыға кіріскеніп көрмей кетіп барамыз», -- деп айту-</w:t>
        <w:br/>
        <w:t>шы еді. Сол сыр мінезді, сыйластыққа құмар жеңгеміз сыр</w:t>
        <w:br/>
        <w:t>шерткендей Нұрагаца ұқсап 9-3 сағат ұйықтап тынығу үшін</w:t>
        <w:br/>
        <w:t>көз жұмдым.</w:t>
        <w:br/>
        <w:t>Бірақ, ойым онға, санам санға бөлініп, көп уақыт, тез</w:t>
        <w:br/>
        <w:t>көз іле алмадым. Ойыма Әбдірадыр Дайыров айтқан Нұр-</w:t>
        <w:br/>
        <w:t>молданың бір алыс жол сапарда кездескен оқиғасы кітапта</w:t>
        <w:br/>
        <w:t>жазылған ой тұжырымдарымен ұштасып, еріксіз шырмауық.</w:t>
        <w:br/>
        <w:t>ша шырмап, орала берді. Ол Нұрекеңнің Индия еліне ба.</w:t>
        <w:br/>
        <w:t>рып, сол мемлекеттің басшысы Джабахарлала Нерумен кез-</w:t>
        <w:br/>
        <w:t>дескеніне байланысты туындады. Неру мырза Совет Одағы-</w:t>
        <w:br/>
        <w:t>ның қонақтары ішіндегі бойы сұңғақ, денесі шом, ойы терең,</w:t>
        <w:br/>
        <w:t>бөзі қанымды әрі ұғымды Нұрекеңді .елден ерехше ұнатып,</w:t>
        <w:br/>
        <w:t>бауырына тартып, көп әңгімелесін, сыр шертісіпті.</w:t>
        <w:br/>
        <w:t>Неру мырза өзінің ұстазы, Индия халқының және елінің</w:t>
        <w:br/>
        <w:t>ардақты атасы, әрі көсемі Махатма Гандидің -- «Өз ұясын</w:t>
        <w:br/>
        <w:t>ұнатпаған адам өскен жұртын ұнатпайды. Ал өскен жұртын</w:t>
        <w:br/>
        <w:t>Ұшалаған адам, өз халқын, өз елін сүйіп жарытпайды. Ия,</w:t>
        <w:br/>
        <w:t>ондай жерде бүкіл ядамзатқа деген сүйіспеншіліктің болуы</w:t>
        <w:br/>
        <w:t>Да мүмкін емес» -- деп кетті менің халқымның ұлы перзен-</w:t>
        <w:br/>
        <w:t>Ті дегенде Нұрекең былай қостайды.</w:t>
        <w:br/>
        <w:t>т“- Шарықтың Махатме Ганди әулиенің сөзіне түгелдей</w:t>
        <w:br/>
        <w:t>қосыламып. Менің қазақ халқымда да еді үшін, өскен жүұр-</w:t>
        <w:br/>
        <w:t>ты үшін, олардың дәулетті, сәулетті өмір сүрін, кемелді тұр-</w:t>
        <w:br/>
        <w:t>мыс құруы үшін жайлы қоныс жақсы жер -- «жер ұйшғын»</w:t>
        <w:br/>
        <w:t>Тыным таппай іздеп, саяхатқа желмая мішіп кезуге шыққан</w:t>
        <w:br/>
        <w:t>Асанқайғы секілді ұлы болған. Екінші бірсуді айтсам хал-</w:t>
        <w:br/>
        <w:t>қымның сөзін сөйлеп, сойылын соққан Жиреншедей.сөз ше-</w:t>
        <w:br/>
        <w:t>шені өмір сүрген. Ол кісі елді билеп төстеген ханның ат</w:t>
        <w:br/>
        <w:t>шаптырым, ондаған бөлмелері бар ақ мәрмәр тастан салын-</w:t>
        <w:br/>
        <w:t>ған сарайынан шығып өзінің туыстарымен қоса қонып тау</w:t>
        <w:br/>
        <w:t>--93--</w:t>
        <w:br/>
        <w:t>«ақ &lt;арайдай</w:t>
        <w:br/>
        <w:t>ым» деп. еркін</w:t>
        <w:br/>
        <w:t>есігілен сыртқа</w:t>
        <w:br/>
        <w:t>скен ұясын, 05 жұртын, өз</w:t>
        <w:br/>
        <w:t>іидай менің қандас-</w:t>
        <w:br/>
        <w:t>бөктеріне тігілген қамыс күркесі</w:t>
        <w:br/>
        <w:t>өз үйім, өлең төсегім,</w:t>
        <w:br/>
        <w:t>аунап-қунап жатқан 1</w:t>
        <w:br/>
        <w:t>шығып жатады-мыс. Мінеки, өзі</w:t>
        <w:br/>
        <w:t>елін, өз халқин силаған, в Я</w:t>
        <w:br/>
        <w:t>тарым болган, -- т айтын</w:t>
      </w:r>
    </w:p>
    <w:p>
      <w:r>
        <w:t>Неру мырза әрі тамсана, әрі таңдат</w:t>
        <w:br/>
        <w:t>міріп, көз қиығыш тастап, алғыр, өжет АБ анан -</w:t>
        <w:br/>
        <w:t>Қайзақ, Ассанқай І 2. ергеков» --</w:t>
        <w:br/>
        <w:t>деп Нұрекеңді бауыры : ты, Ж ҙылағы Әбекең</w:t>
        <w:br/>
        <w:t>айтқан Нұрағанығ і ертеде</w:t>
        <w:br/>
        <w:t>дүниеден өтқеп Асан ! лаоымыз-</w:t>
        <w:br/>
        <w:t>дың ансап, іздеп, шыққаш т; болсыл, -- Деп көксе-</w:t>
        <w:br/>
        <w:t>геп «Жерұйық қоныс ер ә” облы-</w:t>
        <w:br/>
        <w:t>сы, кітапта жазы. еген айтеақ ШІ</w:t>
        <w:br/>
        <w:t>бар ауылының халқы отырға сімші</w:t>
        <w:br/>
        <w:t>таласы жоқ екепіп ұқтым.</w:t>
        <w:br/>
        <w:t>р</w:t>
        <w:br/>
        <w:t>нің</w:t>
        <w:br/>
        <w:t>ІН</w:t>
        <w:br/>
        <w:t>мо скӨк</w:t>
        <w:br/>
        <w:t>Қіааптыц өте</w:t>
        <w:br/>
        <w:t>тынбай қазіргі өмірдің. бүгішгі тұрмыс-тіршіліктің арасында</w:t>
        <w:br/>
        <w:t>құшақ жая бойлай араласып, белсене кірісіп іс тыпдырып,</w:t>
        <w:br/>
        <w:t>елім деп еңіреп, жерім ден қасиет пеп кие тұтып Шұбар</w:t>
        <w:br/>
        <w:t>ауылының жүздеген ұл мея қыз азаматтарының атын, еселі</w:t>
        <w:br/>
        <w:t>еңбегін, тер төккен күш-қайратын асыра: айтпай Әділ-шынын</w:t>
        <w:br/>
        <w:t>атағапы. Бұл, менің ойымша іздесе, сұрау салса, уақыт өтіп</w:t>
        <w:br/>
        <w:t>кеткенде табылмайтып қазына, ұлағатты шежіре, жас ұр-</w:t>
        <w:br/>
        <w:t>паққа үлгі-өпеге, тәрбне-тәлім. Расында да әр адамның, ор</w:t>
        <w:br/>
        <w:t>әулеттің өмір сүруі, іс әрекеті, ойлау, сөйлеу жүйесі, кәрген-</w:t>
        <w:br/>
        <w:t>дігі, көңіл күйі, ұрпаққа, қалдырар мұрасы оп түрлі. ғой.</w:t>
        <w:br/>
        <w:t>Солай болғандықтап кітапта аталган әр адамшпың өмірі бір-</w:t>
        <w:br/>
        <w:t>бір жазылмаған-кітап. Ол кітапты әрі қарай тереңдетіп, тер-</w:t>
        <w:br/>
        <w:t>геп, жинап, талдап жазуга апта керсетілген адамдар аты</w:t>
        <w:br/>
        <w:t>«Жол ашар» жақсы ырым екенін оқырмяндарым естеріңе</w:t>
        <w:br/>
        <w:t>салғым келеді. Айналайын, ұрпақтарым; келешекте атала-</w:t>
        <w:br/>
        <w:t>рыңның, аналарыңнын бойға ЕДІН қасиетін, елге, жұртқа</w:t>
        <w:br/>
        <w:t>сиымды қадірін, таудай қажымас талабың, жемісті еңбегіп</w:t>
        <w:br/>
        <w:t>жазып жарыққа шығарындар. Бабаларыш ыздып, аталары-</w:t>
        <w:br/>
        <w:t>мыздың аруағы қолдап, жебеп жүретініне кәміл сеніпдер:</w:t>
        <w:br/>
        <w:t>Кітаптағы әр әңгімелер халық. арасында көп тарап,</w:t>
        <w:br/>
        <w:t>зейініне сіңген “Шешен сөз, мәтел-тақпақтармен өріліп, көз</w:t>
        <w:br/>
        <w:t>тартар, көңіл көтерер әшекейлі өрнекпен, қисыны табылып</w:t>
        <w:br/>
        <w:t>келтіріліп, тетігін тауып, Кірпіш болып қаланған десем әсі-</w:t>
        <w:br/>
        <w:t>релеп кеткенім” емес, Басында да сөз тәркінін, сөз саптауын</w:t>
        <w:br/>
        <w:t>ұққан адамга кітап тігісі жатық, ұста соққан қаяуы жоқ</w:t>
        <w:br/>
        <w:t>--94--</w:t>
        <w:br/>
        <w:t>Ел аузындағы аңызда қалмақ Әлімбет қазақтың сап ба-</w:t>
        <w:br/>
        <w:t>тырып жекпе-жекке шыққан а) лысуда жеңіп, жер жастанды.</w:t>
        <w:br/>
        <w:t>рып шыдатпанты. Ақырында Мала атырмен кездесіп өзі де</w:t>
        <w:br/>
        <w:t>“ойат болыпты. 3 ; ію-жекте батыры: қа-</w:t>
        <w:br/>
        <w:t>За тапқап кеп адмақтар &lt;оян-қолтық, қан майдай</w:t>
        <w:br/>
        <w:t>айқасқа түспей, а-ы ін шегініп, қашып</w:t>
        <w:br/>
        <w:t>“тұрыпты. :</w:t>
        <w:br/>
        <w:t>Сол кездегі бабалғ</w:t>
        <w:br/>
        <w:t>көрсете 6 зр те</w:t>
      </w:r>
    </w:p>
    <w:p>
      <w:r>
        <w:t>Әлімбет</w:t>
        <w:br/>
        <w:t>жерлеуге сікд</w:t>
        <w:br/>
        <w:t>ін салты бойыпша ерен ерлік</w:t>
        <w:br/>
        <w:t>да. батыл да қалмақтың</w:t>
        <w:br/>
        <w:t>андастарына сілтеп бермей,</w:t>
        <w:br/>
        <w:t>салқымыздың ардақты адамындай</w:t>
        <w:br/>
        <w:t>таза .арулай, көміпті. Кейіннен басына мұнара</w:t>
        <w:br/>
        <w:t>тұрғызыпты. Мұндай; Жетісу жерінде бар. Мысалы,</w:t>
        <w:br/>
        <w:t>қалмақтың қас батырына «Қаскелең» доп жер атын берген.</w:t>
        <w:br/>
        <w:t>Бұл ата.бабаларымыздың өз батырын ғана емес жау</w:t>
        <w:br/>
        <w:t>қағының да батырып сыйлап, ардақ тұтып, ерлікті, тапқыр-</w:t>
        <w:br/>
        <w:t>лықты, өз халқына берілген петтеуден, дәріптеуден</w:t>
        <w:br/>
        <w:t>туған ерлік дәстүрдің ссері ларасатты түрі, ал</w:t>
        <w:br/>
        <w:t>өз бауыры болса да схасықть . қооқақты, сатылғышп-</w:t>
        <w:br/>
        <w:t>ты жек көретінінің бір ай көргендей айғақты</w:t>
        <w:br/>
        <w:t>куәсі еді. Бірақ Малай батыр жатқап жерде, ол</w:t>
        <w:br/>
        <w:t>ел бірлеше үздіксіз, кездейсок 1 ұшырап, әртүрлі се-</w:t>
        <w:br/>
        <w:t>бентермен мазар тұргыза алмай келіпті. )</w:t>
        <w:br/>
        <w:t>Сонда да Нұрмолда зерек, ғұлама көңілімен ұғыл, жылы</w:t>
        <w:br/>
        <w:t>жүрегімен сезіп, риза болып өзінің кім окенін түсіндіріп: --</w:t>
        <w:br/>
        <w:t>«Атаның баласы болма, адамнын баласы бол», «Елдің жай-</w:t>
        <w:br/>
        <w:t>ын елде жүргендер, ауылдың халін ауылда тұрғандар біле-</w:t>
        <w:br/>
        <w:t>Ді» деген қазақта аталы сөздер бар. Бабамыздың басыпа</w:t>
        <w:br/>
        <w:t>Әлімбет бейітіндей мұнара тұрғыза алмасаңдар да сіздерле</w:t>
        <w:br/>
        <w:t>көп рахмст. Малай бабамыздың атын өшірмепсіздер. Үлкен</w:t>
        <w:br/>
        <w:t>адамгершіліктеріңе бас мемін» -- деп қоштасарда көзінен</w:t>
        <w:br/>
        <w:t>еріксіз тамған бірер тамшы; жасты үртілті. )</w:t>
        <w:br/>
        <w:t>-- Артынан білдік. Өз басы сергелдеңге түсіп, жазықсыз.</w:t>
        <w:br/>
        <w:t>жаладан қиналып жүрсе де, Нұрекең өмірдіп сан. соққан</w:t>
        <w:br/>
        <w:t>Дауылына майыспай, қайыспай өткен адам екені шалғайда-</w:t>
        <w:br/>
        <w:t>ғы біздіц ауылды іздеп келіп, батыр бабамыздың басына</w:t>
        <w:br/>
        <w:t>құран оқып, зират етіп қайтқанынап белгілі болды. Бұл</w:t>
        <w:br/>
        <w:t>Нұрмолда секілді азаматтың халқымен, халқы Нұрмолдамен</w:t>
        <w:br/>
        <w:t>бірге деген осы емес пе? Нүрскец «өзін тәлімге, тәрбиеге,</w:t>
        <w:br/>
        <w:t>тәртіпке бейімдеп, жөпсіз ақылғойсып, ақыл-кеңес айтуға</w:t>
        <w:br/>
        <w:t>ұшыратпай, майдалап, ынталандыра тынңдаттырып, аңдың</w:t>
        <w:br/>
        <w:t>сөйлейтін адам екен» -- дейді бүгіндер екі ақсақалдың зия-</w:t>
        <w:br/>
        <w:t>ЛЫ бәйбішелері Күміс пен Сақишп атты жешгейлер.</w:t>
        <w:br/>
        <w:t>--01--</w:t>
        <w:br/>
        <w:t>-- Мен Нұрмолданың партия билетіне емес, тіпті</w:t>
        <w:br/>
        <w:t>партияға көзқарасы аса көңіл толтырарлық, қанағат</w:t>
        <w:br/>
        <w:t>етерлік емес екенін ұқтым. Иә, программасында потші-</w:t>
        <w:br/>
        <w:t>Пік қара халықтың қамып ойлайтын, партия деген ұйым</w:t>
        <w:br/>
        <w:t>жаман болмады. Ал, сол партия ұйымдарының помитет-</w:t>
        <w:br/>
        <w:t>терінде отырғандардың бәрі болмаса да, кейбіріпің айт-</w:t>
        <w:br/>
        <w:t>цан сөзі меп істеген ісі ұйқаспай эхататыны маған да үл-</w:t>
        <w:br/>
        <w:t>кеп қарсылық әсер туғызатын. Мен ондай екі жүзді, ал-</w:t>
        <w:br/>
        <w:t>дамшы «көсемдерді» жек көретінмін, және де ұнатшпай-</w:t>
        <w:br/>
        <w:t>тынмын. Міне, бүгін өзіме Пұрмолда секілді сыблайлас</w:t>
        <w:br/>
        <w:t>тапқапымды сезіндім. Бірақ, оны сыртқа шығарғам жоқ,</w:t>
        <w:br/>
        <w:t>ішімде сақтадым. Өйткені, ол кездегі заманның алған бе-</w:t>
        <w:br/>
        <w:t>ті, жүрген шолы белгілеген заңы солай еді. «Сақтықта</w:t>
        <w:br/>
        <w:t>қорлық жоқ»-- деген қағиданы ұстапдым. Біреуден бі-.</w:t>
        <w:br/>
        <w:t>Теу қорқатын қайшылықтары көп керағар заман болды.</w:t>
      </w:r>
    </w:p>
    <w:p>
      <w:r>
        <w:t>"Біраздан соң менің үндемегенімді байқады да, ма.</w:t>
        <w:br/>
        <w:t>ған көзін сүзіп, телмірс қарады.</w:t>
        <w:br/>
        <w:t>-- Сөйле, басеке, тағы нең бар?-- деді.</w:t>
        <w:br/>
        <w:t>-- Ендеше, ішкен ас-су, татқан дәм-тұзыңмен --деп</w:t>
        <w:br/>
        <w:t>өршелене, жабыса түстім.</w:t>
        <w:br/>
        <w:t>-- ӘЙ, Әбеке, бір қабаған төбет иттер болушы еді,</w:t>
        <w:br/>
        <w:t>киіміңнің етегіне жармасып, тісін батырып, жабысып</w:t>
        <w:br/>
        <w:t>қалмайтын. Ғафу ет, сол секілді болдың-ау-- дегелі.</w:t>
        <w:br/>
        <w:t>Мен ит демесе де, итке теңегепндей гөзіне ашуланып,</w:t>
        <w:br/>
        <w:t>арба үстінде қоразданып, сұс көрсеттім. Осынымды тео</w:t>
        <w:br/>
        <w:t>сезген сезімтал, жылы жүрек Нұрмолда ебелен қағып:</w:t>
        <w:br/>
        <w:t>-- Әбеке, ау, Әбеке! Опда Алланың емес, партия</w:t>
        <w:br/>
        <w:t>билетің дс смес, «аруақ» атымен апт ішемін, Судан та-</w:t>
        <w:br/>
        <w:t>за, сүттен ақпын -- деді. Ең алғаш адамды тапу, аруақ</w:t>
        <w:br/>
        <w:t>сыйлау, аруаққа сыйыну салты дегенді осы жолы абзал</w:t>
        <w:br/>
        <w:t>жан Нұрмолдадан сетіген едім. Бағана сөз басытда «ар-</w:t>
        <w:br/>
        <w:t>Уақ» пен «дүниетаным» туралы айтқандарым Нұрмолда-</w:t>
        <w:br/>
        <w:t>Мың сол жолғы әңгімелегенінен шыққан сөз, қарагым.</w:t>
        <w:br/>
        <w:t>Нұрмолда аруақ сыйлаған, ата- баба салтын сыйлаған,</w:t>
        <w:br/>
        <w:t>жарына деген махаббаты таза, аруақты адам ғой. Ұқтың</w:t>
        <w:br/>
        <w:t>ба?-- деп бала кезіндегі балалық мінезі ойына түсті мс,</w:t>
        <w:br/>
        <w:t>аяқ астындағы жатқан сыртқы киімге қадайтын түймедей</w:t>
        <w:br/>
        <w:t>тасты жерден алып, шалпцая беріп, жер бетіндегі шөн-</w:t>
        <w:br/>
        <w:t>тердің басын сүзгізе, сипата лақтырып жіберді.</w:t>
        <w:br/>
        <w:t>-- Бала күшімізде осындай тастарды су бетіне жүз-</w:t>
        <w:br/>
        <w:t>Діре лақтырып, қаймақ -калататынбыз. Кімпіц тасы ыр-</w:t>
        <w:br/>
        <w:t>--101-</w:t>
        <w:br/>
        <w:t>шегедей, кем-кетіксіз шебер тәсілмен жазылған. Сөз ұғып,</w:t>
        <w:br/>
        <w:t>сөйлеуді үйренсем, ел тарихын, жер тарихын білсем деге</w:t>
        <w:br/>
        <w:t>жастарға айтарым осы кітапты оқып шыққан алам еш нә</w:t>
        <w:br/>
        <w:t>селеп ұтылмай, ақыл-санасына кеп табыс табатынына кешіл-</w:t>
        <w:br/>
        <w:t>дік стем, )</w:t>
        <w:br/>
        <w:t>Байлықта, берекеде, табыста, жедцісте осы туған; ТҰрғай</w:t>
        <w:br/>
        <w:t>мәңгілік қонысымыз Жетісу жерінде дейді ап сезі. Кіндік”</w:t>
        <w:br/>
        <w:t>қан тамған топыраққа, айпала қоршаған ортаға, табиғатқа;</w:t>
        <w:br/>
        <w:t>араласып жүрген адамдарға үлкен махаббаттесме ммен</w:t>
        <w:br/>
        <w:t>көз салып қарайық, барымызды саралап, багалай білуді үй-</w:t>
        <w:br/>
        <w:t>репейік дейді кітап сөзі. Өмірді өкінішпен өткізбейік. Хас</w:t>
        <w:br/>
        <w:t>лықлен, жермен, табиғатпен жақын болайық дегенді уағыз»</w:t>
        <w:br/>
        <w:t>Дайды Кітап сөзі. Анау тау-таста, “мышау ӛзін-бү.</w:t>
        <w:br/>
        <w:t>бір жазық-ойпатта, осы бір. ағаш-бұтада; аяЖқ</w:t>
        <w:br/>
        <w:t>өсімдік-шөпте, жүгірген ац, ұшқан кұс; өрген” 1%</w:t>
        <w:br/>
        <w:t>қада не бар, одан не жоқты табамыз.” қай бір “кез</w:t>
        <w:br/>
        <w:t>Ді бар қылып толтырамыз деп кесірлік “етпейік- дейді кіта</w:t>
        <w:br/>
        <w:t>бөзі. Жетісу. жерінің жүрек. қытықтатар. қыздып;:сырғалары</w:t>
        <w:br/>
        <w:t>мен шолпысыныц сылдырыпдай,; сыңгырлар:жер.лүбінің-Тез»</w:t>
        <w:br/>
        <w:t>дең қойнауынан. атқылап БЕКЕШы, бұтаны</w:t>
        <w:br/>
        <w:t>Тай салысып, буырқалып-б</w:t>
        <w:br/>
        <w:t>дып, жұпар иісті зәм-зам “с</w:t>
      </w:r>
    </w:p>
    <w:p>
      <w:r>
        <w:t>дыП соққап ікеліне бетіңді,. әсен,</w:t>
        <w:br/>
        <w:t>басына өскен жеміс жидегін-теріп,. арудай ; "анадан, қарлы.</w:t>
        <w:br/>
        <w:t>-- атадап жаралганымызды. ұмытпауды еске салады -кітап,</w:t>
        <w:br/>
        <w:t>сөзі.</w:t>
        <w:br/>
        <w:t>-- Елуініні жы; лдардың Фасында «Қазақстанда: ией ік</w:t>
        <w:br/>
        <w:t>кан, адам аяғы баспа ган бас жер көп» дегенді сылтаураты</w:t>
        <w:br/>
        <w:t>Совет елі аймағындағы халықтың,әсіресе қазақтың &lt;анаев</w:t>
        <w:br/>
        <w:t>на тоқпақтан, зорлықнен кіргізіп; «тың игеру» науқаны бас-</w:t>
        <w:br/>
        <w:t>талып, республикамызда үлкен жиын, өтті. Жарыссөзге түс-</w:t>
        <w:br/>
        <w:t>кендер көп болды. Мінбеге шыққандардың борі тың, жерді”</w:t>
        <w:br/>
        <w:t>нтеруді мезтеткен партия мен үкіметтің, қаулысына нек сүйе</w:t>
        <w:br/>
        <w:t>еген Хрушевті құрметпен, -қошаметпен, бар даусымен айғай-</w:t>
        <w:br/>
        <w:t>лап қолдады. Тездетіп, тың жерді көп көтермесек қазіргі</w:t>
        <w:br/>
        <w:t>игеріліп, пайдаланып жүрген жеріміздің көлемі жеткіліксіз,</w:t>
        <w:br/>
        <w:t>Әрі құнарсыз, ойға -жетердей өнім алуға мү мкіндігі жоқ.</w:t>
        <w:br/>
        <w:t>Еліміздің халқын -асырауга шамасы келмейді. Тып жерді</w:t>
        <w:br/>
        <w:t>тгермесек мал басын көбейтуге де қабілетіміз аз дегенді</w:t>
        <w:br/>
        <w:t>ұсынды. Ең соңыпда мінбеге Нұрмолда шығып, алғашында</w:t>
        <w:br/>
        <w:t>кібіртектел, тосырқай бастағанымен артынан еті қызып,</w:t>
        <w:br/>
        <w:t>шапқан аттай жүйрік те, өткір де, ой салар сөзді сілтеп;</w:t>
        <w:br/>
        <w:t>зіберді. Оған не себеп екенін білмедім. Әлде, ертең 9-</w:t>
        <w:br/>
        <w:t>май Шеңіс күні мейрамы болатынының салдары тиді ме?</w:t>
        <w:br/>
        <w:t>“-Әрише, біз дастархан басында согыс туралы, онда қаза</w:t>
        <w:br/>
        <w:t>болған жолдас-жораларды, әсіресе біздің Шұбар ауылы-</w:t>
        <w:br/>
        <w:t>нан майданпан қайтпағандардың атын атап, еске түсірдіп.</w:t>
        <w:br/>
        <w:t>Өзара олардыц «аруақтарына» дұға жасадық. Шұбарға</w:t>
        <w:br/>
        <w:t>келе жатқап біздер, бір трашмөнкеде отырмыз. Басқа</w:t>
        <w:br/>
        <w:t>ешкім жоқ. Меп аздап қызып алған адаммын. Ңарағым,</w:t>
        <w:br/>
        <w:t>біреу айтқан енен:</w:t>
        <w:br/>
        <w:t>«Дегенде біз қартайдық, біз қартайдық,</w:t>
        <w:br/>
        <w:t>Кезінде сұлуларға көп эантайдық.</w:t>
        <w:br/>
        <w:t>Белгісі қартайғанның сол емес пе,</w:t>
        <w:br/>
        <w:t>ААйтқан сөз, уәделі серттен тайдық»--деп. Осы</w:t>
        <w:br/>
        <w:t>Секілді, не жасыратыны бар, кезінде мен сұлуларды тоу-</w:t>
        <w:br/>
        <w:t>ір көрдім, -- деп жымиып күліп алды да. -- Сен де қүн-</w:t>
        <w:br/>
        <w:t>алақан емес шығарсыц, -- деп сұрады. Мен үндемей ңұ-</w:t>
        <w:br/>
        <w:t>тылды,</w:t>
        <w:br/>
        <w:t>-- Сұлу жүрген жерде «ахаң» болуы -- жазылған</w:t>
        <w:br/>
        <w:t>заңы жоқ -- шарт. Бұдан мен «жүргіш», «ішкіш» болғап</w:t>
        <w:br/>
        <w:t>екен деп ойлама. Ішер орпын, ішу мөлшерін, ішетін уа-</w:t>
        <w:br/>
        <w:t>қытын білген адаммын. Сонымен коптен бері ел аузында</w:t>
        <w:br/>
        <w:t>Нұрмолда пәленше әйелмен көңілдес, түгенше ойелмен</w:t>
        <w:br/>
        <w:t>жүрген, деген өсек-өтірік көп айтылып жүрді. Осыған</w:t>
        <w:br/>
        <w:t>орай Нұрмолдаға сұрақ қойдым. Маған одырайа қарап,</w:t>
        <w:br/>
        <w:t>бетінен ызғар шашып:</w:t>
        <w:br/>
        <w:t>-- Осыны да сөз деп сұрап, әңгімеге айналдырып</w:t>
        <w:br/>
        <w:t>отырсың ба? -- деді жеркеніш түрмен.</w:t>
        <w:br/>
        <w:t>-- Қымызды кім ішпейді, қызды кім сүймейді деген</w:t>
        <w:br/>
        <w:t>сөз бар? Қырықтың қырқасынан асып елуге жаңа жет"</w:t>
        <w:br/>
        <w:t>тік. Сұраганымның не әбестігі бар? Әншейін, өзара үнсіз</w:t>
        <w:br/>
        <w:t>отырғаннан, жол қысқарсып дегенім ғой, деп күлдім. Ол,</w:t>
        <w:br/>
        <w:t>Ұстап келе жатқан тізгін-шылбырын шірене тартып, өңі</w:t>
        <w:br/>
        <w:t>сұрланып, тұнжырап:</w:t>
      </w:r>
    </w:p>
    <w:p>
      <w:r>
        <w:t>-- Неменсге мәз болып күлесің? Ешкіммен де әуес-</w:t>
        <w:br/>
        <w:t>тігім жоқ, -- деп түйді, Меп нанбаған түр білдірдім.</w:t>
        <w:br/>
        <w:t>-- Нанғың келмейді, 97 - деп маған сұрақ қойды</w:t>
        <w:br/>
        <w:t>да. -- Тазалығыма немен ант-су іш дейсің? -- деп тағы</w:t>
        <w:br/>
        <w:t>да ежірейді.</w:t>
        <w:br/>
        <w:t>-- Оллаһи, биллаһи Алла де, тіпті болмаса партия</w:t>
        <w:br/>
        <w:t>билетіңмен қорғанып, сендір, -- дедім.</w:t>
        <w:br/>
        <w:t>-- Алла-маллаңды білмеймін. Партия билетімен</w:t>
        <w:br/>
        <w:t>дейсің, немене саған ол құран ба еді? -- деп дүдәмал ой</w:t>
        <w:br/>
        <w:t>тастады.</w:t>
        <w:br/>
        <w:t>--100--</w:t>
        <w:br/>
        <w:t>шып жүріп, суды көп жаласа, сол көп ұпай алатын,--</w:t>
        <w:br/>
        <w:t>деп күлді. ішімнен қайта оралмас балалық шағымды</w:t>
        <w:br/>
        <w:t>сағынып, «ойхой, қайран балалық шақ»,--деп күрсіндім.</w:t>
        <w:br/>
        <w:t>-- Жә, үзіліс бітті. Күрсінгенді тоқтатайық. Тыңда.</w:t>
        <w:br/>
        <w:t>Бабаларымызда аруаққа сыйыну -- тіршілікте тындыр-</w:t>
        <w:br/>
        <w:t>ған істеріне байланысты айрықша қасиет иесі саналып,</w:t>
        <w:br/>
        <w:t>аруақты аталардың. рухымен қанаттану, кем болмай,</w:t>
        <w:br/>
        <w:t>тең болуға талаптану ұғымын білдіреді. Осыған орай</w:t>
        <w:br/>
        <w:t>айтқым келіп отырғаны, Жетісу жерінде одан әрі айт-</w:t>
        <w:br/>
        <w:t>сам, қазақ халқында -- Нұрмолда өз заманының алдың-</w:t>
        <w:br/>
        <w:t>ғы қатардағы азаматы болтап. Одан асқан, одан басқа</w:t>
        <w:br/>
        <w:t>колхоз, совхоз, өндіріс, құрылыс, сауда, білім, мәдениет</w:t>
        <w:br/>
        <w:t>саласында екі мәрте Социалистік Еңбек Ері атағын ал-</w:t>
        <w:br/>
        <w:t>ған бір басқарушы, жетекші, топ бастаган адам болған</w:t>
        <w:br/>
        <w:t>жоқ. Ол бүкіл қазақ халқында зқалғыз. Ал, үш мәрте</w:t>
        <w:br/>
        <w:t>Еңбек Ері Қонаевтың жолы бір басқа. Қазірде Нұрмол-</w:t>
        <w:br/>
        <w:t>даның ортамызда көзі жоң. Бірақ, оның аруағына сыйы-</w:t>
        <w:br/>
        <w:t>ну ұлтты ұйықтыруға, ұрпақ тәрбиелеуде, патриоттық</w:t>
        <w:br/>
        <w:t>сезімді ұштауға, орасан зор тәрбиелік мәні бар нәрсе</w:t>
        <w:br/>
        <w:t>деп ұғамын. Нұрмолда секілді азаматының рухын қас-</w:t>
        <w:br/>
        <w:t>терлеу салтын ұстанып отырғандар жаллғыз қазақ халқы</w:t>
        <w:br/>
        <w:t>емес. Әлем халықтарының бір қатары, онып ішінде қы-</w:t>
        <w:br/>
        <w:t>тай мен жапон жұртшылығы да. бұл секілді байырғы дос-</w:t>
        <w:br/>
        <w:t>түрінен айныған жоқ,- деп байсалдылығынан қушікеті-</w:t>
        <w:br/>
        <w:t>тігі, сергектігі мол Әбекец есінеп, бойын жазып физза-</w:t>
        <w:br/>
        <w:t>рядка жасап алды. Ол кісіге еліктеп мен де сергідім.</w:t>
        <w:br/>
        <w:t>-- «Аруақ шақырды», «аруақтанып кетті», «аруақ</w:t>
        <w:br/>
        <w:t>қонды», «аруақ қолдады», «аруағы жебеді», «ата аруа-</w:t>
        <w:br/>
        <w:t>ғын сыйлағаннып ат-тоны қоңды болады» деген көптеген</w:t>
        <w:br/>
        <w:t>халық арасындағы сіңісті болған сөздерді кеше тобық-</w:t>
        <w:br/>
        <w:t>тан қан кешіп, Ұлы Отан соғысында “күргенде де, соғыс-</w:t>
        <w:br/>
        <w:t>тан кейін бір қомақты шаруаны бастарда да сап рет</w:t>
        <w:br/>
        <w:t>айттым. Ал. мұндай сөзді. Нұрмолданың. аузынан да</w:t>
        <w:br/>
        <w:t>естіп, куәсі: болдым-- деп Әбекец аруаққа сыйынып алды.</w:t>
        <w:br/>
        <w:t>-- Енді Нұрмолданың Ақжарқынға деген махаббаты</w:t>
        <w:br/>
        <w:t>туралы айтсақ, ол өте зор махаббат. Оны дәм-тұзы тау-</w:t>
        <w:br/>
        <w:t>сылып, Нұрекең көз жұмғанда Атшжарқын келініміздің</w:t>
        <w:br/>
        <w:t>жоқтау жырын тыңдағапда да ұқтым, Өз зқақын-туысы</w:t>
        <w:br/>
        <w:t>ғана емес, тұтас бір ауылдың, әсірелеп айтса, бүкіл Же-</w:t>
        <w:br/>
        <w:t>тісудың ер-азаматтары таяққа сүйеніп тұрып, Нүрмол-</w:t>
        <w:br/>
        <w:t>даны оқтап, Ақжарқынның зарлаған жоқтауын езіліп,</w:t>
        <w:br/>
        <w:t>еңіреп тыңдады гой,-- деп Әбекең көзіне сжас алды.</w:t>
      </w:r>
    </w:p>
    <w:p>
      <w:r>
        <w:t>Мұрнымды қос-қос тартып, мен де жылап алдым.</w:t>
        <w:br/>
        <w:t>--109--</w:t>
        <w:br/>
        <w:t>Әрі ата</w:t>
        <w:br/>
        <w:t>езахаты</w:t>
        <w:br/>
        <w:t>ы, атоның</w:t>
        <w:br/>
        <w:t>тілең айтут</w:t>
        <w:br/>
        <w:t>ыс</w:t>
        <w:br/>
        <w:t>ше екі сшаңқасжа</w:t>
        <w:br/>
        <w:t>сынан, тн</w:t>
        <w:br/>
        <w:t>П Түгрер</w:t>
        <w:br/>
        <w:t>і саус сақтарыме Н</w:t>
        <w:br/>
        <w:t>бетін сит: Әп, гұл</w:t>
        <w:br/>
        <w:t>КҮЙ</w:t>
        <w:br/>
        <w:t>нышы,</w:t>
        <w:br/>
        <w:t>эмлекет</w:t>
        <w:br/>
        <w:t>ле қарын бөле идей. пе</w:t>
        <w:br/>
        <w:t>ңосжітіті Талдың ының Алакол</w:t>
        <w:br/>
        <w:t>ал қалыңдық Семей облысы, қыстақ Малай</w:t>
        <w:br/>
        <w:t>ы екенін естігенде Анжарқын</w:t>
        <w:br/>
        <w:t>лып, мейірленіп, «Ятыр</w:t>
        <w:br/>
        <w:t>ғың жатқан топыратын</w:t>
        <w:br/>
        <w:t>Лұрмолда атаң болса қ</w:t>
        <w:br/>
        <w:t>; қан ДЫ шертеді келіп, кетте Малайсары</w:t>
        <w:br/>
        <w:t>ның Үкі аларына, шықтың, Ертедегі мал баққан ба-</w:t>
        <w:br/>
        <w:t>рымыздың, ү бәктерлеріне топырақ пс</w:t>
        <w:br/>
        <w:t>ыса п ауа райын болжайтып (“обсерватория</w:t>
        <w:br/>
        <w:t>көріп қайттық. Қорғандардың айналасянда пғығ</w:t>
        <w:br/>
        <w:t>--121--</w:t>
        <w:br/>
        <w:t>реско тоймас» дегендейіп Нұрмолда бәрібір өзіпше іс-</w:t>
        <w:br/>
        <w:t>тей берді. Одан үтылмады, үтты. Өз бетінше істегенде,</w:t>
        <w:br/>
        <w:t>лағып кетпеді. Өзінің қол астындағы, басқаруындағы</w:t>
        <w:br/>
        <w:t>колхоздың ақсақал-бәйбішелері, еңбек озаттары, маман-</w:t>
        <w:br/>
        <w:t>дары, жастармеп қоян-қолтың араласып, кеңес құрып,</w:t>
        <w:br/>
        <w:t>ақылдасып, ынтымақтасып, істер істі бірігіп, ұйымдасып</w:t>
        <w:br/>
        <w:t>қолға алды. НКөпшіліктеп қолдау, ынта-ықылас, қайрат-</w:t>
        <w:br/>
        <w:t>күш тапты. Пұрмолданың жұмыстағы жемісті, жеңімпаз</w:t>
        <w:br/>
        <w:t>еңбегінің кілті, сыры, халық үшін е арпатан махаббат</w:t>
        <w:br/>
        <w:t>шындығы осыпда &gt;хатыр. Ол ешкімнің ала жібін аттамай</w:t>
        <w:br/>
        <w:t>өтті. Орақ ауызды, от тілді інешеп еді. Оның 6-шы ата-</w:t>
        <w:br/>
        <w:t>сы, қазақ елініп, қорғаушысы, қормалы Балпың биден</w:t>
        <w:br/>
        <w:t>тарайды. Бұл негізінде бар, тегіне тартқан, асыл тұқым-</w:t>
        <w:br/>
        <w:t>дылығында екендігінің бөзсіз дәлелі»,-- деп қорытады</w:t>
      </w:r>
    </w:p>
    <w:p>
      <w:r>
        <w:t>көнтіп аузы. Расында да менің шама-шарқыма қарай</w:t>
        <w:br/>
        <w:t>жинаған, тергеп халың арасында шындық поп: аңыздан</w:t>
        <w:br/>
        <w:t>туган әңгімелер баршылық. Ендігі әңгіменің ауқымын</w:t>
        <w:br/>
        <w:t>оқырмапдар қарсы болмаса соған ауыстырсақ.</w:t>
        <w:br/>
        <w:t>--18--</w:t>
        <w:br/>
        <w:t>- Ақпшарқын кей ір әңгімс сінде өзінің алтын</w:t>
        <w:br/>
        <w:t>Шаңырағының астында, і</w:t>
        <w:br/>
        <w:t>Шін-МИйді де қонақ «</w:t>
        <w:br/>
        <w:t>іі енгенін 5</w:t>
        <w:br/>
        <w:t>асет</w:t>
        <w:br/>
        <w:t>Жа</w:t>
        <w:br/>
        <w:t>По Отыр</w:t>
        <w:br/>
        <w:t>едім</w:t>
        <w:br/>
        <w:t>сетей ақшасына,</w:t>
        <w:br/>
        <w:t>ІНа Тагі</w:t>
        <w:br/>
        <w:t>мн сөңсі ет ся.</w:t>
        <w:br/>
        <w:t>рмаеына барып, лұқ-</w:t>
        <w:br/>
        <w:t>үреы, қатталып кезті.</w:t>
        <w:br/>
        <w:t>кетерінде ізұрме:</w:t>
        <w:br/>
        <w:t>Малақай лала Шаруа</w:t>
        <w:br/>
        <w:t>ыты асына</w:t>
        <w:br/>
        <w:t>аақ сңденцорлыхдгын</w:t>
        <w:br/>
        <w:t>Гәрқеже қолын көкке созып</w:t>
        <w:br/>
        <w:t>ШЕ зен Стіргеріше разамын! -- дон Из</w:t>
        <w:br/>
        <w:t>А халық -- Ҙ</w:t>
        <w:br/>
        <w:t>-одон Ұ</w:t>
        <w:br/>
        <w:t>болары қызық дегендей,</w:t>
        <w:br/>
        <w:t>салдық. Ол кісі қағылез, 8</w:t>
        <w:br/>
        <w:t>11% көсе десс дс Әолады.</w:t>
        <w:br/>
        <w:t>өзін, арықтың арығы, нішкене кісі</w:t>
        <w:br/>
        <w:t>еді түйгендей нығыздап, сенімді</w:t>
        <w:br/>
        <w:t>ан тастады.</w:t>
        <w:br/>
        <w:t>У</w:t>
        <w:br/>
        <w:t>һүмістелген. киіктің сирағынан окасалтан сабы</w:t>
        <w:br/>
        <w:t>сын Шота Ан қамшы ұстатты, Міне, осының борін</w:t>
        <w:br/>
        <w:t>( бей шаң-шұң сөз, сапырылысқан</w:t>
        <w:br/>
        <w:t>ың-ауыс жүріс жоқ тауып</w:t>
        <w:br/>
        <w:t>амды. «әулие» ден қалай айты</w:t>
        <w:br/>
        <w:t>ӨЛ тогары, әркімпің қолы стпсе сый-</w:t>
        <w:br/>
        <w:t>аған. Хо-1Мн-Мин: «Алдабергенов -- корап,</w:t>
        <w:br/>
        <w:t>Қазақ, Ңайсак -- ткораш, Очень кораш» деп ыржақтап</w:t>
        <w:br/>
        <w:t>с берді. Сөйтіп, Нұрмолда Хо-Ши-Минге, сол кісі әр-</w:t>
        <w:br/>
        <w:t>қылы Бьстнам халқына цазақ халқын осылай тапытты</w:t>
        <w:br/>
        <w:t>“- деп Әбекең мешімен қоштасып, дем алуға бел алды-</w:t>
      </w:r>
    </w:p>
    <w:p>
      <w:r>
        <w:t>далқымыя: күліп, көзің қысып қалды.</w:t>
        <w:br/>
        <w:t>Өзімді үлкеннің алдында: алатып. тәлім-тәрбиеден</w:t>
        <w:br/>
        <w:t>бейбастық қылықпен, ерніп степ, кэозмді қысып,</w:t>
        <w:br/>
        <w:t>шолтаң еткіздім.</w:t>
        <w:br/>
        <w:t>--113--</w:t>
        <w:br/>
        <w:t>шина Алдабергенов ауылының ортасын қақ</w:t>
        <w:br/>
        <w:t>нып, гсфальтт лген жол ж</w:t>
        <w:br/>
        <w:t>ні Б ені .лнақытДа</w:t>
        <w:br/>
        <w:t>ара салы-</w:t>
        <w:br/>
        <w:t>адан</w:t>
        <w:br/>
        <w:t>тұрған</w:t>
        <w:br/>
        <w:t>асалып, І</w:t>
        <w:br/>
        <w:t>алаңға келіп тоқтады.</w:t>
        <w:br/>
        <w:t>Бат аллепояпа &gt;</w:t>
        <w:br/>
        <w:t>бір топ ада?</w:t>
        <w:br/>
        <w:t>ған, салиқалы ақса</w:t>
        <w:br/>
        <w:t>еді:</w:t>
        <w:br/>
        <w:t>«Күләнгті</w:t>
        <w:br/>
        <w:t>ң әнін берсін!</w:t>
        <w:br/>
        <w:t>6</w:t>
        <w:br/>
        <w:t>зеңнің сәтті берсін!</w:t>
        <w:br/>
        <w:t>ыржанның батырлығыз</w:t>
        <w:br/>
        <w:t>Шамбылдың касын берсін!</w:t>
        <w:br/>
        <w:t>Елім деп еңіреген, і</w:t>
        <w:br/>
        <w:t>: жерім деп еңб:</w:t>
        <w:br/>
        <w:t>1 ағы жастылқа тим )</w:t>
        <w:br/>
        <w:t>Мына Парман ата-аналарың Тың</w:t>
        <w:br/>
        <w:t>Көпшілік</w:t>
        <w:br/>
        <w:t>Аталы сөз саптап, елін.</w:t>
        <w:br/>
        <w:t>Елге, жерге, 3</w:t>
        <w:br/>
        <w:t>Нұрмолда «әул</w:t>
        <w:br/>
        <w:t>ма хабба</w:t>
        <w:br/>
        <w:t>ШҰИнадан. же; алдыңғы топқа қосылып</w:t>
        <w:br/>
        <w:t>шың батас і-ризишылық білді</w:t>
        <w:br/>
        <w:t>сыпдағы тті АЛҚдЫң Сы кетсе де,</w:t>
        <w:br/>
        <w:t>асыпда оте сұ удың сұ;</w:t>
        <w:br/>
        <w:t>құлын 5 пиеесі бұзылып,</w:t>
        <w:br/>
        <w:t>монШтС</w:t>
        <w:br/>
        <w:t>ттары қосы</w:t>
        <w:br/>
        <w:t>ұстасып, шаңырақ тігуге алал ние</w:t>
        <w:br/>
        <w:t>асқақ арманға талпынған екі дүлдіршін, уыздай жастар-</w:t>
        <w:br/>
        <w:t>ды қапсыра құшақтап «жандарыңа жамандық бермесін»,</w:t>
        <w:br/>
        <w:t>--190--</w:t>
      </w:r>
    </w:p>
    <w:p>
      <w:r>
        <w:t>Осындай тұжырымды</w:t>
        <w:br/>
        <w:t>ғылыс ем ның деңторы,</w:t>
        <w:br/>
        <w:t>Ешз,</w:t>
        <w:br/>
        <w:t>таспен шеңб Т</w:t>
        <w:br/>
        <w:t>тт. Ністел</w:t>
        <w:br/>
        <w:t>ың зираты:</w:t>
        <w:br/>
        <w:t>сулпе</w:t>
        <w:br/>
        <w:t>батыр</w:t>
        <w:br/>
        <w:t>тІРі.. болдың</w:t>
        <w:br/>
        <w:t>тағы</w:t>
        <w:br/>
        <w:t>оания сабағы,</w:t>
        <w:br/>
        <w:t>ларымыз салып к</w:t>
        <w:br/>
        <w:t>Т? тосу болады. Соның жо-</w:t>
        <w:br/>
        <w:t>аңыз, денсау: тық сақ-</w:t>
        <w:br/>
        <w:t>білім. қосыл-</w:t>
        <w:br/>
        <w:t>ің, табиғаттың</w:t>
        <w:br/>
        <w:t>сепдердің</w:t>
        <w:br/>
        <w:t>сендер</w:t>
        <w:br/>
        <w:t>Аға.</w:t>
        <w:br/>
        <w:t>сын,</w:t>
        <w:br/>
        <w:t>сап қы</w:t>
        <w:br/>
        <w:t>уәлестер</w:t>
        <w:br/>
        <w:t>аман бо;</w:t>
        <w:br/>
        <w:t>лық мейір</w:t>
        <w:br/>
        <w:t>жас асқар таудай</w:t>
        <w:br/>
        <w:t>етіп, баста) арын</w:t>
        <w:br/>
        <w:t>болган,</w:t>
        <w:br/>
        <w:t>тар</w:t>
        <w:br/>
        <w:t>ұ шы анаға тізелерін</w:t>
        <w:br/>
        <w:t>Өздерінің БнриШІДЕ</w:t>
        <w:br/>
        <w:t>уып, босаң-</w:t>
        <w:br/>
        <w:t>--192--</w:t>
        <w:br/>
        <w:t>Шаңқай түсте өткір алтын күн сұлу,</w:t>
        <w:br/>
        <w:t>Шымыңдаған жұлдыздар мен түн сұлу.</w:t>
        <w:br/>
        <w:t>Толып жатыр түрлі сұлу дүниеде,</w:t>
        <w:br/>
        <w:t>Бәрінен де маған, сәулем сен сұлу.</w:t>
        <w:br/>
        <w:t>(аМағтан),</w:t>
        <w:br/>
        <w:t>МӨЛДІР МАХАББАТ</w:t>
        <w:br/>
        <w:t>жүріспен ожелген аттай зымырап алға басып</w:t>
        <w:br/>
        <w:t>нде ЖОЛАН, ақ жінеті м-21 маркалы «Волта» шеңіл авто-</w:t>
        <w:br/>
        <w:t>КІМНЕН алдықорған қаласыпап шығып, көп жылдар</w:t>
        <w:br/>
        <w:t>Әй» атындағы колхоз деп аталған сөлопы эхара</w:t>
        <w:br/>
        <w:t>салынғап тас жолдың бойымен Ніетісу жерінің коп өзен</w:t>
        <w:br/>
        <w:t>Чен бұлақтары ішіндегі: арқырап, саоқырап тасып аққан</w:t>
      </w:r>
    </w:p>
    <w:p>
      <w:r>
        <w:t>Авхсу өзенінің үстіне салынған тас көпірге жетпей сол-</w:t>
        <w:br/>
        <w:t>ға бұрылды. Бөнсу ауыл шаруашылық техникумының</w:t>
        <w:br/>
        <w:t>қонысын жанай өтіп кез інде бүкіл Совет Одатына ;</w:t>
        <w:br/>
        <w:t>шелді Шұбар ауылына, кейінгі кезде екі мәрте Сот</w:t>
        <w:br/>
        <w:t>с Еңбек Ері Алдабергенов Нұрмолданың құрметіне</w:t>
        <w:br/>
        <w:t>ауылға жол шегіп келеді.</w:t>
        <w:br/>
        <w:t>абылтаннны болыл аталган</w:t>
        <w:br/>
        <w:t>Аплтоматиина көлігінің терезесінен қараған адамға оң</w:t>
        <w:br/>
        <w:t>қаптал қ қта, Сарноқай тауы, одан әрі қыраттапыш ба-</w:t>
        <w:br/>
        <w:t>рыл Жон қосылады. Сол наптал мидай</w:t>
        <w:br/>
        <w:t>1 бі "екі колхоз мал Фф зермалары, Крупская се-</w:t>
        <w:br/>
        <w:t>сы, одан әрі Талдықорған қаласы болып жалғасқан</w:t>
        <w:br/>
        <w:t>гендер соваласцан, Жолдың екі жақ оэкиегіне</w:t>
        <w:br/>
        <w:t>лық пен реттеніп отырғызылған агаш-буталатр</w:t>
        <w:br/>
        <w:t>Бұлардың борі Мұүрмелданың шнтасы мен басшылық</w:t>
        <w:br/>
        <w:t>етуінің арқасында пайда болып, Жетісу экерінің сұлу та-</w:t>
        <w:br/>
        <w:t>ан өніші алып түрленіп тұрган көз тартар гөрнет</w:t>
        <w:br/>
        <w:t>іністер. Олардың бұтақтарының басында жайнкберн</w:t>
        <w:br/>
        <w:t>жан-</w:t>
        <w:br/>
        <w:t>лар мен бұлбұлдардың әні естіліп,</w:t>
        <w:br/>
        <w:t>лы тенбе іп, ойыңды қолғанды. Әсем де, коркем кілемнін</w:t>
        <w:br/>
        <w:t>бетіндей түрленген қош иісті шөптерді әткеншек тепкен-</w:t>
        <w:br/>
        <w:t>іп Соғып тұрған самал кел беттен сипап, қыз-</w:t>
        <w:br/>
        <w:t>орынды қалжыңмен сүйіп алғал-</w:t>
        <w:br/>
        <w:t>келіптлен ойнап, күліп,</w:t>
        <w:br/>
        <w:t>дай осер береді.</w:t>
        <w:br/>
        <w:t>Артқы терезесіне оқаланып алтын әріппен ойып</w:t>
        <w:br/>
        <w:t>«Победитогпо Соңпалиетического соревнования дважды</w:t>
        <w:br/>
        <w:t>ю Социалиетического труда Алдабергенову Нұрмол-</w:t>
        <w:br/>
        <w:t>з-- деп жазылған жом үстінде келе жатқан йееділ ма-</w:t>
        <w:br/>
        <w:t>да</w:t>
        <w:br/>
        <w:t>--119-</w:t>
        <w:br/>
        <w:t>ойға түсіп -- біраң, «Білмегеннің білместігін кешірмесең</w:t>
        <w:br/>
        <w:t>білгеніңді ұрайын» нсмесе «Таспен атқанды аспен ат»,</w:t>
        <w:br/>
        <w:t>«ЭҚаман пиғыл көрсеткенді ақ көңілмен аяла» -- деген</w:t>
        <w:br/>
        <w:t>аталарымыздан цалған өсиет сөздерді қайда жіберемін?</w:t>
        <w:br/>
        <w:t>Олардыц атын шығарып, қаралағанмен арттарында үр-</w:t>
        <w:br/>
        <w:t>пақтары, туыс-тугандары, ел-жұрттары оар емес пе?</w:t>
        <w:br/>
        <w:t>Обал-субаб, аяушылық, артын багу дегенді қалай ұғуга</w:t>
        <w:br/>
        <w:t>болады? Олардың ісін қаралам, эыаза тартқызғаннан по</w:t>
        <w:br/>
        <w:t>пайда табамУ-- деп сұрақ үстінс сүрақ қонып, сөнлен</w:t>
        <w:br/>
        <w:t>берді. Мен ацырап отырып цалдым. Өзімнің аңдаусыз</w:t>
        <w:br/>
        <w:t>сұрағыма өкініш еткен халге түстім. Осыны ұғып, алгыр</w:t>
        <w:br/>
        <w:t>ақылымен түсінген Нұрмолда мені ұстап отырған қүша-</w:t>
        <w:br/>
        <w:t>ғын жазып, орнынан түрды. Әрі--бері теңселіп жүріп,</w:t>
        <w:br/>
        <w:t>жаныма тоқтады.</w:t>
        <w:br/>
        <w:t>-- Әбеке, меп оларды айғақтап, өткен-кеткенді қаз-</w:t>
        <w:br/>
        <w:t>баймын. Ескіні бұзсаң есің кетер деген. Олардың зкексұ-</w:t>
        <w:br/>
        <w:t>рын, сұрқия істері мен қылықтарып қарауды, қаралауды,</w:t>
        <w:br/>
        <w:t>қарғыс айтуды «Бір Тәңірге» тапсырдым. Адал жүрегім-</w:t>
      </w:r>
    </w:p>
    <w:p>
      <w:r>
        <w:t>мен, аң ииетіме тансырдым, Өздерінің ар-ламыс, адам-</w:t>
        <w:br/>
        <w:t>гершілін қасисттеріне, ұяттарына тапсырдым, Күндердің</w:t>
        <w:br/>
        <w:t>інде, мен өмірден кеткенде, әлдебір белгісіз біреу</w:t>
        <w:br/>
        <w:t>ің кім екенін жариялан, жаман атын шығарса,</w:t>
        <w:br/>
        <w:t>Тол менің емес, сол «әлде белгісіз біреудің» ойына, ақыл-</w:t>
        <w:br/>
        <w:t>санасыпа, ар-ождданына тапсырдым. Өлгенде кімнің ау-</w:t>
        <w:br/>
        <w:t>тақ экауып қоямын, Әбеке, ешкімге тіс жарма-</w:t>
        <w:br/>
        <w:t>уі, ой бөліспеген, ақыл-неңес сұрамаған жағдайым еді.</w:t>
        <w:br/>
        <w:t>Бұдан былай сіз мені қинап сұрамаңыз. Мон айтпайын,</w:t>
        <w:br/>
        <w:t>і ; тіп, қолымды алды, Мен аталы сөзге тоқ-</w:t>
        <w:br/>
        <w:t>5. Шешіп Бүүрскеңнің әулиелігі, аруақтығы осында</w:t>
        <w:br/>
        <w:t>шатыр, қаратым,-- деп Әбекең тағы аруаққа сыйынып</w:t>
        <w:br/>
        <w:t>алды.</w:t>
        <w:br/>
        <w:t>Әбекең секілді ел басқарғандар -- коммунист бол-</w:t>
        <w:br/>
        <w:t>дінге қарсы болған, ескі салт-дәстүрге осқыра,</w:t>
        <w:br/>
        <w:t>рт БӨНІШІ Псн қараған, атсист болған, құдайсыздар</w:t>
        <w:br/>
        <w:t>ына кірген деп беком байлауда жүрсем де, ойыушыц</w:t>
        <w:br/>
        <w:t>ысқа, тұжырымым дәлелсіз скенін ұқтым. Бұлардың иш-</w:t>
        <w:br/>
        <w:t>Де кезі келгенде ата салтын, ата даңқын, ата осиет-</w:t>
        <w:br/>
        <w:t>ітпаған, Тәціргс іштей табынган, аруаққа сиынған,</w:t>
        <w:br/>
        <w:t>і жөн-жосықтың тура шолына бас иген, салт-дос-</w:t>
        <w:br/>
        <w:t>үрді ұстанған, орақты ауып, от тілді зиялы ад тамдардың</w:t>
        <w:br/>
        <w:t>КӘП болғаныпа Әбден көзім жеткендей сез зіндім.</w:t>
        <w:br/>
        <w:t>Әбекең аға тағы бір толыққанда Нұрмолда мен</w:t>
        <w:br/>
        <w:t>Вьетпам халқышың коссмі, Вьетналт халық демократия-</w:t>
        <w:br/>
        <w:t>--108-</w:t>
        <w:br/>
        <w:t>ғаш,</w:t>
        <w:br/>
        <w:t>Ризамын халқыңа жоқтаған сені ұмыт етпей,</w:t>
        <w:br/>
        <w:t>Құлаған бәйтерсегін, мезгіл жетпей,</w:t>
        <w:br/>
        <w:t>Шылады мұнша неге деп сокпецдер,</w:t>
        <w:br/>
        <w:t>Жазылмас жан жарасы жасын төкпей!</w:t>
        <w:br/>
        <w:t>Опасыз жалған дүнис-ай,</w:t>
        <w:br/>
        <w:t>Кімдер келіп, кім кетпеген.</w:t>
        <w:br/>
        <w:t>Талай боздақ өтті ғой,</w:t>
        <w:br/>
        <w:t>Арманына Нүрекеңдей жетпеген.</w:t>
        <w:br/>
        <w:t>Бұл шоқтау Нұрмолда қайтыс болғанда үш күн, үш</w:t>
        <w:br/>
        <w:t>түн, одан нейін шеті күн, қырық күн, бұны аз дегенде</w:t>
        <w:br/>
        <w:t>жыл бойы, сенген адамға күні бүгінге дейін өлеңмен ішу-</w:t>
        <w:br/>
        <w:t>мақталған өзегімеп, қара сөзбен өрнектелген арнасымен</w:t>
        <w:br/>
        <w:t>кейде жыр, кейде сыр болып өріліп, айтылып келеді.</w:t>
        <w:br/>
        <w:t>Эжоқтау жыр Ақжарқын жеңгеміздің өз аузынан, ШЖам-</w:t>
        <w:br/>
        <w:t>был, Мұқыры, Шұбар, Тентек ауылдарында тұратын</w:t>
        <w:br/>
        <w:t>көпті көрген Қойлыбай, Асекең, Социалистік Еңбек Ер-</w:t>
        <w:br/>
        <w:t>лерлі Әбдіқадыр, Саумал, Тәшенбала, Базарбай, Зәріш,</w:t>
        <w:br/>
        <w:t>Қатша тағы басца көптеген азамттардың, әсіресе, ғұла-</w:t>
        <w:br/>
        <w:t>ма жазушы, академин Сәбит Мұқановтың айтуы бойын-</w:t>
        <w:br/>
        <w:t>ша қағаз бетіне түскен еді.</w:t>
        <w:br/>
        <w:t>Жоқтау жырды тыпдаған Әбекең ойлана отырып,</w:t>
        <w:br/>
        <w:t>көз циығын Алгтаумен сілемдесіп жатқан Сарноқай</w:t>
        <w:br/>
        <w:t>тауына қадап:</w:t>
      </w:r>
    </w:p>
    <w:p>
      <w:r>
        <w:t>-- Жақсы. Жақсы болған. Бірақ, жоқтау бұдан да</w:t>
        <w:br/>
        <w:t>коп еді ғой,-- доп Нұрмолда туралы бір әңгіме айтты.</w:t>
        <w:br/>
        <w:t>-- Нұрекең көзінің тірісінде «Қазақстан әйелдері»</w:t>
        <w:br/>
        <w:t>журлалын үзбей жаздырып алып, жыл сайын осжурнал</w:t>
        <w:br/>
        <w:t>бетінде оқырмандармен сұқбаттасып тұрған адам. Оның</w:t>
        <w:br/>
        <w:t>дәлелі, басқасын айтпағанда, “журпалдың 1960-1967</w:t>
        <w:br/>
        <w:t>жылдардағы нөмірлерінде әйелдерге, қыз-келіншектерге</w:t>
        <w:br/>
        <w:t>құттықтау айтып, колхоз шаруаптылығын өркендетуде</w:t>
        <w:br/>
        <w:t>олардың алатын орны туралы жазғандарын сан рет оқы-</w:t>
        <w:br/>
        <w:t>дым. Оның әйелдерге деген үлкен жүрегі, сарқылмас іл-</w:t>
        <w:br/>
        <w:t>типаты бар еді. Әйелдерді еркектерден кем санамай, ана</w:t>
        <w:br/>
        <w:t>деп, асыл жар деп, қарындас-қыз деп аялап откені тура-</w:t>
        <w:br/>
        <w:t>лы да көп жағдайларды, оқиын мен той-томалақта көзім</w:t>
        <w:br/>
        <w:t>көрді. Міне осындай, Нұрмолда атты халқымыздың аза-</w:t>
        <w:br/>
        <w:t>матының да Қобландының Құртқасы, Шіыңғысханның</w:t>
        <w:br/>
        <w:t>Бөртесі секілді Ақжарқын атты бәйбішесі бар, Нұрмол-</w:t>
        <w:br/>
        <w:t>да Ақжарқынды омір бойы құрметтеп, сыйлап өтті. Алыс-</w:t>
        <w:br/>
        <w:t>шаңык жерге қонаққа барып, жолаушы жүрес, бәйбіше"</w:t>
        <w:br/>
        <w:t>-106-</w:t>
        <w:br/>
        <w:t>лық республикасының басшысы Хо-Ши-Минпің кездесуі</w:t>
        <w:br/>
        <w:t>туралы әңгіме шертті.</w:t>
        <w:br/>
        <w:t>-- Совет Одағына арнайы шақырумен дипломаттың</w:t>
        <w:br/>
        <w:t>ел ара қатыпасы жөнінде қонаққа келгеі Хо-Пін-Мин</w:t>
        <w:br/>
        <w:t>әуел баста, алдын ала протоколға енгізіліп, жоспарға</w:t>
        <w:br/>
        <w:t>зекітілмесе дс еліне қайтар бстіпде «Мен талай ді</w:t>
        <w:br/>
        <w:t>талай Совет слінің шаруашылығын көрдім.</w:t>
        <w:br/>
        <w:t>«Правда» газстілің бірінші бетінде срен еңбек етіп,</w:t>
        <w:br/>
        <w:t>қына жемісті табыс тауып беріп отырған Соци</w:t>
        <w:br/>
        <w:t>Еңбек Ері, колхоз құрылысының кемеңгер</w:t>
        <w:br/>
        <w:t>Алдабергенов туралы жазылған мақаланы оқыд</w:t>
        <w:br/>
        <w:t>неге ол кісімен жүздесе алмай кетіп бл</w:t>
        <w:br/>
        <w:t>сол кісішің ауылына барғым келсді» деп тілен 01</w:t>
        <w:br/>
        <w:t>ті. Хо-Ши-Миннің сұрауы Советтер Одагының</w:t>
        <w:br/>
        <w:t>нистік Партиясыныц Орталық Комитетіне же</w:t>
        <w:br/>
        <w:t>Партия мен Үкімет бастыларының нұсқауымеп</w:t>
        <w:br/>
        <w:t>Миннің өтініші қабыл алынады. Сол күпі кешке об</w:t>
        <w:br/>
        <w:t>тық, аудандың партия комитсттері арқылы ПШұрмо:</w:t>
        <w:br/>
        <w:t>хабар беріледі. Ертең күшдізгі. сағат 11-12 кез</w:t>
        <w:br/>
        <w:t>басқарып отырған колхозға Хо-Шін-Мин барады. !</w:t>
        <w:br/>
        <w:t>Лап қарсы алуға дайындала беріңіз. Телефонмеғ ілес-</w:t>
        <w:br/>
        <w:t>кеннен кейін Нұрмолда 4-8 бөлмелі үйінс сыймай, бір</w:t>
        <w:br/>
        <w:t>отырып, бір тұрып, бөлмеден болмеге кіріп, теңселіп</w:t>
        <w:br/>
        <w:t>жүріп алыпты. Нұрмолданың сшбір қысыл-таяң уақытта</w:t>
        <w:br/>
        <w:t>мұндай сасып, күйзеліске түскендей қысылтапын ҡормо-</w:t>
        <w:br/>
        <w:t>тен Аюжарқын бәйбіше ажарлапып, орныпан тұрат:</w:t>
        <w:br/>
        <w:t>-- Нүке, не долды?--ден сұрапты.</w:t>
        <w:br/>
        <w:t>Е, не болушы еді. Ертең түске дейіп үлкеп қонақ</w:t>
        <w:br/>
        <w:t>келеді. Ол Хо-Ши-Мин деген Вьетнам мемлекетіні 6;</w:t>
        <w:br/>
        <w:t>шысы, «Шіақырмай келген қонақ жамал», &lt;</w:t>
        <w:br/>
        <w:t>етпей, тосыннан шапқан жау жаман» деген. Ганкандан</w:t>
        <w:br/>
        <w:t>дайындық экоқ. Аңтал-саңғал отырмыз. Ол кісі сенілді</w:t>
        <w:br/>
        <w:t>үлкен қонақты қалай күтіп аламып?-- ден бәйбӛишес</w:t>
        <w:br/>
        <w:t>тесіле қарады. .</w:t>
        <w:br/>
        <w:t>-- Тү-у-у, қонақтың келгепін, қопайты кү уді бүг</w:t>
      </w:r>
    </w:p>
    <w:p>
      <w:r>
        <w:t>көріп жүрген жоқпыз ғой. Бір орайы табылар -- дсн</w:t>
        <w:br/>
        <w:t>Ақжарқын басым айтыпты.</w:t>
        <w:br/>
        <w:t>-- Бір қисыны болар-ау.</w:t>
        <w:br/>
        <w:t>шығып қүтс алмасақ, өзіміздің кім екепімізді</w:t>
        <w:br/>
        <w:t>жақты, жақсы көрсете алмасақ масқарага ұшырамаймыз</w:t>
        <w:br/>
        <w:t>ба?- деп Нұрмолда жауап күтіпті. 1 ты</w:t>
        <w:br/>
        <w:t>-- Тегінде еркек -- түздікі, әйел -- үйдікі. Еркек</w:t>
        <w:br/>
        <w:t>--109--</w:t>
        <w:br/>
        <w:t>Бірақ, қонақтық кәөпіліпей</w:t>
        <w:br/>
        <w:t>жалндіы-</w:t>
        <w:br/>
        <w:t>ақыл-ой, сана махаббат, аты Б лтты кимес жан махафтаты)</w:t>
        <w:br/>
        <w:t>, &lt;ана. ымен жабыса түсті. Бірінің ойын</w:t>
        <w:br/>
        <w:t>орі айтқызбай іштей сезіп, жүрекпен ұғып, көкейдегі</w:t>
        <w:br/>
        <w:t>көзден көріп, айрылмастай таоыса, тасыса түсті. Әрине</w:t>
        <w:br/>
        <w:t>оұлардың оұл қалпына бар дүниемен адамзатты жарат-</w:t>
        <w:br/>
        <w:t>қан оір алланың (құдайдың) оолмаса, адамдардың тала-</w:t>
        <w:br/>
        <w:t>сы жүрмейтінін олар оймен сезіп, ақылмен ұқты. Олар-</w:t>
        <w:br/>
        <w:t>дың махаббатын ешбір адам сына болып сығыстырып,</w:t>
        <w:br/>
        <w:t>қызыл тікен Оолып қадалып ажырата алмағанын өмір</w:t>
        <w:br/>
        <w:t>өзі көрсетті. Бір-бірін жақсы көріп, сүйіп-құшып, жақсы</w:t>
        <w:br/>
        <w:t>олып жарасты. «ячақсымеп жолдас болсаң жетерсің мұ-</w:t>
        <w:br/>
        <w:t>ратқа. нааманмен жолдас болсаң қаларсың ұятқа» деген</w:t>
        <w:br/>
        <w:t>уәлі ауыздан амтылып, өмірден алынғап нақыл сөздік</w:t>
        <w:br/>
        <w:t>өміршеңдігіне көздері жетті, «қосағың... қоса ағар»-</w:t>
        <w:br/>
        <w:t>дел ата-аналары беретін ақ батапың «адал болудан» ту-</w:t>
        <w:br/>
        <w:t>ғанын сезінді,</w:t>
        <w:br/>
        <w:t>Абысын-ажындары мен қайнылары: «Нұрекең етегі-</w:t>
        <w:br/>
        <w:t>не намаз оқып жүрген жоқ шығар»-- дсп қалжыңдағап-</w:t>
        <w:br/>
        <w:t>Да Ақжарқын жалма-жан жауап қатып;</w:t>
        <w:br/>
        <w:t>-- Мүмкін солай да шығар. Нүркештей | азаматқа</w:t>
        <w:br/>
        <w:t>қайсыбір сылаңдаған күлкіші сұлудың, жалаңдаған сай-</w:t>
        <w:br/>
        <w:t>қалдың, жүргіш жезөкшенің, тіпті бар ғой адал әйел</w:t>
        <w:br/>
        <w:t>мен-қыз-келіншектердің көзі түсіп, көңілі кетпейді дей-</w:t>
        <w:br/>
        <w:t>сз? Ол үшін қызғаншақтық етіп, сиымды кетіру тиімді,</w:t>
        <w:br/>
        <w:t>жарасымды іс емес деп ұғамын. Ер азаматтың бетін</w:t>
        <w:br/>
        <w:t>жырту ақылды шаруа емес. Мен оны сүйсем, оны өзім-</w:t>
        <w:br/>
        <w:t>ді сүнгізе алатын менде де бір әйелдің қылығы, қисынды</w:t>
        <w:br/>
        <w:t>мінезі, жанға жағар жүріс-тұрысы, құмарды қандырар</w:t>
        <w:br/>
        <w:t>ләззат пен еркелік наз бар шығар -- деп тойтарыс бере-</w:t>
        <w:br/>
        <w:t>тін. Шынында да, жер айналып кіндігін, ат айналып ар-</w:t>
        <w:br/>
        <w:t>қандаған қазығын табады -- дегендей Ақшарқын мен</w:t>
        <w:br/>
        <w:t>нұрмолданың алыс кетіп, қайтып оралмағанын әмір бойы</w:t>
        <w:br/>
        <w:t>көрмей, білмей өтті, Қашан да, қай уақыт болса да Нұр.</w:t>
        <w:br/>
        <w:t>молда өзініні екенін сезді, Нұрмолда көрсете білді.</w:t>
        <w:br/>
        <w:t>Қалжыңға қалжың қосып қалжыңбас қайындары сөз-</w:t>
        <w:br/>
        <w:t>ді соза бергенде Ақжарқын көсіле сөйлед, пөрегендік</w:t>
        <w:br/>
        <w:t>сөздерді былай айтатын:</w:t>
        <w:br/>
        <w:t>-- Өмірде аримын деп темекі тартқан, !</w:t>
        <w:br/>
        <w:t>Деп сыра сімірген, еркектерден қалыспанймын деп арақ</w:t>
        <w:br/>
        <w:t>ішкен, тең құқылымен деп тайраңдап төрге шығып, ше-</w:t>
      </w:r>
    </w:p>
    <w:p>
      <w:r>
        <w:t>шенсіп сөз бастаған, сыпсыңдап өсек-аяң терген әйел з34-</w:t>
        <w:br/>
        <w:t>ты аз ба? Мұндай әйел кімге сүйгізбес, кімге қойнын</w:t>
        <w:br/>
        <w:t>--125--</w:t>
        <w:br/>
        <w:t>семіремін</w:t>
        <w:br/>
        <w:t>сығанын білдіріп алды, да тез есеңгіреген есін %иды.</w:t>
        <w:br/>
        <w:t>Жастарға, олармен келген адамдарға арнап:</w:t>
        <w:br/>
        <w:t>-- Қарацтарым, ңуаттарым енді Нұрмолда аталарың-</w:t>
        <w:br/>
        <w:t>ның сүйегі жатқан тау бөктеріне барайық, Құран оқыш,</w:t>
        <w:br/>
        <w:t>дұға жасайық. Жүріңіздер!-- доп екі жасты, жолдас-</w:t>
        <w:br/>
        <w:t>шараларымен ертіп шықты.</w:t>
        <w:br/>
        <w:t>Жас жұбайлар Нұрмолда атасының көлігіне мін-</w:t>
        <w:br/>
        <w:t>сін. Нүрскеңнің бақыты, абыройы, атағы құт боп жұқ-</w:t>
        <w:br/>
        <w:t>СЫП -- деп өзі мініп келген «Волга» ” арвтомашипасына</w:t>
        <w:br/>
        <w:t>кі жасты, өзі есік ашып, құрмет көрсетіп отырғызды.</w:t>
        <w:br/>
        <w:t>астардың машинаның артңы терезесіндегі жазуға көзі</w:t>
        <w:br/>
        <w:t>түсіп, жалтақтай бергенін сезіп, әңгіме бастады.</w:t>
        <w:br/>
        <w:t>-- Айналайындар, бүл машинаны Нұрмолда атала-</w:t>
        <w:br/>
        <w:t>Тың екі мәрте Социалистік Еңбек Ері болып жүргенде,</w:t>
        <w:br/>
        <w:t>жаладан орныпан алынып, бірер жылдар сергелдеңге</w:t>
        <w:br/>
        <w:t>Түсіп, өзінің ақтығы, адалдығы, сергектігі, өзімен 380</w:t>
        <w:br/>
        <w:t>жылдай ецбектсс болған жолдастарының, оның ішінде</w:t>
        <w:br/>
        <w:t>өзімеп қатар жүріп-тұрып, Еңбек Ері атағын ікеңіп алғап</w:t>
        <w:br/>
        <w:t>12 -- Қаһарманның сенімі, қолдауы көтеріп, сүйеуі ар-</w:t>
        <w:br/>
        <w:t>қасында құтылды да, өмірден қайтпас саларға кетер ал-</w:t>
        <w:br/>
        <w:t>дында Мұқыры ауылына барып ұмыс істеді. Бүкіл</w:t>
        <w:br/>
        <w:t>Одақтыц халық шаруашылығы жетістіктерінің көрмесіне</w:t>
        <w:br/>
        <w:t>жеңіскер қатарына қосылып, Москва қаласына барғанда</w:t>
        <w:br/>
        <w:t>бұрынғы Совет Одағы бойыпша көрмеге мыңдаған ша-</w:t>
        <w:br/>
        <w:t>қырылғандардың ішінде ец бірінші болып, сараптаушы</w:t>
        <w:br/>
        <w:t>көрме компсснясы сыйлаған 4 автомашипаның біреуі</w:t>
        <w:br/>
        <w:t>осы. Екінші орышта ие болып бір автомашинаны Рессй-</w:t>
        <w:br/>
        <w:t>дің үш мәрте Социалистік Ецбек Ері, колхоз төрағасы</w:t>
        <w:br/>
        <w:t>Генералоц алды, «Карл Маркс» атындағы колхоз атан-</w:t>
        <w:br/>
        <w:t>ған Мұқыры ауылы Нұрмолда бастық болып барғанда</w:t>
        <w:br/>
        <w:t>ең артта қалғап, шаруашылығы көтерем, әбден тұрала-</w:t>
        <w:br/>
        <w:t>ған, ауылда көзге түсер көрікті бір үй жоқ, жапырайған</w:t>
        <w:br/>
        <w:t>жапа-нүркелерде тұратын. Нұрмолдамен тізе қосып кол-</w:t>
        <w:br/>
        <w:t>Хоз шаруашылығын көтеруге коп адамдар қатысты. Ол-</w:t>
        <w:br/>
        <w:t>ардың кейбіреулерінің көзі тірі. Бұлардың ішінде біріп-</w:t>
        <w:br/>
        <w:t>ші орынбасары болған, Социалистік Еңбек Ері, бас агро-</w:t>
        <w:br/>
        <w:t>ном Хван Сергей Григорьезичті өз ісің сүйетін бас ин-</w:t>
        <w:br/>
        <w:t>тженер Сұлтап Ташанов, мал дәрігері Кеңесбай Көпбо-</w:t>
        <w:br/>
        <w:t>сынов, бас зоотехпик Әубәкір Мұсабеков, қой фермасы-</w:t>
        <w:br/>
        <w:t>Шың меңгерушісі Таңжарық Құрманғалиев, механик</w:t>
        <w:br/>
        <w:t>Әшімтай Қасепов, күллі құрылыс жұмысын &gt; жүргізуші</w:t>
        <w:br/>
        <w:t>прораб Қаңтарбай Кәрібаев, АР 2 егіс бригадасының</w:t>
        <w:br/>
        <w:t>--193-</w:t>
        <w:br/>
        <w:t>сін жанынан екі ел: қалдырмай ертіп жүретін -- деп</w:t>
        <w:br/>
        <w:t>Әбекең әңгімесін доғарды. Мен асқар таудай, ақылғоей.</w:t>
      </w:r>
    </w:p>
    <w:p>
      <w:r>
        <w:t>ағаның сөз ін құптар басым ды изедім.</w:t>
        <w:br/>
        <w:t>-- Нұрағаның Ақжарқын жеңгемізді жанынан жі-</w:t>
        <w:br/>
        <w:t>бермей ереше. ; мон де білемін, Жыл сайын екеу-</w:t>
        <w:br/>
        <w:t>Ішіп емдеу, дыру мен емелеріпе барғанын есеш-</w:t>
        <w:br/>
        <w:t>темегенде, цейінгі</w:t>
        <w:br/>
        <w:t>Тінің кейін неФ 1</w:t>
        <w:br/>
        <w:t>қаласына бары!</w:t>
        <w:br/>
        <w:t>зират етіп, ж</w:t>
        <w:br/>
        <w:t>түскенің</w:t>
        <w:br/>
        <w:t>сда: бұрынғы Тұран мемлеке-</w:t>
        <w:br/>
        <w:t>рының орталығы Түрікстан</w:t>
        <w:br/>
        <w:t>т Иасауи кесенесінде болып,</w:t>
        <w:br/>
        <w:t>рото құжаттардың сақталға.</w:t>
        <w:br/>
        <w:t>ейінгі ұрпаққа керек де-</w:t>
        <w:br/>
        <w:t>ректі мағлумат пон сөгетін бір жағдай, сон-</w:t>
        <w:br/>
        <w:t>дай өткен-кетпен доңуме маңыз. мағына бермей,</w:t>
        <w:br/>
        <w:t>сақтап ұстамай, қора басып, Айытуылып қалып жүрміз</w:t>
        <w:br/>
        <w:t>-- деп нішін ақ ініп ел</w:t>
        <w:br/>
        <w:t>-- Саған. бірі ым, Шетісу жерінің та-</w:t>
        <w:br/>
        <w:t>рихы, азаматтары хат-хабар мен мәліметтерді</w:t>
        <w:br/>
        <w:t>теріп, жазып алып "ің. Бұл кейінде, ұқсата алсаң</w:t>
        <w:br/>
        <w:t>баға жетпес м і (лкен. шаруа. Саған деген</w:t>
        <w:br/>
        <w:t>жаксы пейілім; У Нұрмолда туралы тағы бір</w:t>
        <w:br/>
        <w:t>жайдан сыр шертейін, жазып ал-- деп қол орамалымен</w:t>
        <w:br/>
        <w:t>ӛстін сү ртіп, желпініп алды.</w:t>
        <w:br/>
        <w:t>-- Қарағым, Нұрмолданың аруақты, әулие адам дсу-</w:t>
        <w:br/>
        <w:t>ге тұратынын дәлелдейтін мышподай бір жағдай бар. Мх-</w:t>
        <w:br/>
        <w:t>қырыда колхоз бастығы болып жүргенінде, бір оңашада,</w:t>
        <w:br/>
        <w:t>сөңілді күйін сезіп, Пүке колхоз шаруашылығы өркендеп,</w:t>
        <w:br/>
        <w:t>Өсіп, көз тартып, көңілге толып, толықсып келеді. Енді</w:t>
        <w:br/>
        <w:t>бірер жылда бұл колхоз аудан тұрғай, облыстың алдын-</w:t>
        <w:br/>
        <w:t>да болатыпы сөзсіз сенім тудырады. Сізге бір кездерде</w:t>
        <w:br/>
        <w:t>көп адамдар &gt;жағарға жала жауып, ауру деуге жара із-</w:t>
        <w:br/>
        <w:t>Дел, өсек-аяң таратты. Сен жазықсыз зардал шектің. За-</w:t>
        <w:br/>
        <w:t>манның ауқымы бетіп саған бұрып, сен ақталдың: Енді</w:t>
        <w:br/>
        <w:t>осы қиянат жасағандардыті атын гйғақтап. неге неткен</w:t>
        <w:br/>
        <w:t>кегіңді қайтарып. өшінізді алмайсыз дедім. Ол жанды</w:t>
        <w:br/>
        <w:t>сөзімді ұқты. Ойлапа отырып, тұнтшырап бір төмен бір</w:t>
        <w:br/>
        <w:t>жоғары қарап. мені құшақтап:</w:t>
        <w:br/>
        <w:t>Әй, Әбскем, Әбекем! Аңқңаусыз ба десем келмей-</w:t>
        <w:br/>
        <w:t>ДІ. Өшіктіруші ме десем, қиыспайды. Құлығы ма десем,</w:t>
        <w:br/>
        <w:t>жараспайды. Нім менің дұшпалым, болып қастық жаса-</w:t>
        <w:br/>
        <w:t>пы? Бәрінін де аты-жөнін білсмін, Бірақ..--- деп тағы</w:t>
        <w:br/>
        <w:t>-107--</w:t>
        <w:br/>
        <w:t>-- Ондай жшазбапа</w:t>
        <w:br/>
        <w:t>ны өте керекті, өте 255</w:t>
        <w:br/>
        <w:t>Ертеціпс Нұрмолда өзінің сқанына Нұрға али, Аңың</w:t>
        <w:br/>
        <w:t>тағы басқа ақсақалдармен қатар Са Зәріші, Тошен-</w:t>
        <w:br/>
        <w:t>балацы ертіп Арқарлы асуының ең биік. кезепінің үсті</w:t>
      </w:r>
    </w:p>
    <w:p>
      <w:r>
        <w:t>де қонақтарды қарсім алды.</w:t>
        <w:br/>
        <w:t>п-</w:t>
        <w:br/>
        <w:t>Нұрмолда өзі бастан, ізпінде мен бармын, бәрімізді</w:t>
        <w:br/>
        <w:t>көліктен түсіріп, қатар тұрғызып, жол зузын тосңызды.</w:t>
        <w:br/>
        <w:t>Көз жетер жерден түреген тұрған қауымды көзі</w:t>
        <w:br/>
        <w:t>ғап Хо-Пін- Ми:</w:t>
        <w:br/>
        <w:t>-- Мына, тізіліп тұрған адамдар пім?--деп</w:t>
        <w:br/>
        <w:t>т- Олар өзіміз бара талқан Нұрмолда Алд</w:t>
        <w:br/>
        <w:t>бастаған ауылдың ақсаңал-бәйбішелері дегепде</w:t>
        <w:br/>
        <w:t>Мини балаша қуанып, қолдарын соза ербер</w:t>
        <w:br/>
        <w:t>Дің жаңымызға келгенде пөлігін тоқтатты.</w:t>
        <w:br/>
        <w:t>йі кісі мінгендей еңгезер, толық денелі, кеуде інде</w:t>
        <w:br/>
        <w:t>«Алтын Шұлдыз» жарқырағап Нұрмолданы бұрын көср-</w:t>
        <w:br/>
        <w:t>месе Де, озық оймен танып, нөмектісінің машина</w:t>
        <w:br/>
        <w:t>ссігін ашқанына тағат етпей, есікті өзі ашып, көп</w:t>
        <w:br/>
        <w:t>көрмей, сағыпыш отыпа шарпылып, сарғайган әнсд</w:t>
        <w:br/>
        <w:t>қолдарын эсая, Нұрмолданың айқара ашқан қойнына кі</w:t>
        <w:br/>
        <w:t>ріп кетті. Екеуі құшақтасып, сүйісіп біраз тұрды. Біз-</w:t>
        <w:br/>
        <w:t>дерде үп жоқ. Нұрмолданың құшағынан босаған Хо-ТИн-</w:t>
        <w:br/>
        <w:t>Мяп Нұрекеңді тағы екі қолымен арқадан қақылап, со-.</w:t>
        <w:br/>
        <w:t>нан соң бәріміздеп қол беріп амандасты</w:t>
        <w:br/>
        <w:t>Нұрмолданың «қазақ салты» деп шаңыруымен тура</w:t>
        <w:br/>
        <w:t>үй жаныңа келіп машипаны тоңтатты. Ақжарқын сжүгі-</w:t>
        <w:br/>
        <w:t>Ріп есіс алдыңа шығып, Нұрмолда сепеуі қонақтарды</w:t>
        <w:br/>
        <w:t>дастархап жаюлы тұрған бөлмелерге енгізіп, әрнімшің</w:t>
        <w:br/>
        <w:t>ретіне қарай, орын нұсқап, орналастырды.</w:t>
        <w:br/>
        <w:t>Ақжарқын жарқ-жұрқ етіп, езуінен күле жүрі</w:t>
        <w:br/>
        <w:t>Нұрмолданың тәменгі шжжағыпа отырып, қонақтарды к</w:t>
        <w:br/>
        <w:t>Әуелі бетіне қара қошқыл майы қалқыған сары ДІніе</w:t>
        <w:br/>
        <w:t>шір, одан соң бас, керс қарыс түрілген майы дар құ-</w:t>
        <w:br/>
        <w:t>даштай қазы мен қарта, білеу-білеу шұжық, кішігірім</w:t>
        <w:br/>
        <w:t>баланың басындай майымен жамбас табақпен келтірілді</w:t>
        <w:br/>
        <w:t>Тамақтан соң цонаңтар қол жуып, пғайға отырды.</w:t>
        <w:br/>
        <w:t>грапты.</w:t>
        <w:br/>
        <w:t>Қонақ күтуде сшбір шыпы-аяқ сылдыры сетілмей,</w:t>
        <w:br/>
        <w:t>ЕЗ д. Й 7 ы</w:t>
        <w:br/>
        <w:t>Жөн-көні, кезек-кезегімен тағамдар “тартылды. БЕТаш-</w:t>
        <w:br/>
        <w:t>лерде оғаш жүріс, артық ауыс сөз-қимыл :коқ. әр</w:t>
        <w:br/>
        <w:t>ықшамды, сәнді киінген. Мәдепметті дейтіп Европа елі-</w:t>
        <w:br/>
        <w:t>Ніп ең таңдаулы ресторандарында мұндай тәртіп, мұн»</w:t>
        <w:br/>
        <w:t>Дай қонаң күту бола бермейтін дейтіндей. Европа мен</w:t>
        <w:br/>
        <w:t>Әмериканы ноп аралап, білім алған, сол елдердің салт-</w:t>
        <w:br/>
        <w:t>--111--</w:t>
        <w:br/>
        <w:t>ақиқат, ақ ниетті көзқарастарына байланысты Социалис-</w:t>
        <w:br/>
        <w:t>"ік іңоек ірлері, қызылшашы Саумал Ноғайоаеваның,</w:t>
        <w:br/>
        <w:t>қалдысала тгергеуовының, Дайырова (ӛәріітің, Қатша</w:t>
        <w:br/>
        <w:t>ысоодатова, Нұрила Жіндеоаева секілді ару аналардың</w:t>
        <w:br/>
        <w:t>һыншсылдарып қағаз бетше түсіріп, жарыққа шығарып,</w:t>
        <w:br/>
        <w:t>һош талқысына салсаң оылай болып шығады: «Ауылдамы</w:t>
      </w:r>
    </w:p>
    <w:p>
      <w:r>
        <w:t>қария адамдармен, ата-аналарынан естушшке, ешбір оу-</w:t>
        <w:br/>
        <w:t>жне көзі тірісінде «Мен әулиемін» деп айтпаған. ж әу-</w:t>
        <w:br/>
        <w:t>ане екенін өзі де Ссезмеген, Оны оасқа - сырт адамдар</w:t>
        <w:br/>
        <w:t>оавқыған, Қазір Нұрмолдамен отыз жылдан бір колхоз</w:t>
        <w:br/>
        <w:t>інаңырағы астында өткізген өмірмен, колхоз шаруашы-</w:t>
        <w:br/>
        <w:t>шығында бірге істегел, жұмыс орайымен арнасын ойлан</w:t>
        <w:br/>
        <w:t>тұрсақ, Нұрмолда әулие адам еді. Оны әулие, дейтіні-</w:t>
        <w:br/>
        <w:t>ю.0, оның Әойында, ісінде, ерекше қасиетті, қавілетті, са-</w:t>
        <w:br/>
        <w:t>һалы белгілер кеп еді. Әның істеген, бізге - істеткен</w:t>
        <w:br/>
        <w:t>жемісті; ысына қарай оңы Пір тұттық. Өмірдеп, тұр-</w:t>
        <w:br/>
        <w:t>мыстан, жұмыстан таршылық көрсек, қысылғап шақта</w:t>
        <w:br/>
        <w:t>«/айладан медет, Нұрмолдадан бастығымыз, қамқоршы-</w:t>
        <w:br/>
        <w:t>мыз» -- деп, әулне тұтып, көмек сұрадық. Ол сөзімізге</w:t>
        <w:br/>
        <w:t>қонақ беріп, тыңдай білді. Алдымызды кесіп өтіп, сөзі-</w:t>
        <w:br/>
        <w:t>мізді аяқ-асты тастаған жері болған жоқ. Қашан барсаң</w:t>
        <w:br/>
        <w:t>да жақсы қарсы алып, иынп тұрды, Ақыл-кеңесін дерді.</w:t>
        <w:br/>
        <w:t>гипнәрсені аямай көмек көрсетті. Нхыласақ уатты, Қуан-</w:t>
        <w:br/>
        <w:t>Сақ оізбен бірге шаттана күлді. Ешкімнен, еш нәрседен</w:t>
        <w:br/>
        <w:t>қамсыноай, жай-жағдайымызды сұрап, қол үшін созды.</w:t>
        <w:br/>
        <w:t>імейде жұмыс бабымен ақырып-бақңырып қалса, артынан</w:t>
        <w:br/>
        <w:t>жанмашуақтап, кешірім сұрады, Зәбір көрсетуді білмеді.</w:t>
        <w:br/>
        <w:t>Шиғыилы таза. Ауыр халымызды арланбай бірге бөлісті.</w:t>
        <w:br/>
        <w:t>Нұрмолда сөз жоқ әулие адам!»</w:t>
        <w:br/>
        <w:t>Осыған орай өмір бойы колхозда бригадир болып,</w:t>
        <w:br/>
        <w:t>жиындарда Нұрмолданың оң тізесін басып отырып, орын</w:t>
        <w:br/>
        <w:t>алған Социалистік Еңбек Ері Аппақ Мүсәпіров ақсақал-</w:t>
        <w:br/>
        <w:t>дың сөзіне жүгінсек, )</w:t>
        <w:br/>
        <w:t>-- Қыс қайтып, мұз бұзылып, қар еріп, көктем иісі</w:t>
        <w:br/>
        <w:t>бұрқырап біліпе бастағанда биік таудың мұзартқап шы-</w:t>
        <w:br/>
        <w:t>ңына «Маурызгұүл» деген гүл ӛседі. Көктемде цара суық-</w:t>
        <w:br/>
        <w:t>пен ызғардан ықпай бой. көрсетіп, бүршік жаратып на-</w:t>
        <w:br/>
        <w:t>ғыз қайсардың дәл өзі деуге болатын гүл. Бұл гүлді ор-</w:t>
        <w:br/>
        <w:t>Та жүз елінде бірде наурыз, бірде әулие гүл деп атайды.</w:t>
        <w:br/>
        <w:t>Ол жылы жайдың гүліндей нәуетек емес, бекем де, төзім-</w:t>
        <w:br/>
        <w:t>ді де, ширақ та, шыдамды да. Оған қоса Наурыз айында-</w:t>
        <w:br/>
        <w:t>ғы құбылыстың нышандарын бойына :кжинақтаған, өзге-</w:t>
        <w:br/>
        <w:t>ше «әулие» өсімдік. Осы түлдің өзімділік пен қайсар-</w:t>
        <w:br/>
        <w:t>--116--</w:t>
        <w:br/>
        <w:t>бригадирі Әбілғалым Демеубаев, қант қызылшасы 3ве-</w:t>
        <w:br/>
        <w:t>носының жетекшісі, атақты механизатор Қайнұр Байғо-</w:t>
        <w:br/>
        <w:t>зинова, бас агроном (Жәлел Қалиевты атауға болады.</w:t>
        <w:br/>
        <w:t>Ал колхозшылар арасында мәдениет себушілер тракто-</w:t>
        <w:br/>
        <w:t>рист Бағдагүл Атамбаева, есепші Ділдә Нәріпқұлова,</w:t>
        <w:br/>
        <w:t>шофер Тұралық Тәңірбергенова, партия ұйымының Хат-</w:t>
        <w:br/>
        <w:t>шысы Балапан Әрінова еді. Көкөніс егіп көл-көсір кол-</w:t>
        <w:br/>
        <w:t>хозға байлық әкелген бригадир Ли Петр Николаевич</w:t>
        <w:br/>
        <w:t>тағы басқалар болды. Бұл ардақты азаматтардың атын</w:t>
        <w:br/>
        <w:t>мен жанымнан шығарып айтып отырғам жоқ. Бұлар ту-</w:t>
        <w:br/>
        <w:t>ралы Нұрекеңнің өзі «Партия нұсқаған бағытпен» деген</w:t>
        <w:br/>
        <w:t>атаумен 1966 жылы көкек айында «Қазақстан әйелдері»</w:t>
        <w:br/>
        <w:t>журналына мақала жазды да, 1967 жылы наурыз айын-</w:t>
        <w:br/>
        <w:t>да әйелдерді В март мойрамымен құттықтап тағы айтты.</w:t>
        <w:br/>
        <w:t>Сдан кейін 1967 жылы қыркүйек айында «Правда» газе-</w:t>
        <w:br/>
        <w:t>тінде тілшілермен сұхбатында да атап өтті.</w:t>
        <w:br/>
        <w:t>Тіс жармай, ауыз аншай, ұйып тыңдап отырған</w:t>
        <w:br/>
        <w:t>жастарға көңілі толып, көз қиығып бір төңкеріп Ақжар-</w:t>
      </w:r>
    </w:p>
    <w:p>
      <w:r>
        <w:t>қын әңгімесін доғарып, қуыс үйден құр шықпас дегеп</w:t>
        <w:br/>
        <w:t>қағиданы үстап, қазан көтеріп, тезірек ас дайындауға</w:t>
        <w:br/>
        <w:t>Рабиға қызын Мұқырыга жіберді.</w:t>
        <w:br/>
        <w:t>) Нұрмолданың зиратына жетіп,” көліктерінен түсіп,</w:t>
        <w:br/>
        <w:t>тиісті рәсім жасағаннан кейін Мұқыры өзенінің жаға-</w:t>
        <w:br/>
        <w:t>сындағы кок майсалы ағаш түбінің айналасындағы саяға</w:t>
        <w:br/>
        <w:t>отырып, жастарды қолда бар дәм-тұздарымен сыйлады.</w:t>
        <w:br/>
        <w:t>Ақктарқын жаңа түскен келіншектей жұтынып. жасарып</w:t>
        <w:br/>
        <w:t>қонақтарды бар ықылас кабағымен күтті. Әсіресе.: қо-</w:t>
        <w:br/>
        <w:t>сылған екі жасқа ас құйылған аяқ-табақты өзі әперіп.</w:t>
        <w:br/>
        <w:t>өзі ұсынып тізе бүкпеді. Әңгімеден әңгіме қоздап, өтіс-</w:t>
        <w:br/>
        <w:t>теп, эн айтылып, жыр жырланып, күй шертілді. Бұл</w:t>
        <w:br/>
        <w:t>отырыстары бір кішігірім тойға бергісіз болды.</w:t>
        <w:br/>
        <w:t>ШЖастаодың қолқалап сұрауы бойынша. айтыңызшы</w:t>
        <w:br/>
        <w:t>тағы да айтыңызшы пегені еркіне қоярда қоймай, Анк-</w:t>
        <w:br/>
        <w:t>жарқын бәйбіше өзінін Нұрмолдадай ардақты Шаоы</w:t>
        <w:br/>
        <w:t>туралы, екеуінің махаббаты туралы әңгімеледі. Ол бы-</w:t>
        <w:br/>
        <w:t>лай басталды.</w:t>
        <w:br/>
        <w:t>Ақжарқын мен Нурмолда 30-жылдары қосылды.</w:t>
        <w:br/>
        <w:t>Оған себепші болған кейіннен Еңбек Ерлері атағын :хе-</w:t>
        <w:br/>
        <w:t>ңіп алған Нұрғали, Аппақ, Саумал, Рахымбай тағы бас-</w:t>
        <w:br/>
        <w:t>қалар болды. Әрине жастар бір көргеннен-ақ бір-біріне</w:t>
        <w:br/>
        <w:t>одырая, сынай да. міней де қарады. Бірақ күн артынан</w:t>
        <w:br/>
        <w:t>күн, ай артынан ай өтіп ұғыса келе құлай жақындасты.</w:t>
        <w:br/>
        <w:t>Бірін-бірі шын жүректен сүйді. Чылдар өткен сайын ма-</w:t>
        <w:br/>
        <w:t>--194--</w:t>
        <w:br/>
        <w:t>барлық қазақ халқына бірдей түсті, Оның айғағы мынау:</w:t>
        <w:br/>
        <w:t>меп жұмыс бабымен Москва қаласына жиі барып, ор</w:t>
        <w:br/>
        <w:t>кезінде де Советтер Одағы көлемінде құрылған а3Дыл</w:t>
        <w:br/>
        <w:t>СОСР (Бүкіл Одақтың Халың шаруашылығы экетістік-</w:t>
        <w:br/>
        <w:t>тері) көрмесіне кіретінмін. Сонда тек Нұрмолда оасқар-</w:t>
        <w:br/>
        <w:t>тап колхоз кормесінің үйінің төбесінде Қазаң ССІ&gt;-ның</w:t>
        <w:br/>
        <w:t>туы, Советтер Одағышың партия меп Үкіметтінің пұс-</w:t>
        <w:br/>
        <w:t>қауымен арнайы тігілген, ылги да желбіреп тұратының</w:t>
        <w:br/>
        <w:t>антса да жеткілікті. Бұл не? Бұл жалғыз Нұрмолда емес,</w:t>
        <w:br/>
        <w:t>Шұбар ауылының адамдарының еңбекқорлығын, табыс-</w:t>
        <w:br/>
        <w:t>тары мен шаруашылық жетістіктерінің Қазақ республи-</w:t>
        <w:br/>
        <w:t>касы бойынша ең шжоғарғы сатысына көтеріліп тұрғапып,</w:t>
        <w:br/>
        <w:t>ал бүкіл Совет Одағында аса озық, ең алдыңғы қатарда-</w:t>
        <w:br/>
        <w:t>ғы колхоз бен совхоз секілді ауыл шаруашылығы ұжым-</w:t>
        <w:br/>
        <w:t>дарымен таласа кеуде көтеріп, иың тірестіріп, тек Совет</w:t>
        <w:br/>
        <w:t>Одағы елінде ғана смес, бүтін экер жүзі халықтары мен</w:t>
        <w:br/>
        <w:t>мсилекеттеріне мен мұндалап, бой көрсетіп, өзін таны-</w:t>
        <w:br/>
        <w:t>Тып тұрғапыпың дәлелі еді -- деп маған мойын бұрып,</w:t>
        <w:br/>
        <w:t>көзін сүзді.</w:t>
        <w:br/>
        <w:t>-- Сіз Дайыров Әбдіқадыр деген ақсақалды біле-</w:t>
        <w:br/>
        <w:t>біз бе?</w:t>
        <w:br/>
        <w:t>-- Иә, білемін. Сан-рет шап сергітер шұрайлы эңгі-</w:t>
        <w:br/>
        <w:t>месін тыңдадым -- дедім.</w:t>
        <w:br/>
        <w:t>-- Өте жақсы. Әбекең мен Нүрекең көршілес тұр-</w:t>
        <w:br/>
        <w:t>ған сңі колхоз шаруашылығында көп жылдар басшылық</w:t>
        <w:br/>
        <w:t>етш, үзеңгі қағысып, қолтықтасып, қатар жүріп, жұмыс</w:t>
        <w:br/>
        <w:t>істеген қос тарландар. Шынында да олар еспіпіп көзі</w:t>
        <w:br/>
        <w:t>«тарландар» сді. Әбекеңнің айтуынша:-- «Нұрмолда о)</w:t>
      </w:r>
    </w:p>
    <w:p>
      <w:r>
        <w:t>нәрсені алдын ала болжай білетіп, айтқаны айнымай</w:t>
        <w:br/>
        <w:t>келетін, эқақсылықты да, жамандықты да күні бұрын сс-</w:t>
        <w:br/>
        <w:t>зетін адам. Оны сскермей, енжар болып жүруімізді қою</w:t>
        <w:br/>
        <w:t>керек. Ол -- әулие. әулие араб тіліндегі уәли сөзінің</w:t>
        <w:br/>
        <w:t>көшпе түрі, негізінен екі мағына білдіреді. Бірі -- Алла-</w:t>
        <w:br/>
        <w:t>пың сүйікті құлы, жақын адамы, яки досы, ал екіншісі</w:t>
        <w:br/>
        <w:t>-- қамқоршы, басшы, Ңазір Нұрмолда дүниеден озды,</w:t>
        <w:br/>
        <w:t>бүгін «Әулие» деп айтуға болады».</w:t>
        <w:br/>
        <w:t>-- Нұрмолда ағаны мен де жақсы білемін -- деп</w:t>
        <w:br/>
        <w:t>Шәокец сөзін жалғады. -- Ол кісімен көп.аралас болдым.</w:t>
        <w:br/>
        <w:t>Екеуміз де жұмысты бір облыс көлемінде істедік. Сон-</w:t>
        <w:br/>
        <w:t>дықтан Нұрекеңнің рухына тағзым етіп, Әбекең ағамыз-</w:t>
        <w:br/>
        <w:t>Дың пікіріне түгелдей қосыламын. Көріскешшс күн жаң-</w:t>
        <w:br/>
        <w:t>сы,-- деп қол алысты. -</w:t>
        <w:br/>
        <w:t>Әбекең мен Шікеңнің Нұрмолда туралы айтқан. көп</w:t>
        <w:br/>
        <w:t>ойлантар, жүз толғантар саралы, саңлақ толғауларымен,</w:t>
        <w:br/>
        <w:t>--115--</w:t>
        <w:br/>
        <w:t>тамақтың 99 түрі кол-</w:t>
        <w:br/>
        <w:t>эугігі тағып, оясын Ішұл-</w:t>
        <w:br/>
        <w:t>ма оқағдайда болды да</w:t>
        <w:br/>
        <w:t>дестүрін кәп біл</w:t>
        <w:br/>
        <w:t>ген сайын бір шө</w:t>
        <w:br/>
        <w:t>ғып, тацдайын</w:t>
        <w:br/>
        <w:t>отырды. % )</w:t>
        <w:br/>
        <w:t>Ақжарқын ыммен, қас қас</w:t>
        <w:br/>
        <w:t>қау белгі беріп отырганың сез</w:t>
        <w:br/>
        <w:t>рахмет, шстеді» дегенде : й м</w:t>
        <w:br/>
        <w:t>мен екі қолын котеріп, алақанып жайып, қайта-қайта</w:t>
        <w:br/>
        <w:t>ризашылық, қанағаттанғандық нысаныш білдірді. (Бұғап</w:t>
        <w:br/>
        <w:t>Ақтарқып Пұрмолдаға қарап жаымпып, Хо-ШІп-Мішге</w:t>
        <w:br/>
        <w:t>қарап, ені жымнып, дайындалған астың жен долды де-</w:t>
        <w:br/>
        <w:t>Ген бір түрін әкеттіріп, аңа бі» түрін Оһо; іріп тұрды.</w:t>
        <w:br/>
        <w:t>«ңонақ аз отырын, көп сыз ті» дегендейін хо</w:t>
        <w:br/>
        <w:t>Ши-Мин сын көзімен қараш, әйел билік жүргізетін болу</w:t>
        <w:br/>
        <w:t>керек деп түйді де -- «Сократ дегеп оқымысты: «Он ел-</w:t>
        <w:br/>
        <w:t>ді патша болып басқарсаң да, бір әйелге бағынасың» деп</w:t>
        <w:br/>
        <w:t>ақылды әйел туралы айтқап екен. Сіздерде, қазақтарда</w:t>
        <w:br/>
        <w:t>да әйел үстемдік ететін болу керек?-- деп Пүрмолдеага</w:t>
        <w:br/>
        <w:t>қарады. Хо-ІШи-Миннің сөзіп орысшаға, одан кейін қа-</w:t>
        <w:br/>
        <w:t>зақшаға аударган тілмашқа Ашжсарқын соз төркінін сіл:</w:t>
        <w:br/>
        <w:t>теп, орнынан тұрып, Нұрмолданың алдыишпда тісс бүгіп,</w:t>
        <w:br/>
        <w:t>басын иіп, сөзге сөз қайтаруға лұқсат сұрады. НМүрмол-</w:t>
        <w:br/>
        <w:t>да басын изеп, келісім берді. Сонда, Ақжарқын Хо-ШПін-</w:t>
        <w:br/>
        <w:t>Минге қарап, түзесін бүгіп, басын тіп:</w:t>
        <w:br/>
        <w:t>Құрметті, жогарғы мәртебелі мырза, қазақтарда</w:t>
        <w:br/>
        <w:t>Әйея | емес, ернек үстемдік жүргізсді, Бірақ, бүл үшіп</w:t>
        <w:br/>
        <w:t>әркім өз орнын сезініп, міндетін дұрыс бәле бі қажет.</w:t>
        <w:br/>
        <w:t>Қазақ әйелі азаматын пір тұтады. Ең алдымен азаматы-</w:t>
        <w:br/>
        <w:t>ның аузыпа қарайды, Соған жүгіпеді. Бұған «әйел ерге,</w:t>
        <w:br/>
        <w:t>ер жерге қарайды» деген пақыл сөз куәлік етеді. Бұл қа-</w:t>
        <w:br/>
        <w:t>зақ әйелініпц кішілігі емес, махаббатымен кісілігі. Мен</w:t>
        <w:br/>
        <w:t>бүгін сізге, Сіздің қасыңыздағы адамдарға сол Нүрмол-</w:t>
        <w:br/>
        <w:t>дадай азаматыммен бөліскеп міндетімді, кісілігімді, мөл-</w:t>
      </w:r>
    </w:p>
    <w:p>
      <w:r>
        <w:t>Дір махаббатымды Пұрмолданың атынан көрсете біл ІдІМ</w:t>
        <w:br/>
        <w:t>бе, орындай алмай жүрмін бе, әлде жоц па, торелік айту</w:t>
        <w:br/>
        <w:t>Сізден. Пейіл қойып тыңдагапыцызға рахмет, мырза!-</w:t>
        <w:br/>
        <w:t>Деп тағы басын ніп тәжім етті.</w:t>
        <w:br/>
        <w:t>Ақжарқынның сөзін бар зейінімен құлақ тосып, ау-</w:t>
        <w:br/>
        <w:t>зын ашып, тыңдап отырған Хо-Шіи-Мин тілмаштың ау-</w:t>
        <w:br/>
        <w:t>даруынан кейіп, қолын шапалақтап, орпынан тұрып, Ев-</w:t>
        <w:br/>
        <w:t>ропа халқының салтымен Ақжарқынпың қолың сүйіп,</w:t>
        <w:br/>
        <w:t>өз халқының достүрімен басың иіп, жүрегіп оң қолымен</w:t>
        <w:br/>
        <w:t>басып үлкен ризашылық білдірді. Мен Әбекеңнің сөзіне</w:t>
        <w:br/>
        <w:t>араласып:</w:t>
        <w:br/>
        <w:t>ои күіушілерге нұс-</w:t>
        <w:br/>
        <w:t>і Ас- кіні «Тойдық,</w:t>
        <w:br/>
        <w:t>ты өілдірәтіп, қимыл-</w:t>
        <w:br/>
        <w:t>5;</w:t>
        <w:br/>
        <w:t>--19-</w:t>
        <w:br/>
        <w:t>тықтан, тазалық пен пәктіктен тал бойыңа дарыған б6м-</w:t>
        <w:br/>
        <w:t>дік дәруі.де бар. Орыстар осы гүлдің бір түрін «Пол-</w:t>
        <w:br/>
        <w:t>(нежник» деп атайды гой деймін. Бірақ оған қарағанда</w:t>
        <w:br/>
        <w:t>Наурызгүл (Әулие гүл) аяқ баспайтын шыңда седі. Әсі-</w:t>
        <w:br/>
        <w:t>релеп айтсам, Нұрмолда осы Наурызгүл секілді әулие</w:t>
        <w:br/>
        <w:t>адам ғой. Ол әулие, Нүрекеңніп тазалығы, пәнтігі сол</w:t>
        <w:br/>
        <w:t>-- ешқашанда басқаға қастандың жасауды білмей өт</w:t>
        <w:br/>
        <w:t>кі. Ылғида «Біреудің баслагыпа өлім тілесеп, өзі</w:t>
        <w:br/>
        <w:t>ӨШІЗІң өледі»--- деп мәтелдейтін. Қаншалықты қиын жағ-</w:t>
        <w:br/>
        <w:t>дайға тап болса да өтірік айтпайтын. Өтірікке жаны қас</w:t>
        <w:br/>
        <w:t>Өді. Өтірік айтып қуаптқаннап, шындықты айтып жылат</w:t>
        <w:br/>
        <w:t>Деп үйрететін, Нүрекеңнің жақсылығы, әулиелігі тұра.</w:t>
        <w:br/>
        <w:t>Пы мен білетін эңгіме көп. Топырақтан тысқары болсазһ</w:t>
        <w:br/>
        <w:t>таты да бір айтармыз»---деп қапсағай, тоң денесіне</w:t>
        <w:br/>
        <w:t>Фамай, жылдам қимылдан, қалтасынан жарты метрд</w:t>
        <w:br/>
        <w:t>көлемі бар орамалын алып, беті мен қолын сүртіп, қиғаш</w:t>
        <w:br/>
        <w:t>басылған сұлу мұртын еккелгі машығымен сипап қоятын.</w:t>
        <w:br/>
        <w:t>Көп жылдар Нұрмолдамен қатар тұрып, алпа н кү-</w:t>
        <w:br/>
        <w:t>рек ұстап, қолының қарына құрық іліп, шопан ның</w:t>
        <w:br/>
        <w:t>таяғын таянып, жер қазатын ауыр кетпенді нығына ас-</w:t>
        <w:br/>
        <w:t>ыш, тас қашайтын лом мен қайланы нөтеріп, гуөп шшаба-</w:t>
        <w:br/>
        <w:t>тын шалғыны қайрап, мойнына тұқым себетін дорбаны</w:t>
        <w:br/>
        <w:t>асып, мал сауатын шелекпен, суғаратын қауғаны тартып.</w:t>
        <w:br/>
        <w:t>мал бағатын, егін егетін, құрылыс салатын, Шұбар ауы-</w:t>
        <w:br/>
        <w:t>лындағы колхоз шаруашылығын өркендеткендер -- Әбу</w:t>
        <w:br/>
        <w:t>Имағанбетов, Ізбасар Отарбаев, ІБколдас Тынышібиев,</w:t>
        <w:br/>
        <w:t>Банпхап Абдилдинов, Алексей Михеев, Болеслав Раз-</w:t>
        <w:br/>
        <w:t>Сацкий секілді ескі көз тарландардың сөзін терсе.</w:t>
        <w:br/>
        <w:t>Нұрмолданың бейнесі самдалып, келбеті мынадай корі-</w:t>
        <w:br/>
        <w:t>Ше береді:</w:t>
        <w:br/>
        <w:t>«Нұрмолданың колхоз құрылысын басқарудағы ҰЙ-</w:t>
        <w:br/>
        <w:t>ымдастырғыш қабылетін айтсақ өткенімізге -- құрмет,</w:t>
        <w:br/>
        <w:t>бүгінгімізге -- сабақ, ертеңімізге -- өнеге. Оның жаса</w:t>
        <w:br/>
        <w:t>ған еңбегін елемеу, айналып өту -- опасыздық. Пәоғ-</w:t>
      </w:r>
    </w:p>
    <w:p>
      <w:r>
        <w:t>кеңнің өмір сүрген заманы, ортасы, қоғамдық әлемі па</w:t>
        <w:br/>
        <w:t>зіргіден өзгеше болды. Ол кезде бәрі де өзгенің Ожоғатр-</w:t>
        <w:br/>
        <w:t>ғы басшылардың) айтуымен, мезгеу нұсқауымен -бас</w:t>
        <w:br/>
        <w:t>дай болып энасалды. Ел басқалардың құжырына бағ</w:t>
        <w:br/>
        <w:t>ды. Нұрмолданың артықшылығы, басқаларға (экоғарт:</w:t>
        <w:br/>
        <w:t>ларға) зкай бас изеп, көзін ала беріп көп шаруаны өз”.</w:t>
        <w:br/>
        <w:t>ше бастап, оз жоспары, өз ой-ақылымен жүргізді. Од</w:t>
        <w:br/>
        <w:t>4 кене тте. ыси</w:t>
        <w:br/>
        <w:t>сан рет ауыр сөздер естіп, таяң та жеді. «Жеңілген кү</w:t>
        <w:br/>
        <w:t>--117--</w:t>
        <w:br/>
        <w:t>басқарса да, түнде</w:t>
        <w:br/>
        <w:t>ұла әйел</w:t>
        <w:br/>
        <w:t>а, күндіз</w:t>
        <w:br/>
        <w:t>здап ца: д-</w:t>
        <w:br/>
        <w:t>әйел алдыпда тәмен</w:t>
        <w:br/>
        <w:t>күйеуін ұршықтай ү</w:t>
        <w:br/>
        <w:t>еркек, түнде -- әйсл ыу</w:t>
        <w:br/>
        <w:t>ғап сөз бар. Хо-ПІн-М</w:t>
        <w:br/>
        <w:t>ге жібермей, тура ү</w:t>
        <w:br/>
        <w:t>ата-бабамыз салып</w:t>
        <w:br/>
        <w:t>тәптіштеп айт. 3</w:t>
        <w:br/>
        <w:t>шаужайынан ұстап,</w:t>
        <w:br/>
        <w:t>кіргізіп, сусын Өв</w:t>
        <w:br/>
        <w:t>тандырып, жол сс</w:t>
        <w:br/>
        <w:t>алғызып барып; жән</w:t>
        <w:br/>
        <w:t>ліндегі бұйымтайын в!</w:t>
        <w:br/>
        <w:t>зкеріне қыдыртады --</w:t>
        <w:br/>
        <w:t>рек халықтың мемлекетін басцат</w:t>
        <w:br/>
        <w:t>шығар, Сөзіпді ұқез</w:t>
        <w:br/>
        <w:t>лар, ең әуелі Үйге к</w:t>
        <w:br/>
        <w:t>Қонағыңды күтемін, риза етіп</w:t>
        <w:br/>
        <w:t>деп Аңжарқын Нұрмолданың іші</w:t>
        <w:br/>
        <w:t>жірей сөйлейді, 2.</w:t>
        <w:br/>
        <w:t>іІКөн сөздің жай-жапсарын” тез ЖРатыЫН,</w:t>
        <w:br/>
        <w:t>лезде көзі жайнап, томағасың сыпыр 1</w:t>
        <w:br/>
        <w:t>қонатын бүркіттей қомданып, шарап</w:t>
        <w:br/>
        <w:t>-- Рахмет, Ақшекем. Неден, қ</w:t>
        <w:br/>
        <w:t>мей, бас қатырып тұр едім. Шешу</w:t>
        <w:br/>
        <w:t>жагын өзім ойлап, өзім реттеймін, ізнді іске кірісу ғана</w:t>
        <w:br/>
        <w:t>қалды. Сен өзің істейтін шаруаңның қамын жаса. Мен</w:t>
        <w:br/>
        <w:t>конторға кеттім деп үйден пі</w:t>
        <w:br/>
        <w:t>-- Нүркеш, Әбекең ағаға еп: лдымеп хабар беруді</w:t>
        <w:br/>
        <w:t>ұмытпаңыз. Өзгелерді өзіңіз білесіз-- деп Ақшарқын</w:t>
        <w:br/>
        <w:t>телефон құлағына жармасып, абысыл-ажшындарын ша-</w:t>
        <w:br/>
        <w:t>қырды. Соятын мал алгызды. Үйдегі әдейі сары майдай</w:t>
        <w:br/>
        <w:t>“сақтап жүрген, қонаққа деп арнаған қакт, кәмпит, әрін,</w:t>
        <w:br/>
        <w:t>мейіз, бал тағы басқа дәмді-тәтті тамақтарды схарыққа</w:t>
        <w:br/>
        <w:t>шығарды. “Ыдыс-аяқтардың сәпді-сыпайы түрлерін дас-</w:t>
        <w:br/>
        <w:t>тарханға жасады. Үй ішіндегі шаң-тозаңды сүрткізіп,,</w:t>
        <w:br/>
        <w:t>заттарды орны-орнына коз тартарлықтай етіп, жинасты»</w:t>
        <w:br/>
        <w:t>рып, жасаулатып, &gt;шайнатып қойды.</w:t>
      </w:r>
    </w:p>
    <w:p>
      <w:r>
        <w:t>Нұрмолда конторға келіп, Ақжарқынның тапсыруы-</w:t>
        <w:br/>
        <w:t>мен ең алдымен маған телефоң салды. Ау іл ақсақалда-</w:t>
        <w:br/>
        <w:t>ры-мен мамандарды шақыртып, қонақтарды қарсы алу-</w:t>
        <w:br/>
        <w:t>дың, күтудің, құрметпен шығарып салудың жора-жорал-</w:t>
        <w:br/>
        <w:t>ғыларын ақылдасты. Әркіммен жекелеп айтып орындау-</w:t>
        <w:br/>
        <w:t>га тапсырма берді.</w:t>
        <w:br/>
        <w:t>атының</w:t>
        <w:br/>
        <w:t>шеті, ҮРЕС</w:t>
        <w:br/>
        <w:t>ға Ірі</w:t>
        <w:br/>
        <w:t>--110--</w:t>
        <w:br/>
        <w:t>Сеп... Сен меш шеге мазақтайсың, о2-- деп Әде-</w:t>
        <w:br/>
        <w:t>кең ақырып қалды. -- Мен көзімді қыссам, тағы Озу</w:t>
        <w:br/>
        <w:t>кездесерміз, ренжіме деген саған бергей | «енгнца</w:t>
        <w:br/>
        <w:t>ымы қой, көз қысу, қасақ қағу, мек көтеру адауд</w:t>
        <w:br/>
        <w:t>арз қатынасындағы дауыс шығартпай, дасыран,</w:t>
        <w:br/>
        <w:t>өерстің белігі, жасырып ондың, сергектіктің,</w:t>
        <w:br/>
        <w:t>емес, ерен қулықтың, менмепділіктің, түптен. антсам,</w:t>
        <w:br/>
        <w:t>ақылдың сигцалы!-- доп мені сұқ саусасымен пүқы</w:t>
        <w:br/>
        <w:t>«ақылдың сигналы» дегенді түйгіштеп, өкі рет айсғы ди</w:t>
        <w:br/>
        <w:t>өзінің жатар бөлмесіне кіріп кетті.</w:t>
        <w:br/>
        <w:t>мен әділ сөзден уақытында айтылған, үлкендік</w:t>
        <w:br/>
        <w:t>ескертпеге, орынды тежеуге не деп жауап қайтарашымды</w:t>
        <w:br/>
        <w:t>ділмен, аоырныш-сасып, төмен қа і, тТұқңынып отыфрияһ</w:t>
        <w:br/>
        <w:t>қалдым. Әрине мен Әбекеңнен асқан ақылды, артық 1у-</w:t>
        <w:br/>
        <w:t>ган түпкіш, ойы терең адам емес сдім. Әбеңді қүрдасаынм-</w:t>
        <w:br/>
        <w:t>дай санап, ол кісінің ор түнкіріндегі а қылығының</w:t>
        <w:br/>
        <w:t>арасын егжеп-текшеп айырмай, қүр досқа еліктеп, коз</w:t>
        <w:br/>
        <w:t>қысқан әдепсіздігімді мойындадым. Ойыма Назым деген</w:t>
        <w:br/>
        <w:t>немеремнің екі жастан аз-маз асқан кезінде даладациав-</w:t>
        <w:br/>
        <w:t>та Әара жатып, маған көз қысқаны түнлі-- Оу, назке</w:t>
        <w:br/>
        <w:t>Тай, көз қысып, не айтпақшы болдың: дегенімде, нез</w:t>
        <w:br/>
        <w:t>меремі-- Ол сигнал ата, кешке дейін күшшті-қуатты яз%-</w:t>
        <w:br/>
        <w:t>ріңіз, ата дегенім-- деп ұялтқаны аралды.</w:t>
        <w:br/>
        <w:t>-- Ашырай, осы нәрестедей күнәсіз, аң жүрек, поп,</w:t>
        <w:br/>
        <w:t>ақыл несі әоекеңді де бір кезде, өмірден «олім» деген</w:t>
        <w:br/>
        <w:t>әсгісіз, сұм дүние алың кетеді-ау? %, рахымсыз, т21-</w:t>
        <w:br/>
        <w:t>дыр-ай!-- деп оөз сөзімпен өзім пюшыдым:-- Ол жаққа</w:t>
        <w:br/>
        <w:t>да жақсы адамдар керек шығар. Әйтпесе, бұрын әмір</w:t>
        <w:br/>
        <w:t>жасзған ата-баодаларымыз бен аналарымыз қайда жүр?”</w:t>
        <w:br/>
        <w:t>--- деп жүрек түбінің жақын адамдарға арналатын эжана-</w:t>
        <w:br/>
        <w:t>шырлық, қимастық, сағынарлық терең қойнауына сүц-</w:t>
        <w:br/>
        <w:t>гіп, күрсініп андым. |</w:t>
        <w:br/>
        <w:t>Әоскең ағаның айтқанындай Нұрмолда «әулие» де.</w:t>
        <w:br/>
        <w:t>ген сөзді кезінде аудан, облыс, республика мекелелерін-</w:t>
        <w:br/>
        <w:t>де партия мен Совет қызметінің басшы жұмысында 90ғ-</w:t>
        <w:br/>
        <w:t>тан Социалистік Гіңбек Ері Сапнев іаймузапнан да &lt;с-.</w:t>
        <w:br/>
        <w:t>а</w:t>
        <w:br/>
        <w:t>тігенім бар. з</w:t>
        <w:br/>
        <w:t>-- Бауырым, сіз сұраған соц мсн айтайын, Қазақ-</w:t>
        <w:br/>
        <w:t>тағы күн -- ортақ, ай -- ортақ, жақсы -- ортақ деген</w:t>
      </w:r>
    </w:p>
    <w:p>
      <w:r>
        <w:t>сөзге сүйенсек, Нұрмолда осы. біздің Жетісудың ғана</w:t>
        <w:br/>
        <w:t>емес, бүкіл қазақ халқына ортақ азамат. Оңың сөздегі,</w:t>
        <w:br/>
        <w:t>еңбектегі, ел басқарудағы шапағат нұры бір ғана кол-</w:t>
        <w:br/>
        <w:t>хоз адамдарына емес, бүкіл аудап, Облыс, республика,</w:t>
        <w:br/>
        <w:t>--114--</w:t>
        <w:br/>
        <w:t>руға болады? Тіпті жүрегінен қан жүру тоқтап, тамыры</w:t>
        <w:br/>
        <w:t>соқпай, демі таусылып, кеудесінен шыбын жаны ұшқан-</w:t>
        <w:br/>
        <w:t>да, көздерін жұмып, бетін жапқан сол әйел еді дегенге</w:t>
        <w:br/>
        <w:t>қалай келісеміз? Оны: көрген, қолымен ұстаған кім бар?</w:t>
        <w:br/>
        <w:t>Осы қысқа айтылғаша әуендес пікір мен қарсылы-</w:t>
        <w:br/>
        <w:t>лығымды білдіре отырып, ақырғы билік пен төрелік үкі-</w:t>
        <w:br/>
        <w:t>мін шығаруды оқырмандардың өздеріне тапсыруды жөн</w:t>
        <w:br/>
        <w:t>көрдім. :</w:t>
        <w:br/>
        <w:t>-194-</w:t>
        <w:br/>
        <w:t>Деген берілген жүрегім, ыңылас-ниетімпен бөлек ой-</w:t>
        <w:br/>
        <w:t>пнамда, қылысымда өшеді жоқ. Сені</w:t>
        <w:br/>
        <w:t>өӘрДе, кейбір қ сырт міПез, сына</w:t>
        <w:br/>
        <w:t>түр Өілдіргенем бо: мін, «Алтын нәр-</w:t>
        <w:br/>
        <w:t>со алдасты смсс, перһте идан таяды»--</w:t>
        <w:br/>
        <w:t>деген соз о: - дон он 1</w:t>
        <w:br/>
        <w:t>рец гүкнірішен ақтарылып!,</w:t>
        <w:br/>
        <w:t>қара Такинсен 24%</w:t>
        <w:br/>
        <w:t>раны танге</w:t>
        <w:br/>
        <w:t>шайтанды</w:t>
        <w:br/>
        <w:t>ін кін</w:t>
        <w:br/>
        <w:t>рә адал</w:t>
        <w:br/>
        <w:t>плңоука</w:t>
        <w:br/>
        <w:t>қоқамылаы</w:t>
        <w:br/>
        <w:t>шасты сұр</w:t>
        <w:br/>
        <w:t>Қойзынар сүріп</w:t>
        <w:br/>
        <w:t>ып, аққан</w:t>
        <w:br/>
        <w:t>Шық</w:t>
        <w:br/>
        <w:t>Бың алуын в</w:t>
        <w:br/>
        <w:t>сс; аеғасаыыы</w:t>
        <w:br/>
        <w:t>елден блогін.</w:t>
        <w:br/>
        <w:t>ігүрксі</w:t>
        <w:br/>
        <w:t>мнтесінп кәрсе</w:t>
        <w:br/>
        <w:t>көктем келіп,</w:t>
        <w:br/>
        <w:t>нады.</w:t>
        <w:br/>
        <w:t>Ы</w:t>
        <w:br/>
        <w:t>Арға ізүрмоелдамен</w:t>
        <w:br/>
        <w:t>ластыңтың тагы бір | нездес-</w:t>
      </w:r>
    </w:p>
    <w:p>
      <w:r>
        <w:t>айтып, күліп алд</w:t>
        <w:br/>
        <w:t>ард-</w:t>
        <w:br/>
        <w:t>ЗІ қосылған</w:t>
        <w:br/>
        <w:t>соһдагы тағулықтың</w:t>
        <w:br/>
        <w:t>кеп кес.ңіп түрленді;</w:t>
        <w:br/>
        <w:t>қосылып қас тізнеген ке зіміз.</w:t>
        <w:br/>
        <w:t>деп а</w:t>
        <w:br/>
        <w:t>к заӘттар-</w:t>
        <w:br/>
        <w:t>ұялу, бұзынмас міндет сді.</w:t>
        <w:br/>
        <w:t>құшақтасып, у деген өзге кө:</w:t>
        <w:br/>
        <w:t>ешкімге сез</w:t>
        <w:br/>
        <w:t>еріміздің</w:t>
        <w:br/>
        <w:t>әдег</w:t>
        <w:br/>
        <w:t>ІБб.</w:t>
        <w:br/>
        <w:t>б срер еме (ха) мені КӨ тері поко зі ыр</w:t>
        <w:br/>
        <w:t>қ ж т 2 эшаған со-</w:t>
        <w:br/>
        <w:t>йнша күлген нінен айныр смсс. Айкала қорша р</w:t>
        <w:br/>
        <w:t>--127---</w:t>
        <w:br/>
        <w:t>Көп адам дүннеге бой алдырған,</w:t>
        <w:br/>
        <w:t>Бой. алдырып, аяғын көп шалдырған,</w:t>
        <w:br/>
        <w:t>Өлді деуге сияма ойлаңдаршы,</w:t>
        <w:br/>
        <w:t>Өлмейтұғын артына сөз қалдырған.</w:t>
        <w:br/>
        <w:t>7 (Абай).</w:t>
        <w:br/>
        <w:t>ТАНЫМ МЕН Тағылым</w:t>
        <w:br/>
        <w:t>2 Ертеңгі кеш бірі бітсе, еніншісі істеліп, үшінші.</w:t>
        <w:br/>
        <w:t>сі кезек күтіп тұрған шегі мен шеті жоқ тіршіліктегі</w:t>
        <w:br/>
        <w:t>шаруа бағумен қолы босамайтын Нұрмолда Төлек төрін-</w:t>
        <w:br/>
        <w:t>дегі малшыларға барып қайтуға салт атпен атқосшы жі-</w:t>
        <w:br/>
        <w:t>Гітті ертіп, эколға шықты. Ауылдан шыққан соң Сарна-</w:t>
        <w:br/>
        <w:t>қай жотасының бір биіктеу белесінің шоқысына көтері-</w:t>
        <w:br/>
        <w:t>ШІП, аттан түсті. Аттарды баспен құйрықтарын айқас-</w:t>
        <w:br/>
        <w:t>тырып, қалмақша байластырды. )</w:t>
        <w:br/>
        <w:t>Шоңының басындағы бір жартасқа.жайлапып оты-</w:t>
        <w:br/>
        <w:t>рып, айналаға алысқа көзін сүзіп, ойға шомды. Кеңқол-</w:t>
        <w:br/>
        <w:t>тық созылған дала, Қаратал мен Көкеу өзендерінің ал-</w:t>
        <w:br/>
        <w:t>қабында, шапанып жайып, тыныс алып сұлап жкатқан</w:t>
        <w:br/>
        <w:t>алып адамдай көрініс береді. Ағасының осыпша жазық</w:t>
        <w:br/>
        <w:t>далаға телміре қарап, ылғи да бір жақсы іс тындырған-</w:t>
        <w:br/>
        <w:t>да, не қиынға кездескенде, маңдайынан, танауының үс-</w:t>
        <w:br/>
        <w:t>тінең лезде бұрқ ете түсіп, шұбарланып шығатын терін</w:t>
        <w:br/>
        <w:t>сүрткілеп, әбігер болғанын атқосшы жігіт жақсы ниетке</w:t>
        <w:br/>
        <w:t>жорыды да:</w:t>
        <w:br/>
        <w:t>-- Аға? -- деп сұрау сала үн қатты.</w:t>
      </w:r>
    </w:p>
    <w:p>
      <w:r>
        <w:t>-- Иә, қалқам, не айтпақшысың, сөйле?-- деп Нұре-</w:t>
        <w:br/>
        <w:t>кең күңк ете түсті. )</w:t>
        <w:br/>
        <w:t>-- Аға, Сіз күндіз-түні тыным таппай колхоздың көп</w:t>
        <w:br/>
        <w:t>“шаруасын бітіруге басшылық жасап жүрсіз. Сіздің еңбе-</w:t>
        <w:br/>
        <w:t>тіңіз көз тоятын, көңілге қонатын, ақылға сиятын, айт-</w:t>
        <w:br/>
        <w:t>қанға қомақты, мақтанға тұратын шаруа. Бірақ...</w:t>
        <w:br/>
        <w:t>-- Ау, қарағым, көп әсірелеп, мадақтап кеттің ғой.</w:t>
        <w:br/>
        <w:t>Осы жерден доғарсаң қайтеді?-- Өзінің қыстырма сөзі</w:t>
        <w:br/>
        <w:t>«біраққа» салған жолсерігіне едірейе қарады. Абдырап,</w:t>
        <w:br/>
        <w:t>сасатын ол жоқ, сөзін жалғады: : ) )</w:t>
        <w:br/>
        <w:t>-- Бірақ, аға, сіздің бірде-бір рет ананы ) істедім,</w:t>
        <w:br/>
        <w:t>мынаны тындырып қойдым,-- деп бір жария етіп, өзіңіз-</w:t>
        <w:br/>
        <w:t>ді кеуде соға көрсетіп, сыртқа шығарғаныңызды естімей</w:t>
        <w:br/>
        <w:t>--135--</w:t>
        <w:br/>
        <w:t>тада ексумізден басқа ешкім жоқтай мәз-майрам</w:t>
        <w:br/>
        <w:t>ныштымыз.</w:t>
        <w:br/>
        <w:t>ша- Оу</w:t>
        <w:br/>
        <w:t>кой</w:t>
        <w:br/>
        <w:t>ін Нұрмо</w:t>
        <w:br/>
        <w:t>мен қарап, :</w:t>
        <w:br/>
        <w:t>нштей алп. сырт</w:t>
        <w:br/>
        <w:t>ың дауысы ұйқы</w:t>
        <w:br/>
        <w:t>Өзің ат құнры</w:t>
        <w:br/>
        <w:t>ажарланып, жагіттік 84</w:t>
        <w:br/>
        <w:t>5 құрлы қормей теріп алды да,</w:t>
        <w:br/>
        <w:t>шалныл; жүре берді.</w:t>
        <w:br/>
        <w:t>не мұның не? Меп шып қ</w:t>
        <w:br/>
        <w:t>ыш тұрмын. Әпер ма</w:t>
        <w:br/>
        <w:t>лған судың 08 жарты</w:t>
        <w:br/>
        <w:t>- деп жилы сөйлеген Нұрға</w:t>
        <w:br/>
        <w:t>түсіп, алая қарап:</w:t>
        <w:br/>
        <w:t>-- «Ептеңс етпейді. Өмір бойы</w:t>
        <w:br/>
        <w:t>шаршамаймын» - деп мені судан өт</w:t>
        <w:br/>
        <w:t>імерге түсірді-- деп Ақжарқып қатты</w:t>
        <w:br/>
        <w:t>Өмір сүру дег</w:t>
        <w:br/>
        <w:t>інде тұрып мені</w:t>
        <w:br/>
        <w:t>сөзі</w:t>
        <w:br/>
        <w:t>рет</w:t>
        <w:br/>
        <w:t>ге ренлісек не</w:t>
        <w:br/>
        <w:t>орасышп өттік. Нұ</w:t>
        <w:br/>
        <w:t>да Социалистік</w:t>
        <w:br/>
        <w:t>Нұрғали омір</w:t>
        <w:br/>
        <w:t>өтпейтіп дос, тату 1</w:t>
        <w:br/>
        <w:t>шаруасында, үй эжұмысында</w:t>
        <w:br/>
        <w:t>таушы, аншлгой, үстазы</w:t>
      </w:r>
    </w:p>
    <w:p>
      <w:r>
        <w:t>пырағы торқа болсын</w:t>
        <w:br/>
        <w:t>гыжғып ұрпақтарына, туыс</w:t>
        <w:br/>
        <w:t>бетін сипал,і</w:t>
        <w:br/>
        <w:t>түзде,</w:t>
        <w:br/>
        <w:t>бол ды</w:t>
        <w:br/>
        <w:t>зарбайд</w:t>
        <w:br/>
        <w:t>Мырзақұл;</w:t>
        <w:br/>
        <w:t>Ха: тіадай,</w:t>
        <w:br/>
        <w:t>тасып қой</w:t>
        <w:br/>
        <w:t>“елері Жазылбок 1</w:t>
        <w:br/>
        <w:t>басқа облыстарда тұратың 2Іі</w:t>
        <w:br/>
        <w:t>ов, Еңбек Ері цысылшашы Тұрсь</w:t>
        <w:br/>
        <w:t>бек Ері Айтбала (фамилиясын ұрыттЕ</w:t>
        <w:br/>
        <w:t>тің Ец</w:t>
        <w:br/>
        <w:t>ев</w:t>
        <w:br/>
        <w:t>--128-</w:t>
        <w:br/>
        <w:t>Көрнем Әдебиет бетінде әсірелеп, аңғармай аңғал.</w:t>
        <w:br/>
        <w:t>дықпеп жаза салу кездесетін оқиға ғой. Біраң Ақжар.</w:t>
        <w:br/>
        <w:t>қындай арудың назалануына қосылмасна шара жоқ</w:t>
        <w:br/>
        <w:t>Нұрмолда халық маңдайына жүз жылда бір келетін Қа.</w:t>
        <w:br/>
        <w:t>һарман тұлға. Оның шаруа бағуға, топ. басп /ға, созін”</w:t>
        <w:br/>
        <w:t>тыңдатып елді артынан ерте білуге, бірнеше рет облыс»</w:t>
        <w:br/>
        <w:t>Тық, республикалық, одақтық депутаттыққа сайланып</w:t>
        <w:br/>
        <w:t>хемлекет қайраткері болуына, шет елдерге мемлекет та:</w:t>
        <w:br/>
        <w:t>рапыпан жора-жолға, елшілік ретінде араға скүруге ка-</w:t>
        <w:br/>
        <w:t>білеті жеткенде, сомьл бағуға, бала бағуға, жарын сүю-</w:t>
        <w:br/>
        <w:t>ге махаббаты, икемі, иілуі жоң деу орынды талас ТУҒЫ-</w:t>
        <w:br/>
        <w:t>зады.</w:t>
        <w:br/>
        <w:t>Ол үшіп ел аузынан әр шаруашылың саласында, м2-</w:t>
        <w:br/>
        <w:t>дениет пен әдебиетте, білім меп ғылым және әнімшілік</w:t>
        <w:br/>
        <w:t>мекемелерінде зкұмыс істеген Нұрмолда мен Ақштарқын-</w:t>
        <w:br/>
        <w:t>ды көзі көріл, тілдескен тұстастары мен азамандастары-</w:t>
        <w:br/>
        <w:t>наң сұралып, қағаз бетіне: түсіріліп, жарыққа шыққан</w:t>
        <w:br/>
        <w:t>мағлұматтар ғана емес, әлі де сұрауы жетіп ашылмаған,</w:t>
        <w:br/>
        <w:t>анықталмағап ақиқат пен-аңыздарға шүтінген дұрыс дә-</w:t>
        <w:br/>
        <w:t>Лол долатын шығар. :</w:t>
        <w:br/>
        <w:t>Нұрмолда мен Ақжарқын өз заманында өзара бірін-</w:t>
        <w:br/>
        <w:t>бірі ұнатып, сүйіспендік махаббаты жарасып, қол алы-</w:t>
        <w:br/>
        <w:t>сын, серт берісіп, аманат арқалаған, ата-аналарының ал-</w:t>
        <w:br/>
        <w:t>дынан өтіп, олардың құйрық-бауыр асасын, төс түйісті-</w:t>
        <w:br/>
        <w:t>ріп, ақ тілеу мен ақ бата берген «мыц жылдық» деп ата-</w:t>
        <w:br/>
        <w:t>датын құдалық ғұрпы, имапдық жолымен шариғатқа &gt;-</w:t>
        <w:br/>
        <w:t>гініп, неке ңнғызып қосылғап :жандар. Осының бәріп</w:t>
        <w:br/>
        <w:t>аяқ асты етіп, аттап ойдағап жыл өткенде Нұрмолда жа-</w:t>
        <w:br/>
        <w:t>рынан жеріп, ақ некені бұзын өзінің отбасын бақпай</w:t>
        <w:br/>
        <w:t>құдай атып, көлденең кездескен бір «жолбике»,</w:t>
        <w:br/>
        <w:t>ты басқан, белгісіз сылаңдаған «сұлу» ұрғашышың стегі-</w:t>
        <w:br/>
        <w:t>не жармаса оралып, әуейі болып, саның илеуінде. бале-</w:t>
        <w:br/>
        <w:t>уінде ойнап-күлді деп мадақтап, ойнас істеуді жер-көкке</w:t>
        <w:br/>
        <w:t>сиғызбай пысықтық етіп корсету қандай тәлім мен тәр-</w:t>
        <w:br/>
        <w:t>биенің аясына сияды? Мұндай өрескел бұзылғандық қай</w:t>
        <w:br/>
        <w:t>ата-бабамыздан келе жатқан әдеп пеп салт еді?</w:t>
      </w:r>
    </w:p>
    <w:p>
      <w:r>
        <w:t>албас-</w:t>
        <w:br/>
        <w:t>Осыны сскергенде, Нұрмолданы пайғамдар жасына</w:t>
        <w:br/>
        <w:t>тақап қалғанда, көңілінде желігі басылмаған, ұстамдық-</w:t>
        <w:br/>
        <w:t>қа бой ұсынбаған ұрыншақ кас кезі смес «шеңіл» жол-</w:t>
        <w:br/>
        <w:t>ға түсті, «жігіттік» құрды дегенге сендіріп, кімді нанды-</w:t>
        <w:br/>
        <w:t>--193--</w:t>
        <w:br/>
        <w:t>мыздың асаматтарымен кездесіп, хат қазысы, хабарла-</w:t>
        <w:br/>
        <w:t>сып тұрды. Еліміздің, халңқыуныздың атақтғ іп-жша.</w:t>
        <w:br/>
        <w:t>аушылары, артистері Сәбит Мұқанов, анмтов,</w:t>
        <w:br/>
        <w:t>Шара ізненқүлова, М ар Әусзов, Габнден Мұстафин-</w:t>
        <w:br/>
        <w:t>нен бастап, үкімет Әдасшылары Жүмабай Шаяхметов,</w:t>
        <w:br/>
        <w:t>а</w:t>
        <w:br/>
        <w:t>әск ран</w:t>
        <w:br/>
        <w:t>Нүртас Оңдасынов, Жұмабай Тәшенов, Дінмұхамбет Қо-</w:t>
        <w:br/>
        <w:t>пагв, халық батырлары Бауыржан Момышұлы, Қасым</w:t>
        <w:br/>
        <w:t>Қайсенов, Рақымжан Қошқарбаев, заң қызметкері Мыр-</w:t>
        <w:br/>
        <w:t>зақадыр Нұрбаевтармен, тағы-тағы жүздеген ел азамат-</w:t>
        <w:br/>
        <w:t>крымен қойын-қолтық араласып, телефон соғып, сәлем</w:t>
        <w:br/>
        <w:t>айтып, астана орталығына барса цонақ болып, оларды</w:t>
        <w:br/>
        <w:t>қопаққа шақырып «жақсымен жанасу -- жан азығы»</w:t>
        <w:br/>
        <w:t>деп уағыздайтын, Меніц байқауымша Нұрмолда осын</w:t>
        <w:br/>
        <w:t>шақсы-жайсаңдармен кездесіп олардыц тыңдаушысы, ат-</w:t>
        <w:br/>
        <w:t>қосшысы, қосақ арасында ерген қосшы ссебінде болған</w:t>
        <w:br/>
        <w:t>аоқ. Орнымен өзі сөз бастап, хан сергітер, көціл толты-</w:t>
        <w:br/>
        <w:t>рар талай қызықты әңгімелерді, ойнаңы әзілдерді айтып</w:t>
        <w:br/>
        <w:t>аузыпа қаратып, бөрін дс тәнті етті. Солардан көп нәрсе-</w:t>
        <w:br/>
        <w:t>йерді үйренді. Алматыға не Мізекеуге барғанда Нұрмол-</w:t>
        <w:br/>
        <w:t>қа жолаушылап келіпті дегенді бірінен-бірі естіп, Нұре-</w:t>
        <w:br/>
        <w:t>кеңе телефон соғып, амандасуға келіп, қонаққа шақырып</w:t>
        <w:br/>
        <w:t>анаргандарының Нұрмолдамеп бірге жүріп, талай рет</w:t>
        <w:br/>
        <w:t>куәсі болып, шуақты күндерді басымнан өткіздім. Нұр-</w:t>
        <w:br/>
        <w:t>молдамен дастархандас болған осы азаматтар жер шжаг-</w:t>
        <w:br/>
        <w:t>Дайы, сл тарихы, азаматтар қабілеті, жастар тәрбиесі,</w:t>
        <w:br/>
        <w:t>ауыл шаруашылық барысы, өндіріс, опер, мәдепиет, оқу</w:t>
        <w:br/>
        <w:t>салаларында сан саққа экүгіртіп ой қозғап, терең толтау-</w:t>
        <w:br/>
        <w:t>лар айтатын. Одан басқа өмір туралы, махаббат туралы</w:t>
        <w:br/>
        <w:t>да ой айтып, соз тербететін.</w:t>
        <w:br/>
        <w:t>ет «Өмір бар жерде” махаббат, махаббат бар жерде</w:t>
        <w:br/>
        <w:t>өмір бар. Махаббаттыц тстелесі сенім, үміт, қимыл, ақыл-</w:t>
        <w:br/>
        <w:t>сана»-- деп Нұрекең осы бес нәрсенің әр қайсысыпа</w:t>
        <w:br/>
        <w:t>талғау-түсінік беретіп, Ол өз алдына бір үлкеп, айтыл-</w:t>
        <w:br/>
        <w:t>май жатқан сыр. Тау мен тау кездеспейді, адам меп адам</w:t>
        <w:br/>
        <w:t>кездеседі деген қағида бар. Дом тартып, жол түссс тагы</w:t>
        <w:br/>
        <w:t>бір кездескенде түгелдей тізіп, тігісін сөгіп қаптың ау-</w:t>
        <w:br/>
        <w:t>зын ашқандай Нұрмолдапың айтатынындай әцгімелеп</w:t>
        <w:br/>
        <w:t>берем -- деп Ақжарқын сөзін әрі қарай жалғады. )</w:t>
        <w:br/>
        <w:t>-- Нұркеш қайтпас сапарға кетсе де, күндіз де, түн-</w:t>
        <w:br/>
        <w:t>санамда,</w:t>
        <w:br/>
        <w:t>Де де әрбір құдайдыц берген күні ол жанымда, Ам</w:t>
        <w:br/>
        <w:t>ойымда, көз алдымда бейпесі, құлағымда дауысы тұра-</w:t>
      </w:r>
    </w:p>
    <w:p>
      <w:r>
        <w:t>ды. Мұның бәрі менің оған, оның магап деген өлмес, мәц-</w:t>
        <w:br/>
        <w:t>гілік, былғанбаған махаббатымыздың ылғи да-түсіп тұ-</w:t>
        <w:br/>
        <w:t>--129--</w:t>
        <w:br/>
        <w:t>мезгетен бағдарларымен</w:t>
        <w:br/>
        <w:t>ді серігім екенін с і</w:t>
        <w:br/>
        <w:t>жұмыс істеп, арқа сүйеп, сенім-</w:t>
        <w:br/>
        <w:t>шүпген адаммын.</w:t>
        <w:br/>
        <w:t>чян түріп тыпдаған</w:t>
        <w:br/>
        <w:t>Аузын айырайты:</w:t>
        <w:br/>
        <w:t>серігі тағы бір сатаел</w:t>
        <w:br/>
        <w:t>с- Аға, деймін,</w:t>
        <w:br/>
        <w:t>лар ақылды болғдіғ )</w:t>
        <w:br/>
        <w:t>т- Дұрыс түсіпгін сөзімді. ІПұбардагы Нұрғали, Ап-</w:t>
        <w:br/>
        <w:t>шақ, Мырз Мал, Ам сық, Ізбасар, апаларың Сау-</w:t>
        <w:br/>
        <w:t>мал, Пүргілі а, Сара, Мүқырыдағы</w:t>
        <w:br/>
        <w:t>Мұрат. Ме. Рахметолла сияқты</w:t>
        <w:br/>
        <w:t>атын атах бекхор адамдардың (олардан</w:t>
        <w:br/>
        <w:t>кешірім сұреімтян? дс аәңізл-саналары мол, әрі та-</w:t>
        <w:br/>
        <w:t>пымы мен тағ ғары жандар. Есіңе уста, адамда</w:t>
        <w:br/>
        <w:t>сапа мон (% ; Аңда, ма да үста, басқа жән-</w:t>
        <w:br/>
        <w:t>діктер; це сезім гецәа ӛдю. Сана мен сезімнің біріккен күш-</w:t>
        <w:br/>
        <w:t>; ПЛ мен терең ойға тірейді. Ақыл мен</w:t>
        <w:br/>
        <w:t>тарлығы --- үзілмейтін, айнала қор-</w:t>
        <w:br/>
        <w:t>іты лор шонантыр болада. Мұның</w:t>
        <w:br/>
        <w:t>ігіпттікте, сріпбей және қай жұ-</w:t>
        <w:br/>
        <w:t>) еңбек еткенде қалыптасады,</w:t>
        <w:br/>
        <w:t>рдың тіршілігі мәл баққан мен жер</w:t>
        <w:br/>
        <w:t>танысты, Аталарымыз «малды мал тә-</w:t>
        <w:br/>
        <w:t>ДЫ» деп баяғыдан бері мал осіру шаруашылығымен</w:t>
        <w:br/>
        <w:t>лысқан. Жіер әлемнің тірігілік анасы. Жан-жануар</w:t>
        <w:br/>
        <w:t>т өсімдің әлеміне көрек пен көрік, келбет пеп түр.</w:t>
        <w:br/>
        <w:t>ұрпат пет өмір берәтін шер. Сондықтан, халықта жерді</w:t>
        <w:br/>
        <w:t>-- «жер-ана» д «Топырақты -- тоздырма, суды --</w:t>
        <w:br/>
        <w:t>Ластама, өзен мен бұлақты лайлама, әсімдікті -- отама,</w:t>
        <w:br/>
        <w:t>ауать - осқыламг, жәндіп пен экануарды -- аяла!»--</w:t>
        <w:br/>
        <w:t>деп сотқарлау балаларта әжесі мен апасы айтатын тәлім</w:t>
        <w:br/>
        <w:t>мен тану осыдан шыңқан.-- деп, Нүрехең көсіле, бәйгеге</w:t>
        <w:br/>
        <w:t>шапқап, бабына оаңа келгеп аттай есіп, сөйлеп кетті.</w:t>
        <w:br/>
        <w:t>Тершіген беті-қолын сүртіп, таза ауаны құша, қауып</w:t>
        <w:br/>
        <w:t>дем алды.</w:t>
        <w:br/>
        <w:t>-- Шіркін, Шұбардың, осы біз отырғап Жетісудың</w:t>
        <w:br/>
        <w:t>уоноцайдың зәм-зәм суындай ауасын-ай!</w:t>
        <w:br/>
        <w:t>а ғана тыныс сарайың ашылып, жаңа туган</w:t>
        <w:br/>
        <w:t>марқайып, пірбіңсіз таза боп қаласың,</w:t>
        <w:br/>
        <w:t>ішін тартып, екі нығынан</w:t>
        <w:br/>
        <w:t>з ауаны жұтты. Серігі ба-</w:t>
        <w:br/>
        <w:t>Ойы бар ад</w:t>
        <w:br/>
        <w:t>шаған орт&gt;ға махаб</w:t>
        <w:br/>
        <w:t>бәрі ұқыптылықта, ізде</w:t>
        <w:br/>
        <w:t>мыстан болса да</w:t>
        <w:br/>
        <w:t>бет тін пгеругс 6</w:t>
      </w:r>
    </w:p>
    <w:p>
      <w:r>
        <w:t>”</w:t>
        <w:br/>
        <w:t>бір пүшпв</w:t>
        <w:br/>
        <w:t>Бір сорғ</w:t>
        <w:br/>
        <w:t>адай масайрап,</w:t>
        <w:br/>
        <w:t>-- леп бар денесін қомдан</w:t>
        <w:br/>
        <w:t>қаусыра, оттекті қышқыл рігі (</w:t>
        <w:br/>
        <w:t>сын шұлғын, ұйыған уыздай тыңдап отыр. Осыны сезген</w:t>
        <w:br/>
        <w:t>Бткең әңгімесін жалғады:</w:t>
        <w:br/>
        <w:t>ашып, қағынып етегін көтермес дейсіз. Мей БІШЕҢ НШІ»</w:t>
        <w:br/>
        <w:t>молда, шын білем десем мүпдай әйелді жек кӘПд 5 Із.</w:t>
        <w:br/>
        <w:t>та қазақта көңілдес, ашна, жүрген, сырлас, ойнатент--</w:t>
        <w:br/>
        <w:t>ген, тігі бар ғой Ойнас деген сөздер Фар. : ұтылу Шң</w:t>
        <w:br/>
        <w:t>түрлі болғанмен мағынасы біреу. Бұл. өмір лшы ҮДЕ Әй:</w:t>
        <w:br/>
        <w:t>Мүмкін біреумен біразға көзі түсіп, көңілі ауып, ары,</w:t>
        <w:br/>
        <w:t>сыз етек қатынасын жасап әуейі болған жері бар шығар.</w:t>
        <w:br/>
        <w:t>Ол өтпелі, өнегесіз, қызыңқанға (қызыл көрінедінің</w:t>
        <w:br/>
        <w:t>баянсыз, өнерсіз қысқа махаббаты. Әрине, еркектіп өәр!</w:t>
        <w:br/>
        <w:t>бірдей баянды махаббатты аялап, кір келтірмей ұстан ал-</w:t>
        <w:br/>
        <w:t>майды. Қазақта «бұта көрсе сніп, нт корсе шш» деген</w:t>
        <w:br/>
        <w:t>женсұрын жеңілежелші адамдарға айтылатын мақал мар.</w:t>
        <w:br/>
        <w:t>Мүмкін Нұрекең бір шерде, бір рет женсүрындық қылық</w:t>
        <w:br/>
        <w:t>жасап, еркекпін деп еркектік, еркелік, еркіндік эхасан</w:t>
        <w:br/>
        <w:t>салса не тұр? Қай ақылды, өзін сыйлайтын әйел қай ер-</w:t>
        <w:br/>
        <w:t>нектің бір әйелмен сөйлескенін, сыбырласқалын, қол-</w:t>
        <w:br/>
        <w:t>тықтасқанын тиямын деп қызғаныш етеді? Кіммен кіу</w:t>
        <w:br/>
        <w:t>сөйлеспейді, жанасып жақын тұрмайды? Осының .бәрі-</w:t>
        <w:br/>
        <w:t>мен жағаласу қадыр-қасиетінді кетіру емес пс? -- деп</w:t>
        <w:br/>
        <w:t>қарсыласына сөз тастап, козін қадайтып да, жеңіс ұпай</w:t>
        <w:br/>
        <w:t>алғанын білетін. Қарсыласы қарымталы сөз таппай мұ-</w:t>
        <w:br/>
        <w:t>діріп төмен қарап, жарасымды сөзге келістім деп басын</w:t>
        <w:br/>
        <w:t>нетін,</w:t>
        <w:br/>
        <w:t>Мұныпц тағы бір дәлелі өзінің жхазылмас науқасының</w:t>
        <w:br/>
        <w:t>дендегенін сездіме епен бір орайы келгенде Ақжшарқын-</w:t>
        <w:br/>
        <w:t>ды жанына шақырып Пұрмолда арыздасыпты.</w:t>
        <w:br/>
        <w:t>-- Өшпейтін ой, тоқырамайтын ақыл тартылмай-</w:t>
        <w:br/>
        <w:t>тын су, тыныстамайтын жел, өлмейтін өзекті жан, тау-</w:t>
        <w:br/>
        <w:t>сылмайтын жан-жануар, жоғалмайтын өсімдік жоң. Бәрі</w:t>
        <w:br/>
        <w:t>бәрі дс келеді, болады, кетеді. Сен.екеуміз мағынасыз</w:t>
        <w:br/>
        <w:t>өмір, мақсатсыз тіршілін, үмітсіз келешен өткізген жоқ-</w:t>
        <w:br/>
        <w:t>пыз. Бәрі де болды. Бірде қуандың, бірде ренжідік. Бір-</w:t>
        <w:br/>
        <w:t>де қиналдық, бірде жеңдік. Бірде алдың, бірде бердік.</w:t>
        <w:br/>
        <w:t>Бірде Ұттық; бірде ұтылдық, бірде даңцқа ис болдық,</w:t>
        <w:br/>
        <w:t>бақытқа кенелдік. Мақтағанды да, боқтағанды да естідік.</w:t>
        <w:br/>
        <w:t>Бүндердің күнінде бәрі ұмытылады, бәрі артта қалады.</w:t>
        <w:br/>
        <w:t>Көрген түстей елеске айналады. Пәлен әйелмен сырлас,</w:t>
        <w:br/>
        <w:t>мұңдас, достас, көңілдес болдым деп мақтана алмаймыз.</w:t>
        <w:br/>
        <w:t>Ететіме памаз оқыдым доп ақтала да алмаймыш.</w:t>
        <w:br/>
        <w:t>қызыл тез оңар. Уақытша ойнап күлген оттап</w:t>
        <w:br/>
        <w:t>қала берсе боқтап сасық деген. Әрине, кей кезде өсекке</w:t>
        <w:br/>
        <w:t>ілініп, сақтана алмадым, сеніп алдыңда сол кездерде ай-</w:t>
        <w:br/>
        <w:t>тып ақтала алмадым. Сіз сенсеңіз сенен артық сүйгенім,</w:t>
        <w:br/>
        <w:t>саган деп арнаған махаббатымнан асыл, әрі биік, саған</w:t>
        <w:br/>
        <w:t>Әсіре</w:t>
      </w:r>
    </w:p>
    <w:p>
      <w:r>
        <w:t>ыстық.</w:t>
        <w:br/>
        <w:t>“-126--</w:t>
        <w:br/>
        <w:t>һатын нұр сәулесі, жаңғырығы, елесі, қалдырған өшпес</w:t>
        <w:br/>
        <w:t>табы мен таңбасы. Нүрскең айтқандай құдай маңдайыма</w:t>
        <w:br/>
        <w:t>жазған күніп тауыспаса, біздердің махаббатымыз, сүйіс-</w:t>
        <w:br/>
        <w:t>пеншілігіміз туралы әңгіме көп -- деп Ақжарқын толға-</w:t>
        <w:br/>
        <w:t>та, шаттана отырып, лаулап жанған оттай шалқып, жү-</w:t>
        <w:br/>
        <w:t>рек жылуын маңайына шашып, сөйлей берді.</w:t>
        <w:br/>
        <w:t>-- Көл сөздің тобықтай түйіні бар дегеп, қарақта-</w:t>
        <w:br/>
        <w:t>рым, сіздерге менімен Нұрмолда аталарыңпың дастанға</w:t>
        <w:br/>
        <w:t>ергісіз татымды, базыналық кәдеге :қарайтын махабба-</w:t>
        <w:br/>
        <w:t>тын берсіп. Әңгіме бұзау емізеді, бұзау таяқ, жегізеді.</w:t>
        <w:br/>
        <w:t>дегендейін енді, айналайындар, эхолдарыңнан қалмаң-</w:t>
        <w:br/>
        <w:t>дар. Келесі кездесіп, көріскенше күн жақсы болсын. Ақ</w:t>
        <w:br/>
        <w:t>жол тілеймін!--. деп қонақтарын тағы да аналық құша-</w:t>
        <w:br/>
        <w:t>ғына алып, беттерінен сүйді.</w:t>
        <w:br/>
        <w:t>-- Сіздердей жақсы жастармен кездесіп, жастығым-</w:t>
        <w:br/>
        <w:t>Ды секе түсіріп, жасарып, жаңарып қалдым -- деп жол-</w:t>
        <w:br/>
        <w:t>ға шығарып салды.</w:t>
        <w:br/>
        <w:t>Шастың өмір өтпелі, өте қысқа болса- да, Ақжеке</w:t>
        <w:br/>
        <w:t>жеңгей айтып тұрғандай, естен кетпес қызықты бір үл-</w:t>
        <w:br/>
        <w:t>кен дәурен ғой. Осыған орай Еңбек Ерлері Саумал мен</w:t>
        <w:br/>
        <w:t>Зәріш апайлардың бұдан 20 жыл бұрынғы әңгімесі есі.</w:t>
        <w:br/>
        <w:t>-ме түсті. . .</w:t>
        <w:br/>
        <w:t>Бүгінгі күннің белесінен қарап тұрсақ, Нұрекең</w:t>
        <w:br/>
        <w:t>мен бәйбішесі Ақжекенің жастары ұлғайғанмен қалың-</w:t>
        <w:br/>
        <w:t>дық ойнап жүрген кездегі бір-біріне ынтазар жастық ма-</w:t>
        <w:br/>
        <w:t>хаббаты тарқамаған, ыстық-Суығы басылмаған, сол бас-</w:t>
        <w:br/>
        <w:t>тапқы қаз-қалпында бұзылмаған, маржандай мәлдіреген,</w:t>
        <w:br/>
        <w:t>өмір бойы “бірде рет жіңішкеріп үзілмеген, өрелі е«үйіс-</w:t>
        <w:br/>
        <w:t>пеншіліктерін көзбен көріп, құлақпен естіген, маңайын-</w:t>
        <w:br/>
        <w:t>дағы адамдар баршылық. Қазбалап сұрай берсе, олар-</w:t>
        <w:br/>
        <w:t>дың айтары көп. Бірде Нұрекең алыс жолта, шет елге</w:t>
        <w:br/>
        <w:t>жолаушылап бармақшы болды. Ақжарқын біраз көңіл-</w:t>
        <w:br/>
        <w:t>дес, көрші-қолаңдарын дәм-тұзға шақырды. Нұрекең</w:t>
        <w:br/>
        <w:t>әр нәрседен әңгіме-сөз қозғап бтырып, үлкен мақтаныш-</w:t>
        <w:br/>
        <w:t>пен Ақжеке бәйбішесін құшақтап, бауырына тартып:</w:t>
        <w:br/>
        <w:t>-- Ақжеке, сенсің менің жемісті еңбек етуіме, елге</w:t>
        <w:br/>
        <w:t>танылуыма себепші, қолғабыс болған. Сенсің мені Алда-</w:t>
        <w:br/>
        <w:t>бергенов еткен!-- деп жариялады, Ақжарқын асыра мақ-</w:t>
        <w:br/>
        <w:t>тау мен тосыннан айтылған «жел сөзге» ұқсас зкелеуге</w:t>
        <w:br/>
        <w:t>қысылып, қымтырылып:</w:t>
        <w:br/>
        <w:t>1-7" Қойыңызшы, Нүркеш? Не деп отырсыз, өзіңіз.</w:t>
        <w:br/>
        <w:t>Жарықтың атамды менің атыма қосып атамаңызшы, ел</w:t>
        <w:br/>
        <w:t>--130--</w:t>
        <w:br/>
        <w:t>келемін. Сонда қалай бәрін-бәрін үндсмей-ақ, әншейін</w:t>
        <w:br/>
        <w:t>ермен қылғандай, істей беруге бола ма?-- деп ағасына</w:t>
        <w:br/>
        <w:t>тесірейіп, тергей бастады.</w:t>
      </w:r>
    </w:p>
    <w:p>
      <w:r>
        <w:t>-- Е, қалқам-ау, онда тұрғап не бар? Іістілген шаруа</w:t>
        <w:br/>
        <w:t>біткенін өзі де көрсетіп тұрмай ма?-- деп Нұрекең ақтал-</w:t>
        <w:br/>
        <w:t>ғандай, әдетінше жымиды.</w:t>
        <w:br/>
        <w:t>-- Жоқ аға. Адам бірдеме шаруа жасады ма, демек</w:t>
        <w:br/>
        <w:t>онысын жақсылап тұрып айтсын, басқалар алдында да-</w:t>
        <w:br/>
        <w:t>бырлан, мінеки, көріңдер деп, көзіп шұқығандай, көр-</w:t>
        <w:br/>
        <w:t>сете білу керек:</w:t>
        <w:br/>
        <w:t>-- Е, кім білсін? Еткен еңбекті бұлдай білу дұрыс</w:t>
        <w:br/>
        <w:t>та Ешннер, қарағым.</w:t>
        <w:br/>
        <w:t>- Міне, жаңа түсіндіңіз, менің. сөз төркініме Бұл-</w:t>
        <w:br/>
        <w:t>дай білу керек. Міндетті түрде бұлдаңыз, Көп адам көріп,</w:t>
        <w:br/>
        <w:t>біліп тұрса да, көкіретінде қызғаныш оты қоздап, көре</w:t>
        <w:br/>
        <w:t>алмаушылың етін, мүләйімсін қалады -- деп атҡосппы</w:t>
        <w:br/>
        <w:t>Нүкеңнің өз сөзі «түсіндіңіз бе, міндетті түрде» дегенді</w:t>
        <w:br/>
        <w:t>айтып таласа түсті.</w:t>
        <w:br/>
        <w:t>-- Солай болуы да мүмкін. Біраң, екінің бірі қаңқ-</w:t>
        <w:br/>
        <w:t>соқтың, ұрда-жықтың адамы емес екенін біліп қой. «Колп-</w:t>
        <w:br/>
        <w:t>ті жамандағап көмұсіз қалады» дегеп соз бар</w:t>
        <w:br/>
        <w:t>-- Ой, ага деймін, Ағасы-ай!--</w:t>
        <w:br/>
        <w:t>лей, шолжыңдай Сіздіп еңбетіңізді аяп, қорғаштаға-</w:t>
        <w:br/>
        <w:t>ным емес пе? Сіз көп еңбек етесіз, соныңыз зая кетіп,</w:t>
        <w:br/>
        <w:t>желге ұшқандай болмасын дегенім ғой -- деп басыла</w:t>
        <w:br/>
        <w:t>қалды.</w:t>
        <w:br/>
        <w:t>-- Сбөзіңніп экені бар. Дәні бар. Рахмот. Нұргали</w:t>
        <w:br/>
        <w:t>атаң екі сөзінің бірінде «еңбек пен бейнет, баршылғың,</w:t>
        <w:br/>
        <w:t>пен таршылық қатар тұрады. Тіршілік үшін ерінбей,</w:t>
        <w:br/>
        <w:t>тиянақты сңбек етсең, тартатын бейнетің, төгетін терің</w:t>
        <w:br/>
        <w:t>Де көп. Оның қайтарым жемісі де ат копір, мол. Сонда</w:t>
        <w:br/>
        <w:t>көңілің де көтеріңкі, еңсең де биін, өмірге -- күнделінті</w:t>
        <w:br/>
        <w:t>тіршілікке құштарлығың да молаяды. Әйтеуір күн көріс</w:t>
        <w:br/>
        <w:t>үшіп деп ентелемей, немқұрайдыға салынып,</w:t>
        <w:br/>
        <w:t>тартыншақтап істесең еңбегің өнбейді. Мазмүйды жеміс</w:t>
        <w:br/>
        <w:t>бермейді. Онда бүйірің шығып, шекең қызбайтыны анық.</w:t>
        <w:br/>
        <w:t>ы зға кетіп, еңбегің еш, терің сор болып, бойың</w:t>
        <w:br/>
        <w:t>палса, 25. қасірет, "Ол шіп, көзгік сі, әдетке ды</w:t>
        <w:br/>
        <w:t>е айшылықта аштан</w:t>
        <w:br/>
        <w:t>көті соңына ілесіп, шаңын жұтып, итшілеп жүріп,</w:t>
        <w:br/>
        <w:t>ҡөру деген жағдай»-- дейді.-&lt; Мен осы</w:t>
        <w:br/>
        <w:t>колхозшыларды тыңдап, үйреніп,</w:t>
        <w:br/>
        <w:t>, қалқам.</w:t>
        <w:br/>
        <w:t>деп атқосшы ерке-</w:t>
        <w:br/>
        <w:t>І</w:t>
        <w:br/>
        <w:t>жан аяп,</w:t>
        <w:br/>
        <w:t>өлмей,</w:t>
        <w:br/>
        <w:t>күн</w:t>
        <w:br/>
        <w:t>атаң секілді</w:t>
        <w:br/>
        <w:t>солардан үлгі алып,</w:t>
        <w:br/>
        <w:t>-1-</w:t>
      </w:r>
    </w:p>
    <w:p>
      <w:r>
        <w:t>азамат сокілді «халың жасы» пет</w:t>
        <w:br/>
        <w:t>дар біздің Містісуда Ді НЕЕ теш</w:t>
        <w:br/>
        <w:t>суда да коп. Ойы бір-;</w:t>
        <w:br/>
        <w:t>тармын. - деді де үзде беретініне клу:</w:t>
        <w:br/>
        <w:t>алысты. й не ну,</w:t>
        <w:br/>
        <w:t>ат Қорқытт бабамызда далатың міне</w:t>
        <w:br/>
        <w:t>ұқсас сырлар коп. Оның бізі -.</w:t>
        <w:br/>
        <w:t>рескен дапалығы, өмірнұштарлылығы ө</w:t>
        <w:br/>
        <w:t>ТЫП, күй шыгарып, өлмейтін онерін нс</w:t>
        <w:br/>
        <w:t>сы тұрғап адам. Қобызды со 5</w:t>
        <w:br/>
        <w:t>тартқанынап, жканәкануар тоқтап, үйі</w:t>
        <w:br/>
        <w:t>санрағанын, су аққанын, шөп сылды</w:t>
        <w:br/>
        <w:t>. һІ Н. Өмірге құштар бабамыз жолмалға мініп. өс</w:t>
        <w:br/>
        <w:t>ШыДІ қашып отырған. Қайда барса да ықтын ;</w:t>
        <w:br/>
        <w:t>тұрмысын, қиналғанын көріп, өлімге өрі</w:t>
        <w:br/>
        <w:t>ШЕН қарсылық білдірген. «Қырыц қыз» й</w:t>
        <w:br/>
        <w:t>қыуғай » атты күйлерді шығарған. Өлм рі</w:t>
        <w:br/>
        <w:t>ның бай болғанын, бақытты болғанын кет уді кәксегеп.</w:t>
        <w:br/>
        <w:t>түрге, шан шошытар күйге түсіп, әсіресе, алдып 3</w:t>
        <w:br/>
        <w:t>зылған көр болып көрініп отырған. Міне, осы;</w:t>
        <w:br/>
        <w:t>халықтың арасында «Қайда барсаң да Қорқь</w:t>
        <w:br/>
        <w:t>дегеп соз тараған. Ол, тіршіліктің тауқыметіпе</w:t>
        <w:br/>
        <w:t>ғанда, кейде бір нәрссіс шаршағанда, қатты ауы</w:t>
        <w:br/>
        <w:t>қастың зардабын тартқанда, жетіспсеге</w:t>
        <w:br/>
        <w:t>жшүдегенде, ренэагенде, тағы басқа эмағдайларда айты</w:t>
        <w:br/>
        <w:t>ды. Біз сол қайсар, алғап бетінен қайтпас, ержүрең, х</w:t>
        <w:br/>
        <w:t>қы үшін жан қиюға дайын, өлмейтін өрелі өнердің пес</w:t>
        <w:br/>
        <w:t>қылығына ақылы сай Қорқыт бабамыздыц ұрпағымы:</w:t>
        <w:br/>
        <w:t>Қорқыттай дананы берген даладан айналайын!</w:t>
        <w:br/>
        <w:t>мен қасиетіне неге табыпбасқа?-- деп Нүренең</w:t>
        <w:br/>
        <w:t>тай сөйлеп, мақтаныш атын жағып, оң қолының бас бар-</w:t>
        <w:br/>
        <w:t>мағын шошайтып, халық артисі, ІКетісудың арлы алама-</w:t>
        <w:br/>
        <w:t>ты, ескі көз досым Қанабек БайсейЙіторқа еліктесем остіп,</w:t>
        <w:br/>
        <w:t>қарқылдан” күліп, «аруақты далама» қарқ, риза Фолта-”</w:t>
        <w:br/>
        <w:t>нымды сездіріп, неге күлмеске?-- деп, тауды сш ярық-</w:t>
        <w:br/>
        <w:t>тырып, күліп алды. Нұренецнің кейбір кезде жұмбантан</w:t>
        <w:br/>
        <w:t>жымиуы, жарқылдап күлуі қарсыласып, маңайыпдағы</w:t>
        <w:br/>
        <w:t>басқаларды еріксіз бой үйіртіп, елжіретіп, магпитіне тар-</w:t>
        <w:br/>
        <w:t>тып, еліктетіп, әсер беретініш біреу білгенмен, Әұл</w:t>
        <w:br/>
        <w:t>гатында дарыған қасиетіне көп адамдар суық-сы ді</w:t>
        <w:br/>
        <w:t>ран білмей қалатын, Ағасының не ойлап күлгеніп аясыра-</w:t>
        <w:br/>
        <w:t>та алмай, еліктей жәй күлген, сырласып келе жатқан</w:t>
        <w:br/>
        <w:t>тоқтатқаз</w:t>
        <w:br/>
        <w:t>ас</w:t>
        <w:br/>
        <w:t>габи-</w:t>
        <w:br/>
        <w:t>2 қа-</w:t>
        <w:br/>
        <w:t>жолдасына:</w:t>
        <w:br/>
        <w:t>--141-</w:t>
        <w:br/>
        <w:t>баңқан, егін салған бір әйелдің 80 үлы бар шаруа адам-</w:t>
        <w:br/>
        <w:t>ның қолында, соны сарайыңа алдырып сұра депті. Хан-</w:t>
      </w:r>
    </w:p>
    <w:p>
      <w:r>
        <w:t>пың ішқұса сырын тыңдаган шаруа:</w:t>
        <w:br/>
        <w:t>-- Сіздің 90 әйеліңіз бен, 40 күңіңіздің бірде бірі сіз-</w:t>
        <w:br/>
        <w:t>ді сүймейді. Сізге жүрек қалауымен емес, күні үшін ти-</w:t>
        <w:br/>
        <w:t>гендер, күні үшін төсек сәні мен салтанатына құшақта-</w:t>
        <w:br/>
        <w:t>сып жататындар. Сіз өзіңіз емес, сізге ұмтылған, ттын</w:t>
        <w:br/>
        <w:t>махаббат отымен күйіп, адал жүрегімен берілген әйелді</w:t>
        <w:br/>
        <w:t>алыңыз. Сонда жазыласыз депті. Хан шаруаның айтқа-</w:t>
        <w:br/>
        <w:t>нын істеп, ел кезіп, жариялап өзіп сүйген әйелді алып</w:t>
        <w:br/>
        <w:t>сауыққан есен. Менін Нұрмолдаға дегеп махаббатым ең</w:t>
        <w:br/>
        <w:t>әуелі менің сүйген сүйіспеншілігімнен туындаган. Егер-</w:t>
        <w:br/>
        <w:t>Де оны өзім үттатпасам, ұмтыла сүймесем, ол өзге еркепн-</w:t>
        <w:br/>
        <w:t>терге ұңсап қанша қиылса да, қиналса да, қаншалықты</w:t>
        <w:br/>
        <w:t>жылы сөздер арнап, аяғымнан басыма дейін алтын құям</w:t>
        <w:br/>
        <w:t>десе де көпбейтін едім. Әрине, оның мені сүйстіші де сс-</w:t>
        <w:br/>
        <w:t>беп болды. Он байңампаз қыз жүрегіммен көрдім. Мі-</w:t>
        <w:br/>
        <w:t>Неки біздің махаббатымыздың кілті осында.</w:t>
        <w:br/>
        <w:t>Нұрекең омірден өткеннен кейін осы кілттін сиқыр-</w:t>
        <w:br/>
        <w:t>лы сыны мен сырын дәл басып ұға білмегендер | оның</w:t>
        <w:br/>
        <w:t>атылкөнін өзгертіп, бұл Алдабергенов Нұрмолда туралы</w:t>
        <w:br/>
        <w:t>жазылған деп құшақ-құшақ кітап шығарды. Онда Нұре-</w:t>
        <w:br/>
        <w:t>кең деп атаған тұлғасын мадақтаумен бірге, корінгенмен</w:t>
        <w:br/>
        <w:t>ұрыстырып, төбелестіріп, қалқиған қора-қопсыны, ауда</w:t>
        <w:br/>
        <w:t>күзеткен төбеттей аңдытып, көлденең кездескен әйелмен</w:t>
        <w:br/>
        <w:t>ашна етіп жүргізіп, тіл білмейді (орысша); сөз білмейді,</w:t>
        <w:br/>
        <w:t>т</w:t>
        <w:br/>
        <w:t>қара деп хат тапымайды -- деп көрсетеді. Бұл менің на-</w:t>
        <w:br/>
        <w:t>разылығымды білдіріп, ызапы тудыратын зкала -- деп,</w:t>
        <w:br/>
        <w:t>Ақжарқын іштегі қайнап жатқан, жазықсыздаң пайда б0-</w:t>
        <w:br/>
        <w:t>лып, қордаланған, запыранды құсып сыртқа шығарып,</w:t>
        <w:br/>
        <w:t>жүрегін тазартқандай қатты-қатты уһлеп күрсінетін.</w:t>
        <w:br/>
        <w:t>-- Ал мен туралы не жазбаған десеңізші? Отыз жыл</w:t>
        <w:br/>
        <w:t>бойы бір төсекте Нұрекең енеуміздің ортамызда жатқан-</w:t>
        <w:br/>
        <w:t>дәй, Мені Пұрскеңнің есіне алғызып: «Қүдайдың мен</w:t>
        <w:br/>
        <w:t>сияқты күнокарларга ермек етуге, немқұрайдылықпен</w:t>
        <w:br/>
        <w:t>қарата салған, бір адамы ғой. Көкірек қуысын демімен</w:t>
        <w:br/>
        <w:t>үрлей, зердеп &gt;атпаған»--деп қорлап жазғырады. АЛ</w:t>
        <w:br/>
        <w:t>мағап Нұүрекеңді сілкілетіп «осы ағаңның басында тор-</w:t>
        <w:br/>
        <w:t>ғайдыц миыпдай да ми жоқ. Үй ішкілік шаруаны білмей-</w:t>
        <w:br/>
        <w:t>ді»- деп айтқызады. Үй арасыпдағы өсек-аяңды, өтірік</w:t>
        <w:br/>
        <w:t>жаланы елеп-екшеп төр көзден өткізбей қагаз бетіне тү-</w:t>
        <w:br/>
        <w:t>сіргендерге ренішін білдірген Ақжарқын көз жасын тө-</w:t>
        <w:br/>
        <w:t>гіп, омырауын жхаспен жуып, шылап та алушы еді.</w:t>
        <w:br/>
        <w:t>--132--</w:t>
        <w:br/>
        <w:t>-- Ананы істедім, мынаны, істеп жатырмын. Бәрін</w:t>
        <w:br/>
        <w:t>де істеп бітірдім -- деп өркөкіректін жасамай, өрекпу</w:t>
        <w:br/>
        <w:t>айтпай, істегенінің бәрі де отбасының, қауымның қом-</w:t>
        <w:br/>
        <w:t>сынбай, керегіне жарағанын өз көзіңмеп көріп, іштен</w:t>
        <w:br/>
        <w:t>тынып, іштей ризашылық білдіру, атамыздан қанымыз-</w:t>
        <w:br/>
        <w:t>ға сіңген, арымыздың белгісі. Бұл бейшаралық емес --</w:t>
        <w:br/>
        <w:t>ерлік, Мен өзім туралы өзім емес, мен туралы жақсылық-</w:t>
        <w:br/>
        <w:t>ты, жақсы істерімді басқалар айтса, сонда ғапа құнды,</w:t>
        <w:br/>
        <w:t>бағалы, өміршең болады. Сонда ғана келешекке, ұрпақ-</w:t>
        <w:br/>
        <w:t>қа шкетеді. Қасиетті үлгі, өнегеге айналып, құмарлық,</w:t>
      </w:r>
    </w:p>
    <w:p>
      <w:r>
        <w:t>мирастық, мұралық ылта туғызады!-- Ұқтың ба дегеп-</w:t>
        <w:br/>
        <w:t>дей жолдасын шынтағымен қағып қалды.</w:t>
        <w:br/>
        <w:t>-- Ұқтым, аға, Ұғып отырмын -- деп сезімтал экігіт</w:t>
        <w:br/>
        <w:t>басын иді.</w:t>
        <w:br/>
        <w:t>-- Ұқсаң, жарайсың, жігітім. Кеййір билік тізгінін</w:t>
        <w:br/>
        <w:t>қолына ұстағандар төмендегілердің қате, кемшіліктеріт</w:t>
        <w:br/>
        <w:t>тапқапсып, «Сен апаны білмейсің, мынаны істемепсің»</w:t>
        <w:br/>
        <w:t>деуден жалықпай, оң істеріңді теріске шығарып, көз шұ-</w:t>
        <w:br/>
        <w:t>қып, көсемсіп, ал. өзі бұта басын сындырып үлгі көрсет-.</w:t>
        <w:br/>
        <w:t>пей, ұқтырмай, жаңсы мен жаманды сүзгідеп өткізіп</w:t>
        <w:br/>
        <w:t>жатпайды, Бүл -- әбестік!-- деп Нүкең қолың сілки с0-</w:t>
        <w:br/>
        <w:t>зып, алақанын жайды.</w:t>
        <w:br/>
        <w:t>-- Әңгімеміздің әу басында «Сіз істеген істеріңізді</w:t>
        <w:br/>
        <w:t>неге ібтедім деп айғайламайсыз%-- деген қолқалаған са-</w:t>
        <w:br/>
        <w:t>уалыңа осымен толық жауап бердім. Солай ма? )</w:t>
        <w:br/>
        <w:t>-- Солай, аға. Аузыма асты шайнап салғандай бол-</w:t>
        <w:br/>
        <w:t>дыңыз -- деген жауапты естігенде, Нүкең інісіп еркеле-</w:t>
        <w:br/>
        <w:t>тіп бауырына тартып, ара-қатынастың жылылығына шат-</w:t>
        <w:br/>
        <w:t>танған екеуі до күлісіп алды.</w:t>
        <w:br/>
        <w:t>-- Сон тыңда! Мынау -- деп оң қолын созып, - бар</w:t>
        <w:br/>
        <w:t>дүниені қарман, құшағына алғандай болып.-- Бір қара-</w:t>
        <w:br/>
        <w:t>гапда аңғал да, сацғал да, аңқау дала. Пайымдай қа-</w:t>
        <w:br/>
        <w:t>рағанға түгін тартсаң, түбінен май- шығатын, құйқалы то-</w:t>
        <w:br/>
        <w:t>пырақты, көң майсалы, бетегелі бейқам далада тұдым.</w:t>
        <w:br/>
        <w:t>төгейін бауырымды төсеп, кок шалғынына, судырла-</w:t>
        <w:br/>
        <w:t>ты ын уы 2о, ып аққан құмына, Өсімдік шықпайтын</w:t>
        <w:br/>
        <w:t>ғалы шөбіне і намысы кен кеі жасат ашартасына,, ңі</w:t>
        <w:br/>
        <w:t>Қайрап далам, туған -- апам тар аунап, оранып өстім.</w:t>
        <w:br/>
        <w:t>макала І ҒОИ -- деп Нүрекең көз</w:t>
        <w:br/>
        <w:t>қаласын, тереңнен бұлқынып шыққан бұлаң суындай</w:t>
        <w:br/>
        <w:t>одылшықтағап дымқылдан сүртті ы</w:t>
        <w:br/>
        <w:t>шысына қарты шана ый</w:t>
        <w:br/>
        <w:t>-- Босаңсыды деп сөкпе, Ойыма</w:t>
        <w:br/>
        <w:t>қағанат ті 2 қай-қай ы</w:t>
        <w:br/>
        <w:t>кетнендердіп елесі оралды. Қазақта қай-қайдағы өткен</w:t>
        <w:br/>
        <w:t>«зкерсіз ел -- тұл,</w:t>
        <w:br/>
        <w:t>--138--</w:t>
        <w:br/>
        <w:t>елсіз ер -- тұл»,</w:t>
        <w:br/>
        <w:t>анасы» дегеп сөз</w:t>
        <w:br/>
        <w:t>тан, халық іші</w:t>
        <w:br/>
        <w:t>отбасынан. Отбасы</w:t>
        <w:br/>
        <w:t>ментеп естгіп аш.</w:t>
        <w:br/>
        <w:t>ұямда бәрін көрі</w:t>
        <w:br/>
        <w:t>ынтымағы мен</w:t>
        <w:br/>
        <w:t>пейілі кең халцымтьй ңН1, өснетін жаттап, көкейіме</w:t>
        <w:br/>
        <w:t>тоқып, дән болып өсіп, р алып, рухтанып, ер жеттім.</w:t>
        <w:br/>
        <w:t>Бертін келс оз сауатымды, өзі ің талаң-талпынысыммеп</w:t>
        <w:br/>
        <w:t>аштым. Осының борі менің мектебім, менің академиям</w:t>
      </w:r>
    </w:p>
    <w:p>
      <w:r>
        <w:t>еді. Дала бесігім, итеориғм болды. Дала менің махаб-</w:t>
        <w:br/>
        <w:t>батым. Далаға дсгеу махаббатым түңілмей, өмір бойы</w:t>
        <w:br/>
        <w:t>тарқамаса дегоп ай-циялынан көңілтектігім ұстап, кө-</w:t>
        <w:br/>
        <w:t>зімді хас гөлеңкелезен еді. Осы мейірлі де, бір көргенге</w:t>
        <w:br/>
        <w:t>қатыгез, ақ дастарха. жайылған жомарт далада сеп</w:t>
        <w:br/>
        <w:t>де туып, сон дс өсін ке ің, церағым ---атқостысының</w:t>
        <w:br/>
        <w:t>шашын солалы саусақтарымен ұйпа-тұйпалап, баладай</w:t>
        <w:br/>
        <w:t>ойыннестілігіне салыш, алыса кетіп, ұмар-жұмар қолты-</w:t>
        <w:br/>
        <w:t>ғының астына мышғылап басты.</w:t>
        <w:br/>
        <w:t>-- Сен мені шал деп менсінбейтін кездерің болған</w:t>
        <w:br/>
        <w:t>“Ер т- елдің баласы, жер -- елдің</w:t>
        <w:br/>
        <w:t>і Міен қайдан шықтым? Халық-</w:t>
        <w:br/>
        <w:t>іні уылдан, ауыл ішіпде</w:t>
        <w:br/>
        <w:t>аның ұясы. Арнайы</w:t>
        <w:br/>
        <w:t>ығын әттамасам да киелі</w:t>
        <w:br/>
        <w:t>ар елімде ұ</w:t>
        <w:br/>
        <w:t>2;</w:t>
        <w:br/>
        <w:t>Рр</w:t>
        <w:br/>
        <w:t>2!</w:t>
        <w:br/>
        <w:t>шығар. Көзіңе көк шыбын үймелетейін, бәлем -- деп</w:t>
        <w:br/>
        <w:t>қарқылдап күлді.</w:t>
        <w:br/>
        <w:t>-- Неңілдім, агатай. ІНеңдіңіз -- дегеп назданып</w:t>
        <w:br/>
        <w:t>сетіп: --</w:t>
        <w:br/>
        <w:t>шырылдаған серігіпің қылжақтаған дауысын</w:t>
        <w:br/>
        <w:t>«Қызың бітті, той тарқады»-- деп Нүренең үсті-басын</w:t>
        <w:br/>
        <w:t>қолымен сипай қағып, атқосшысын тұрғызыл, аттарына</w:t>
        <w:br/>
        <w:t>мінді. Біраз жүргеннен кейін Нүкең тағы ұзақ-сонар әң-</w:t>
        <w:br/>
        <w:t>гіменің Тиегін ағытты.</w:t>
        <w:br/>
        <w:t>-- Осы далада түн қатып, түс қашып, жолаушы жүр-</w:t>
        <w:br/>
        <w:t>геніңде бара жаткан жердегі ел құлақтанып, қолдың іжа-</w:t>
        <w:br/>
        <w:t>рым белінен торуылдап қарсы алатынын айтсаңшы. Тә-</w:t>
        <w:br/>
        <w:t>беңнен құс ұшырмай, табапыңды зкерге тигізбей, іліп</w:t>
        <w:br/>
        <w:t>әкетіп, асты-үстіңе түсіп, бәйек болатынынан баяғы да-</w:t>
        <w:br/>
        <w:t>Ладай кең ңолтың, қонақтай қазаңылық көрсең пе дер</w:t>
        <w:br/>
        <w:t>едің? Күтіп алады. Шығарып салады. Шылы-жұмсағын</w:t>
        <w:br/>
        <w:t>өзінің аузынан жырып, саган тосады. Сенің бір сәттілік</w:t>
        <w:br/>
        <w:t>көңіліңе бола, ол өзінің тұтас тыныштығын, жантыныс</w:t>
        <w:br/>
        <w:t>рахатын құрбандыққа неге салады?-- деп серігіне қара-</w:t>
        <w:br/>
        <w:t>ды. Ол білмедім дегендей арқасын қиқаң еткізді.</w:t>
        <w:br/>
        <w:t>-- Саған, сеп секілді жастарға тағар кінәм жоқ.</w:t>
        <w:br/>
        <w:t>Қарттардың көбі зкастарға араласып, өмірден көртенін,</w:t>
        <w:br/>
        <w:t>тергенін, білгенін жастарға айта бермейді. Бұл өкініш.</w:t>
        <w:br/>
        <w:t>Өз сурагыма өзім жауап қатсам, халқымыздағы «қаза-</w:t>
        <w:br/>
        <w:t>--139--</w:t>
        <w:br/>
        <w:t>сіп бе?--доп сұрады Нұрмолда.</w:t>
        <w:br/>
        <w:t>тар кәңіл&gt; атты қалған кіта-</w:t>
        <w:br/>
        <w:t>ер балып қон арткст болып</w:t>
        <w:br/>
        <w:t>барді</w:t>
      </w:r>
    </w:p>
    <w:p>
      <w:r>
        <w:t>бын да оқ»</w:t>
        <w:br/>
        <w:t>ойнаған спекта</w:t>
        <w:br/>
        <w:t>Рахмет,</w:t>
        <w:br/>
        <w:t>рының өмірін білу нк</w:t>
        <w:br/>
        <w:t>-- талабы бар, ойы" жәпе</w:t>
        <w:br/>
        <w:t>мол, ткүрегінің оты, көкейінің көзі ізар, қолышан-іс келе-</w:t>
        <w:br/>
        <w:t>тін, сөйлесе сәз табатын, ел басқаруға ұмтылысы бар</w:t>
        <w:br/>
        <w:t>астарға іздесе таптырмайтын, сұраса ала алмайтын,</w:t>
        <w:br/>
        <w:t>қолтығына қыстырып, жастығы қына жастанып жа-</w:t>
        <w:br/>
        <w:t>тып оқитын кітап та жасы; ; кіре секілді</w:t>
        <w:br/>
        <w:t>жандар ғой. Олардың өміріп білгейдер, аған құнды,</w:t>
        <w:br/>
        <w:t>құнарлы, күнделіпті кітаптарды оқыған; жүздеген</w:t>
        <w:br/>
        <w:t>асыл “қазына мағлұматтар м деректерге санасын то-</w:t>
        <w:br/>
        <w:t>лықтыратыны таласы шоқ пікір. Сонда жастар алдыңғы</w:t>
        <w:br/>
        <w:t>қатардан қалмай, өркенді, өскелеп өмірге, еркін тірші-</w:t>
        <w:br/>
        <w:t>лікке, рухани байлыққа кспеледі, келешекке ұмтылады,</w:t>
        <w:br/>
        <w:t>қалқам!-- деп Нұренең айланып қалды. Кездейсоқтан,</w:t>
        <w:br/>
        <w:t>«осымен туралы күн ертең-өмірден костссм, не айтады,</w:t>
        <w:br/>
        <w:t>ел ішіпде? Кім болған деп мені біледі, ұрпақ? Не қал-</w:t>
        <w:br/>
        <w:t>дырдым артыма? Қандай елмейтін сөзім бар? Қандай</w:t>
        <w:br/>
        <w:t>жағымды ісім, еткен қызметім бар? деп айқыш-ұйқыш</w:t>
        <w:br/>
        <w:t>тау бәктеріндегі із сезілді соқпақ жолды сұрақтар, әдейі</w:t>
        <w:br/>
        <w:t>жол тосып құрған, кереге қөз, керілген торға түсіргет-</w:t>
        <w:br/>
        <w:t>дей қылды. Бір. қарағанда жайсыз, етесіз, уақытсыз,</w:t>
        <w:br/>
        <w:t>себепсіз көрінгендей болтан өз ойының шытырман ішыр-</w:t>
        <w:br/>
        <w:t>мауына обалып, қара таспен тұрмастай бастырылып ңал-</w:t>
        <w:br/>
        <w:t>ғандай болды. Бұл өрескелдеу көрінген кейпіне көзі тү-</w:t>
        <w:br/>
        <w:t>сіп таңырқагапдай тесіле қарап, келе :мхатқан атқосшы-</w:t>
        <w:br/>
        <w:t>сының сыңайын байқады да өзінен өзі ұялғандай қысы-</w:t>
        <w:br/>
        <w:t>лыш, лезде мығын басқан ауыр ойын сілкіп түсіріп, 60-</w:t>
        <w:br/>
        <w:t>йын жиып алды. Осыны көзі шалғандай болған серігінің</w:t>
        <w:br/>
        <w:t>дауысы шықты.</w:t>
        <w:br/>
        <w:t>Аға, малшыларға келіп қалдық. Ауылдан скі ат-</w:t>
        <w:br/>
        <w:t>ты адам бізді көріп, қарсы алуға келе жатыр.</w:t>
        <w:br/>
        <w:t>-- Ассалаумағалейкум, Нұреке!-- дсп егі атты жа-</w:t>
        <w:br/>
        <w:t>мырай амандаеты.</w:t>
        <w:br/>
        <w:t>-- Ағалейкум салам! Мал-жан аман ба? Бала-шаға</w:t>
        <w:br/>
        <w:t>Мен қариялар күйлі-қуатты ма?-- деп Нұрекең де жал-</w:t>
        <w:br/>
        <w:t>пылдап амандасып, қол алысты.</w:t>
        <w:br/>
        <w:t>-- Шүкіршілін, Аллаға! Тегіс сау-сәлеметпіз. Ел-</w:t>
        <w:br/>
        <w:t>жұрт амандықта ма?-- ден малшылар сұрау жаудырды.</w:t>
        <w:br/>
        <w:t>лңымыздың азаматта-</w:t>
        <w:br/>
        <w:t>дет. Олар</w:t>
        <w:br/>
        <w:t>--142--</w:t>
        <w:br/>
        <w:t>- Тегіс аманбы: әрі рнынд</w:t>
        <w:br/>
        <w:t>аныта теле, Шы Юыз, Бәрі де арнында, -- деп киіз үй</w:t>
        <w:br/>
        <w:t>еөхыла тақау келгенде Пүренең аттан ту Ж -</w:t>
        <w:br/>
        <w:t>отағасының бастауымен, үй сыртындағы ірге</w:t>
        <w:br/>
        <w:t>ТЫР 84 ғ жұс Ң</w:t>
        <w:br/>
        <w:t>әсем, қара ала, оюы қызыл жіппен өрнектей</w:t>
        <w:br/>
        <w:t>қарияққа Отырып, жастыққа хаптайып, қо созд</w:t>
      </w:r>
    </w:p>
    <w:p>
      <w:r>
        <w:t>лкен ағаш аяқ-шарадан сусыпды басынз бірақ мөтері</w:t>
        <w:br/>
        <w:t>рахметін айтып, лұқсат сұрап, тамақ келгенше дем а</w:t>
        <w:br/>
        <w:t>тыныстауға кірісті.</w:t>
        <w:br/>
        <w:t>Е</w:t>
        <w:br/>
        <w:t>Нұрекециің жолсапар үстіндегі өзіне өзі қойған сұ-</w:t>
        <w:br/>
        <w:t>рағы мені де мазалап, ілінке жарайды деген жауап 2;</w:t>
        <w:br/>
        <w:t>алмай көп сандалдырды. Оның жартылай жауадь</w:t>
        <w:br/>
        <w:t>ағаның 90-жасқа толған мүшелі тойын өткізу да</w:t>
        <w:br/>
        <w:t>қарсаңында естігендей болдым. Алматы мен 7</w:t>
        <w:br/>
        <w:t>( Ғалдықор-</w:t>
        <w:br/>
        <w:t>ган облысының іріленіп, бірінкеніне көп уақыт болған</w:t>
        <w:br/>
        <w:t>оқ, Қаңадан аумақтанып қосылған облыстың, нана</w:t>
        <w:br/>
        <w:t>Тағанындалған онім, жасы отыздардап асып, қырыққа</w:t>
        <w:br/>
        <w:t>жетпеген Үмбетов Серік Әбікенұлы аралап, Нұрмолданың</w:t>
        <w:br/>
        <w:t>жатқан жеріне барып, зиратын көріп, құран оқытып, со-</w:t>
        <w:br/>
        <w:t>лемдесіп қайтқаннан кейін, 1997 жылдың қыркүйек ай-</w:t>
        <w:br/>
        <w:t>ында өтнізілуге белгіленіп отырғап той жабдығы, өт 2</w:t>
        <w:br/>
        <w:t>аясы туралы ақылдасу жиынын ашты. Жиынға шаңы-</w:t>
        <w:br/>
        <w:t>рылғандардың ішінде «отқа жақынның қолы күйе</w:t>
        <w:br/>
        <w:t>гендей бүгінгі Шұбардың төрағасы ?Наңатов Көшкінбай,</w:t>
        <w:br/>
        <w:t>Галдықорған мен Көнеу аудандарының іскер әкімдері</w:t>
        <w:br/>
        <w:t>Көнекбаев Омархан Еселбайұлы мен Қылышбаев Пау-</w:t>
        <w:br/>
        <w:t>рыз Қылышбайұлы Нұрекецшпің осы еңі ауданда епбек</w:t>
        <w:br/>
        <w:t>аңызды, өмі»</w:t>
        <w:br/>
        <w:t>етіп, өмір сүргенін тиек етіп, көптеген м</w:t>
        <w:br/>
        <w:t>шең ұсыныстарды алдыға тартты. Өйткені, Талдықорған</w:t>
        <w:br/>
        <w:t>о3 алдыпа облыс болып тұрғанда сол кездегі облыс ә</w:t>
        <w:br/>
        <w:t>мі Өзбеков деген мырза Нұрмолданың тоқсан аялдың</w:t>
        <w:br/>
        <w:t>торқалы тойын бүгінгі күннің, социализмнен капнтолизм-</w:t>
        <w:br/>
        <w:t>ге шегіну кезеңіндегі өтпелі экономикалық қиыншылығы</w:t>
        <w:br/>
        <w:t>мен байланыстырып, бір колхоз одан әрі дегенде бір ғапа</w:t>
        <w:br/>
        <w:t>аудан көлемінде өткізуді нұсқан, шарлық берген еді.</w:t>
        <w:br/>
        <w:t>Бұдан бұрынғы 70 зшқылдығы да керітартпалықпен эчел-</w:t>
        <w:br/>
        <w:t>келеген, құрсаудай қысқан «қызыл» империяның шпіск-</w:t>
        <w:br/>
        <w:t>теуіне түсіп, алақандай бір ғана ауыл аясында қазақтыц,</w:t>
        <w:br/>
        <w:t>«аңа тілінде» сөйлеттірмеген қысқа жиналыс ретінде</w:t>
        <w:br/>
        <w:t>«старший брат» сөзімен өткен. Ал, 80 жылдығы «қызыл</w:t>
        <w:br/>
        <w:t>асыра сілтеушілігіне қар-</w:t>
        <w:br/>
        <w:t>империяның» өктемділігі мен</w:t>
        <w:br/>
        <w:t>сы наразылық білдірген жастардың көтерілісіндегі экел-</w:t>
        <w:br/>
        <w:t>тоқсан оқиғасына: тұспалас келіп тұр сылтауымен атал-</w:t>
        <w:br/>
        <w:t>май қалған. Осыларға "ұқсас тағы басқа болған жайсыз,</w:t>
        <w:br/>
        <w:t>--143--</w:t>
        <w:br/>
        <w:t>адымның өзері қарым-қатынасында таптырмайтын</w:t>
        <w:br/>
        <w:t>манының қоға Б; ПӘЛЕН сыйласу, бірлік баңқан, оз за-</w:t>
        <w:br/>
        <w:t>Деп еңіреген халқын ұлар Не (болған, лі,</w:t>
        <w:br/>
        <w:t>, б. қым деп бел шешпей еңбен еткен. Әсі.</w:t>
        <w:br/>
        <w:t>ресе, қазақ халқын әлемнің әр шетінде танытқан. Көп</w:t>
        <w:br/>
        <w:t>жат жұртты елдер мен мемлекеттердің алдыцғы қатарда-</w:t>
        <w:br/>
        <w:t>ғы қайраткерлерімен тізе қосып отырын, нық тірестіріп</w:t>
        <w:br/>
        <w:t>«Мен қазақпын» деп жариялаған адам. Көбіміз осынын</w:t>
        <w:br/>
        <w:t>өтірік пен шындығын білеміз бе? Өкінішке орай, жете</w:t>
      </w:r>
    </w:p>
    <w:p>
      <w:r>
        <w:t>білмейміз. Себебі, Нұрмолда туралы, оның өмірден озған</w:t>
        <w:br/>
        <w:t>немесе көзі тірі замандастарымен кездесіп, тыңдап, сой-</w:t>
        <w:br/>
        <w:t>лесіп, олардың пікіріне жүгіндік пе? Меніңше, ондай ісі-</w:t>
        <w:br/>
        <w:t>міз әлі жеткіліксіз, олқы-солпысы көп тартымсыз. да, та-</w:t>
        <w:br/>
        <w:t>тымсыз. Сондықтан Нұрмолда секілді екі морте Еңбек</w:t>
        <w:br/>
        <w:t>Ерін, оның замандастары 19 Еңбек Ерлерін бір ғана ая.</w:t>
        <w:br/>
        <w:t>дай ауылдан қалай шыққаны :зкөнінде мағлұмат пен дә-</w:t>
        <w:br/>
        <w:t>некті деректер жинап, олардың солақай емес, оңқай істе-</w:t>
        <w:br/>
        <w:t>Бін жағымды қылықтарын, экақсы сөздерін дәріптесек,</w:t>
        <w:br/>
        <w:t>қазіргі демакратия дәуіріндегі заңға, алған бағытқа бө-</w:t>
        <w:br/>
        <w:t>геті бар ма? Теріс кетіп, не әбестік жшасаймыз? Мұны</w:t>
        <w:br/>
        <w:t>әркім өзінше ұқсын, Менің сөз түйінім, Нұрмолдадай</w:t>
        <w:br/>
        <w:t>халқымыздың азаматының 90 жастағы тойы, екі облыс</w:t>
        <w:br/>
        <w:t>біріккен ауқымды аймақта өткізілсін, Сол үшін тойдың</w:t>
        <w:br/>
        <w:t>болғанынан, болары қызық деген, той өткізуге дайындық-</w:t>
        <w:br/>
        <w:t>ты күшейтейік. Қол созып, көмектесем дегендерге жол</w:t>
        <w:br/>
        <w:t>ашық екенін білдіремін -- деді әкім.:</w:t>
        <w:br/>
        <w:t>Жемісті еңбегімен елге қадірлі әкімнің</w:t>
        <w:br/>
        <w:t>жауап ретінде ел арасында айтылып жүрген және Ақ-</w:t>
        <w:br/>
        <w:t>жарқын жеңгейдің әңгімелеуінше Нұрмолданың адам-</w:t>
        <w:br/>
        <w:t>гершілігінің, парасаттылығының, куәсі тетінде жеті</w:t>
        <w:br/>
        <w:t>«өмір тірегі» атты қағидасын еске түсіруге де болады. Ол:</w:t>
        <w:br/>
        <w:t>1. Жүрген ортаңда жарасымды, жұғымды болу. -</w:t>
        <w:br/>
        <w:t>9. Өткендегі ата-бабалардың тәжірибесі мен өсиетіне</w:t>
        <w:br/>
        <w:t>сүйену. ) й</w:t>
        <w:br/>
        <w:t>3. Өзгелердің ісінен жақсыны үйрену.</w:t>
        <w:br/>
        <w:t>4. Көптің пікірін тыңдау, өзіңнен бұрын солардың</w:t>
        <w:br/>
        <w:t>сауалына</w:t>
        <w:br/>
        <w:t>қамын ойлау. ) ыы</w:t>
        <w:br/>
        <w:t>5. Ақыл мен санаға жүгініп сәйлеу.</w:t>
        <w:br/>
        <w:t>8. Не шаруаны болса да ұқыпты, жан-тәніңмен бері-</w:t>
        <w:br/>
        <w:t>ле, сапалы істеу.</w:t>
        <w:br/>
        <w:t>Т, Жүректі жылы ұстау. ) .</w:t>
        <w:br/>
        <w:t>балан тәріздес Нұрмолданың жоғарғы палғамынаН,</w:t>
        <w:br/>
        <w:t>өзгеше пайымдауынан, мол танымынан, терең ойы ме</w:t>
        <w:br/>
        <w:t>«-145--</w:t>
        <w:br/>
        <w:t>жөнсіз жайларды талған тіп Әбінепұлы йІН-</w:t>
        <w:br/>
        <w:t>налғандарға сауал қойды:</w:t>
        <w:br/>
        <w:t>-- Біз Нұрмолданы біл</w:t>
        <w:br/>
        <w:t>дық па? Бірсулер оны ко</w:t>
        <w:br/>
        <w:t>басшысы болыпты-мыс: дей</w:t>
        <w:br/>
        <w:t>меттің өресіз бағдары бой»</w:t>
        <w:br/>
        <w:t>өмір сүрген көрінеді деп;</w:t>
        <w:br/>
        <w:t>қазір до, колхоз үлгісі</w:t>
        <w:br/>
        <w:t>колхоздар таратылды. Кс</w:t>
        <w:br/>
        <w:t>листік Еңбен Ері деп ма</w:t>
        <w:br/>
        <w:t>ройларды» ақогарыда о</w:t>
        <w:br/>
        <w:t>түскен арнайы нұскау-жар.</w:t>
        <w:br/>
        <w:t>мыс дегендей жоққа шығ</w:t>
      </w:r>
    </w:p>
    <w:p>
      <w:r>
        <w:t>молда мен оның Еңбен Е</w:t>
        <w:br/>
        <w:t>серіктерінде адамгер і</w:t>
        <w:br/>
        <w:t>е;</w:t>
        <w:br/>
        <w:t>тазысып оОоЛл-</w:t>
        <w:br/>
        <w:t>захандав</w:t>
        <w:br/>
        <w:t>меттік,</w:t>
        <w:br/>
        <w:t>бағытта</w:t>
        <w:br/>
        <w:t>з меңдеген</w:t>
        <w:br/>
        <w:t>елде жүргенде ұрпаққа үлгі боларлық экақсы сөздері мен</w:t>
        <w:br/>
        <w:t>олардың жақсы істері болуы мүмкін ба еді? Әрине, жоқ</w:t>
        <w:br/>
        <w:t>дей салады. Осы сенілді пікірталас туғысғандардың соз1-</w:t>
        <w:br/>
        <w:t>не илансақ, сенсен, жетегінде жүрсен Пұрмолда мен оның</w:t>
        <w:br/>
        <w:t>Еңбек Ерлері атанган эколдастары кім еді? Ңалай олар-</w:t>
        <w:br/>
        <w:t>ды жете танимыз?-- деп көпне қарады. Олар тұнжырап,</w:t>
        <w:br/>
        <w:t>үнсіз отырып қалды, Осыны терең ойымен сезген Серін:</w:t>
        <w:br/>
        <w:t>-- Бұлар секілді ата-аналарымызады танымай, теріс</w:t>
        <w:br/>
        <w:t>пікірмен келіссек, бүгішгі, бізбен қатарда тұрып, өмір</w:t>
        <w:br/>
        <w:t>сүріп жүргендер тұрғай, келешектегі ұрпаққа олар белгі</w:t>
        <w:br/>
        <w:t>сі, орда бұзардай өнері, ел тыңдар өрелі, пәрлі сөзді</w:t>
        <w:br/>
        <w:t>жоц біреулер болып шықпай ма?-- деп сөзін жалғады:</w:t>
        <w:br/>
        <w:t>-- Кәнеки, кімніп айтары мен қосары бар?-- дегені:</w:t>
        <w:br/>
        <w:t>&gt;хиында отыргандардың бірен-сараны тосылып, тәме</w:t>
        <w:br/>
        <w:t>қарап, жарытып ештеңе айтпағанымен, бисқа көбі өні</w:t>
        <w:br/>
        <w:t>ді қолдады.</w:t>
        <w:br/>
        <w:t>Жарыссөзге шыңққандардып ой-пікіріп қорытып:</w:t>
        <w:br/>
        <w:t>-- «ЖШаңқсы соз -- жарым ырыс» доген, Жақсы сөз-</w:t>
        <w:br/>
        <w:t>бең айтылған ай бөлістеріңізге рахмет. Сіздердід сарын-</w:t>
        <w:br/>
        <w:t>дарыңыздың із-нұсқауымен айтсам, Нұрмолда мен оның</w:t>
        <w:br/>
        <w:t>серіктері туралы ел аузындағы аңыз бен ақиқатты тың:</w:t>
        <w:br/>
        <w:t>ДӘП, тексеріп, үстіртін емес, мұқият саралаганда Нұрмол-</w:t>
        <w:br/>
        <w:t>Да жаппай жамандауға ілігіп, жамандың атақ таңылган</w:t>
        <w:br/>
        <w:t>колхоз шарусын ғана бақпаған адам көрінеді. Ол махаб-</w:t>
        <w:br/>
        <w:t>баты мөлдір, отбасын баққан, өлмейтұғын сөз баққан,</w:t>
        <w:br/>
        <w:t>-144--</w:t>
        <w:br/>
        <w:t>зацғҒар ақылынан туған «Теті өсиет» секілді асыл сөз-</w:t>
        <w:br/>
        <w:t>дер баршылық деп, 1987 жылдың 2 қыркүйекте Нұре-</w:t>
        <w:br/>
        <w:t>кеңнің көп жылдар орынбасары болган Сейдақ Нысан-</w:t>
        <w:br/>
        <w:t>баев, облыстың атқару комитетінің төрағасы Шіауқама-</w:t>
        <w:br/>
        <w:t>пов пен кәсіподақ комитетінің бастығы. Мұқашев Сиязбек</w:t>
        <w:br/>
        <w:t>қатысқан жиында былай деген еді:</w:t>
        <w:br/>
        <w:t>-- Бірінші; Үйіңнің шаңырақ астындағы төбесі қан-</w:t>
        <w:br/>
        <w:t>шалықты биік болып, бойың соншалық аласа болса да,</w:t>
        <w:br/>
        <w:t>табалдырықтан: аттап, кіргенде бойыңды ніп кір, иіліп</w:t>
        <w:br/>
        <w:t>тәжім ет, сәлем бер.</w:t>
        <w:br/>
        <w:t>Екінші; Ата-анаңды тыңда, сыйла. Өйткені, олардың</w:t>
        <w:br/>
        <w:t>алғысы мен қарғысы Тәңірдің алғысы мен қарғысынан</w:t>
        <w:br/>
        <w:t>темен емес, бірдей .«Тәңір қарғағыр, немесе ата-анаңның</w:t>
        <w:br/>
        <w:t>қарғысына жолық» -- деп айту осыдан шыққан.</w:t>
      </w:r>
    </w:p>
    <w:p>
      <w:r>
        <w:t>Үшінші: Бетіңнің ұятын сақта. Ұяттан. Тәңірден қо-</w:t>
        <w:br/>
        <w:t>рыққандай қорық. Ұятыңды иманыңды қорғағандай ая-</w:t>
        <w:br/>
        <w:t>да. Кімнің жүзінің ұяты болса; оның. иманы жоғары, әрі</w:t>
        <w:br/>
        <w:t>сүйкімді, жарасымды, жұғымды көрінеді. Беттің ұятын</w:t>
        <w:br/>
        <w:t>кетіру -- арсыздық, Ал, арсыздан барша жаман нәрсе</w:t>
        <w:br/>
        <w:t>туады. ,</w:t>
        <w:br/>
        <w:t>Төртінші: Өтірік айтып, жалған сөйлеме дейтін еқ.</w:t>
        <w:br/>
        <w:t>пан кәкім 2000-ға (Үш мың) тарта өсиетті соз: -айтқан</w:t>
        <w:br/>
        <w:t>адам: Бірақ, оның ішінде жазып қалдырғаны-З (үшеу-</w:t>
        <w:br/>
        <w:t>ақ) көрінеді. Ол -- құдайды ұмытпа, өлімді ұмытпа,</w:t>
        <w:br/>
        <w:t>адамдарға жақсылық істеуді ұмытпа -- “дегендері. Біз</w:t>
        <w:br/>
        <w:t>сөйлей береміз. Артымызда жазып қалдырған бір сөзі-”</w:t>
        <w:br/>
        <w:t>Міз Де жоқ -- деп өкінетін еді, -- деп Сейдекең қатты</w:t>
        <w:br/>
        <w:t>нүрсініп алды да, Нұрекеңнің сөзін айта берді.</w:t>
        <w:br/>
        <w:t>Бесінші: Қазақта, «жыл деген -- ат басын бұртанша,</w:t>
        <w:br/>
        <w:t>“ай деген -- аунап тұрғанша өтеді» деген сөз бар. - Ол</w:t>
        <w:br/>
        <w:t>істер ісіңді, сөйлер сөзіңді кейінге қалдырма, тездет,</w:t>
        <w:br/>
        <w:t>үзіп-созба деген өсиет. :</w:t>
        <w:br/>
        <w:t>Алтыншы: Әкеден артық орман жоқ. Әкеден "артық</w:t>
        <w:br/>
        <w:t>қорған жоқ. Әкеден артық дана жоқ. Әкеден артық пана</w:t>
        <w:br/>
        <w:t>жоқ-- деп кетіпті бабаларымыз. Менің осыған қосарым,</w:t>
        <w:br/>
        <w:t>әкеден артық арман жоқ. Ақ жүрек әкең -- күншуақ.</w:t>
        <w:br/>
        <w:t>Ақ жүрек анаң -- ақ бұлаң -- деп өзі бірнеше баланың</w:t>
        <w:br/>
        <w:t>әкесі болған Нұрекең “әкесін-анасын сағынып, әкені 13-</w:t>
        <w:br/>
        <w:t>деп, жастармен бЯлыЗнЕНДі; жиі-жиі айтып отырушы, еді,</w:t>
        <w:br/>
        <w:t>жарықтың.</w:t>
        <w:br/>
        <w:t>Жетінші: Өлмейтің өзекті жан жоң, Өлім қайда бара-</w:t>
        <w:br/>
        <w:t>сың дегенде. «Бардың малын шашамын, жоқтың артын</w:t>
        <w:br/>
        <w:t>ашамын» депті. Сонда да атам қазақ: «Түстік өмірің</w:t>
        <w:br/>
        <w:t>--146--</w:t>
        <w:br/>
        <w:t>алдында мені ұялтып,- деп ыңғайсызданып, лезде ұят-</w:t>
        <w:br/>
        <w:t>тан қызара бөртіп, Нүрекеце ікәутсңдеп, қиыла қарады.</w:t>
        <w:br/>
        <w:t>Қазір ойлап отырсақ, Ақжарқынның мұнысы кейбір</w:t>
        <w:br/>
        <w:t>келіндердің ұмытып бара жатқан үлкен әдепті, мәнерлі</w:t>
        <w:br/>
        <w:t>ақылды, көргенділікті және ата-ананың салт-дәстүрін</w:t>
        <w:br/>
        <w:t>сақтау тәртібінен туған екен. Шынында да, қазақ келіні</w:t>
        <w:br/>
        <w:t>атаның өзін, сөзін, атын кие тұтып, ардақтап, атамай әт-</w:t>
        <w:br/>
        <w:t>кепі белгілі жай ғой.</w:t>
        <w:br/>
        <w:t>В -- Орайы келгенде, неге айтпасқа? Ағаттығымыз</w:t>
        <w:br/>
        <w:t>оолса, атаң жарықтың кешірер. Сенсің, Ақжекс, әрқа-</w:t>
        <w:br/>
        <w:t>Шан да ақыл қосқан, ой салған, жақсы іске түрткі болған,</w:t>
        <w:br/>
        <w:t>төрге басымды сүйреген!--деп Нүрекеп сөзін бекіте түсті.</w:t>
        <w:br/>
        <w:t>-- Біздер Нүрекеңнің ашыла сөйлегеніпе жақсы</w:t>
        <w:br/>
        <w:t>ниет білдіріп, жолаушыға қайырлы сапар, жұбайларға</w:t>
        <w:br/>
        <w:t>баянды махаббат тіледік, Сол &gt;хиында отырғандардың</w:t>
        <w:br/>
        <w:t>біреуі, Нүрекеңнің жақың туысы Күлдібай мен ерке қы-</w:t>
        <w:br/>
        <w:t>зымыз Әспет Боранбаева болатын. Коз жеткізіп білгіңіз</w:t>
        <w:br/>
        <w:t>келсе, солармен кездесіңіз!-- деп Күлдібайдың үйіне</w:t>
        <w:br/>
        <w:t>(баратын зхолды көрсеткен еді.</w:t>
        <w:br/>
        <w:t>Нұрмолдадай жақсымен жанасқан махаббаттың әлі</w:t>
        <w:br/>
        <w:t>де айтылмаған сәні мен салтанаты, сыры мен шындығы,</w:t>
        <w:br/>
        <w:t>кез келген әрбір еркекпен әйелдің ақылы меп санасы,</w:t>
        <w:br/>
        <w:t>ойы мен ісі, әрекеті мен қылығы жете бермейтін құ-</w:t>
        <w:br/>
        <w:t>пиясы. мен көмескі, сап алтындай ашық-жарқып окағы</w:t>
      </w:r>
    </w:p>
    <w:p>
      <w:r>
        <w:t>көп еді. Осыған орай өзімен сырлас, мұңдас абысын-па-</w:t>
        <w:br/>
        <w:t>мапдастарының ортасында отырып, үй шаруасы, от ба-</w:t>
        <w:br/>
        <w:t>сы, бала тәрбиесі ерлі-зайыптылардың ара қатынасы,</w:t>
        <w:br/>
        <w:t>ата-енені сыйлау қасиеті туралы әңгіме шертілгенде Ақ-</w:t>
        <w:br/>
        <w:t>жарқын жеңгейдің,айтқан сөзі есіме түседі.</w:t>
        <w:br/>
        <w:t>-- Ерте заманда байлығы елден асқан,” билігімен</w:t>
        <w:br/>
        <w:t>ақты қара, қараны аң деп айтса да жалпақ ел нанатын</w:t>
        <w:br/>
        <w:t>ел басқарған бір хан болыпты. Оның 80 әйелі, 80 ұлы</w:t>
        <w:br/>
        <w:t>бар. армансызбып деп өмір өткізе беріпті. Күндердің</w:t>
        <w:br/>
        <w:t>күнінде есірген, менменсіген хан ақыл-есін жиып, өткен-</w:t>
        <w:br/>
        <w:t>нен ой қозғап, көз алдына келтіріпті-мыс. Сонда өзінің</w:t>
        <w:br/>
        <w:t>80 әйелі, көңілдес болған 40 күңі болса да бірде бір</w:t>
        <w:br/>
        <w:t>ретте еркектік құмарын” қандырып, жан-тәнімен тТоятта-</w:t>
        <w:br/>
        <w:t>мағанын сезіпті,. Сарай маңындағы балгер-бақсы, оқы-</w:t>
        <w:br/>
        <w:t>р -жек жөн сұрапты.</w:t>
        <w:br/>
        <w:t>мыстыларды шақырып жеке-жеке отырыл</w:t>
        <w:br/>
        <w:t>КлЫ мапты. Хан құса 6о-</w:t>
        <w:br/>
        <w:t>Олар сшбір дәйекті жауап айта ал 4</w:t>
        <w:br/>
        <w:t>лып, төсек тартып жатып қалыпты. Осыны естіген, ел</w:t>
        <w:br/>
        <w:t>кезген тәуіп болып жүрген қария келіп сіздің ауруыңыз-</w:t>
        <w:br/>
        <w:t>дың емі біреу-ақ. Ол, билеп-төстеп тұрған елінде мал</w:t>
        <w:br/>
        <w:t>--181-</w:t>
        <w:br/>
        <w:t>қылық» даладан экұққан, далада мәйектелгеп, далада</w:t>
        <w:br/>
        <w:t>кетіліп, ақыл-санамызда орын тепкен, қанымызға сіңген.</w:t>
        <w:br/>
        <w:t>р сыйластық білдіру, қошамет көрсету да-</w:t>
        <w:br/>
        <w:t>дадай кеңдіггімізден, дархапдылыгымыздан, жылы күш,</w:t>
        <w:br/>
        <w:t>ұйдың жең, яқаану қхағамыздан, кең етегімізден туған.</w:t>
        <w:br/>
        <w:t>Бұл да: я езін ұрпаңқа мұра етіп қалдыру үшін жан бе-</w:t>
        <w:br/>
        <w:t>ен алысып, қорғаған ата-бабаларымыздың ерлігін,"</w:t>
        <w:br/>
        <w:t>а елжіреген жүрегінің сырын, көмейден шыққан</w:t>
        <w:br/>
        <w:t>ңдік сөзін, асқақтағап қуанышын, шерлі-мүңлы</w:t>
        <w:br/>
        <w:t>, ӘЛ% күнге түгел анықталмаған тарихып тпезкі-</w:t>
        <w:br/>
        <w:t>ЫШ, бауыр! ына басып, жер қозғалса да мыцқ етпей-</w:t>
        <w:br/>
        <w:t>Й мылқаудай үндемей, саңыраудай ме-</w:t>
        <w:br/>
        <w:t>ей жайылып, жатыр. Қонақты тосардай,</w:t>
        <w:br/>
        <w:t>зағасып дайындап, кезегін күтуде. Еншіллә, ол күнде</w:t>
        <w:br/>
        <w:t>алыс емсе шытар. Сен секілді есті жастар осіп келеді --</w:t>
        <w:br/>
        <w:t>Деп атқосшысын мақтап қойды, Ол бір пәрседеп сезіктен-</w:t>
        <w:br/>
        <w:t>ген құландай слоң етіп, тыңдай берді.</w:t>
        <w:br/>
        <w:t>н-- Бұл далада нім туып, кім жүріп, кім кетпеген?</w:t>
        <w:br/>
        <w:t>Соның бірі -- Қорқыт бабамыз. Сен ол туралы білесің</w:t>
        <w:br/>
        <w:t>бе? Қарғыс кім?-- деп жол серігіне көз аударды.</w:t>
        <w:br/>
        <w:t>- Білем, ага, Әжем де, әкем де ертегі етіп, әңгіме-</w:t>
        <w:br/>
        <w:t>рген -- деп лып ете түсті. Қорқыт туралы естіге-</w:t>
        <w:br/>
        <w:t>та бастады. Мойын бұра, көңіл ңоя тыңдағап Нұ-</w:t>
        <w:br/>
        <w:t>азы болып қалды.</w:t>
        <w:br/>
        <w:t>4” мен білмейтін нәрлі жерлерін де айттың.</w:t>
        <w:br/>
        <w:t>эқақсы. Кәп білу үшін, көп жасағандық шарт емес.</w:t>
        <w:br/>
        <w:t>ің ата- анаң әнебір жылдар қынды бастардың кол-</w:t>
        <w:br/>
        <w:t>Әсқап ұйым құрғанда жонсіз, жазықсыз қысым кө-</w:t>
      </w:r>
    </w:p>
    <w:p>
      <w:r>
        <w:t>Қылайға уып кетіп, кейін елге келді, Білем, қара-</w:t>
        <w:br/>
        <w:t>әкең, әсіресе ожең ықтық сыр мінезді, өр кеу-</w:t>
        <w:br/>
        <w:t>кісі сді. Сеп сол кариялы үйде, әжеңнің</w:t>
        <w:br/>
        <w:t>рон болғансың-ау өзі,-- деп ойлы, өткір</w:t>
        <w:br/>
        <w:t>ден төңіректі барлап.:-- Мен де әйісмнің бауырында</w:t>
        <w:br/>
        <w:t>Я -- деді.</w:t>
        <w:br/>
        <w:t>-- Рахмет, қалқам. Бірақ, Қорқыт туралы айту ер-</w:t>
        <w:br/>
        <w:t>тегі смес. Ол өмірде, исі Түрік халқына ортақ болғап</w:t>
        <w:br/>
        <w:t>дам. Мөлшері мың жылдан әрі өмір сүргеп. Сыр бойын-</w:t>
        <w:br/>
        <w:t>да туған, Ана бір жылы зиратына барып, құран оқып,</w:t>
        <w:br/>
        <w:t>сім еттім. Жерленген жооі Қызылорда облысының</w:t>
        <w:br/>
        <w:t>&gt;омақшы аудалпының орталығынан 18 шақырым, қазір-</w:t>
        <w:br/>
        <w:t>гі Қорқыт станциясы тұрған түс. Сол ауданның топыра-</w:t>
        <w:br/>
        <w:t>ғында Сыр сүлейі Тұрмағамбет Ізтілеуов, Қазақтанның</w:t>
        <w:br/>
        <w:t>тұңғышы пропуроры Есқараев Сүлеймен туған, Есқараев</w:t>
        <w:br/>
        <w:t>«Халық жауы» ретінде, 1937 шылы атылып кетті. Осы</w:t>
        <w:br/>
        <w:t>--140--</w:t>
        <w:br/>
        <w:t>1. Табиғат туралы.</w:t>
        <w:br/>
        <w:t>-- Табигатқа табына біл де, керегіңді молшермен,</w:t>
        <w:br/>
        <w:t>мешкейлікке бой бермей, ала біл!</w:t>
        <w:br/>
        <w:t>ра Білем деген адамға әрбір агаш-бұта, сай-сала,</w:t>
        <w:br/>
        <w:t>050Н-көл, тау-тастың әр адам секілді толың ашылмагаәп</w:t>
        <w:br/>
        <w:t>сыры, жазылмаған кітабы бар. Табиғат шешуі: таусыл-</w:t>
        <w:br/>
        <w:t>майтып жұмбақ. |</w:t>
        <w:br/>
        <w:t>-- Шерді ана деп сезінбеген адам өз анасын да қа-</w:t>
        <w:br/>
        <w:t>дыр түта алар ма скен? :</w:t>
        <w:br/>
        <w:t>-- Шындық деген -- табиғатты тану, жерді әулие</w:t>
        <w:br/>
        <w:t>тұту, суды дәм-тұздай аялау, ауаны ластамау, жан-жан-</w:t>
        <w:br/>
        <w:t>Уар мен өсімдікті қорғау.</w:t>
        <w:br/>
        <w:t>-- Біреулер ауыл табиғатында жұмыс жоқ - дейді.</w:t>
        <w:br/>
        <w:t>Ауылда жер бар. Жұмыс емей носмене? Жерді игсрсең</w:t>
        <w:br/>
        <w:t>ол асырайды, көсегеңді көгертеді. Ол үШін егіп ек, бау-</w:t>
        <w:br/>
        <w:t>бақша өсір! Ағаш отырғыз -- ол ертең құрылыс мате-</w:t>
        <w:br/>
        <w:t>риалы және отын. Ауылда мал бар. Ол жүмыс емей, не-</w:t>
        <w:br/>
        <w:t>мене? Мал бақ. Ол тамақ, ол киім, ол -- үй жабдығы.</w:t>
        <w:br/>
        <w:t>Ол -- көлін, ол -- байлық.</w:t>
        <w:br/>
        <w:t>2. Үй іші мен қоғам туралы.</w:t>
        <w:br/>
        <w:t>-- Адам қоғамы үй ішінен басталады. Үй тірегі ер-</w:t>
        <w:br/>
        <w:t>Лі.жарлы жұбайлар, Достықты, татулықты. ең салдымен</w:t>
        <w:br/>
        <w:t>жұбайыңнан баста! ;</w:t>
        <w:br/>
        <w:t>-- Достың, татулық өзінен әзі пайда болмайды. Ол</w:t>
        <w:br/>
        <w:t>үшін сиыса, сыйласа, тыңдай, сөйлесе білу қажет. Ол</w:t>
        <w:br/>
        <w:t>адамгершіліктің жоғарғы мәртебесі.</w:t>
        <w:br/>
        <w:t>-- Өзіңді қоршаған ортада сөзде тұрмау --тұрақсыз-</w:t>
        <w:br/>
        <w:t>дық, өзіңді алдау, арыңа кір келтіру.</w:t>
        <w:br/>
        <w:t>-- Адам -- адам үшін керек. Ол ең алдымен адам-</w:t>
        <w:br/>
        <w:t>ға ренин, қайғы, қасірет әкелу емес, ризашылық, қуа-</w:t>
        <w:br/>
        <w:t>ныш, бақыт үшін -жаралған. Сонда ғана әр адамның, қо-</w:t>
        <w:br/>
        <w:t>ғҒамымыздың өмірі сәнді, мәнді, мағыналы болады.</w:t>
      </w:r>
    </w:p>
    <w:p>
      <w:r>
        <w:t>-- Бала өсіру -- болашағыңды қорғап, кәрілігіңе</w:t>
        <w:br/>
        <w:t>қызмет ету.</w:t>
        <w:br/>
        <w:t>-- Құрмет бар жерде-адам аяғын байқап басады.</w:t>
        <w:br/>
        <w:t>Сыйлау бар жерде адам аңди сөйлейді. ;</w:t>
        <w:br/>
        <w:t>--161--</w:t>
        <w:br/>
        <w:t>Іске асыру не? Ол -- қөл қусырып, қарап отырмай,</w:t>
        <w:br/>
        <w:t>қай жұмыстан, қай шаруадан болса да арланбай істеу,</w:t>
        <w:br/>
        <w:t>ертеңге қалдырмау. Бүгініз істеген жақсы істерін ертең-</w:t>
        <w:br/>
        <w:t>гі кәдеге жарайтынын ұғына білу. Дүниеден озғанда еші</w:t>
        <w:br/>
        <w:t>нәрсені көрге бірге алып кетпейтінің бесенеден белгілі</w:t>
        <w:br/>
        <w:t>озқайт,-- деп алдында тұрған кеседегі шайдан бір ұрттап,</w:t>
        <w:br/>
        <w:t>“тастаған толы салынған қолдан алынған сары майдан”</w:t>
        <w:br/>
        <w:t>шай қасықпен. көсіп, екі үйеме қасың толы” майды ау-</w:t>
        <w:br/>
        <w:t>зына тоғытып жіберді. ;</w:t>
        <w:br/>
        <w:t>-- Шіркін, қолдың, әсіресе, біздің Ақжекенің алған</w:t>
        <w:br/>
        <w:t>майы, жүрегіңді жалғап, өзегіңді тойдырады -- деп жең-</w:t>
        <w:br/>
        <w:t>гейге қарап, көзін қысты.</w:t>
        <w:br/>
        <w:t>) -- Ас болсын! Бірақ, мына інішектің көзінше бала-</w:t>
        <w:br/>
        <w:t>ша мақтеп, несіне сырт көз жасайсыз?-- деп Ақжене</w:t>
        <w:br/>
        <w:t>жеңгей жақтырмай: қалды. .</w:t>
        <w:br/>
        <w:t>-- Бұл қайның, экурналист-оқуын бітірген. Бүгін өз</w:t>
        <w:br/>
        <w:t>көсін куә стіп, сізді даттамасам, ақтамасам, ертең не ай-</w:t>
        <w:br/>
        <w:t>тарын кім біледі?-- деп көзін төңкеріп, маған иек қақты.</w:t>
        <w:br/>
        <w:t>-- Шеңешемніц майы ғана емес, барлық тамақты да-</w:t>
        <w:br/>
        <w:t>ярлауда бармағынан бал таматынын, қай жерде, қай уа-</w:t>
        <w:br/>
        <w:t>қытта болса да куәлендіремін, аға!-- деп өзімді ақтай</w:t>
        <w:br/>
        <w:t>жауап қаттым.</w:t>
        <w:br/>
        <w:t>-- Білемін, Бірақ, ікеңгең екеумізді көзімізше көк-</w:t>
        <w:br/>
        <w:t>ке көтере бергеніңді басқа жерде жасама. Келіс-</w:t>
        <w:br/>
        <w:t>тік пе?-- деп қолын “созып, қолымды алды.</w:t>
        <w:br/>
        <w:t>--. Келістік, аға -- дегенше, Ақжарқынға қарап: --</w:t>
        <w:br/>
        <w:t>Ұз қолымызды!-- деді. Жеңгей қолымызды ажыратты.</w:t>
        <w:br/>
        <w:t>Оған сыр мінезді аға балаша ыршалаңдап, қарқылдап</w:t>
        <w:br/>
        <w:t>күлді. Қосылып бізде күлістік.</w:t>
        <w:br/>
        <w:t>-- ЖӘ, ойын бітті. Жадырап қалдық. Сені жалықтыр-</w:t>
        <w:br/>
        <w:t>ған әңгімені жалғайың --&lt; деп дастарханға бата жасап,</w:t>
        <w:br/>
        <w:t>орнына тұрды. Мен де бірге көтерілдім.</w:t>
        <w:br/>
        <w:t>-- Алматы қаласында облыстық партия комитетінің</w:t>
        <w:br/>
        <w:t>жиналысында болып, қонақ үйіне келіп, жиында менің</w:t>
        <w:br/>
        <w:t>атыма жөн-жосықсыз айтылған бір сөздерге ренжіп, ше-</w:t>
        <w:br/>
        <w:t>шінбестен диванға қисая кеткенім сол еді. «Разрешите,</w:t>
        <w:br/>
        <w:t>:-ВойтИ»-- деп батыр інім Бауыржан кіріп келмесі барма.</w:t>
        <w:br/>
        <w:t>Аман-саулық сұрасқаннан соң, ренжіген түрімді. байқап,</w:t>
        <w:br/>
        <w:t>сұрау салған Баукеңе, тынымсыз істеген шаруаның іметі</w:t>
        <w:br/>
        <w:t>мен шегі жоқ таусылмайтынын, бірін істеп тындырдым</w:t>
        <w:br/>
        <w:t>десең, екіншісі кезек “күтіп. тұратынын айтқанымда,</w:t>
        <w:br/>
        <w:t>ақылы мол азулы інім: і</w:t>
      </w:r>
    </w:p>
    <w:p>
      <w:r>
        <w:t>З. Тәлім мен тәрбие туралы.</w:t>
        <w:br/>
        <w:t>1. Біреуге жақсы бол, мынау бол деп. құр босқа ув-</w:t>
        <w:br/>
        <w:t>гыздай бергеннен өзіп істеп көрсет, өзің үлгі бол!</w:t>
        <w:br/>
        <w:t>92. Ұрпақ болашағына. жауапкершілік -- басшының</w:t>
        <w:br/>
        <w:t>басты міндеті. )</w:t>
        <w:br/>
        <w:t>8. Ел басқару оңай шаруа емес. Ел басқару үшін па-</w:t>
        <w:br/>
        <w:t>йым мен парасат, басқару мен ұйымдастыру шеберлігі,</w:t>
        <w:br/>
        <w:t>қарым мен қабілет, адал сөзің мен тиянақты ісің болуы</w:t>
        <w:br/>
        <w:t>шарт. (Сонда ғана 7 көпшілік сені тыңдайды,</w:t>
        <w:br/>
        <w:t>соңыннан ерте аласың.</w:t>
        <w:br/>
        <w:t>4. Басшы болып іс атқарсаң, қолға алып бастаған</w:t>
        <w:br/>
        <w:t>шаруаның жанашыры да, жауапкері де, орындаушысы</w:t>
        <w:br/>
        <w:t>да-өзің екенін түсіне білу адамгершіліктің көрінісі.</w:t>
        <w:br/>
        <w:t>5. Біріккендердің бағы ашылады, араздасқандардың</w:t>
        <w:br/>
        <w:t>арасы алшақтайды.. .</w:t>
        <w:br/>
        <w:t>6. Өзі былғаныш адамның біреуден тазалық талап</w:t>
        <w:br/>
        <w:t>стуге қақысы жоқ. Осыны көптеген былық пен шылыққа</w:t>
        <w:br/>
        <w:t>малынған басшылардың білмеуі өкінішті.</w:t>
        <w:br/>
        <w:t>7. Саусақ бірікпей -- инеге жін іліпбейді. Адамдар</w:t>
        <w:br/>
        <w:t>бірікпей -- береке ұйыспайды. )</w:t>
        <w:br/>
        <w:t>2228. Ұнамайды екен деп ойыңды орынсыз ірікпе. Әрі-</w:t>
        <w:br/>
        <w:t>бері деп ірке берсек, шындықтың бетін кім аттады?</w:t>
        <w:br/>
        <w:t>9. Қазақ Тілінің байлығын -- шалқыған теңігге тос-</w:t>
        <w:br/>
        <w:t>неймін. Ұға білгенге, жете түсінгенге қазағымда ұлттық</w:t>
        <w:br/>
        <w:t>орлік дәрежелер, лайықты дәстүрлер, әдет-ғұрып дағды-</w:t>
        <w:br/>
        <w:t>дары, отбасы-ошақ қасының рәсімдері, тәлім-тәрбие: та-</w:t>
        <w:br/>
        <w:t>нымы мен тагылымдары көп. Өте көп скеніне кіммеш бол-</w:t>
        <w:br/>
        <w:t>са” да талас туғызуға дайынмып.</w:t>
        <w:br/>
        <w:t>10. Әрцашан да көңіл хошын әлсіретпе, сеніміңді а5-</w:t>
        <w:br/>
        <w:t>айтна, айналаға көз емес, көңілің салып байқа. Сонда</w:t>
        <w:br/>
        <w:t>“өмірдің тар, тайғақ соқпағынан адаспайсың. :</w:t>
        <w:br/>
        <w:t>11. Менің ұғымымша қартеймейтіннің бірі --тіл, өл-</w:t>
        <w:br/>
        <w:t>мейтіннің бірі -- жемісті еңбек.</w:t>
        <w:br/>
        <w:t>Осындай секілді Нұрмолданың жамбы сөздеріпің</w:t>
        <w:br/>
        <w:t>барлығы мен шындығын бірнеше жылдардың арасында</w:t>
        <w:br/>
        <w:t>өз атындағы, өзінің мұражайының қызметкерлері, әсіре-</w:t>
        <w:br/>
        <w:t>се ғылыми қызметкері. Махметова Салтанаттың халық</w:t>
        <w:br/>
        <w:t>аузынан тарағандардынан және деректі құжаттардың не-</w:t>
        <w:br/>
        <w:t>гізінде теріп, жинағандары растайды.</w:t>
        <w:br/>
        <w:t>-- Нұрмолда атам өзінің: адамгершілік қасиеті мен</w:t>
        <w:br/>
        <w:t>сөзге шеберлігі арқасында көптеген нәрлі, өсиетті сөздер</w:t>
        <w:br/>
        <w:t>айтыш кеткен көрінеді. Олар ел арасында сақталып қал-</w:t>
        <w:br/>
        <w:t>--1692--</w:t>
        <w:br/>
        <w:t>ліп, : й ;</w:t>
      </w:r>
    </w:p>
    <w:p>
      <w:r>
        <w:t>Баты НІ, ШНБЗБЕНДІ, Аяң-қол- сыздап, кеміріп, сырқы-</w:t>
        <w:br/>
        <w:t>Я ңғырып, танау қаңсып, тамақ жұтындыр-</w:t>
        <w:br/>
        <w:t>май, дәрет дұрыс жүрмей, буын қалтырап, дауыс қарлы-</w:t>
        <w:br/>
        <w:t>ғып, тіл ауызға симай, шөлдетіп ауырады. Осыдан ба</w:t>
        <w:br/>
        <w:t>рып көңіл құлазиды, ой сарғаяды, ақыл тоқырап, есеңгі-</w:t>
        <w:br/>
        <w:t>рейді, ашу алқындырады, сана сенделтеді. Бұдан айығу</w:t>
        <w:br/>
        <w:t>үшін, қарағым, сен секілді дәрігерге көрінгеннен жүректі</w:t>
        <w:br/>
        <w:t>тазалап, көңілді -- көтеріңкі ұстап, көзді -- ашып, өк-</w:t>
        <w:br/>
        <w:t>пені “желпіндіріп, ішті -- тартып, тынысты -- меңейтіп</w:t>
        <w:br/>
        <w:t>денеңі -- шираң, сергектікке бейімдеп, қоршаған ортаға</w:t>
        <w:br/>
        <w:t>сүйіспеншілік сезіммен қарап, ниетті -- таза, мақсатты</w:t>
        <w:br/>
        <w:t>т-- Зор, тілекті -- адал, жолды -- ақ жүріп, ас-суды мөл-</w:t>
        <w:br/>
        <w:t>шермен ішіп, қимыл-қозғалысты көбейтіп, көңілашар</w:t>
        <w:br/>
        <w:t>достармен жиі араласып, ашуға -- тежеу салып, ақылға</w:t>
        <w:br/>
        <w:t>жүгіштен жөн шығар. Осының бәрі адамның сырқатына</w:t>
        <w:br/>
        <w:t>шнпагерлін етпей ме?-- деп атып тұрып, көз/| ілеспес</w:t>
        <w:br/>
        <w:t>жылдамдықпен киініп шығып кетіпті.</w:t>
        <w:br/>
        <w:t>-- Нүрекеңнің тегеурінді сөздері бәрімізге сабаң</w:t>
        <w:br/>
        <w:t>болды. Ал өзін қабылдаған самарқау, шабандоз, өзінің</w:t>
        <w:br/>
        <w:t>ойымен болнтшайтынынан алдына келген аурудан сұрауы</w:t>
        <w:br/>
        <w:t>көп, мылжыңдау, мосқал жастағы, еріншек бізбен сабақ:</w:t>
        <w:br/>
        <w:t>тас-отырып, жұмысты немқұрайдылау істейтін дәрігері-</w:t>
        <w:br/>
        <w:t>міп де жазылды, Әзін ширақ ұстайтын дәрежеге жетті</w:t>
        <w:br/>
        <w:t>-- деп іэкөн-жосықты жақсы білетін Ізбасаров күліп, --</w:t>
        <w:br/>
        <w:t>Нұраға біз секілді мамандығына экетік еместерге, өзінің</w:t>
        <w:br/>
        <w:t>шешен сөзді алғырлығын, айқұлақты айбынын бір кез-</w:t>
        <w:br/>
        <w:t>дескенде-ақ көрсетіп кетті! Біздей шала қазақ, ана 71-</w:t>
        <w:br/>
        <w:t>лінде шешіліп, сөйлей алмайтындарға сол керек!-- дей-</w:t>
        <w:br/>
        <w:t>тін жақсы дәрігер, әрі басшы Ізбасаров жолдас. Халық</w:t>
        <w:br/>
        <w:t>арасында жаңсы дәрігерді «жан инженері» деп атанптыны</w:t>
        <w:br/>
        <w:t>көпке белгілі. Сондай «инженердің ойынаой қосу үшін»</w:t>
        <w:br/>
        <w:t>Нұрекеңнің сөз тапқырлығы, шешендігі жөнінде бір</w:t>
        <w:br/>
        <w:t>оқиғаға назар аударайық.</w:t>
        <w:br/>
        <w:t>1967 жылдың басында Нұрмолда шет елдермен дос-</w:t>
        <w:br/>
        <w:t>тық және мәдениет байланыстары ікөніндегі Одақтық</w:t>
        <w:br/>
        <w:t>Советінің бүкіл Одақтық екінші конференциясына дсле-</w:t>
        <w:br/>
        <w:t>ғат болып, Қазақстаннан барады. Әлемге белгілі, аса</w:t>
        <w:br/>
        <w:t>конференция</w:t>
        <w:br/>
        <w:t>қүрметті делегаттар қатарында саналып,</w:t>
        <w:br/>
        <w:t>жұмысын басқаратын Президиумға сайланады. Нұрекең-</w:t>
        <w:br/>
        <w:t>ді өзі секілді екі мәрте Социалистік Еңбен Ер, ССРО</w:t>
        <w:br/>
        <w:t>ауылшаруашылығының құрметті академигі, жер бетін</w:t>
        <w:br/>
        <w:t>тырмалап, қыртысын игеріп, егін салудағы мамандардың</w:t>
        <w:br/>
        <w:t>маманы Алексей Терентьевич Мальцевтан бұрын; оның</w:t>
        <w:br/>
        <w:t>оң жағындағы орынға отырғызады. Конференцияға жер</w:t>
        <w:br/>
        <w:t>-1ы--</w:t>
        <w:br/>
        <w:t>болса, к ір Ң :</w:t>
        <w:br/>
        <w:t>КЕТТТТЕГТЕІ мал Эхы» деп кеткен. Ертеңгі өлімді ойлай</w:t>
        <w:br/>
        <w:t>н , әүгіп еңдек еліп, мал таоуға ерінбейін! Дәмі тау.</w:t>
        <w:br/>
        <w:t>сығғші шыра жоқтықпен емес, молдықнен ақырғы аз:</w:t>
        <w:br/>
        <w:t>арға, мәлдылынқпе 5 ығ Ты Р .</w:t>
        <w:br/>
        <w:t>орға А ШЫГІН дбқанырыа НЫП 683 БеДЕН МІР, өл ДЕН</w:t>
        <w:br/>
        <w:t>МЫ ғана басқа жолдасы Аппа Шы НІҢ шығарда &gt;ка.</w:t>
      </w:r>
    </w:p>
    <w:p>
      <w:r>
        <w:t>5 ; шен Р; қ үсәпіров қайтыс оолған-</w:t>
        <w:br/>
        <w:t>А4 Мүрекеңнің егіліп, езіліп жылағаны нөз алдымнан</w:t>
        <w:br/>
        <w:t>Әр кетпейді: «Асыл, ер азаматымнан айырылып қалдым»</w:t>
        <w:br/>
        <w:t>деп қазырын қазғанда өзі бас болып барды. Сол күнгі</w:t>
        <w:br/>
        <w:t>чейнесі суретке түсірілген еді -- деп ондаған жыл бір</w:t>
        <w:br/>
        <w:t>ароаға жегілген аттардай бірге. жұмыс істеген, колхозды</w:t>
        <w:br/>
        <w:t>Өрге өркендеткеп Нұрскеңді сағынғап күрегінің ентік-</w:t>
        <w:br/>
        <w:t>мәнін әзер дасып, жапындағыларға білдірмегендей түр</w:t>
        <w:br/>
        <w:t>көрсетіп, жасаураған көзің сүртіп, танауының қорсылып</w:t>
        <w:br/>
        <w:t>Шшіке «ора, қолының саусақтарымен сүртіп алды Сейдақ</w:t>
        <w:br/>
        <w:t>атты ол азаматы.</w:t>
        <w:br/>
        <w:t>-- Егерде 100 жастан асып, қайтпас сапарға аттан-</w:t>
        <w:br/>
        <w:t>ган іНалбыл атамыздың жас кезінде бір үлхен ақынмен</w:t>
        <w:br/>
        <w:t>айтысқанын секе түсірсек, әлгі ақын «Менің елімде пә-</w:t>
        <w:br/>
        <w:t>лен, түген байлар көп (қазірше номмерсант, бизнесмен-</w:t>
        <w:br/>
        <w:t>дер) деп мақтана беріпті. Сонда Жәкең:</w:t>
        <w:br/>
        <w:t>Адалдықты айт, ерлікті айт, батырлықты айт,.</w:t>
        <w:br/>
        <w:t>Ел бірлігін сақтаған татулықты айт,</w:t>
        <w:br/>
        <w:t>қарынбайдай сараңдар толып жатыр,”</w:t>
        <w:br/>
        <w:t>Оны мақтап тұра бермей, жөніңе қайт!--</w:t>
        <w:br/>
        <w:t>дей түйреп тастаған еңен. Шамбыл бабамыз өмір бойы</w:t>
        <w:br/>
        <w:t>осы сөзін ұстап өткен адам. Біз бүгін Нұрмолдадай</w:t>
        <w:br/>
        <w:t>адамның, еліміздің бір туар азаматының . батырлығын</w:t>
        <w:br/>
        <w:t>антуымыз ұрпаққа амапат. Ецбенқорлығын, жақсылығын,</w:t>
        <w:br/>
        <w:t>адалдығын айтуымыз біз секілді, оның көзін көргендерді</w:t>
        <w:br/>
        <w:t>қатыстырып айту қарыз пен” парызды өтеу болып сана-</w:t>
        <w:br/>
        <w:t>пады,-- деп соғыс пен еңбек ардагерлері Мағауынон</w:t>
        <w:br/>
        <w:t>Меркеш, Данияров Ордабай, ІШұбарда түратын 1928</w:t>
        <w:br/>
        <w:t>жылы туған Мұхамеди Иманберліұлы той үстінде іхур-</w:t>
        <w:br/>
        <w:t>налистпен сұқбаттасқанда еске салды.</w:t>
        <w:br/>
        <w:t>э з / артия комитеті-</w:t>
        <w:br/>
        <w:t>л кезде облыстың смес, аудаппың п :</w:t>
        <w:br/>
        <w:t>Ол кезд 8 жылы 9 Май Же-</w:t>
        <w:br/>
        <w:t>нің хатшысы Сапиев Шаймұхан 1960 і 9 Май 4</w:t>
        <w:br/>
        <w:t>ңіс күні әркімдер туралы әңгімелеп, ішінде некен бар.</w:t>
        <w:br/>
        <w:t>-- Нұрмолда туралы шексіз “айта беруге долады.</w:t>
        <w:br/>
        <w:t>Әзірге ол түгелдей көтерілмеген тың дегені есіме түсіп,</w:t>
        <w:br/>
        <w:t>бір кезі келгенде: 2 тоны</w:t>
        <w:br/>
        <w:t>Р -- Нұраға, өзіңіз туралы айтыңызшы,-- деп</w:t>
        <w:br/>
        <w:t>“шып сұрағанымда, жымия қарап:</w:t>
        <w:br/>
        <w:t>--141--</w:t>
        <w:br/>
        <w:t>қиы-</w:t>
        <w:br/>
        <w:t>паған сөзінен артық сыйлық, құрметтің керегі жоқ еді.</w:t>
        <w:br/>
        <w:t>“Өзі туып, иіндік кесіп, қаны мен тері төгілген Малайса-</w:t>
        <w:br/>
        <w:t>рының шоқысына шығып, төбесі көнке кеткендей бол-</w:t>
        <w:br/>
        <w:t>ды. Онысып Мальцевке де, президиумда, залда отырған</w:t>
        <w:br/>
        <w:t>басқаларға да арлылығының зорлылығымен білдірмеді.</w:t>
        <w:br/>
        <w:t>Осыны куәлеу үшін Ақық былай айтушы еді:</w:t>
      </w:r>
    </w:p>
    <w:p>
      <w:r>
        <w:t>-- Нұрекең бұлқаш-талқан асқынған ашуы болса</w:t>
        <w:br/>
        <w:t>досына көрсетпей өтуде. Жан үзілердей шаршаған кезі</w:t>
        <w:br/>
        <w:t>болса жақынына сездірмей келеді. Жауына деген кәрі</w:t>
        <w:br/>
        <w:t>қандай қатты болса -да жазым етпеген кісі. Мен Нұрмол-</w:t>
        <w:br/>
        <w:t>дамен отыз жылдан аса араласқан адаммын. Байқауым-</w:t>
        <w:br/>
        <w:t>ша, әр қадамын, әр танымын, әр ісін бірінші -- талап-</w:t>
        <w:br/>
        <w:t>тан. екінші -- есту мен көруден, үшінші -- салыстыру-</w:t>
        <w:br/>
        <w:t>дан, төртінші іске асырудан, бесіниі -- алдыға зкүруден</w:t>
        <w:br/>
        <w:t>бастады,-- деп Аңың -маған қарады.</w:t>
        <w:br/>
        <w:t>-- Бұлардың шешуін Нұрсенеңшің өзінен сұра, қисы-</w:t>
        <w:br/>
        <w:t>нын тапсаң айтатын шығар. Бірақ, өмір байы менің бі-</w:t>
        <w:br/>
        <w:t>глуімше, өзі туралы айтуды жжаңтырмайды. Басқа туралы</w:t>
        <w:br/>
        <w:t>-сұрасаң, жақсысын көпіртеді де, жаманы туралы ауызға</w:t>
        <w:br/>
        <w:t>алмайды, тартылып қалған бұлақтай. Колхоздың шаруа-</w:t>
        <w:br/>
        <w:t>сы жөнінде; істелгенін емес, істелуге тиісті: дегендерін</w:t>
        <w:br/>
        <w:t>айтқанда, ағып жатқан өзен. Қайдан атқылап шығып,</w:t>
        <w:br/>
        <w:t>тасқын болып-тіліне оралып, ойына . келетінін білу --</w:t>
        <w:br/>
        <w:t>жұмбақ -- деп өмір бойы кетпенін арқалап, аңызға су</w:t>
        <w:br/>
        <w:t>тартқан, егіп. еккен Ақық ақсақал насыбайын иіскеп,</w:t>
        <w:br/>
        <w:t>зәм-зәм суын ішкендей жадырап, біртоға мінезімен кісіге</w:t>
        <w:br/>
        <w:t>жылы шырай, өзіне арбап тартып тұратын, мейірлі қал-</w:t>
        <w:br/>
        <w:t>“пымеп жұмысқа асығып. тұратын. і</w:t>
        <w:br/>
        <w:t>Ораң пен балға айқасқан Еңбек Ерінің Алтын Жұл-</w:t>
        <w:br/>
        <w:t>дызынан басқа, ені Ленин, бір Еңбек Қызыл Ту орденде-</w:t>
        <w:br/>
        <w:t>рінің, Бүкіл Одақтық Халық. шаруашылығы көрмесінің</w:t>
        <w:br/>
        <w:t>үш алтын мен күміс медальдарының иегері көселеу си-</w:t>
        <w:br/>
        <w:t>рен, мұртты, сұйық сақалды, қара бөркін қысы-жазы</w:t>
        <w:br/>
        <w:t>басынан тастамайтын, көктал арландай” даладағы еңбек</w:t>
        <w:br/>
        <w:t>ардагері Ақық Нұрмандетов ағамыздың сілтеуіне орай</w:t>
        <w:br/>
        <w:t>Нұраға бір кездескенде, көңілді отырғанын пайдаланып,</w:t>
        <w:br/>
        <w:t>сауал салдым.</w:t>
        <w:br/>
        <w:t>Нұраға, сіз әршақан да алғашқы қадамыңыз бен</w:t>
        <w:br/>
        <w:t>танымыңызды, ісіңіз бен талғамыңызды бес нәрседен</w:t>
        <w:br/>
        <w:t>бастайды деп халыққа тарап кеткен сөз бар. Солардың</w:t>
        <w:br/>
        <w:t>шешуін айтып беруіңізді сұраймын.. Әрине, уақытыңыз</w:t>
        <w:br/>
        <w:t>беу: мүмкіндігіңіз бар болса? )</w:t>
        <w:br/>
        <w:t>“--154-</w:t>
        <w:br/>
        <w:t>- Олар пе пәрсе?-- деп Нұраға елең еле түсті.</w:t>
        <w:br/>
        <w:t>те Ол - 2 талап, ол -- есту мен кору, ол --</w:t>
        <w:br/>
        <w:t>тыру, ол - іске асыру, ол -- алдыға он ру</w:t>
        <w:br/>
        <w:t>аузында. Кейде аңыз, кейде ақицаят Т 5</w:t>
        <w:br/>
        <w:t>Елден естісең, алысқа адасып кетіпсін. Ес ігене</w:t>
        <w:br/>
        <w:t>сұрама, көргеннен сұра демей ме, қазақта. Көр</w:t>
        <w:br/>
        <w:t>аптатыры но екен? деп әңгімені м П итерді.</w:t>
        <w:br/>
        <w:t>Ақық. Нұрғали, Әбу ағалардан, Катша, Саумал,</w:t>
        <w:br/>
        <w:t>Нұрила, Сара апалардан естідім -- деп тиегін ағытғ</w:t>
        <w:br/>
        <w:t>тоғап суындай сусып, сасқалақтап, ағыза жәпелдім. Ар</w:t>
        <w:br/>
        <w:t>шағын айтуды созг өз серінтерінің атын естігенге</w:t>
        <w:br/>
        <w:t>шайылыт, көзі жайнап:</w:t>
        <w:br/>
        <w:t>Шә. оо, қарағым, Дүниеде пе арзан? Сөз</w:t>
        <w:br/>
        <w:t>НДІ смес не? Сөзіміз таусылмасыш. Өз ойынды</w:t>
        <w:br/>
        <w:t>Тыпңда!-- деп аң жүрек аға ақ жауындай</w:t>
        <w:br/>
        <w:t>ерді.</w:t>
        <w:br/>
        <w:t>Толеп не? Теолапсыз өмір эмоқ. Бар сөз, бар ьи-</w:t>
      </w:r>
    </w:p>
    <w:p>
      <w:r>
        <w:t>мыл, дар істейтін іс, талаптап басталады. Талап -- жаңа</w:t>
        <w:br/>
        <w:t>тың тәліпде дс, жан-жануардың күшігі” мон</w:t>
        <w:br/>
        <w:t>ты. Адам “а.</w:t>
        <w:br/>
        <w:t>сазде пеоту</w:t>
        <w:br/>
        <w:t>сезді төгіп ен</w:t>
        <w:br/>
        <w:t>Туган мал;</w:t>
        <w:br/>
        <w:t>Ланандарында даа</w:t>
        <w:br/>
        <w:t>өріс алады. Бала ұмтылыс жасап, аузына сал ды, ніскей-</w:t>
        <w:br/>
        <w:t>ді, көзін сүзеді. Елеңдеп, Пұлағып тосады, ұстағысы ке-</w:t>
        <w:br/>
        <w:t>леді. Сөйтіп. көру мен ее салыстыру, іске асыру. ал-</w:t>
        <w:br/>
        <w:t>ыта күру талантан туады. Талап дәрінің түп қазы:ы</w:t>
        <w:br/>
        <w:t>уады», «Таудай бӨнін, ғ</w:t>
        <w:br/>
        <w:t>бейсіп!» деген аталары</w:t>
        <w:br/>
        <w:t>қан.</w:t>
        <w:br/>
        <w:t>ЫТНД</w:t>
        <w:br/>
        <w:t>бар бұла</w:t>
        <w:br/>
        <w:t>мысдың алРыс-</w:t>
        <w:br/>
        <w:t>&gt;</w:t>
        <w:br/>
        <w:t>Көру-ссту. но? Көру көңіліңді шетнізу, толтыру.</w:t>
        <w:br/>
        <w:t>Пергенді көкейге тоңу -- көргенділердің ісі. Көру ада:</w:t>
        <w:br/>
        <w:t>ға міндет, Есту -- парыз. Естімесен шет қаласың. Есті</w:t>
        <w:br/>
        <w:t>іңді көзіңмен көрсең. -- шындық. Ертігспіңді корме-</w:t>
        <w:br/>
        <w:t>сең -- ол құр елес. Әрцилан да көруге тырысу кере</w:t>
        <w:br/>
        <w:t>«Көре-көре көсем болды», «көргенді» деп мақтау, «коп-</w:t>
        <w:br/>
        <w:t>Мес түйені де көрмес», «көргенсіз», «нөргепі жоқ» доп</w:t>
        <w:br/>
        <w:t>зешжу осыдан. өрбіген. і</w:t>
        <w:br/>
        <w:t>деген не? Ол не жақсы, не жаман ой</w:t>
        <w:br/>
        <w:t>есетінен өткіз Алыс пеп жақынды. айырмау, танымау,</w:t>
        <w:br/>
        <w:t>с тыруды білмейді дегеп сөз. «Жақсыдан үйрен, эка-</w:t>
        <w:br/>
        <w:t>ан жирен», «кедей байға, бай құдайға жетем дейді»</w:t>
        <w:br/>
        <w:t>аузындағы нақыл сөздер салыстырудан өлек</w:t>
        <w:br/>
        <w:t>Салыстыру</w:t>
        <w:br/>
        <w:t>деген ел</w:t>
        <w:br/>
        <w:t>алған.</w:t>
        <w:br/>
        <w:t>--155--</w:t>
        <w:br/>
        <w:t>батып, өкіметтің аудандық әкімдерінің қырына алынға-</w:t>
        <w:br/>
        <w:t>НЫМ жанымды ауыртты. Ішімдегі наразылығым қыж-қызн</w:t>
        <w:br/>
        <w:t>қайнады. Бірақ қарсы тұрар дәрмен таба алмадым. Тар</w:t>
        <w:br/>
        <w:t>Жол, тайғақ кешу өмір болды -- деп Нұрағаның “көңілі</w:t>
        <w:br/>
        <w:t>босап,-- Қалқам, басым ауырып кетті. Жалғасын ертең</w:t>
        <w:br/>
        <w:t>айтайын. Дем алайық!-- Деген соң далаға шықтық. Бі-</w:t>
        <w:br/>
        <w:t>рақ, Нұрағаның басы емес, соқпалы сырқатынан экұмы-</w:t>
        <w:br/>
        <w:t>ры ауырып кеткенін мен сезіп қалдым. Ол туралы ағаңа</w:t>
        <w:br/>
        <w:t>сездірме деп үлкен уайыммен Ақжеке жеңгей сыр бәліс-</w:t>
        <w:br/>
        <w:t>кон еді. і ; )</w:t>
        <w:br/>
        <w:t>-- Тағы бір сөгісім мынау. Ол кезде колхозтшының</w:t>
        <w:br/>
        <w:t>еңден күніне беретін табыс аздың азы еді. Және еңбек</w:t>
        <w:br/>
        <w:t>Күн табу зордың зоры, қиын. болды. Бір тәулік</w:t>
        <w:br/>
        <w:t>«Тыныс таппай істесең де бір күн, әйтпесе 95, 50 немесе</w:t>
        <w:br/>
        <w:t>Т5 процент жүздің бөлшегін әзер жазады. Шағым айтыл</w:t>
        <w:br/>
        <w:t>көр, құлақ асатын ешкім жоқ, пысқырып қарамайды.</w:t>
        <w:br/>
        <w:t>Жинақтай келгенде жылл бойы ең жақсы жұмыс істедім</w:t>
      </w:r>
    </w:p>
    <w:p>
      <w:r>
        <w:t>дегендер 365 күндік жылда 200-250 еңбек күннен артық</w:t>
        <w:br/>
        <w:t>таппайды. Осының салдарынан колхозшылар қиналып</w:t>
        <w:br/>
        <w:t>өмір сүрді. Мазақ қылғандар: «кан қолхозник» немесе,</w:t>
        <w:br/>
        <w:t>«Е, бүл колхозшы ғой» деп қорлай салады. Бір жылы</w:t>
        <w:br/>
        <w:t>колхооиилардың нашар әл-ауқатын көрген соң, жинал.</w:t>
        <w:br/>
        <w:t>ған астықтың артынан масақ теруге лұқсат бердім. Біреу</w:t>
        <w:br/>
        <w:t>50, біреу 70-80 кг бидай масағы. немесе қара тары эки-</w:t>
        <w:br/>
        <w:t>нап алып, мәз болды. Келесі жылы тағы лұқсат еттік.</w:t>
        <w:br/>
        <w:t>Бірер күн болса да қатықсыз қара көжеге тойып, қарны</w:t>
        <w:br/>
        <w:t>шығып, қарқ болып қалды. Бірақ, қуаныш көпке ойыл-</w:t>
        <w:br/>
        <w:t>мады. Бір көрс алмаған, пасық: қу «колхозда астық ұр-</w:t>
        <w:br/>
        <w:t>санып жатыр» -- деп прокурорға хабарлапты.</w:t>
        <w:br/>
        <w:t>Ауданнан Компартия қызметкері барлаған, шей Ее</w:t>
        <w:br/>
        <w:t>прокуроры, милициясы бар, бір тоғыз Бан кедр елн ДЫР</w:t>
        <w:br/>
        <w:t>ті. Үй-үйді қыдырып, тіміскілеп, тінту жүргізіп, ШІН ЖДЕП</w:t>
        <w:br/>
        <w:t>20, біреулерден 80 кр масақ астығын керіп, кәп ад</w:t>
        <w:br/>
        <w:t>қылмыс қозғады. Оны 4 июнь 1947 экылғы беодиядиоин</w:t>
        <w:br/>
        <w:t>қоғам мүлкін тонаудан қорғау»-- деген нанға қы: ап,</w:t>
        <w:br/>
        <w:t>10-15 адамды шкаяу-жалпы, өгіз-шеккен ар стлеп ау</w:t>
        <w:br/>
        <w:t>данға апарып қамап тастады. Мені Есіп няра: ша</w:t>
        <w:br/>
        <w:t>4 % көзімді шұ ; ді та: ,</w:t>
        <w:br/>
        <w:t>қырып, бкірдка. «алып, берген»-- деп сөгіс үстіне</w:t>
        <w:br/>
        <w:t>і синамай, ұрлыққа жол Т</w:t>
        <w:br/>
        <w:t>серін жаннан ындай жөнсіз-жосықсыз жәбірлеушілікті</w:t>
        <w:br/>
        <w:t>көрген мен Алматыға бардым: Өзімнің жақсы ДанвісыМ</w:t>
        <w:br/>
        <w:t>5 аевқа шағым ;</w:t>
        <w:br/>
        <w:t>Шардақадаа, ыа%ре Қаз, ССР-ының Жоғарғы Соты мен</w:t>
        <w:br/>
        <w:t>«ұй» қаса Та батып кетті ғой -- деп Ыдырыш</w:t>
        <w:br/>
        <w:t>үрсінді де. Жалғыз сиыр мен 4-5 ұсақ</w:t>
        <w:br/>
        <w:t>малдың азығы таусылып, бір жұмадан асты сиыр азы.</w:t>
        <w:br/>
        <w:t>шап, мөшреп, қойлар ыңырсын, маңырап, аш түр сышы-</w:t>
        <w:br/>
        <w:t>рып, терін, іріктен берген қоң-қорда, селеу-саламның</w:t>
        <w:br/>
        <w:t>сағдары: да таусылды. Содан әрі туысым, әрі көршіміз</w:t>
        <w:br/>
        <w:t>колхоз дастығы, бауырыма бір бардым. Екі бардым. Жа.</w:t>
        <w:br/>
        <w:t>уай ала алмадым. Бүгін үшінші бардым. Тумстығымды</w:t>
        <w:br/>
        <w:t>оұлдадым. Ағаш аяғымды көлденең тарттым. Сақалым</w:t>
        <w:br/>
        <w:t>мен шашымның ағын сыйла дедім. Әтіндім. Өзеуредім.</w:t>
        <w:br/>
        <w:t>Жалындым, ?Қалпақтадым. Онда үн жоқ. Жасы толма-</w:t>
        <w:br/>
        <w:t>ені, 4-5 балаларымды да аузыма алдым, Садағаң кете-</w:t>
        <w:br/>
        <w:t>Нің, боғыңды жейін деген сөздер де тіліме қалай келге-</w:t>
        <w:br/>
        <w:t>нің біле алмадым. Бірақ, көзімнен жас шықпады. Әрине,</w:t>
        <w:br/>
        <w:t>жылағандай түр де білдірдім. Бір кезде .еуіп қалған пө-</w:t>
        <w:br/>
        <w:t>ні жибігендей үн қатты.</w:t>
        <w:br/>
        <w:t>-- Пеге, адамша дұрыстап былай, былайда сыйынып,</w:t>
        <w:br/>
        <w:t>жалбарынып сұрамайсың -- деп, «жалбарынып» дегенді</w:t>
        <w:br/>
        <w:t>енігүш рет қайталады.</w:t>
        <w:br/>
        <w:t>-- Қарағым-ау, қазақта тіріге өтініш етеді, Жалына.</w:t>
        <w:br/>
        <w:t>“ды. Ол ықыласы мен мейірі түсіп, өтінішіпің тілегін ор-</w:t>
        <w:br/>
        <w:t>ындайды. Ал өліге «аруақ» деп аруағына снынады, жал-</w:t>
        <w:br/>
        <w:t>барынады. Сонда «аруақ» қолдап, жебеп жүреді. Сен ті-</w:t>
        <w:br/>
        <w:t>рісің ғон дедім. Оның көзі шатынап, танауы едірейіп, бе-</w:t>
        <w:br/>
        <w:t>тінен ызғар шашып қолындағы қамшысын шошаңдатып:</w:t>
      </w:r>
    </w:p>
    <w:p>
      <w:r>
        <w:t>-- Немене, мен өлген адамнан кем туыппын ба?</w:t>
        <w:br/>
        <w:t>Шалбарын, сиын.. Немене мепде аруақ жоқ дейсің бе?</w:t>
        <w:br/>
        <w:t>-- дел ақырып, қалды да, кеудесін қамшысының сабы.</w:t>
        <w:br/>
        <w:t>мен түрткілеп,-- Мен аруақты адаммын. Аруақты! Снын</w:t>
        <w:br/>
        <w:t>маган ---деп мақтанды, Снынуды, жалбарынуды тіледі.</w:t>
        <w:br/>
        <w:t>-- Әрі ойлап, бері толғап. Қайдан шықса, одан шық-</w:t>
        <w:br/>
        <w:t>сын, Бір Тәңірім мен аруақтар кешірсін ден, келісе кет-</w:t>
        <w:br/>
        <w:t>тім де «Аруағыңнан айналайын. Жалбарынам аруағыңа.</w:t>
        <w:br/>
        <w:t>Бас иемін аруағыңа» деп, артистердей :кел сөздің көрігін</w:t>
        <w:br/>
        <w:t>басып, төпеледім ғой. Содан ол- бейшара, сөздің мағына-</w:t>
        <w:br/>
        <w:t>3 йтын топас, қарқылдап күлмесі барма.</w:t>
        <w:br/>
        <w:t>болуы керек -- деп Ыдырыш көзі-</w:t>
        <w:br/>
        <w:t>сын айыра алма</w:t>
        <w:br/>
        <w:t>Онымен қосылып</w:t>
        <w:br/>
        <w:t>Ойысы риза болғаны рек</w:t>
        <w:br/>
        <w:t>нен мазақтаған ас агып, күліп алды.</w:t>
        <w:br/>
        <w:t>Нұрекең де күліп, мәз-майрам болды.</w:t>
        <w:br/>
        <w:t>--159--</w:t>
        <w:br/>
        <w:t>кнйын АҚЫНЫҢ Зал н тойы 1997 жылдың қыр-</w:t>
        <w:br/>
        <w:t>ШЕН 2 5 В жұлдызында өтті. Той бұрынғы</w:t>
        <w:br/>
        <w:t>салдықорған одлысымен біріккен қазіргі Алматы оаблы-</w:t>
        <w:br/>
        <w:t>юІ ның 19 ауданының белсенді қатысуымен жасалды.</w:t>
        <w:br/>
        <w:t>Тойға 60 киіз үй тігіліп, ат шабысының жарысы, Нұс-</w:t>
        <w:br/>
        <w:t>молда Алдабергенов өмірішен алынған театрланған көрі-</w:t>
        <w:br/>
        <w:t>ніс, Қазақстан “өнер саңлақтарының күшімен : қойылған</w:t>
        <w:br/>
        <w:t>хонцерт тамашаланды. Сөйтіп дархан дарын несі Алда-</w:t>
        <w:br/>
        <w:t>бергенов Нұрмолда мен оның еңбектес серіктері 19 Со-</w:t>
        <w:br/>
        <w:t>циалистік Еңбек Ерлеріне “үлкен &gt; құрмст көрсетілді.</w:t>
        <w:br/>
        <w:t>Тойға коп шашулар әкелініп, шашылды. Соның бірі Нұр-</w:t>
        <w:br/>
        <w:t>молда агаға деген өлеңім мен «Нұрмолда Алдабергенов</w:t>
        <w:br/>
        <w:t>туралы ақықат» атты естелік кітабым еді. НМұрағаға ар-</w:t>
        <w:br/>
        <w:t>налғап ақ пиғыл, жылы жүрен, адал ниетпен шыққан</w:t>
        <w:br/>
        <w:t>өлелім былай әріледі. ) )</w:t>
        <w:br/>
        <w:t>Ассалаумағалейкум Нұрмолда аға!</w:t>
        <w:br/>
        <w:t>Шығарған елдіц дацқып бастап алга,</w:t>
        <w:br/>
        <w:t>Ішінде. той-томалақ араласып,</w:t>
        <w:br/>
        <w:t>Қабыл ал, келіп тұрмын жырымды ала.</w:t>
        <w:br/>
        <w:t>Құттықтаймын 90 жасқа келгеніңді,</w:t>
        <w:br/>
        <w:t>Сағындым жымия қарап күлгеніңді.</w:t>
        <w:br/>
        <w:t>Шірніп-әй, шуақты күндер таусылмаса,</w:t>
        <w:br/>
        <w:t>Білгі да көрсетіп ортамызда жүргеніңді.</w:t>
        <w:br/>
        <w:t>Сағындым өзіңізді, сәзіңізді, көзіңізді,</w:t>
        <w:br/>
        <w:t>Сенеміз кімге, айтпасақ өзіміз өзімізді.</w:t>
        <w:br/>
        <w:t>Сөйле тілім, келсе шамаң тасытып аға нұрын,</w:t>
        <w:br/>
        <w:t>Пайдаланып осыпдай сұхбаттасқан пезімізді.</w:t>
        <w:br/>
        <w:t>Сагындым аға, орныңызды сіз” кеткелі,</w:t>
        <w:br/>
        <w:t>Білінбейді опасыз дүйменің тез өткені.</w:t>
        <w:br/>
        <w:t>Керіңіз өзгергенін айналаның .төңкеріліп,</w:t>
        <w:br/>
        <w:t>Табысымыз сіз көксеген «тәуелдікке» қол жеткені.</w:t>
      </w:r>
    </w:p>
    <w:p>
      <w:r>
        <w:t>Басқа түссе адамнан не келіп, не кетпейді.</w:t>
        <w:br/>
        <w:t>Қайсы біреу қайырымсыздарға соз өтпейді,</w:t>
        <w:br/>
        <w:t>Өмірдің балыстырсам кешегі мен бүгінгісін,</w:t>
        <w:br/>
        <w:t>Шамы болып.жанасыз жарқыратып көкейді.</w:t>
        <w:br/>
        <w:t>Қазағымның бел баласысыз, дей алмайтын -- өгейі,</w:t>
        <w:br/>
        <w:t>із, нағыз бірегейі.</w:t>
        <w:br/>
        <w:t>Көн батырдың бірі емесс</w:t>
        <w:br/>
        <w:t>Шұз жылда бір келетін данышпансыз, |</w:t>
        <w:br/>
        <w:t>Елім деп еңіреп туған, корегені мерейлі.</w:t>
        <w:br/>
        <w:t>--165--.</w:t>
        <w:br/>
        <w:t>ған. Он % Рн</w:t>
        <w:br/>
        <w:t>жайып салды. аман мұражайдың. тіркеу нітабын</w:t>
        <w:br/>
        <w:t>лхо кез ы Е</w:t>
        <w:br/>
        <w:t>ЫШ ҚБшы- орталығына салыптан жаңа аурухана!</w:t>
        <w:br/>
        <w:t>да құмар әмірін осы колхозда өткізіп, оның ашыс</w:t>
        <w:br/>
        <w:t>; қ Іі бірге татқан, қолхоздың жамаң да, :</w:t>
        <w:br/>
        <w:t>ы! кезінде де оны тастап кетпеген адамдардың қаул</w:t>
        <w:br/>
        <w:t>міндет ен Беттен Ж аты парти ұнымының жетеншісіне</w:t>
        <w:br/>
        <w:t>нұсқап, кісі көңілін Ба зды ҰРкалбысына &lt; 11 ә телнің</w:t>
        <w:br/>
        <w:t>демей Күй өңілін қ дыру ауды ойлаған аға, «сендер»</w:t>
        <w:br/>
        <w:t>; р Зз» дегепді арнап, әрі зілдене, әрі ағалық мейі-</w:t>
        <w:br/>
        <w:t>м төге сілтеген көрінеді; Бе шіннен олар адамдар үшін</w:t>
        <w:br/>
        <w:t>іқаеаы р шаруаның беті корінбей қалса «біз де-кі-</w:t>
        <w:br/>
        <w:t>нәЛіміз» дегенді айтатын болыпты.</w:t>
        <w:br/>
        <w:t>Нұрмолда ССРО Жоғарғы советіпің депутаты, Совет-</w:t>
        <w:br/>
        <w:t>тер Одағының Коммунистік партиясыпыц сьездерінің,</w:t>
        <w:br/>
        <w:t>конференцияларының делсгаты, КПСС Орталың номите-</w:t>
        <w:br/>
        <w:t>тінің Пленумыңың мүшесі бола экүріп әр жерде, әр Т</w:t>
        <w:br/>
        <w:t>дайда, әртүрлі ұжымдардың адамдарымен кездесулерді</w:t>
        <w:br/>
        <w:t>жиі өткізген қогам мен мемлекет қайраткері, Онда жүйнсе-</w:t>
        <w:br/>
        <w:t>лі сөздер айтып, қауым жұртты шешендігімен, салиңалы-</w:t>
        <w:br/>
        <w:t>ғымен аузына қаратып таң қалдырған азамат. Соның бір</w:t>
        <w:br/>
        <w:t>айғағына Москва гарнизоны жауынгерлерімен кездескен-</w:t>
        <w:br/>
        <w:t>дегі сөзінің үзіндісі дәлел: ! )</w:t>
        <w:br/>
        <w:t>-- Махаббаттың ең үлкен, ең биіктігі -- ол сенің өз</w:t>
        <w:br/>
        <w:t>Отаныңа деген асыл сезімің, шексіз сүйіспеншілігің.</w:t>
        <w:br/>
        <w:t>Адамда бір-ақ ата-ана болатыны секілді. Оның Отаны. да</w:t>
        <w:br/>
        <w:t>біреу-ақ. Отан дегеніміз --ол сепің асқар тауың, айдын</w:t>
        <w:br/>
        <w:t>көлің, сарша белің, көкорай. шалғының, Ол сенің көзің-</w:t>
        <w:br/>
        <w:t>дегі лаулаған от, бойыңдағы жігер, жүрегіңдегі лүшіл,</w:t>
        <w:br/>
        <w:t>азаматтық арың, ең күшті ұятың -- махаббат деген қа-</w:t>
        <w:br/>
        <w:t>сиетті сезімді тек соған арнау абзал -- депті.</w:t>
        <w:br/>
        <w:t>Нұрекең өзі көшін бастаған колхоздың Отыз жыл-</w:t>
        <w:br/>
        <w:t>дық мүшелі тойында, Совет Одағы жерінен, әр бұрышы-</w:t>
        <w:br/>
        <w:t>нан келген, жері мен елі бөлек шет мелекеттерден. өзі.</w:t>
        <w:br/>
        <w:t>) үлпкен құрмет, асқан сыйластықпен ша-</w:t>
        <w:br/>
        <w:t>) ң нөзінше, тайлы-тұяғы</w:t>
        <w:br/>
        <w:t>дың алдында; той бастар</w:t>
        <w:br/>
        <w:t>нің еске алып,</w:t>
        <w:br/>
        <w:t>қырған көптеген қонақтарыны</w:t>
        <w:br/>
        <w:t>қалмай жиналған “колхозшылар</w:t>
      </w:r>
    </w:p>
    <w:p>
      <w:r>
        <w:t>үй иесінің алты ауыз тиесілі сөзінде былай депті:</w:t>
        <w:br/>
        <w:t>өн, кең тәсінде</w:t>
        <w:br/>
        <w:t>-- Ақ сәлделі Алатау тәбесінеп ТОЕГ І</w:t>
        <w:br/>
        <w:t>Балқашы жалтыраған, омырауында жеті өзені аққан</w:t>
        <w:br/>
        <w:t>--163--</w:t>
        <w:br/>
        <w:t>-- Қарағым, «мен бір жұмбақ адаммын, соқтықпа-</w:t>
        <w:br/>
        <w:t>лы, соқпақсыз. жерде өстім...» -- деп өмірі өксікпен өтке-</w:t>
        <w:br/>
        <w:t>нін жырлаған. Абайдай болмаса да менің қайнаған еңбек</w:t>
        <w:br/>
        <w:t>қазанында өткен өмірімде қиналған, соқтықпалы, соқ-</w:t>
        <w:br/>
        <w:t>пақсыз кезеңдерде” кездескен .шақтарымның «жүмбақ»</w:t>
        <w:br/>
        <w:t>жолдары көп болды. Менің алған алғысымнап, көрген</w:t>
        <w:br/>
        <w:t>эжақсылығымнан, естіген қарғысым көп десе болғандай,</w:t>
        <w:br/>
        <w:t>«Ңарғыс» қазақта ауыр да, қатты тиетін:сөз. Ол әртүрлі</w:t>
        <w:br/>
        <w:t>жагдайда, әртүрлі айтылып, әр түрлі наразылық, өшпен-</w:t>
        <w:br/>
        <w:t>ділін, дұшпандық, қаһарман, зіл, жаман сөзбен беріледі.</w:t>
        <w:br/>
        <w:t>«Сөз сүйектен, таяқ еттен өтеді. Пышақ бауыздайды.</w:t>
        <w:br/>
        <w:t>сөз тірі өлтіреді» деген осыдан шыңқан. Менің заманым-</w:t>
        <w:br/>
        <w:t>ның. қарғыбы --: ескерту, талқыға салумен шектелу, сә-</w:t>
        <w:br/>
        <w:t>гіс,,қатаң сөгіс жариялау, қызметтен босату, партия мү-</w:t>
        <w:br/>
        <w:t>шелігінен шығару, халық жауы ету, қылмыс қозғау, та-</w:t>
        <w:br/>
        <w:t>ғысын тағылар болды. Бүгіндер есептеп отырсам алған</w:t>
        <w:br/>
        <w:t>қарғысым бір 49 болды десе көп емес шығар -- деп ар-</w:t>
        <w:br/>
        <w:t>дақты Нұраға. қатты ойланыс үстіне шығып, орнынан</w:t>
        <w:br/>
        <w:t>тұрып бөлмеде әрі-бері жүре бастады.</w:t>
        <w:br/>
        <w:t>-- Ең алғашқы қатаң “сөгісті соғыс біткен соң үйге</w:t>
        <w:br/>
        <w:t>қайтып, бастық “болып сайланғаннан кейін алдым. Ол</w:t>
        <w:br/>
        <w:t>кезде колхоздағы әр түтін. басына 100 жұмыртқа, бес</w:t>
        <w:br/>
        <w:t>қой мен бір сиыр терісі, 10 кг сары май, 100 кг еттей</w:t>
        <w:br/>
        <w:t>салық салынатын, Тауық "ұстайсың ба, сиыр мен қойың</w:t>
        <w:br/>
        <w:t>бар ма, есепке алынбайды. Онда шаруасы жоқ. Бұл са-</w:t>
        <w:br/>
        <w:t>лықты дайындық Министрінің өкілі келіп, жинап алады.</w:t>
        <w:br/>
        <w:t>Бермесең протоколға түсіріп, қаттайды. Қала берсе, сот-</w:t>
        <w:br/>
        <w:t>таниды. Төрт жылғы соғыс зардабында, асыраушысынан</w:t>
        <w:br/>
        <w:t>айырылған жесір. әйел, қу бас кемпір-шалдар мен шиет-</w:t>
        <w:br/>
        <w:t>тей жетім балалардың салықты төлеуге шамасы жоқ,</w:t>
        <w:br/>
        <w:t>қауқарсыз еді. Оған жанашырлық етіп қарамайды. «Қа-</w:t>
        <w:br/>
        <w:t>не, әкел, әкел» дегеннең басқаны білмейді. Осы жағдай-</w:t>
        <w:br/>
        <w:t>ды аудандық партия комитетінде айтып, дауыс көтердім.</w:t>
        <w:br/>
        <w:t>“Сол күні кеште аузы алты қарыс, қыльшпынан қан там-</w:t>
        <w:br/>
        <w:t>ған партбюро шақырылып, мені міндеп, жүндеп, шаңым-</w:t>
        <w:br/>
        <w:t>ДЫ қағып, үкімет саясатына қарсысың,. «халықты әдейі</w:t>
        <w:br/>
        <w:t>өшінтіресіқ» деп, қатаң сөгіс берді емес пе, Бұл «жазық-</w:t>
        <w:br/>
        <w:t>сыз тағылған қарғыс еді. Қарғысқа қайыспай қарсы тұр-</w:t>
        <w:br/>
        <w:t>дым да, колхозға келіп, басқарма мүшелерін шақырып,</w:t>
        <w:br/>
        <w:t>жай-жапсарды айтып, нөп отбасыларының салығын кол-</w:t>
        <w:br/>
        <w:t>хоз арқылы, еңбек күн есебіне кіргізіп -гөлеуге кірістік.</w:t>
        <w:br/>
        <w:t>Келесі жылы осынымызды біреу ауданға «сыбырлап»</w:t>
        <w:br/>
        <w:t>жіберіп, екінші қайтара «қатаң сөгіс» деп, партия мүше-</w:t>
        <w:br/>
        <w:t>лігі есеп бетіне жазып қойды. Сөгістер. арқама аяздай</w:t>
        <w:br/>
        <w:t>-148-</w:t>
        <w:br/>
        <w:t>-- Аржағы не болды, Ыреке?-- деп күлкісін баса</w:t>
        <w:br/>
        <w:t>Нұрмолда сұрады.</w:t>
      </w:r>
    </w:p>
    <w:p>
      <w:r>
        <w:t>-- Шә, шә, жетеді -- деп есі шыға ебелектеп, :а-</w:t>
        <w:br/>
        <w:t>зып алып барған қағазыма сүйкей сілтеп, қол қойып бер-</w:t>
        <w:br/>
        <w:t>ді. Мына әкеле жатқан екі-үш құшақ шөбім, сол «аруақ-</w:t>
        <w:br/>
        <w:t>қа», тірі аруаққа «жалбарынып, сиынып алғаным»--деп</w:t>
        <w:br/>
        <w:t>Ырекең насыбайын атып, -- осы күнде «тірі аруақтар»</w:t>
        <w:br/>
        <w:t>көбейіп кетті ғой -- деп мысқылдап күліп алды.</w:t>
        <w:br/>
        <w:t>-- Қатырған екенсіз, Ыреке., Жарайсыз, Ыреке, Бұл</w:t>
        <w:br/>
        <w:t>жайсыз жағдайды сіз айтқан, мен естіген, көрген жоп-</w:t>
        <w:br/>
        <w:t>пын. (Жабулы қазан, осы жабулы күйі қалсын. Сіз өткір</w:t>
        <w:br/>
        <w:t>сөздің иесі ғана емессіз, соғыс ардагерісіз. Ертең сықи-</w:t>
        <w:br/>
        <w:t>та-тиеп, бір арба шөп алыңыз. Сізді сағат 9-да кеңседе</w:t>
        <w:br/>
        <w:t>тосамын -- депті Нұрекең. Ертеңінде менің көзімше</w:t>
        <w:br/>
        <w:t>бригадиріміз Аппақты шақырып, Ыдырышпен кездесті-</w:t>
        <w:br/>
        <w:t>ріп, уәдесін орындады -- деп Еңбек Ері, ел ақсақалы,,</w:t>
        <w:br/>
        <w:t>адамның арыстаны, азаматтың ағасы, заманының қай-</w:t>
        <w:br/>
        <w:t>раткері, роман мен дастанға бергісіз әңгімесін амалсыз-</w:t>
        <w:br/>
        <w:t>дан (доғарып, жұмысқа асығып кетіп бара жатқанын</w:t>
        <w:br/>
        <w:t>айтты. ! ,</w:t>
        <w:br/>
        <w:t>Өкінішке орай, өткенді ескермей, «қарты бар үйдің</w:t>
        <w:br/>
        <w:t>-- Эказылмаған хаты бар» дегенге көңіл аудармай, ел</w:t>
        <w:br/>
        <w:t>тарихына, жер тарихына, ер тарихына селсоқ қарап, бү-</w:t>
        <w:br/>
        <w:t>гін білетін нәрсені ертеңге қалдырып, керекті уаңытта</w:t>
        <w:br/>
        <w:t>таба алмай, сан соғып, сергелдеңге түсетініміз бар. Мұн-</w:t>
        <w:br/>
        <w:t>дай керенаулыққа; күші қалуға жол бермейік, ағайын де-</w:t>
        <w:br/>
        <w:t>мекпін, Осыған орай айтарым. Сол кезде қазіргідей жа-</w:t>
        <w:br/>
        <w:t>“зу-сызу техника жабдықтары қол жетердей мол болса,</w:t>
        <w:br/>
        <w:t>Ақық ағаның сөздерін таспаға түсіріп, бүгін оқырман-</w:t>
        <w:br/>
        <w:t>мандарға ұсынып отырар едім. Қандай ғанибет, табыл-</w:t>
        <w:br/>
        <w:t>мас құнды қазына және дәлелді болар еді. Біз онда Сол</w:t>
        <w:br/>
        <w:t>Ақық секілді халықтың қалаулы перзенттерінің сөзін</w:t>
        <w:br/>
        <w:t>тыңдап, дауыс ырғағын естіп, жүрек соғуын Өлер едік.</w:t>
        <w:br/>
        <w:t>Қазір орны толмайтын өкініші.</w:t>
        <w:br/>
        <w:t>Нұрмолданың Ақық, Ыдырыш, Базарбай,. Сейдақ</w:t>
        <w:br/>
        <w:t>секілді серіктері айтқан танымы мен талғамынан, Сөз</w:t>
        <w:br/>
        <w:t>қозғағанда әр кезде, әр жерде айтып кеткен, ел аузында.</w:t>
        <w:br/>
        <w:t>аңыз бен ақиқат ретінде айтылып жүрген теңіз түбінде</w:t>
        <w:br/>
        <w:t>жатқан маржандай сүзілген, сәтті шыққан, ойға оралып,</w:t>
        <w:br/>
        <w:t>тұратын елеулі жамбы сөздерін еске түсірмеу “дұрыс</w:t>
        <w:br/>
        <w:t>болмас,</w:t>
        <w:br/>
        <w:t>--160--</w:t>
        <w:br/>
        <w:t>деп сынай қарағандарын сезін, эқоғарыдан төменге жем.</w:t>
        <w:br/>
        <w:t>тікке түсердей шүйілген сұңқардай, зымырап, бойына,</w:t>
        <w:br/>
        <w:t>ойына біткен талғам мен танымның әсерімен сәз жалғады:</w:t>
        <w:br/>
        <w:t>-- Мен қазіргі еркін, бостандықты әмірде мал бақ-</w:t>
        <w:br/>
        <w:t>қан, жер жыртып, етін еккен, ағаш отырғызып, жол тө-</w:t>
        <w:br/>
        <w:t>сеген, құрылыс салған, отбасын баңқан, аянбай еңбен</w:t>
        <w:br/>
        <w:t>етіп, маңдай терін төккен, “салтанатты шаттық тұрмыс</w:t>
        <w:br/>
        <w:t>құруға ынтыққан, қарапайым қара халықтан шыңқан</w:t>
        <w:br/>
        <w:t>совет азаматының бірімін. Нөксейтін мүддем араздық</w:t>
        <w:br/>
        <w:t>емес, дұшпандық емес, достықпен істелетін шаруа және</w:t>
        <w:br/>
        <w:t>шаруа. ІНаруа баққан адаммын. Менің қаруым -- деп</w:t>
      </w:r>
    </w:p>
    <w:p>
      <w:r>
        <w:t>оң қолын созып, сарайдың залының төрінде қадаулы</w:t>
        <w:br/>
        <w:t>тұрған ССРО Қызыл туын көрсетіп:-- «Осы туға айқас-</w:t>
        <w:br/>
        <w:t>тырылып, салынған орақ пен балға. Келіңдер, достар!</w:t>
        <w:br/>
        <w:t>Шақырамын! Осы тудағы еңбектің құрал-сайманы орақ</w:t>
        <w:br/>
        <w:t>Пен балғаны бірге ұстасып, достықты құрып, мәдениет</w:t>
        <w:br/>
        <w:t>пен әдебиетті өркендетіп, бас қосып,»-- деп Нүкең ба-</w:t>
        <w:br/>
        <w:t>сын көрсетті!-- Ақыл қосып,- деп жүрек тұсын басты.</w:t>
        <w:br/>
        <w:t>-- Тыныштыққа бөленген бейбіт өмір жасайық-- деп,</w:t>
        <w:br/>
        <w:t>қолдарын көтеріп, жұдырығын түйістірді.-- Тілейтінім,</w:t>
        <w:br/>
        <w:t>достық құшағымызды ажыратпайың. Өркенді, -мәдениет-</w:t>
        <w:br/>
        <w:t>ті өрге басайық. Күндеріміз -- ашың, түндеріміз -- жа-</w:t>
        <w:br/>
        <w:t>рық болсын!-- деп бата беретін көріністегі жайған ала-</w:t>
        <w:br/>
        <w:t>қанымен бетін сипап, залға қарай қолдарын созып, бә-</w:t>
        <w:br/>
        <w:t>Рін де құшақтағысы келітініп ұқтырып, құлашын -ашты.</w:t>
        <w:br/>
        <w:t>Ернін жымырып шоп еткізді. Залдағылар түгел көтері-</w:t>
        <w:br/>
        <w:t>ліп, қол соғып, Нұрмолданы мінбеден жібермей, овация</w:t>
        <w:br/>
        <w:t>жасап, тұрып алды. «Мир, дружба, қазақ Алдабергенов,</w:t>
        <w:br/>
        <w:t>қазақ» деген сөздер бірнеше тілде айтылып жатты.</w:t>
        <w:br/>
        <w:t>Нұренең қазақша сөйледі. Ол қолма-кол жер ікүзіне</w:t>
        <w:br/>
        <w:t>танымал бірнеше тілге аударылды. Сол күні шетелдерге</w:t>
        <w:br/>
        <w:t>де ауа қозғалысымен тарал кетті. Сонет Одағындағы ең</w:t>
        <w:br/>
        <w:t>бірінші оқырманы көп газет «Известия» Нұрмолданың</w:t>
        <w:br/>
        <w:t>мінбеде тұрған бейнесі мен сөзін жариялады.</w:t>
        <w:br/>
        <w:t>Нүкең президиумдағы орнына келіп І</w:t>
        <w:br/>
        <w:t>Мальцев: ақсақал ені қолымен қапсыра құшаңтап:</w:t>
        <w:br/>
        <w:t>-- Рахмет досым. Басқалардың бәрінен аз, қысқа</w:t>
        <w:br/>
        <w:t>йледі і і емлеңе-</w:t>
        <w:br/>
        <w:t>Лл лі сөйледің. Өзіңді, өз халқыңды, мемл</w:t>
        <w:br/>
        <w:t>мел 9 ды ең ғана емес, артистік</w:t>
        <w:br/>
        <w:t>тімізді, достығымызды сөз өнеріңм</w:t>
        <w:br/>
        <w:t>қимыл-қозғалысыңмен дәл басып, қалтқысыз таныттың!”</w:t>
        <w:br/>
        <w:t>-- деді. ; )</w:t>
        <w:br/>
        <w:t>іні бекңор, егінші-</w:t>
        <w:br/>
        <w:t>Нұрекеңе совет елінің ең аяулы ең 4</w:t>
        <w:br/>
        <w:t>динар бақ ойлы, ақсақалы Мальцевтай адамның баға</w:t>
        <w:br/>
        <w:t>-153-</w:t>
        <w:br/>
        <w:t>отырғанда,</w:t>
        <w:br/>
        <w:t>жерұйығы ІНетісуым, шыңында да кер жаннаты: ғой.</w:t>
        <w:br/>
        <w:t>Менің, сіздердің осы кең байтақ құтты мекенімізді, өзім</w:t>
        <w:br/>
        <w:t>шыр етіп дүниеге келген Малайсарымды, еңбен- стіп,</w:t>
        <w:br/>
        <w:t>омір сүрген Шұбар ауылымды, туған елімді, қазақ ат-</w:t>
        <w:br/>
        <w:t>ты халқымды, асқарлы Отаным Қазақстанды ән ғып</w:t>
        <w:br/>
        <w:t>өтер едім, әттеп, дауысым жоқ. Бірақ, ол ән мешіц көпі-</w:t>
        <w:br/>
        <w:t>регімде сайрайды, жүрегімде тулаиды, құлағымнан кет-</w:t>
        <w:br/>
        <w:t>пейді. Ән көңілдің ажары деп аталарымыз босқа айтпа-</w:t>
        <w:br/>
        <w:t>ған екен ғой -- деп есіл ер көзіне келген қуаныш жасып</w:t>
        <w:br/>
        <w:t>алақанымен синапты.</w:t>
        <w:br/>
        <w:t>Нұрекеңнің өктем де, өнегелі де, өтімді де сөздерін</w:t>
        <w:br/>
        <w:t>тыңдаған қауымпың ішінде көңілдері босамаған бірде"</w:t>
        <w:br/>
        <w:t>бірі болмашты. і</w:t>
      </w:r>
    </w:p>
    <w:p>
      <w:r>
        <w:t>Нұрага елді, жерді, өмірді бар құштарлығымен &lt;ұ-</w:t>
        <w:br/>
        <w:t>йін, аңсаған нәзік жанды, жансебіл, ет пен сүйектен Жа-</w:t>
        <w:br/>
        <w:t>ратылған әркім секілді пенденің біреуі болса да қайрат</w:t>
        <w:br/>
        <w:t>пен жігерлікті, ақыл мен сананы бірдей ұстап, пісті</w:t>
        <w:br/>
        <w:t>еңбекне жұмсаса да, түпкі арманына жете алмай кеткен</w:t>
        <w:br/>
        <w:t>жан. Оны Қиров ауданының аруханасында ауырыт жал"</w:t>
        <w:br/>
        <w:t>қанда, көңіл сұрай келген, әсіресс, ақырғы кезде коңіл-</w:t>
        <w:br/>
        <w:t>дес, еңбектес Мұқыры ауылының чдамдарына::</w:t>
        <w:br/>
        <w:t>-- ҢҚорқатыным:-- өлім емес, ерте таусылатын әнім,</w:t>
        <w:br/>
        <w:t>сіздер мені «герой, батыр, батыл» дейсіздер, ал мен ол</w:t>
        <w:br/>
        <w:t>ардақтауды,-ол жоғарғы атақтарды, сездердің сенімдері-</w:t>
        <w:br/>
        <w:t>ңізді ақырына дейін ақтап, атқарып, дәлелдеп ала алмай</w:t>
        <w:br/>
        <w:t>кетемін. бе деп қорқамын.-- деп кетнен кісі, !</w:t>
        <w:br/>
        <w:t>Нұрмолда ақсақалдың осындай сөздерінен жазушы,</w:t>
        <w:br/>
        <w:t>академик Собит Мұқановқа, халық қаһарманы, Советтер:</w:t>
        <w:br/>
        <w:t>Одағының Батыры, әскери қолбасшы Бауыржан Міо-</w:t>
        <w:br/>
        <w:t>мышұлына, Жамбыл облысы. Мойынқұм ауданы «Кеңес»</w:t>
        <w:br/>
        <w:t>колхозы, кейіннен «Талды-өзек» совхозының атақты</w:t>
        <w:br/>
        <w:t>қойшысы, екі мәрте Социалкетік Еңбек Ері Жазылбек</w:t>
        <w:br/>
        <w:t>Қуанышбаевқа, Қызылорда облысы Шиелі ауданы «Қы-</w:t>
        <w:br/>
        <w:t>зыл ту» колхозының күріш егіп, өсіру жөнінде жер жүзі</w:t>
        <w:br/>
        <w:t>бойынша бірнеше рекорд жасаған .Диқаң, звено жетекші-</w:t>
        <w:br/>
        <w:t>сі, Сталиндік сыйлықтың лаурваты, екі мәрте- Социалис-</w:t>
        <w:br/>
        <w:t>тік Еңбек Ері Ыбырай Жақаевқа, өзіңнің коп. жылдар</w:t>
        <w:br/>
        <w:t>орынбасары болған Сейдақ Нысанбаевқа, колхоз агроно-</w:t>
        <w:br/>
        <w:t>мы Разбиңкийге, ардақты колхозшы қария Есболған ақ-</w:t>
        <w:br/>
        <w:t>сақалға, Мұқыры ауылында партия бастауыш ұйымының</w:t>
        <w:br/>
        <w:t>хатшысы болған Арыноваға” және көптеген басқа дадам-</w:t>
        <w:br/>
        <w:t>дарға айтқан сөздері мұражайдың қолжазба кітабында</w:t>
        <w:br/>
        <w:t>тіркеулі.</w:t>
        <w:br/>
        <w:t>-164--</w:t>
        <w:br/>
        <w:t>жүзінен 105 елдің алдыңғы қатардағы өнілдері қатысты.</w:t>
        <w:br/>
        <w:t>Алдын ала жасалған тізім бойынша ССРО құрамындағы</w:t>
        <w:br/>
        <w:t>Орта Азия- республикалары делегаттары атынан Нүр:</w:t>
        <w:br/>
        <w:t>молдаға сөз беріледі. Өзі тіршілік еткен заманның бет-</w:t>
        <w:br/>
        <w:t>алыс, ағымына қарай сыртқа шығарып сездермесе де,</w:t>
        <w:br/>
        <w:t>іштей кезінде ел бастаған көсем, сөз бастаған шешен</w:t>
        <w:br/>
        <w:t>Балпық атасы мен .Жалайыр бабасының, бері келгенде</w:t>
        <w:br/>
        <w:t>әз әкесінің аруақтарына сиынып, солардың қолдап, іке-</w:t>
        <w:br/>
        <w:t>беуін күбірлеп тілеп, «аруақ» деп айтңан сөзімен арқа-</w:t>
        <w:br/>
        <w:t>ланып; рухтанып, қанатын қомдап, биік .аспанға самғап</w:t>
        <w:br/>
        <w:t>ұшатын құс төресі, әрі қыраны бүркіттей, екі иығын тік</w:t>
        <w:br/>
        <w:t>ұстап, кеудесін кере, өрлік мінезімен мінбеге көтерілді.</w:t>
        <w:br/>
        <w:t>Залға төңкерін, қырағы көзін қадап, сөз бастады.</w:t>
        <w:br/>
        <w:t>-- Менің ұлтым қазақ. Қазақпын. Кеше мен кім</w:t>
        <w:br/>
        <w:t>едім? Бүгін кіммін? ---деп, бірер секундтың ішінде өткен</w:t>
        <w:br/>
        <w:t>өмірінің бар көрінісін көз алдына келтіріп, ойша шолып</w:t>
        <w:br/>
        <w:t>өтті. Иә, Кеңес: Үкіметінен бұрын табаны тілініп, қолда-</w:t>
        <w:br/>
        <w:t>ры мен балтырлары ікарылған, аяғында -кең шәркей, бе-</w:t>
        <w:br/>
        <w:t>ті күс, денесі қотыр, басы таз, самай шашы алынбай,</w:t>
        <w:br/>
        <w:t>“ұзынды-қысқалы салбыраған, алба-жұлба “жыртық, ескі-</w:t>
        <w:br/>
        <w:t>құсқы киім киген. Моншаға түсіп, денесіне жылы су ти-</w:t>
        <w:br/>
        <w:t>мегендіктен бойынан бит .пен- қайызғақ өрген кедей сор-</w:t>
        <w:br/>
        <w:t>лы еді. Бұл өмірді өзінен бұрын әкесі, оның әкесі, атасы</w:t>
        <w:br/>
        <w:t>да бастан өткізді, Тігерге меншікті малдан тұяғы жоқ,</w:t>
      </w:r>
    </w:p>
    <w:p>
      <w:r>
        <w:t>астына салар, қағып алар жөні бүтін.тоқымы жоқ болды.</w:t>
        <w:br/>
        <w:t>Байдың малын бағып, жалынышты халде, -өмірлерін</w:t>
        <w:br/>
        <w:t>жалшылықта өткізді: Байдың отынымен кіріп, күлімен</w:t>
        <w:br/>
        <w:t>шықты, Босағасында отырып, тиісті сөзін айтуға да құ-</w:t>
        <w:br/>
        <w:t>қы болмады. Ол үшін «аузы қисық болса да бай баласы»</w:t>
        <w:br/>
        <w:t>сөйледі. : . 8,</w:t>
        <w:br/>
        <w:t>Бүгін, міне, Нұрмолда бүкіл жер жүзінен жиналған</w:t>
        <w:br/>
        <w:t>жақсы-жайсаңдардың алдында сөз сөйлеуге мінбеде тұр.</w:t>
        <w:br/>
        <w:t>Үстіпде су-жаңа сыны бұзылмаған костюм, қыры ұстара</w:t>
        <w:br/>
        <w:t>жүзіндей сынған кең балақты шалбар, аяғында бет көрі-</w:t>
        <w:br/>
        <w:t>нердей жылтыр қара туфли. Ақжарқын бәйбішесі ақ жү-</w:t>
        <w:br/>
        <w:t>регімен ұқыптылықпен қаттап, жол қапшығына &lt;салып</w:t>
        <w:br/>
        <w:t>берген, ноқаттай Түскен кіршігі жоң, көкпоразданып,</w:t>
        <w:br/>
        <w:t>крахмалға малған, ақ шаңқай көйлектің жаға мен жеңі</w:t>
        <w:br/>
        <w:t>маңайындағылардың көзін қарықтырады. Мойнындағы</w:t>
        <w:br/>
        <w:t>алтын Түйреуіші бар қара галстук, қолында жарқ-жұрқ</w:t>
        <w:br/>
        <w:t>еткен аты жазылған алтын сағат. «Етек-жеңіне қарап</w:t>
        <w:br/>
        <w:t>қыз өседі», дегендей, қыздай тараңғаң түрін байқап, тоқ-</w:t>
        <w:br/>
        <w:t>мейілділік білдіріп, ӛз кідірістен кейін, залдағылардың</w:t>
        <w:br/>
        <w:t>өзіне көз тіккенін, құлақ тасқанын, қалай сөз -саптайды</w:t>
        <w:br/>
        <w:t>-%-</w:t>
        <w:br/>
        <w:t>к</w:t>
        <w:br/>
        <w:t>-- Заманында Россияның патша қатыны Екатерина-</w:t>
        <w:br/>
        <w:t>дан, мүншама көп Сарайды кімге керек деп салғызасыз?</w:t>
        <w:br/>
        <w:t>"- Деп "вропаның бір дамыған үлкен мемлекетінің елші-</w:t>
        <w:br/>
        <w:t>сі сұрапты. Сонда Енатерина елшінің сөзіне әзс шұл-</w:t>
        <w:br/>
        <w:t>ғып, қостап тұрған құрылыс салудан шаршагандық түр</w:t>
        <w:br/>
        <w:t>білдірген өзінің қол астындагы чиновнигіде қарап:</w:t>
        <w:br/>
        <w:t>оте Мұны өзіммен бірге әлгенде әнешеймін. Бәрі</w:t>
        <w:br/>
        <w:t>Күні ертең 1ғоссияда қалады. Сіздердің - дел чиновниқ-</w:t>
        <w:br/>
        <w:t>герді. саусағымен нүсқаш- Сіздердің ұрпақтарыңызға</w:t>
        <w:br/>
        <w:t>қалады -- деген екен, Сіз, Нүке, ана шаруаны істедім,</w:t>
        <w:br/>
        <w:t>мына шаруаны істеу керек деп шаршамаңыз. Менің ақы-</w:t>
        <w:br/>
        <w:t>Яыммен түніндесем, істегендеріңіздің бәрі патша қатын</w:t>
        <w:br/>
        <w:t>анитқандан ұрпақ үшін, болашақ үшін, Цонятно?-- деді.</w:t>
        <w:br/>
        <w:t>Мен Баукеңмен түгел келісемін. Кіміің шаман болғы-</w:t>
        <w:br/>
        <w:t>сы келеді денсіңу «Ңолыңнан келсе қонышыңнан дас»</w:t>
        <w:br/>
        <w:t>т-- денді. Бұл іскер болғанға «сөзі мен ісі сай» келсі</w:t>
        <w:br/>
        <w:t>деген халықтың үздік ойынан ешші алған ұғым, Менің</w:t>
        <w:br/>
        <w:t>жұмыстағы басты бағдарым осы.</w:t>
        <w:br/>
        <w:t>Алдыға эжүру деген пе? Ол -- мақсат. Бәріп бітір-</w:t>
        <w:br/>
        <w:t>Дім, тыпдым, деп тоқтап, тоқырап қалмау. Баулу-баптау,</w:t>
        <w:br/>
        <w:t>шоқ жерде алдыға жүру жоқ. Госқаң - ұтылады, тоза-</w:t>
        <w:br/>
        <w:t>ды. жүрген ұтады, ознды, «ІНүргенге жөргем ілінеді»</w:t>
        <w:br/>
        <w:t>деген сөз осыдан шыққан шығар. Айта берсе осылар ту-</w:t>
        <w:br/>
        <w:t>ралы сөз көп. Ол әркімнің ақыл-ойына байланысты. Ме-</w:t>
        <w:br/>
        <w:t>нің әілгенім осы айтқанымдай. Басқа біреу басқадай, бо-</w:t>
        <w:br/>
        <w:t>дек айтса оған таласым жоқ. Шіамамның келгенінше, қа-</w:t>
        <w:br/>
        <w:t>рағым, өз ойымнан білгенімді тәржімелеп өрдім, сипатта-</w:t>
        <w:br/>
        <w:t>маладым,-- деп Нұраға әңгімесін қайта бастады.</w:t>
        <w:br/>
        <w:t>-- Аруағыңнан айналайын, әкем жарықтың: «өмірде</w:t>
        <w:br/>
        <w:t>сайрап жатқан сара жол жоқ..-Опың тоқпағы мен соқпағы</w:t>
        <w:br/>
        <w:t>көн. Қашан да азаматтың тұғыры -- ЕШІ; ЕҢ АЛДЫМЕН-л2.</w:t>
        <w:br/>
        <w:t>теген ісіңе ол риза болсын Ол үшін өзіңді дұрыс ай ШІ</w:t>
      </w:r>
    </w:p>
    <w:p>
      <w:r>
        <w:t>жүр, Дұрыс жүру үшін бес нарсені тағдым. қылып Ұй</w:t>
        <w:br/>
        <w:t>І% з сол»-- деуші еді. Сен сұраған, мен ара на</w:t>
        <w:br/>
        <w:t>Ғы Не беруге түсінік жасаған тағылымдар әкемнен</w:t>
        <w:br/>
        <w:t>ажыратып Өеруге ТТН -- ақыл, нақыл, бпеге, өсиет тұ-</w:t>
        <w:br/>
        <w:t>тамын, Менің әр кезде басшылық өтетін ЖЫНЫҚЫН! --ДЕр</w:t>
        <w:br/>
        <w:t>Нұраға дем алуға бі, Беймекіне шелі ой толқынымен</w:t>
        <w:br/>
        <w:t>Мен көп ысын Шы ауа ұйқыға орандым.</w:t>
        <w:br/>
        <w:t>арпалысып, тү ) р ө Нұрағаның бвс танымы</w:t>
        <w:br/>
        <w:t>Арада көр уақыт өтсе д</w:t>
        <w:br/>
        <w:t>3. і 5 іғаныс-</w:t>
        <w:br/>
        <w:t>ойым ады Өзімнен өзім сан то:</w:t>
        <w:br/>
        <w:t>нан шыңпай мазалады. і “С</w:t>
        <w:br/>
        <w:t>тың белесінен өтіп, өзімді өзім өз талқыма салдым Сәй-</w:t>
        <w:br/>
        <w:t>--157--</w:t>
        <w:br/>
        <w:t>қалған” мұра. Әке сө</w:t>
        <w:br/>
        <w:t>тіп, жүргенімде Ацңық ақсақалға жол-жөнекей кездесіп</w:t>
        <w:br/>
        <w:t>қалдым. : і /</w:t>
        <w:br/>
        <w:t>-- Анадағы: менен сұрағандарың эненілде Нұрек</w:t>
        <w:br/>
        <w:t>мен сөйлсіетіц бе? -- деді. й</w:t>
        <w:br/>
        <w:t>-- Иә, -- доп екіұшты айттым.</w:t>
        <w:br/>
        <w:t>-- Сөзіңнің төркіні, не ұқпағаныңды, не ққанағаттан-</w:t>
        <w:br/>
        <w:t>бай қалғаныңды, не көңіліңе тоқып ала алмай жүргегің-</w:t>
        <w:br/>
        <w:t>дібілдіргендей, Тегінде, Нүкең емеурінінде зіл жоқ. Тәтті-</w:t>
        <w:br/>
        <w:t>тартымды қалжыңы бар. Қатыгездік лен қаталдығы ЖОҚ.</w:t>
        <w:br/>
        <w:t>Еріндерінде ылғи да мысқыл бар. Місіғе тура қарап, ҡы»</w:t>
        <w:br/>
        <w:t>мныт күліп тұратын жаң. Әзім дегенге қайырымы мол.</w:t>
        <w:br/>
        <w:t>Көңілі түсее кел. Ыстық сезімі дария. Ичүрегінде длауы</w:t>
        <w:br/>
        <w:t>жалындап, кіммен сөйлессе -де жайпаң қағып, іші-бауы-</w:t>
        <w:br/>
        <w:t>рыңа кіріп тұратын орі өр, әрі есті адам. Асығыстық:</w:t>
        <w:br/>
        <w:t>Тегіпе ерме, Уақыт өте оның өзін- де, сөзін де ұғасыз</w:t>
        <w:br/>
        <w:t>Опың кім екені туралы бір болған оқиғадан айтын бере-</w:t>
        <w:br/>
        <w:t>Йіп -- деп Нұрағаның нім екбпін, түр-тұрпатып, ішікі дұ-</w:t>
        <w:br/>
        <w:t>ние байлығын, мінезі мен қылығын күндіз шам ұстап із.</w:t>
        <w:br/>
        <w:t>десең де табылмайтын, ешбір архив сөресінде жазылып</w:t>
        <w:br/>
        <w:t>сақталмаған мағлұматты төсек болып жайылып, жастық</w:t>
        <w:br/>
        <w:t>болып міліп айтып бергеніп сезбеген, аңқылдаған аш</w:t>
        <w:br/>
        <w:t>коңіл аға әңгімесін бастады:</w:t>
        <w:br/>
        <w:t>-- Ол кезде «НЧаңа Талап», «Жаңалық», «Қызыл</w:t>
        <w:br/>
        <w:t>Ту» колхоздары әлі бірікпеген, көрші тұратын. Мезгіл</w:t>
        <w:br/>
        <w:t>жуанның жіңішкеріп, жіңішкенің үзіліп, али өлен болган,</w:t>
        <w:br/>
        <w:t>ызғарлы қара суық қысқан, қазарлы қыстап қысылған,</w:t>
        <w:br/>
        <w:t>жылымық шашқан жазғытұрым әлі келмеген уаныт, Ел-</w:t>
        <w:br/>
        <w:t>дің көбінде мал азыгы таусылған. Ыдырыш детен арда-</w:t>
        <w:br/>
        <w:t>гер,-ақсақалга салт атпен келе жатқан Нұрмолда кезде-</w:t>
        <w:br/>
        <w:t>сіп қалынты. Аман-саулық сұрасқаннап кейін, скі арқа</w:t>
        <w:br/>
        <w:t>ішпей, ығы-жығы “тиелген шөбі бар арбаның үстінде</w:t>
        <w:br/>
        <w:t>итеңдеп, соғыста кесілген, қазір ағаш киген аяғын шол-</w:t>
        <w:br/>
        <w:t>таңдатын отырган: Ыренеңшпің бот құбылысынан</w:t>
        <w:br/>
        <w:t>күйін байқап:</w:t>
        <w:br/>
        <w:t>көңіл</w:t>
      </w:r>
    </w:p>
    <w:p>
      <w:r>
        <w:t>-- Ыроке, ренжіп келе ме десем, реңіңізден байқалмай-</w:t>
        <w:br/>
        <w:t>ды. Күліп келе ме десем, езуіңізден көрінбейді -- Деп</w:t>
        <w:br/>
        <w:t>Нұрекең сұрау сала таңданып қалыпты:</w:t>
        <w:br/>
        <w:t>-- В, Пүрске-ай! Кейшімде, ойымда реніштің де ыз-.</w:t>
        <w:br/>
        <w:t>гары, күлкітің де күн тиуағы бар. Қайсысын сыртқа бұ- |</w:t>
        <w:br/>
        <w:t>рып шығарарын білмей келемін.</w:t>
        <w:br/>
        <w:t>--- Сонымен не болды: Ыреке; ыптызар қылмай айт-</w:t>
        <w:br/>
        <w:t>қызшы?-- деп Нұрекең шұқшия түседі.</w:t>
        <w:br/>
        <w:t>--158--</w:t>
        <w:br/>
        <w:t>Береген қолың алаған боп, тоқырау кезінде де антұрған,</w:t>
        <w:br/>
        <w:t>Кәсібіңіз шектелмеді, жалғыз ғана шаруамен бақтырған.</w:t>
        <w:br/>
        <w:t>Онер алды қызыл тіл, қысылғанда сізсіз аға,</w:t>
        <w:br/>
        <w:t>От-тілді, орақ ауыз өлмейтүғын сөз қалдырған.</w:t>
        <w:br/>
        <w:t>Айналдым қасиетінен аруагыпнан, сіз, әулие,</w:t>
        <w:br/>
        <w:t>Аймаладың жұртыңды пөсемдікпен болып ие.</w:t>
        <w:br/>
        <w:t>Қарымтасын қайтарғаны осы: емес пе,</w:t>
        <w:br/>
        <w:t>Сиынады халқың, шаңырақтағы деп Сізді кие.</w:t>
        <w:br/>
        <w:t>Күні кеткен келмеске дұшпандардың жжамандайтып,</w:t>
        <w:br/>
        <w:t>«Тіл білмейді, қараңғы»-- деп сылтау айтып амалдайтын.</w:t>
        <w:br/>
        <w:t>Шет елде де танылған академин- -профессовр сізсіз,</w:t>
        <w:br/>
        <w:t>Дастаныпда Сәбит жырлағандай, ешкім жыға алмайтын.</w:t>
        <w:br/>
        <w:t>Жаздым кітап мәңгіге атыцыз саңталсын деп,</w:t>
        <w:br/>
        <w:t>Коз көргендер еске алып, естелігін ақтарсын деп,</w:t>
        <w:br/>
        <w:t>Шындық пепн- аңыздан құралған ақиқаттан,</w:t>
        <w:br/>
        <w:t>Ұрпақтарың өнеге түтып мақтансын деп.</w:t>
        <w:br/>
        <w:t>Сұраймыз. сізден ақ бата, шашылсын тойдың төріне,</w:t>
        <w:br/>
        <w:t>Лақтырған тасы өлеңнің домаласын өріне.</w:t>
        <w:br/>
        <w:t>Жастарымыз үлгілі еңбек достүріңізді ұстап,</w:t>
        <w:br/>
        <w:t>Шалңытсын байлықты, құт-береке қондырып жеріне.</w:t>
        <w:br/>
        <w:t>Бұл арнау өлең кезінде Талдықорған облысының</w:t>
        <w:br/>
        <w:t>«Жерұйық» пен Талдықорған ауданының «Жетісу шұ-</w:t>
        <w:br/>
        <w:t>ыласы» газеттерінде басылып, талғампаз оқырмандар-</w:t>
        <w:br/>
        <w:t>дың ықыласына боленді.</w:t>
        <w:br/>
        <w:t>Кезі келген соң айта кететін бір жай «Алдабергенов</w:t>
        <w:br/>
        <w:t>Мұрмолда туралы ақиқат» атты кітаптың баспадан жа-</w:t>
        <w:br/>
        <w:t>рың кәруіне ат салысып, қаражатпен демеуин болып аса</w:t>
        <w:br/>
        <w:t>зор азаматтық, адамгершілік көрсеткендер: )</w:t>
        <w:br/>
        <w:t>Талдықорған «Полиграфия» өндірістік бірдестігінің</w:t>
        <w:br/>
        <w:t>баспахана президенті, Қазақстан Жазушылар Одоғыныш</w:t>
        <w:br/>
        <w:t>мүшесі, ақын Ысқабаев Әлиге;</w:t>
        <w:br/>
        <w:t>Талдықорған вуданының әкімі, Жас қаламгер Әліба-</w:t>
        <w:br/>
        <w:t>сн Жұмағалиға;.</w:t>
        <w:br/>
        <w:t>Талдықорған «ЦМДС» анционерлік қоғамының бас-</w:t>
        <w:br/>
        <w:t>шылары /Жұбапдықов Берік: Сағидоллаұлы мен Құлшы-</w:t>
        <w:br/>
        <w:t>қов Жазылхап Ахметжанұлына;</w:t>
      </w:r>
    </w:p>
    <w:p>
      <w:r>
        <w:t>--16--</w:t>
        <w:br/>
        <w:t>заң.халық комиссары болып істеген зиялы азамат еді.</w:t>
        <w:br/>
        <w:t>Мені дұрыс ұққан сол кісі жазықсыз қамалған колхоз-</w:t>
        <w:br/>
        <w:t>шыларды босаттырын; істің-ақырын маған берілген пар-</w:t>
        <w:br/>
        <w:t>тиялық сөгіспен. шектелуге әкеп тіреттірді. Әрине, “Мен</w:t>
        <w:br/>
        <w:t>колхозшыларды көпе-көрнеу, «қылмыс» эқасауға итерген</w:t>
        <w:br/>
        <w:t>(болып, бар ықыласыммен кінәмды. ашың: мойындадым--</w:t>
        <w:br/>
        <w:t>деп өзінің халық қамын ойлайтындығынан жапа шекке-</w:t>
        <w:br/>
        <w:t>нін мақтан еткендей маған күле қарап: «Қолыңмен істе-</w:t>
        <w:br/>
        <w:t>геніңді: мойныңмен көтер» Деген қағида бар. Бұл халық</w:t>
        <w:br/>
        <w:t>үшіп істеген істеріме өкінбеймін. Қайта өрленемін --</w:t>
        <w:br/>
        <w:t>деп үйреншікті қалныңқойлығына басып, арқамнан қа-</w:t>
        <w:br/>
        <w:t>тып, еркелетіп алды.</w:t>
        <w:br/>
        <w:t>--: Енді, бір сөгісім, колхозшыларға үй жанындағы</w:t>
        <w:br/>
        <w:t>огородтарынан басқа шамасы келгендерге, басқаға сездір-</w:t>
        <w:br/>
        <w:t>мей, 50-60 сотық жыралы сайға, аң жүріп, құс ұшпайды</w:t>
        <w:br/>
        <w:t>дейтін қияға бидай, тары сеуіп өсіруін мезгегенім үшін</w:t>
        <w:br/>
        <w:t>еді. Ол-амаялым көп адамдарға тұрмысын түзеп, аяғынан</w:t>
        <w:br/>
        <w:t>тұруға сейтігін тигізді, Мұны да көзі «қыряағылар» иіс-</w:t>
        <w:br/>
        <w:t>кеп біліп қайды. «Колхоз жұмысын өркендетуге “ кері</w:t>
        <w:br/>
        <w:t>тартпасы бар, бастық болуға сенімсіз. Колхоз жерін та-</w:t>
        <w:br/>
        <w:t>лан-таражға түсірді» деген облыстың атқару комитетінің</w:t>
        <w:br/>
        <w:t>қатаң ескерту жасаған сөгісіп алдым. Айта берсем мұн-</w:t>
        <w:br/>
        <w:t>дай «қарғыс» согістерім көп. Ақын Н%ұбан Молдағалиев</w:t>
        <w:br/>
        <w:t>жырлағандай «Мың өліп, мың тірілген «жаман» қазақ-</w:t>
        <w:br/>
        <w:t>тың -біреуімін ғой -- деп Нұрекен көкем, өзі туралы</w:t>
        <w:br/>
        <w:t>айтқысы келмесе де, кей кезде сырын айтам доп, шынын</w:t>
        <w:br/>
        <w:t>айтын; ашылып қалушы еді. Міне, бұл “ «батыр аңқау»</w:t>
        <w:br/>
        <w:t>дегендей Нұрағаның эхамандығы жоқ, аңқаулығын, адал-</w:t>
        <w:br/>
        <w:t>дығын, жылы экүректігіп, мейірлігіш көрсететін дәлел</w:t>
        <w:br/>
        <w:t>еді. Бұл Нұрағаның сөгіс алған «жамандығын» айтамын</w:t>
        <w:br/>
        <w:t>деп жығылмай, өзінің сл көзінде жақсылығымен өске-</w:t>
        <w:br/>
        <w:t>Нін көрсететін белгі еді.</w:t>
        <w:br/>
        <w:t>Нұрмолданың талгамы мон тапымын сөз етиепде</w:t>
        <w:br/>
        <w:t>облысымыздың халқына білімдарлығы, шеберлігі жөпі-</w:t>
        <w:br/>
        <w:t>нен танылған хирург-дәрігер Ізбасаров әңгімелеуінде</w:t>
        <w:br/>
        <w:t>Нұрекең бейнесі былай көрінеді, Бір күні Нүкең</w:t>
        <w:br/>
        <w:t>дәрігерге қаралуға “келіпті:</w:t>
        <w:br/>
        <w:t>-- Қай жеріңіз, қалай қашаннан, неден ауырады?</w:t>
        <w:br/>
        <w:t>-- деп: сұрай берген соң, бір айтады, ені айтады. Бірақ,</w:t>
        <w:br/>
        <w:t>дәрігер” тағы айтуды, орысша-қазақша араластырып сұ-</w:t>
        <w:br/>
        <w:t>райды. Сонда Нұрмолда: : :</w:t>
        <w:br/>
        <w:t>-- Шүрек құсаланып айниды. Көз қарлығып, был-</w:t>
        <w:br/>
        <w:t>шықтанады. Өкпе қабынып, ікөтелдіреді. Іш-бауыр сезі-</w:t>
        <w:br/>
        <w:t>--150-</w:t>
        <w:br/>
        <w:t>Талдықорған орталың «Шаған» атты базарының ди-</w:t>
      </w:r>
    </w:p>
    <w:p>
      <w:r>
        <w:t>ректоры Манзоров Бағдатқа;</w:t>
        <w:br/>
        <w:t>Әкелік рахметімді айтып, «баталы ұл арымас» деген</w:t>
        <w:br/>
        <w:t>атам қазақтың қағидасын ұстап, ақ батамды беріп, ден-</w:t>
        <w:br/>
        <w:t>дерінің сау, еңбектерінің жемісті болуына, халқымыздың</w:t>
        <w:br/>
        <w:t>алдында Нұрмолда аталарындай абырой-атақтары мен бе-</w:t>
        <w:br/>
        <w:t>делдерініц жоғары бола беруіне тілектестігімді</w:t>
        <w:br/>
        <w:t>білдіремін.</w:t>
        <w:br/>
        <w:t>--167--</w:t>
        <w:br/>
        <w:t>Бұларға жан семіртер, көңіл толтырар, ішкі дүние</w:t>
        <w:br/>
        <w:t>рухты өркендеп өсірер, жоғары дәрежедегі нақтылы ши-</w:t>
        <w:br/>
        <w:t>рақ істері үшін, көпшіліктің сан алуан талап-тілектерін.</w:t>
        <w:br/>
        <w:t>пікір-ұсыныстарын құрметпен қошамет көрсетіп, орын-</w:t>
        <w:br/>
        <w:t>дауға қамқорлық жасатандары. үшін -- шын жүрегімнен,</w:t>
        <w:br/>
        <w:t>адал ниетіммен алғысымды айтып, аталың ақ батамды</w:t>
        <w:br/>
        <w:t>беремін. Бір Алланың рахымы түсіп, пайғамбарымыз-</w:t>
        <w:br/>
        <w:t>дың шапағаты жаусын демекпін.</w:t>
        <w:br/>
        <w:t>Әрине «Осы жұрт Нұрмолданы біле ме екен?»,--, де-</w:t>
        <w:br/>
        <w:t>ген сауалға, ол кісінің ең әуелі -- жезтаңдай, айыр ко-</w:t>
        <w:br/>
        <w:t>мей шешендікпен артына сансыз өлмейтұғын өнегелі</w:t>
        <w:br/>
        <w:t>сөз, жан тебірентер үлгілі қылық-мінез қалдырғанын</w:t>
        <w:br/>
        <w:t>еске алу абзал.</w:t>
        <w:br/>
        <w:t>-174--</w:t>
        <w:br/>
        <w:t>МАЗМҰНЫ</w:t>
        <w:br/>
        <w:t>Аманат --5--</w:t>
        <w:br/>
        <w:t>Алмас кездік -27--</w:t>
        <w:br/>
        <w:t>Достардың сыры -54-</w:t>
        <w:br/>
        <w:t>Овнсгелі қос тарлан --79--</w:t>
        <w:br/>
        <w:t>Ігісілік пен қабілет -9%-</w:t>
        <w:br/>
        <w:t>Мөлдір махаббат :-119--</w:t>
        <w:br/>
        <w:t>Тапым мон тағылым --185--</w:t>
        <w:br/>
        <w:t>Әдебиет кейіпкері --169--</w:t>
        <w:br/>
        <w:t>Сұлтан ІЛИЯСҰЛЫ ЖАНГӘБЕКТЕГІ</w:t>
        <w:br/>
        <w:t>АЖПШАНАТ (Алдабергенов Нұрмолда</w:t>
        <w:br/>
        <w:t>туралы ақиқат)</w:t>
        <w:br/>
        <w:t>ГБедакторы Дауылбай ДӘСІЛМЕШЕ</w:t>
        <w:br/>
        <w:t>Техниналық редакторы</w:t>
        <w:br/>
        <w:t>және корректоры қ</w:t>
        <w:br/>
        <w:t>д. АЯҚАБЕНҰЛЫ,</w:t>
        <w:br/>
        <w:t>Теруге 5. 10. 1996 жылы жібетілд</w:t>
        <w:br/>
        <w:t>1098 жылы қол қойылды. Пішімі 84хі0д 1/</w:t>
        <w:br/>
        <w:t>«Штаца гәзеттік». Есептік Саспа табағы 11,5.</w:t>
        <w:br/>
        <w:t>түрі</w:t>
      </w:r>
    </w:p>
    <w:p>
      <w:r>
        <w:t>Б; ғазеттік. Басылымы шығыңцы. Сүретгері о</w:t>
        <w:br/>
        <w:t>тәсілмен әзірленген. аралымы 9000 дана.</w:t>
        <w:br/>
        <w:t>келісімді.</w:t>
        <w:br/>
        <w:t>Талдықорған аудандық баенахапасы.</w:t>
        <w:br/>
        <w:t>Жаманның артынан шөп ереді.</w:t>
        <w:br/>
        <w:t>Жақсының артынан сөз ереді.</w:t>
        <w:br/>
        <w:t>(Халық мақалы).</w:t>
        <w:br/>
        <w:t>ӘДЕБИЕТ КЕЙІПКЕРІ</w:t>
        <w:br/>
        <w:t>) Алдабергенов Нұрмолданың артынан жақсы сөз ерін,</w:t>
        <w:br/>
        <w:t>өмірі мен еңбек жолы әдебиетке кіріп, зерттеу мен есте-</w:t>
        <w:br/>
        <w:t>Лік тұрғыда жазылған бірнеше деректі көркем шығар-</w:t>
        <w:br/>
        <w:t>маларға арқау болып, халық сұранысына бөленді. Оның,</w:t>
        <w:br/>
        <w:t>басты себебі Нұрекеңнің жүріп өткен өмір өзеніндегі</w:t>
        <w:br/>
        <w:t>жолы 30 жылдан яса ауыл шаруашылығындағы колхоз</w:t>
        <w:br/>
        <w:t>құрылысын басқару жұмысында болғандығы десен артық</w:t>
        <w:br/>
        <w:t>айтылған емес. Ол басқарған колхоздардың экономикасы,</w:t>
        <w:br/>
        <w:t>мәденнет пен Тіршілік тұрмысы Қазақстанда ғана емес</w:t>
        <w:br/>
        <w:t>Бүкіл Совет Одағы бойынша алдыңғы ауыл-село шаруа-</w:t>
        <w:br/>
        <w:t>шылықтардың қатарына қосылып, ең үздік деген мақ-</w:t>
        <w:br/>
        <w:t>тауга тұрарлық көрсеткіштерге жетті. Колхоз Орталық</w:t>
        <w:br/>
        <w:t>Совот Үкіметі тарапынан «Еңбек Қызыл Ту» орденімен</w:t>
        <w:br/>
        <w:t>наградталды. Жылына бір өтетін Бүкіл Одақтық Халық</w:t>
        <w:br/>
        <w:t>шаруашылығы жетістіктері (ВДНХ) көрмесінің “бәйгесіне</w:t>
        <w:br/>
        <w:t>бес рет қосылып, алтын медальдардың жүлдегері болды.</w:t>
        <w:br/>
        <w:t>Әр кезде облыстық республикалық, бүкілодақтық көлем-</w:t>
        <w:br/>
        <w:t>де өткізілетін ауыл-село шаруасының еңбек жарысында,</w:t>
        <w:br/>
        <w:t>колхоз жеңімпаз атанып, барлығы 115 рет Құрмет гра-</w:t>
        <w:br/>
        <w:t>моталарымен марапатталды,</w:t>
        <w:br/>
        <w:t>Әрі санды, әрі сапалы еңбектерінің &gt; көрсеткіштейі-</w:t>
        <w:br/>
        <w:t>мен әр жылда зкарысқа түсіп, басқалардан Оза шауып,</w:t>
        <w:br/>
        <w:t>Бүкіл Одақтың Халық шаруашылығы жетістіктері</w:t>
        <w:br/>
        <w:t>(ВДНХ) көрмесіне қатысып алтын мен күміс медальда-</w:t>
        <w:br/>
        <w:t>рын жеңіп алган көптеген колхоз еңбеккерлерінің ішін-</w:t>
        <w:br/>
        <w:t>де болғандар:</w:t>
        <w:br/>
        <w:t>і. Ақық Нұрманбетов 3 рет.</w:t>
        <w:br/>
        <w:t>2. Дәуітәлі Серіков 2 рет.</w:t>
        <w:br/>
        <w:t>8. Аппақ Мүсәшпіров 4 рет.</w:t>
        <w:br/>
        <w:t>4. Тәшенбала Айдарбекова 8. рет.</w:t>
        <w:br/>
        <w:t>5. Саумал Ноғайбаева 8 рет.</w:t>
        <w:br/>
        <w:t>6. Уәзипа Әлімбенова 2 рет.</w:t>
        <w:br/>
        <w:t>7. Борис Разбицкий Ӛ рет.</w:t>
        <w:br/>
        <w:t>Осы секілді басқа аты аталмағандардан ренжімеуін</w:t>
        <w:br/>
        <w:t>өтінемін.</w:t>
        <w:br/>
        <w:t>--169--</w:t>
        <w:br/>
        <w:t>еңбегі, шаруанепі тұлғасы, өтімді сәзі, көп бастаудағы</w:t>
        <w:br/>
        <w:t>тәжірибесі, көргенділігі мен көрегендігі, тағылымы мен</w:t>
        <w:br/>
        <w:t>танымы, өмірге, табиғатқа, адамға, отбасына деген ма-</w:t>
      </w:r>
    </w:p>
    <w:p>
      <w:r>
        <w:t>хаббаты німді болса да қызғандырмай, қызықтырмамй,</w:t>
        <w:br/>
        <w:t>еліктірмей, арбап-тартнай қалған жоқ.</w:t>
        <w:br/>
        <w:t>Осы тұрғыдан алып қарағанда Нұрмолда жарқылда-</w:t>
        <w:br/>
        <w:t>ған мінез-қылығымен, жалындап тасқындаған еңбек</w:t>
        <w:br/>
        <w:t>майданының қаһарманы ғана емес, әдебиеттің үлгілі ке-</w:t>
        <w:br/>
        <w:t>Йіпкеріне айналмауы күмәндапатын, мүмкін емес тәрсе</w:t>
        <w:br/>
        <w:t>сді. Өзінің көзі тірісіпде де, одан кейін де Нұрмолданың</w:t>
        <w:br/>
        <w:t>сыртқы тұлғасы.меп ішіні дүниесін нанымды көрсететін</w:t>
        <w:br/>
        <w:t>тілге тартымды,. ойға орамды жақсы ниет, адал шыпдық-</w:t>
        <w:br/>
        <w:t>пен суреттелген жағымды кейіпнері екенін куәлепндіретін</w:t>
        <w:br/>
        <w:t>поэма мен прозалар баршылық. . )</w:t>
        <w:br/>
        <w:t>1. Шерлесі Мұхаметжан Мырзақұловтың «Омір</w:t>
        <w:br/>
        <w:t>дастаны» атты пөзесі. 1975 жылы баспадан жарың көрді.</w:t>
        <w:br/>
        <w:t>2. Жазушы Сәуірбек Баңбергеновтың «Күн мен иө-</w:t>
        <w:br/>
        <w:t>леңке» повесі 1067 жылы Оказылды. !</w:t>
        <w:br/>
        <w:t>3. Шазушы- Бек Тоғысбаев бас кейіпкері Нүрбай Ай-</w:t>
        <w:br/>
        <w:t>бергелов деген атпен «Намыс» пбвесін жарыққа шығар-</w:t>
        <w:br/>
        <w:t>ды.</w:t>
        <w:br/>
        <w:t>4) Академик, жазушы Сәбит Мұқанов «Алдаберге-</w:t>
        <w:br/>
        <w:t>нов туралы ацыз» атты позмасын 1963 жылы жариялады.</w:t>
        <w:br/>
        <w:t>8. Талапты қкинореннссер Ораз. Әбішев 1956</w:t>
        <w:br/>
        <w:t>жылы «Нұрмолда. Алдабергенов». деген атаумен деректі</w:t>
        <w:br/>
        <w:t>кинолента түсірді. а</w:t>
        <w:br/>
        <w:t>6. Белгілі жазушы, драматург Шахмет Құсайынов</w:t>
        <w:br/>
        <w:t>Нұрмолданың өзінің айтып, жаздыруы бойынша «Күн-</w:t>
        <w:br/>
        <w:t>птуақ» атты пьеса шығарды. Оның басты. | пейінкері</w:t>
        <w:br/>
        <w:t>Байсал, Нұрмолданың -- прототипі. )</w:t>
        <w:br/>
        <w:t>7. Социалистік Еңбен Ері, көп тсылдар совхоз дирек-</w:t>
        <w:br/>
        <w:t>торы болган Эюллиха Тамшыбаева «Жер туралы жыр»</w:t>
        <w:br/>
        <w:t>деген 1985 жылы баспадан шыҡқан өзінің өмір шолы кі-</w:t>
        <w:br/>
        <w:t>табында Нұрмолда туралы 3-4 бет естелігін арнады.</w:t>
        <w:br/>
        <w:t>8. Шерлесі Ұзақбай Доспанбстов 1986 жылы және</w:t>
        <w:br/>
        <w:t>1991 қылы баспадан шығарған екі томдық роман кіта-</w:t>
        <w:br/>
        <w:t>бын «Шың мен Шыңырау» деп атап, тентек басты кейіш-</w:t>
        <w:br/>
        <w:t>кері Қакназар Халыңбергенов Нұрмолданың -- шрото-</w:t>
        <w:br/>
        <w:t>типі дейді. 2</w:t>
        <w:br/>
        <w:t>9. Зейнеткер Балапан Әрінқызы, Нұрекеңнің өмірі-</w:t>
        <w:br/>
        <w:t>нің “кейінгі ені жылында цолхоздағы бастауыш, шартия,</w:t>
        <w:br/>
        <w:t>ұйымының хатшысы болып, колхозда бірге істеген, 1997</w:t>
        <w:br/>
        <w:t>жылы Талдықорған ауданының «Жетісу шұғыласы» ат-</w:t>
        <w:br/>
        <w:t>-"-172--</w:t>
        <w:br/>
        <w:t>ты газетінде «Тағылымы мол аға еді» айдармен көлемді</w:t>
        <w:br/>
        <w:t>естелігін жариялады.</w:t>
        <w:br/>
        <w:t>10. Шерлесі. Ораз Ысмайылов Нұрекеңнің 99 шы</w:t>
        <w:br/>
        <w:t>ДЫҚ торқалы тонында театрлатдырылған үлгі түрінді</w:t>
        <w:br/>
        <w:t>іаипалғандарға Талдықорғандың артистер күшімен «Да-</w:t>
        <w:br/>
        <w:t>рабоа» отты көрініс қойды.</w:t>
      </w:r>
    </w:p>
    <w:p>
      <w:r>
        <w:t>11. Жұрпалист Құттыбек Баянднн 1996 жылы «Нар</w:t>
        <w:br/>
        <w:t>тұлға» атты сұмырнамалың деген айдарМен «Желбуаз</w:t>
        <w:br/>
        <w:t>әйгіттінке» жанастырып суреттелген кітап жазды.</w:t>
        <w:br/>
        <w:t>12. Бұрынғы партия мен совет қызметкері, соғыс</w:t>
        <w:br/>
        <w:t>пен сңәск ардагері, Пұрмолдамен сырлас-мұңдас болған</w:t>
        <w:br/>
        <w:t>Сұлтап Ілиясов «Алдабергенов туралы ақиқат» атты ес-</w:t>
        <w:br/>
        <w:t>төлік кіуазып 1906 шылы баспадан шығарды.</w:t>
        <w:br/>
        <w:t>13, Алдабергенов Нұрмолданың өзі “Сталин атында-</w:t>
        <w:br/>
        <w:t>ғы колхоздың жетістіктері» атты кітаптық авторы.</w:t>
        <w:br/>
        <w:t>Бұдан біыллайғы уақытта да Нұраға туралы талай</w:t>
        <w:br/>
        <w:t>әдеби-көркем пығармалардың ашыға беретініне менің</w:t>
        <w:br/>
        <w:t>сепімін зор, үмітім көн.</w:t>
        <w:br/>
        <w:t>Әшең дәлелі «Алдабергенов Нұрмолда туралы ақы-</w:t>
        <w:br/>
        <w:t>қат» аллы менің бірінші кітабымды қалың көпшілік жы-</w:t>
        <w:br/>
        <w:t>лы қабылдан, Зор зейін қон оқып, аудандық, облыстың</w:t>
        <w:br/>
        <w:t>ғәлеттер бетінде және басқадай тұрғыда жалғасын :жа-</w:t>
        <w:br/>
        <w:t>раялау өтінді. Осыны сұцгыла құлақпен естіп, терең</w:t>
        <w:br/>
        <w:t>оймен созіп, дарқан ақылмен қорытқан, ақыл-кеңес қос-</w:t>
        <w:br/>
        <w:t>” елінің бірсыпыра зиялы азаматтарының</w:t>
        <w:br/>
        <w:t>» деген алпен баспадан шарық көрген кітапқа жа-</w:t>
        <w:br/>
        <w:t>жылай демеушілік көмсгі қуантады. Бұл өткен-</w:t>
        <w:br/>
        <w:t>ге -- құрмет, бүгінгімізге, - сабаң, ертеңгімізге -- Өне-</w:t>
        <w:br/>
        <w:t>ге болады деген талассыз сенім туғызады.</w:t>
        <w:br/>
        <w:t>қап 2</w:t>
        <w:br/>
        <w:t>ЖАЗСА</w:t>
        <w:br/>
        <w:t>Олар: 1) «Талдықорған, Коксу, Текелі, Талды-</w:t>
        <w:br/>
        <w:t>қорғап қалалары мен аудандарының әкімдері--</w:t>
        <w:br/>
        <w:t>Құтпапов Болат-би Сәтімбайұлы, Әкежанов</w:t>
        <w:br/>
        <w:t>Нұрсұлтан Зейденұлы, Бижанон Керімжан Ні-</w:t>
        <w:br/>
        <w:t>сенбай улы, Әжіғұлов Қанатбек Базылжанұлы.</w:t>
        <w:br/>
        <w:t>| &lt;» акционерлік қоғамының президен-</w:t>
        <w:br/>
        <w:t>9) «Бірлі: н</w:t>
        <w:br/>
        <w:t>а6-</w:t>
        <w:br/>
        <w:t>ті Нінгулин Ақатолий Сергеввич, кезінде</w:t>
        <w:br/>
        <w:t>лыстың партия комитетін басқарған асамат.</w:t>
        <w:br/>
        <w:t>ып ауданның басшылық тізгінін ұстаған</w:t>
        <w:br/>
        <w:t>амат Жұмағали Әлібаев, «Талдықор-</w:t>
        <w:br/>
        <w:t>асы» ғасеттерінің ре-</w:t>
        <w:br/>
        <w:t>Құсайын, Әбдіқадыр</w:t>
        <w:br/>
        <w:t>38) Бұр</w:t>
        <w:br/>
        <w:t>беделді аз</w:t>
        <w:br/>
        <w:t>ған» мен «ІКетісу шұғыл</w:t>
        <w:br/>
        <w:t>дақторлары -- Кемел</w:t>
        <w:br/>
        <w:t>Алашдбдаев.</w:t>
        <w:br/>
        <w:t>--178-</w:t>
        <w:br/>
        <w:t>Ең алғаш колхоз болып 80-жшылдарда құрылған Шұ-</w:t>
        <w:br/>
        <w:t>інда жоғарғы білімі. бар бірде бір маман бол-</w:t>
      </w:r>
    </w:p>
    <w:p>
      <w:r>
        <w:t>гі кезде олардың саны 132-гс, орта-технина-</w:t>
        <w:br/>
        <w:t>барләр 9216-ға жетнеп еді, Бұлардың кобі осы</w:t>
        <w:br/>
        <w:t>ің түлектері тікелей колхоз степендиясымен оқып</w:t>
        <w:br/>
        <w:t>ім алғандар. Колхоз өзіне мүше әр еңбеккердің үйіне</w:t>
        <w:br/>
        <w:t>кірер, таза мол табыстың сыртында балалар бақшасы</w:t>
        <w:br/>
        <w:t>мен ме -инт оқитын колхозшылардың ұрпақ-</w:t>
        <w:br/>
        <w:t>тарына ақы төлемін, сондай-ақ туристік, санаториялық</w:t>
        <w:br/>
        <w:t>шолдамаларды тегін берді. :</w:t>
        <w:br/>
        <w:t>Колхоздың арталық мекен-жайымен бәсекелес әр</w:t>
        <w:br/>
        <w:t>Ферма, бөлі лердің тұрағы тұрмыстық көмек көрсе-</w:t>
        <w:br/>
        <w:t>тетіп мекем мен мәдениет және өқу ошағы бар, үй-</w:t>
        <w:br/>
        <w:t>1 да-үлгісімен салынган, көшелері асфальтталған,</w:t>
        <w:br/>
        <w:t>сгаштергмеп гүлдер егілген, ыстық және суық су құбы-</w:t>
        <w:br/>
        <w:t>ры ікүргізілген, радио мен телефон торабы тартылған,</w:t>
        <w:br/>
        <w:t>әлентрлендірілген тәуелсіз, еш кіріптары оқ автоно-</w:t>
        <w:br/>
        <w:t>миялы ауыл болып орналасқан.</w:t>
        <w:br/>
        <w:t>Ішінде Нұрмолда бар 19 колхозшыға Социалистік</w:t>
        <w:br/>
        <w:t>Еңбек Ері деген ең жоғарғы, ең құрметті атақ беріліп,</w:t>
        <w:br/>
        <w:t>эрқайсысы. омырауына «Өрақ.пен Балға» белгісі. бар</w:t>
        <w:br/>
        <w:t>«Алтын Ніұлдыз» медалін қадады. Колхоздың 12 диқа-</w:t>
        <w:br/>
        <w:t>ны мен мал есірушісіне «Мал және егіншілік шаруашы-</w:t>
        <w:br/>
        <w:t>лығының еңбегі сіңген шебері» деген атаң берілді. 300-</w:t>
        <w:br/>
        <w:t>ден әстам еңбек озаттары еліміздің түрлі дәрежедегі ор-</w:t>
        <w:br/>
        <w:t>дендері мен медальдарының иегері болды. -. :</w:t>
        <w:br/>
        <w:t>Мы 4, ССРО үкіметінің арнаулы қаулысымен</w:t>
        <w:br/>
        <w:t>сгінштілік шаруанылығының еңбек сіңірген</w:t>
        <w:br/>
        <w:t>теп құрметті атацқа не болғапдардып ішінде.</w:t>
        <w:br/>
        <w:t>ртепов Нұрмолда екі рет, ІПайбала Торгеуо-</w:t>
        <w:br/>
        <w:t>ва,Сыйлымбеков Мырзағали, Имағамботов Әбу, Разбиц-</w:t>
        <w:br/>
        <w:t>пий Борпс Франсович, .Байтабылав Мұхамср, Вирк Идг.</w:t>
        <w:br/>
        <w:t>Тергсуова- Шайжан секілді (аты аталмағандардан кеші-</w:t>
        <w:br/>
        <w:t>рім өтінемін) сацлақтар болды.</w:t>
        <w:br/>
        <w:t>) Өрденмен марапатталғандардың қатарынан озық ең”</w:t>
        <w:br/>
        <w:t>бектерін бағалайтын куәлік ретінде 39 адамға, оның 8-іне</w:t>
        <w:br/>
        <w:t>ені рет Лепин ордені тапсырылды. Сол ені рет алғандар-</w:t>
        <w:br/>
        <w:t>Лық ішінде -- Базарбай Асанбаев, Қатша Қсболатова,</w:t>
        <w:br/>
        <w:t>Дәуітәлі Серішев, Тергеуова Қалдыбала бар еді.</w:t>
        <w:br/>
        <w:t>Нұрмолда өзінің қажымас, қайратты, білгір ұйым-</w:t>
        <w:br/>
        <w:t>дастырушы басшы болған ерен еңбегіңнің жемісі ретінде</w:t>
        <w:br/>
        <w:t>ені мәрте Социалистік Еңбен Ері- атағына ие болып,</w:t>
        <w:br/>
        <w:t>«Орақ пен балға» белгісі бар ені «Алтын НШұлдыз» тақ-</w:t>
        <w:br/>
        <w:t>ты. Бірінші «Алтын Жұлдызды» 1948 жылы Бүкіл</w:t>
        <w:br/>
        <w:t>--170--</w:t>
        <w:br/>
        <w:t>іше</w:t>
        <w:br/>
        <w:t>мал</w:t>
        <w:br/>
        <w:t>8</w:t>
        <w:br/>
        <w:t>ССРО мемлекеті бойылша 602 адамнық біреуі болып</w:t>
        <w:br/>
        <w:t>алды. Екінші «Алтын Жұлдызды» 1957 жылы Бүкіл-</w:t>
        <w:br/>
        <w:t>одақтық Халық шаруашылығы жетістіктерінің. қорытын-</w:t>
        <w:br/>
        <w:t>ды көрееткіштері бойынша, Қазақстан мемлекетке 940</w:t>
        <w:br/>
        <w:t>млн. 200 мың пұт астық тапсырғанда алды. Бұл “шос-</w:t>
      </w:r>
    </w:p>
    <w:p>
      <w:r>
        <w:t>пардан 162 млн. пұт астық артық өткізілгенінің куәсі</w:t>
        <w:br/>
        <w:t>еді, Мал басы 93 млн-га жетті. Бүл ецбек табысының</w:t>
        <w:br/>
        <w:t>екпінділері қатарының алдында шұүбарлықтар тұрды.</w:t>
        <w:br/>
        <w:t>Осының нәтижесінде ССРО Үкіметінің қаулысымен Бұү-</w:t>
        <w:br/>
        <w:t>кілодақ бойынша 24 оза шапқап бір мәрте Еңбек Ерле-</w:t>
        <w:br/>
        <w:t>рі саңлақтардың арасында, Ңазақстаннан екі еңбен қай-</w:t>
        <w:br/>
        <w:t>раткері екінші мәрте Геройлың сыйлыңқа ұсынылды.</w:t>
        <w:br/>
        <w:t>Олар Соцпалистін Еңбек Ерлері -- колхоз ұжымының</w:t>
        <w:br/>
        <w:t>төрағасы Алдабергенов Нұрмолда мен атақты шопан</w:t>
        <w:br/>
        <w:t>Қуапышбаев Жазылбек еді.</w:t>
        <w:br/>
        <w:t>Сол кезде Нұрмолда басқарғап бір ғана алдай кол-</w:t>
        <w:br/>
        <w:t>хоздан еңбек екпінділері ішінен әр жылдарда ССРО Жо-</w:t>
        <w:br/>
        <w:t>ғарғы Советінің депутаты болып үш адам, Қазақ ССР</w:t>
        <w:br/>
        <w:t>Жоғарғы Советінің депутаты болып торт еңбеккер сай-</w:t>
        <w:br/>
        <w:t>ланды. 17 колхозшы партияның, кәсіподақтыц, номсо-</w:t>
        <w:br/>
        <w:t>молдың Қазақстандық және Бүнілодақтық сьездеріне</w:t>
        <w:br/>
        <w:t>делсгат болып қатысты. ы</w:t>
        <w:br/>
        <w:t>Бұлардың қатарында Алдабергенов Нұрмолда, Гай-</w:t>
        <w:br/>
        <w:t>воронская Феодосья Ивановна, Тергеуова Шайбала ССРО</w:t>
        <w:br/>
        <w:t>Жоғарғы Сопетінің; Алдабергенов Нұрмолда (екі рет)</w:t>
        <w:br/>
        <w:t>Иманқұлова Зәуре, Жанатов Кәшкінбай Қазақ ССР-ның</w:t>
        <w:br/>
        <w:t>Жогарғы Советінің депутаты болып халықтың өзі таң-</w:t>
        <w:br/>
        <w:t>дап, өзі ұсынған қалауымен сайланды:</w:t>
        <w:br/>
        <w:t>іНКоғарғы Одақтық және республикалық партия,</w:t>
        <w:br/>
        <w:t>Совет, кәсіподақ, комсомол сһездері мен конферепция-</w:t>
        <w:br/>
        <w:t>ларына делегат болып қатысқандардың -Ішінде Алдабер-</w:t>
        <w:br/>
        <w:t>тегов Нұрмолда (бірнеше рет), ШНанатов Көшкінбай,</w:t>
        <w:br/>
        <w:t>Тергеуова Шайбала, Тергеуова ППайжан тагы басқа (атта-</w:t>
        <w:br/>
        <w:t>рын атамағанға кешірім сұраймын) көптегеп еліміздің</w:t>
        <w:br/>
        <w:t>ардақты азаматтары болды. --</w:t>
        <w:br/>
        <w:t>Осындай Қазақстанның, тіпті ССРО тарихында жүр-</w:t>
        <w:br/>
        <w:t>ден жүйрік, мыпнан тұлпар озып шығып, топ жарған,</w:t>
        <w:br/>
        <w:t>атақты үлкен даңққа ие болған көптеген, топтасқан ең-</w:t>
        <w:br/>
        <w:t>бекшіл адамдары бар, жоне алтанда бірде бір) колхоз</w:t>
        <w:br/>
        <w:t>бен совхоз, басқадай өндіріс, құрылыс, сауда, мәдениет,</w:t>
        <w:br/>
        <w:t>ғылым мен білім мекемелері мен ұйымдары болған жоқ.</w:t>
        <w:br/>
        <w:t>Сондықтан Бүкіл одақта, одан әрі зкер Жүзіне бой көр-</w:t>
        <w:br/>
        <w:t>сетіп, мәлімделген, танымал ұжымды ұзақ шхылдар Ояс-</w:t>
        <w:br/>
        <w:t>қарып отырған Алдабергенов Нұрмолданың қарқынды</w:t>
        <w:br/>
        <w:t>-171--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
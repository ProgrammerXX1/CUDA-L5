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берілген. Сондай-ақ, кезінде Жүмекең</w:t>
        <w:br/>
        <w:t>орындаушылығын жұртшылыққа кеңінен</w:t>
        <w:br/>
        <w:t>таныстырған моноспектекльдерді саралау да осы</w:t>
        <w:br/>
        <w:t>бөлімнің еншісіне тиген.</w:t>
        <w:br/>
        <w:t>Үшінші бөлім түгелдей дерлік аяулы актердің асыл</w:t>
        <w:br/>
        <w:t>жары Перида Әбдіраманқызы бастаған бір топ</w:t>
        <w:br/>
        <w:t>әріптестерінің жүрек жарды естеліктерінен</w:t>
        <w:br/>
        <w:t>құрастырылған.</w:t>
        <w:br/>
        <w:t>Төртінші бөлімде Ж.Медетбаев өзінің сахналас</w:t>
        <w:br/>
        <w:t>серіктестері жөнінде жаймашуақ сыр шертіпті.</w:t>
        <w:br/>
        <w:t>Бесінші бөлім арқалы өнер иесін өзгедей бір жаңа</w:t>
        <w:br/>
        <w:t>қырынан танытқан. Ол сахнадан қолы босаған</w:t>
        <w:br/>
        <w:t>сәттерінде ән шығару өнерімен де айналысыпты. Бүл</w:t>
        <w:br/>
        <w:t>да болса, сегіз қырлы, бір сырлы талант иесінің өзіндік</w:t>
        <w:br/>
        <w:t>сирек сипатын танытса керек.</w:t>
        <w:br/>
        <w:t>Аталмыш еңбек, халық артисі Ж.Медетбаевтың</w:t>
        <w:br/>
        <w:t>театрда және кинофильмдерде ойнаған рөлдерін</w:t>
        <w:br/>
        <w:t>тізімдеумен түйінделеді. Мәдениет саласы</w:t>
        <w:br/>
        <w:t>адамдарының шығармашылық жолын саралар өнер</w:t>
        <w:br/>
        <w:t>әдебиеттері ауадай қажет десек, қолыңыздағы еңбек</w:t>
        <w:br/>
        <w:t>сол рухани талаптарға толығымен жауап берер</w:t>
        <w:br/>
        <w:t>тұшымды дүние.</w:t>
        <w:br/>
        <w:t>Бір айта кетер жайт, соңғы кездері атақты</w:t>
        <w:br/>
        <w:t>актерлеріміз жайлы жазылған естелік кітаптары</w:t>
        <w:br/>
        <w:t>көбейіп келеді. Мәселен, С.Майқанова, Б.Римова,</w:t>
        <w:br/>
        <w:t>Н.Жантөрин, Ы.Ноғайбаев, М.Бақтыгерсеев,</w:t>
        <w:br/>
        <w:t>Ә.Молдабеков, Ә.Боранбаев жөніндегі еңбектерді</w:t>
        <w:br/>
        <w:t>айтсақ та жеткілікті. Бұл, әрине, жақсы жоралғы.</w:t>
        <w:br/>
        <w:t>Лайым, содан айнымайық!</w:t>
        <w:br/>
        <w:t>Ендеше, ардақты өнер қайраткері, марқұм Жұмабай</w:t>
        <w:br/>
        <w:t>Медетбаев жайлы құрастырылған бүл кітаптың да,</w:t>
        <w:br/>
        <w:t>Сіздің рухани қымбат бұйымыңызға айналары еш</w:t>
        <w:br/>
        <w:t>күмәнсіз.</w:t>
      </w:r>
    </w:p>
    <w:p>
      <w:r>
        <w:t>Сонау 70-жылдарда телекөрерменнің сүйікті</w:t>
        <w:br/>
        <w:t>телетеатрына айналған “Қымызхананың” негізін</w:t>
        <w:br/>
        <w:t>қалаған өнер иелерінің бірі Медетбаев, мұны оның</w:t>
        <w:br/>
        <w:t>радио мен теледидардағы шығармашылығының үлкен</w:t>
        <w:br/>
        <w:t>бір белесі деу керек.</w:t>
        <w:br/>
        <w:t>Көне жыршылық дәстүрінің бүгінгі бір</w:t>
        <w:br/>
        <w:t>жалғасындай актер-әнші күйтабаққа “Қамбар батыр”</w:t>
        <w:br/>
        <w:t>жырын, ал теледидарға “Гүлжаһан” дастанын</w:t>
        <w:br/>
        <w:t>жаздырды, халық оның орындауындағы Кердері</w:t>
        <w:br/>
        <w:t>Әубәкір, Қашаған, Майлықожа жыр-термелерін де</w:t>
        <w:br/>
        <w:t>үлкен ықыласпен тыңдайды.</w:t>
        <w:br/>
        <w:t>Рухани сергек, сырт жылтылдақтықтан мейлінше</w:t>
        <w:br/>
        <w:t>аулақ, ел ағасылық жасқа абыроймен жеткен, ішкі</w:t>
        <w:br/>
        <w:t>мәдениеті мол актердің табиғи бітім-болмысы, кейінгі</w:t>
        <w:br/>
        <w:t>буынға үлгі болып отыр. Ол 1981-1985 жылдары</w:t>
        <w:br/>
        <w:t>театрдағы партия ұйымының хатшысы, екі мәрте</w:t>
        <w:br/>
        <w:t>Алматы қаласы Совет аудандық кеңесінің депутаты</w:t>
        <w:br/>
        <w:t>болды, 1976 жылы Қазақ КСР Жоғары Кеңесінің</w:t>
        <w:br/>
        <w:t>Қүрмет грамотасымен марапатталды.</w:t>
        <w:br/>
        <w:t>1982 жылы “Қазақстанның еңбек сіңірген артисі”,</w:t>
        <w:br/>
        <w:t>1993 жылы “Қарақалпақстанның халық артисі”</w:t>
        <w:br/>
        <w:t>қүрметті атақтарын алған.</w:t>
        <w:br/>
        <w:t>Жұмабай МЕДЕТБАЕВ</w:t>
        <w:br/>
        <w:t>МЕН ҰШҚАН ҰЯ</w:t>
        <w:br/>
        <w:t>Соқыр нар ұрланған күні шыр етіп дүниеге</w:t>
        <w:br/>
        <w:t>келіппін. Ой, ғажап... Соқыр нар дегенмен,</w:t>
        <w:br/>
        <w:t>соншалықты соқыр болмаса керек, бір көзіне аздап</w:t>
        <w:br/>
        <w:t>зақым келген ғой. Әйтпесе күнделікті бір отбасының</w:t>
        <w:br/>
        <w:t>тіршілігіне молынан жарап жүрген Нар ғой. Бұл</w:t>
        <w:br/>
        <w:t>жарықтық не көрмеді дейсің!... Талай қиын кездерді</w:t>
        <w:br/>
        <w:t>бастан кешіріп, сонау отызыншы жылдардан бері қарай,</w:t>
        <w:br/>
        <w:t>шөл, қызыл қия құмдарды басып өтіп, боздап жүріп</w:t>
        <w:br/>
        <w:t>бір отбасының тауқыметін арқалап, отын-суымен</w:t>
        <w:br/>
        <w:t>қарық қылып, қаңсыған таңдайын да жібітіп, алыс</w:t>
        <w:br/>
        <w:t>2. 9</w:t>
        <w:br/>
        <w:t>Ол жезтаңдай әнші де еді. Домбырасын шебер шерте</w:t>
        <w:br/>
        <w:t>жүріп, ұлттық ән өнеріміздің көкжиегін кеңітті. Хисса-</w:t>
        <w:br/>
        <w:t>дастан, жыр-термелердің зерек орындаушысы болды.</w:t>
        <w:br/>
        <w:t>Дубляж саласында да бір кісідей еңбек етті.</w:t>
        <w:br/>
        <w:t>Көркемфильмдерге түсіп, төл кино өнеріміздің</w:t>
        <w:br/>
        <w:t>дамуына да, шығармашылық тұрғыда, өзінің зор</w:t>
        <w:br/>
        <w:t>үлесін қосты. Теледидар экранындағы табысы да</w:t>
        <w:br/>
        <w:t>ауқымды еді. “Қымызхана” деп аталатын аса танымал</w:t>
        <w:br/>
        <w:t>көрсетілімдегі Жазғанқұүл бейнесі, кезінде, қазақ</w:t>
        <w:br/>
        <w:t>көрермендерінің қызыға, құмарта тамашалайтын</w:t>
        <w:br/>
        <w:t>сүйікті кейіпкеріне айналған-тын. Оншақты жылдарға</w:t>
        <w:br/>
        <w:t>жуық көгілдір экранда зор табыспен жүрген аталмыш</w:t>
        <w:br/>
        <w:t>хабарда Сәбит Оразбаев, Нүкетай Мышбаева,</w:t>
        <w:br/>
        <w:t>Рахметбай Телеубаев тәрізді әріптестерімен бірге</w:t>
        <w:br/>
        <w:t>Жүмекең де ел-жүртынын, қара орман халқының</w:t>
        <w:br/>
        <w:t>ғажап сүйіспеншілігіне ие болған-ды.</w:t>
        <w:br/>
        <w:t>Міне, сондай ұланғайыр мол еңбектердің</w:t>
      </w:r>
    </w:p>
    <w:p>
      <w:r>
        <w:t>нәтижесіндей болған, қолыңыздағы мына шағын</w:t>
        <w:br/>
        <w:t>кітап Қарақалпақстанның және Қазақстанның халық</w:t>
        <w:br/>
        <w:t>артисі, көрнекті сахнагер, марқұм Жұмабай</w:t>
        <w:br/>
        <w:t>Медетбаевтың азаматтық, қоғамдық және рухани-</w:t>
        <w:br/>
        <w:t>мәдени болмысын сан қырынан көрсетуді мұрат</w:t>
        <w:br/>
        <w:t>тұтқан. Шартты түрде бес бөлімге топтастырылған</w:t>
        <w:br/>
        <w:t>белгілі артист өмірі мен өнерінің кескіндемелік пішіні</w:t>
        <w:br/>
        <w:t>көз алдыңыздан үздіксіз өтіп жатады. Оның артистік,</w:t>
        <w:br/>
        <w:t>әншілік, жалпы, орындаушылық өнері әрбір автордың</w:t>
        <w:br/>
        <w:t>көруінде жан-жақты талданады.</w:t>
        <w:br/>
        <w:t>Бірінші бөлімдегі “Мен ұшқан үя” деп аталатын</w:t>
        <w:br/>
        <w:t>шағын жазба жүмысы марқұм Жүмекеннің өз</w:t>
        <w:br/>
        <w:t>қолынан шыққан екен. Әлбетте, қаламды қолына</w:t>
        <w:br/>
        <w:t>кешірек үстаған автордың өз өмірі мен өнері жайлы</w:t>
        <w:br/>
        <w:t>толғанған дүниесін аяғына дейін жеткізе алмағаны</w:t>
        <w:br/>
        <w:t>өкінішті-ақ.</w:t>
        <w:br/>
        <w:t>Екінші бөлімде көрнекті актер қатысқан</w:t>
        <w:br/>
        <w:t>қойылымдардың көркемдік деңгейі жайлы сыр</w:t>
        <w:br/>
        <w:t>суыртпақтаған жорналшылар қауымы мен тағы да</w:t>
        <w:br/>
        <w:t>басқа өнер жанашырларының сан алуан пікірлері</w:t>
        <w:br/>
        <w:t>5</w:t>
        <w:br/>
        <w:t>амалшыл дейсіз бе... Меншіктемеген кейіпкерлері кем.</w:t>
        <w:br/>
        <w:t>Сан мінезді, алуан әрекетті кейіпкерлердің талайымен</w:t>
        <w:br/>
        <w:t>сахнада ұшырасты. Құбылмалы, қыртысы күрделі</w:t>
        <w:br/>
        <w:t>көптеген қаһармандардың терең де түңғиық жан-</w:t>
        <w:br/>
        <w:t>дүниелерімен сағыныса қауышты. Оларға жағымды-</w:t>
        <w:br/>
        <w:t>жағымсыз деп ен тағып, алалап-құлаламады. “Ақ-қара”</w:t>
        <w:br/>
        <w:t>деп бөлмеді. Олардың әрекет-ауанына баса назар</w:t>
        <w:br/>
        <w:t>аударды. Олардың сөз саптауларынан, емеуріндерінен</w:t>
        <w:br/>
        <w:t>характер іздеп тауып, сол болмыстарға тән бояу-</w:t>
        <w:br/>
        <w:t>бедерлер қарастырды.</w:t>
        <w:br/>
        <w:t>Кісі психологиясына бойлай еніп, адамзат</w:t>
        <w:br/>
        <w:t>мүмкіндіктерінің шексіз екендігін дәлелдеуден</w:t>
        <w:br/>
        <w:t>танбады. Көп қырлы кейіпкерлердің мығым немесе</w:t>
        <w:br/>
        <w:t>осал түстарын шап беріп ұстауда асқан шеберлік</w:t>
        <w:br/>
        <w:t>белгілерін танытты. Адамтану ілімі - өте-мөте күрделі</w:t>
        <w:br/>
        <w:t>екен. Ізденуді, ілгерілеуді, іркілмеуді ол өзіне өмірлік</w:t>
        <w:br/>
        <w:t>мұрат санады.</w:t>
        <w:br/>
        <w:t>Қарақалпақстанның түлегі Ж.Медетбаев театр</w:t>
        <w:br/>
        <w:t>оқуын Тәшкенде бастап, оны Алматыда аяқтаған. Ол,</w:t>
        <w:br/>
        <w:t>И.Радун, А.Тоқпанов тәлімдерінен нәр алып, өнердегі</w:t>
        <w:br/>
        <w:t>бағыт-бағдарын, кезінде, сәтімен анықтап алған еді.</w:t>
        <w:br/>
        <w:t>Алпысыншы жылдардың жартысында, оқуды бітірген</w:t>
        <w:br/>
        <w:t>бойда алғашқы шығармашылық қадамын Қарағанды</w:t>
        <w:br/>
        <w:t>облыстық театр сахнасынан бастаған ол, басты</w:t>
        <w:br/>
        <w:t>рөлдердің біразын шынайы тұлғалап үлгерген еді. Аз</w:t>
        <w:br/>
        <w:t>уақыт ішінде Кебек, Төлеген, Әлібек сынды күрделі</w:t>
        <w:br/>
        <w:t>кейіпкерлермен жедел қауышып, көрермен</w:t>
        <w:br/>
        <w:t>қауымының ыстық ықыласына бөленді. Соның</w:t>
        <w:br/>
        <w:t>арқасында көп ұзамай-ақ жас артист Алматы</w:t>
        <w:br/>
        <w:t>академиялық драма театрының құрамына</w:t>
        <w:br/>
        <w:t>қабылданды. Сол күндерден бастап сахна атты биік</w:t>
        <w:br/>
        <w:t>те сымбатты өнердің табиғатына дендей енген</w:t>
        <w:br/>
        <w:t>Жұмабай Медетбаев, кеше, ақтық демі таусылған сәтке</w:t>
        <w:br/>
        <w:t>дейін өзі таңдаған өмірлік мамандығының қыр-</w:t>
      </w:r>
    </w:p>
    <w:p>
      <w:r>
        <w:t>сырына қанығудан бір сәт те айнымай, шынайы</w:t>
        <w:br/>
        <w:t>шығрамашылық ғұмыр кешті.</w:t>
        <w:br/>
        <w:t>4 ..</w:t>
        <w:br/>
        <w:t>қашатынбыз. Өлім-жітім де жиі болып тұратын. Не</w:t>
        <w:br/>
        <w:t>баласы әскерге кетсе, не қызы ФЗУ-ға, не әкесі</w:t>
        <w:br/>
        <w:t>батальонға кеткен болса, үйде қалған кемпір не шал</w:t>
        <w:br/>
        <w:t>қайтыс болса, босап қалған үйлер де болды. Қаза болған</w:t>
        <w:br/>
        <w:t>адамды жерлеудің өзі үлкен ауыртпалық туғызды ғой.</w:t>
        <w:br/>
        <w:t>Кәрі-құртаң, кемпір-шал, буыны қатпаған балалардың</w:t>
        <w:br/>
        <w:t>қолынан не келеді? Жалғызынан айрылып не жарынан</w:t>
        <w:br/>
        <w:t>айрылып, мені алмаған құдайдың тамағы тоқ деп, жер</w:t>
        <w:br/>
        <w:t>төмпештеп жоқтау айтып отырған апа, әжелердің үнін</w:t>
        <w:br/>
        <w:t>естігенде жаның түршігеді.</w:t>
        <w:br/>
        <w:t>Қызметке жарайды-ау деген әйелдер мен</w:t>
        <w:br/>
        <w:t>балалардың бәрі колхоздың шаруасына кетеді, 7-8</w:t>
        <w:br/>
        <w:t>жастағы балалар мақта атызында атқа отырып мақтаны</w:t>
        <w:br/>
        <w:t>окошкалап, культивация жұмысын атқарады. Кешке</w:t>
        <w:br/>
        <w:t>қарай әйелдер балаларын жетектеп, ай жарығымен</w:t>
        <w:br/>
        <w:t>күріш оруға кетеді. Ол кездегі бригадирлер не бір аяғы</w:t>
        <w:br/>
        <w:t>жоқ, не бір қолы жоқ, жұмыстан сәл кешіксенң, жеті</w:t>
        <w:br/>
        <w:t>атаңнан бері қарай боқтайды не сабайды. Неге бүйтесінң</w:t>
        <w:br/>
        <w:t>десең, мен контузия алғанмын деп дәлел айтады. Міне,</w:t>
        <w:br/>
        <w:t>тылдағы осындай ауыртпалық соғыс майданынан оңай</w:t>
        <w:br/>
        <w:t>болды деймісің?</w:t>
        <w:br/>
        <w:t>Мен сахнада Ш.Айтматовтың “Ана - Жер-Ана”</w:t>
        <w:br/>
        <w:t>спектаклінде Голғанайдың ұлы Майсалбектің рөлін</w:t>
        <w:br/>
        <w:t>ойнағанымда, соғыста жүріп, азғана тыныс алған</w:t>
        <w:br/>
        <w:t>кезінде қарулы солдат формасында отырып жазған</w:t>
        <w:br/>
        <w:t>хатын оқығанда “Ана жаным... талай күндер өтер,</w:t>
        <w:br/>
        <w:t>әйтеуір бір кезде менің дұрыс жасағаныма көзің жетеді.</w:t>
        <w:br/>
        <w:t>Өзің білесің, мен еш уақытта соғысқа қатысып, батыр</w:t>
        <w:br/>
        <w:t>атанайын деп арман еткен жоқпын. Бар арманым</w:t>
        <w:br/>
        <w:t>мұғалім болу еді. Қалам, қағаз орнына қару алып</w:t>
        <w:br/>
        <w:t>жауынгер атануға тура келді. Балаларға тым болмаса,</w:t>
        <w:br/>
        <w:t>бір сағат та сабақ бере алмай кеттім-ау... мен бір</w:t>
        <w:br/>
        <w:t>сағаттан кейін Отан тапсырмасын орындауға аттанам,</w:t>
        <w:br/>
        <w:t>менің Тірі қалуым неғайбыл дүние!...?” Дәл осы кезде</w:t>
        <w:br/>
        <w:t>жау оғының зуылдаған дыбысы естілді, снарядтардың</w:t>
        <w:br/>
        <w:t>жарылысы естіліп жатты. Осы арпалыс кезінде, “хош</w:t>
        <w:br/>
        <w:t>бол, апажаным! Бақыл бол, бақыл бол арманымдай,</w:t>
        <w:br/>
        <w:t>Алатауым! Жылама, апа! Ешкім де жыламасын!</w:t>
        <w:br/>
        <w:t>12 2.</w:t>
        <w:br/>
        <w:t>“Абайдағы” (М.Әуезов) Долгов, “Башмағымдағы”</w:t>
        <w:br/>
        <w:t>(Файзи) Ғалымжан, “Дөн Жуанның думанындағы”</w:t>
        <w:br/>
        <w:t>(М.Фриш) Родриго, “Фархад - Шырындағы”</w:t>
        <w:br/>
        <w:t>(Н.Хикмет) Уәзір, “Әпкедегі” (Д.Исабеков) Өмар,</w:t>
        <w:br/>
        <w:t>“Түлкі бикештегі” (Ф.Эвре) театр директөры, “Біз</w:t>
        <w:br/>
        <w:t>періште емеспіз” (Қ.Мұхмаджанов) спектакліндегі</w:t>
        <w:br/>
        <w:t>Табан, “Төрт тақта - жайнамаз”, “Қыздай жесір -</w:t>
        <w:br/>
        <w:t>штат қысқартудағы” (А.Сүлейменов) Сот, Сәтов,</w:t>
        <w:br/>
        <w:t>“Медеядағы” (Еврипид) Корифей, “Эдип патшадағы”</w:t>
        <w:br/>
        <w:t>(Софокл) Абыз, “Шыңғысхандағы” (И.Оразбаев)</w:t>
      </w:r>
    </w:p>
    <w:p>
      <w:r>
        <w:t>Жамұха, “Турандот ханшайымдағы” (К.Гошпи) Темір,</w:t>
        <w:br/>
        <w:t>“Түрт, сайтаным, түрттегі” (Қ.Мырзалиев) Шығайбай,</w:t>
        <w:br/>
        <w:t>“Қилы замандағы” (М.Әуезов, Н.Оразалин) Жәмеңке</w:t>
        <w:br/>
        <w:t>бейнелерінің әркайсысы да өзіндік стильмен ойын</w:t>
        <w:br/>
        <w:t>өрнегінің ішкі және сырттайғы пішін-қалыбының</w:t>
        <w:br/>
        <w:t>үйлесімі (гармониясы) табылғандығымен шоқтықты.</w:t>
        <w:br/>
        <w:t>Шын актердің қай кезеңде де рухани әлем</w:t>
        <w:br/>
        <w:t>тұрғыны, ой-парасаттың иесі, демек, өзі рухани</w:t>
        <w:br/>
        <w:t>дербес тұлға болмағы шарт. Актер Медетбаевтың</w:t>
        <w:br/>
        <w:t>“Өзгеге, көңілім, тоярсың” моноспектаклінде және</w:t>
        <w:br/>
        <w:t>деректі фильмінде қаншалықты ой мен жан еңбегі</w:t>
        <w:br/>
        <w:t>бар десеңізші! Ал, театрдың “Абай десем...”</w:t>
        <w:br/>
        <w:t>спектаклінде дана Абай - Медетбаев рухани</w:t>
        <w:br/>
        <w:t>жасампаздығымен көңілге орнығып, ойға сіңеді.</w:t>
        <w:br/>
        <w:t>Актердің рухани, жан ізденістерін, болмысын</w:t>
        <w:br/>
        <w:t>танытатын ролдері өзінің ғана емес, төл театрынын,</w:t>
        <w:br/>
        <w:t>өнеріміздің жеміс-жеңісі.</w:t>
        <w:br/>
        <w:t>Актер Ж.Медетбаев “Қазақфильм” киностудия-</w:t>
        <w:br/>
        <w:t>сының “Ебелек”, “Ақырғы аманат” фильмдерінде</w:t>
        <w:br/>
        <w:t>Ораз, Қапан, “Жаушы”, “Қош бол, Медеу!” фильмінде</w:t>
        <w:br/>
        <w:t>Әубәкір, “Тоғысқан тағдырлар” телесериалында</w:t>
        <w:br/>
        <w:t>Болатбек, “Жарлы емеспін, зарлымын”</w:t>
        <w:br/>
        <w:t>бейнефильмінде Абай бейнелерін жасап және көптеген</w:t>
        <w:br/>
        <w:t>аударма коркемфильмдерге қатысып, кино өнеріне</w:t>
        <w:br/>
        <w:t>мол еңбек сіңірді.</w:t>
        <w:br/>
        <w:t>2001 жылы Мұқағали Мақатаев өлеңдері негізінде</w:t>
        <w:br/>
        <w:t>Ж.Медетбаев “Жаса сен мәңгі, жарық күн”</w:t>
        <w:br/>
        <w:t>поэтикалық монодрамасын өзі сценарийін жазып,</w:t>
        <w:br/>
        <w:t>өзі сахналап, өзі ойнап, кіші залда көрермендерге</w:t>
        <w:br/>
        <w:t>ұсынды.</w:t>
        <w:br/>
        <w:t>% ..</w:t>
        <w:br/>
        <w:t>Бірінші бөлім</w:t>
        <w:br/>
        <w:t>ЖҰМАБАЙ МЕДЕТБАЕВТЫҢ</w:t>
        <w:br/>
        <w:t>ӨМІРБАЯНЫ</w:t>
        <w:br/>
        <w:t>Жұмабай Медетбаев 1938 жылы Қарақалпақ-</w:t>
        <w:br/>
        <w:t>станның Қожаелі ауданында дүниеге келген. 1965</w:t>
        <w:br/>
        <w:t>жылы Құрманғазы атындағы Мемлекеттік</w:t>
        <w:br/>
        <w:t>консерваторияның актерлік бөлімін бітіріп, еңбек</w:t>
        <w:br/>
        <w:t>жолын С.Сейфуллин атындағы Қарағанды облыстық</w:t>
        <w:br/>
        <w:t>драма театрында бастады. “Ай тұтылған түн”</w:t>
        <w:br/>
        <w:t>(М.Кәрім) спектаклінде Ақжігіт, “Еңлік - Кебекте”</w:t>
        <w:br/>
        <w:t>(М.Әуезов) Кебек, “Қозы Көрпеш - Баян сұлуда”</w:t>
        <w:br/>
        <w:t>(Ғ.Мүсірепов) Қозы рөлдерін орындап көзге түскен</w:t>
        <w:br/>
        <w:t>жас актер 1966 жылы Қазақтың Мемлекеттік</w:t>
        <w:br/>
        <w:t>М.Әуезов атындағы академиялық драма театрына</w:t>
        <w:br/>
        <w:t>ауысты.</w:t>
        <w:br/>
        <w:t>Ұлттық топырақтан тамыр алған актердің</w:t>
        <w:br/>
        <w:t>халықтық дүниетаным, төл рухани мәдениетімізді</w:t>
        <w:br/>
        <w:t>терең сезінуі дүниежүзілік рухани мәдениетті игеру</w:t>
        <w:br/>
        <w:t>жолындағы алтын баспалдық болды деу керек. Ал,</w:t>
        <w:br/>
        <w:t>тамырсыз, тексіз таланттың болмайтыны әмбеге аян</w:t>
        <w:br/>
        <w:t>жайт. Ана тілінің әуен-әуез, көп қатпарлы сырын</w:t>
        <w:br/>
        <w:t>жетік білетін, өзі ән, күй шығаратын және әншілік,</w:t>
      </w:r>
    </w:p>
    <w:p>
      <w:r>
        <w:t>күйшілік шеберлігі де жоғары актер, театрда көптеген</w:t>
        <w:br/>
        <w:t>және әр пландағы рөлдерді коркем сомдады. Бүл ретте</w:t>
        <w:br/>
        <w:t>әсіресе, оның орындауындағы “Ер Тарғын”</w:t>
        <w:br/>
        <w:t>спектакліндегі Сақан, “Енлік - Кебектегі” (М.Әуезов)</w:t>
        <w:br/>
        <w:t>Кебек, “Майрадағы” (Ә.Тәжібаев) Баттал, “Досымның</w:t>
        <w:br/>
        <w:t>үйленуіндегі” (Қ.Аманжолов) Досым, “Жекпе-жектегі”</w:t>
        <w:br/>
        <w:t>(М.Байджиев) Әзиз, “Таңғы жаңғырықтағы”</w:t>
        <w:br/>
        <w:t>(М.Әуезов, Қ.Ысқақов) Бақтығұл, “Қаракөздегі”</w:t>
        <w:br/>
        <w:t>(М.Әуезов) Асан, “Ана -- Жер анадағы” (Ш.Айтматов)</w:t>
        <w:br/>
        <w:t>Майсалбек, “Қан мен тердегі” (Ә.Нүрпейісов)</w:t>
        <w:br/>
        <w:t>Ознобин, “Қобыландыдағы” (М.Әуезов) Шуақ,</w:t>
        <w:br/>
        <w:t>“Айман - Шолпандағы” (М.Әуезов) Әлібек,</w:t>
        <w:br/>
        <w:t>2... 7</w:t>
        <w:br/>
        <w:t>елдің амандығын жеткізіп, жауын-шашынға мойымай,</w:t>
        <w:br/>
        <w:t>қуанышқа бөлеп жүрген нар көлік ұрланғанда нар иесі</w:t>
        <w:br/>
        <w:t>неге қиналмасын?... Біреулер із кесуге шығып абыр-</w:t>
        <w:br/>
        <w:t>сабыр болып жатқан кез болса керек, біреулер өмірге</w:t>
        <w:br/>
        <w:t>үл келді деп, айғай-шу, ызу-қызу, “сүйінші, сүйінші!”</w:t>
        <w:br/>
        <w:t>деп жүргендер жетерлік, “кіндігін кім кеседі? Кім</w:t>
        <w:br/>
        <w:t>кеседі?” “Алтын апа кессін, Алтын апа кессін” деген</w:t>
        <w:br/>
        <w:t>айғайда, қуанышта шек жоқ. Қайсыбіреулері соқыр</w:t>
        <w:br/>
        <w:t>нар үрланса үрланады да, қойыңдаршы түге деп жүр.</w:t>
        <w:br/>
        <w:t>Өмірге ұл келді... ұл келді, құдай ұл берді деген</w:t>
        <w:br/>
        <w:t>айғайлар шығады. Міне, Соқыр нар уақиғасының соңы</w:t>
        <w:br/>
        <w:t>қуанышқа айналды.</w:t>
        <w:br/>
        <w:t>Әрине, өмірге сәби келгенде елдің бәрі де қуанады</w:t>
        <w:br/>
        <w:t>ғой. Оған күмән жоқ. Мұндағы бір ерекшелік былай</w:t>
        <w:br/>
        <w:t>боп түр ғой. Біздің анамыз Ырысгүл он бала тапқан</w:t>
        <w:br/>
        <w:t>екен. Әрине, бастапқы тапқан балалары шетінеп</w:t>
        <w:br/>
        <w:t>кеткен. Тұңғыштан кейінгі әпкеміздің аты - Мауыты</w:t>
        <w:br/>
        <w:t>(2001 жылы қайтыс болды). Қамқа әпкем әзірге тірі,</w:t>
        <w:br/>
        <w:t>сексенге таяп қалды. Бүдан кейінгі қыз Алқа. Бұдан</w:t>
        <w:br/>
        <w:t>кейінгі қыздың аты - Болды. Менің алдымдағы</w:t>
        <w:br/>
        <w:t>қыздың аты ғой - Болды! Алқа да, Болды да жоқ.</w:t>
        <w:br/>
        <w:t>Сондағы ерекшелік осы қыздардан кейін өмірге келген</w:t>
        <w:br/>
        <w:t>Жұмабайдың қуанышы ғой. Қызылордаша айтқанда</w:t>
        <w:br/>
        <w:t>сол “а, құдайлардың” бірі біз болсақ керек.</w:t>
        <w:br/>
        <w:t>Сонда менің туған жылым 1935 жыл, әйелдер</w:t>
        <w:br/>
        <w:t>мерекесінің тұсы болатын дейді ата-анамыз, дәл қай</w:t>
        <w:br/>
        <w:t>күні екені естерінде жоқ. Туған жерімнің аталуы</w:t>
        <w:br/>
        <w:t>Назархан, бұл нақты дерек. Қыпшақ районы, Сталин</w:t>
        <w:br/>
        <w:t>колхозы, Қарақалпақ АССР-ы, Бестөбенің етегі</w:t>
        <w:br/>
        <w:t>Бестеректің саясы, жарықтық содан қазір бір терек те</w:t>
        <w:br/>
        <w:t>жоқ.</w:t>
        <w:br/>
        <w:t>Мен есімді білгенде бүл өңір ну тоғай болатын.</w:t>
        <w:br/>
        <w:t>Назарханның шығыс жағына аты шулы Қаратау кеп</w:t>
        <w:br/>
        <w:t>көсіліп жатыр. Оның бер жағы Шылпық тауы,</w:t>
        <w:br/>
        <w:t>Қожакөл, Назарханның батысы Сартөлген, Сайкөл</w:t>
        <w:br/>
        <w:t>көлдері. Әмударияның жағасындағы (Жейхун дария)</w:t>
        <w:br/>
        <w:t>қалың тоғай Бекбай тоғайы. Бізді маймыл бар,</w:t>
        <w:br/>
        <w:t>--..</w:t>
      </w:r>
    </w:p>
    <w:p>
      <w:r>
        <w:t>Әшірбек СЫҒАЙ,</w:t>
        <w:br/>
        <w:t>Қазақстан Республикасының еңбек сіңірген өнер қайраткері,</w:t>
        <w:br/>
        <w:t>Қазақстан Республикасы мемлекеттік сыйлығының лауреаты,</w:t>
        <w:br/>
        <w:t>тәуелсіз платиналы “Тарлан” сыйлығының иегері,</w:t>
        <w:br/>
        <w:t>профессор</w:t>
        <w:br/>
        <w:t>ТЕАТР ДЕП ТЕР ТӨККЕН...</w:t>
        <w:br/>
        <w:t>Өнерге өліп-өшіп қызмет еткен суреткерлердің</w:t>
        <w:br/>
        <w:t>бірі - Жұмабай Медетбаев. Театр әлеміне өзіндік</w:t>
        <w:br/>
        <w:t>жолымен, жөнімен, табиғи ізденістерімен енген ол,</w:t>
        <w:br/>
        <w:t>өткен ғасырдың алпысыншы жылдарын драма</w:t>
        <w:br/>
        <w:t>өнерінің “алтын ғасырына” балаған жан еді. Сәнді еді</w:t>
        <w:br/>
        <w:t>ғой, бәрі де. Аталған өнерді өз қолдарымен түлеткен</w:t>
        <w:br/>
        <w:t>Қ.Жандарбеков, С.Телғараев, Н.Жантөрин,</w:t>
        <w:br/>
        <w:t>Ы.,Ноғайбаевтарды пір тұтқаны өз алдына, тіпті</w:t>
        <w:br/>
        <w:t>олармен сахналық серіктес болып та үлгерді.</w:t>
        <w:br/>
        <w:t>Қазақтың біртуар талантты қыздары С.Майқанова,</w:t>
        <w:br/>
        <w:t>Х.Бөксева, Б.Римова, Ш.Жандарбекова, Х.Елебекова,</w:t>
        <w:br/>
        <w:t>З.Шәріповаларды өзіне әпке тұтып, оларға лайықты</w:t>
        <w:br/>
        <w:t>іні-ізбасар да бола білді, ақкөңіл де қарапайым өнер</w:t>
        <w:br/>
        <w:t>иесі Ж.Медетбаев. Алдыңғы ағалары мен апаларының</w:t>
        <w:br/>
        <w:t>ізгі дәстүрлерін ілгері дамыту жолында ол үлкен</w:t>
        <w:br/>
        <w:t>өнер мектебінен өтті. Егде-ересектерден үйрене жүріп,</w:t>
        <w:br/>
        <w:t>сахналық мол тәжірибе жинақтады. Өзі құралыптас</w:t>
        <w:br/>
        <w:t>Асанәлі, Әнуарбек, Сәбит, Райымбек, Раушан,</w:t>
        <w:br/>
        <w:t>Нүкетай, Фәрида, Матан, Торғын, Салиха, Баяндармен</w:t>
        <w:br/>
        <w:t>тамаша бір әріптестік әлем тапты. Сахна сайысында,</w:t>
        <w:br/>
        <w:t>өнер жарысында солармен иықтасуды күп көрді.</w:t>
        <w:br/>
        <w:t>Қойылымнан қойылымға, рөлден рөлге осе түсті.</w:t>
        <w:br/>
        <w:t>Шығармашылық мүмкіндіктерін жіті таразылап,</w:t>
        <w:br/>
        <w:t>орындаушылық намысын жани түсті. Қабілет-</w:t>
        <w:br/>
        <w:t>қарымын қайрай берді. Қырық жылдан астам</w:t>
        <w:br/>
        <w:t>сахналық ғұмырында ізденіс іркілісіне ұшырамаған</w:t>
        <w:br/>
        <w:t>артистердің бірі де осы - Жұмабай Медетбаев.</w:t>
        <w:br/>
        <w:t>Батагөй қария, абыз ақсақал, ғашық жігіт, ақылгой</w:t>
        <w:br/>
        <w:t>данышпан, аңғал-алаңғасар, батыр-балуан, айлакер-</w:t>
        <w:br/>
        <w:t>2</w:t>
        <w:br/>
        <w:t>жолбарыс бар деп қорқытатын, ал қазір теп-тегіс</w:t>
        <w:br/>
        <w:t>далалық. Бәрі аңыз болып қалған. Кезінде Назархан</w:t>
        <w:br/>
        <w:t>тарихи өнір болған, Үсен хан, Жанғазы хан төрелердің</w:t>
        <w:br/>
        <w:t>қонысы болса керек. Шығыс тарапында Өзбекстан,</w:t>
        <w:br/>
        <w:t>оңтүстігі Түркменстан, солтүстігі Қазақстанмен</w:t>
        <w:br/>
        <w:t>шектесіп жатыр. Назарханнан Қарақалпақтың әйгілі</w:t>
        <w:br/>
        <w:t>халық композиторлары Жапақ Шамуратов, Орта</w:t>
        <w:br/>
        <w:t>Азияға танымал әншілер Қалбике Матьяқупова,</w:t>
        <w:br/>
        <w:t>Арзыгүл Атамұратова сынды аты шулы таланттар</w:t>
        <w:br/>
        <w:t>шыққан.</w:t>
        <w:br/>
        <w:t>1942 жылы біздің Сталин колхозын сентябрь айында</w:t>
        <w:br/>
        <w:t>су тасқыны басып кетті. Ол заманда Әмударяны асау</w:t>
        <w:br/>
        <w:t>Әму, жүгенсіз Әму деп атайтын. Содан біз көрші</w:t>
        <w:br/>
        <w:t>Социализм колхозына көштік. 1943 жылы Ломоносов</w:t>
        <w:br/>
        <w:t>атындағы мектепке бірінші класқа бардым. Көшіп-</w:t>
        <w:br/>
        <w:t>қонып жүргенде, бір жыл мектептен кешігіп қалдым.</w:t>
      </w:r>
    </w:p>
    <w:p>
      <w:r>
        <w:t>Әрине, соғыс атының барлық жерді шарпып тұрған</w:t>
        <w:br/>
        <w:t>кезі болатын. Мектеп біздің ауылдан 4-5 километр</w:t>
        <w:br/>
        <w:t>қашықтықта болатын. Жол бойы кеңістік жер болса,</w:t>
        <w:br/>
        <w:t>соғысқа дайындық жүріп жататын. Елдің ішін соғыс</w:t>
        <w:br/>
        <w:t>үрейі жайлаған. Мектепке жеткенше әрі корқынышты,</w:t>
        <w:br/>
        <w:t>әрі қызық болатын. Қызық болатын себебі әлгі кеңістік</w:t>
        <w:br/>
        <w:t>алаңдарда қазылған окоп, ағаштан жасалған</w:t>
        <w:br/>
        <w:t>мылтықтардың сынықтары бізді қатты қызықтыратын.</w:t>
        <w:br/>
        <w:t>Күн сайын жастардың соғысқа дайындықтарын көріп</w:t>
        <w:br/>
        <w:t>өтеміз ғой. Сондағы есімізде қалған сөздерді біз түсіне</w:t>
        <w:br/>
        <w:t>де бермейміз. “Один шаг вперед... шагом марш!... На</w:t>
        <w:br/>
        <w:t>плече... Отставить... Оңға... Солға... ақымақ” деп те</w:t>
        <w:br/>
        <w:t>қоятын. Біз мектептен қайтқанда осылардың бәрін</w:t>
        <w:br/>
        <w:t>қайталайтынбыз, біз үшін қызық. Әр жерде</w:t>
        <w:br/>
        <w:t>шоғырланған үйлердің бірінде қара қағаз келіп жылап</w:t>
        <w:br/>
        <w:t>жатса, енді бірінде, соғыстан жарақаттанып оралған</w:t>
        <w:br/>
        <w:t>солдатты қуанысып қарсы алып жатқандары да бар.</w:t>
        <w:br/>
        <w:t>Ел ішінің хал-ахуалы өте ауыр болды ғой. Ел ішін</w:t>
        <w:br/>
        <w:t>жайлаған аурудың түр-түрі - сүзек, безгек, іш ауру,</w:t>
        <w:br/>
        <w:t>көк жөтел, есі ауысқан, бәрін тізіп айтып шығу мүмкін</w:t>
        <w:br/>
        <w:t>емес. Дәрігерлік көмек жоқтың қасы десе де болады.</w:t>
        <w:br/>
        <w:t>Ауырсан, дәрігер келе жатыр десе, тығылып</w:t>
        <w:br/>
        <w:t>Пп</w:t>
        <w:br/>
        <w:t>Қазір бәрі де қаражатқа келіп тірелді ғой. 1977-1978</w:t>
        <w:br/>
        <w:t>жылдары “Қамбар батырды” грампластинқкаға</w:t>
        <w:br/>
        <w:t>жазғанмын. Қабылданды, бірақ өз ойымнан шықпады-</w:t>
        <w:br/>
        <w:t>ау деген ой да жоқ емес. Р.Бердібаев мақұлдаған, не</w:t>
        <w:br/>
        <w:t>болса да мен жырау емес, актермін ғой.</w:t>
        <w:br/>
        <w:t>Еріксіз еске түсетін уақиғалар да болады. Бала кезіміз</w:t>
        <w:br/>
        <w:t>ғой, балалардың кормейтін, шықпайтын ой-шұқыры</w:t>
        <w:br/>
        <w:t>бола ма? Төрт-бес бала, ескі бір тамның жартылай</w:t>
        <w:br/>
        <w:t>құлаған қабырғасының үстіне шығып ойнап жүрсек,</w:t>
        <w:br/>
        <w:t>қара киім киінген орта бойлыдан ұзындау, жұпыны</w:t>
        <w:br/>
        <w:t>деп Те айтуға болмас, бұрынырақта сымбатты болған</w:t>
        <w:br/>
        <w:t>кісі екені сезілетіндей. Біз ойнап жүрген жерден сәл</w:t>
        <w:br/>
        <w:t>қашықтау ескі бір үйдің ішіне кірді де, үстіндегі не</w:t>
        <w:br/>
        <w:t>костюм емес, не камзол емес, лыпысын шешті де,</w:t>
        <w:br/>
        <w:t>алақанымен мандай терін сүрткендей болды. Сойтті</w:t>
        <w:br/>
        <w:t>де төңірегін сындарлы көзбен шолып өтті де, тура</w:t>
        <w:br/>
        <w:t>алдына қарады. Еркін өскен сақал мен мүрт, ол кісінің</w:t>
        <w:br/>
        <w:t>айбарлы жүзін түрлендіре көркемдей түскен тәрізді.</w:t>
        <w:br/>
        <w:t>Бойын тіктеп, жиып алды да, сәл жүмылған алақанын</w:t>
        <w:br/>
        <w:t>аузына апарды да кішкене ғана жөткірінді де: “Ал олай</w:t>
        <w:br/>
        <w:t>болса жиналысымызды бастайық” деді... Біз төрт-бес</w:t>
        <w:br/>
        <w:t>бала, бірімізге-біріміз тығылысып, итерісіп, не айтар</w:t>
        <w:br/>
        <w:t>екен деп қарап, қадалып қарадық та қалдық. Аң-</w:t>
        <w:br/>
        <w:t>таңбыз.. “Президиум де сайланған жоқ, қол</w:t>
        <w:br/>
        <w:t>көтеріңдер, түсіріңдер, олай болса, төрлетіңіздер,</w:t>
        <w:br/>
        <w:t>орындарыңызға отырыңыздар, кім қарсы? Кім қалыс</w:t>
        <w:br/>
        <w:t>қалды, қарсы жоқ болса, жиналысымызды бастаймыз”</w:t>
        <w:br/>
        <w:t>деген сөздер де жоқ, күн тәртібін де жарияламады.</w:t>
        <w:br/>
        <w:t>“Косберген түр орныннан!... орындарыңда отырып</w:t>
        <w:br/>
        <w:t>міңгірлегендеріңді қашан қоясыңдар?... Дәлел</w:t>
        <w:br/>
        <w:t>тапқышын мүның” деп жекіріп қояды! “Суды</w:t>
        <w:br/>
        <w:t>сағадағылар богеп алса, неге маған келіп</w:t>
        <w:br/>
        <w:t>айтпайсындар?... Кезекпен сөйлеңдер!” деп айқай</w:t>
        <w:br/>
        <w:t>салды. “Қүм етектегі мақталар курап жатыр. Сол жерге</w:t>
      </w:r>
    </w:p>
    <w:p>
      <w:r>
        <w:t>бүгіннен бастап жеткізу керек! Майданда қан төгіс</w:t>
        <w:br/>
        <w:t>боп жатыр, ал сендер мүнда жайылып жүресіңдер. Ылғи</w:t>
        <w:br/>
        <w:t>бала-шаға болса қайтейін” деп айғайды күшейтті...</w:t>
        <w:br/>
        <w:t>“Екі-үш күннің ішінде маған жауабын айтасындар,</w:t>
        <w:br/>
        <w:t>тарандар!...” деді де, уһ, деп... төмен қарап отырды да</w:t>
        <w:br/>
        <w:t>15</w:t>
        <w:br/>
        <w:t>Өзіңнің ұлың лейтенант Майсалбек Сұбанқұлов”</w:t>
        <w:br/>
        <w:t>деген дауысы зеңбіректер дауысымен ұласып кетті.</w:t>
        <w:br/>
        <w:t>Аяғында Майсалбектің бұл ақырғы қоштасуы болып</w:t>
        <w:br/>
        <w:t>шықты. Міне, біз сахнада осы кейіпкердің рөлін ойнап</w:t>
        <w:br/>
        <w:t>жүріп, ет бауырымыз езіліп соғыста жүргендей</w:t>
        <w:br/>
        <w:t>сезінетінбіз. Себебі сол соғыстың зардабын біз таттық</w:t>
        <w:br/>
        <w:t>қой. Соғыс десе жанымыз түршігетіні сол. Әрине, оның</w:t>
        <w:br/>
        <w:t>бетін әрі қылсын!</w:t>
        <w:br/>
        <w:t>Біз сол соғыс кезінде мектептен келсек болды,</w:t>
        <w:br/>
        <w:t>ауылдағы шал-кемпірлер бізге қарап жүгіріп,</w:t>
        <w:br/>
        <w:t>қолдарындағы үшбұрышты әскерден келген хатты</w:t>
        <w:br/>
        <w:t>оқып берші деп бізге жалынатын. Біз де қайбір</w:t>
        <w:br/>
        <w:t>жалшытып оқиды дейсің, ежіктеп оқып шығамыз.</w:t>
        <w:br/>
        <w:t>Сонда ол “өзі жазып па? Тірі ме әйтеуір, қашан келеді</w:t>
        <w:br/>
        <w:t>екен, оқысайшы жөндеп” деп ұрысып та қоятын. “Тірі,</w:t>
        <w:br/>
        <w:t>Тірі” деп, “жақында келеді” деп құтылатынбыз. Ол</w:t>
        <w:br/>
        <w:t>кезде мектепке бармай қалсаң, мүғалімдер үйге іздеп</w:t>
        <w:br/>
        <w:t>келетін, ауырып қалсаң, мынаны оқы, мынаны жатта</w:t>
        <w:br/>
        <w:t>деп тапсырма беріп кететін. Күз, қыс айларында</w:t>
        <w:br/>
        <w:t>көбіміздің мектепке киіп баратын киіміміз де</w:t>
        <w:br/>
        <w:t>болмайтын. Менің есімде қалғаны, 2-23-класқа</w:t>
        <w:br/>
        <w:t>мектепке көп уақыттан бармай қалған 14-15 жастағы</w:t>
        <w:br/>
        <w:t>қыздарды зорлап апарып оқытатын. Дәудей қыздар</w:t>
        <w:br/>
        <w:t>біздермен мектепке баруға арсынатын. Ол қыздардың</w:t>
        <w:br/>
        <w:t>мектепке бармағаны мен үшін жақсы болатын. Менің</w:t>
        <w:br/>
        <w:t>апам солардың туфлиін сұрап, маған кигізіп, мектепке</w:t>
        <w:br/>
        <w:t>жіберетін. Ол кезде қандай киім киіп жүргеніңде</w:t>
        <w:br/>
        <w:t>ешкімнің шаруасы жоқ. Бір қызығы мектептен</w:t>
        <w:br/>
        <w:t>қайтқанда жол бойындағы алаңдарда қазылған</w:t>
        <w:br/>
        <w:t>окоптарға тығылып, бірімізді-біріміз атып, соғыс</w:t>
        <w:br/>
        <w:t>ойындарын ойнаймыз. Немесе қазақша доп ойнаймыз.</w:t>
        <w:br/>
        <w:t>Әйтпесе бақсы болып бес алты оқушыларды отырғызып</w:t>
        <w:br/>
        <w:t>қойып, “Сүбіхан алла... Сүбіхан алла...” дегізіп бәрін</w:t>
        <w:br/>
        <w:t>айғайлатып қойып, бақсы болып жындарымызды</w:t>
        <w:br/>
        <w:t>шығарып, “уһ алла... уһ алла...” деп науқастың үстіне</w:t>
        <w:br/>
        <w:t>жынданған адамдай төнеміз. Содан науқасты үшкіріп,</w:t>
        <w:br/>
        <w:t>қара терге түсіп көзіміз қызарып, тіліміз салақтап сылқ</w:t>
        <w:br/>
        <w:t>етіп құлап түсеміз. Бір кезде ел-жұрт су ішкізіп, шай</w:t>
        <w:br/>
        <w:t>ІЗ</w:t>
        <w:br/>
        <w:t>қалды. Ой тоба... Ол ескі үйдің ішінде тірі жан жоқ.</w:t>
        <w:br/>
        <w:t>Бірақ, әр адамға нақпа-нақ тапсырма берді, бұйрық</w:t>
        <w:br/>
        <w:t>берді... Біз оған сендік. Жиналған халыққа өткір</w:t>
        <w:br/>
        <w:t>көзімен қарағанда, залдағы ел, сол әрекеттің бәрін</w:t>
        <w:br/>
        <w:t>қабылдағандай көрінді. Кейін сүрастырып білсек, бүл</w:t>
        <w:br/>
        <w:t>кісі бір колхозды басқарған екен... не себеп болғанын</w:t>
        <w:br/>
        <w:t>қайдам, бірақ елдің бәрі бүл кісіні жынданды, есі</w:t>
        <w:br/>
        <w:t>ауысқан дейді. Оразбай жынды дейді.</w:t>
      </w:r>
    </w:p>
    <w:p>
      <w:r>
        <w:t>Мен казіргі көзқараспен байыптасам, театр көрген</w:t>
        <w:br/>
        <w:t>сияқтымын. Әрекет театрдағыдай. Біз бір көріністі</w:t>
        <w:br/>
        <w:t>талдағанымызда оқиға қай жерде, қай уақытта</w:t>
        <w:br/>
        <w:t>айқындалды, актердің мақсаты, не айтқысы келді?</w:t>
        <w:br/>
        <w:t>Сенімді ме, жоқ па? Сенімді! Залдың ішінде ешкім</w:t>
        <w:br/>
        <w:t>болмаса да, бардай қылып сендірді. Иә, ол кісінің есі</w:t>
        <w:br/>
        <w:t>ауысқан болса да, сол кішкене ғана уақиғаны іштей</w:t>
        <w:br/>
        <w:t>сезініп, жан-тәнімен ышқынып айтқанда сенбеске</w:t>
        <w:br/>
        <w:t>хақы жоқ. Органика, логика дұрыс. Актер үшін керегі</w:t>
        <w:br/>
        <w:t>осы.</w:t>
        <w:br/>
        <w:t>1945 жыл соғыс аяқталғаннан соң, күнкөріс үшін</w:t>
        <w:br/>
        <w:t>жүрт тәуір қоныс іздей бастады емес пе?.. Дәл сол</w:t>
        <w:br/>
        <w:t>кезде, Хожа елі ауданының маңынан Шоманай деген</w:t>
        <w:br/>
        <w:t>жерден тың жер ашылды. Ол жерге механизаторлар</w:t>
        <w:br/>
        <w:t>көше бастады. Сол дақпыртпен біздің де қоныс</w:t>
        <w:br/>
        <w:t>аударуымызға тура келді. Көшпестен екі-үш күн</w:t>
        <w:br/>
        <w:t>бұрын менің ең жақсы көретін қозым бар еді, соны</w:t>
        <w:br/>
        <w:t>маған айтпастан құдайы садақа деп көршілерге дәм</w:t>
        <w:br/>
        <w:t>татқызыпты. Ой, сондағы менің жылағаным ай... Неге</w:t>
        <w:br/>
        <w:t>десеңіз, кішкентай қошақан кезінен мені жақсы</w:t>
        <w:br/>
        <w:t>көретін, мен де оны жақсы көретінмін, әдемі болатын.</w:t>
        <w:br/>
        <w:t>Мен қайда барсам, соңымнан қалмай еріп жүретін.</w:t>
        <w:br/>
        <w:t>Мен оған жем беремін, шөп орып әкелем, су беремін,</w:t>
        <w:br/>
        <w:t>мен жүгірсем, менімен қоса ол да жүгіретін, секіріп</w:t>
        <w:br/>
        <w:t>ойнап, бойын бір қуаныш билейтін. Мал екеш малдың</w:t>
        <w:br/>
        <w:t>да қасиеттілері болады екен-ау... Сол қозыны сояды-</w:t>
        <w:br/>
        <w:t>ау, етін жейді-ау дейтін ой менің миыма кірмейтін.</w:t>
        <w:br/>
        <w:t>Амал нешік, солай болды, қайтеміз... Ол кезде</w:t>
        <w:br/>
        <w:t>колхоздан рүхсатсыз көшу деген мүлдем жоқ болса</w:t>
        <w:br/>
        <w:t>керек. Бір күні түн ортасы ауа әкеміз екі есекке жүкті</w:t>
        <w:br/>
        <w:t>тиеді де, көштік те кеттік. Мен өзім байқамай да</w:t>
        <w:br/>
        <w:t>ы</w:t>
        <w:br/>
        <w:t>беріп тұрғызып алады. Мұны театр тілімен айтқанда</w:t>
        <w:br/>
        <w:t>перевоплошение дейді. Не керек, әйтеуір, науқас та</w:t>
        <w:br/>
        <w:t>есін жиған болады. Бұндай ойын болашақ актер</w:t>
        <w:br/>
        <w:t>болатын жастарға таптырмайтын ойын деп ойлаймын.</w:t>
        <w:br/>
        <w:t>Сол бақсылардың істеп жүрген кәсібі, қазір ойлап</w:t>
        <w:br/>
        <w:t>қарасаң бір театр көрінісі тәрізді. Жыраулар да солай</w:t>
        <w:br/>
        <w:t>ғой. Дастандарды айтқанда “Қобыланды”, “Алпамыс”</w:t>
        <w:br/>
        <w:t>“Қыз Жібек, “Едіге”, “Қарасай Қазы”, сол</w:t>
        <w:br/>
        <w:t>қиссалардың жыршы әр көрінісін қысқаша баяндай</w:t>
        <w:br/>
        <w:t>отырып, арасында домбыраның күйін келтіріп, әл</w:t>
        <w:br/>
        <w:t>қисса... содан... деп, тақымының астына қойған</w:t>
        <w:br/>
        <w:t>көпшікті биіктете түсіп, жұрттың назарын өзіне</w:t>
        <w:br/>
        <w:t>аударып, қысқа-қысқа өсиет сөздермен еліктіріп, “ал...,</w:t>
        <w:br/>
        <w:t>биссимиллаһ деп бастайын қаумалап жұртым келгенде</w:t>
        <w:br/>
        <w:t>артық сөз айтып саспайын” дей келе, томағасын</w:t>
        <w:br/>
        <w:t>сыпырған қаршыға тәрізді, жүзге жуық тыңдарманды</w:t>
        <w:br/>
        <w:t>өткір көзімен бір шолып өтіп, білекті құлаштай</w:t>
        <w:br/>
        <w:t>сыбанып, шықтым енді сайысқа дегендей, биік те емес,</w:t>
        <w:br/>
        <w:t>төмен де емес орташа дауыспен “ә-ә-ә-әу...” деп, бір</w:t>
        <w:br/>
        <w:t>қайырып алып, күзәр жолға түсті-ау. Аңғарған адамға</w:t>
        <w:br/>
        <w:t>жыршының өзі батыр, өзі жауынгер, өзі тұлпар, өзі</w:t>
        <w:br/>
        <w:t>сұңқар, ғашықтардың махаббатын сөзбен де, дауыспен</w:t>
        <w:br/>
        <w:t>де домбыраның үнімен мың құбылған шеберлікпен</w:t>
        <w:br/>
        <w:t>тыңдарманды елітіп отырады. Гындарманның көбісі</w:t>
        <w:br/>
        <w:t>үнсіздікпен ойға шолып, көз жасын сүртіп уақиғаны</w:t>
      </w:r>
    </w:p>
    <w:p>
      <w:r>
        <w:t>көзімен көргендей боп араласып отырады.</w:t>
        <w:br/>
        <w:t>Әрине, мүндай салтанат есік алдындағы кең үлкен</w:t>
        <w:br/>
        <w:t>сәкінің үстінде немесе ат сейістейтін не баптайтын</w:t>
        <w:br/>
        <w:t>төбесі жабулы қорада болады, оның іші тазаланған,</w:t>
        <w:br/>
        <w:t>дәл ортаға томарды қалап от жағады. Осы оттың</w:t>
        <w:br/>
        <w:t>төңірегінде тыңдарман қауым қаумалап, жыршыға</w:t>
        <w:br/>
        <w:t>қарсы қарап отырады. Біздің туысымыз Махаш, Жүсіп</w:t>
        <w:br/>
        <w:t>деген жыршы ағаларымыз болды. Аты шулы Теңізбай,</w:t>
        <w:br/>
        <w:t>Жалғасбай, Төребай деген жыршылар болды. 1970</w:t>
        <w:br/>
        <w:t>жылдары Мардан Бәйділдаев ағамыз Жалғасбай</w:t>
        <w:br/>
        <w:t>жырауды Алматыға шақырып, жасы сексеннен асып</w:t>
        <w:br/>
        <w:t>кеткен екен. Сол кісімен сұхбаттасып, аздап жазып</w:t>
        <w:br/>
        <w:t>алған да болар, келгені есімде. Осы кісілерден аздап</w:t>
        <w:br/>
        <w:t>құлаққа сіңген әуендер бар еді. Соларды таспаға</w:t>
        <w:br/>
        <w:t>түсірудің ұтырын таппай-ақ қойдым. Біреуге ақша беру</w:t>
        <w:br/>
        <w:t>керек пе, не жалыну керек пе, ол қолдан келмей жүр.</w:t>
        <w:br/>
        <w:t>14</w:t>
        <w:br/>
        <w:t>Екінші бөлім</w:t>
        <w:br/>
        <w:t>Шарафаддин ӘМІР</w:t>
        <w:br/>
        <w:t>ӘРТІС БОЛУДЫ</w:t>
        <w:br/>
        <w:t>АРМАНДАМАҒАН ӘРТІС</w:t>
        <w:br/>
        <w:t>Қазақстанның және Қарақалпақстанның</w:t>
        <w:br/>
        <w:t>халық әртісі Жұмабай Медетбаев</w:t>
        <w:br/>
        <w:t>туралы толғаныс</w:t>
        <w:br/>
        <w:t>Өмір қызық. Бір қалада тұрып, ойыңдағы адаммен</w:t>
        <w:br/>
        <w:t>кездесе алмайсың. Сәті түспесе, жолдарың</w:t>
        <w:br/>
        <w:t>қиылыспайды. Дидар-нәсіп бұйырмаса амал не? Белгілі</w:t>
        <w:br/>
        <w:t>актер, атақты әртіс Жұмабай Медетбаевпен кездесіп,</w:t>
        <w:br/>
        <w:t>әңгімелесу көптен ойда жүрсе де, реті келмеп еді.</w:t>
        <w:br/>
        <w:t>Жақында ойламаған жерден ол кісімен кездесудің</w:t>
        <w:br/>
        <w:t>орайы келе қалды...</w:t>
        <w:br/>
        <w:t>.. Жұмабай Медетбаев Қарақалпақстанда дүниеге</w:t>
        <w:br/>
        <w:t>келді. Республика астанасы Нөкіс қаласына жақын</w:t>
        <w:br/>
        <w:t>жердегі Бердақ атындағы кеңшарда, мектепті 1955</w:t>
        <w:br/>
        <w:t>жылы қарақалпақ тілінде тәмамдады. Мамандық</w:t>
        <w:br/>
        <w:t>таңдау оңай емес, бала қиял сан-санаққа алып ұшады.</w:t>
        <w:br/>
        <w:t>Сол жылы Нөкіс қаласындағы баспаханаға әріп теруші</w:t>
        <w:br/>
        <w:t>болып жұмысқа орналасады. Ол үшін қандай</w:t>
        <w:br/>
        <w:t>мамандық таңдау керек екендігі айқындалғандай</w:t>
        <w:br/>
        <w:t>болды. 1956 жылы Мәскеу полиграфия техникумына</w:t>
        <w:br/>
        <w:t>оқуға түсіп, 1959 жылы айрықша дипломмен бітіріп</w:t>
        <w:br/>
        <w:t>шығады. Баспа орындарында жұмыс істеп жүріп,</w:t>
        <w:br/>
        <w:t>көркемөнерпаздар үйірмесіне қатысады. Оның</w:t>
        <w:br/>
        <w:t>өміріндегі кілт бұрылысы, бәлкім 1959 жылы болған</w:t>
        <w:br/>
        <w:t>шығар. Осы жылы Мәскеуде Өзбекстан әдебиеті мен</w:t>
        <w:br/>
        <w:t>өнерінің онкүндігі болып, оған қатысқан Жұмабай</w:t>
        <w:br/>
        <w:t>Медетбаев өнерімен көзге түседі. Өзбектің өнер</w:t>
        <w:br/>
        <w:t>саласының мамандары оны Ташкенттегі Островский</w:t>
        <w:br/>
        <w:t>атындағы театр өнері институтына оқуға түсуіне</w:t>
        <w:br/>
        <w:t>көндіреді. Қашанда жылт еткен жақсы нышанды</w:t>
        <w:br/>
        <w:t>ЛЛ</w:t>
      </w:r>
    </w:p>
    <w:p>
      <w:r>
        <w:t>қасиеті дер едік. Республикамыздың телекөрермендері</w:t>
        <w:br/>
        <w:t>мен радио-тыңдаушылары соңғы он-он бес жыл</w:t>
        <w:br/>
        <w:t>беделінде Жұмабай орындаған көптеген халық әндері</w:t>
        <w:br/>
        <w:t>мен халық композиторларының әндерін, сондай-ақ</w:t>
        <w:br/>
        <w:t>өз әндерін құмарта тыңдап-көріп жүр. Мұның</w:t>
        <w:br/>
        <w:t>сыртында халық эпостары мен жырларын насихаттауға</w:t>
        <w:br/>
        <w:t>да көп көңіл бөлуде.</w:t>
        <w:br/>
        <w:t>Мүның барлығы да актерлік өнерді шыңдауға, сөз</w:t>
        <w:br/>
        <w:t>бен дыбысты сахнадан анық, түсінікті, мағыналы</w:t>
        <w:br/>
        <w:t>айтуға, шеберлікті арттыруға өлшеусіз үлес қосатыны</w:t>
        <w:br/>
        <w:t>даусыз. Жүмабайдың бүл саладағы ізденісі мен игілікті</w:t>
        <w:br/>
        <w:t>істері жас бауын актерлерге үлгі-өнеге болатын нәрсе.</w:t>
        <w:br/>
        <w:t>Бүгінде оның репертуарында халық әндері “Ақ</w:t>
        <w:br/>
        <w:t>толағай”, “Қыздар гүл-түл”, “Ақ жайық”, “Қыз</w:t>
        <w:br/>
        <w:t>Мінәйім”; Біржанның “Теміртас”, Мәдидің “Қара</w:t>
        <w:br/>
        <w:t>кесек”, қарақалпақ ақыны Әжінияздың “Боз тау” және</w:t>
        <w:br/>
        <w:t>Тұрмағамбеттін, Қашаубай жыраудың толғау, жырлары</w:t>
        <w:br/>
        <w:t>бар.</w:t>
        <w:br/>
        <w:t>Ол сонымен қоса “Қамбар батыр” дастанын үлкен</w:t>
        <w:br/>
        <w:t>пластинкаға, “Қозы көрпеш - Баян сұлу” жырын</w:t>
        <w:br/>
        <w:t>телевизияға жаздырған. Жүмабай бұлардың сыртында</w:t>
        <w:br/>
        <w:t>көрнекті совет және қазақ ақындарының өлеңдерін</w:t>
        <w:br/>
        <w:t>де телевизия мен радиодан оқуды әдетке айналдырған.</w:t>
        <w:br/>
        <w:t>Мәселен, ұлы ақын Абай өлеңдерін, Расул Ғамзатов,</w:t>
        <w:br/>
        <w:t>Ибрагим Юсупов, Мұқағали Мақатаев, Қадыр</w:t>
        <w:br/>
        <w:t>Мырзалиев олең-жырларын да көптеп оқиды.</w:t>
        <w:br/>
        <w:t>Жұмабайдың өзінің де ән шығаратыны бар. Оған</w:t>
        <w:br/>
        <w:t>айғақ “Нәзипа”, “Арманға сапар” атты нәзік сырлы,</w:t>
        <w:br/>
        <w:t>әуезді әндері болмақ.</w:t>
        <w:br/>
        <w:t>Жұмабай Медетбаев Мұхтар Әуезов атындағы</w:t>
        <w:br/>
        <w:t>академиялық драма театрының белді де шебер актері</w:t>
        <w:br/>
        <w:t>бола жүріп, коллективтің қоғамдық, творчестволық</w:t>
        <w:br/>
        <w:t>жұмыстарына белсене қатынасады. Ол үзақ жылдардан</w:t>
        <w:br/>
        <w:t>бері театрдың көркемдік советінің тұрақты мүшесі.</w:t>
        <w:br/>
        <w:t>1981-1985 жылдар арасында бастауыш партия</w:t>
        <w:br/>
        <w:t>ұйымының секретары қызметін атқарады. Қазіргі кезде</w:t>
        <w:br/>
        <w:t>бастауыш партия үйымы секретарының орынбасары.</w:t>
        <w:br/>
        <w:t>Екі рет Алматы қаласының Совет аудандық советінің</w:t>
        <w:br/>
        <w:t>депутаты болап сайланады. Жасы үлкенге ізетті, кішіге</w:t>
        <w:br/>
        <w:t>инабатты аға, ұстаз Жүмабай Медетбаев бүгінде елудің</w:t>
        <w:br/>
        <w:t>------ 31</w:t>
        <w:br/>
        <w:t>-- Осы спектакльге дайындық кезінде костюм алуға</w:t>
        <w:br/>
        <w:t>базарға бардым. Сауда жасап тұрғандардың арасында</w:t>
        <w:br/>
        <w:t>мұғалімдер, дәрігерлер аз емес. “Аға, бұрын театрға</w:t>
        <w:br/>
        <w:t>барып, өздеріңізді көріп рахаттанушы едік. Қазір заман</w:t>
        <w:br/>
        <w:t>мынадай болып түр, мүмкін, бұл да бір уақыттың заңы</w:t>
        <w:br/>
        <w:t>шығар, айыпқа бұйырмаңыздар, біз сіздерді жақсы</w:t>
        <w:br/>
        <w:t>көреміз” дейді. Көрерменді де кінәлауға болмайды.</w:t>
        <w:br/>
        <w:t>Мен өз басым мүның бәрі уақытша деп ойлаймын.</w:t>
        <w:br/>
        <w:t>Бүгінгі нанымыз былтырғыдан аздау болды деп</w:t>
        <w:br/>
        <w:t>назарымызды төмен түсіре берсек, ол да жарамайды.</w:t>
      </w:r>
    </w:p>
    <w:p>
      <w:r>
        <w:t>Мені қынжылтатыны -- балабақшалардың жаппай</w:t>
        <w:br/>
        <w:t>жабыла бастауы, мектекптердің қиын жағдайы. Осу-</w:t>
        <w:br/>
        <w:t>өркендеу үшін жас ұрпақ тәрбиесіне мемлекеттік биік</w:t>
        <w:br/>
        <w:t>көзқарас, саясат, үлкен тәрбие керек. Жастар кітап,</w:t>
        <w:br/>
        <w:t>газет-журналдарды оқып, театрларға баруы, мәдени</w:t>
        <w:br/>
        <w:t>рухани жетілген болуы керек. Қазір жастар</w:t>
        <w:br/>
        <w:t>“ассалаумағалейкум” деген сөзді түсінбей, аңырып</w:t>
        <w:br/>
        <w:t>қалады. Бұл да білімсіздік, тәрбие болмағандікі. Қиын-</w:t>
        <w:br/>
        <w:t>қиын деп еңсеміз түсіп езіле берсек, құрып кетеміз.</w:t>
        <w:br/>
        <w:t>Біз ел болудың амалын ойлауымыз керек. Бізде</w:t>
        <w:br/>
        <w:t>ешқашан керемет заман болған жоқ, соғыс кезінде</w:t>
        <w:br/>
        <w:t>жеті-сегіз жасар бала едік, сонда көоргенбіз</w:t>
        <w:br/>
        <w:t>қиыншылықты. Төзім керек халықтық қасиетімізді,</w:t>
        <w:br/>
        <w:t>егемендігімізді сақтап қалу үшін. Осы спектакльде</w:t>
        <w:br/>
        <w:t>менің кейіпкерім “той тойлап жүре бермей, жұмыс</w:t>
        <w:br/>
        <w:t>істеу керек” дейді ғой. Көрермен күліп жатыр - істейтін</w:t>
        <w:br/>
        <w:t>жұмыс қайда? Адамда сенім болмаса махаббат жоқ,</w:t>
        <w:br/>
        <w:t>әрі қарай өрлеу жоқ. Мен Алматыға сонау</w:t>
        <w:br/>
        <w:t>Қарақалпақстаннан көшіп келдім. Балаларымды қазақ</w:t>
        <w:br/>
        <w:t>мектебіне бердім. “Қаланың ана шетінен мына шетіне</w:t>
        <w:br/>
        <w:t>тасымай, орыс мектебіне бере салсайшы” дегендер</w:t>
        <w:br/>
        <w:t>болды. Мен айттым, балаларым өз тілін білуі керек,</w:t>
        <w:br/>
        <w:t>топырағын сүйсе екен, осы жерде менің бабамның</w:t>
        <w:br/>
        <w:t>бабасы қанын төккен, жер, су менікі дел өссе екен</w:t>
        <w:br/>
        <w:t>дедім. Осы туған жердің қасиетін білмейінше біз үлы</w:t>
        <w:br/>
        <w:t>ел бола алмаймыз.</w:t>
        <w:br/>
        <w:t>- Сіз домбыра тартасыз ғой, күйтабақтарыңыз бар</w:t>
        <w:br/>
        <w:t>ма?</w:t>
        <w:br/>
        <w:t>М ә.</w:t>
        <w:br/>
        <w:t>айналысатын, махаббат қызығы мен тіршілік кәсібін</w:t>
        <w:br/>
        <w:t>қатар қоюды ұмытпайтын кейіпкер: Майсалбек әуелі</w:t>
        <w:br/>
        <w:t>мұңсыз, бақытты, қойны қуанышқа толы, қара</w:t>
        <w:br/>
        <w:t>тармоны қолынан, аузынан әлі түспейтін алаңсыз жас</w:t>
        <w:br/>
        <w:t>болса, соңынан қатал соғыс қаһарлы батырға</w:t>
        <w:br/>
        <w:t>айналдырған сұсты жауынгер...</w:t>
        <w:br/>
        <w:t>Жұмабай Медетбаев жылдар өтіп, сахналық</w:t>
        <w:br/>
        <w:t>тәжірибесі өскен сайын, өзі ойнайтын тұлғалардың</w:t>
        <w:br/>
        <w:t>қоғамдық-әлеуметтік салмағын арттырып, диапазоны</w:t>
        <w:br/>
        <w:t>мен масштабын кеңейтуге ұмтылған еңбекқор,</w:t>
        <w:br/>
        <w:t>ізденгіш актер. Ол ойнаған кейіпкерлердің ішінде</w:t>
        <w:br/>
        <w:t>сұлтан да, патша офицері де, ақсүйек интелегент те,</w:t>
        <w:br/>
        <w:t>парасатты ақыл иесі оқымысты да, мәдениеті биік</w:t>
        <w:br/>
        <w:t>маман да, уақыт пен өз кезеңінің қатал қорғаушысы</w:t>
        <w:br/>
        <w:t>қатыгез жан да, партия-совет қайраткерлері де</w:t>
        <w:br/>
        <w:t>кездеседі.</w:t>
        <w:br/>
        <w:t>Актер сомдаған парасатты, саналы, принципшіл</w:t>
        <w:br/>
        <w:t>партия совет қызметкері образдарының арасынан</w:t>
        <w:br/>
        <w:t>“Тасқындағы” совхоз директоры Жарас Ілесов пен</w:t>
        <w:br/>
        <w:t>“Беймаза әйелдегі” обком секретары Сәкен Нұртаевичті</w:t>
        <w:br/>
        <w:t>бөліп айтқанымыз жөн. Жарасты біз халық дәулетін</w:t>
        <w:br/>
        <w:t>молайту, ауыл шаруашылығын дамыту жолында</w:t>
        <w:br/>
        <w:t>жалған белсенділерге ымырасыз күрсе ашқан, ағайын-</w:t>
        <w:br/>
        <w:t>тумашыл, жалақор жандарға партиялық</w:t>
        <w:br/>
        <w:t>принципшілдікпен қайыспай қарсы тұрған адал, іскер</w:t>
        <w:br/>
        <w:t>коммунист ретінде танып білсек; Сәкен Нұртаевич</w:t>
        <w:br/>
        <w:t>тұлғасынан ойлы, салауатты, байсалды, қамқор. партия</w:t>
      </w:r>
    </w:p>
    <w:p>
      <w:r>
        <w:t>қайраткерін көреміз.</w:t>
        <w:br/>
        <w:t>Жұмабайдың тап бүгінгі күндері сахнаға шығарған</w:t>
        <w:br/>
        <w:t>кейіпкерлері арасында “Біз періште емеспіздегі” Табан</w:t>
        <w:br/>
        <w:t>Тағаев, өзінің іс-әрекеті, моралі көзқарасы тұрғысынан</w:t>
        <w:br/>
        <w:t>актердің бұрын-соңды ойнаған бейнелерінің біріне</w:t>
        <w:br/>
        <w:t>де ұқсамайды. Бір қарағанда, оның актерлік</w:t>
        <w:br/>
        <w:t>ампуласына де келмейтін жаңа, қыр-сыры бөлек жан.</w:t>
        <w:br/>
        <w:t>Рас, бұрынырақта С.Жүнісовтің “Ажар мен ажалында”</w:t>
        <w:br/>
        <w:t>Қатайды, Ә.Тәжібаевтың “Майрасында” Батталды</w:t>
        <w:br/>
        <w:t>кейіптегені бар-ды. Қатай мен Баттал қаншама жауыз,</w:t>
        <w:br/>
        <w:t>есер десек те, олар мына Табанға қарағанда, әлдеқайда</w:t>
        <w:br/>
        <w:t>29</w:t>
        <w:br/>
        <w:t>сезінуі керек” дей келе жазушының пьесасы сол</w:t>
        <w:br/>
        <w:t>биіктен көріне білгенін айтады. Осы пьессадағы Барақ</w:t>
        <w:br/>
        <w:t>сұлтан образын Жұмабай Медетбаев Шераған</w:t>
        <w:br/>
        <w:t>айтқандай шыншылдықпен атқарып шықты. “Ант”</w:t>
        <w:br/>
        <w:t>талантты жазушының қаламынан туындап, талантты</w:t>
        <w:br/>
        <w:t>актерлердің атқаруында көрермен жүрегіне жол тапты.</w:t>
        <w:br/>
        <w:t>Бұл табысқа Жұмабай Медетбаевтың қосқан үлесі де</w:t>
        <w:br/>
        <w:t>аз емес.</w:t>
        <w:br/>
        <w:t>“Осы Жүмабай Медетбаевтың жасы келді, театрды</w:t>
        <w:br/>
        <w:t>койса да болды ғой” деп ойлайтын шығар кейбіреулер.</w:t>
        <w:br/>
        <w:t>Бірақ мен керісінше осы театрға бір күн келмесем,</w:t>
        <w:br/>
        <w:t>сахнаны кәдімгідей сағынатын болыппын. Өзімнің</w:t>
        <w:br/>
        <w:t>актер екенімді, әртіс екенімді кейінгі кезде терең сезіне</w:t>
        <w:br/>
        <w:t>бастағандаймын...”, - дейді ол.</w:t>
        <w:br/>
        <w:t>Жүмағаң бізге ағынан жарылады. Ол сахнаны ғана</w:t>
        <w:br/>
        <w:t>емес, оны сахна да іздейтін сияқты. Себебі саналы</w:t>
        <w:br/>
        <w:t>ғұмырының 32 жылдан астамын осы қарашаңырақ-</w:t>
        <w:br/>
        <w:t>та -- Әуезов атындағы театрда өткізіпті. Санасынан</w:t>
        <w:br/>
        <w:t>сахна кетпейтіндігі сондықтан да болар.</w:t>
        <w:br/>
        <w:t>Қадірбек УӘЛИЕВ,</w:t>
        <w:br/>
        <w:t>театр зерттеушісі</w:t>
        <w:br/>
        <w:t>“ӨНЕРГЕ ӘРКІМНІҢ ДЕ</w:t>
        <w:br/>
        <w:t>БАР ТАЛАСЫ?”?....</w:t>
        <w:br/>
        <w:t>Дені сау, жаны таза, қиялы әр қиырға алып ұшқан</w:t>
        <w:br/>
        <w:t>жас адам, балалықтың бал дәуренін өткеріп, өмірге</w:t>
        <w:br/>
        <w:t>қадам жасар сәтте көңілдің кок дүлділін сан-саққа</w:t>
        <w:br/>
        <w:t>жүгіртері әлімсақтан белгілі. Иә, “Олеңге әркімнің</w:t>
        <w:br/>
        <w:t>де бар таласы” деген қағиданы сәл өзгертіп, “Өнерге</w:t>
        <w:br/>
        <w:t>әркімнің де”... десек біз бүгін өзіміз әңгіме еткелі</w:t>
        <w:br/>
        <w:t>отырған Қазақ ССР-ның еңбек сіңірген артисі</w:t>
        <w:br/>
        <w:t>Жүмабай Медетбаевтың өнерпаздығы мен шеберлігі</w:t>
        <w:br/>
        <w:t>жайлы да сыр шерткендей боламыз. Бір қызығы,</w:t>
        <w:br/>
        <w:t>балалық қиялдың ақ айдынында жүзген Жұмабай</w:t>
        <w:br/>
        <w:t>болашақта артист боламын деп әсте ойлаған емес. Рас,</w:t>
        <w:br/>
        <w:t>25</w:t>
        <w:br/>
        <w:t>қалдым, достарыммен қоштаспадым да. Себебі</w:t>
      </w:r>
    </w:p>
    <w:p>
      <w:r>
        <w:t>ұрланып көштік. Түн қараңғысы, жан-жағымыз тас</w:t>
        <w:br/>
        <w:t>түнек, біреу көріп қоймаса, қимылымызды естіп</w:t>
        <w:br/>
        <w:t>қоймаса екен деген үрей ғана бар. Босап қалған үйге</w:t>
        <w:br/>
        <w:t>әкеміз алақан жайып дүға оқыды да, әумин деп бет</w:t>
        <w:br/>
        <w:t>сипап, үйден шыға бастадық. Апам көзіне жас алып,</w:t>
        <w:br/>
        <w:t>жылағандай болды. “Я, биссимиллаһи рахманирахим”</w:t>
        <w:br/>
        <w:t>деп сыбырлаған дауыспен “қош бол, Назархан!”</w:t>
        <w:br/>
        <w:t>дегендейін тарттық та кеттік. Қайда баратынымыз мен</w:t>
        <w:br/>
        <w:t>үшін беймәлім. Нөкіс қаласына қарай бет алып бара</w:t>
        <w:br/>
        <w:t>жатқанымыз аңғарылады. Сырттан деген итіміз бар,</w:t>
        <w:br/>
        <w:t>мен оны өте жақсы көрем, анда-санда қыңсылап</w:t>
        <w:br/>
        <w:t>қояды, әкем оған өшір үнінді дегендей жекіріп қояды.</w:t>
        <w:br/>
        <w:t>Әкемнің Сырттанға ұрысқаны маған үнамай келеді.</w:t>
        <w:br/>
        <w:t>Жолсызбен төтелей қызыл қия құмға қарай шығып</w:t>
        <w:br/>
        <w:t>келеміз. Босап қалған үйімізден бір-екі шақырымдай</w:t>
        <w:br/>
        <w:t>болды-ау деген кезде, әкем Сырттанға қайт үйге деді...</w:t>
        <w:br/>
        <w:t>Қайда барасыңдар дегендей қыңсылап келе жатқан</w:t>
        <w:br/>
        <w:t>Сырттанға үйге қайт деген сөз ауыр тиді-ау деймін,</w:t>
        <w:br/>
        <w:t>құлағын тікірейтіп, басын бір көтерді де, мойнын</w:t>
        <w:br/>
        <w:t>төмен салды да, мені қорғалай келді де, балағымнан,</w:t>
        <w:br/>
        <w:t>шалғайымнан иіскей бастады. Мойнынан сәл ғана</w:t>
        <w:br/>
        <w:t>сипап ем, рахмет саған дегендей, жып-жылы тілімен</w:t>
        <w:br/>
        <w:t>алақанымның сыртынан бір жалап қойды. Әкем тағы</w:t>
        <w:br/>
        <w:t>да “кет дедім ғой саған” деп зеки бастады, сол кезде</w:t>
        <w:br/>
        <w:t>Сырттан кілт тоқтап қалды... “Жүре берсін де, неге</w:t>
        <w:br/>
        <w:t>ұрсасың оған?” деп ем, немене ол жерде мені итіммен</w:t>
        <w:br/>
        <w:t>қарсы алатын әкемнің үйі бар ма деп маған ұрысып</w:t>
        <w:br/>
        <w:t>тастады. “Мана ойыма келмегенін қарашы, үйден</w:t>
        <w:br/>
        <w:t>шықпай тұрып өлтіре салуым керек еді” деді әкем.</w:t>
        <w:br/>
        <w:t>Жоғал деймін деп түра үмтылып еді, Сырттан бежірейіп</w:t>
        <w:br/>
        <w:t>тұрды да қалды. Апам “мә, қайта ғой” деп нан ба</w:t>
        <w:br/>
        <w:t>бірдеме беріп еді. Сырттан оған да онша мән</w:t>
        <w:br/>
        <w:t>бермегендей сыңай білдірді. Ой сенің әкеңнің... деп...</w:t>
        <w:br/>
        <w:t>сексеуілдің бір таяқшасын алып тұра ұмтылып сді</w:t>
        <w:br/>
        <w:t>ағам... Сырттан аздап шегініп кейін қарап жүре берді,</w:t>
        <w:br/>
        <w:t>бірақ мойны біздің жаққа бұрылып барады.</w:t>
        <w:br/>
        <w:t>Қалыңқырай бастады. Мен ашуым келіп, жарылғалы</w:t>
        <w:br/>
        <w:t>келем, аяғым тартылып бастырмай қойды. Жүре</w:t>
        <w:br/>
        <w:t>11</w:t>
        <w:br/>
        <w:t>үлкен кісілердің айтуынша мың қой айдаған Бекетбай</w:t>
        <w:br/>
        <w:t>(жылқы, түйе, малын есептемегенде) дейді екен.</w:t>
        <w:br/>
        <w:t>Ал Жұмабайдың анасы жағын айтатын болсақ,</w:t>
        <w:br/>
        <w:t>нағашы атасы ақсақал болған. Енемізді Қалымбет</w:t>
        <w:br/>
        <w:t>ақсақалдың қызы деп күрметтеп айтатын. Қалымбет</w:t>
        <w:br/>
        <w:t>ақсақалдың бәйбішесінен екі үл Биғожа, Төреғожа</w:t>
        <w:br/>
        <w:t>туған. Бәйбішесі қайтыс болып, екінші алған әйелі</w:t>
        <w:br/>
        <w:t>қарақалпақтың қыпшақ руынан скен. Ол кісі үш үл,</w:t>
        <w:br/>
        <w:t>екі қыз тапқан. Бірінші әйелден туған Биғожа,</w:t>
        <w:br/>
        <w:t>Төреғожа нағашылары сері, ән салып домбыра тартып</w:t>
        <w:br/>
        <w:t>жүреді екен. Әрі әдемі, үзын бойлы жігіттер болыпты.</w:t>
        <w:br/>
        <w:t>Олар әйгілі отыз жетінші жылдың репрессиясына ілігіп,</w:t>
        <w:br/>
        <w:t>сотталып кетіпті. Ағайындар Жүмекеңді Биғожа</w:t>
        <w:br/>
        <w:t>нағашысына ұқсайды деп отыратын. Ал енеміз өте сөзге</w:t>
        <w:br/>
        <w:t>шебер, әңгімешіл болатын. Сөз саптауы бұрынғы</w:t>
        <w:br/>
        <w:t>шешендерге үксайтын. Өзі жасымда сырнай</w:t>
        <w:br/>
        <w:t>тартатынмын (гармонды айтады) дейтін. Атамыз</w:t>
        <w:br/>
        <w:t>Жүмекеннің әкесі өте салмақты, артық сөзі жоқ адам</w:t>
        <w:br/>
        <w:t>еді. Керісінше, менің әкем сөзшең де, анам көп</w:t>
      </w:r>
    </w:p>
    <w:p>
      <w:r>
        <w:t>сөйлемейтін адам еді. Сондықтан ба, енемнің</w:t>
        <w:br/>
        <w:t>әңгімешілдігіне тан қалатынмын. Ол кісінің мақал-</w:t>
        <w:br/>
        <w:t>мәтелдері таусылмайтын. Әңгіме арасында мақалсыз</w:t>
        <w:br/>
        <w:t>сөйлемейтін. Шынында да Жүмекеңе өнер анасынан,</w:t>
        <w:br/>
        <w:t>нағашы жұртынан дарыған ба деп қаламын. Анасының</w:t>
        <w:br/>
        <w:t>қожадан шыққанын айта кеткен дұрыс болар.</w:t>
        <w:br/>
        <w:t>Жүмекең төрт ағайынды, екі қыз: Мауыты, Қамқа;</w:t>
        <w:br/>
        <w:t>екі ұл: Жұмабай, Қалмырза. Олардың ұрпақтары</w:t>
        <w:br/>
        <w:t>баршылық. Жүмекең екеуімізде де екі ұл, екі қыз бар.</w:t>
        <w:br/>
        <w:t>Бәрі де қалаған оқу орындарын бітіріп, еңбек етіп жүр.</w:t>
        <w:br/>
        <w:t>Олар: Гүлайым, Салтанат, Әділбай, Дәурен. Осы үл-</w:t>
        <w:br/>
        <w:t>қыздарымыздан сегіз немереміз бар. Жүмекең</w:t>
        <w:br/>
        <w:t>олардың бәрін де көріп, қуанышына бөленіп жүрді.</w:t>
        <w:br/>
        <w:t>Немерелеріміз: Гүлзат, Ақерке, Ділбар, Әнжім,</w:t>
        <w:br/>
        <w:t>Сәрбіназ, Айдын, Дарын. Немерелеріміз де</w:t>
        <w:br/>
        <w:t>аталарының сөздерін айтып, еске алып, кейбір сөздеріне</w:t>
        <w:br/>
        <w:t>күліп,сағынып отырады. Осының бәрі Жүмекеннің ақ</w:t>
        <w:br/>
        <w:t>ниетінің, пейілінің, таза жүрегінің әсері шығар деп</w:t>
        <w:br/>
        <w:t>ойлаймын.</w:t>
        <w:br/>
        <w:t>Перида ӘБДІРАМАНҚЫЗЫ</w:t>
        <w:br/>
        <w:t>21</w:t>
        <w:br/>
        <w:t>О түлкішек, түлкішек,</w:t>
        <w:br/>
        <w:t>Түнде қайда барасың,</w:t>
        <w:br/>
        <w:t>Мамамның үйіне барамын.</w:t>
        <w:br/>
        <w:t>Мамаң саған не береді,</w:t>
        <w:br/>
        <w:t>Ешкі сауып сүт береді,</w:t>
        <w:br/>
        <w:t>-- Ешкісінің сүті жоқ,</w:t>
        <w:br/>
        <w:t>Лағының бұты жоқ...</w:t>
        <w:br/>
        <w:t>Шамамен осылай боп келетін тақпақ болатын.</w:t>
        <w:br/>
        <w:t>Осындай тақпақтарды айтып 5 алатыным есімде. Таң</w:t>
        <w:br/>
        <w:t>саз бере Нөкіс қаласына да жеттік-ау. Бұрын да бүл</w:t>
        <w:br/>
        <w:t>қалаға мал айдасып келгенім бар. Қалай дегенмен</w:t>
        <w:br/>
        <w:t>қаланы түгел танымаймын. Қысқасы, мен қалада</w:t>
        <w:br/>
        <w:t>нағашыларымның үйінде қалатын болдым. “База</w:t>
        <w:br/>
        <w:t>РЕСПО” деген жердегі мектепте оқитын болдым.</w:t>
        <w:br/>
        <w:t>Әкеміз осыдан 3 күн бұрын жүктерін алып Шоманайға</w:t>
        <w:br/>
        <w:t>кеткен болатын. Апам менімен бірге қалып қойды.</w:t>
        <w:br/>
        <w:t>Оку қүралдар алу үшін ақша тастады, киім алып берді.</w:t>
        <w:br/>
        <w:t>Үш күннен. кейін қайтатын болды. Әмударияның</w:t>
        <w:br/>
        <w:t>жағасына дейін шығарып салдым. Апам бар ақылының</w:t>
        <w:br/>
        <w:t>бәрін төбемнен үйді. Күшақтап қатты-қатты сүйді,</w:t>
        <w:br/>
        <w:t>көзіне жас алды. Катерге отырып дарияның арғы</w:t>
        <w:br/>
        <w:t>жиегіне жеткенше мен бергі жағада қарап тұрдым.</w:t>
        <w:br/>
        <w:t>Мені тастап кетіп жүрген себебі, қалада оқыса,</w:t>
        <w:br/>
        <w:t>жақсы білім ала ма деген ойлары ғой. Қасында ата-</w:t>
        <w:br/>
        <w:t>анасы жоқ бала кісінің үйінде жатып оқып, не қарық</w:t>
        <w:br/>
        <w:t>қылсын. Келесі жылы Шоманайға, әке-шешемнің</w:t>
        <w:br/>
        <w:t>ізінен бардым. Барсам, олар МТС деген жерде</w:t>
        <w:br/>
        <w:t>жертөледе түрады екен. Жертөлені бірінші рет көрдім,</w:t>
        <w:br/>
        <w:t>жерді қазады екен де, үстін бастырады скен, оның ішін</w:t>
        <w:br/>
        <w:t>сылаудың керегі жоқ, жоғарылағы терезені ағашпен</w:t>
        <w:br/>
        <w:t>коршап қояды. Қазіргі үйлердің подвалына кіргендей,</w:t>
        <w:br/>
        <w:t>төмен қарай кіріп кетесің. “Жертөле”. Аң-таңмын,</w:t>
        <w:br/>
        <w:t>адам тірі кезінде де жер қойнына кіріп жасай беруге</w:t>
        <w:br/>
        <w:t>болады екен ғой. Ғажап... Сол жерде төбедегі терезеден</w:t>
      </w:r>
    </w:p>
    <w:p>
      <w:r>
        <w:t>мал, не ешкі, лақ ойылып кетіп түссе, не машина жүріп</w:t>
        <w:br/>
        <w:t>кетіп ойылса, қырылдық-ау деген ой да жоқ емес.</w:t>
        <w:br/>
        <w:t>Маған бұл үңгірге кіріп өмір сүру андардың өмірінен</w:t>
        <w:br/>
        <w:t>қауіпті сияқты. Үстін су өтпейтін етіп жапқан соң,</w:t>
        <w:br/>
        <w:t>әрине, жылы болады екен. Бір жерлерде “Жер кепе”</w:t>
        <w:br/>
        <w:t>деп те атайды екен.</w:t>
        <w:br/>
        <w:t>19</w:t>
        <w:br/>
        <w:t>Жұмаған рөл таңдамайды. Оған бас кейіпкер болсын,</w:t>
        <w:br/>
        <w:t>қосалқы кейіпкер болсын бәрібір. Ұнамды, ұнамсыз</w:t>
        <w:br/>
        <w:t>болуы да шарт емес. Ең бастысы -- өзіне тапсырылған</w:t>
        <w:br/>
        <w:t>рөлді шеберлікпен атқарып шығу. Ол сахнадағы</w:t>
        <w:br/>
        <w:t>ғұмырында талай-талай рөлдерді ойнады. М. Әуезовтің</w:t>
        <w:br/>
        <w:t>“Абайындағы” Көкбай ақын, Ш. Айтматовтың</w:t>
        <w:br/>
        <w:t>“Ана -- Жер-Анасындағы” Майсалбек, Қ.Мұқашевтің</w:t>
        <w:br/>
        <w:t>“Дала дастанындағы” Қуат ақын, “Айман -</w:t>
        <w:br/>
        <w:t>Шолпандағы” Әлібек, С.Ахмадтың “Келіндер</w:t>
        <w:br/>
        <w:t>көтерлісіндегі” Орынбай, Эрвенің “Түлкі бикешіндегі”</w:t>
        <w:br/>
        <w:t>театр директоры, “Ер Тарғындағы” Сақан,</w:t>
        <w:br/>
        <w:t>“Қаракөздегі” Асан, Д.Исабековтің “Әпкесіндегі”</w:t>
        <w:br/>
        <w:t>Омар және басқалары таза романтикалық, лирикалық</w:t>
        <w:br/>
        <w:t>кейіпкерлерден ауқым-аясы әлдеқайда кең, қоғамдық-</w:t>
        <w:br/>
        <w:t>әлеуметтік, дарамалық жүкті де қоса арқалаған</w:t>
        <w:br/>
        <w:t>кейіпкерлер.</w:t>
        <w:br/>
        <w:t>Жұмабай Медетбаев жылдар өтіп, сахналық</w:t>
        <w:br/>
        <w:t>тәжіреибесі өскен сайын өзі ойнайтын түлғалардың</w:t>
        <w:br/>
        <w:t>қоғамдық-әлеуметтік салмағын арттырып, диапазоны</w:t>
        <w:br/>
        <w:t>мен көкжиегін кеңейтуге ұмытылған еңбекқор,</w:t>
        <w:br/>
        <w:t>ізденгіш актер. Әсіресе, сахнада тарихи тұлғаны сомдау</w:t>
        <w:br/>
        <w:t>қиын екені рас. Бірақ Жұмағаң ойнаған тарихи түлға</w:t>
        <w:br/>
        <w:t>рөлдерінің шыншылдығы, шынайлығы көрерменді</w:t>
        <w:br/>
        <w:t>тәнті етеді.</w:t>
        <w:br/>
        <w:t>Жақында ұлы жазушы Тахауи Ахтанды еске алу</w:t>
        <w:br/>
        <w:t>мақаласында оның “Ант” пьесасы туралы қазақтың</w:t>
        <w:br/>
        <w:t>біртуар жазушысы Шерхан Мүртаза: “Жалған тарих</w:t>
        <w:br/>
        <w:t>көркем пьеса болмайды ғой. Тарихқа жан бітіру керек.</w:t>
        <w:br/>
        <w:t>Бұл дүниеден әлдеқашан өтіп кеткен адамдарды</w:t>
        <w:br/>
        <w:t>қабірлерінен “қайта қазып алып”, оларды тірілту керек.</w:t>
        <w:br/>
        <w:t>Оларды бір кездегідей жүргізіп, тұрғызып, сөйлету</w:t>
        <w:br/>
        <w:t>керек. Күлдіру керек, жылату керек.</w:t>
        <w:br/>
        <w:t>Олардың тірі екеніне, Әбілқайырдың Әбілқайыр</w:t>
        <w:br/>
        <w:t>екеніне, Фатиманың Фатима екеніне көрермен,</w:t>
        <w:br/>
        <w:t>оқырман шыннан сенуі керек.</w:t>
        <w:br/>
        <w:t>Олардың бүл жалғаннан баяғыда-ақ өтіп кеткенін</w:t>
        <w:br/>
        <w:t>көрермен де, оқырман да мүлде ұмыту керек. Театр</w:t>
        <w:br/>
        <w:t>залында көрермен өзін сол ХУІІ ғасырда жүргендей</w:t>
        <w:br/>
        <w:t>ы</w:t>
        <w:br/>
        <w:t>алмаймын деп отыра қалып едім, ағам көтеріп алды да</w:t>
        <w:br/>
        <w:t>онсыз да жүгі ауыр есектің үстіне отырғыза салды. Есек</w:t>
        <w:br/>
        <w:t>жануар қайтсін, шыдап тартып келеді. Осы кезде</w:t>
        <w:br/>
        <w:t>алыстан үрген Сыртаннын даусы естілді. Не істерімізді</w:t>
      </w:r>
    </w:p>
    <w:p>
      <w:r>
        <w:t>білмей тығылып келем. Көзім жасқа толы, дауыстап</w:t>
        <w:br/>
        <w:t>жылайын десем, ағам ұрса ма деймін... Иә,</w:t>
        <w:br/>
        <w:t>Сырттанның даусы бірте-бірте алыстай берді. Иә,</w:t>
        <w:br/>
        <w:t>қошақанды болса... жеп қойды. Енді Сыртанның</w:t>
        <w:br/>
        <w:t>тағдыры не болар екен деп, ойлап келем. Не болса да,</w:t>
        <w:br/>
        <w:t>Саған рахмет, Сырттан, сен бізбен хош айтысып</w:t>
        <w:br/>
        <w:t>шығарып салдың-ау деп, өзімді-өзім іштей жұбатып</w:t>
        <w:br/>
        <w:t>та қоям.</w:t>
        <w:br/>
        <w:t>Түнгі жүріс өнбей келеді. Сайкөлдің тұсына келе</w:t>
        <w:br/>
        <w:t>бергенде сол жақ тарапымыздан жанып түрғандай бір</w:t>
        <w:br/>
        <w:t>шырақ көрінді, ол жерде үй жоқ, бүл не деп таң қалып</w:t>
        <w:br/>
        <w:t>келеміз. Әкем айтты:</w:t>
        <w:br/>
        <w:t>- Ол жерде қойымшылық зират бар, кейде сол</w:t>
        <w:br/>
        <w:t>әулиелердің басында інырақ жанады, -- деп отыра</w:t>
        <w:br/>
        <w:t>қалып күран оқыды.</w:t>
        <w:br/>
        <w:t>-- Қойымшылықтың аты не? - деп едім.</w:t>
        <w:br/>
        <w:t>“Тасжарма, ата-бабалар жатыр, менің әкем Бекет</w:t>
        <w:br/>
        <w:t>те осында” - деп бір күрсініп қойды.</w:t>
        <w:br/>
        <w:t>- Қасиеттеріннен айналайын, бабаларым, хош</w:t>
        <w:br/>
        <w:t>болыңдар, -- дегендей, апам да бірдемелерді айтып</w:t>
        <w:br/>
        <w:t>тілек тілеп келеді. Бүл көшу қошақаныммен</w:t>
        <w:br/>
        <w:t>Сырттаннан айрылған бір маған ғана батып келе</w:t>
        <w:br/>
        <w:t>жатқан жоқ. Оскен жермен қоштасу ағам мен апама</w:t>
        <w:br/>
        <w:t>да батып келе жатқан сияқты.</w:t>
        <w:br/>
        <w:t>Жолшыбай есектің үстінде келе жатып ұйқылы-ояу</w:t>
        <w:br/>
        <w:t>түс көріп келе жатырмын ба, түсініксіздеу, тастап бара</w:t>
        <w:br/>
        <w:t>жатқан Ломоносов мектебі есіме түсті, мүғалімдер коз</w:t>
        <w:br/>
        <w:t>алдыма елестейді. Әбдікәрім деген мұғалім әлі есімде.</w:t>
        <w:br/>
        <w:t>Ішіміздегі ересектеу бала:</w:t>
        <w:br/>
        <w:t>-- Ағай, құдай бар ма, жоқ па? - деп сұрақ қойғаны.</w:t>
        <w:br/>
        <w:t>-- Құдай жоқ! Құдай жоқ! - деп айғай салғаны,</w:t>
        <w:br/>
        <w:t>шала ұйқыда келе жатсам керек... Мектепте мынадай</w:t>
        <w:br/>
        <w:t>тақпақ оқығаным есіме түсті.</w:t>
        <w:br/>
        <w:t>18 ----</w:t>
        <w:br/>
        <w:t>байланысты бара алмаса, келер 1960 жыл Ташкент</w:t>
        <w:br/>
        <w:t>консерваториясының вокалдық факультеті студенттер</w:t>
        <w:br/>
        <w:t>қабылдамайтын жыл болып шығады. Жүмабай бүл</w:t>
        <w:br/>
        <w:t>кезде пех бастығының орынбасары болатын. КПСС</w:t>
        <w:br/>
        <w:t>мүшелігіне де өткен еді. Сондықтан да ол көп ойланып</w:t>
        <w:br/>
        <w:t>жатпай-ақ, Ташкенттегі Москва полиграфиялық</w:t>
        <w:br/>
        <w:t>институтының филиалына емтихан тапсыруға</w:t>
        <w:br/>
        <w:t>дайындалып жүргенде, сол баяғы өзіне әншілік өнерді</w:t>
        <w:br/>
        <w:t>меңгер деп кеңес берген адам, Жұмабайдың</w:t>
        <w:br/>
        <w:t>консерваторияға түсе алмағанына қатты өкініп,</w:t>
        <w:br/>
        <w:t>қолынан жетектеп Островский атындағы Ташкент</w:t>
        <w:br/>
        <w:t>театр өнері институтына алып келеді. Сөйтіп, қоярда-</w:t>
        <w:br/>
        <w:t>қоймай отырып, драма театрының режиссерлерін</w:t>
        <w:br/>
        <w:t>даярлайтын факультетке түсуге көндіреді...</w:t>
        <w:br/>
        <w:t>Режиссерлік факультетте екі жыл оқығанда</w:t>
        <w:br/>
        <w:t>ұстаздардың да, өзінің де анық бір байқап сезгені</w:t>
        <w:br/>
        <w:t>мұның бойында режиссерліктен гөрі актерлікке</w:t>
      </w:r>
    </w:p>
    <w:p>
      <w:r>
        <w:t>бейімдік молырақ екен. Содан іштей бір ойға бекінген</w:t>
        <w:br/>
        <w:t>Жұмабай 1962 жылдың жазында екінші курсты</w:t>
        <w:br/>
        <w:t>ойдағыдай тәмамдаған соң, ешкімге де айтпай Алматы</w:t>
        <w:br/>
        <w:t>қайдасың деп тартып отырады. Сол жылы ол Қазақтың</w:t>
        <w:br/>
        <w:t>Қүрманғазы атындағы мемлекеттік өнер</w:t>
        <w:br/>
        <w:t>институтының актерлік факультетінің екінші курсына</w:t>
        <w:br/>
        <w:t>қабылданады. Арада үш жыл өткен сон, 1965 жылы,</w:t>
        <w:br/>
        <w:t>институтты қазақ драматургиясының тұңғышы -</w:t>
        <w:br/>
        <w:t>Мұхтар Әуезовтің “Еңлік - Кебегіндегі” бас кейіпкер</w:t>
        <w:br/>
        <w:t>Кебекті ойнаумен дипломдық жұмсын жақсы қорғап</w:t>
        <w:br/>
        <w:t>шығады. Бұл рөл сонымен қатар оның институттан</w:t>
        <w:br/>
        <w:t>соң алғаш қызмет атқарған Қарағанды облыстық</w:t>
        <w:br/>
        <w:t>Сәкен Сейфуллин атындағы қазақ драма театры мен</w:t>
        <w:br/>
        <w:t>одан кейін араға бір жыл салып ауысып келген қазақ</w:t>
        <w:br/>
        <w:t>театр өнерінің қарашаңырғаы М.Әуезов атындағы</w:t>
        <w:br/>
        <w:t>академиялық драма театры сахнасында ойнаған</w:t>
        <w:br/>
        <w:t>тұсаукесер тұңғышы да болды. Мұны кездейсоқтық</w:t>
        <w:br/>
        <w:t>деуге болмас еді. Өйткені жас актердің әдемі бітім-</w:t>
        <w:br/>
        <w:t>тұлғасы, фактурасы; дауыс-сөйлеу мақамының</w:t>
        <w:br/>
        <w:t>құлаққа жағымдылығы; жан дүниесінің сезімтал,</w:t>
        <w:br/>
        <w:t>биязылығы оның романтикалық, лирикалық пландағы</w:t>
        <w:br/>
        <w:t>27</w:t>
        <w:br/>
        <w:t>өріне шыққан, нағыз творчестволық толысқан</w:t>
        <w:br/>
        <w:t>шағында. Біз бүгін оның өнер жолына қысқаша шолу</w:t>
        <w:br/>
        <w:t>жасап, негізгі өнерпаздық үш қырын атағанда,</w:t>
        <w:br/>
        <w:t>Жүмабай Медетбаевқа алдағы уақытта да</w:t>
        <w:br/>
        <w:t>творчестволық табыс, зор денсаулық тілеуді, көпұлтты</w:t>
        <w:br/>
        <w:t>совет өнеріне бүдан да зор үлес қоса бер деп ізгі ниет</w:t>
        <w:br/>
        <w:t>білдіруді жөн көрдік.</w:t>
        <w:br/>
        <w:t>Гүлсара БЕРТІЛЕУОВА</w:t>
        <w:br/>
        <w:t>АБАЙША ӨМІР СҮРЕЙІК...</w:t>
        <w:br/>
        <w:t>Қазақстан және Қарақалпақстан Республикаларының</w:t>
        <w:br/>
        <w:t>халық артисі Жұмабай Медетбаевпен сұхбат</w:t>
        <w:br/>
        <w:t>“Артист боламын-ау” деген ойында жоқ.</w:t>
        <w:br/>
        <w:t>Ташкенттің Полиграфиялық институтын бітіргенмін.</w:t>
        <w:br/>
        <w:t>Әуесқой театрда ән айтып, билеп жүретін едім. Жол</w:t>
        <w:br/>
        <w:t>түсіп Москваға онкүндікке бардық. Сонда Ташкент</w:t>
        <w:br/>
        <w:t>Театр институтының мұғалімдері “бізге неге оқуға</w:t>
        <w:br/>
        <w:t>түспейсін?” деп сұрақ қойды. Содан тәуекел деп барып,</w:t>
        <w:br/>
        <w:t>емтиханның бәрін беске тапсырып, оқуға түсіп кеттім.</w:t>
        <w:br/>
        <w:t>Екі жылдан кейін Алматы консерваториясының</w:t>
        <w:br/>
        <w:t>актерлік бөліміне, Асқар Гоқпанов курсына ауыстым.</w:t>
        <w:br/>
        <w:t>Студент кезімде осы Әуезов театрының көпшілік</w:t>
        <w:br/>
        <w:t>сахналарына қатысып жүрдік. 1965 жылы институтты</w:t>
        <w:br/>
        <w:t>бітіріп, жолдамамен Қарағандының С.Сейфуллин</w:t>
        <w:br/>
        <w:t>атындағы музыкалық драма театрына бардым.</w:t>
        <w:br/>
        <w:t>“Еңлік - Кебекте” Кебекті, “Қыз - Жібекте”</w:t>
        <w:br/>
        <w:t>Төлегенді, “Қозы Көрпеште” Қозыны ойнап, бір</w:t>
        <w:br/>
        <w:t>жылдың ішінде рөлдерге кенеліп қалдым. Келер 1966</w:t>
        <w:br/>
        <w:t>жылы М. Әуезов театрына ауысуға тура келді. Осы</w:t>
        <w:br/>
        <w:t>театрдың кірпішін қалаған ақсақалдармен түздас-</w:t>
        <w:br/>
        <w:t>дәмдес болдым. Ер мінезді, таза, адал адам Сәбира</w:t>
        <w:br/>
        <w:t>Майқановамен көп араластым, ол кісіден коп нәрсені</w:t>
        <w:br/>
        <w:t>үйрендім. Екі иығынан дем алып, қызуы көтеріліп</w:t>
        <w:br/>
        <w:t>тұрса да спектакльді ойнап шығатын. Ол кезде ауыл-</w:t>
      </w:r>
    </w:p>
    <w:p>
      <w:r>
        <w:t>32</w:t>
        <w:br/>
        <w:t>мектептегі көркемөнерпаздар үйірмесінде қойылған</w:t>
        <w:br/>
        <w:t>спектакльдерге қатысып, концерттерде ән салатын.</w:t>
        <w:br/>
        <w:t>Соған қарап ауылдастары: “Жұмабай өскенде жақсы</w:t>
        <w:br/>
        <w:t>әнші болады” - деп көтермелесе, бүл оларға: “Жоқ,</w:t>
        <w:br/>
        <w:t>әнші болмаймын, жай ғана ермек үшін айтамын”, -</w:t>
        <w:br/>
        <w:t>дейтін күліп.</w:t>
        <w:br/>
        <w:t>Жұмабай Қарақалпақ автономиялық</w:t>
        <w:br/>
        <w:t>республикасының астанасы Нөкіс қаласына жақын,</w:t>
        <w:br/>
        <w:t>Бердақ атындағы совхозда қарақалпақ орта мектебін</w:t>
        <w:br/>
        <w:t>1955 жылы ойдағыдай бітіріп шығады. Сол жылы</w:t>
        <w:br/>
        <w:t>астанадағы “Правданың” елу жылдығы атындағы</w:t>
        <w:br/>
        <w:t>полиграфиялық комбинаттың әріп теру цехына</w:t>
        <w:br/>
        <w:t>көмекші болып орналасады. Жас жігітті бейтаныс</w:t>
        <w:br/>
        <w:t>жайдың тылсым сырлары қатты қызықтырғаны</w:t>
        <w:br/>
        <w:t>соншалық, жеті-сегіз айда қарақалпақ, өзбек тілдерінде</w:t>
        <w:br/>
        <w:t>ең күрделі деген газет-журнал текстерін теруді мінсіз</w:t>
        <w:br/>
        <w:t>меңгеріп алады. Енді Жүмабай үшін өмірде қандай</w:t>
        <w:br/>
        <w:t>мамандық таңдау керектігі айқындалғандай еді.</w:t>
        <w:br/>
        <w:t>Сөйтіп, ол 1956 жылы Москва полиграфия</w:t>
        <w:br/>
        <w:t>техникумына сырттай оқуға түсіп, оны 1959 жылы</w:t>
        <w:br/>
        <w:t>қызыл дипломмен үздік бітіріп шығады... Полиграфия</w:t>
        <w:br/>
        <w:t>комбинатында қызметте жүргенде де</w:t>
        <w:br/>
        <w:t>Жұмысшылардың күшімен үйымдастырылған</w:t>
        <w:br/>
        <w:t>көркемөнерпаздар үйірмесіне белсене қатынасып,</w:t>
        <w:br/>
        <w:t>қарақалпақ, өзбек, қазақ тілдерінде ән салып,</w:t>
        <w:br/>
        <w:t>көрермендер сүйіспеншілігіне бөленді. Әлденеше рет</w:t>
        <w:br/>
        <w:t>қалалық, облыстық, республикалық байқау-</w:t>
        <w:br/>
        <w:t>фестивальдардың жүлдегері, жеңімпазы атанды. Оның</w:t>
        <w:br/>
        <w:t>майда қоңыр, жұмсақ, әуезді даусына көрермен</w:t>
        <w:br/>
        <w:t>көпшілік риза болып, мамандар назар аудара бастайды.</w:t>
        <w:br/>
        <w:t>Болашағынан көп үміт күттіретін әнші шығады деп</w:t>
        <w:br/>
        <w:t>санайды. Осындай сеніммен 1959 жылы Мәскеуде</w:t>
        <w:br/>
        <w:t>өткізілген Өзбек КСР-нің әдебиеті мен өнерінің</w:t>
        <w:br/>
        <w:t>онкүндігіне қатысып ән салады. Осы сапардан соң</w:t>
        <w:br/>
        <w:t>өзбектің белгілі музыка, ән мамандары Жүмабайға</w:t>
        <w:br/>
        <w:t>Ташкент консерваториясының вокалдық факультетіне</w:t>
        <w:br/>
        <w:t>оқуға түс деп кеңес беріп, арнайы шақыру жібереді.</w:t>
        <w:br/>
        <w:t>Бірақ 1959 жылдың жазында оқуын бітіруге</w:t>
        <w:br/>
        <w:t>26</w:t>
        <w:br/>
        <w:t>байқағыш және оны өз халқының меншігіне</w:t>
        <w:br/>
        <w:t>айналдыруға шебер өзбек ағайындар Жұмағанның</w:t>
        <w:br/>
        <w:t>бойынан бір қасиетті байқаған да болар. Медетбаев</w:t>
        <w:br/>
        <w:t>осы оқу орнының режиссерлік факультетінде екі жыл</w:t>
        <w:br/>
        <w:t>оқиды да, 1962 жылдың жазында ешкімге айтпастан</w:t>
        <w:br/>
        <w:t>Алматыға тартып кетеді. Сол жылы қазақтың</w:t>
        <w:br/>
        <w:t>Қүрманғазы атындағы мемлекеттік институтының</w:t>
        <w:br/>
        <w:t>актерлік факультетіне екінші курстан қабылданады.</w:t>
        <w:br/>
        <w:t>Арада үш жыл өткен сон, 1965 жылы институтта</w:t>
        <w:br/>
        <w:t>Мұхтар Әуезовтің “Еңлік --Кебегіндегі” бас кейіпкер</w:t>
        <w:br/>
        <w:t>Кебекті ойнаумен дипломдық жұмысын қорғап</w:t>
        <w:br/>
        <w:t>шығады. Бұл рөл оның алғашқы қызмет атқарған</w:t>
      </w:r>
    </w:p>
    <w:p>
      <w:r>
        <w:t>Қарағанды облыстық Сәкен Сейфуллин атындағы,</w:t>
        <w:br/>
        <w:t>одан кейін араға бір жыл салып ауысып келген қазақ</w:t>
        <w:br/>
        <w:t>театр онерінің қарашаңырағы Мұхтар Әуезов атындағы</w:t>
        <w:br/>
        <w:t>академиялық драма театрлары сахнасында ойнаған</w:t>
        <w:br/>
        <w:t>тұсаукесер тұңғышы болды. Жұмабай Медетбаев белгілі</w:t>
        <w:br/>
        <w:t>ұстаз-режиссер Асқар Тоқпанов тәжірибесін бойына</w:t>
        <w:br/>
        <w:t>сіңірген, ол өз жаратылысының табиғатында бар</w:t>
        <w:br/>
        <w:t>осынау жақсы қасисттерді сахна төрінде жандандырып,</w:t>
        <w:br/>
        <w:t>одан әрі сабақтастырып алып кетті. Шынында да, Кебек</w:t>
        <w:br/>
        <w:t>рөлі қазақтың актерлік мектебінде әр буын өкілдерінің</w:t>
        <w:br/>
        <w:t>бағын сынап көрген, өнерін өлшеп байқаған безбен-</w:t>
        <w:br/>
        <w:t>таразысы да болғаны анық.</w:t>
        <w:br/>
        <w:t>Актердің сахна төріне алып шыққан кейіпкерлерінің</w:t>
        <w:br/>
        <w:t>көкжиегі жыл өткен сайын өсіп, дами береді. Сахналық,</w:t>
        <w:br/>
        <w:t>образдық болмыс-бітімі, қалып-тұрғысы,</w:t>
        <w:br/>
        <w:t>психологиясы, қоғамдағы орны мен қызметі актерлік</w:t>
        <w:br/>
        <w:t>бір арнаға сыймайтын сан алуан бейнелер көбейе түсті.</w:t>
        <w:br/>
        <w:t>Әу баста актер болуды армандамаған актердің шеберлігі</w:t>
        <w:br/>
        <w:t>шыңдалып, уақыт өткен сайын өсу үстінде болды.</w:t>
        <w:br/>
        <w:t>Өзінің өнерге кездейсоқ келмегенін дәлелдеп бақты.</w:t>
        <w:br/>
        <w:t>Кім-кімде болса да пенделік ой болады. “Басты рөлде</w:t>
        <w:br/>
        <w:t>ойнағандардың бәрі мықты, қосымша рөлде ойнаған</w:t>
        <w:br/>
        <w:t>актер дарынсыз” деген. Қате пікір. Өмірге өзінше</w:t>
        <w:br/>
        <w:t>көзқарасы, өзінше ой-пікірі, өзінше мінез-құлқы</w:t>
        <w:br/>
        <w:t>болады әр кейіпкердің. Олай болса, сахнадағы әрбір</w:t>
        <w:br/>
        <w:t>рөлдің өзіндік бет-бейнесі бар. Ал сол рөлді аса</w:t>
        <w:br/>
        <w:t>шеберлікпен орындау, шынайлықпен корермен</w:t>
        <w:br/>
        <w:t>жүрегіне жеткізу екінің бірінің қолынан келмейді.</w:t>
        <w:br/>
        <w:t>23</w:t>
        <w:br/>
        <w:t>Сол жылы елде тағы бір нәрсеге таң қалғаным бар.</w:t>
        <w:br/>
        <w:t>Қысылтаяң елде аурудын көбейетіні анық қой.</w:t>
        <w:br/>
        <w:t>Қызылша, шешек, тұмау, сүзек, құрт аурулары</w:t>
        <w:br/>
        <w:t>қозатын кез ғой, әрі жұқпалы, сондыктан ауру елге</w:t>
        <w:br/>
        <w:t>тарамау үшін есіктін маңдайшасына мақта қыстырып</w:t>
        <w:br/>
        <w:t>қояды скен. Жұқпалы аурудан сақтанудың бір амалы</w:t>
        <w:br/>
        <w:t>осы скен. Аурудың көңілін сұрай келсеңіз, не қонақ</w:t>
        <w:br/>
        <w:t>болып келсеңіз, сыртта хабарласасыз, аурудың үстіне</w:t>
        <w:br/>
        <w:t>енуге болмайды. Өкпе, күнә болмайды, мұндай әдет</w:t>
        <w:br/>
        <w:t>қай уақытқа болса да тиімді әрі салауатты дәстүр екен.</w:t>
        <w:br/>
        <w:t>Міне, 1950 жыл Шоманай Хожа елі ауданы МТС</w:t>
        <w:br/>
        <w:t>(машина-трактор станциясы) аумағындағы 5-сыныпта</w:t>
        <w:br/>
        <w:t>оқи бастадым. Шоманай жері тың, жерге не ексең де</w:t>
        <w:br/>
        <w:t>жайнап шыға келеді, қазақша айтқанда: қауын-қарбыз</w:t>
        <w:br/>
        <w:t>дегеніңіз тартылып айырылады.</w:t>
        <w:br/>
        <w:t>Құрастырушылан:</w:t>
        <w:br/>
        <w:t>Жүмекенң өзінің мемуарын осылай аяқтай алмай</w:t>
        <w:br/>
        <w:t>тоқтатыпты. Көркем шығарма сияқты бастап жазған</w:t>
        <w:br/>
        <w:t>екен. Өзі аман болғанда қалай өрбітіп, қалай аяқтар</w:t>
        <w:br/>
        <w:t>еді. Ол жағы бізге беймәлім. 2003 жылдың аяғында,</w:t>
        <w:br/>
        <w:t>дәлірек айтсақ, 5 қарашада инфарк ауруының ең</w:t>
        <w:br/>
        <w:t>қиынына ұшырады. Қағаз да, қалам да жайына қалды.</w:t>
        <w:br/>
        <w:t>Енді мен, оның жұбайы Жүмекеңнің “Ұшқан ұясы”</w:t>
        <w:br/>
        <w:t>жайлы толғауын толық жалғастыра алмаспын,</w:t>
        <w:br/>
        <w:t>дегенмен оның ата тегі жайлы айта кету дұрыс болар</w:t>
      </w:r>
    </w:p>
    <w:p>
      <w:r>
        <w:t>деп ойлаймын.</w:t>
        <w:br/>
        <w:t>Сонымен, Жұмабай Кіші жүздің Жеті руының</w:t>
        <w:br/>
        <w:t>керейтінен шыққан. Үш жүзге пір болған Мүсірәлі</w:t>
        <w:br/>
        <w:t>абыздан тараған. Мүсірәліден Еспембет батыр, әрі</w:t>
        <w:br/>
        <w:t>қарай Қалматай, Жұмағұл, Сүйіндік, Тілеуәлі, Төлеш,</w:t>
        <w:br/>
        <w:t>Бекет, Медетбай, Жүмабай. Енді таратып айтсақ;</w:t>
        <w:br/>
        <w:t>Бекеттің бәйбішесінен үш үл, екі қыз туған. Екінші</w:t>
        <w:br/>
        <w:t>әйелінен Медетбай, Дәмеш, Күліш, бұлар үшеу.</w:t>
        <w:br/>
        <w:t>Үшінші әйелінен бір үл бір қыз туған.</w:t>
        <w:br/>
        <w:t>Жұмабайдың арғы атасы Қызылорданың қазалы</w:t>
        <w:br/>
        <w:t>деген жерінен Қарақалпақстанға ХІХ ғасырда көшкен,</w:t>
        <w:br/>
        <w:t>с ---</w:t>
        <w:br/>
        <w:t>ауқым-аясы тар, болмыс-бітімі тым шағын, ұсақ іс-</w:t>
        <w:br/>
        <w:t>әрекеттердің адамдары болатын. Оның үстіне Батталда</w:t>
        <w:br/>
        <w:t>түптеп келгенде адамгершіліктің иненің жасауындай</w:t>
        <w:br/>
        <w:t>болса да сәулесі, аяушылық бар-тын. Ал Табанның</w:t>
        <w:br/>
        <w:t>жауыздық, қатыгездік, қанішерлік қарымы өлшеусіз,</w:t>
        <w:br/>
        <w:t>Социалистік қоғамның тарихына қара таңба болып</w:t>
        <w:br/>
        <w:t>жабысқан 1937 жылдың қайғылы да қасіретті</w:t>
        <w:br/>
        <w:t>оқиғасына арналған Қалтай Мұхамеджановтың бұл</w:t>
        <w:br/>
        <w:t>туындысы бүгінгі қайта қүру, жариялылық,</w:t>
        <w:br/>
        <w:t>демократиялык кезендегі қазақ сахнасының көрнекті</w:t>
        <w:br/>
        <w:t>шығармасына айналды.</w:t>
        <w:br/>
        <w:t>Жұмабай Медетбаев ширек ғасырға жуық</w:t>
        <w:br/>
        <w:t>творчестволық жолында сахна төрінде алпыстан астам</w:t>
        <w:br/>
        <w:t>сан салалы бейнелер галериясын жасапты. Оның бәрін</w:t>
        <w:br/>
        <w:t>түгелдей бір творчестволық портретте айтып біту,</w:t>
        <w:br/>
        <w:t>талдап-таразылап шығу мүмкін емес. Ол болашақтың</w:t>
        <w:br/>
        <w:t>ісі болса керек. Сөйткенмен, біз бүгін Жүмекеннің</w:t>
        <w:br/>
        <w:t>актерлік, орындаушылық, өнерпаздық дарынның</w:t>
        <w:br/>
        <w:t>бұдан басқа да екі қырын аз да болса арнайы бөліп</w:t>
        <w:br/>
        <w:t>айта кетуді орынды санаймыз.</w:t>
        <w:br/>
        <w:t>Бүгінде М.Әуезов атындағы драма театрының белді</w:t>
        <w:br/>
        <w:t>де шебер актерлерінің біріне айналып отырған орта</w:t>
        <w:br/>
        <w:t>буындағы дарын иелерінің бірі - Ж.Медетбдаев қазіргі</w:t>
        <w:br/>
        <w:t>қазақ киносының да таңдаулы актерлері қаптарында.</w:t>
        <w:br/>
        <w:t>Жұмабай бүгінгі таңға дейін он беске тарта көркем</w:t>
        <w:br/>
        <w:t>фильмге түсіпті. Мысалы, “Құрманғазыдағы” Әубәкір,</w:t>
        <w:br/>
        <w:t>“Қиын балалардағы” колхоз председателі, “Өрнектегі”</w:t>
        <w:br/>
        <w:t>партия ұйымының секретары, “Жаушыдағы” Ақын,</w:t>
        <w:br/>
        <w:t>“Ебелектегі” бас бухгалтер Ораз, “Хош бол, Медеудегі”</w:t>
        <w:br/>
        <w:t>той бастаушы ақын және басқалары.</w:t>
        <w:br/>
        <w:t>“Қазақфильм” киностудиясы мен Чехосовакия</w:t>
        <w:br/>
        <w:t>кинематографистері бірлесіп шығарған “Хош бол,</w:t>
        <w:br/>
        <w:t>Медеу” атты түрлі-түсті кең форматты ән-күйге,</w:t>
        <w:br/>
        <w:t>көңілді биге, жарасты әзіл-қалжыңға құрылған</w:t>
        <w:br/>
        <w:t>фильмде Жұмабай орындаған Той бастаушы ақын бар</w:t>
        <w:br/>
        <w:t>қызықтың, оқыс оқиғаның ұйытқысы болып, қақ</w:t>
        <w:br/>
        <w:t>ортасында жүреді. Мұнда актердің жаңа бір қырын -</w:t>
        <w:br/>
        <w:t>әншілік, жыршылық касиетін танығандай боламыз.</w:t>
        <w:br/>
        <w:t>Иә, жаңа қыры демекші, Жұмабай Медетбаевтың</w:t>
        <w:br/>
        <w:t>үшінші бір өнерпаздық қыры осы әншілік, жыршылық</w:t>
      </w:r>
    </w:p>
    <w:p>
      <w:r>
        <w:t>30 ----</w:t>
        <w:br/>
        <w:t>актер болғалы тұрғанын анықтағандай еді. Жұмабай</w:t>
        <w:br/>
        <w:t>белгілі ұстаз-режиссер Асқар Тоқпанов тәрбиесімен</w:t>
        <w:br/>
        <w:t>бойына сіңірген, сондай-ақ өз жаратылысы-</w:t>
        <w:br/>
        <w:t>табиғатында бар осынау жақсы қасиеттерді сахна</w:t>
        <w:br/>
        <w:t>төрінде жандандырып, одан әрі сабақтастырып алып</w:t>
        <w:br/>
        <w:t>кетті. Шынында да, Кебек рөлі қазақтың актерлік</w:t>
        <w:br/>
        <w:t>мектебінде “мен таланттымын” деген әр буын</w:t>
        <w:br/>
        <w:t>өкілдерінің бағын сынап көрген, өнерін өлшеп</w:t>
        <w:br/>
        <w:t>байқаған безбен-таразысы болғаны да анық. Жас актер</w:t>
        <w:br/>
        <w:t>Жұмабай Медетибаев бүл талап биігінен шыға алды</w:t>
        <w:br/>
        <w:t>деп нық сеніммен айта аламыз. Оған дәлел актер</w:t>
        <w:br/>
        <w:t>Кебекті тек Әуезов атындағы театр сахнасында ғана</w:t>
        <w:br/>
        <w:t>он екі жылға жуық үзбей ойнап, ондаған мың</w:t>
        <w:br/>
        <w:t>көрермендердің ыстық ықыласы мен ризашылығына</w:t>
        <w:br/>
        <w:t>бөленді.</w:t>
        <w:br/>
        <w:t>Актердің сахна төріне алып шыққан</w:t>
        <w:br/>
        <w:t>кейіпкерлердің көкжиегі жыл өткен сайын өсіп, дами</w:t>
        <w:br/>
        <w:t>береді. Сахналық, образдық болмыс-бітімі, қалып-</w:t>
        <w:br/>
        <w:t>тұрғысы, психологиясы, қоғамдағы орны мен қызметі</w:t>
        <w:br/>
        <w:t>актерлік бір ампулаға сыймайтын сан алуан бейнелер</w:t>
        <w:br/>
        <w:t>көбейе түсті. Мәселен, М.Әуезовтің “Абайындағы”</w:t>
        <w:br/>
        <w:t>Көкбай ақын, Ш.Айтматовтың “Ана - Жер-</w:t>
        <w:br/>
        <w:t>анасындағы” Майсалбек, Қ.Мүқашевтың “Дала</w:t>
        <w:br/>
        <w:t>дастанындағы” Қуат ақын, “Айман - Шолпандағы”</w:t>
        <w:br/>
        <w:t>Әлібек, С.Ахмадтың “Келіндер көтерілісіндегі”</w:t>
        <w:br/>
        <w:t>Орынбай, Эрвенің “Түлкі бикешіндегі” театр</w:t>
        <w:br/>
        <w:t>директоры, “Ер Тарғындағы” Сақан, “Қаракөздегі”</w:t>
        <w:br/>
        <w:t>Асан, Д.Исабековтің “Әпкесіндегі” Омар және</w:t>
        <w:br/>
        <w:t>басқалары таза романтикалық, лирикалық</w:t>
        <w:br/>
        <w:t>кейіпкерлерден ауқым-аясы әлдеқайда кен, қоғамдық-</w:t>
        <w:br/>
        <w:t>әлеуметтік, драмалық жүкті де қоса арқалаған</w:t>
        <w:br/>
        <w:t>кейіпкерлер. Атап айтқанда, Көкбай тамаша әнші,</w:t>
        <w:br/>
        <w:t>ақын, нәзік жанды адам болу үстіне, данышпан ақын</w:t>
        <w:br/>
        <w:t>Абай жырлары мен азаматтық ұлы ойларын халыққа</w:t>
        <w:br/>
        <w:t>таратушы, насихатшы да бола білген, сол арқылы</w:t>
        <w:br/>
        <w:t>әлеуметтік рөл атқара алған болса; Әлібек сал-сері,</w:t>
        <w:br/>
        <w:t>романтикалық кейіпкер болумен қатар коғамға, уақыт</w:t>
        <w:br/>
        <w:t>әкелген капитализм ұшқыны, сауда-саттықпен</w:t>
        <w:br/>
        <w:t>29)</w:t>
        <w:br/>
        <w:t>аудандарға гастрольдерге көп баратынбыз. Сондағы</w:t>
        <w:br/>
        <w:t>шыдамдылығына таң қалатынмын. Бүкіл труппа</w:t>
        <w:br/>
        <w:t>шаршап, қылжиып қалғанда “азаматтар сыйлап жатыр,</w:t>
        <w:br/>
        <w:t>ұйқыларынды ашып, ән салып отырыңдар” дейтін.</w:t>
        <w:br/>
        <w:t>Мойымайды ғой.</w:t>
        <w:br/>
        <w:t>-- Шәкірттеріңіз көп пе?</w:t>
        <w:br/>
        <w:t>- Мен институтта сабақ бермеймін. Осы 90-</w:t>
        <w:br/>
        <w:t>жылдардың басында Өзбекстанның Хамза атындағы</w:t>
        <w:br/>
        <w:t>театры Алматыға гастрольге келді. Мен оларға Алматы</w:t>
        <w:br/>
        <w:t>облысын аралатып жүрдім. Сонда өзбектің жастары</w:t>
        <w:br/>
        <w:t>маған “ұстазым” деді. “Неге ұстазбын?” “Әкә, біз</w:t>
        <w:br/>
        <w:t>өзіміздің алдымыздағы ағаларды “ұстазым” деп</w:t>
      </w:r>
    </w:p>
    <w:p>
      <w:r>
        <w:t>атаймыз” дейді. Осы бір ғажап дүниені өзбектің</w:t>
        <w:br/>
        <w:t>жастарынан көрдім.</w:t>
        <w:br/>
        <w:t>-- Біздің жастарға көзқарасыңыз қалай?</w:t>
        <w:br/>
        <w:t>-- Маған өзіміздің жастар өте ұнайды. Өнер - өте</w:t>
        <w:br/>
        <w:t>қиын дүние. Кейде толғанып жүреді, кейде ашынып</w:t>
        <w:br/>
        <w:t>жүреді. Дарынды таланттар бар. Бірақ оларға жақсы</w:t>
        <w:br/>
        <w:t>драматургия, сосын оны орын-орнына қоя білетін</w:t>
        <w:br/>
        <w:t>режиссер керек. Театрды Әзірбайжан Мәмбетов отыз</w:t>
        <w:br/>
        <w:t>жыл басқарды. Күні бүгінге дейін оған тең келер</w:t>
        <w:br/>
        <w:t>режиссер жоқ. Өнерде періште болу өте қиын.</w:t>
        <w:br/>
        <w:t>Мәмбетов, Ыдырысты, Әнуар, Фарида, Асанәлі,</w:t>
        <w:br/>
        <w:t>Райымбекті, одан кейінгі толқын Қүман, Тұңғышбай,</w:t>
        <w:br/>
        <w:t>Тілектес, Әнуарларды ашты. Театрды әлемге танытты.</w:t>
        <w:br/>
        <w:t>Жалпы, режиссерлік қиын, күрделі өнер. Кей</w:t>
        <w:br/>
        <w:t>режиссердің аз ғана уақыт ағымы ішінде кішкентай</w:t>
        <w:br/>
        <w:t>бір дүниемен корініп қалып, әрі қарай жол таба алмай</w:t>
        <w:br/>
        <w:t>қалатыны да осы күрделіліктен. Біздің театрдың қазіргі</w:t>
        <w:br/>
        <w:t>режиссерлері туралы айтсам, Әубәкір Рахимов кәсіби</w:t>
        <w:br/>
        <w:t>білімі жоғары режиссер. Жалпы қазір көзге көрініп</w:t>
        <w:br/>
        <w:t>жүрген Болат Атабаев пен Әубәкір Рахимов екеуі ғой.</w:t>
        <w:br/>
        <w:t>Жас режиссер Қайрат Сүгірбековтің бастамасы жаман</w:t>
        <w:br/>
        <w:t>емес.</w:t>
        <w:br/>
        <w:t>-- “Төйдан қайтқан қазақтар" спектаклінде басты рөл</w:t>
        <w:br/>
        <w:t>ойнайсыз. Сондағы бір сахнаны еске алсақ, поезд тоқтай</w:t>
        <w:br/>
        <w:t>бергенде “нан, манты бар” деп шулап жүрген қазақ-</w:t>
        <w:br/>
        <w:t>тар - бүгінгі күн шындығы. Олар сіздердің кейіпкер</w:t>
        <w:br/>
        <w:t>емес, көрермендеріңіз болса игі еді ғой...</w:t>
        <w:br/>
        <w:t>22</w:t>
        <w:br/>
        <w:t>- Айналайын, сен жараның аузын тырнағандай</w:t>
        <w:br/>
        <w:t>болдың. Қарағанды театрына барғанымда “Абай”</w:t>
        <w:br/>
        <w:t>спектаклінде бір актердің орнына Көкбай рөлін</w:t>
        <w:br/>
        <w:t>ойнауым керек болды. Көкбайдың Абаймен домбыра</w:t>
        <w:br/>
        <w:t>тарта әзілдесетіні бар. Мен ән айтуын айтамын, бірақ</w:t>
        <w:br/>
        <w:t>домбыра тартуға жоқпын. Содан театр директоры: “Бұл</w:t>
        <w:br/>
        <w:t>не сұмдық, өзің қазақпысың, жоқ па? Мынадай</w:t>
        <w:br/>
        <w:t>керемет драмалық актерсің, жап-жақсы даусың бар,</w:t>
        <w:br/>
        <w:t>соның қадірін білмейтін болсаң, өзің адам емес екенсің</w:t>
        <w:br/>
        <w:t>ғой” деп жер-жебіріме жетті. Жыным келіп түр, бірақ</w:t>
        <w:br/>
        <w:t>шыдадым. Ертеңіне тоғыз сомға домбыра сатып алдым.</w:t>
        <w:br/>
        <w:t>Әлгі кісінің сөздері намысыма тигені сонша бір айда</w:t>
        <w:br/>
        <w:t>домбыра тартуды үйреніп алдым. Алматыға келген соң</w:t>
        <w:br/>
        <w:t>Мұхтар Өтебаевпен көршілес болдық. Мен оған</w:t>
        <w:br/>
        <w:t>табынатынмын, керемет актер, керемет әнші болатын.</w:t>
        <w:br/>
        <w:t>Сол кісіден үйрендім. Жарты жыл өткенде радиодан</w:t>
        <w:br/>
        <w:t>бір журналист келіншек келіп, “аға, сіз домбырамен</w:t>
        <w:br/>
        <w:t>ән айтасыз ғой, жазып алайық, бізде “Драма артистері</w:t>
        <w:br/>
        <w:t>ән айтады” деген цикл бар” дейді. Төлеген</w:t>
        <w:br/>
        <w:t>Айбергеновтің өлеңдеріне ән шығардым, “Қамбар</w:t>
        <w:br/>
        <w:t>батыр” қиссасын күйтабаққа жаздырдым. Кердері</w:t>
        <w:br/>
        <w:t>Әбубәкірдің, Майлықожаның термелерін айтып</w:t>
        <w:br/>
        <w:t>жүрдім...</w:t>
        <w:br/>
        <w:t>-- Қайта айналып келіп оқи беретін жазушыңыз кім?</w:t>
        <w:br/>
        <w:t>- Абай. Мен Абаймен ауырдым. Содан кейін</w:t>
        <w:br/>
        <w:t>Абайдың Қарасөздерінен “Өзгеге көңілім тоярсың”</w:t>
      </w:r>
    </w:p>
    <w:p>
      <w:r>
        <w:t>атты бір сағаттық моноспектакль жасадым.</w:t>
        <w:br/>
        <w:t>“Жарлы емеспін, зарлымын.</w:t>
        <w:br/>
        <w:t>Оны да ойлап толғандым”.</w:t>
        <w:br/>
        <w:t>Сонда ойлаймын, Абай неге зарлы болды? Мал бар,</w:t>
        <w:br/>
        <w:t>тамақ тоқ - ненің зары?...</w:t>
        <w:br/>
        <w:t>Бес нәрседен қашық бол,</w:t>
        <w:br/>
        <w:t>Бес нәрсеге ғашық бол</w:t>
        <w:br/>
        <w:t>Адам болам десеңіз...</w:t>
        <w:br/>
        <w:t>Бұл не ғажап! Абайша өмір сүруіміз керек, сонда ел</w:t>
        <w:br/>
        <w:t>боламыз, халық боламыз.</w:t>
        <w:br/>
        <w:t>“Қазақ әдебиеті” газеті,</w:t>
        <w:br/>
        <w:t>12 ақпан 1999 жыл</w:t>
        <w:br/>
        <w:t>....</w:t>
        <w:br/>
        <w:t>Қазақшасын дәл қазір таба алмай отырмын. Мен де</w:t>
        <w:br/>
        <w:t>мектепке бара жатқан, балалардың бәрін жинап алып,</w:t>
        <w:br/>
        <w:t>алдарында әлгі бақсының рөлін атқарып, ауыздарын</w:t>
        <w:br/>
        <w:t>аштырып, таңқалдырып жүргенім. Бұл менің</w:t>
        <w:br/>
        <w:t>алғашқы әртістік қадамым болса керек.</w:t>
        <w:br/>
        <w:t>- Қазақта дарынды жандардың бәрі де үлы Абайдың</w:t>
        <w:br/>
        <w:t>шекпенінен шықты десек, артық айтқандық болмас.</w:t>
        <w:br/>
        <w:t>Халқымыздың сол бір аяулы ұлы да қайран жұртынын</w:t>
        <w:br/>
        <w:t>жанын суалтуды армандап, еңіреп өткен жоқ па өмірден?</w:t>
        <w:br/>
        <w:t>Көптеген өнер қайраткерлері сияқты Сіздің де соңғы</w:t>
        <w:br/>
        <w:t>кездері Абай тақырыбына ден қойғаныңыздан</w:t>
        <w:br/>
        <w:t>хабарымыз бар. Тындырған істеріңіз жайлы, кемеңгер</w:t>
        <w:br/>
        <w:t>атамыздың ұлағаты жайлы не айтасыз?</w:t>
        <w:br/>
        <w:t>-- “Абай десем” деген спектакльде Абайды ойнадым.</w:t>
        <w:br/>
        <w:t>Содан кейін Абайдың 150 жылдығына арнап “Өзгеге,</w:t>
        <w:br/>
        <w:t>көңілім, тоярсың” деген моноспектакль жасадым. Кіші</w:t>
        <w:br/>
        <w:t>залда өзім қойып, өзім ойнадым. Кейін “Жарлы</w:t>
        <w:br/>
        <w:t>емеспін, зарлымын” деген бір сағаттық фильмге</w:t>
        <w:br/>
        <w:t>түстім. Түсірген - өзімнің ұлым. Абай не жазса, соның</w:t>
        <w:br/>
        <w:t>бәрі бүгінгі ұрпаққа арналғандай. Оның мәңгілігі де</w:t>
        <w:br/>
        <w:t>сонда.</w:t>
        <w:br/>
        <w:t>Жарлы емеспін, зарлымын,</w:t>
        <w:br/>
        <w:t>Оны да ойла толғанып.</w:t>
        <w:br/>
        <w:t>Жұртым деуге арлымын,</w:t>
        <w:br/>
        <w:t>Өзге жұрттан ұялып.</w:t>
        <w:br/>
        <w:t>Барымта мен партия -</w:t>
        <w:br/>
        <w:t>Бәрі мастық, жұртқұмар.</w:t>
        <w:br/>
        <w:t>Сыпыра елірме, сұрқия,</w:t>
        <w:br/>
        <w:t>Көп пияншік нені үғар?</w:t>
        <w:br/>
        <w:t>Әйтпесе:</w:t>
        <w:br/>
        <w:t>Өсек, өтірік, мақтаншақ,</w:t>
        <w:br/>
        <w:t>Еріншек, бекер мал шашпақ -</w:t>
        <w:br/>
        <w:t>Бес дұшпаның білсеңіз.</w:t>
      </w:r>
    </w:p>
    <w:p>
      <w:r>
        <w:t>Талап, еңбек, терең ой,</w:t>
        <w:br/>
        <w:t>Қанағат, рақым ойлап қой -</w:t>
        <w:br/>
        <w:t>Бес асыл іс көнсеңіз...</w:t>
        <w:br/>
        <w:t>43</w:t>
        <w:br/>
        <w:t>Есжан АЙНАБЕКОВ</w:t>
        <w:br/>
        <w:t>АКТЕР АҒА</w:t>
        <w:br/>
        <w:t>Жұмабай аға бір сәт үнсіз қалды. Сосын ойын</w:t>
        <w:br/>
        <w:t>сабақтап, өзін толғандырып жүрген жайларды</w:t>
        <w:br/>
        <w:t>әңгімелеп кетті.</w:t>
        <w:br/>
        <w:t>-- Кейде театрға барушылар азайып кетті. Теледидар,</w:t>
        <w:br/>
        <w:t>кино, күнделікті информация тасқыны театрды</w:t>
        <w:br/>
        <w:t>ығыстыра бастады деген пікірлерді естіп қаламыз.</w:t>
        <w:br/>
        <w:t>Бүл - біржақты тұжырым. Тым асығыстық секілді.</w:t>
        <w:br/>
        <w:t>Меніңше, бүгінгі күннің ең көкейтесті мәселелерін</w:t>
        <w:br/>
        <w:t>қозғайтын талантты драмалық шығармалар тапшы.</w:t>
        <w:br/>
        <w:t>Әйтпесе, Москва, Ленинград, Новосибирск</w:t>
        <w:br/>
        <w:t>театрларына қай кезде барсаңыз да билет іздеп</w:t>
        <w:br/>
        <w:t>жүргендерді кездестіресіз. Тіпті осы өзіміздің театрларды</w:t>
        <w:br/>
        <w:t>алайықшы. М. Әуезов атындағы академиялық драма</w:t>
        <w:br/>
        <w:t>театры қойған Қ. Мұхамеджановтың “Біз періште</w:t>
        <w:br/>
        <w:t>емеспіз”, Жастар мен балалар театрында қойылған ІШ.</w:t>
        <w:br/>
        <w:t>Мұртазаевтың “Сталинге хат” спектакльдеріне қазір</w:t>
        <w:br/>
        <w:t>билет тауып көріңізші. Жүрт жақсы, талантты</w:t>
        <w:br/>
        <w:t>шығармаға қашанда зәру. Сен әлгінде қазақ киносы</w:t>
        <w:br/>
        <w:t>туралы әңгіме қозғадың. Меніңше, кино жайлы да осы</w:t>
        <w:br/>
        <w:t>пікірді айтуға болар еді. Жазушы ағайындар не десе де</w:t>
        <w:br/>
        <w:t>өздері білсін. Бірақ мына шындықты айту аса қажет-</w:t>
        <w:br/>
        <w:t>ақ. Бізде талантты драмалар, киносценарийлер жоқтың</w:t>
        <w:br/>
        <w:t>қасы. Бірлескен творчестволық жұмыстан гөрі бос</w:t>
        <w:br/>
        <w:t>даурықпа сөз, кінә тағу, өкпе айту көп. Бірақ сол</w:t>
        <w:br/>
        <w:t>өзімшілдігіміз, атаққұмар, шенқұмар,</w:t>
        <w:br/>
        <w:t>өкпешілдігімізден көріп жатқан пайдамыз тағы жоқ.</w:t>
        <w:br/>
        <w:t>Не дегенде де, театрдағы, кинодағы, әдебиеттегі,</w:t>
        <w:br/>
        <w:t>қысқасы, жалпы өнердегі кемістігімізді жеке өз</w:t>
        <w:br/>
        <w:t>басымыздан іздегеніміз мақұл.</w:t>
        <w:br/>
        <w:t>Қазіргі заман талап етіп отырғандай, біз өнердегі өз</w:t>
        <w:br/>
        <w:t>позициямызды қайта қарап, жаңаша қүра білсек, одан</w:t>
        <w:br/>
        <w:t>өнер де, халық та, біздің өзіміз де көп ұтар едік-ау.</w:t>
        <w:br/>
        <w:t>Сонда жоғары оқу орнында оқитын қарындасымыз:</w:t>
        <w:br/>
        <w:t>ін ШЕН</w:t>
        <w:br/>
        <w:t>“Енлік - Кебектегі” Кебек бейнесін сахнада ойнау</w:t>
        <w:br/>
        <w:t>үстінде Жұмабай өзіне сондай талап қойып, ізденіс-</w:t>
        <w:br/>
        <w:t>толғаныста жүріпті.</w:t>
        <w:br/>
        <w:t>1.Ол терезеден тысқа көз тастап, аз-кем ойланып</w:t>
        <w:br/>
        <w:t>қалды. Сахнада көріне қоймайтын маңдайдағы әжім</w:t>
        <w:br/>
        <w:t>сызықтары парасат ізін аңғартқандай.</w:t>
        <w:br/>
        <w:t>-- Кебек -- трагедиялық образ. Төл сахнамызда</w:t>
      </w:r>
    </w:p>
    <w:p>
      <w:r>
        <w:t>оны талай-талай өнер шеберлері мүсіндеді. “Еңлік -</w:t>
        <w:br/>
        <w:t>Кебек” қазақ драмасының пионері, классикалық</w:t>
        <w:br/>
        <w:t>туынды болғандықтан да және оны дарынды актерлер</w:t>
        <w:br/>
        <w:t>ойнағандығымен де аса қымбат, аса жауапты.</w:t>
        <w:br/>
        <w:t>1965 жылы Құрманғазы атындағы консерваторияны</w:t>
        <w:br/>
        <w:t>бітірерде осы рөл дипломдық жұмысыма арқау болды.</w:t>
        <w:br/>
        <w:t>Жетекшім -- Асқар Тоқпанов, белгілі театр профессоры.</w:t>
        <w:br/>
        <w:t>Жауапкершілік дегенініздің ұшан-теңіз екенін енді</w:t>
        <w:br/>
        <w:t>мөлшерлей беріңіз.. Консерваториядан соң</w:t>
        <w:br/>
        <w:t>Қарағандыдағы С. Сейфуллин атындағы облыстық</w:t>
        <w:br/>
        <w:t>драма театрында бір жыл жүмыс істедім. Онда да</w:t>
        <w:br/>
        <w:t>Кебекті ойнаудың реті келді. Одан соң осы қасиетті</w:t>
        <w:br/>
        <w:t>қарашаңырақта театрымыздың корифейлері Серағаң,</w:t>
        <w:br/>
        <w:t>Елаған, Қалекилердің көзі тірісінде Кебек болып</w:t>
        <w:br/>
        <w:t>көпшілік алдына шықтым. Бұл театрда Кебекті басқа</w:t>
        <w:br/>
        <w:t>қырынан танығандай болдым.</w:t>
        <w:br/>
        <w:t>Жүмекеннің бұл сөзі актер рөлдерді сахнаға</w:t>
        <w:br/>
        <w:t>шығарған сайын жауапкершілік те өсе түседі, шеберлікті</w:t>
        <w:br/>
        <w:t>үйреніп, творчестволык лабораториясы байи бермек</w:t>
        <w:br/>
        <w:t>дегенге меңзейтін сияқты. Актер творчествосымен</w:t>
        <w:br/>
        <w:t>таныса бастағаннан-ақ аңғарғанымыз -- рөлдердің</w:t>
        <w:br/>
        <w:t>үлкендері де бар, кішілері де аз емес. Бірақ ізденімпаз</w:t>
        <w:br/>
        <w:t>жан Станиславскийдің белгілі қағидасын берік</w:t>
        <w:br/>
        <w:t>ұстағанға үқсайды.</w:t>
        <w:br/>
        <w:t>-- Ә. Тәжібаевтың “Майрасы” ұзақ жыл театр</w:t>
        <w:br/>
        <w:t>репертуарындағы тағылымды драма ретінде талай рет</w:t>
        <w:br/>
        <w:t>қойылды. Дүрбіт мырзаның шабарманы ретінде Баттал</w:t>
        <w:br/>
        <w:t>рөлін сахнаға шығардым. Кезінде Елағаң “керемет</w:t>
        <w:br/>
        <w:t>ойнаған” деген сөз бар. Көзі тірісінде тарлан талант</w:t>
        <w:br/>
        <w:t>мен ойнаған спектакльді көріп, жылы Лебіз білдірді.</w:t>
        <w:br/>
        <w:t>Зерделі кісілердің өзіңе деген ықыласы адамның</w:t>
        <w:br/>
        <w:t>мерейін өсіріп, бойыңа куат бергендей екен. Бүгінде</w:t>
        <w:br/>
        <w:t>50</w:t>
        <w:br/>
        <w:t>“Кеше мен Абай атындағы драма театрына бар-</w:t>
        <w:br/>
        <w:t>дым”, - деген сөзді айтпас па еді?! Бәлкім сонда театр</w:t>
        <w:br/>
        <w:t>тарапына айтылатын: “Сендер өзі классика қуып, кіл</w:t>
        <w:br/>
        <w:t>Шекспиршіл, кіл Чеховшіл болып кеттіндер ғой. Одан</w:t>
        <w:br/>
        <w:t>өзгені көресіңдер ме өзі?!” -- деген сөздер де айтылмас</w:t>
        <w:br/>
        <w:t>па еді, кім білсін. Қалай дегенмен, бізге бір серпілу</w:t>
        <w:br/>
        <w:t>аса қажет-ақ.</w:t>
        <w:br/>
        <w:t>Ол кісі осыны айтты да, басындағы малақайын түзеп</w:t>
        <w:br/>
        <w:t>қойды. Сосын біршама үнсіздіктен соң:</w:t>
        <w:br/>
        <w:t>-- Айта берсең сөз біткен бе? Бірін айтып тауыссақ,</w:t>
        <w:br/>
        <w:t>тағы бірі шығады. Мұның бәрін айтып жатқандағы</w:t>
        <w:br/>
        <w:t>мақсат “мен мықтымын”, “мен бәрін білемге” салыну</w:t>
        <w:br/>
        <w:t>емес. Азды-көпті 23 жыл өмірімді театрда өткізгенде</w:t>
        <w:br/>
        <w:t>көрген-білген, көңілге түйген дегендей...</w:t>
        <w:br/>
        <w:t>Қоштасарда Жұмабай ағамен тағы да жолығысуға</w:t>
        <w:br/>
        <w:t>сөз байластық. Бірнеше күннен кейін ол кісі Фрунзеге,</w:t>
        <w:br/>
        <w:t>қырғыз бауырлардың жаңа фильміне сынаққа түсуге</w:t>
        <w:br/>
        <w:t>жүріп кетті. Заманымыздың заңғар жазушысы</w:t>
        <w:br/>
        <w:t>Шыңғыс Айтматовтың “Плаха” (Жан пида)</w:t>
      </w:r>
    </w:p>
    <w:p>
      <w:r>
        <w:t>романының негізінде түсірілгелі жатқан бұл фильмде</w:t>
        <w:br/>
        <w:t>Жүмабай Медетбаев ойнай ма, жоқ па, ол уақыттың</w:t>
        <w:br/>
        <w:t>еншісіндегі нәрсе. Бірақ осы сапардың Жұмабай ағаны</w:t>
        <w:br/>
        <w:t>қатты ойландырғаны рас. Бауырлас қырғыз</w:t>
        <w:br/>
        <w:t>киносындағы осы бір жақсы ниеттің іштей бір</w:t>
        <w:br/>
        <w:t>қызғаныш сезімін оятқанын жасыруға болмас.</w:t>
        <w:br/>
        <w:t>“Қырғызтелефильм” түсіргелі жатқан “Қасқырлар</w:t>
        <w:br/>
        <w:t>ұлығанда” атты бұл фильмнің режиссері Дооренбек</w:t>
        <w:br/>
        <w:t>Садырбаевпен танысып, пікірлескен аз уақыттың</w:t>
        <w:br/>
        <w:t>ішінде Жұмабай аға әр қилы сезім кешті. Талантты</w:t>
        <w:br/>
        <w:t>қырғыз режиссері Дооронбектің ағынан жарыла айтқан</w:t>
        <w:br/>
        <w:t>әңгімесінен қатты әсер алған актер Алматыға ой кешіп</w:t>
        <w:br/>
        <w:t>қайтқан еді.</w:t>
        <w:br/>
        <w:t>Көп ұзамай актер ағамен қайта жолығыстық. Ол</w:t>
        <w:br/>
        <w:t>кісі Қырғызға барғандағы көрген білгенін әңгімеледі.</w:t>
        <w:br/>
        <w:t>Совхоз парторгы Қошқарбаев рөлінде сынаққа</w:t>
        <w:br/>
        <w:t>түскенін, ендігісін комиссия шешетінін айтты. Мен</w:t>
        <w:br/>
        <w:t>ол кісінің Фрунзеден қатты толғанып қайтқанын</w:t>
        <w:br/>
        <w:t>37</w:t>
        <w:br/>
        <w:t>- Сіздің есіміңіз әнші, жыршы ретінде де аян.</w:t>
        <w:br/>
        <w:t>Теледидардан көрсеткен өнеріңіз де жұртшылыққа</w:t>
        <w:br/>
        <w:t>мәлім. Алдағы кезде де солай бола бере ме?</w:t>
        <w:br/>
        <w:t>- Теледидардан өнер көрсету, онда берілген</w:t>
        <w:br/>
        <w:t>концертке қатысу, кинода ойнау, күйтабаққа жыр</w:t>
        <w:br/>
        <w:t>жаздыру өнерпаздық шеберлікті шыңдай түсудің</w:t>
        <w:br/>
        <w:t>күрделі арнасына тоғысып жатады. Мен мұны</w:t>
        <w:br/>
        <w:t>қолдаймын. Бүл азды-көпті бойдағы өнерді халыққа</w:t>
        <w:br/>
        <w:t>түгел ұсынуға да жол ашады ғой. Мен теледидардан</w:t>
        <w:br/>
        <w:t>ән шырқаймын. Арнайы түсірілген телефильм бар. 1979</w:t>
        <w:br/>
        <w:t>жылы халық эпосы “Қамбар батырды” күйтабаққа</w:t>
        <w:br/>
        <w:t>жаздырдым. Алдағы кезде де өнерді шыңдауға күш</w:t>
        <w:br/>
        <w:t>сала түссек керек қой.</w:t>
        <w:br/>
        <w:t>--Сіз театрда партия комитетінің секретарысыз.</w:t>
        <w:br/>
        <w:t>Совет аудандық советіне депутатсыз. Осынау қоғамдық</w:t>
        <w:br/>
        <w:t>жұмыстардың творчестволық еңбегіңізге әсері бар ма?</w:t>
        <w:br/>
        <w:t>-- Қоғамдық тапсырма өнер адамына шабыт береді,</w:t>
        <w:br/>
        <w:t>бүгінгі күн тынысын жете сезуге, замандастар ой-</w:t>
        <w:br/>
        <w:t>сырын терең үғынуға көмектеседі. Сондықтан олардың</w:t>
        <w:br/>
        <w:t>творчествоны шындауға әсері болары кәміл.</w:t>
        <w:br/>
        <w:t>- Сізге журнал оқырмандары атынан алдағы</w:t>
        <w:br/>
        <w:t>уақытта да зор табыстар тілейміз.</w:t>
        <w:br/>
        <w:t>- Көп рахмет!</w:t>
        <w:br/>
        <w:t>“Мәдениет және тұрмыс”, журналы,</w:t>
        <w:br/>
        <w:t>А22, 1984 жыл</w:t>
        <w:br/>
        <w:t>Жанұзақ АЯЗБЕКОВ</w:t>
        <w:br/>
        <w:t>ІЗДЕНІС ІЗДЕРІ</w:t>
        <w:br/>
        <w:t>Омірде әр адамның өзіндік болмысы бар. Оның жан</w:t>
        <w:br/>
        <w:t>дүниесі, мінезі, түр-тұлғасы, тіпті жүріс-түрысы да әр</w:t>
        <w:br/>
        <w:t>қилы. Сондықтан сахнадағы кейіпкерлердің де бір-</w:t>
        <w:br/>
        <w:t>біріне ұқсай бермейтін ерекшеліктері, өзіндік бітімі</w:t>
      </w:r>
    </w:p>
    <w:p>
      <w:r>
        <w:t>байқалуға тиіс. Актер образ табиғатын жете түсініп,</w:t>
        <w:br/>
        <w:t>түсініп қана қоймай, оны игеріп сахнаға шыққанда</w:t>
        <w:br/>
        <w:t>көрермендердің ой-сезімін оята алса, онда ол -- төгілген</w:t>
        <w:br/>
        <w:t>тердің төлеуі.</w:t>
        <w:br/>
        <w:t>.. -</w:t>
        <w:br/>
        <w:t>ойнауда актер жауапкершілігі дегенді терең сезінгендей</w:t>
        <w:br/>
        <w:t>болдым. Консерваторияны тәмамдаған соң</w:t>
        <w:br/>
        <w:t>Қарағандыдағы С.Сейфуллин атындағы областық</w:t>
        <w:br/>
        <w:t>драма театрында жүмыс істеген кезде де Кебек рөлін</w:t>
        <w:br/>
        <w:t>ойнаудың сәті түсті. Кейін қазақ сахнасының</w:t>
        <w:br/>
        <w:t>қарашаңырағы - республикалық драма театрына</w:t>
        <w:br/>
        <w:t>қызметке ауысқан уақытта да Кебек бейнесін</w:t>
        <w:br/>
        <w:t>мүмкіндігінше ойдағыдай шығаруға талпындым. Бүл</w:t>
        <w:br/>
        <w:t>жөнінде қазақ сахнасының саңлақтары Қалибек</w:t>
        <w:br/>
        <w:t>Қуанышбаев, Елубай Өмірзақов, Серке</w:t>
        <w:br/>
        <w:t>Қожамқүловтардың маған сол кезде көрсеткен өнегесі</w:t>
        <w:br/>
        <w:t>аз емес-ті.</w:t>
        <w:br/>
        <w:t>- Бұл сөзіңізге қарағанда, әрбір актер рөлдерді</w:t>
        <w:br/>
        <w:t>сахнаға шығарған сайын жауапкершілігі де артып,</w:t>
        <w:br/>
        <w:t>шеберлігі шыңдалып, творчестволық мүмкіндігі молая</w:t>
        <w:br/>
        <w:t>түспек қой.</w:t>
        <w:br/>
        <w:t>- Әрине. Нағыз актер үшін рөлдердің үлкені, не</w:t>
        <w:br/>
        <w:t>кішісі болмауы тиіс. Ыстық-суығы аралас актерлік өнер</w:t>
        <w:br/>
        <w:t>өте күрделі. Актер сахналық толыққанды, нанымды</w:t>
        <w:br/>
        <w:t>образ жасай білуі керек. Айталық, Әбділда Тәжібаевтың</w:t>
        <w:br/>
        <w:t>“Майра” пьесасы біздің театр сахнасында көп</w:t>
        <w:br/>
        <w:t>жылдардан бері қойылып келеді. Мен осындағы Дүрбіт</w:t>
        <w:br/>
        <w:t>мырзаның шабарманы Баттал рөлін орындап жүрмін.</w:t>
        <w:br/>
        <w:t>Оны кезінде бірегей талант иесі Е.Өмірзақов керемет</w:t>
        <w:br/>
        <w:t>ойнағаны мәлім. Сол кісінің шарапаты болуы керек,</w:t>
        <w:br/>
        <w:t>мен де өз рөлімді жаман шығармаған сияқтымын.</w:t>
        <w:br/>
        <w:t>Үлкен кісілердің ықыласы кейінгі буын өнерпаздарын</w:t>
        <w:br/>
        <w:t>қанаттандырып, құлшындыра түседі ғой. Мен ойнаған</w:t>
        <w:br/>
        <w:t>әлгі спектакльді көріп, Елағаң да, Серағаң да жылы</w:t>
        <w:br/>
        <w:t>лебіз білдіргенін әсте ұмыта алмаспын.</w:t>
        <w:br/>
        <w:t>-- Әлгіде актер үшін ойнаған рөлдердің үлкен-кішісі</w:t>
        <w:br/>
        <w:t>жоқ дедіңіз ғой. Дегенмен де, өзіңіз сүйіп ойнап,</w:t>
        <w:br/>
        <w:t>көңілдегідей шығардым-ау деген кейбір рөлдерді атап</w:t>
        <w:br/>
        <w:t>өтсеңіз.</w:t>
        <w:br/>
        <w:t>- Мен атқарған рөлдердің бәрін атап шығудың</w:t>
        <w:br/>
        <w:t>қажеті болмас. Әйтсе де, кейбіріне тоқталуыма болады.</w:t>
        <w:br/>
        <w:t>Қарағанды театрында жұмыс істеп жүрген кезде</w:t>
        <w:br/>
        <w:t>“Абай” трагедиясындағы Көкбай ақын рөлін</w:t>
        <w:br/>
        <w:t>ойнауымды өзімше бір мектеп деп білемін. Сондай-ақ</w:t>
        <w:br/>
        <w:t>М. Әуезовтің “Қаракоз” пьесасындағы Асан,</w:t>
        <w:br/>
        <w:t>47</w:t>
        <w:br/>
        <w:t>екеуміз Ботбайдың рөлінде ойнадық. “Еңлік -</w:t>
        <w:br/>
        <w:t>Кебекте” Серағаң Еспембетті ойнаса, мен Кебекті</w:t>
        <w:br/>
        <w:t>ойнадым. Сондла ол маған: “мынадай, мынадай бол”</w:t>
        <w:br/>
        <w:t>деп ылғи ақылын айтып отыратын. Бұл кісілерді Пір</w:t>
      </w:r>
    </w:p>
    <w:p>
      <w:r>
        <w:t>тұттық. Олар бізге мәңгі ұстаз болып қала бермек.</w:t>
        <w:br/>
        <w:t>“Денсаулық” журналы, 1999 жыл</w:t>
        <w:br/>
        <w:t>Өкім ЖАЙЛАУОВ</w:t>
        <w:br/>
        <w:t>ӘР ҚЫРЫНАН КӨРІНГЕН</w:t>
        <w:br/>
        <w:t>Өмірде азаматтық биік бейнесін, жан-жақты</w:t>
        <w:br/>
        <w:t>творчестволық, шеберлік өнегесін танытып жүрген өнер</w:t>
        <w:br/>
        <w:t>иелері аз емес. Солардың бірі - М.О.Әуезов атындағы</w:t>
        <w:br/>
        <w:t>қазақ мемлекеттік академиялық драма театрыңның</w:t>
        <w:br/>
        <w:t>актеры, Қазақ ССР-інің еңбек сіңірген артисі Жұмабай</w:t>
        <w:br/>
        <w:t>Медетбаев. Ол қазақ сахна өнерінің орта буын</w:t>
        <w:br/>
        <w:t>өкілдеріне жатады. Төменде Ж.Медетбаевпен әңгіме-</w:t>
        <w:br/>
        <w:t>диалогты оқырмандар назарына ұсынып отырмыз.</w:t>
        <w:br/>
        <w:t>- Өнер сүйгіш қауым сізді драма театрының белді</w:t>
        <w:br/>
        <w:t>актеры, қазақ киносының әйгілі өнерпазы дейтіні белгілі.</w:t>
        <w:br/>
        <w:t>Алдымен өзіңіз қалаған өнер жолындағы алғашқы</w:t>
        <w:br/>
        <w:t>творчестволық қадамдарыңыз жайлы айтсаңыз?</w:t>
        <w:br/>
        <w:t>- Менің сахнадағы тұңғыш қадамым Мұхтар</w:t>
        <w:br/>
        <w:t>Әуезовтің “Еңлік - Кебек” драмасындағы Кебек</w:t>
        <w:br/>
        <w:t>рөлінен басталды. Бұл рөлді қазақ сахнасының талай</w:t>
        <w:br/>
        <w:t>майталман шеберлері мүсіндегені мәлім. Сондықтан</w:t>
        <w:br/>
        <w:t>да кейінгі буын өкілдеріне осы классикалық туынды</w:t>
        <w:br/>
        <w:t>кейіпкерінің бейнесін ойдағыдай шығаруда аз</w:t>
        <w:br/>
        <w:t>жауапкершілік жүктелмесе керек. Қайбір актер</w:t>
        <w:br/>
        <w:t>болмасын, образ табиғатын жете түсініп, оны жетік</w:t>
        <w:br/>
        <w:t>игеріп, сахналық нанымды бейне жасағанда ғана</w:t>
        <w:br/>
        <w:t>көрермендер ризашылығына бөленетіні ақиқат.</w:t>
        <w:br/>
        <w:t>1965 жылы Алматыдағы Құрманғазы атындағы</w:t>
        <w:br/>
        <w:t>мемлекеттік консерваторияны бітірерде Кебек рөлі</w:t>
        <w:br/>
        <w:t>дипломдық жұмысыма арқау болды. Оған белгілі</w:t>
        <w:br/>
        <w:t>режиссер, сахна өнерінің профессоры Асқар Тоқпанов</w:t>
        <w:br/>
        <w:t>жетекшілік етті. Сол кезде-ақ тапсырылған рөлді</w:t>
        <w:br/>
        <w:t>4 ---</w:t>
        <w:br/>
        <w:t>Т.Ахтановтың “Ант” драмасындағы Барақ сұлтан,</w:t>
        <w:br/>
        <w:t>белгілі орыс драматургі А.Арбузовтың “Үзілмеген үміт”</w:t>
        <w:br/>
        <w:t>пьесасындағы Радион Николаевич, Ә.Нұрпейісовтің</w:t>
        <w:br/>
        <w:t>“Қан мен теріндегі” Ознобин, татар драматургы</w:t>
        <w:br/>
        <w:t>Ж.Файзидың “Башмағым” спектакліндегі лирикалық</w:t>
        <w:br/>
        <w:t>пландағы кейіпкер Ғалымжан, Құдаш Мұқашевтың</w:t>
        <w:br/>
        <w:t>“Дала дастанындағы” Қуат, “Фархад - Шырын"</w:t>
        <w:br/>
        <w:t>аңызындағы уәзір және басқа рөлдер менің актерлік</w:t>
        <w:br/>
        <w:t>шеберлігімді шындай түсу кезеңіндегі бедерлі бейнелер</w:t>
        <w:br/>
        <w:t>болғанын айтқаным артық емес.</w:t>
        <w:br/>
        <w:t>-Рас, академиялық драма театры қойған бірқатар</w:t>
        <w:br/>
        <w:t>спектакльдер көрермен көңілінен шығып жүр. Бұған</w:t>
        <w:br/>
        <w:t>теардың көптеген дарынды артистері қосып жүрген үлес</w:t>
        <w:br/>
        <w:t>аз емес. Солай десек те, әлі де болса театр сахнасында</w:t>
        <w:br/>
        <w:t>бүгінгі күні тақырыбы, замандас бейнесі жеткілікті.</w:t>
        <w:br/>
        <w:t>- Сын-ескертпе түрінде айтылған бүл пікірге</w:t>
        <w:br/>
        <w:t>қосылған жөн. Театр коллективі соңғы кезде мұны</w:t>
        <w:br/>
        <w:t>мүмкіндігінше ескеріп, осы заманғы көкейтесті</w:t>
        <w:br/>
        <w:t>мәселелерді қозғайтын спектакльдер қоя бастады.</w:t>
        <w:br/>
        <w:t>Мұның өзі бір жағынан драматургтеріміз бен театр</w:t>
      </w:r>
    </w:p>
    <w:p>
      <w:r>
        <w:t>актерлерінің уақыт талабына үн қосу ниетінен туып</w:t>
        <w:br/>
        <w:t>отыр. Осы ретте соңғы уақытта сахнада қойылып</w:t>
        <w:br/>
        <w:t>жүрген Дулат Исабековтің “Мұрагерлер” пьесасын</w:t>
        <w:br/>
        <w:t>ауызға аламыз. Мұнда замандастарымыздың</w:t>
        <w:br/>
        <w:t>моральдық-этикалық бейнелеріне психологиялық</w:t>
        <w:br/>
        <w:t>терендікпен үңілу бар.</w:t>
        <w:br/>
        <w:t>- Сіз театр сахнасында ғана емес, кино саласында</w:t>
        <w:br/>
        <w:t>да азды-көпті таныла бастағансыз. Осы жөнінде де</w:t>
        <w:br/>
        <w:t>сыр шертсеңіз.</w:t>
        <w:br/>
        <w:t>- Бірқатар кинофильмге түскенім рас. Аз рол</w:t>
        <w:br/>
        <w:t>ойнағаным жоқ. Әйтсе де солардың ішінде “Ебелек”</w:t>
        <w:br/>
        <w:t>атты кинофильмдегі Ораз рөлін кинодағы бір табысым</w:t>
        <w:br/>
        <w:t>деп санаймын. Сондай-ақ чехословак</w:t>
        <w:br/>
        <w:t>кинематографистері мен “Қазақфильм” студиясы</w:t>
        <w:br/>
        <w:t>бірлесіп түсірген “Қош бол, Медеу” атты фильмде той</w:t>
        <w:br/>
        <w:t>бастаушы ақын рөлін көңілдегідей шығардым-ау</w:t>
        <w:br/>
        <w:t>деймін өзімше. Соңғы жылдарда түсірілген “Өрнек”</w:t>
        <w:br/>
        <w:t>фильміндегі партия ұйымының секретары, “Жаушы”</w:t>
        <w:br/>
        <w:t>киносындағы ақын, “Қиын балалар” фильміндегі</w:t>
        <w:br/>
        <w:t>колхоз председателі бейнелері де өз жүрегіме жақын.</w:t>
        <w:br/>
        <w:t>48</w:t>
        <w:br/>
        <w:t>Абатбай ЕРМЕКБАЙҰЛЫ</w:t>
        <w:br/>
        <w:t>ӘРТІСТІҢ БАЙЛЫҒЫ - ӨНЕРІ</w:t>
        <w:br/>
        <w:t>Қазақстанның және Қаракалпастанның халық әртісі</w:t>
        <w:br/>
        <w:t>Жүмабай Медетбаев театр өнері саласында сонау 60-</w:t>
        <w:br/>
        <w:t>жылдардан бері еңбек етіп келеді. Осы жылдар ішінде</w:t>
        <w:br/>
        <w:t>ол жасаған бейнелерді тізбелеп жатудың қажеті болмас.</w:t>
        <w:br/>
        <w:t>Ойткені олар өнер сүйер кауымға әлдеқашан-ақ етене</w:t>
        <w:br/>
        <w:t>таныс болып кеткен. Біздің ойымыз күні кеше ғана</w:t>
        <w:br/>
        <w:t>асқарлы алпысына шығып, халық әртісі атанған</w:t>
        <w:br/>
        <w:t>Жүмекеңе “Құтты болсын” айтып, оны денсаулық,</w:t>
        <w:br/>
        <w:t>салауатты өмір салты және өмірдің кейбір сәттері</w:t>
        <w:br/>
        <w:t>жайлы әңгімеге тарту болатын. Көп ұзамай оның да</w:t>
        <w:br/>
        <w:t>сәті түскен.</w:t>
        <w:br/>
        <w:t>- Жалпы, өнер адамы өзін денсаулық сақтау ісіне</w:t>
        <w:br/>
        <w:t>тікелей қатыстымын деп есептемейді. Алайда, тән</w:t>
        <w:br/>
        <w:t>саулығы үшін жан саулығы қажет десек, сол жан</w:t>
        <w:br/>
        <w:t>саулығын сақтау үшін ат салысып жүргендердің бел</w:t>
        <w:br/>
        <w:t>ортасынан әрқашан да өнер адамдарының табылатыны</w:t>
        <w:br/>
        <w:t>хақ. Ендеше тән саулығымызбен жан саулығын сақтауға</w:t>
        <w:br/>
        <w:t>қатысты ойыңызды естісек.</w:t>
        <w:br/>
        <w:t>- Өзгелердің жан саулығын сақтау үшін біріншіден</w:t>
        <w:br/>
        <w:t>өзінің жан саулығың мықты болуы керек. Ол үшін,</w:t>
        <w:br/>
        <w:t>әрине, мықты денсаулық қажет. Бұлар өзі ажырамас</w:t>
        <w:br/>
        <w:t>ұғымдар ғой.</w:t>
        <w:br/>
        <w:t>Жасым алпыстан асса да, өмірлік дағдымнан әлі қол</w:t>
        <w:br/>
        <w:t>үзген емеспін: әр күні таңертең сағат алтыда тұрып,</w:t>
        <w:br/>
        <w:t>бірер сағат жаттығу жасап, өзімді бабыма келтіріп</w:t>
        <w:br/>
        <w:t>аламын. Ойткені сахнаға қыруар қимыл қажет. Кешегі</w:t>
        <w:br/>
        <w:t>Камал аға Қармысов 60 жасында сахнада сальто жасап,</w:t>
        <w:br/>
        <w:t>бізге үлгі көрсетіп еді. Елубай Өмірзақов ше?</w:t>
        <w:br/>
        <w:t>Нағыз спортшы болатын. Атбегілік, күсбегілік,</w:t>
      </w:r>
    </w:p>
    <w:p>
      <w:r>
        <w:t>мергеншілік -- бәрі келетін қолынан. Жалпы, өнер</w:t>
        <w:br/>
        <w:t>адамдарының денсаулығы мықты болуы керек. Сахнада</w:t>
        <w:br/>
        <w:t>күлетін болсаң да, жылайтын болсаң да, оның бәрі</w:t>
        <w:br/>
        <w:t>оңайға түспейді. Ол үшін сенің мынау бүкіл денең,</w:t>
        <w:br/>
        <w:t>он екі мүшең, алпыс екі тамырың бәрі түгел іске</w:t>
        <w:br/>
        <w:t>41</w:t>
        <w:br/>
        <w:t>Қуат ақынды ойнап, алғаш ән салдым. Бертін келе</w:t>
        <w:br/>
        <w:t>татар драматургі Ж. Файзидің “Башмағым”</w:t>
        <w:br/>
        <w:t>спектакліндегі лирикалық пландағы кейіпкер</w:t>
        <w:br/>
        <w:t>Ғалымжанның ариясын орындау мүмкіндігі туды.</w:t>
        <w:br/>
        <w:t>Сөйтіп, көпшілік алдында домбырамен ән айтатын</w:t>
        <w:br/>
        <w:t>дағдым осылай басталған. Жалпы өзімді әншімін деп</w:t>
        <w:br/>
        <w:t>есептемеймін. Әуесқой ғанамын...</w:t>
        <w:br/>
        <w:t>Осы жерде ол кісінің телевизиядан көрсетіліп жүрген</w:t>
        <w:br/>
        <w:t>концерті тағы еске түсті. Жұмабай Медетбаев халық</w:t>
        <w:br/>
        <w:t>әндерін шырқаумен қатар, өзі шығарған лирикалық</w:t>
        <w:br/>
        <w:t>әндерді де орындайды.</w:t>
        <w:br/>
        <w:t>-- Жезқазған облысына гастрольге шыққанымыз</w:t>
        <w:br/>
        <w:t>әлі есімде. Бірде кезекті спектакльден соң демалып,</w:t>
        <w:br/>
        <w:t>бас қосып отырдық. Жаз айының тамылжыған кезі.</w:t>
        <w:br/>
        <w:t>Кең дала, жан сарайын жаңғыртқан саумал самал,</w:t>
        <w:br/>
        <w:t>жергілікті халықтың өнер адамына деген ықыласы себеп</w:t>
        <w:br/>
        <w:t>болды-ау деймін, көңілге бір әуен келді. Ол ән</w:t>
        <w:br/>
        <w:t>теледидарда айтып жүрген “Нәзипа” болатын.</w:t>
        <w:br/>
        <w:t>“Арманға сапар” әні де сондай көңіл-күйдің шарықтап,</w:t>
        <w:br/>
        <w:t>айырықша бір әсерленген сәттерімде туды. Оған</w:t>
        <w:br/>
        <w:t>театрымыздағы Ерік Асқаров деген жас өнерпаз сөз</w:t>
        <w:br/>
        <w:t>жазды.</w:t>
        <w:br/>
        <w:t>Актермен етене жақын танысқан сайын оның</w:t>
        <w:br/>
        <w:t>творчестволық лабораториясы, өсу, қалыптасу</w:t>
        <w:br/>
        <w:t>процестері бірте-бірте айқындала түскен сияқты.</w:t>
        <w:br/>
        <w:t>Жүмекең әрі актер, әрі әнші. Оқушыға оның “Парасат</w:t>
        <w:br/>
        <w:t>сыры” деп аталатын телепостановканы жүргізгені</w:t>
        <w:br/>
        <w:t>белгілі болар (Авторы Кәкімбек Салықов). Көркем</w:t>
        <w:br/>
        <w:t>сөзді өз ырғағымен әрбір құбылысын, нәзік иірімдерін</w:t>
        <w:br/>
        <w:t>дөп басып, мәнерлеп айту оңай емес. Көгілдір экран</w:t>
        <w:br/>
        <w:t>мен сахнаның да өз талаптары бар.</w:t>
        <w:br/>
        <w:t>-- Телехабар, ондағы концерт, кинода ойнау,</w:t>
        <w:br/>
        <w:t>күйтабаққа жыр жаздыру -- бәрі айналып келгенде</w:t>
        <w:br/>
        <w:t>бір арнаға тоғысып жатады. Ол актерлік шеберлікті</w:t>
        <w:br/>
        <w:t>үштау, шынайы образдарды бейнелеу деп білемін.</w:t>
        <w:br/>
        <w:t>“Құрманғазы” телефильмінде Әубәкір, “Қош бол, ару”</w:t>
        <w:br/>
        <w:t>және “Шілдекей” картиналарында колхоз председателі,</w:t>
        <w:br/>
        <w:t>бас бухгалтер болып экраннан көріндім. 1979 жылы</w:t>
        <w:br/>
        <w:t>халық эпосы “Қамбар батырды” қүйтабаққа</w:t>
        <w:br/>
        <w:t>42 ----</w:t>
        <w:br/>
        <w:t>деудің өзі, әрине, қиындау шығар. Дегенмен, Жұмабай</w:t>
        <w:br/>
        <w:t>ағаның көкейінде айтылмай қалған сөз бардай сезілді.</w:t>
        <w:br/>
        <w:t>Сөз төркіні біртіндеп өзге жаққа ауа бастады. Жас</w:t>
      </w:r>
    </w:p>
    <w:p>
      <w:r>
        <w:t>режиссерлер, актерлер жайында әңгімелестік. Олардың</w:t>
        <w:br/>
        <w:t>асылы мен жасығы, жақсысымен қатар кемшін</w:t>
        <w:br/>
        <w:t>жақтары да көбірек тілге тиек болды.</w:t>
        <w:br/>
        <w:t>-- Галантты жастар жоқ емес, бар ғой. Біздің театрда</w:t>
        <w:br/>
        <w:t>да, Жастар мен балалар театрында да дарынды жігіттер</w:t>
        <w:br/>
        <w:t>аз емес. Бұл өзі бір жеке әңгімеге арқау болатын сөз.</w:t>
        <w:br/>
        <w:t>Тек мен өзімді толғандырып жүрген мына жайға</w:t>
        <w:br/>
        <w:t>тоқтала кетсем деймін. Гіл туралы аз айтып жүрген</w:t>
        <w:br/>
        <w:t>жоқпыз. Ал, енді театр тілсіз не бітіретіні айтпаса да</w:t>
        <w:br/>
        <w:t>түсінікті. Біздің жастарымыз тілді жақсы білмейтін</w:t>
        <w:br/>
        <w:t>секілді. Менің жас әріптестерім оған өкпелемей-ақ</w:t>
        <w:br/>
        <w:t>қойсын. Мен оларды казакша білмейсің немесе сөйлей</w:t>
        <w:br/>
        <w:t>алмайсыңдар деп жазғырып тұрғаным жоқ. Тіл де тірі</w:t>
        <w:br/>
        <w:t>нәрсе ғой. Тірінің құбылуы, түрленуі, нәрі, маңызы</w:t>
        <w:br/>
        <w:t>болады емес пе? Керек десеңіз, дәмі... Ал енді оның</w:t>
        <w:br/>
        <w:t>нағыз нәрін, құбылуын, өзгеруін, айтылу мәнерін,</w:t>
        <w:br/>
        <w:t>ырғағын жанынмен, тіпті болмысыңмен, тұла-</w:t>
        <w:br/>
        <w:t>бойыңмен түсінбей айта салып, көрерменге үсынуға</w:t>
        <w:br/>
        <w:t>бола ма? Өлі сөйлеуге, жаттанды сөйлеуге дағдыланып</w:t>
        <w:br/>
        <w:t>бара жатқан жоқпыз ба?! Мені осы нәрсе қатты</w:t>
        <w:br/>
        <w:t>толғандырады. Осы орайда ойланатын, шындап қолға</w:t>
        <w:br/>
        <w:t>алатын мәселе аз емес-ау! Ойды ой қозғайды демекші,</w:t>
        <w:br/>
        <w:t>өткенде аялдамада мынандай жайға куә болдым.</w:t>
        <w:br/>
        <w:t>Анадайда немересін жетектеп бір қария келеді екен.</w:t>
        <w:br/>
        <w:t>Сыңайы ауылдан келген кісіге үқсайды. Баяғы ауыл</w:t>
        <w:br/>
        <w:t>шалдарының сәлем дәметкіш келетінін білем ғой.Оның</w:t>
        <w:br/>
        <w:t>үстіне бұл күнде үрдістен қалып бара жатқан,</w:t>
        <w:br/>
        <w:t>танымасаң да жасы үлкенге жол беріп, сәлемдесу керек</w:t>
        <w:br/>
        <w:t>деген тәрбие қанымызға сіңіп қалған мен әлгі қарияға</w:t>
        <w:br/>
        <w:t>барып сәлем бердім. Бір автобусқа отырдық. Көріп</w:t>
        <w:br/>
        <w:t>отырмын, әлгі шалым немересімен сөйлескісі келіп</w:t>
        <w:br/>
        <w:t>бірдеңе дегісі келеді. Тек немересі қазақша білмейтін</w:t>
        <w:br/>
        <w:t>болуы керек, орысша әлденелерді былдырлайды.</w:t>
        <w:br/>
        <w:t>Шалым не ренжірін, не күлерін білмей, маған қарап:</w:t>
        <w:br/>
        <w:t>“Бұл қызталақ өстеді енді. Қазақшаны бұл түсінбейді,</w:t>
        <w:br/>
        <w:t>орысшасын мен ұқпаймын... Сөйлесе алмай қор</w:t>
        <w:br/>
        <w:t>болдық екеуміз” деп кеңк-кеңк етіп күлген болды.</w:t>
        <w:br/>
        <w:t>Бірақ оның сырт көз қылып күлген осы бір үнінде,</w:t>
        <w:br/>
        <w:t>39</w:t>
        <w:br/>
        <w:t>бірден сездім. Әңгіме тағы да сол театр, кино</w:t>
        <w:br/>
        <w:t>төңірегінде өрби бастады.</w:t>
        <w:br/>
        <w:t>- Өзбекстанның Москвада өткен онкүндігіне</w:t>
        <w:br/>
        <w:t>Қарақалпақстан көркемөнерпаздарының бірі болып</w:t>
        <w:br/>
        <w:t>қатыспағанда актер болар ма едім, болмас па едім.</w:t>
        <w:br/>
        <w:t>Шынын айтсам, бала күнімде актер немесе әнші</w:t>
        <w:br/>
        <w:t>болсам деп армандаған жоқпын. Соғыстан соңғы, ел</w:t>
        <w:br/>
        <w:t>есін енді енді жия бастаған сол 45-інші жылдардың</w:t>
        <w:br/>
        <w:t>әсері ме, кім білсін, Әйтеуір, жақсы адам болсам</w:t>
        <w:br/>
        <w:t>дегеннен өзгені ойламаған да шығармын. Аздап</w:t>
        <w:br/>
        <w:t>домбыра тартатынмын, ән салатын едім... Кейін</w:t>
        <w:br/>
        <w:t>консерваторияда оқып жүргенде Құрманбек</w:t>
        <w:br/>
        <w:t>Жандарбеков, Елубай Өмірзақов, Қалибек</w:t>
        <w:br/>
        <w:t>Қуанышбаев ағалардың дәрісін тыңдай, ойынын көре</w:t>
        <w:br/>
        <w:t>жүріп көп нәрсені ұқтық қой. Дипломдық жұмысым</w:t>
        <w:br/>
        <w:t>Мұқанның “Еңлік - Кебегіндегі” Кебек еді. Кейін</w:t>
        <w:br/>
        <w:t>консерваторияны бітірген сон, Қарағанды облыстық</w:t>
        <w:br/>
        <w:t>театрында да Кебекті ойнаған кездерім болды. Қазір</w:t>
      </w:r>
    </w:p>
    <w:p>
      <w:r>
        <w:t>ойлап қарасам, сол ойындарымда қателескен, дүрыс</w:t>
        <w:br/>
        <w:t>шешім таппаған жерлерім көп екен. Шіркін-ай, қазір</w:t>
        <w:br/>
        <w:t>ойнасам ғой деп іштей қиялдап қоям. Бірақ жас та</w:t>
        <w:br/>
        <w:t>келіп қалды...</w:t>
        <w:br/>
        <w:t>Жарты ғұмырын театрда өткізіп, оның ыстық-</w:t>
        <w:br/>
        <w:t>суығын бір кісідей көріп келе жатқан актер ағаның</w:t>
        <w:br/>
        <w:t>арманы да аз емес-ау деп ойладық біз.</w:t>
        <w:br/>
        <w:t>-- Арман деймісіз?.. Осы күнге дейін, “Шіркін-ай,</w:t>
        <w:br/>
        <w:t>“Ревизордағы” Хлестаковты, “Отеллодағы” Отеллоны</w:t>
        <w:br/>
        <w:t>ойнамадым-ау” деген өкініш, арман... Жалпы, актер</w:t>
        <w:br/>
        <w:t>үшін қай рөлдің де жауапкершілігі бірдей болуы керек</w:t>
        <w:br/>
        <w:t>емес пе? Қалай десем де, оншалықты бір өкінішім,</w:t>
        <w:br/>
        <w:t>арманда қалған жерім жоқ секілді. Сахнада, кинода</w:t>
        <w:br/>
        <w:t>азды-көпті, ірілі-ұсақты бірнеше ролдерді орындаппын.</w:t>
        <w:br/>
        <w:t>Оған қоса телерадио хабарларына қатысыппын.</w:t>
        <w:br/>
        <w:t>“Қамбар батыр” жырын күйтабаққа жазғыздым.</w:t>
        <w:br/>
        <w:t>Осының өзі де аз емес секілді. Кейде, шүкіршілік</w:t>
        <w:br/>
        <w:t>айтқың да келеді. Бірақ өнердің өзі өсу, іздену, табу,</w:t>
        <w:br/>
        <w:t>толысудан тұрады ғой.</w:t>
        <w:br/>
        <w:t>Ол кісі тура жауаптан қашқақтап отырғандай</w:t>
        <w:br/>
        <w:t>көрінді. “Мен мына рөлді ойнасам ғой, шіркін”, -</w:t>
        <w:br/>
        <w:t>5 -</w:t>
        <w:br/>
        <w:t>екенсің ғой?” -- деп күле береді. “Қорылдың” авторы</w:t>
        <w:br/>
        <w:t>да қасымызда тұрған. “Өй, әкеңнің... Мені келеке</w:t>
        <w:br/>
        <w:t>етіпсің ғой” дейді маған шүйлігіп. Сондай да болған.</w:t>
        <w:br/>
        <w:t>- Отбасыңыз жайлы айтсаңыз.</w:t>
        <w:br/>
        <w:t>-- Төрт балам бар: екі ұл, екі қыз. Бәрі ержетті.</w:t>
        <w:br/>
        <w:t>Ұлдарымды ұяға, қыздарымды қияға қондырдым. Өз</w:t>
        <w:br/>
        <w:t>тіршіліктерін жасап жатыр. Әйелім Перида - зейнеткер.</w:t>
        <w:br/>
        <w:t>Телевидениеде істеген. Немерелерім бар. Солармен</w:t>
        <w:br/>
        <w:t>апақ-шапақ болып отырмыз.</w:t>
        <w:br/>
        <w:t>-- Ата жолын қуғандар бар шығар.</w:t>
        <w:br/>
        <w:t>-- Иә, Салтанат деген қызым менің жолымды қуып,</w:t>
        <w:br/>
        <w:t>театр институтын бітірді. Үлкен ұлым Әділбай да театр</w:t>
        <w:br/>
        <w:t>институтының режиссерлік бөлімін бітіріп,</w:t>
        <w:br/>
        <w:t>Қазақтелефильмде, 31-арнада істеді. “Жарлы емеспін,</w:t>
        <w:br/>
        <w:t>зарлымын” деген фильмді түсірген сол. Қазір де бір</w:t>
        <w:br/>
        <w:t>телефильм түсірсем деп жүр. Кенже ұлым Дәурен</w:t>
        <w:br/>
        <w:t>“Мир” деген студияда видеооператор. Үлкен қызым</w:t>
        <w:br/>
        <w:t>Гүлайым ағылшын тілінің маманы. Домбырамен ән</w:t>
        <w:br/>
        <w:t>салады. Жалпы, бәрі де өнерпаз жандар.</w:t>
        <w:br/>
        <w:t>- Байлық, атақ-данқ туралы қандай пікірдесіз?</w:t>
        <w:br/>
        <w:t>-- Өнер адамдары керемет бай болады дегенді</w:t>
        <w:br/>
        <w:t>естімеппін. Анау Біржаннан бастап қараңыз. Қазіргі</w:t>
        <w:br/>
        <w:t>әртістердің ішінде де керемет бай адам бар деп</w:t>
        <w:br/>
        <w:t>ойлаймын. Әртістің байлығы - өнері. Халықтан</w:t>
        <w:br/>
        <w:t>лайықты бағасын алса, сол оның байлығы. Әрине,</w:t>
        <w:br/>
        <w:t>бар болған жақсы ғой. Әйтеуір біреуге алақан жайып,</w:t>
        <w:br/>
        <w:t>тіленші болып жүрген жағдай жоқ. Ал енді атақ-даңқ</w:t>
        <w:br/>
        <w:t>дегенге келсе, ол тек еңбектің бағаланғанын</w:t>
      </w:r>
    </w:p>
    <w:p>
      <w:r>
        <w:t>аңғартатын ұғымдар ғой. Болмаса, олар өнерде</w:t>
        <w:br/>
        <w:t>ешқандай рөл атқармайды. Ақылына ақыл, талантына</w:t>
        <w:br/>
        <w:t>талант қоспайды. Тек бес күндік ғұмырдағы алданыш.</w:t>
        <w:br/>
        <w:t>Өз басым атақтың үстіне мініп жүргенім жоқ. Атағына</w:t>
        <w:br/>
        <w:t>сенгендер далада қалады.</w:t>
        <w:br/>
        <w:t>- Өнерде өзіңізге үлгі болған ұстаздар жайлы</w:t>
        <w:br/>
        <w:t>лебізіңізді білсек.</w:t>
        <w:br/>
        <w:t>-- Серке Қожамқұлов, Қалыбек Қуанышбаев,</w:t>
        <w:br/>
        <w:t>Елубай Өмірзақов, Құрманбек Жандарбековтермен</w:t>
        <w:br/>
        <w:t>қызметтес болдым. “Жаяу Мұса” спектаклінде Елаған</w:t>
        <w:br/>
        <w:t>2-12</w:t>
        <w:br/>
        <w:t>мүшесін ойнау маған тапсырылды. Былай қарағанда,</w:t>
        <w:br/>
        <w:t>эпизодтық персонаж, кемпірдің аянышты халі, үйге</w:t>
        <w:br/>
        <w:t>ие болушылардың әрекетіне ол қинала да қоймайды,</w:t>
        <w:br/>
        <w:t>тек өз ісін біледі, өз міндетін мүқият орындайды.</w:t>
        <w:br/>
        <w:t>Басқаға мойын бұруға уақыт жоқ. Комиссия мүшесін</w:t>
        <w:br/>
        <w:t>дүниеге селсоқ қарайды деп те кінәлай алмайсыз. Кейде</w:t>
        <w:br/>
        <w:t>күнделікті міндетімізді атқару үстінде әр істің</w:t>
        <w:br/>
        <w:t>астарында жататын сырлардың байыбын түсініп</w:t>
        <w:br/>
        <w:t>үлгермейсіз. Осылайша өзімізді-өзіміз ақтайтын рухани</w:t>
        <w:br/>
        <w:t>мерездің кейбір элементтерін драматург дұрыс</w:t>
        <w:br/>
        <w:t>көрсеткен.</w:t>
        <w:br/>
        <w:t>Сағатқа қарап едік, мөлшерленген уақыт та таяп</w:t>
        <w:br/>
        <w:t>қалыпты. Енді он-он бес минуттан кейін кешкі</w:t>
        <w:br/>
        <w:t>спектакльге дайындық басталады. Бүгін --“Қарагөз?”:</w:t>
        <w:br/>
        <w:t>Наршаның күйеу жолдасы ақын Асан -- Қазақ ССР-</w:t>
        <w:br/>
        <w:t>інің еңбек сіңірген артисі Жұмабай Медетбаевтын</w:t>
        <w:br/>
        <w:t>жанына жақын геройдың бірі.</w:t>
        <w:br/>
        <w:t>Ол жаймен орнынан көтерілді. Өңінен ішкі</w:t>
        <w:br/>
        <w:t>толқудың әсері аңғарылғандай. Ол көрермен өзін</w:t>
        <w:br/>
        <w:t>өнер алаңынан көргенде төккен тердің төлеуіне куә</w:t>
        <w:br/>
        <w:t>бола алар ма екен деген қиял шарпуынан туған</w:t>
        <w:br/>
        <w:t>қобалжу еді.</w:t>
        <w:br/>
        <w:t>“Жетісу” газеті, 2 сәуір 1983 жыл</w:t>
        <w:br/>
        <w:t>Ғабит МҮСІРЕПОВ</w:t>
        <w:br/>
        <w:t>ӨНЕРДЕ ТОЛДЫМ ДЕГЕН</w:t>
        <w:br/>
        <w:t>БОЛМАУ КЕРЕК</w:t>
        <w:br/>
        <w:t>Адамды ескен ортасына қарай танып, азаматына</w:t>
        <w:br/>
        <w:t>қарай өскен ортасының қандай екенін бағамдайтын</w:t>
        <w:br/>
        <w:t>кәдімгі қарапайым заңдылық бар емес пе? Әрине, бүл</w:t>
        <w:br/>
        <w:t>тұрғыдан алғанда біздің қарақалпақ жері де тұғыры</w:t>
        <w:br/>
        <w:t>биік азаматтарға кенде болмаса керек-ті. Қазақ</w:t>
        <w:br/>
        <w:t>халқының мәдениеті мен әдебиетін, өнері мен</w:t>
        <w:br/>
        <w:t>ғылымын биік деңгейге көтеруде біздің өнердің</w:t>
        <w:br/>
        <w:t>түлектері де өз үлесін қосып жүргені сөзсіз. Атап айтар</w:t>
        <w:br/>
        <w:t>болсақ... шынында олар кімдер? Бұндай сәтте ең</w:t>
        <w:br/>
        <w:t>2 -..</w:t>
      </w:r>
    </w:p>
    <w:p>
      <w:r>
        <w:t>жаздырдым. Мұның бәрін тізіп айтып отырған себебім</w:t>
        <w:br/>
        <w:t>өнер жолында төгілген тердің азамат ретінде</w:t>
        <w:br/>
        <w:t>қалыптасуыма, қазіргі кезеңдегі көркемөнер табиғатын</w:t>
        <w:br/>
        <w:t>терең түсінуіме, твор-честволық мазмұнын арттыруға</w:t>
        <w:br/>
        <w:t>ықпал етті. Тіпті, сөз сөйлей білу де үлкен өнер.</w:t>
        <w:br/>
        <w:t>Марқұм Елубай Өмірзақов бізге, жастарға “Қазақ сөзін</w:t>
        <w:br/>
        <w:t>дұрыс сөйлей білу керек. Әрбір сөздің арғы жағында</w:t>
        <w:br/>
        <w:t>ойы, өз әуені болады. Соған зейін қойған жөн” дейтін.</w:t>
        <w:br/>
        <w:t>Көркемөнер -- марофон жарысы емес. Әр</w:t>
        <w:br/>
        <w:t>суреткердің өнерде өз орны, өз биігі бар. Жүмекең өз</w:t>
        <w:br/>
        <w:t>биігіне ізденімпаздықпен көтеріліп келе жатқан жан.</w:t>
        <w:br/>
        <w:t>Ол әр рөлді “үлкен”, “кіші” деп қабақ шытпай қарсы</w:t>
        <w:br/>
        <w:t>алып, сахнада толыққанды образды бейнелеуге күш</w:t>
        <w:br/>
        <w:t>салады. Бір байқағанымыз актер трактовкасы режиссер</w:t>
        <w:br/>
        <w:t>мен драматургтың негізгі ортак шешімімен үйлесіп</w:t>
        <w:br/>
        <w:t>жатады.</w:t>
        <w:br/>
        <w:t>“(Фархад - Шырын” аңызында Ж. Медетбаев уәзір</w:t>
        <w:br/>
        <w:t>рөлін сахнаға шығарды. Әдетте, уәзір бейнесі қатал,</w:t>
        <w:br/>
        <w:t>топас, “шаш ал десе бас алатын” кейіпте көрінуші еді.</w:t>
        <w:br/>
        <w:t>Мұнда әйел патша Мехменебанудың алдында уәзір</w:t>
        <w:br/>
        <w:t>дәрменсіз, бірақ аярлығы бар. Іштегі арамзалығын ішкі</w:t>
        <w:br/>
        <w:t>монологпен ғана емес, мимикамен шым-шымдап</w:t>
        <w:br/>
        <w:t>жеткізеді.</w:t>
        <w:br/>
        <w:t>Актер штамптың, шарттылықтың түтқыны болмауы</w:t>
        <w:br/>
        <w:t>керек. Өз интуициясы арқылы шығармадағы геройдың</w:t>
        <w:br/>
        <w:t>негізгі болмысынан ауытқымай көркемдік шешімге</w:t>
        <w:br/>
        <w:t>ұмтылу, режиссер мен спектакльге қатысушы барлық</w:t>
        <w:br/>
        <w:t>артистермен бірге ортақ идеяны шығаруға атсалысу -</w:t>
        <w:br/>
        <w:t>талант пен талаптың белгісі.</w:t>
        <w:br/>
        <w:t>-- Театрымыз соңғы кезде осы заманның көкейтесті</w:t>
        <w:br/>
        <w:t>проблемалары төңірегінде әңгіме қозғайтын</w:t>
        <w:br/>
        <w:t>туындыларды қоя бастады. Мұның өзі драматургиямыз</w:t>
        <w:br/>
        <w:t>бен театрдың уақыт талабына үн қосу ниетінен</w:t>
        <w:br/>
        <w:t>туындайды. Д. Исабековтің “Мұрагерлер” спектаклінде</w:t>
        <w:br/>
        <w:t>замандастарымыздың моральдық-психологиялық</w:t>
        <w:br/>
        <w:t>ерекшеліктерінің түп тамырына үңілу бар. Мәселен,</w:t>
        <w:br/>
        <w:t>екінші көріністе кемпір түрған пәтерді тексеруге</w:t>
        <w:br/>
        <w:t>қалалық Советтен комиссия келеді. Құрамында</w:t>
        <w:br/>
        <w:t>бірнеше адам бар. Осындағы комиссияның бірінші</w:t>
        <w:br/>
        <w:t>2. 51</w:t>
        <w:br/>
        <w:t>Бірақ осыны ұғынып жатқан үрпақ бар ма? Шынын</w:t>
        <w:br/>
        <w:t>айтсам, біз Абайды тек сырттай ғана қабылдап жүрміз.</w:t>
        <w:br/>
        <w:t>Әлі іштей қабылдаған жоқпыз. Ал ұлт боламыз, халық</w:t>
        <w:br/>
        <w:t>боламыз десек, іштей қабылдауымыз тиіс.</w:t>
        <w:br/>
        <w:t>- “Өнер адамдары ылғи көңілді жүреді, сондықтан</w:t>
        <w:br/>
        <w:t>қартаймайды” дейді жұрт. Оған мына Сіздің өзіңіз де</w:t>
        <w:br/>
        <w:t>дәлелсіз. Алпысқа келсеңіз де әлі отыздағы жігіттейсіз.</w:t>
        <w:br/>
        <w:t>Жігіттік қалпыңызды сақтауға септігін тигізетін көнілді,</w:t>
        <w:br/>
        <w:t>күлкілі жайттардың бірін айтып берсеңіз.</w:t>
        <w:br/>
        <w:t>-- Өмірде көңілді жайттар көп болды ғой. Оның</w:t>
        <w:br/>
        <w:t>барлығы бірдей есіңде қала бермейді. Осында Абдолла</w:t>
        <w:br/>
        <w:t>Сүлейменов деген әртіс ағамыз болды. Сол кісімен</w:t>
      </w:r>
    </w:p>
    <w:p>
      <w:r>
        <w:t>Павлодарда тастрольде жүргенде конақ үйде бір</w:t>
        <w:br/>
        <w:t>бөлмеде жаттық. Қорылдайтын әдеті бар екен.</w:t>
        <w:br/>
        <w:t>Алғашқы түнде ұйықтай алмай шыктым. Келесі күні</w:t>
        <w:br/>
        <w:t>де ұйқы жоқ. Сосын әбден амалым таусылғасын ойлап</w:t>
        <w:br/>
        <w:t>тапқан шарам мынау болды: көрпенің тысының бір</w:t>
        <w:br/>
        <w:t>ұшына тиын түйіп, онымен үйықтап жатқан әлгі кісіні</w:t>
        <w:br/>
        <w:t>періп кеп қалам. Мыңқ етпейді. “Енді қайттім?”</w:t>
        <w:br/>
        <w:t>деймін ішімнен ызаланып. Содан тұсымдағы кілемшеге</w:t>
        <w:br/>
        <w:t>арқамды беріп, көрпенің аппақ тысын жамылып,</w:t>
        <w:br/>
        <w:t>ыңыранып, айқайлап, тістеніп, аузы-басымды</w:t>
        <w:br/>
        <w:t>қисайтып зікір салмаймын ба? Анау да қорқақ екен.</w:t>
        <w:br/>
        <w:t>Орнынан өре тұрып: “Әстапұралла, әй, Жұмабай, не</w:t>
        <w:br/>
        <w:t>болды?” - дейді. Балтырымнан үстамақ болды. Бірақ</w:t>
        <w:br/>
        <w:t>жақындай алмайды. Тұрған орнымнан ақырын түсем.</w:t>
        <w:br/>
        <w:t>“Әй, Жүмабай, не болды? Білесің бе”, - дейді</w:t>
        <w:br/>
        <w:t>“Білмеймін” деймін. “О-о, сен дәрігерге қаралуың</w:t>
        <w:br/>
        <w:t>керек. Жассың әлі. Саған, вообіце театрда істеуге</w:t>
        <w:br/>
        <w:t>болмайды” деп, ертеңіне осыны труппа меңгерушісіне</w:t>
        <w:br/>
        <w:t>жеткізеді. “Мына бала науқас екен. Түнімен ұйқы</w:t>
        <w:br/>
        <w:t>бермейді”, - деп. Труппа меңгерушісі кейін мені</w:t>
        <w:br/>
        <w:t>шақырып алып: “Әй, бала, науқасың бар екен ғой.</w:t>
        <w:br/>
        <w:t>Ана кісі айтап жатыр. Қарануың керек. Зәресін алып,</w:t>
        <w:br/>
        <w:t>түнімен ұйықтатпапсың” дейді. Содан арада бір жыл</w:t>
        <w:br/>
        <w:t>өткеннен кейін бір күні труппа меңгерушісі күле</w:t>
        <w:br/>
        <w:t>береді, күле береді. Сөйтсе ол да әлгі қорылдауық,</w:t>
        <w:br/>
        <w:t>ағаның сырына қанығыпты. “Сен сонда әдейі істеген</w:t>
        <w:br/>
        <w:t>44</w:t>
        <w:br/>
        <w:t>көзқарасында, абдыраған жүзіндегі ауыр бір айыптау,</w:t>
        <w:br/>
        <w:t>мені, біздерді айыптау секілді. Кейде сол көрініс есіме</w:t>
        <w:br/>
        <w:t>түссе, қара шалдың алдында өзімді кінәлі дей сезінем.</w:t>
        <w:br/>
        <w:t>Жұмабай аға қазақтың сол бір қара шалын дәл қазір</w:t>
        <w:br/>
        <w:t>көріп отырғандай ойға шомып көп отырды. Сәлден</w:t>
        <w:br/>
        <w:t>соң орнынан тұрып анадай жерде қабырғаға сүйеулі</w:t>
        <w:br/>
        <w:t>түрған домбырасын алып келді. Домбыраны жанына</w:t>
        <w:br/>
        <w:t>сүйей салды да, қайтадан сөйлеп кетті.</w:t>
        <w:br/>
        <w:t>-- Қазір театрда Қ. Мұхамеджановтың “Біз періште</w:t>
        <w:br/>
        <w:t>емеспіз” атты спектаклі жүріп жатыр. Көрермен</w:t>
        <w:br/>
        <w:t>тарапынан жаман баға алмаған секілді.</w:t>
        <w:br/>
        <w:t>Жұртшылықтың ықылас-ынтасы алабөтен. Бұнын өзі</w:t>
        <w:br/>
        <w:t>біздің тарихымызда аз айтылған кезеңге деген қомағай</w:t>
        <w:br/>
        <w:t>көңілдің заңды талабы болуы керек. Тегінде біз тарихты</w:t>
        <w:br/>
        <w:t>аз білеміз-ау. Гіпті арысын қойып, осы совет заманын</w:t>
        <w:br/>
        <w:t>алайықшы. 37-жылдың трагедиясы там-тұмдап болса</w:t>
        <w:br/>
        <w:t>да айтылып жатыр. Ал оның ар жағында</w:t>
        <w:br/>
        <w:t>коллективтендіру дәуірі, 30-шы жылдардың біз үшін</w:t>
        <w:br/>
        <w:t>айқын емес тарихы жатыр. Шынын айту керек, осы</w:t>
        <w:br/>
        <w:t>кезеңдерге арналған спектакльдерде ойнау актерлер</w:t>
        <w:br/>
        <w:t>үшін де оңай шаруа емес. Себебі, автордың айтайын</w:t>
        <w:br/>
        <w:t>дегенін, бағытын түсінгенмен, актерлердің соны</w:t>
        <w:br/>
        <w:t>игеруге дайындығы қай дәрежеде, спектакльдің сәтті</w:t>
        <w:br/>
        <w:t>шығуы соған байланысты секілді. Сондықтан</w:t>
        <w:br/>
        <w:t>актерлердің, режиссерлердің тарихты зерттеп-зерделеуі,</w:t>
        <w:br/>
        <w:t>ыждағатпен оқуы кезек күттірмейтін мәселенің бірі.</w:t>
        <w:br/>
        <w:t>Актер ағамен қоштасып сыртқа шыққанда, осындай</w:t>
        <w:br/>
        <w:t>жайларда қойылатын бір дәстүрлі сұрақты ұмытып</w:t>
      </w:r>
    </w:p>
    <w:p>
      <w:r>
        <w:t>кеткеніміз еске түсті. Қазақ сахна өнерінің орта буын</w:t>
        <w:br/>
        <w:t>өкілдерінің бірі, Қазақ ССР-інің еңбек сіңірген артисі,</w:t>
        <w:br/>
        <w:t>домбырашы, әнші Жұмабай Медетбаевтан:</w:t>
        <w:br/>
        <w:t>“Шәкірттеріңіз бар ма?” - деп сұрауды естен</w:t>
        <w:br/>
        <w:t>шығарыппыз.</w:t>
        <w:br/>
        <w:t>Аялдамада троллейбус күтіп түрып өзімізді-өзіміз</w:t>
        <w:br/>
        <w:t>іштей жұбатқанда ойға алғанымыз да Жұмабай ағаның</w:t>
        <w:br/>
        <w:t>өнерін тамашалап, ән-жырын тыңдап жүрген</w:t>
        <w:br/>
        <w:t>жасөспірім жеткіншек ұрпақтың бәрі ол кісіге шәкірт</w:t>
        <w:br/>
        <w:t>емеспіз бе деген сенім болатын.</w:t>
        <w:br/>
        <w:t>“Қазақ әдебиеті” газеті,</w:t>
        <w:br/>
        <w:t>29 сәуір 1988 жыл</w:t>
        <w:br/>
        <w:t>...</w:t>
        <w:br/>
        <w:t>қосылуы шарт. Әйтпесе көрермендер тегіннен-тегін</w:t>
        <w:br/>
        <w:t>ақша төлеп бекерге келуші ме еді. Олар да сахнадағы</w:t>
        <w:br/>
        <w:t>әртіспен бірге күліп, бірге жылап отырды, жаны</w:t>
        <w:br/>
        <w:t>тазарады. Жан саулығын сақтау дегеніміз міне осы</w:t>
        <w:br/>
        <w:t>болса керек.</w:t>
        <w:br/>
        <w:t>- Ел ішінде “Өнер адамдары арақ-шарапқа темекіге</w:t>
        <w:br/>
        <w:t>үйір келеді” деген үғым бар. Не үшін десек, “Шабыт</w:t>
        <w:br/>
        <w:t>шақырады” дейді. Осындай “шабыт көздерімен” жеке</w:t>
        <w:br/>
        <w:t>өзіңіздің ара қатысыңыз қалай?</w:t>
        <w:br/>
        <w:t>- Мен мұндай пікірге мүлде қосылмаймын,</w:t>
        <w:br/>
        <w:t>Жалпы, өмірде өнер адамдарынан да бетер арақ ішіп,</w:t>
        <w:br/>
        <w:t>темекі тартатындар жеткілікті. Бірақ олардың барлығы</w:t>
        <w:br/>
        <w:t>көзге түсе бермейді. Ал өнер адамы болса кейде бір</w:t>
        <w:br/>
        <w:t>ішіп, бір-ақ рет көзге түсіп қалса бітті, дүйім жұртқа</w:t>
        <w:br/>
        <w:t>жария болады. Өйткені, өнер көптің көз алдында.</w:t>
        <w:br/>
        <w:t>Өнер адамдары да пенде, кейде оның да күйзеліске</w:t>
        <w:br/>
        <w:t>түсетін сәттері болады. Мәселен, образ жасайын деген</w:t>
        <w:br/>
        <w:t>ұмтылысы сәтсіздікке үшырайды. Гәп режиссер рөл</w:t>
        <w:br/>
        <w:t>бермегендіктен емес, күйзеліске лайықты пьесаның</w:t>
        <w:br/>
        <w:t>жоқтығынан да туындауы кәдік. Сондай сәттерде</w:t>
        <w:br/>
        <w:t>қиялын іске қосу үшін, әлде өзін-өзі жүбату үшін</w:t>
        <w:br/>
        <w:t>де ішетін болар. Ал шындығына келгенде, арақ-шарап</w:t>
        <w:br/>
        <w:t>пен темекінің өнерге ешқандай қатысы жоқ. Өз басым</w:t>
        <w:br/>
        <w:t>сахнаға бір жерден 50 грамм арақ татып шықсам, ылғи</w:t>
        <w:br/>
        <w:t>қуыстанып жүремін. Сахнаның әруағын сыйлау керек.</w:t>
        <w:br/>
        <w:t>Ал темекіге келсем, 40 жылдай тартыппын. Өкпе сыр</w:t>
        <w:br/>
        <w:t>бере бастады. Қазір азайтып жүрмін. Бірден қойып</w:t>
        <w:br/>
        <w:t>кету де қиын екен. Күйзелгенде, ойланғанда байқамай</w:t>
        <w:br/>
        <w:t>қолым барып қалады.</w:t>
        <w:br/>
        <w:t>- “Болар бала бес жасынан” демекші, алғашқы</w:t>
        <w:br/>
        <w:t>әртістік қадамыңызды еске түсірсеңіз.</w:t>
        <w:br/>
        <w:t>- Екінші класта оқып жүргенде “Ау, түлкішек,</w:t>
        <w:br/>
        <w:t>түлкішек, түнде қайда барасың?” дегеннен басталған</w:t>
        <w:br/>
        <w:t>сияқты. Кейін әуескойлар үйірмесіне қатысып жүрдім.</w:t>
        <w:br/>
        <w:t>Мен өзім Қарақалпақ жерінде туып өстім. Әлі күнге</w:t>
        <w:br/>
        <w:t>дейін есімде, 10-12 жасар бала кезім, ауылды Мұхтар</w:t>
        <w:br/>
        <w:t>деген бақсы болды. Соны ертіп жүремін. Қай жерде</w:t>
        <w:br/>
        <w:t>кеселденген әйел болса, зікір салып, жынданып соны</w:t>
        <w:br/>
        <w:t>емдейді. Мұны өнер тілінде “перевоплошение” дейді.</w:t>
      </w:r>
    </w:p>
    <w:p>
      <w:r>
        <w:t>42 -</w:t>
        <w:br/>
        <w:t>арамызда жоқ Сераған, Елағандардың өзімізге</w:t>
        <w:br/>
        <w:t>үйреткен өнегесін, театрға сінірген еңбегін, сыпайы</w:t>
        <w:br/>
        <w:t>мейірімін кейде сағынып отырасың.</w:t>
        <w:br/>
        <w:t>Бойын әлдебір тебіреніс толқыны шарпып өткендей</w:t>
        <w:br/>
        <w:t>болған Жүмекен көзін бір ноқаттан айырар емес. Осы</w:t>
        <w:br/>
        <w:t>сәт оның Қазақ телевизиясы арқылы халық әні “Ақ</w:t>
        <w:br/>
        <w:t>Жайықты” шырқап отырған сәті көзге елестеді. Туған</w:t>
        <w:br/>
        <w:t>ел, кіндік қаны тамған жерге деген перзенттік сағыныш</w:t>
        <w:br/>
        <w:t>өзегін өртеген жанның қоныр даусы байтақ даланы</w:t>
        <w:br/>
        <w:t>әлдилеп жатқандай. Сағыныш... сағыныш болғанда да</w:t>
        <w:br/>
        <w:t>екі айналып келмейтін жастык ғүмыр, жарық дүниенің</w:t>
        <w:br/>
        <w:t>қызығына тоймаған дариға жүрек лүпілі...</w:t>
        <w:br/>
        <w:t>-- Халықтың өшпес туындылары, ән-жырлары</w:t>
        <w:br/>
        <w:t>қайсыбір өнер аламы болсын бастау алар бұлақ көзі</w:t>
        <w:br/>
        <w:t>ғой. Кез келген қазақ ауылының баласындай</w:t>
        <w:br/>
        <w:t>жастайымыздан ән-күй тыңдап, еркелеп өстік. Кейін</w:t>
        <w:br/>
        <w:t>театрларда қойылған “Қозы Көрпеш -- Баян Сүлу”,</w:t>
        <w:br/>
        <w:t>“Қобыланды”, “Еңлік - Кебек”, “Алпамыс” сияқты</w:t>
        <w:br/>
        <w:t>спектакльдерде сол туған халқымыздың салт-дәстүрі</w:t>
        <w:br/>
        <w:t>көрініс алып, ой-арманы асқақ үнмен шырқалып</w:t>
        <w:br/>
        <w:t>жатты.</w:t>
        <w:br/>
        <w:t>-- Жұмеке, сіз көптеген рөлдерде ойнадыңыз. Енді</w:t>
        <w:br/>
        <w:t>сол геройларыңыздың ішінде ән айтатындары бар шығар,</w:t>
        <w:br/>
        <w:t>әнді өмірлік серік етуіңіздің сыры неде?</w:t>
        <w:br/>
        <w:t>-- Қарағандыда істеп жүрген кезім еді. Ол кезде</w:t>
        <w:br/>
        <w:t>театр директоры Зейнолла Жақыпов болатын. М.</w:t>
        <w:br/>
        <w:t>Әуезовтің “Абай” трагедиясындағы Көкбайдың рөлі</w:t>
        <w:br/>
        <w:t>маған жүктелген. Бірде Зекең мені шақырып алып:</w:t>
        <w:br/>
        <w:t>-- Жұмабай, осы сенің жап-жақсы даусың бар, тек</w:t>
        <w:br/>
        <w:t>әттен, домбыра тарта алмайтының қиын екен.</w:t>
        <w:br/>
        <w:t>Меніңше, домбыраны үйреніп, оған қосылып ән,</w:t>
        <w:br/>
        <w:t>айтсан, геройлар анағұрлым тұлғалы да көркем шығар</w:t>
        <w:br/>
        <w:t>еді, -- деп тілек білдірді.</w:t>
        <w:br/>
        <w:t>Онер мұратын жан-жүрегімен сезінетін ағаның сөзі</w:t>
        <w:br/>
        <w:t>қамшы болды. Қол қалт еткен шақта домбыра үйрене</w:t>
        <w:br/>
        <w:t>бастадым. Ықыласың қатты ауса, үйренбейтін өнер</w:t>
        <w:br/>
        <w:t>жоқ екен. Сонымен, не керек, сахнаға домбырамен</w:t>
        <w:br/>
        <w:t>ән айтатын Көкбай болып шықтым. Сонан кейін</w:t>
        <w:br/>
        <w:t>марқұм Құдаш Мүқкашевтың “Дала дастанындағы”</w:t>
        <w:br/>
        <w:t>51</w:t>
        <w:br/>
        <w:t>Екі дүркін Совет аудандық халық депутаттары</w:t>
        <w:br/>
        <w:t>Советіне депутат боп сайланды. Балалары да әке жолын</w:t>
        <w:br/>
        <w:t>қуған: қызы Гүләйім домбырамен тамылжыта ән</w:t>
        <w:br/>
        <w:t>салады, екінші қызы Салтанат театр-көркемсурет</w:t>
        <w:br/>
        <w:t>институтын бітіріп, актриса болып істейді; ұлы Әділбай</w:t>
        <w:br/>
        <w:t>да сол институтты бітірген, қазір теледидарда режиссер;</w:t>
      </w:r>
    </w:p>
    <w:p>
      <w:r>
        <w:t>екінші ұлы Дәурен алты жасынан бастап бес-алты</w:t>
        <w:br/>
        <w:t>кинофильмге түскен.</w:t>
        <w:br/>
        <w:t>Жұмабайға алда да талантын шыңдап, өнер биігіне</w:t>
        <w:br/>
        <w:t>талмай кетеріле беруін тілейміз.</w:t>
        <w:br/>
        <w:t>“Мәдениет және тұрмыс” журналы,</w:t>
        <w:br/>
        <w:t>наурыз, 1988 жыл</w:t>
        <w:br/>
        <w:t>Жұмағұл ҚУАНЫШБЕКҚЫЗЫ</w:t>
        <w:br/>
        <w:t>“ТОЙДАН ҚАЙТҚАН ҚАЗАҚТАР”</w:t>
        <w:br/>
        <w:t>Жуырда М.Әуезов атындағы қазақ драма</w:t>
        <w:br/>
        <w:t>театрының сахнасында драматург Сұлтанәлі</w:t>
        <w:br/>
        <w:t>Балғабаевтың осы аттас жаңа</w:t>
        <w:br/>
        <w:t>қойылымы болып өтті.</w:t>
        <w:br/>
        <w:t>Өскен ортаңды, туған халқынды жақсы көру оның</w:t>
        <w:br/>
        <w:t>жетістігіне таңдай қағумен, мақтау-мадақтаумен ғана</w:t>
        <w:br/>
        <w:t>өлшенбесе керек. Қайта сол халықтың көкірек көзін</w:t>
        <w:br/>
        <w:t>ашуға сеп болу, қоғам бойындағы кінәратты ашып</w:t>
        <w:br/>
        <w:t>көрсету, замандасқа соның бәрін жан ауырта айту,</w:t>
        <w:br/>
        <w:t>кейінгі ұрпақтың санасына сәуле түсіру әлдеқайда</w:t>
        <w:br/>
        <w:t>ұтымды болар еді.</w:t>
        <w:br/>
        <w:t>Спектакль өмірдің өзінен ойып ала салғандай,</w:t>
        <w:br/>
        <w:t>баршамызға жете таныс оқиға өзегіне құрылған. Әне,</w:t>
        <w:br/>
        <w:t>тойдан қайтқан масаң адамдар шайқалақтап,</w:t>
        <w:br/>
        <w:t>даурығысып, бірін-бірі жөн-жорықсыз асыра</w:t>
        <w:br/>
        <w:t>марапаттап келеді. Сол сәтте олардан асар шешен де,</w:t>
        <w:br/>
        <w:t>дана да, батыр да жоқ. Жел сөзге марқайып, талтаңдап,</w:t>
        <w:br/>
        <w:t>жер баса алмай келе жатқан Мэлс Әлібаевич сияқты</w:t>
        <w:br/>
        <w:t>азаматтар да бізге таңсық емес, күнде көріп жүрміз.</w:t>
        <w:br/>
        <w:t>2- 61</w:t>
        <w:br/>
        <w:t>үшін әдейі арнап жазғанын білетін едік. Енді міне,</w:t>
        <w:br/>
        <w:t>тағы да бір майталман өнер иесінің бүгінгі замандас</w:t>
        <w:br/>
        <w:t>бейнесін сомдауына мүмкіндік тудырып отыр.</w:t>
        <w:br/>
        <w:t>Ал енді “Тойдан қайтқан қазақтарға” қайта</w:t>
        <w:br/>
        <w:t>оралатын болсак, бүл спектакльді сахнаға әзірлеген</w:t>
        <w:br/>
        <w:t>режиссер Қазақстан Республикасының еңбек сіңірген</w:t>
        <w:br/>
        <w:t>әртісі Әубәкір Рахымов болса, суретшісі - Құрбан</w:t>
        <w:br/>
        <w:t>Ақбаев.</w:t>
        <w:br/>
        <w:t>“Егемен Қазақстан” газеті, 3 желтоқсан, 1998 жыл</w:t>
        <w:br/>
        <w:t>С.ҚАЛҚАШОВ</w:t>
        <w:br/>
        <w:t>ШАЙЫР ТАБИҒАТТЫ АКТЕР</w:t>
        <w:br/>
        <w:t>Келіскен уақытта “Ташкент” меймханасына келіп,</w:t>
        <w:br/>
        <w:t>907-бөлменің есігін қақтым. Бөлменің есігі ашық</w:t>
        <w:br/>
        <w:t>екен. Іштен өзіме таныс қосық естілді:</w:t>
        <w:br/>
        <w:t>“Пашшайы көйлегиң ийгире дизеннен,</w:t>
        <w:br/>
        <w:t>Сууға барсаң мен барайын изиннен.</w:t>
        <w:br/>
        <w:t>Зулпыңды қайырып-ау өпсем жүзіңнен,</w:t>
        <w:br/>
        <w:t>Өзимһәр жайдаман-ау кеулим сен дүр”.</w:t>
        <w:br/>
        <w:t>Ішкерілесем жас шамасы елуге келіп қалған, орта</w:t>
      </w:r>
    </w:p>
    <w:p>
      <w:r>
        <w:t>бойлы келген жігіт ағасы қолыңда дутар, қосық айып</w:t>
        <w:br/>
        <w:t>отыр. (Әуелі радиодан беріліп жатқан қосық деп бүған</w:t>
        <w:br/>
        <w:t>мән бермедім, кейін білсем бұл қосық айтып отырған</w:t>
        <w:br/>
        <w:t>өзім іздеп келе жатқан актер болып шықты.)</w:t>
        <w:br/>
        <w:t>Мені көргеннен кейін ол дутарын диванға сүйеп,</w:t>
        <w:br/>
        <w:t>маған отыр дегендей қарсы алдыңдағы орындықты</w:t>
        <w:br/>
        <w:t>көрсетті. Келген жұмысымды айтып танысқаннан</w:t>
        <w:br/>
        <w:t>кейін ол орнынан тұрып терезеге барып, алысқа қарап</w:t>
        <w:br/>
        <w:t>ойланып қалды. Арадан азы кем уақыт өткеннен кейін</w:t>
        <w:br/>
        <w:t>ұмытқан нәрсесі енді жадына түскендей дереу диванға</w:t>
        <w:br/>
        <w:t>сүйеулі тұрған дутарын қайтадан қолына алып бір</w:t>
        <w:br/>
        <w:t>нама баслады. Бұдан кейін ол:</w:t>
        <w:br/>
        <w:t>-- Мен өзім актер болам деп ойламаған едім.</w:t>
        <w:br/>
        <w:t>64 2.2.</w:t>
        <w:br/>
        <w:t>Өтеміс ЫРҒЫЗҰЛЫ</w:t>
        <w:br/>
        <w:t>КЕМЕЛ ШАҚ</w:t>
        <w:br/>
        <w:t>Жұмабай Қарақалпақстанда туып-өскен еді және</w:t>
        <w:br/>
        <w:t>сонда еңбек етіп жатты. 1958 жылы Москвада Советтік</w:t>
        <w:br/>
        <w:t>Өзбекстанның декадасы өтті. Оған сол республика</w:t>
        <w:br/>
        <w:t>құрамына кіретін Қарақалпақстаннан да өнерпаздар</w:t>
        <w:br/>
        <w:t>қатысты. Солардың қалың ортасында жас жігіт</w:t>
        <w:br/>
        <w:t>Жұмабай Медетбаев та бар болатын.</w:t>
        <w:br/>
        <w:t>Декаданы дайындаушылардың бірі - профессор</w:t>
        <w:br/>
        <w:t>И.В.Радун елге қайтып келе жатқанда Жұмабайға өнер</w:t>
        <w:br/>
        <w:t>саласына біржола ауыс деп кеңес берді, ақылын айтты.</w:t>
        <w:br/>
        <w:t>Содан ол 1960 жылы Ташкенттің театр-керкемсурет</w:t>
        <w:br/>
        <w:t>институтына оқуға түсті. Онда бір жыл оқыған соң,</w:t>
        <w:br/>
        <w:t>Алматыға ауысып, 1965 жылы консерваторияның</w:t>
        <w:br/>
        <w:t>актерлық бөлімін бітірді. Содан Қарағандыға жолдама</w:t>
        <w:br/>
        <w:t>алып, С.Сейфуллин атындағы облыстық қазақ драма</w:t>
        <w:br/>
        <w:t>театрында еңбек етті. 1966 жылы Алматыға</w:t>
        <w:br/>
        <w:t>шақырылып, М.Әуезов атындағы драма театрында</w:t>
        <w:br/>
        <w:t>жұмыс істей бастады. Қазір де сонда, яғни жиырма</w:t>
        <w:br/>
        <w:t>жылдан астам уақыт бойы қазақ сахна өнерінің</w:t>
        <w:br/>
        <w:t>қарашаңырағы - осы коллективтің өнерпаздары</w:t>
        <w:br/>
        <w:t>сапында келеді. Осы театрда Медетбаев ойнаған рөлдер,</w:t>
        <w:br/>
        <w:t>сомдаған образдар сан алуан.</w:t>
        <w:br/>
        <w:t>Ж. Медетбаев радио, теледидар, кино жұмысына</w:t>
        <w:br/>
        <w:t>да үнемі атсалысып келеді. Өзі домбырамен терме</w:t>
        <w:br/>
        <w:t>айтып, жыраулық өнерді де жақсы игерген. Оның</w:t>
        <w:br/>
        <w:t>орындауында “Қамбар батыр” жыры күйтабаққа</w:t>
        <w:br/>
        <w:t>жазылды.</w:t>
        <w:br/>
        <w:t>Өнер саласындағы үздік еңбегі үшін Жұмабай</w:t>
        <w:br/>
        <w:t>Медетбаевқа 1982 жылы Қазақ ССР-інің еңбек</w:t>
        <w:br/>
        <w:t>сіңірген әртісі атағы берілді.</w:t>
        <w:br/>
        <w:t>Ж. Медетбаев қоғам жұмысына да белсене араласып</w:t>
        <w:br/>
        <w:t>келеді: бес жыл театр бастауыш партия үйымының</w:t>
        <w:br/>
        <w:t>секретары болды, қазірде де идеалогиялық жұмыс</w:t>
        <w:br/>
        <w:t>бойынша секретарьдың орынбасары міндетін атқарады.</w:t>
        <w:br/>
        <w:t>60 2.</w:t>
      </w:r>
    </w:p>
    <w:p>
      <w:r>
        <w:t>фильміндегі ақын рөлдері де кино өнерінде өз</w:t>
        <w:br/>
        <w:t>сонылығын тапқан бейнелер.</w:t>
        <w:br/>
        <w:t>Ж.Медетбаев дубляжға да талай жылдардан бері</w:t>
        <w:br/>
        <w:t>атсалысып келеді. Ол дуляж фильмдерінде кез келген</w:t>
        <w:br/>
        <w:t>рөлдерді аудара бермейді. Талайдан бері сөз мәнерін</w:t>
        <w:br/>
        <w:t>үйренген, табиғатына ұқсас келетін Вокач, Быков,</w:t>
        <w:br/>
        <w:t>Леонов сынды актерлерді ана тілінде сөйлетті.</w:t>
        <w:br/>
        <w:t>Ж.Медетбаевтың тек өзінің актерлік мамандығымен</w:t>
        <w:br/>
        <w:t>ғана шектелмей, семьясының да тіршілік тынысына</w:t>
        <w:br/>
        <w:t>зор мен беретініне, ізбасар балаларының да өнерлі</w:t>
        <w:br/>
        <w:t>екеніне риза болдық. Мұның өзі әке өнегесінің, семья</w:t>
        <w:br/>
        <w:t>басшысының ең бір құнды қасиеттерінің бірі болса</w:t>
        <w:br/>
        <w:t>керек. Ол сонымен қатар қоғамдық жұмыстарға да</w:t>
        <w:br/>
        <w:t>белсене қатысады, театрдың бастауыш партия</w:t>
        <w:br/>
        <w:t>ұйымының секретары, халық депутаттары Алматы</w:t>
        <w:br/>
        <w:t>қаласындағы Совет аудандық советінің депутаты.</w:t>
        <w:br/>
        <w:t>Жүмекең театрдың 50 жылдық торқалы тойында</w:t>
        <w:br/>
        <w:t>Қазақ ССР Жоғары Советінің Қүрмет грамотасымен</w:t>
        <w:br/>
        <w:t>наградталды.</w:t>
        <w:br/>
        <w:t>Ал өткен жылы ол “Қазақ ССР-нің еңбек сіңірген</w:t>
        <w:br/>
        <w:t>артисі” атағына ие болды.</w:t>
        <w:br/>
        <w:t>Ж.Медетбаевтың әлі де талай асулардан асып, өнер</w:t>
        <w:br/>
        <w:t>өрінде әр қырымен көрініп, көрермендерін</w:t>
        <w:br/>
        <w:t>сүйсіндіретіне біз кәміл сенеміз.</w:t>
        <w:br/>
        <w:t>Ұрқия ИМАНБАЕВА</w:t>
        <w:br/>
        <w:t>БЛИЗКОЕ СЕРДЛЦУ</w:t>
        <w:br/>
        <w:t>Жумабай Медетбаев считается актером среднего</w:t>
        <w:br/>
        <w:t>поколения. Он прошел испытание многолетним трудом</w:t>
        <w:br/>
        <w:t>в Казахском Академическом театре драмы</w:t>
        <w:br/>
        <w:t>им.М.Ауэзова.</w:t>
        <w:br/>
        <w:t>Уже в недолгом разговоре с актером выясняешь,</w:t>
        <w:br/>
        <w:t>что это человек большого интеллекта, имеюший</w:t>
        <w:br/>
        <w:t>собственное мнение по спорным вопросам искусства.</w:t>
        <w:br/>
        <w:t>Неспешный, умеюший слушать собеседника.</w:t>
        <w:br/>
        <w:t>15</w:t>
        <w:br/>
        <w:t>“Қаракөзде” Асан, “Қарақыпшақ Қобыландыда”</w:t>
        <w:br/>
        <w:t>Шуақ батыр, “Антта” Барақ сұлтан, (Т.Аханов), “Қан</w:t>
        <w:br/>
        <w:t>менен терде” Озноин (Ә.Нүрпейісов) “Биймаза хаялда”</w:t>
        <w:br/>
        <w:t>обкомның секретары Сәкен Нуртаевич (А.Жағанова)</w:t>
        <w:br/>
        <w:t>шет ел драмасынан В.Эрвениң (Түлки бикешинде”</w:t>
        <w:br/>
        <w:t>театр директоры хәм тағы басқа да рольдерди</w:t>
        <w:br/>
        <w:t>атқардым.</w:t>
        <w:br/>
        <w:t>- Жұмабай аға, сизди көбинесе спектакльлерде</w:t>
        <w:br/>
        <w:t>унамлы образларда ойнайды деп еситтик хәм гастрольде</w:t>
        <w:br/>
        <w:t>қойылып атырған спектакльлерде буның айқын гүуасы</w:t>
        <w:br/>
        <w:t>болдық.</w:t>
      </w:r>
    </w:p>
    <w:p>
      <w:r>
        <w:t>-- Бұл айтқанларың дуыр. Гейде ойнау шеберлигине</w:t>
        <w:br/>
        <w:t>хәм жас үлкейгенлигиңе ылайықлы рольлерди ойнауға</w:t>
        <w:br/>
        <w:t>мәжбүр боласың. Бирақ жас үлкейгени менен</w:t>
        <w:br/>
        <w:t>рольлердиң үлкен кишиси жоқ екенлиги рас.</w:t>
        <w:br/>
        <w:t>Бунан кейин Жумабай аға “Ақырғы аманат”,</w:t>
        <w:br/>
        <w:t>“Жаушы”, “Ебелек”, “Озиңнен басла” усаған кино</w:t>
        <w:br/>
        <w:t>хәм телефильлерге түскенлигин өзінің устазлары</w:t>
        <w:br/>
        <w:t>Социалистік Мийнеттин Қахарманы марқум</w:t>
        <w:br/>
        <w:t>С.Қожамкулов, Е.Өмирзақовты хәм хазир театрда</w:t>
        <w:br/>
        <w:t>қатар ойнап қиятырған устазлары СССР халық артисі</w:t>
        <w:br/>
        <w:t>Сабира Майқанова, Қазақ ССР-ның халық артисі</w:t>
        <w:br/>
        <w:t>Камал Қармысовлардың атларын мақтаныш пенен</w:t>
        <w:br/>
        <w:t>тилге алады.</w:t>
        <w:br/>
        <w:t>Сондай-ақ Ж.Медетбаев бир неше жылдар</w:t>
        <w:br/>
        <w:t>дауамында театр басланғыш партия шөлкеминиң</w:t>
        <w:br/>
        <w:t>жумысына алып барады. Хәзир Алмааты қаласында</w:t>
        <w:br/>
        <w:t>районлық советти” депутаты.</w:t>
        <w:br/>
        <w:t>Екеумиз көп сәубетлестик. Мен өзимди Қазақ</w:t>
        <w:br/>
        <w:t>ССР-ына мийнети сиңген артист Жумабай</w:t>
        <w:br/>
        <w:t>Медетбаевтың творчестволық кешесинде отырғандай</w:t>
        <w:br/>
        <w:t>сезиндим. ОӨйткени ол әңгиме арасында қазақ,</w:t>
        <w:br/>
        <w:t>қарақалпақ халық намаларын дутарға қосып “Озим</w:t>
        <w:br/>
        <w:t>хәр жайдаман кеулим сенде дур-ды” қарақалпақ,</w:t>
        <w:br/>
        <w:t>тилинде өз жолы, қосық ырғағы менен атқардыңыз.</w:t>
        <w:br/>
        <w:t>- Ой, азамат! Бұл “Қаракөз” спектаклиндеги</w:t>
        <w:br/>
        <w:t>Асанның сөзи. Мен саған балалық шағым бұрынғы</w:t>
        <w:br/>
        <w:t>Назарханда, хәзирги Бердак, совхозы, Әмудария районы</w:t>
        <w:br/>
        <w:t>ы ---</w:t>
        <w:br/>
        <w:t>Мұның бәрі коғам кемшілігі, елді ілгері бастырмай</w:t>
        <w:br/>
        <w:t>келе жатқан осындай адамдар екенін, енді міне,</w:t>
        <w:br/>
        <w:t>шығарма желісі алдыңа жайып салады. Сондықтан да</w:t>
        <w:br/>
        <w:t>шығар, өзіңнің бір сәт театрда отырғандарыңды</w:t>
        <w:br/>
        <w:t>ұмытып, тап соларды қасында келе жатқандай күй</w:t>
        <w:br/>
        <w:t>кешесің. Ішкенге мәз, жегенге тоқ осындай адамдарды</w:t>
        <w:br/>
        <w:t>әшейінде дәсердей көретініне қиналасың.</w:t>
        <w:br/>
        <w:t>Спектакльдегі басты кейіпкер Мэлс Әлібаевич</w:t>
        <w:br/>
        <w:t>(Қаракалпақстанның және Қазақстан Республика-</w:t>
        <w:br/>
        <w:t>сының халық әртісі Жұмабай Медетбаев) сияқты</w:t>
        <w:br/>
        <w:t>жандайшаптар мен маймөңке жағымспаздарды</w:t>
        <w:br/>
        <w:t>айналасына жиып, ел мүлдесін ойлаған боп, биік-</w:t>
        <w:br/>
        <w:t>биік мінбелерден сөз сөйлеп жүрген лауазым иелері</w:t>
        <w:br/>
        <w:t>бізде аз ба? Әшейінде олар судағы балық сиякты, сөзі</w:t>
        <w:br/>
        <w:t>де, өзі де жып-жылтыр, ұстай алмайсың. Содан кейін</w:t>
        <w:br/>
        <w:t>де дәурені жүреді, ақ дегенің алғыс, қара дегенің</w:t>
        <w:br/>
        <w:t>қарғыс деп қабылдайсың. Тіпті іштей олардың</w:t>
        <w:br/>
        <w:t>безбүйрек адамдар екенін сезсең де, қолдан келер</w:t>
        <w:br/>
        <w:t>қайран жоқ. Бетіне қарсы келсең, шындықты айтсаң,</w:t>
        <w:br/>
        <w:t>көзіңе көк шыбын үймелетуден тайынбайды. Ал</w:t>
        <w:br/>
        <w:t>айтқан күнде де сенің сөзіңді кім тыңдайды?</w:t>
        <w:br/>
        <w:t>Қызметінің арқасында айтқан, дегені деген.</w:t>
        <w:br/>
        <w:t>Спектакль де дәл осылай өрбиді.</w:t>
        <w:br/>
        <w:t>Өз бабасын бес жасында шешен, он жасында</w:t>
        <w:br/>
        <w:t>қолбасшы болды деп дәлелдеп, Мэлс Әлібаевич</w:t>
      </w:r>
    </w:p>
    <w:p>
      <w:r>
        <w:t>сияқтылардың арқасында атақ-дәрежеге бөленіп келе</w:t>
        <w:br/>
        <w:t>жатқан Асай Мүсеевич (Мұрат Нұрасылов) сияқты</w:t>
        <w:br/>
        <w:t>ғалымсымақтар немесе иненің көзінен өткендей</w:t>
        <w:br/>
        <w:t>жылпостығының арқасында “еті тірі жігіт” атанып, елді</w:t>
        <w:br/>
        <w:t>теспей сорып отырған Қошқарбай (Болат Әбділманов)</w:t>
        <w:br/>
        <w:t>жүрт еңсесін қалай көтермек? “Тураушыда туғаның</w:t>
        <w:br/>
        <w:t>болсын” дегендей, олардың сүйенетіні Мэлс Әлібаевич</w:t>
        <w:br/>
        <w:t>сияқты мақтау сүйер, даңғой басшылар ғой. Олар</w:t>
        <w:br/>
        <w:t>тұрғанда “қазақтың мандайына біткен жарық жұлдызы</w:t>
        <w:br/>
        <w:t>да”, “Бұқар жырауы да”, “Асан қайғысы да” сол Асай</w:t>
        <w:br/>
        <w:t>Мүсеевич сияқты дүмше ғалымдар болса, ауылдағы</w:t>
        <w:br/>
        <w:t>тірегі бүкіл ел байлығын талан-таражға салып, соның</w:t>
        <w:br/>
        <w:t>бәрін тек өз игілігі үшін пайдаланып, жалғанды</w:t>
        <w:br/>
        <w:t>922: --</w:t>
        <w:br/>
        <w:t>Сондықтан да тоқмейілсуге тіпті де болмайды. Өнер-</w:t>
        <w:br/>
        <w:t>өмір. Онерде бітіріп тастадым деген болмауы керек.</w:t>
        <w:br/>
        <w:t>Себебі, өнерімен қатар өмір де тоқтайды. Өнер аламы</w:t>
        <w:br/>
        <w:t>өзін-өзі толғаныспен, шыңдалыспен қамшылап,</w:t>
        <w:br/>
        <w:t>жігерін жани түсіп отырғаны жөн. Азды-көпті ширек</w:t>
        <w:br/>
        <w:t>ғасыр уақыт ішінде еңбегіміз болғанымен, әлі де болса</w:t>
        <w:br/>
        <w:t>бір іс тындырсам деп келемін</w:t>
        <w:br/>
        <w:t>Бұл - бүгінде сахнаның ұңғыл-шұңғылына қанық</w:t>
        <w:br/>
        <w:t>өнер саңлағының сөзі, сыры.</w:t>
        <w:br/>
        <w:t>Азды-көпті еңбегіміз бар деді-ау. Нағыз өнер иесі</w:t>
        <w:br/>
        <w:t>ғана осылай айтатын болар. Бос мақтанға жоқ, өзін-</w:t>
        <w:br/>
        <w:t>өзі жарнамалауға қарсы шынайы өнер адамының сөзі,</w:t>
        <w:br/>
        <w:t>бүл. Бірақ біз кей сәтте осыны, асыл мен жасық</w:t>
        <w:br/>
        <w:t>арасынан бағаламай білмейтін тәріздіміз. Әйтпесе, ерлің</w:t>
        <w:br/>
        <w:t>жасы елуге келгенде әртіс ағамсызға зерлі шапан</w:t>
        <w:br/>
        <w:t>мен оюлы тақия артықтық ететін бе еді? Әңгіме, бүл</w:t>
        <w:br/>
        <w:t>жерде марапаттауда емес, бар мәселе қолындағы барды</w:t>
        <w:br/>
        <w:t>бағалауда. Немесе Бердақ театрында өнер иесі үшін</w:t>
        <w:br/>
        <w:t>жылы лебіз есіткеннің өзі қандай құрмет десеңізші.</w:t>
        <w:br/>
        <w:t>Әйтсе де, мерейтой кезінде өнер мен әдебиет</w:t>
        <w:br/>
        <w:t>айналасындағы озық ойлы азаматтардан бастап,</w:t>
        <w:br/>
        <w:t>солардың кей сәтте санасына шоқ тастап отыратын</w:t>
        <w:br/>
        <w:t>қарапайым жұртшылық та ләм демеді. Әрине, “ештен</w:t>
        <w:br/>
        <w:t>кеш жақсы” демей ме халқымыз, сол тәрізді бұйырса</w:t>
        <w:br/>
        <w:t>алпыс деген асу секілді үлкен мерейтой да алдымызда</w:t>
        <w:br/>
        <w:t>болар. Тек асылынды ұмытпасаң болғаны, ағайын.</w:t>
        <w:br/>
        <w:t>Ен алғашқы Мұхтар Әуезовтің “Еңлік -</w:t>
        <w:br/>
        <w:t>Кебегіндегі” Кебек рөлінен үлкен онерге басталған</w:t>
        <w:br/>
        <w:t>Жүмекенңнің өнер көші жалғасып келеді. Дәйім</w:t>
        <w:br/>
        <w:t>ұзағынан болғай! Қазақ сахнасында озіндік</w:t>
        <w:br/>
        <w:t>қолтаңбаңызды қалдыра беріңіз, аға. Әңгіме онерге</w:t>
        <w:br/>
        <w:t>деген шын ықылас пен ізгі ниетте емес пе. Ендеше,</w:t>
        <w:br/>
        <w:t>оны сіздің шынайы бағалаушы жұртшылықтың да</w:t>
        <w:br/>
        <w:t>қастерлейтіні сөзсіз.</w:t>
        <w:br/>
        <w:t>“Достық үні” газеті,</w:t>
        <w:br/>
        <w:t>наурыз, 1993 жыл.</w:t>
        <w:br/>
        <w:t>Қарақалпақстан</w:t>
        <w:br/>
        <w:t>59</w:t>
      </w:r>
    </w:p>
    <w:p>
      <w:r>
        <w:t>жалпағынан басып, өзінен “мықтыға” құлдық ұрудың</w:t>
        <w:br/>
        <w:t>бар айла амалын меңгерген Қошқарбайлар емес пе?</w:t>
        <w:br/>
        <w:t>Ал олардың жақсылығы өз басынан артылмайды.</w:t>
        <w:br/>
        <w:t>Міне, сол Қошқарбай сонау Алмадыдан келген екі</w:t>
        <w:br/>
        <w:t>дөкейді поезға шығарып салмақ, сый-сияпатқа бөгіп,</w:t>
        <w:br/>
        <w:t>кекірігі азып келе жатқан олардың шынайы бейнесі де</w:t>
        <w:br/>
        <w:t>осы жол үстінде бірте-бірте ашылды.</w:t>
        <w:br/>
        <w:t>Спектакльдегі оқудағы баласына барып келе жатқан</w:t>
        <w:br/>
        <w:t>билетсіз жолаушы (Бекжан Тұрысов), қап-қап жүкті</w:t>
        <w:br/>
        <w:t>арқалаған саудагер әйел (Қазақстан Республикасының</w:t>
        <w:br/>
        <w:t>еңбек сіңірген әртісі Ғазиза Әбдінәбиева), жолсерік қыз</w:t>
        <w:br/>
        <w:t>(Дана Темірсұлтанова), поезд бастығы (Бақытжан</w:t>
        <w:br/>
        <w:t>Әлпейісов) ойыны соншалықты шынайы, нанымды</w:t>
        <w:br/>
        <w:t>шыққан. Бастапқыда шақылдап тұрған жолсерік қызға</w:t>
        <w:br/>
        <w:t>да, өтірікті суша сапырып, жетер жеріне бару үшін еш</w:t>
        <w:br/>
        <w:t>нәрседен тайынбайтын саудагер әйелге де жаның</w:t>
        <w:br/>
        <w:t>ауырады. Олардың сахнадағы тынысы қолы көсеу,</w:t>
        <w:br/>
        <w:t>шашы сыпырғы бүгінгі қазақ әйелінің жиынтық</w:t>
        <w:br/>
        <w:t>бейнесі десек те болады. Жалпы алғанда осы</w:t>
        <w:br/>
        <w:t>спектакльге қатысқан актерлер қауымының барлығы</w:t>
        <w:br/>
        <w:t>да шығарма шырайын кіргізіп түр. Рас, әліде жетілдіре,</w:t>
        <w:br/>
        <w:t>терендете түссе дейсің. Алайда, мұның, бәрі “Көш жүре</w:t>
        <w:br/>
        <w:t>түзелетін” жайттар шығар деген ойдамыз. Әсіресе,</w:t>
        <w:br/>
        <w:t>бүгінгі таңда қалталы топтың қолжаулығына</w:t>
        <w:br/>
        <w:t>айналған өнер адамының бейнесін (Дулыға Ақмолда)</w:t>
        <w:br/>
        <w:t>әлі де серпіндірек жасауға күш салу қажет сияқты.</w:t>
        <w:br/>
        <w:t>Әрине, бүл актер кемшілігі емес, режиссураға</w:t>
        <w:br/>
        <w:t>байланысты айтылар ой деп қабылдаған жөн.</w:t>
        <w:br/>
        <w:t>Бүл шығармадағы басты бейнені С.Балғабаев</w:t>
        <w:br/>
        <w:t>Қарақалпастанның және Қазақстанның халық әртісі</w:t>
        <w:br/>
        <w:t>Жүмабай Медетбаев үшін арнайы жазған екен. Белгілі</w:t>
        <w:br/>
        <w:t>бір өнер адамы үшін арнайы шығарма жазу бізде әзірге</w:t>
        <w:br/>
        <w:t>белең ала қоймаған дәстүр десек, бүл тұрғыда тыңға</w:t>
        <w:br/>
        <w:t>түрен салғандардың алғашқысы осы Сүлтанәлі-ау</w:t>
        <w:br/>
        <w:t>дейміз. Өйткені С.Балғабаев өзінің сахналық</w:t>
        <w:br/>
        <w:t>шығармасын осымен екінші рет белгілі бір өнер иесіне</w:t>
        <w:br/>
        <w:t>арнап отыр. Біз осыған дейін оның “Ғашықсыз ғасыр”</w:t>
        <w:br/>
        <w:t>атты еңбегін КСРО халық әртісі Фарида Шәріпова</w:t>
        <w:br/>
        <w:t>63</w:t>
        <w:br/>
        <w:t>актерлік бөлімінің курсында оқып жатыр. Зайыбым</w:t>
        <w:br/>
        <w:t>Перида журналистка...</w:t>
        <w:br/>
        <w:t>т- Жұмабай аға соңғы сорау. Өзіңіздің туылған</w:t>
        <w:br/>
        <w:t>жердегі тәсіріңіз қандай?</w:t>
        <w:br/>
        <w:t>- Биыл М.Әуезов атындағы академиялық қазақ</w:t>
        <w:br/>
        <w:t>драма театрының дүзілгеніне 60 жыл, ал өзіме 50 жас.</w:t>
        <w:br/>
        <w:t>Осындай айырықша жылы туылған автономиялы</w:t>
        <w:br/>
        <w:t>республикаға келуім мен үшін үлкен қуаныш,</w:t>
        <w:br/>
        <w:t>Сондықтан мен осы үлкен коллективтің составында</w:t>
        <w:br/>
        <w:t>тек гастрольға келгенімде емес, ал туған жеріме</w:t>
        <w:br/>
        <w:t>еліме творчестволық, есап беруге келгендей</w:t>
        <w:br/>
        <w:t>сезінемін...</w:t>
      </w:r>
    </w:p>
    <w:p>
      <w:r>
        <w:t>Жұмабай аға менімен асыға қоштасты. Өйткені</w:t>
        <w:br/>
        <w:t>оның бүгінгі болатын спектакльде ойнайтын рөлі бар</w:t>
        <w:br/>
        <w:t>еді. Мен ізіме қайта бұрылып қарағанымда</w:t>
        <w:br/>
        <w:t>спектакльге асығып бара жатқан театр тамашагөйлерін</w:t>
        <w:br/>
        <w:t>көрдім...</w:t>
        <w:br/>
        <w:t>Творчествоң өрлей берсін. Сізге деген</w:t>
        <w:br/>
        <w:t>ауылластарыңыздын тілегі осындай!</w:t>
        <w:br/>
        <w:t>“Совет Қарақалпақстаны” газеті, 1986 жыл.</w:t>
        <w:br/>
        <w:t>Нөкіс қаласы</w:t>
        <w:br/>
        <w:t>Қайбылда ЕРНИЯЗОВ</w:t>
        <w:br/>
        <w:t>ЖАРАЙСЫҢ, ЖҰМАБАЙ!</w:t>
        <w:br/>
        <w:t>Жасы жеткен жігіттің үйленуі де үлкен мәселе. Бірақ</w:t>
        <w:br/>
        <w:t>одан Досымның дым ойы жоқ. Ойлайтын ойы</w:t>
        <w:br/>
        <w:t>жұмысты жөндеп, ауылдағы адамдардың кеуілін тауып,</w:t>
        <w:br/>
        <w:t>барлық есап-санағын саррас алып барыу ғана. Сонда</w:t>
        <w:br/>
        <w:t>ол туралы өзі ойланбаса да жолдастары осыған</w:t>
        <w:br/>
        <w:t>қиналады. “Жұмысты айта бергенше өзінің семьясы</w:t>
        <w:br/>
        <w:t>туралы ойланбай ма екен?”</w:t>
        <w:br/>
        <w:t>Иә, бул уақиға дәл осындай болды. Қазақстанның</w:t>
        <w:br/>
        <w:t>Мийнет Қызыл Байрақ орденлі Мұхтар Әуезов</w:t>
        <w:br/>
        <w:t>атындағы академиялық драма театрының артисттері</w:t>
        <w:br/>
        <w:t>тәрепинен драматург Қ.Аманжоловтың “Досымның</w:t>
        <w:br/>
        <w:t>2.</w:t>
        <w:br/>
        <w:t>өткенлигин хәм орта мектепти қарақалпақ тілінде</w:t>
        <w:br/>
        <w:t>питкергенлигимди айтпаған екенмен-ау ол ядтан</w:t>
        <w:br/>
        <w:t>қосық оқыды.</w:t>
        <w:br/>
        <w:t>Айт сен Әжинияздың қосықларынан.</w:t>
        <w:br/>
        <w:t>Мен оны тыңласам қалмай тәқатым.</w:t>
        <w:br/>
        <w:t>Кеулимде бир ғошшақ бүлбил сайраған,</w:t>
        <w:br/>
        <w:t>Мен оны тыңласам туған елатым</w:t>
        <w:br/>
        <w:t>Жер жәннет болып көринер маған...</w:t>
        <w:br/>
        <w:t>Сөз ретинде белгили шайырымыз И.Юсуповтың</w:t>
        <w:br/>
        <w:t>бунан 26 жыл бурын “Сулыу екен Алматының</w:t>
        <w:br/>
        <w:t>қызлары” деген қосығына қазақстанлы композитор</w:t>
        <w:br/>
        <w:t>Өмирбек Байдилдаев музыка жазғанлығын, ол қосық</w:t>
        <w:br/>
        <w:t>усы күнге дейин қазақ радиосы менен Алматыдағы</w:t>
        <w:br/>
        <w:t>мәмлекетлик қызлар институтындағы “Айгүл”</w:t>
        <w:br/>
        <w:t>ансамбльиниң турақлы репертуарында орын алып</w:t>
        <w:br/>
        <w:t>айтылы жүргенлигим айтты.</w:t>
        <w:br/>
        <w:t>Мүмкин сиз қосық жазатуғын шығарсыз?</w:t>
        <w:br/>
        <w:t>(Кулип) Жасында қосық жазбаған адам жоқ шығар...</w:t>
        <w:br/>
        <w:t>Қол бос уақытлары актер ретинде белгили</w:t>
        <w:br/>
        <w:t>шайырларымыздың қосықларын оқытуға, лутарға</w:t>
        <w:br/>
        <w:t>қосып қысса айтыуға, гейде қосықларға музыка</w:t>
        <w:br/>
        <w:t>жазуға отыраман. Менин атқаруымда, “Қамбар батыр”</w:t>
        <w:br/>
        <w:t>қыссасы буннан бес-алты жыл бурын пластинкаға</w:t>
        <w:br/>
        <w:t>жазылып, қосық шайдаларына сау етилди. Шайыр</w:t>
        <w:br/>
        <w:t>Р.Тилеубаевтың “Назийпа”, Е.Асқаровтың “Арманға</w:t>
        <w:br/>
        <w:t>сапар” қосықларына муҙыка жаздым.</w:t>
      </w:r>
    </w:p>
    <w:p>
      <w:r>
        <w:t>- Булардың хәммеси актерлық жумысыңызға</w:t>
        <w:br/>
        <w:t>иркиниш болмай ма?</w:t>
        <w:br/>
        <w:t>-- Жоқ-ә, жигитке жети өнер де азлық етеди деген</w:t>
        <w:br/>
        <w:t>сөз бар ғой.</w:t>
        <w:br/>
        <w:t>- Кешириңиз, мүмкин семьяңызда сизден басқа</w:t>
        <w:br/>
        <w:t>искусство адамы бар шығар?...</w:t>
        <w:br/>
        <w:t>-- Қызым Салтанат өткен жылы Алма-Атадағы</w:t>
        <w:br/>
        <w:t>көркем өнер институтының актерлық бөлимин</w:t>
        <w:br/>
        <w:t>табыслы тамамлап бизиң үлкен коллективимизге келип</w:t>
        <w:br/>
        <w:t>қосылды. Хәзир ол бізбенен бірге Нөкіс қаласына</w:t>
        <w:br/>
        <w:t>гастрольге келді. Ал ұлым Әділбай да институттың</w:t>
        <w:br/>
        <w:t>67</w:t>
        <w:br/>
        <w:t>санайды. Өнердегі өрелі істердің бағасын көрермен</w:t>
        <w:br/>
        <w:t>береді деп түйіндейді:</w:t>
        <w:br/>
        <w:t>-- Онер жолы әлдекімдерге оңай сияқты көрінеді.</w:t>
        <w:br/>
        <w:t>Сахна сырының қиындығы мен ауыртпашылығын</w:t>
        <w:br/>
        <w:t>көпшіліктің кейде байқай бермейтіні рас. Бәлкім,</w:t>
        <w:br/>
        <w:t>осыдан кейін солай ойлауға мәжбүр болатын іспетті.</w:t>
        <w:br/>
        <w:t>Ал шындығында, әртіс сомдаған әрбір кейіпкердің</w:t>
        <w:br/>
        <w:t>түлғасы ізденіс пен күйзелістен, үзақ еңбектенуден</w:t>
        <w:br/>
        <w:t>түрады. Басқа біреудің ойын, көзқарасын сәтті де</w:t>
        <w:br/>
        <w:t>нанымды жеткізу үшін сан мәрте тер төгесің.</w:t>
        <w:br/>
        <w:t>Көрерменнің көңілінен шығу үшін кейіпкерлердің</w:t>
        <w:br/>
        <w:t>сүйініші мен күйінішін “өзімдікі” деп қабылдауың</w:t>
        <w:br/>
        <w:t>қажет. “Өзің” болып сахнаға шықпаған сәтте,</w:t>
        <w:br/>
        <w:t>сомдаған кейіпкер де, қимыл мен іс-әрекет те жасанды</w:t>
        <w:br/>
        <w:t>шығуы кәдік. Сондықтан сахнада кейде өзінің</w:t>
        <w:br/>
        <w:t>түбегейлі “қасиеттерініңді” ұмытуға да тура келеді.</w:t>
        <w:br/>
        <w:t>Нағыз сыншы - корермен, онер адамына деген нақты</w:t>
        <w:br/>
        <w:t>бағаны солар ғана береді.</w:t>
        <w:br/>
        <w:t>Әдетте, осы заңдылықпен келісетін болсаң,</w:t>
        <w:br/>
        <w:t>Жүмекеннің де онер жолындағы әділ бағасына онер</w:t>
        <w:br/>
        <w:t>жұртшылығының беретіні сөзсіз. Олай дейтін болса,</w:t>
        <w:br/>
        <w:t>төмендегі пікірге бір сәт назар аударалық:</w:t>
        <w:br/>
        <w:t>- “Антты” қойғанда Барақ сүлтанды Ж.Медетбаев</w:t>
        <w:br/>
        <w:t>ойнады. Мен сахнаға шыққанда сол әртістің ғана</w:t>
        <w:br/>
        <w:t>қолын көтердім. Ойткені, ол қазақтың сөзін</w:t>
        <w:br/>
        <w:t>нақышымен келтіріп, жүтып қоймай, тұншықтырмай</w:t>
        <w:br/>
        <w:t>айттың, - дейді Қазақстан халық жазушысы Тахауи</w:t>
        <w:br/>
        <w:t>Ахтан. Бұл мінекей, қойылым кезінде көңілінен</w:t>
        <w:br/>
        <w:t>шыққан Медетбаев сомдаған Барақ сүлтан екенін</w:t>
        <w:br/>
        <w:t>драматургтың өзі ерекше атап отыр. Сол сияқты</w:t>
        <w:br/>
        <w:t>Жүмекең сомдаған “Қаракөздегі” Асан ақынның,</w:t>
        <w:br/>
        <w:t>“Әпкедегі” Омар ғалымның, “Қан мен тердегі”</w:t>
        <w:br/>
        <w:t>Ознобиннің бігім-түлғасында Медетбаевтық соны</w:t>
        <w:br/>
        <w:t>ізденіс, өзіндік өрнек, даралық сипат жатқаны сөзсіз.</w:t>
        <w:br/>
        <w:t>Өйткені, Жүмекеңде қашанда “осы жа жетеді ғой”</w:t>
        <w:br/>
        <w:t>деген асқақ пікір болған емес.</w:t>
        <w:br/>
        <w:t>-- Кейде бәріне шүкіршілік айтқың келеді. Бірақ</w:t>
        <w:br/>
        <w:t>өнердің өзі өсу, іздену, толысудан түрады ғой.</w:t>
      </w:r>
    </w:p>
    <w:p>
      <w:r>
        <w:t>58</w:t>
        <w:br/>
        <w:t>алдымен тілімізге оралатын, қазақ халқының ақиық</w:t>
        <w:br/>
        <w:t>ақыны Қазақстан Ленин комсомолы сыйлығының</w:t>
        <w:br/>
        <w:t>лауреаты Гөлеген Айбергенов... Ғағы кім дегенде сөз</w:t>
        <w:br/>
        <w:t>жоқ, күмілжиміз де қаламыз. Сонда қалай, Төлегеннен</w:t>
        <w:br/>
        <w:t>басқа талантымен қалын, жұртшылыққа мәлім ешкім</w:t>
        <w:br/>
        <w:t>болмағаны ма? Әлде туған жер-ана таланттарға</w:t>
        <w:br/>
        <w:t>сараңдық танытты ма? Жоқ! Туған жер таланттың</w:t>
        <w:br/>
        <w:t>томағасын сыпырсеа да, бағын байлаған емес.</w:t>
        <w:br/>
        <w:t>Керісінше, күнделікті күйбең тірлікпен барымызды</w:t>
        <w:br/>
        <w:t>бағалай бермейтін біз ғана. “Өзіңді өзің жаттай таны,</w:t>
        <w:br/>
        <w:t>жат жаныңнан түңілсін” демекші, өз асылымызды</w:t>
        <w:br/>
        <w:t>өзіміз бағаламасақ, сырттан келіп басқа біреу: “мынау</w:t>
        <w:br/>
        <w:t>сіздердің ақық-жақуттарыңыз” деп айтып бере ме?</w:t>
        <w:br/>
        <w:t>Осыған байланысты біз бүгінгі номірден бастап</w:t>
        <w:br/>
        <w:t>басылым оқырмандарына “туған жердің түлектері”</w:t>
        <w:br/>
        <w:t>айдарымен Қызылқұм қойнауында туып-өскен,</w:t>
        <w:br/>
        <w:t>бүгінде қазақ халқының мандай алды мақтанышына</w:t>
        <w:br/>
        <w:t>айналған өресі де, біліктілігі де биік жандар хақында</w:t>
        <w:br/>
        <w:t>әңгімелейміз. Біздің жаңа айдарымыздың алғашқы</w:t>
        <w:br/>
        <w:t>қонағы - Қазақстан Республикасының еңбек сіңірген</w:t>
        <w:br/>
        <w:t>әртісі, Қазақтың мемлекеттік Мұхтар Әуезов атындағы</w:t>
        <w:br/>
        <w:t>академиялық драма театрының сахнасында талай</w:t>
        <w:br/>
        <w:t>тұлғаны сомдаған Жұмабай Медетбаев.</w:t>
        <w:br/>
        <w:t>-- Жырақта жүрсең де, алыста жүріп жаныңа жақын</w:t>
        <w:br/>
        <w:t>достар тапсаң да, бәрібір туған жерге деген ыстық</w:t>
        <w:br/>
        <w:t>ықыластың, бала кездегі. достардың орны бөлек.</w:t>
        <w:br/>
        <w:t>Өнер адамы болғандықтан ба, кейде осылай</w:t>
        <w:br/>
        <w:t>толғаныстардың бірінде туған жер туралы ақын Ерік</w:t>
        <w:br/>
        <w:t>Асқаров сөзіне жазылған “Арманға сапар” атты ән</w:t>
        <w:br/>
        <w:t>дүниеге келген болатын-ды. Қаншалықты өзге</w:t>
        <w:br/>
        <w:t>жердлің сұлу да коркем табиғатын көріп жүргенмен,</w:t>
        <w:br/>
        <w:t>бүгінде бояуы кетіп, жүдеу көрінетін қарақалпақ</w:t>
        <w:br/>
        <w:t>жерінің суы, жері, топырағы, ағаштары &gt; бәрі бір ыстық</w:t>
        <w:br/>
        <w:t>көрінеді. Сағыныш қүдіреті ғана адамды арман</w:t>
        <w:br/>
        <w:t>асқарын, өнер биігіне жетелейді. Туған жерге деген</w:t>
        <w:br/>
        <w:t>сағыныш менің өміріме де қанат бітіретін тәрізді. Сол</w:t>
        <w:br/>
        <w:t>сағыныштардың жиынтығынан қүралған, кейіпкерлер</w:t>
        <w:br/>
        <w:t>бейнесі ғана сахнада жан бітіп, өз рухымен сөйлейтін</w:t>
        <w:br/>
        <w:t>тәрізді. “Сағынбай барсаң таулар да, алдыңнан шықпас</w:t>
        <w:br/>
        <w:t>55</w:t>
        <w:br/>
        <w:t>“Абай” пьесасында Жұмабайды ілімпаз Долгов</w:t>
        <w:br/>
        <w:t>салмақты, ақылды, прогрессив адам рөлінде көрсек,</w:t>
        <w:br/>
        <w:t>“Ажар мен ажал” пьесасында оны қатал, жауыз,</w:t>
        <w:br/>
        <w:t>қорқынышты Қатай рөлінде көреміз. Ал “Айман -</w:t>
        <w:br/>
        <w:t>Шолпанда” Жұмабай паң, малына сенген,</w:t>
        <w:br/>
        <w:t>махаббаттың нәзік сезімдерін малменен саудаласушы</w:t>
        <w:br/>
        <w:t>Әлібек рөлінде көріп тани алмай терең ойда қаламыз.</w:t>
        <w:br/>
        <w:t>“Қаракөз” трагедиясында қан төгудің алдын алып,</w:t>
        <w:br/>
        <w:t>өлімге тап болушы адамдарды достастырмақшы болып</w:t>
        <w:br/>
        <w:t>жүрген Жұмабайды -- Асанды көріп, оның әрекеттерін</w:t>
        <w:br/>
        <w:t>қолдап, қосылып отырамыз. “Ана - Жер-ана”</w:t>
        <w:br/>
        <w:t>пьесасында жаны таза, еңбекқор Майсалбектің</w:t>
      </w:r>
    </w:p>
    <w:p>
      <w:r>
        <w:t>роліндегі Жұмабайдың әрекеттеріне кеудеміз толып</w:t>
        <w:br/>
        <w:t>отырады. Айта берсек Жұмабайдың бүдан басқа да</w:t>
        <w:br/>
        <w:t>атқаратын рөлдері, қатысатын пьесалары көп. Міне</w:t>
        <w:br/>
        <w:t>осылардың барлығы оның өнердің айдын жолына</w:t>
        <w:br/>
        <w:t>түскендігінің ақиқаттығын көрсетеді.</w:t>
        <w:br/>
        <w:t>Жарайсың, Жұмабай! Сенің өнер жолындағы</w:t>
        <w:br/>
        <w:t>талабың биік болсын!</w:t>
        <w:br/>
        <w:t>“Совет Қарақалпақстаны” газеті,</w:t>
        <w:br/>
        <w:t>13 маусым, 1971 жыл</w:t>
        <w:br/>
        <w:t>Ұрқия ИМАНБАЕВА</w:t>
        <w:br/>
        <w:t>ӘР ҚЫРЛЫ ӨНЕР АСПАНЫ</w:t>
        <w:br/>
        <w:t>М.Әуезов атындағы Қазақ академиялық драма</w:t>
        <w:br/>
        <w:t>театрының орта буын өкілдерінің бірі - Жүмабай</w:t>
        <w:br/>
        <w:t>Медетбаев өнерде өз сонылығымен көрініп, өмір</w:t>
        <w:br/>
        <w:t>сынағынан өткен актер.</w:t>
        <w:br/>
        <w:t>Медетбаев қазақ өнерінің қарашаңырағында он бес</w:t>
        <w:br/>
        <w:t>жылдан бері еңбек етіп келеді. Алғашында жанама</w:t>
        <w:br/>
        <w:t>рөлдерде ойнаса, келе-келе өнерге ынтық,</w:t>
        <w:br/>
        <w:t>қажырлықпен еңбек етіп, маңдай терін төгіп жүрген</w:t>
        <w:br/>
        <w:t>Жүмекең, қазақ өнерінің орта буын өкілдерінің</w:t>
        <w:br/>
        <w:t>қатарына қосылған еді.</w:t>
        <w:br/>
        <w:t>Жүмекең “Үзілмеген үміт” атты спектакльде басты</w:t>
        <w:br/>
        <w:t>рөлді -- Родион Николаевичті ойнаған еді. Геатрдың</w:t>
        <w:br/>
        <w:t>71</w:t>
        <w:br/>
        <w:t>уақыт бойы тсатр сахнасында қаншама тұлғаларды</w:t>
        <w:br/>
        <w:t>сомдады десеңші. Киелі шаңырақ астында сахна</w:t>
        <w:br/>
        <w:t>саңлақтары Шолпан Жандарбекова, Сәбира</w:t>
        <w:br/>
        <w:t>Майқановалармен бірге талай туындыны көрерменге</w:t>
        <w:br/>
        <w:t>ұсынды. Өз еңбегі де жеміссіз болған жоқ, тек өзі</w:t>
        <w:br/>
        <w:t>ауыз толтырып айтқысы келмейтін секілді. Сахналық</w:t>
        <w:br/>
        <w:t>қойылымдарда өз үлесі болса да, “мен осындаймын”</w:t>
        <w:br/>
        <w:t>дегенді қашаннан ұнатпайды.</w:t>
        <w:br/>
        <w:t>...Бірде теледидарды қосып қалсам, құлағыма таныс</w:t>
        <w:br/>
        <w:t>әуен келетін тәрізді. “Өзім әр жайдаман, кеулім сен</w:t>
        <w:br/>
        <w:t>дүр”. Жанға жақын, туған жер тынысы сияқты. Көз</w:t>
        <w:br/>
        <w:t>тіксем, орындаушы Жүмекенңнің өзі екен. Бұл бірінші</w:t>
        <w:br/>
        <w:t>рет қана емес, ағамыздың орындауында үлкен</w:t>
        <w:br/>
        <w:t>мерекелер мен ойын-сауық кештерінде қарақалпақ</w:t>
        <w:br/>
        <w:t>қосықлары сан мәрте шырқалып жүр. Осының өзі</w:t>
        <w:br/>
        <w:t>Жүмекеннің әншілік көкжиегінің кеңдігін білдіреді.</w:t>
        <w:br/>
        <w:t>Әрі бүл туған жерге деген қадір-құрметтің тағы бір</w:t>
        <w:br/>
        <w:t>қыры секілді.</w:t>
        <w:br/>
        <w:t>-- Дүниеде қазақ пен қарақалпақ халықтары секілді</w:t>
        <w:br/>
        <w:t>бір-бірін терең түсінетін, етене араласып, бауыр басып</w:t>
        <w:br/>
        <w:t>кеткен халықтарды іздеп табу қиын-ақ. Қос халықтың</w:t>
        <w:br/>
        <w:t>тірлігі мен бірлігі, ойы мен өресі тұтасып, құдандалы</w:t>
        <w:br/>
        <w:t>болып кеткен елміз. Сондықтан да әрқашан бірге</w:t>
        <w:br/>
        <w:t>болуымыз, ол - заңдылық. Тіпті, бұрнағы жылы</w:t>
        <w:br/>
        <w:t>Бердақ таетры Алматыға келгенде, астаналық өнер</w:t>
        <w:br/>
        <w:t>қайраткерлері: “тілі неткен ұқсас еді” деп таңданғаны</w:t>
        <w:br/>
        <w:t>бар. Сол тәрізді бір топырақта өніп-өскен біздің</w:t>
        <w:br/>
        <w:t>қуанышымыз да, қайғымыз да ортақ. Туған жердің</w:t>
        <w:br/>
        <w:t>тынысты тіршілігінен хабардар болу үшін “Еркин</w:t>
      </w:r>
    </w:p>
    <w:p>
      <w:r>
        <w:t>Қарақалпақстан” мен “Әмудәрья” журналын асыға</w:t>
        <w:br/>
        <w:t>күтеміз. Өнер жолындағы өрелі істері үшін қуанамыз.</w:t>
        <w:br/>
        <w:t>Мәселен, қарақалпақтың тұңғыш операсы “Әжінияз”</w:t>
        <w:br/>
        <w:t>сахнаға шыққанда Алматыдағы біз үшін де ерекше</w:t>
        <w:br/>
        <w:t>күн болды, - деп Жүмекең туған жер туралы әңгіме</w:t>
        <w:br/>
        <w:t>қозғалса аянып қалған емес.</w:t>
        <w:br/>
        <w:t>Жұмабай Медетбаев басқалар хақында кеңнен</w:t>
        <w:br/>
        <w:t>толғаса, Өз өнері төңірегіне келгенде айтуға сараң.</w:t>
        <w:br/>
        <w:t>“Мен осындай істер тындырдым” деп айтуды артық</w:t>
        <w:br/>
        <w:t>51</w:t>
        <w:br/>
        <w:t>-- Кешіріңіз, сонда қалайша?!...</w:t>
        <w:br/>
        <w:t>-- Өмірде себепсіз еш нәрсе болмайды ғөй, інім.</w:t>
        <w:br/>
        <w:t>...Мен 1955 жылы Шоманай районындағы Крупская</w:t>
        <w:br/>
        <w:t>атындағы орта мектепті табысты тамамдағаннан кейін</w:t>
        <w:br/>
        <w:t>Нөкістегі полиграфкомбинатқа келіп линотипист</w:t>
        <w:br/>
        <w:t>болып жұмысқа кірдім. Әріп теру машинасының</w:t>
        <w:br/>
        <w:t>сырларын жақсы үйреніп алғаннан кейін енді оқу</w:t>
        <w:br/>
        <w:t>керек екендігін түсіндім. Өйткені полиграфияда</w:t>
        <w:br/>
        <w:t>оқимын деген жастарға мүмкіншілік бар еді. Солай</w:t>
        <w:br/>
        <w:t>етіп жұмыс істеп жүріп Федоров атындағы Москва</w:t>
        <w:br/>
        <w:t>полиграфия техникумының Ташкент қаласындағы</w:t>
        <w:br/>
        <w:t>филиалына сырттан оқуға түстім. Сонда мен дүниеде</w:t>
        <w:br/>
        <w:t>өзімнен бақытты адам жоқтай сезіндім. Сөйтсем</w:t>
        <w:br/>
        <w:t>барлығы да алда екен...</w:t>
        <w:br/>
        <w:t>1959 жылы Москвада Өзбек ССР-ының декадасы</w:t>
        <w:br/>
        <w:t>болып өтті. Декадаға баспаханадан адам қатынасты</w:t>
        <w:br/>
        <w:t>хәм онда бизлер Шағала ойынын ойнадық. Өткени</w:t>
        <w:br/>
        <w:t>мен қол бос уақытлары баспахананың, онан кейн</w:t>
        <w:br/>
        <w:t>қалалық мәдениет үйиниң хәуескерлер кружогине</w:t>
        <w:br/>
        <w:t>барып туратунын едим.</w:t>
        <w:br/>
        <w:t>Шынын айтсам, дәслепки мениң искусствоға деген</w:t>
        <w:br/>
        <w:t>куштарлығым мине усы декадаға қатынасудан</w:t>
        <w:br/>
        <w:t>басланды. 1960 жылы Ташкенттеги Островский</w:t>
        <w:br/>
        <w:t>атындағы театр өнері институтына оқуға тұстим.</w:t>
        <w:br/>
        <w:t>Биринши курсты табыслы тамамлағаннан кеийн</w:t>
        <w:br/>
        <w:t>келеси жылы оқуымды Алматы қаласындағы</w:t>
        <w:br/>
        <w:t>консерваторияда жалғастырдым. Енди искусствоға</w:t>
        <w:br/>
        <w:t>болған дәслепки кәдемим басланды.</w:t>
        <w:br/>
        <w:t>1965 жылы Алматыдағы Құрманғазы атындағы</w:t>
        <w:br/>
        <w:t>консерваториның актерлик бөлимин табыслы</w:t>
        <w:br/>
        <w:t>тамамладым. Онан кейин бир жылдай Сәкен</w:t>
        <w:br/>
        <w:t>Сейфуллин атындағы Қарағанды областлық драма</w:t>
        <w:br/>
        <w:t>театрында актер болып иследим. Мине 1966 жылдан</w:t>
        <w:br/>
        <w:t>усы күнге дейин Халықтар Дослығы хәм Мийнет</w:t>
        <w:br/>
        <w:t>Қызыл байрақ орденли М.Әуезов атындағы</w:t>
        <w:br/>
        <w:t>академиялық қазақ драма театрында өз өнерим менен</w:t>
        <w:br/>
        <w:t>үлес қосып қиятырман.</w:t>
        <w:br/>
        <w:t>-- Сонда қайсы спектакльде ойнадыңыз?</w:t>
        <w:br/>
        <w:t>Атап айтқанда, М.Әуезовтің “Еңлик - Кебек”</w:t>
        <w:br/>
        <w:t>спектаклинде Кебек, “Айман - Шолпанда” Әлибек,</w:t>
      </w:r>
    </w:p>
    <w:p>
      <w:r>
        <w:t>65</w:t>
        <w:br/>
        <w:t>Құрмет грамоталарын алып қайтты. Ал 1959 жылы</w:t>
        <w:br/>
        <w:t>Отанымыздың байтақты Москвада болып өткен</w:t>
        <w:br/>
        <w:t>Өзбекстан әдебиеті менен искусствосы онкүндігінің</w:t>
        <w:br/>
        <w:t>қатысушысы болып, Қарақалпақстан жастары атынан</w:t>
        <w:br/>
        <w:t>Москваның талапшаң тамашагөйлерінің көзден</w:t>
        <w:br/>
        <w:t>өткеруінен де сүрінбей өтіп, алғыс алды. Міне, осы</w:t>
        <w:br/>
        <w:t>ретте Гашкенттің бір қатар артистері Жұмабайды театр</w:t>
        <w:br/>
        <w:t>институтына оқуға шақырды. Ал Жұмабай болса сол</w:t>
        <w:br/>
        <w:t>жылы Москвадағы полиграфия техникумын табысты</w:t>
        <w:br/>
        <w:t>тәмамдағандықтан, енді полиграфия институтында</w:t>
        <w:br/>
        <w:t>оқуды ойлап жүр еді.</w:t>
        <w:br/>
        <w:t>Москвадан, онкүндіктен табыспенен қайтып келген</w:t>
        <w:br/>
        <w:t>Жұмабай бұл уақыттары полиграфкомбинатта линотип</w:t>
        <w:br/>
        <w:t>цехының инструктор мастеры болып істеп жүр еді.</w:t>
        <w:br/>
        <w:t>Оның өндіріс алдыңғысы болғанын бірге істеген</w:t>
        <w:br/>
        <w:t>жолдастары елге шекем мақтаныш етеді. Ол 1960 жылы</w:t>
        <w:br/>
        <w:t>осы жерде КПСС ағзалығына қабыл етілді. Осыдан</w:t>
        <w:br/>
        <w:t>кейін Ташкенттегі театр институты оқытушыларының</w:t>
        <w:br/>
        <w:t>онкүндік уақытында айтқан кеңестері оның жадынан</w:t>
        <w:br/>
        <w:t>шықпай қойды. 1960 жылы Ташкенттегі театр</w:t>
        <w:br/>
        <w:t>институтына оқуға түскен уақыттары ғана ол искусство</w:t>
        <w:br/>
        <w:t>адамы болуға шындап қадам қойғанын сезді.</w:t>
        <w:br/>
        <w:t>Соңынан театр институтының кәнигелігіне</w:t>
        <w:br/>
        <w:t>байланысты Жұмабай оқудың жарымынан көбін</w:t>
        <w:br/>
        <w:t>Алматыдағы Құрманғазы атындағы искусство</w:t>
        <w:br/>
        <w:t>институтында өткеріп, оны 1965 жылы табысты</w:t>
        <w:br/>
        <w:t>тәмамдады. Институт жолдамасы бойынша ол</w:t>
        <w:br/>
        <w:t>Қарағанды қаласындағы Сәкен Сейфуллин атындағы</w:t>
        <w:br/>
        <w:t>драма театрында бір жыл істеп, 1966 жылы М. Әуезов</w:t>
        <w:br/>
        <w:t>атындағы академиялық драма театрында жүмысқа өтті.</w:t>
        <w:br/>
        <w:t>Бұл жерде Қазақстан искусствосының негізін салған</w:t>
        <w:br/>
        <w:t>хәм оларды байытқан ең тәжірибелі адамдардың</w:t>
        <w:br/>
        <w:t>арасында болып, ол актерлік шеберлігін өсірді.</w:t>
        <w:br/>
        <w:t>Жүмабай Медетбаев талантты артист болды. Оны</w:t>
        <w:br/>
        <w:t>осы театр коллективінің келіп көрсеткен</w:t>
        <w:br/>
        <w:t>шығармаларынан көріп, Жұмабайдың жасы үлкен</w:t>
        <w:br/>
        <w:t>артистер қатарында шынығып, үйреніп, сахнаны</w:t>
        <w:br/>
        <w:t>өзлестіріп алғанына ауылдастарының куануы да осыдан</w:t>
        <w:br/>
        <w:t>еді. Театрдың гастрольде болған уақытында атқарған</w:t>
        <w:br/>
        <w:t>спектакльдерінің барлығында Жұмабайдың орны бар.</w:t>
        <w:br/>
        <w:t>70</w:t>
        <w:br/>
        <w:t>үйленуі” атты спектаклі жақында Бердақ атындағы</w:t>
        <w:br/>
        <w:t>совхоздың орайында көрсетилген уақыттары</w:t>
        <w:br/>
        <w:t>тамашагөйлер театр сахнасына қарап осылай ойлаған.</w:t>
        <w:br/>
        <w:t>Жұмабайды Назарханның азаматтары дәслеп</w:t>
        <w:br/>
        <w:t>сахнада танымай да қалды. Онын осы ауылда туылып</w:t>
        <w:br/>
        <w:t>өсіп, Ломоносов атындағы орта мектепте оқығанын</w:t>
        <w:br/>
        <w:t>тамашагөйлер көз алдына елестетіп, ауылдасының</w:t>
        <w:br/>
        <w:t>шеберлігіне мақтанышпенен қарап отыр. Бұл</w:t>
        <w:br/>
        <w:t>біріншіден өнерге қызығыушылық, болса, екіншіден</w:t>
      </w:r>
    </w:p>
    <w:p>
      <w:r>
        <w:t>сахнада ойнап жүрген ауылдасы Жұмабайдың осындай</w:t>
        <w:br/>
        <w:t>дәрежеде көрінуіне қанағаттанушылық белгісі еді.</w:t>
        <w:br/>
        <w:t>Отырған тамашагөйлердің көбісі сахна көріністеріне</w:t>
        <w:br/>
        <w:t>кеуілі біткен сайын, “өзіміздің Жұмабай ғой” дейді,</w:t>
        <w:br/>
        <w:t>күлкіден өздерін тыя алмай.</w:t>
        <w:br/>
        <w:t>Жүмабай жас уақытында-ақ қосыққа қүмар болды.</w:t>
        <w:br/>
        <w:t>Хауазы ашық, даусы қоңыраудай, құлаққа жағымды</w:t>
        <w:br/>
        <w:t>еді. Бірақ оның өзі “артист немесе солист боламын”</w:t>
        <w:br/>
        <w:t>деп ойлаған жоқ. Оның қосық айтқанын ауылдастары</w:t>
        <w:br/>
        <w:t>естіген уақытта “үлкейгеннен соң артист боласың ғой”</w:t>
        <w:br/>
        <w:t>деп оған таңланса, “қосық айтқанның бәрі артист бола</w:t>
        <w:br/>
        <w:t>бере ме, мен атрист болуды ойламаймын, тек қосық</w:t>
        <w:br/>
        <w:t>айтуды жақсы көремін” деп жауап беретін еді.</w:t>
        <w:br/>
        <w:t>Жұмабайдың дәслепкі қадамы Нөкістегі</w:t>
        <w:br/>
        <w:t>“Правданың” 50 жылдығы атындағы</w:t>
        <w:br/>
        <w:t>полиграфкомбинаттан басталды. Дәслеп 1955 жылы</w:t>
        <w:br/>
        <w:t>полиграфкомбинатқа линотип машинасыменен әріп</w:t>
        <w:br/>
        <w:t>терушінің шәкірті болды. Арадан бір жыл өткеннен</w:t>
        <w:br/>
        <w:t>кейін Москвадағы полиграфия техникумына сырттан</w:t>
        <w:br/>
        <w:t>оқуға түсті. Соның арасында ол линотипте өздігінше</w:t>
        <w:br/>
        <w:t>әріп тере алатын болды. Қосыққа құмар жас енді</w:t>
        <w:br/>
        <w:t>полиграфкомбинат қапталында жас хәускерлердің</w:t>
        <w:br/>
        <w:t>басын бірлестіріп, уақыттың көңілді өтуіне ерісті.</w:t>
        <w:br/>
        <w:t>Жүмабайдың шеберлігіне өз жолдастары таңдалып</w:t>
        <w:br/>
        <w:t>қарайтын болды.</w:t>
        <w:br/>
        <w:t>Хәуескер артисттердің қалалық республикалық</w:t>
        <w:br/>
        <w:t>көзден өткеруіне актив қатынасқан Жұмабай</w:t>
        <w:br/>
        <w:t>республика искусство шеберлерінің назарына ілінді.</w:t>
        <w:br/>
        <w:t>Хәуескер артисттердің Ташкент қаласында болып</w:t>
        <w:br/>
        <w:t>өткен республикалық көзден өткеруінде талай мәртебе</w:t>
        <w:br/>
        <w:t>69</w:t>
        <w:br/>
        <w:t>асқақтап” деп Гөлеген айтқандай, адамдағы шынайы</w:t>
        <w:br/>
        <w:t>сағыныштан ғана ғұмырлы туынды дүниеге келеді</w:t>
        <w:br/>
        <w:t>екен.</w:t>
        <w:br/>
        <w:t>Бұл - Жүмекеңнің туған жер туралы әңгіме</w:t>
        <w:br/>
        <w:t>қозғағандағы алғашқы толғанысы. Ол кіндік қаны</w:t>
        <w:br/>
        <w:t>тамған жердің тарихын, адамдарын айтудан әсте</w:t>
        <w:br/>
        <w:t>жалыққан емес. Шындығында, Назархан өңіріндегі</w:t>
        <w:br/>
        <w:t>Бестөбе жері ешқашан таланттарға кенде болмаған.</w:t>
        <w:br/>
        <w:t>Тіпті, қарақалпақ халқының өнер тарландары Арзыгүл</w:t>
        <w:br/>
        <w:t>Атамұратова, Қалибике Мәтякубова, Жапақ</w:t>
        <w:br/>
        <w:t>Шамүратовтар осы жерде туып-өскен. Бәлкім, осындай</w:t>
        <w:br/>
        <w:t>ортада өскен Жүмекеннің өнер жолын таңдауы да бекер</w:t>
        <w:br/>
        <w:t>болмаса керек. Әйтсе де алғашқы жүрексінген жас жігіт</w:t>
        <w:br/>
        <w:t>Мәскеудегі полиграфиялық техникумға оқуға түседі.</w:t>
        <w:br/>
        <w:t>Оны бітірісімен Нөкістегі полиграфиялық комбинатқа</w:t>
        <w:br/>
        <w:t>жұмысқа орналасады. Осындағы көркемөнерпаздар</w:t>
        <w:br/>
        <w:t>үйірмесіне қатысып, бір қанша өнер сайыстарына</w:t>
        <w:br/>
        <w:t>жолдама алады. Соның бірі 1959 жылы Мәскеуде өтетін</w:t>
        <w:br/>
        <w:t>Өзбекстанның онкүндігіне қатысу мүмкіндігіне ие</w:t>
        <w:br/>
        <w:t>болады. Осыдан бастап Медетбаевтың өнерге деген</w:t>
        <w:br/>
        <w:t>өзіндік соны соқпағы басталады. Оған Мәскеу сапары</w:t>
        <w:br/>
        <w:t>үлкен ой салады, өнер әлемінде орны болек</w:t>
        <w:br/>
        <w:t>адамдармен пікірлесті. Сөйтіп, өнер жолындағы</w:t>
        <w:br/>
        <w:t>түбегейлі шешімін қабылдады. Келесі жылы</w:t>
      </w:r>
    </w:p>
    <w:p>
      <w:r>
        <w:t>Ташкенттегі Н.Островский атындағы көркемсурет</w:t>
        <w:br/>
        <w:t>институтына оқуға түсті. Екінші курстан кейін</w:t>
        <w:br/>
        <w:t>Алматыдағы Құрманғазы атындағы мемлекеттік</w:t>
        <w:br/>
        <w:t>консерваториясының Театр бөліміне ауысты. Студент</w:t>
        <w:br/>
        <w:t>кезінде қазақ театрының алыптары Қүрманбек</w:t>
        <w:br/>
        <w:t>Жандарбеков, Елубай Өмірзақов, Қалибек</w:t>
        <w:br/>
        <w:t>Қуанышбаев сынды өнер саңлақтарынан дәріс алады.</w:t>
        <w:br/>
        <w:t>Ұлттық сахнаның қыр-сырын жетік білетін ағалардың</w:t>
        <w:br/>
        <w:t>үрдісі, тәлім-тәрбиесі талай жетістіктің бастау бұлағы</w:t>
        <w:br/>
        <w:t>болғандай. Оқуды бітірісімен Қарағанды қаласындағы</w:t>
        <w:br/>
        <w:t>Сәкен Сейфуллин атындағы театр сахнасында өнер</w:t>
        <w:br/>
        <w:t>көрсетті. Одан соң, қазақ өнерінің қарашаңырағы</w:t>
        <w:br/>
        <w:t>Әуезов атындағы академиялық драма театрына</w:t>
        <w:br/>
        <w:t>шақырылады. Міне, осылайша ширек ғасырдан астам</w:t>
        <w:br/>
        <w:t>95) -</w:t>
        <w:br/>
        <w:t>кіші залына лайықталып, бүл спектакль тек қана екі</w:t>
        <w:br/>
        <w:t>актердің - Б.Римова (Жэрбр -- Лидия Васильевна) және</w:t>
        <w:br/>
        <w:t>Ж.Медетбаевтың қатысуымен қойылды. Спектакль</w:t>
        <w:br/>
        <w:t>“ә” деп басталуының өзінен-ақ, көрермендерді өзіне</w:t>
        <w:br/>
        <w:t>баурап алады. Бұл, әрине, осы екі актердің аянбай</w:t>
        <w:br/>
        <w:t>төккен терінің айғағы болса керек. Ол - сонымен қатар</w:t>
        <w:br/>
        <w:t>“Қарагөзде” Асан ақынды, “Әпкеде” Омар ғалымды,</w:t>
        <w:br/>
        <w:t>“Антта” Барақ сұлтанды, “Қан мен терде” Ознобинді,</w:t>
        <w:br/>
        <w:t>тағы басқа талай кейіпкерлерді нәшіне келтіріп</w:t>
        <w:br/>
        <w:t>орындаған шебер.</w:t>
        <w:br/>
        <w:t>Оның “Ебелек” атты фильмдегі рөлі көрермендер</w:t>
        <w:br/>
        <w:t>ілтипатына бөленеді. Осындағы бір сохоздың бас</w:t>
        <w:br/>
        <w:t>бухгалтері Ораз рөлі Жүмекең табиғатына бір табан</w:t>
        <w:br/>
        <w:t>жақын еді. Өзі де бұл турасында: “Мен бұрын да</w:t>
        <w:br/>
        <w:t>бірнеше ленталарға түскен едім. Дегенмен, көркем</w:t>
        <w:br/>
        <w:t>фильмдердегі ең бір елеулісі - осы Ебелек. Ораз рөлін</w:t>
        <w:br/>
        <w:t>ойнауым өзіме де творчестволық, күш-жігер бергендей</w:t>
        <w:br/>
        <w:t>болды. Ол - өзінің қарақан басының қамы үшін өмір</w:t>
        <w:br/>
        <w:t>сүретін, мүмкіндігінше өз айтқанымен жүретін,</w:t>
        <w:br/>
        <w:t>басшылық орнынан да дәмесі бар адам. Дегенмен де,</w:t>
        <w:br/>
        <w:t>ол кезі келгенде айбарлы әкесінің (актер -</w:t>
        <w:br/>
        <w:t>Н.Жантөрин) қаһарынан қорқады. Міне осы рөлдегі</w:t>
        <w:br/>
        <w:t>Ораздың ішкі психологиясын, мінез-құлқын беруде</w:t>
        <w:br/>
        <w:t>көп толғандым, іздендім. Неге десеңіз, кейіпкер</w:t>
        <w:br/>
        <w:t>нанымды шығуы қажет”, - дейді ол сөзін салмақтай</w:t>
        <w:br/>
        <w:t>түсіп.</w:t>
        <w:br/>
        <w:t>Жүмекең чехословак кинемотографистері мен</w:t>
        <w:br/>
        <w:t>“Қазақфильм” студиясы бірлесіп түсірген “Қош бол,</w:t>
        <w:br/>
        <w:t>Медеу” атты фильмде той бастаушы ақынның рөлінде</w:t>
        <w:br/>
        <w:t>ойнады. Біздің халқымыздың ғасырдан ғасырға мұра</w:t>
        <w:br/>
        <w:t>боп келе жатқан әнін қосыла шығарған Жұмабай</w:t>
        <w:br/>
        <w:t>Медетбаев әндерін шетелдік корермендердің де</w:t>
        <w:br/>
        <w:t>сүйсіне көрері сөзсіз. Бүл біздің халқымыздың дәстүр-</w:t>
        <w:br/>
        <w:t>салтын, әдет-ғұрпын ұмытпай, халықтың күннен</w:t>
        <w:br/>
        <w:t>күнге жаңарып, жасарған өнерінен меңгерген актер</w:t>
        <w:br/>
        <w:t>еңегі болса керек.</w:t>
        <w:br/>
        <w:t>Ал оның соңғы түскен “Орнек” атты фильміндегі</w:t>
        <w:br/>
        <w:t>партия ұйымының секретары, “Қиын балалар”</w:t>
        <w:br/>
        <w:t>фильміндегі колхоз председателі, “Жаушы”</w:t>
        <w:br/>
        <w:t>12</w:t>
      </w:r>
    </w:p>
    <w:p>
      <w:r>
        <w:t>Бірақ, ол жетпіске жетпеді. Қыран-қанаты қырқында</w:t>
        <w:br/>
        <w:t>қайырылды. Жетпісіне жырлары жетті. Жас ақынның</w:t>
        <w:br/>
        <w:t>жанартаулы жүрегіне барып орнаған мәңгі ұжмақта</w:t>
        <w:br/>
        <w:t>оты маздап, нұры шалқыған жыр-қартқа бүгінгінің</w:t>
        <w:br/>
        <w:t>алпыстан асқан асқарқалы балаша бүгіліп, иіле</w:t>
        <w:br/>
        <w:t>жүгініп сәлем берсе, кешелі қазасынан кен қазбаланса</w:t>
        <w:br/>
        <w:t>елдік емес пе? Ерлік емес пе? “Өмір деген осы ма?” -</w:t>
        <w:br/>
        <w:t>деп сұрап өткен аңғал ақын еді. Бүгін жауап бар:</w:t>
        <w:br/>
        <w:t>Өмір деген осы! Түсіну, түсінбеу. Сонда да жалғасу.</w:t>
        <w:br/>
        <w:t>Алға асу. Тоқтамау. Бітпеу. Өшпеу.Өлмеу!</w:t>
        <w:br/>
        <w:t>“Алматы ақшамы” газеті, 23 маусым, 2001 жыл</w:t>
        <w:br/>
        <w:t>Тұңғышбай әл-ТАРАЗИ (Жаманқұлов)</w:t>
        <w:br/>
        <w:t>ТЕРЛІГІ ЕРІМЕГЕН ТЕКТІ АКТЕР</w:t>
        <w:br/>
        <w:t>..Менің өмірімде күрт өзгеріс болатын болды.</w:t>
        <w:br/>
        <w:t>Ешкімнің күтпеген, ойына келмеген жағдай.</w:t>
        <w:br/>
        <w:t>Үйленетін болдым... Жеке басымның қиюы бұзылып,</w:t>
        <w:br/>
        <w:t>кемері кеткен жағдайын өзгертуім тиіс... Қайтадан,</w:t>
        <w:br/>
        <w:t>басынан бастауым керек.. Қайсыбіреулер “жынды”</w:t>
        <w:br/>
        <w:t>артистің кезекті тентектігі деп ойлады, кейбірі түсінген</w:t>
        <w:br/>
        <w:t>сыңай танытқанмен, сенбей әлек. Басқа-басқа, дәл</w:t>
        <w:br/>
        <w:t>менен күтпегендей... Ал менің ішім астан-кестен,</w:t>
        <w:br/>
        <w:t>көңіл күйім алай-түлей, ақыл-ссім әлем-жәлем.</w:t>
        <w:br/>
        <w:t>Қыз - жас, өзімнің шәкіртім,.. екі жыл бұрын оқуын</w:t>
        <w:br/>
        <w:t>бітірген. Осылай, бірнеше жыл толқыған, мың сан ой</w:t>
        <w:br/>
        <w:t>Иірімдерінде шатылып, “не болар, қандай талқы күтіп</w:t>
        <w:br/>
        <w:t>тұр” деген алаң көңіл орнына түсіп, екеуміз бәріне де</w:t>
        <w:br/>
        <w:t>көнетін болдық, не де болса нар тәуекелге бел байлап,</w:t>
        <w:br/>
        <w:t>ең бастысы жүрегіміздің әміріне жығылдық та осындай</w:t>
        <w:br/>
        <w:t>батыл, түбегейлі шешімге келдік. Болды! Бітті! Шегінер</w:t>
        <w:br/>
        <w:t>жол қалмады. Ендігі мәселе қыздың әке-шешесінің</w:t>
        <w:br/>
        <w:t>алдынан өту проблемасы. Олардың да мұны естігенде</w:t>
        <w:br/>
        <w:t>нендей күйге түсерін жақсы түсінген мен, қобалжи</w:t>
        <w:br/>
        <w:t>бастадым... Оның үстіне анау-мынау емес, киелі</w:t>
        <w:br/>
        <w:t>Түркістаннан, қазақтың салт-дәстүрінің қаймағы</w:t>
        <w:br/>
        <w:t>86</w:t>
        <w:br/>
        <w:t>Можно задуматься над трактовкой образа гиганта</w:t>
        <w:br/>
        <w:t>современной казахской поэзии ярким драматическим</w:t>
        <w:br/>
        <w:t>актером, каким, несомненно, является Жумабай</w:t>
        <w:br/>
        <w:t>Медетбаев, но быть равнодушным к происходяшему на</w:t>
        <w:br/>
        <w:t>сцене нельзя.</w:t>
        <w:br/>
        <w:t>СВЕТЛЫЙ ДУХ МУКАГАЛИ</w:t>
        <w:br/>
        <w:t>Моноспектакль -- достаточно редкое театральное</w:t>
        <w:br/>
        <w:t>явление. В Казахском государственном академическом</w:t>
        <w:br/>
        <w:t>театре драмы им. М. Ауэзова - тоже. Решаются на</w:t>
        <w:br/>
        <w:t>такой творческий шаг только глубоко талантливые,</w:t>
      </w:r>
    </w:p>
    <w:p>
      <w:r>
        <w:t>уверенные в своем даре актеры. Второй в своей</w:t>
        <w:br/>
        <w:t>театральной деятельности такой спектакль в завершение</w:t>
        <w:br/>
        <w:t>нынешнего театрального сезона, в Год 10-летия</w:t>
        <w:br/>
        <w:t>независимости Казахстана сыграл народный артист</w:t>
        <w:br/>
        <w:t>Республики Казахстан и Каракалпакстана Жумабай</w:t>
        <w:br/>
        <w:t>Медетбаев.</w:t>
        <w:br/>
        <w:t>В малом зале театра прозвучала его поэтическая</w:t>
        <w:br/>
        <w:t>монодрама “Будь вечен, День грядуший!” , где</w:t>
        <w:br/>
        <w:t>главным героем предстает поэт редчайшего светлого</w:t>
        <w:br/>
        <w:t>таланта - Мукагали Макатаев.</w:t>
        <w:br/>
        <w:t>- Почему именно он?</w:t>
        <w:br/>
        <w:t>-- Потому что я давно “болею” поэзией Абая и</w:t>
        <w:br/>
        <w:t>Мукагали. О поэзии Абая я сыграл спектакль. Один.</w:t>
        <w:br/>
        <w:t>По мнению критиков и на мой взгляд, он заслуживает</w:t>
        <w:br/>
        <w:t>одобрения. И я горжусь этим. Мне думается, что в</w:t>
        <w:br/>
        <w:t>нем мне удалось раскрыть сокровенную сушность</w:t>
        <w:br/>
        <w:t>творчества великого классика казахской и мировой</w:t>
        <w:br/>
        <w:t>литературы.</w:t>
        <w:br/>
        <w:t>Мукагали Макатаев интересует меня как человек,</w:t>
        <w:br/>
        <w:t>гражданин, живший с нами в одно время, В одном</w:t>
        <w:br/>
        <w:t>городе. Он творил, мечтал, думал, мучилея и переживал</w:t>
        <w:br/>
        <w:t>так же как и мы. То есть он был нашим</w:t>
        <w:br/>
        <w:t>современником, смотрел на мир нашими глазами,</w:t>
        <w:br/>
        <w:t>создавал его поэтический образ, основываясь на</w:t>
        <w:br/>
        <w:t>созвучных нам впечатлениях и мнениях, чувствах и</w:t>
        <w:br/>
        <w:t>мыслях.</w:t>
        <w:br/>
        <w:t>Известный актер великолепно сыграл поэзию</w:t>
        <w:br/>
        <w:t>изумительного автора. Да, именно сыграл. Не</w:t>
        <w:br/>
        <w:t>82</w:t>
        <w:br/>
        <w:t>қалың аймағынан. Қандай амал табуым керек,</w:t>
        <w:br/>
        <w:t>құдалыққа кімді жұмсағаным жөн.. Шешем баруға</w:t>
        <w:br/>
        <w:t>тиіс, оған шүбә жоқ, алайда қасында қарайып отыруға</w:t>
        <w:br/>
        <w:t>кімді таңдасам екен? Онда да жөн білетін, оңтүстік</w:t>
        <w:br/>
        <w:t>өңірінің омырауға алатын екпініне шыдап, баталы</w:t>
        <w:br/>
        <w:t>нүсқа, бәтуәлі сөз айтып, өрекпіген өкпе-наздарына</w:t>
        <w:br/>
        <w:t>қарсы тұра алар, мен қалаған жықпылы мол бұдырлы</w:t>
        <w:br/>
        <w:t>жолдың жосықты соқпағын салып берер адам бар ма?</w:t>
        <w:br/>
        <w:t>Дәрияның әке-шешесі де ұстаздар «аулынан”</w:t>
        <w:br/>
        <w:t>болғандықтан, бір сөйлесе, 45 минутқа кететін орта</w:t>
        <w:br/>
        <w:t>мектептің әдебиет пәнінің мүғалімі Пернегүл</w:t>
        <w:br/>
        <w:t>қарындасыма да қолқа салдым. Бірақ, түгел сөздің</w:t>
        <w:br/>
        <w:t>түбін ұстар ер-азаматтың “рөліне” кім лайық? Әлбетте,</w:t>
        <w:br/>
        <w:t>өзімнің өтенім, қарашаңырақтан болғаны орынды,</w:t>
        <w:br/>
        <w:t>өйткені “жынды әртістің” жүз толғанып, мың себептің</w:t>
        <w:br/>
        <w:t>сергелдеңімен жасалған қадамының олар ойлайтындай</w:t>
        <w:br/>
        <w:t>ойын еместігіне арашаға өнер адамы түскен жөн шығар</w:t>
        <w:br/>
        <w:t>деген шешімге келдім. Басым әбден қатуын-қатты,</w:t>
        <w:br/>
        <w:t>театрда кеудесі аяққаптай, кердеңі кең аға мен ақсақал-</w:t>
        <w:br/>
        <w:t>сымақтар бар ғой, бірақ менің жанымды үғары қайсы,</w:t>
        <w:br/>
        <w:t>екіталай болғанда екі сөздің басын құрап, кестелі де</w:t>
        <w:br/>
        <w:t>көркем сөйлеммен қыз жағынан келер орынды</w:t>
        <w:br/>
        <w:t>тегеуріннің бетін қайтара алар кім бар? Сондағы ойыма</w:t>
        <w:br/>
        <w:t>оралғаны, әлгіндей жүкке белі шыдар жалғыз Жұмабай</w:t>
        <w:br/>
        <w:t>Медетбаев ағамыз болды. Ұл-қыз өсірген, оң мен</w:t>
      </w:r>
    </w:p>
    <w:p>
      <w:r>
        <w:t>солдан, жекжат-жүрағаттықтың жөн-жосығынан</w:t>
        <w:br/>
        <w:t>хабардар, оның үстіне қаймағы бұзылмаған,</w:t>
        <w:br/>
        <w:t>ұлтжандылық пен дәстүр-салттың сан алуаны</w:t>
        <w:br/>
        <w:t>сақталған Қарақалпақстанның қазағы. Сөйлер сөзге</w:t>
        <w:br/>
        <w:t>шешен, қолында домбырасы, қанжығасында әні мен</w:t>
        <w:br/>
        <w:t>әзілі даяр. Қалың қазаққа киносы бар,</w:t>
        <w:br/>
        <w:t>“қымызханасы” бар, “әлгі, түбің түскір” дейтін әзілкеш</w:t>
        <w:br/>
        <w:t>ақсақал ретінде аты мен заты әйгілі боп қалған. Тағы</w:t>
        <w:br/>
        <w:t>бір ерекшелігі, аға деп алқалағандарымыздың ішінен</w:t>
        <w:br/>
        <w:t>пірлі дастарханға бата қайыра алатын, мүһмин</w:t>
        <w:br/>
        <w:t>мүсылмандықтың иісі мұрнына баратын да жалғыз осы</w:t>
        <w:br/>
        <w:t>кісі екен. Жерден жеті қоян тапқандай қуандым.</w:t>
        <w:br/>
        <w:t>Алайда, Жүм-ахаң келісер ме? “Шырағым, өзің түскен</w:t>
        <w:br/>
        <w:t>87</w:t>
        <w:br/>
        <w:t>көрінісіндей болған. Қоңыр домбыраның үстіне құлай</w:t>
        <w:br/>
        <w:t>түсіп, оның мұңға толы қою үніне беріле қосылып,</w:t>
        <w:br/>
        <w:t>бауыры езіліп, жүрегі жыртылып, қазақ пен</w:t>
        <w:br/>
        <w:t>қарақалпақтың қасиетті әндерінің “зұлпысын</w:t>
        <w:br/>
        <w:t>қайыратын” әншілігі де әсерлі еді. Артистерге ат</w:t>
        <w:br/>
        <w:t>қойғыш Сәбира Майқанова апамыз бірімізді “Өлмес”,</w:t>
        <w:br/>
        <w:t>екіншімізді “Пірсиян” деп лақаптағанда, Жүм-аханды</w:t>
        <w:br/>
        <w:t>қастерлеп, “Ақан сері” деуші еді... Қазақ актерларының</w:t>
        <w:br/>
        <w:t>алғашқысы болып, мүшел жасқа келген мерейтойын,</w:t>
        <w:br/>
        <w:t>сахнаға міндет қылғандай оның төрінде шәниіп</w:t>
        <w:br/>
        <w:t>отырып, шапан киюдің сән-салтанатын көрсетудің</w:t>
        <w:br/>
        <w:t>орнына, Сұлтанәлі інісіне арнайы тапсырыспен пьеса</w:t>
        <w:br/>
        <w:t>жаздыртып, басты рольдердің бірін өзі ойнап, өз туған</w:t>
        <w:br/>
        <w:t>күніне тарту - премьера жасатқан да Жұм-ахаң...</w:t>
        <w:br/>
        <w:t>..Бүгінде Дәрия екеуміз Алланың берген алтындай</w:t>
        <w:br/>
        <w:t>үш перзентіне әке-шешеміз. Өз жұртымызда өнегелі,</w:t>
        <w:br/>
        <w:t>қайын жүртпен де тату-тәттіміз. Өсек-аяң тыйылған,</w:t>
        <w:br/>
        <w:t>қарау ойлылардың да көмейіне құм құйылған. Киелі</w:t>
        <w:br/>
        <w:t>Түркістан асып, жүрек әміріне араша болып, ұлы</w:t>
        <w:br/>
        <w:t>сезімдеріміздің елшілігіне жараған Жұм-ахаң арамызда</w:t>
        <w:br/>
        <w:t>жоқ... Алайда, Алладан соң ағамыз себеп боп аяғынан</w:t>
        <w:br/>
        <w:t>тұрған отбасымыз аман. “Зұлпылары қайырылған”</w:t>
        <w:br/>
        <w:t>қасиетті әндер болса жетім күйде, ол әндерді ол</w:t>
        <w:br/>
        <w:t>ағамыздай ешкім айта алмай жүр.. Мейманасы</w:t>
        <w:br/>
        <w:t>тасыған әңгүдік-әпербақандар өнер әлемінің аурасын</w:t>
        <w:br/>
        <w:t>былғайтын тайраң мен әкіреңінің тізгінін әлі де</w:t>
        <w:br/>
        <w:t>тартпаған... “Қой дейтін қожа, әй дейтін әже” де көз</w:t>
        <w:br/>
        <w:t>көрмес құлақ естімеске, өзге әлемге алыс сапар</w:t>
        <w:br/>
        <w:t>шеккендей... Жұм-ахаңның жұдырығындай адуын</w:t>
        <w:br/>
        <w:t>болмаса да сөз-жұлқыласып, Әділет деген “ауылдың”</w:t>
        <w:br/>
        <w:t>айқайына араласа алатын бір-екі-ақ шерменде жер</w:t>
        <w:br/>
        <w:t>басып жүр...</w:t>
        <w:br/>
        <w:t>..Қайдасыз, Жүұм-аха?.. Қайдасыз, “Ақан сері”?..</w:t>
        <w:br/>
        <w:t>Қайдасыз, “Әз-зәмат”? Қайләрдә, қай биікте жүрсіз,</w:t>
        <w:br/>
        <w:t>ағатайым!!!</w:t>
        <w:br/>
        <w:t>Саршатамыз, 2008 жыл.</w:t>
        <w:br/>
        <w:t>Алматы</w:t>
        <w:br/>
        <w:t>ы</w:t>
      </w:r>
    </w:p>
    <w:p>
      <w:r>
        <w:t>ерекшеленген ұл-қыздарымен бір дастархан басында</w:t>
        <w:br/>
        <w:t>отырып, нешеме түрлі палау мен тандай ерітер талай</w:t>
        <w:br/>
        <w:t>түшпәрәні тауысқанбыз. Өнермен «ауырардың”</w:t>
        <w:br/>
        <w:t>алдында баспа әндірісінде өнімді қызмет жасап,</w:t>
        <w:br/>
        <w:t>қоғамдық жұмыстың шләпісін талай шыр айналдырған</w:t>
        <w:br/>
        <w:t>ағамыздың ұйымдастырушылық қасиеті де мол</w:t>
        <w:br/>
        <w:t>болатын-ды. Ерте кездегі театрымыздың басшылары,</w:t>
        <w:br/>
        <w:t>ішінде жөйіті мен жөлігі бар, мазағы мен шалақазағы</w:t>
        <w:br/>
        <w:t>бар, Жұм-ахаңның Қарақалпақстан еліне деген</w:t>
        <w:br/>
        <w:t>қайырлы қадыры мен жекелей еті тірілігінің арқасында</w:t>
        <w:br/>
        <w:t>бүкіл ұжымды тайлы-таяғымен тиеп апарып, ол жердің</w:t>
        <w:br/>
        <w:t>талай рет дәмін татып, суын ішкен-ді. Жиілетіп, араға</w:t>
        <w:br/>
        <w:t>бір-екі-ақ жыл салып, гастрольдік сапарлатып, ақша</w:t>
        <w:br/>
        <w:t>мен абыройға артынып, «ауалатыпң келетін еді. Сол</w:t>
        <w:br/>
        <w:t>Жұм-аханның тікелей індетуімен, бойынан ойы биік</w:t>
        <w:br/>
        <w:t>бірегей басшымыз Әзірбайжан Мәмбетов, Бердақ</w:t>
        <w:br/>
        <w:t>театрына бір ғана “Ана-Жер-ана” спектаклін қойып,</w:t>
        <w:br/>
        <w:t>ендігі жерде өңіріне сәл-пәл “жетпей түрған”</w:t>
        <w:br/>
        <w:t>Қарақалпақстанның халық артисі атағын да тағып</w:t>
        <w:br/>
        <w:t>алған. Ол қарғыбау ағамыздың өзіне көп кейін,</w:t>
        <w:br/>
        <w:t>алпысқа келгенде ғана, әйтеуір еш болмай, кештетіп</w:t>
        <w:br/>
        <w:t>бүйырған-ды...</w:t>
        <w:br/>
        <w:t>Бір жылдары бір облыста өнер сапарымен жүргенбіз.</w:t>
        <w:br/>
        <w:t>Жүм-ахаң болса, “қылышынан қан тамған” парторг.</w:t>
        <w:br/>
        <w:t>Елдің ең сүйікті өнерпаздарының есепсіз еркеленетін</w:t>
        <w:br/>
        <w:t>кезі. “Тамаша” мен “Қымызхананың” да дәурені жүріп</w:t>
        <w:br/>
        <w:t>тұрған жайдарман заман. Қүлдыраңдаған жергілікті</w:t>
        <w:br/>
        <w:t>балалар Құдайберген екеуміздің қыр соңымыздан</w:t>
        <w:br/>
        <w:t>қалмай, “танысқысы келіп” тас лақтырып, қыз-</w:t>
        <w:br/>
        <w:t>қырқындар автограф алып, әуелеп жүрген қанатты</w:t>
        <w:br/>
        <w:t>кезіміз, атағынан ат үркетін алдымыздағы</w:t>
        <w:br/>
        <w:t>ағаларымыздың біріне “ұнамай қалып”, Қүдайберген</w:t>
        <w:br/>
        <w:t>байғұс жақын інісі болғандықтан, нахақ шапалақ</w:t>
        <w:br/>
        <w:t>жеген. Сол күнлердің бірінде әлі де “ашуы” мен назы</w:t>
        <w:br/>
        <w:t>тарқамаған әлгі ағамыз, түннің бір бейуағында іргедегі</w:t>
        <w:br/>
        <w:t>ауыл сахнасына көшпелі спектакль қойып келе жатып,</w:t>
        <w:br/>
        <w:t>артқы орындықта отырған Жүм-ахаңмен созге келіп</w:t>
        <w:br/>
        <w:t>қалса керек. Ойыны мен одыраңының шекарасын</w:t>
        <w:br/>
        <w:t>шатастырып алған әлгі ағамыз, жол үстінде тоқтам</w:t>
        <w:br/>
        <w:t>ы -</w:t>
        <w:br/>
        <w:t>Олной из жемчужин устного народног творчества</w:t>
        <w:br/>
        <w:t>является народный эпос “Камбар-батыр”. Медетбаев</w:t>
        <w:br/>
        <w:t>недавно записал его на пластику., исполняя “Камбар-</w:t>
        <w:br/>
        <w:t>батыр” как қысса. Не раз актер выступал по</w:t>
        <w:br/>
        <w:t>телевидению, читая стихи М.Макатаева, К.Мурзалиева.</w:t>
        <w:br/>
        <w:t>В ролном театре, как всегда, много дел. В спектакле</w:t>
        <w:br/>
        <w:t>для двух актеров “Старомодная комедия” Медетбаев</w:t>
        <w:br/>
        <w:t>исполнил роль героя. Его партнершей была народная</w:t>
        <w:br/>
        <w:t>артистка Казахской ССР Бикен Римова. Спектакль</w:t>
        <w:br/>
        <w:t>имел огромный успех. Кроме того, Медетбаев играет</w:t>
        <w:br/>
        <w:t>поэта Асана в спектакле “Карагоз”, Омара в “Старшей</w:t>
        <w:br/>
        <w:t>сестре”, султана Барака в “Клятве”.</w:t>
        <w:br/>
        <w:t>Медетбаев принимает активное участие в</w:t>
        <w:br/>
        <w:t>обшественной жизни коллектива, он секретарь</w:t>
        <w:br/>
        <w:t>партийной организации театра, депутат Алма-</w:t>
      </w:r>
    </w:p>
    <w:p>
      <w:r>
        <w:t>Атинского городского Совета народных депутатов. В</w:t>
        <w:br/>
        <w:t>связи с 50-летием тсатра заслуженный артист</w:t>
        <w:br/>
        <w:t>Казахской ССР Жумабай Медетбаев награжден</w:t>
        <w:br/>
        <w:t>Почетной грамотой Верхового Совета Казахской ССР.</w:t>
        <w:br/>
        <w:t>Мы верим, что актера ждут номе открытия, новые</w:t>
        <w:br/>
        <w:t>творческие успехи.</w:t>
        <w:br/>
        <w:t>Б. ТҰТҚЫШБАЙ</w:t>
        <w:br/>
        <w:t>“ЖАСА СЕН МӘҢГІ, ЖАРЫҚ КҮН”</w:t>
        <w:br/>
        <w:t>Спектакль әсерінен туған ой</w:t>
        <w:br/>
        <w:t>Алматыдағы М.Әуезов атындағы драма театрдың</w:t>
        <w:br/>
        <w:t>кіші залында қойылған поэтикалық монодрама</w:t>
        <w:br/>
        <w:t>түгелдей ақын Мұқағали Мақатаевтың өлендерімен</w:t>
        <w:br/>
        <w:t>өрілгені өзіндік ерекшелік ретінде көрермен назарына</w:t>
        <w:br/>
        <w:t>ілікті. Неге дейсіз ғой? Біріншіден, тындаған қауым</w:t>
        <w:br/>
        <w:t>қазақ өлеңіндегі сылдырап аққан бұлақтай, әуезі</w:t>
        <w:br/>
        <w:t>үйлескен табиғи жарасымының ішкі иірімдерінің</w:t>
        <w:br/>
        <w:t>терендігіне ден қойып, тәнті болды. Жүректі</w:t>
        <w:br/>
        <w:t>72</w:t>
        <w:br/>
        <w:t>Гүлзира СЕРҒАЗЫ</w:t>
        <w:br/>
        <w:t>МҰҚАҒАЛИ МҰХИТЫНДА</w:t>
        <w:br/>
        <w:t>МАЛТЫДЫМ....</w:t>
        <w:br/>
        <w:t>М. Әуезов атындағы мемлекеттік академиялық</w:t>
        <w:br/>
        <w:t>драма театры сахнасына Қазақстан халық әртісі</w:t>
        <w:br/>
        <w:t>Жұмабай Медетбаев өзінің 65 жылдық мерейтойына</w:t>
        <w:br/>
        <w:t>орай Мұқағали Мақатаев жырлары желісімен “Жаса</w:t>
        <w:br/>
        <w:t>сен мәңгі, Жарық күн!” поэтикалық монодрамасын</w:t>
        <w:br/>
        <w:t>(режиссері Қайрат Сүгірбек) алып шықты.</w:t>
        <w:br/>
        <w:t>Қазақстан, Қарақалпақстан, Өзбекстан, Ресей</w:t>
        <w:br/>
        <w:t>елдеріндегі жоғарғы өнер-білім ордаларының</w:t>
        <w:br/>
        <w:t>табалдырықтарын тоздыра “терген”, сахнадағы сөзін</w:t>
        <w:br/>
        <w:t>әлеміштеп емес, әуезелеп айтып жүрген, бұрын Абай</w:t>
        <w:br/>
        <w:t>ақын жүрегіне жақын бойлаған Жұмабай Медетбаев</w:t>
        <w:br/>
        <w:t>күні кеше... Мұқағали ақын өлеңдерін медет тұтып,</w:t>
        <w:br/>
        <w:t>әсіп-есейген өрелі өнерпаз баланың бірі еді. Бүгінде</w:t>
        <w:br/>
        <w:t>“. Өмірдің көбі кетіп, азы қалды” деп ойлы күрсінетін</w:t>
        <w:br/>
        <w:t>жасқа жеткенін байқамай қалған жайы бар. Алпыстың</w:t>
        <w:br/>
        <w:t>асқарынан бес-белес асса да, басы бурыл тартып,</w:t>
        <w:br/>
        <w:t>жанарынан жалтын-жалын қашса да, жаны жат көрер</w:t>
        <w:br/>
        <w:t>еді күрсінуді, қамығуды, өкінуді білмейді. Керісінше,</w:t>
        <w:br/>
        <w:t>өз ғұмырнамасынан ғұмырларша ғибрат түзу, ойлану</w:t>
        <w:br/>
        <w:t>мен толғану, жинақтау мен салмақтау, безбендеу</w:t>
        <w:br/>
        <w:t>мен түйіндеу қасиеті туса табиғатына тән. Осыны ХХ</w:t>
        <w:br/>
        <w:t>ғасырдағы қазақтың ұлы ақындарының бірі Мұқағали</w:t>
        <w:br/>
        <w:t>Мақатаев поэзиясынан өзі сахналаған және</w:t>
        <w:br/>
        <w:t>орындаған “Жаса сен мәңгі, Жарық күн!”</w:t>
        <w:br/>
        <w:t>монодрамасынан көрінді.</w:t>
        <w:br/>
        <w:t>Сахнада ақ киімге құндақталған адам. Ақындық</w:t>
        <w:br/>
        <w:t>әруақтың бейнесі. Яки ақынның күнәһар жалғаннан</w:t>
        <w:br/>
        <w:t>кір шалмай өтер сәби саналы ақ періште көңіліне</w:t>
        <w:br/>
        <w:t>куә айғақ. Сәбиге ұқсауға іңкәрлік пе, қайта-қайта</w:t>
      </w:r>
    </w:p>
    <w:p>
      <w:r>
        <w:t>мойынмен жалғас малақайын басына тартынады.</w:t>
        <w:br/>
        <w:t>Жалаңаяқ. Райымбек ұран салып өткен Нарынқол</w:t>
        <w:br/>
        <w:t>топырағын таптар, жалаң аяғымен құм кешіп өскен</w:t>
        <w:br/>
        <w:t>соң да ол ұлы ақынға айналмап па еді?! Ақынның</w:t>
        <w:br/>
        <w:t>сахнадағы жалаң аяғынан да, ақ бейнелі болмысынан</w:t>
        <w:br/>
        <w:t>84 2.</w:t>
        <w:br/>
        <w:t>қалың тағдыр-тұзымызға орай ғылыми негізсіз,</w:t>
        <w:br/>
        <w:t>теориялық ұүстынсыз, ұсқынсыз мақалалардан іш</w:t>
        <w:br/>
        <w:t>өтердей жеріп болдық.</w:t>
        <w:br/>
        <w:t>Хо-ош, Жұмабай ағамыз Қарағанды театрынан</w:t>
        <w:br/>
        <w:t>“әкемтеатрға” ауысқалы ұялы қасқыр сынды ұйысқан</w:t>
        <w:br/>
        <w:t>ұжымға, инабат пен мәдениеті молдығынан кіріге</w:t>
        <w:br/>
        <w:t>алмай көп жүрген-ді. Оны көзіндегі көмескі мұңнан</w:t>
        <w:br/>
        <w:t>сезуші едік. Маргинал режиссура маңына онша</w:t>
        <w:br/>
        <w:t>жуытыңқырамай, шығармашыл жұмысқа да мандытып</w:t>
        <w:br/>
        <w:t>жегілмей, қолтығы сөгіліп көсіле алмай, сахнаның</w:t>
        <w:br/>
        <w:t>сәнді төріне ашыркаған кезендерді бастан кешетіні</w:t>
        <w:br/>
        <w:t>көрініп тұратын. Қайсыбір спектакльдерде қолына</w:t>
        <w:br/>
        <w:t>домбыра ұстап, әуелетіп ән салғанда ғана еске</w:t>
        <w:br/>
        <w:t>алынатын запастағы ойыншы сияқты, орынсыз шідерге</w:t>
        <w:br/>
        <w:t>түскен көкдөнен аттай, жабылар жармасқан көкпар-</w:t>
        <w:br/>
        <w:t>додадан аулақта, жер тарпып тебініп, терлігі ерімей,</w:t>
        <w:br/>
        <w:t>тыпыршып жүретін. Сондағы ағамыздың жанығып-</w:t>
        <w:br/>
        <w:t>жасып, өкпе-назға салынып, мұңайып, еңкейіп сыр</w:t>
        <w:br/>
        <w:t>бергенін байқамаппын, керісінше, неше түрлі әзіл-</w:t>
        <w:br/>
        <w:t>оспақтың ортасында, қағытып-күлдіріп, “әз-зәмат, сен</w:t>
        <w:br/>
        <w:t>сөйткенің дұрыс, көптен бері сөйтпей жүрсің,</w:t>
        <w:br/>
        <w:t>сөйтсейші” деп, басын артқа лақтыра аппақ көңілінен</w:t>
        <w:br/>
        <w:t>шалқалай күліп, оң алақанымен оң самайын сылқымси</w:t>
        <w:br/>
        <w:t>сипап жіберіп, сал-серілерше кербезденуші еді. Өзгеге</w:t>
        <w:br/>
        <w:t>ерте жеткен қатырма қағаздар мен қаңылтыр</w:t>
        <w:br/>
        <w:t>салқыншақтар Жүм-ахаңа кезі мен кезегіне қарамай</w:t>
        <w:br/>
        <w:t>кеш жетсе де сары уайымға салынғанын көрмегенбіз.</w:t>
        <w:br/>
        <w:t>Соған қарамастан, өзін ешкімнен кенде санамай,</w:t>
        <w:br/>
        <w:t>бойын тік, назарын жоғары ұстайтын, алқа мен</w:t>
        <w:br/>
        <w:t>жабуларды ерте жамылып, ел-жұртқа еркелігі асып,</w:t>
        <w:br/>
        <w:t>мейманасы тасыған замандас-құрдастарымен</w:t>
        <w:br/>
        <w:t>қатарласа иықтасып, терезесін тең үстайтын. Достыққа</w:t>
        <w:br/>
        <w:t>берік, жігіттікке мәрт еді. Пар қосылған Перида</w:t>
        <w:br/>
        <w:t>жеңгемізді екі сөзінің біріне қыстыра кетіп, достарының</w:t>
        <w:br/>
        <w:t>үлкен-кішілігіне, сан мен сапасына еш мән бермей,</w:t>
        <w:br/>
        <w:t>күн-түнін есептеместен, кез келген уақытта</w:t>
        <w:br/>
        <w:t>дастарханына сүйрей жөнелетін жомарттығын</w:t>
        <w:br/>
        <w:t>айтсаңызшы! Басқан ізі білінбейтін, тәр мен тәрбиесі</w:t>
        <w:br/>
        <w:t>89</w:t>
        <w:br/>
        <w:t>қайырымды іс тындырған “спонсордай” көкірек кере</w:t>
        <w:br/>
        <w:t>масаттанып та жатамыз. Ал кейде “нем кетті”</w:t>
        <w:br/>
        <w:t>немқұүрайлылықтан да кенде емеспіз.</w:t>
        <w:br/>
        <w:t>Бұл, әрине, Мұқағали жанына, Мұқағали жырына,</w:t>
        <w:br/>
        <w:t>Мұқағали сырына терең үңілетіндер жоқ деген түңілу</w:t>
        <w:br/>
        <w:t>емес. Құдайға шүкір, ақын табиғатының құпиясын</w:t>
        <w:br/>
        <w:t>бар болмысымен зерттеп, зерделеуге ынтық, “білген</w:t>
      </w:r>
    </w:p>
    <w:p>
      <w:r>
        <w:t>сайын біле түссем, көрген сайын көре түссем” дейтін,</w:t>
        <w:br/>
        <w:t>ақын кәусарынан қанша ішсе де, құмары бір қанбаған,</w:t>
        <w:br/>
        <w:t>ақынның шын жанашырлары да (нағыз мүрагерлері</w:t>
        <w:br/>
        <w:t>де солар) баршылық. Солардың қатарына Жұмабай</w:t>
        <w:br/>
        <w:t>Медетбевты да қоссақ, қарсы болмассыз, өнер сүйер,</w:t>
        <w:br/>
        <w:t>өлең сүйер қауым?! Екі елдің халық артисі (Қазақстан</w:t>
        <w:br/>
        <w:t>және Қарақалпақстан) атағын екі иығына үлкен-үлкен</w:t>
        <w:br/>
        <w:t>Жауапкершілік қып арқалаған Жұмабай Медетбаевтын</w:t>
        <w:br/>
        <w:t>“Жаса сен мәңгі, Жарық Күн!” поэтикалық</w:t>
        <w:br/>
        <w:t>монодрамасы жоғарыда айтылған жылы лебізімізге</w:t>
        <w:br/>
        <w:t>Әбден лайық (таласыңыз болса бәс тігуге әзірмін).</w:t>
        <w:br/>
        <w:t>Мұқағали өлеңдерінен қүралған жыр кешін “Кең</w:t>
        <w:br/>
        <w:t>дүние, төсіңді аш, мен келемін!” деп бастаған Жұмабай</w:t>
        <w:br/>
        <w:t>Медетбаев ақынның сыртқы бейнесіне үқсауды емес,</w:t>
        <w:br/>
        <w:t>ішкі әлеміне бойлауды мақсат түтқан. Әйтпесе, грим</w:t>
        <w:br/>
        <w:t>деген нәрсенің адамды әп-сәтте-ақ өзгертіп, алдыңызға</w:t>
        <w:br/>
        <w:t>көргіңіз келетін бейнені “үсына” қоятын сиқыры бар</w:t>
        <w:br/>
        <w:t>емес пе? Бүл жолы ақиық ақынды Алатау баурайынан,</w:t>
        <w:br/>
        <w:t>Хантәңірі шыңынан, боз даладан, сағым уақыттан,</w:t>
        <w:br/>
        <w:t>“соқтықпалы соқпақтан” жарық күн сәулесінен,</w:t>
        <w:br/>
        <w:t>тылсым түн тыныштығынан, “шаң басқан архивтерден</w:t>
        <w:br/>
        <w:t>табылған” томдардан таптық. Мұқағали үшін басқа</w:t>
        <w:br/>
        <w:t>сурет, басқа декорация керек пе? Бүл суретші</w:t>
        <w:br/>
        <w:t>Е.Тұяқовтың ақын өмірі мен өлеңінің нәзік иірімдерін</w:t>
        <w:br/>
        <w:t>дөп басқандығы болса, режиссер Қ.Сүгірбеков</w:t>
        <w:br/>
        <w:t>ақыннан ақтық пен пәктікті, атмосфералық кеңдік</w:t>
        <w:br/>
        <w:t>пен философиялық кемеңгерлікті, ақындық тереңдік</w:t>
        <w:br/>
        <w:t>пен адамдық тазалықты аямағандығы көрініп түр.</w:t>
        <w:br/>
        <w:t>“Мұқағалиды неге жалаң аяқ сахнаға шығардың?” деп</w:t>
        <w:br/>
        <w:t>режиссерге қанша ренжиін десек те бір түйсік оған</w:t>
        <w:br/>
        <w:t>ерік бермейді. Жер бетіндегі, айналамыздағы, тар</w:t>
        <w:br/>
        <w:t>шеңбердегі пенделік түсінікпен емес, терең таныммен,</w:t>
        <w:br/>
        <w:t>1</w:t>
        <w:br/>
        <w:t>рассказал, не продекламировал, как это зачастую</w:t>
        <w:br/>
        <w:t>обіцепринято, его стихи или просто спел, даже и очень</w:t>
        <w:br/>
        <w:t>хорошо, его песни. В этом - то и проявился талант</w:t>
        <w:br/>
        <w:t>народного артиста. На сцене ожили популярные</w:t>
        <w:br/>
        <w:t>макатаевскис поэтические сборники “Привет, друзья”</w:t>
        <w:br/>
        <w:t>“Ласточка моя, “Сердце мое”, “Лебеди не спят,</w:t>
        <w:br/>
        <w:t>“Тепло жизни”, “Река жизни”, “Биение сердце”,</w:t>
        <w:br/>
        <w:t>“Шолпан”.</w:t>
        <w:br/>
        <w:t>- Как возникла мысль создать такой сценический</w:t>
        <w:br/>
        <w:t>костюм?</w:t>
        <w:br/>
        <w:t>- Почти сразу. Ибо поэзия Мукагали Мақкатаева,</w:t>
        <w:br/>
        <w:t>как и он сам, - нечто одухотворенное. Исходя из</w:t>
        <w:br/>
        <w:t>этого, пришла идея о совершенно белом костюме,</w:t>
        <w:br/>
        <w:t>олицетворяюшем, по нашему мнению, дух одного из</w:t>
        <w:br/>
        <w:t>самых удивительных современных казахских поэтов.</w:t>
        <w:br/>
        <w:t>Томик произведений Абая &gt;- талисман, зашишаюший</w:t>
        <w:br/>
        <w:t>наши души от темного и злого, просвешаюший и</w:t>
        <w:br/>
        <w:t>вдохновляюший нас, ныне живуших.</w:t>
        <w:br/>
        <w:t>Что я хотел выразить тем, что играл спектакль без</w:t>
        <w:br/>
        <w:t>обуви? Да, я был в белом костюме и босиком. Потому</w:t>
        <w:br/>
        <w:t>что мятушийся поэт так бережно, ласково И нежно</w:t>
        <w:br/>
        <w:t>относится к родной земле, что, мне думается, даже</w:t>
      </w:r>
    </w:p>
    <w:p>
      <w:r>
        <w:t>обувью старался ее не запятнать. Я - артист. Я так</w:t>
        <w:br/>
        <w:t>чувствую и понимаю поэзию прекрасного поэта.</w:t>
        <w:br/>
        <w:t>Именно так стремлюсь донести ее до каждого зрителя,</w:t>
        <w:br/>
        <w:t>пришедшего на спектакль. Удалось ли мне это сделать?</w:t>
        <w:br/>
        <w:t>Судите сами, вы тоже присутствовали на спектакле...</w:t>
        <w:br/>
        <w:t>Зрители в зале не просто присутствовали. Они</w:t>
        <w:br/>
        <w:t>сопереживали тому, что происходила на сцене. У</w:t>
        <w:br/>
        <w:t>некоторых на глазах навернулись слезы. Отрално было</w:t>
        <w:br/>
        <w:t>видеть, что не остались безучастными молодые зрители,</w:t>
        <w:br/>
        <w:t>которых было довольно много В этот вечер.</w:t>
        <w:br/>
        <w:t>“Огни Алатау” газеті,</w:t>
        <w:br/>
        <w:t>5 шілде, 2001 жыл</w:t>
        <w:br/>
        <w:t>83</w:t>
        <w:br/>
        <w:t>биік талғаммен бағамдар болсақ, кедейліктен жалаң</w:t>
        <w:br/>
        <w:t>аяқ қалған Мұқағалиды емес, ешкім теңесе алмас бай</w:t>
        <w:br/>
        <w:t>рухымен қара жерден қуат алған, “жерден басқа</w:t>
        <w:br/>
        <w:t>мекен-жайы жоқ” , “бақытым да, байлығым да қара</w:t>
        <w:br/>
        <w:t>жер” деп білген, сол қара жерге анасына еркелеген</w:t>
        <w:br/>
        <w:t>сәбидей еркінси шалықтаған Мұқағалиды көреміз.</w:t>
        <w:br/>
        <w:t>Немесе:</w:t>
        <w:br/>
        <w:t>“Суық-ау ажал деген, өлім деген,</w:t>
        <w:br/>
        <w:t>Суық көрге салады кебінменен.</w:t>
        <w:br/>
        <w:t>Сеніменен келгемін өмірге мен,</w:t>
        <w:br/>
        <w:t>Кетсем кетем өмірден сеніменен”, -</w:t>
        <w:br/>
        <w:t>деген ақын бір сәт көз алдыңа қайта тіріліп келіп, айта</w:t>
        <w:br/>
        <w:t>алмай кеткен арыз-арманын ақтарып тұрғандай елес</w:t>
        <w:br/>
        <w:t>береді.</w:t>
        <w:br/>
        <w:t>Ақынның арпалысқан сезімдерін бар болмыс-</w:t>
        <w:br/>
        <w:t>бітімімен бойына сіңіріп, екшеп, пісіріп, он ойлап, жүз</w:t>
        <w:br/>
        <w:t>толғата сыртқа қайта шығарған артист Ж.Медетбаевты</w:t>
        <w:br/>
        <w:t>Мұқағали рухына ескерткіш орнатты десе де болады.</w:t>
        <w:br/>
        <w:t>Актер ақ тер, көк тер боп, шын жылап, шын күлген,</w:t>
        <w:br/>
        <w:t>ауық-ауық домбырасымен мұңдасқан, қағаз-</w:t>
        <w:br/>
        <w:t>қаламымен сырласқан, жабыққанда мойнындағы</w:t>
        <w:br/>
        <w:t>тұмары - Абай жырын медеу тұтқан Мұқағалиды</w:t>
        <w:br/>
        <w:t>көрсетті. Жаны нәзік, табиғаты сыршыл Мұқағалиды</w:t>
        <w:br/>
        <w:t>көрдік. Жырдың соны лебін сездік, өлеңнің өшпес</w:t>
        <w:br/>
        <w:t>өрнегін көрдік. Көрдік те, шұғылалы сәттерді қанағат</w:t>
        <w:br/>
        <w:t>еттік. Гәккулеген аққу әнінің аясында, домбыра</w:t>
        <w:br/>
        <w:t>күмбірі мен қобыз зарынан сыр ұққан, “мәңгілік</w:t>
        <w:br/>
        <w:t>жанның азасын тербетіп тұрған ақ пендені” көрдік.</w:t>
        <w:br/>
        <w:t>Алайда, артист алдағы уақытта өз кейіпкерін көп</w:t>
        <w:br/>
        <w:t>“ұрсыстырмай” , ішкі тебіренісі мен сыртқы қимылын</w:t>
        <w:br/>
        <w:t>әлі де болса сабақтастыра, үндестіре түссе, өлеңдерден</w:t>
        <w:br/>
        <w:t>мүлт кеткен тұстарын тағы бір сүзгіштен өткізіп алса,</w:t>
        <w:br/>
        <w:t>“жүре түзелген көшті” көреріміз даусыз. Қойылым</w:t>
        <w:br/>
        <w:t>барысында актерге де, көрерменге де кедергі жасан,</w:t>
        <w:br/>
        <w:t>сахнадағы енбектеп жүрген “жоқ кейіпкердің” кінәсін</w:t>
        <w:br/>
        <w:t>аяқ асты әбігерге салған техника кілтипанының</w:t>
      </w:r>
    </w:p>
    <w:p>
      <w:r>
        <w:t>“мойнына” арттық та, көрмеген болдық.</w:t>
        <w:br/>
        <w:t>“Қазақ әдебиеті” газеті, 22 маусым, 2001 жыл</w:t>
        <w:br/>
        <w:t>ы.</w:t>
        <w:br/>
        <w:t>толқытып, сезімді дірілдетер қасиеттер Мұқағалида</w:t>
        <w:br/>
        <w:t>тым көп. Онда жеке бастың толқынысына бағына</w:t>
        <w:br/>
        <w:t>отырып, халықтық мұңның, әр пендеге тән аққу</w:t>
        <w:br/>
        <w:t>армандардың шалықтап шығар мәңгілік дауысы бар.</w:t>
        <w:br/>
        <w:t>Спектакльге келген жұрт соны естіді. Естіп қана қойған</w:t>
        <w:br/>
        <w:t>жоқ, оны жан мен тәніне бірдей қабылдап, өнер</w:t>
        <w:br/>
        <w:t>күшімен жасалған образға еніп кеткендей күй кешкен</w:t>
        <w:br/>
        <w:t>бір халде ой құшағында отырды. Нәзік талғамдар мен</w:t>
        <w:br/>
        <w:t>танымды қасаңдата бастаған ғылыми-техникалық</w:t>
        <w:br/>
        <w:t>прогресс ғасырында нағыз өлеңмен қауышып, тербеліп</w:t>
        <w:br/>
        <w:t>тұру да керек екен-ау деп тебірендік.</w:t>
        <w:br/>
        <w:t>Екіншіден, сағаттан астам созылған мерзімде тек</w:t>
        <w:br/>
        <w:t>бір ғана актердің - Жұмабай Медетбаевтың Мұқағали</w:t>
        <w:br/>
        <w:t>рухын қайта Тірілткендей, ақынға айналып кетуі</w:t>
        <w:br/>
        <w:t>ешкімді бейжай қалдырған жоқ. Қайта-қайта соғылған</w:t>
        <w:br/>
        <w:t>шапалақтарды көңілжықпас қошеметтер еді деп</w:t>
        <w:br/>
        <w:t>пәстендіре түсінуге хақымыз жоқ. Шеберлік пен</w:t>
        <w:br/>
        <w:t>ізденістердің шынайы нақышын таныған жұрт</w:t>
        <w:br/>
        <w:t>қателеспейді.</w:t>
        <w:br/>
        <w:t>Рас, алғашында бір-ақ адам бүкіл сахналық</w:t>
        <w:br/>
        <w:t>әрекеттерді қалай меңгереді деп көңілге күлік алғандар</w:t>
        <w:br/>
        <w:t>да болған шығар. Бірақ алғашқы сәттерден-ақ тұман</w:t>
        <w:br/>
        <w:t>сейілгендей, әр қимыл өзінің қажет қимыл екенін</w:t>
        <w:br/>
        <w:t>дәлелдегендей әрі қарай жалғасып, тұтасты да отырды.</w:t>
        <w:br/>
        <w:t>Оқырманға керегі - Мұқағалидың ақындық рухы.</w:t>
        <w:br/>
        <w:t>Сондықтан кәрінің де, жастың да көргісі келетіні жер</w:t>
        <w:br/>
        <w:t>басып жүрген сонау кездегі тұрмыстық болмыстың кір-</w:t>
        <w:br/>
        <w:t>қоңынан арылған періште жырдың мөлдіреген сұлу</w:t>
        <w:br/>
        <w:t>бейнесі еді. Қуаныштысы сол, біз оны сол қалпында</w:t>
        <w:br/>
        <w:t>жолықтырдық.</w:t>
        <w:br/>
        <w:t>Халық әртісі Жұмабай Медетбаев Мұқағали</w:t>
        <w:br/>
        <w:t>бейнесін бекер таңдап алмаған сияқты. Біраз жылдар</w:t>
        <w:br/>
        <w:t>бұрын ол осы әдіспен Абай образын сөйлеткен</w:t>
        <w:br/>
        <w:t>болатын. Ол да сәтті шықты. Ақындық жан дүниенің</w:t>
        <w:br/>
        <w:t>қасіреті мен қасиетін зерттен, күдіретіне қаныққан</w:t>
        <w:br/>
        <w:t>жайы бар. Мына спектакль жыр жампоздарын халқына</w:t>
        <w:br/>
        <w:t>оралтудың үрдісі іспетті. Мұқағали ақын боп сахнаға</w:t>
        <w:br/>
        <w:t>шыққанда мойнына Абай кітабын іліп жүруінің бір</w:t>
        <w:br/>
        <w:t>жұмбағын осылай деп ұғындық.</w:t>
        <w:br/>
        <w:t>76</w:t>
        <w:br/>
        <w:t>Мұқағали өз естеліктерінде бүкіл поэзиялық</w:t>
        <w:br/>
        <w:t>мұрасының тұтасқан үлкен шығарма екенін айтқан.</w:t>
        <w:br/>
        <w:t>Режиссер Қайрат Сүгірбеков те, актер Жұмабай</w:t>
        <w:br/>
        <w:t>Медетбаев та бұл заңдылықты қапысыз ескерген болып</w:t>
        <w:br/>
        <w:t>шықты. “Кең дүние, төсінді аш, мен келеміннен”</w:t>
        <w:br/>
        <w:t>басталған ақындық өмірбаян дүние тылсымына</w:t>
      </w:r>
    </w:p>
    <w:p>
      <w:r>
        <w:t>үңілген көзқарастарыменен жалғаса отырып, “Жан</w:t>
        <w:br/>
        <w:t>азасының” күйзелісті сазымен қорытыланады.</w:t>
        <w:br/>
        <w:t>Ақындық қайраткерлік тақыр жерге пайда</w:t>
        <w:br/>
        <w:t>болмайды. Оны осы екі аралықтағы тынымсыз</w:t>
        <w:br/>
        <w:t>күрестің мәуілжіген жемісі десек, айтқан пікіріміз</w:t>
        <w:br/>
        <w:t>әсірелеу сипатына жатпас. Ол - сағыныш пен</w:t>
        <w:br/>
        <w:t>махаббаттың шалқыған теңізі. Сондықтан тыныш жата</w:t>
        <w:br/>
        <w:t>алмайды. Жалғанның әрбір суретіне мән беріп, ой</w:t>
        <w:br/>
        <w:t>түйеді. Өз отына өзі өртенгендей лапыдап, буырқанып</w:t>
        <w:br/>
        <w:t>өмір сүреді. Маңдайына жазылған ақындық тағдырдан</w:t>
        <w:br/>
        <w:t>қашып құтылу мүмкін емес. Әркімнің бір ақиқаты</w:t>
        <w:br/>
        <w:t>болса да, ақын ол мәселеге бүкіл дәуірдің көзімен</w:t>
        <w:br/>
        <w:t>қарайды. Сондықтан да ол жалғыз, сондықтан да ол</w:t>
        <w:br/>
        <w:t>мұңлы. Ақын мұңы түпсіз түңілуге берілген</w:t>
        <w:br/>
        <w:t>сарыуайым емес, бүгін уақытша сендіре алмаса да,</w:t>
        <w:br/>
        <w:t>бәрібір сенімге ие болатынын білген ғұмырлы</w:t>
        <w:br/>
        <w:t>оптимизм. Біз Ж.Медетбаевтың Мұқағалиын көріп,</w:t>
        <w:br/>
        <w:t>осындай жан сілкіндіретін мазмұнның жетегінде</w:t>
        <w:br/>
        <w:t>отырдық.</w:t>
        <w:br/>
        <w:t>Жақсы адамдарды еске алғанда үлкендер: “Марқұм</w:t>
        <w:br/>
        <w:t>дәл қазір бір аунап түскен шығар”, - деп отырушы</w:t>
        <w:br/>
        <w:t>еді. Өлімге қимағандықтан айтылған бейнелі сөз ғой.</w:t>
        <w:br/>
        <w:t>Сол “бір аунап түсудің” суретін біз сахнадан көрдік.</w:t>
        <w:br/>
        <w:t>Егер түйсікпен сезіп, жүрекпен тыңдаса, бәрін</w:t>
        <w:br/>
        <w:t>бағалауға болады. Шынында да ақын рухы болашақпен</w:t>
        <w:br/>
        <w:t>тілдескенде тура осылай сөйлеп тұратын шығар.</w:t>
        <w:br/>
        <w:t>Ақ киімге оранған ақын бейненің мұнартып,</w:t>
        <w:br/>
        <w:t>тірілерге тылсымдана қарауын сахналаушының орайын</w:t>
        <w:br/>
        <w:t>дұрыс тапқан өнерпаздық шешімі деп ұғындық. Оның</w:t>
        <w:br/>
        <w:t>өлеңдері бүл дүние ғана емес, ол дүниенің түнегіне</w:t>
        <w:br/>
        <w:t>де сәуле түсіріп тұрған сияқты. “Абай жаққан бір сәуле</w:t>
        <w:br/>
        <w:t>сөнбеу үшін” өлең жазған ақынның алдында қойған</w:t>
        <w:br/>
        <w:t>71</w:t>
        <w:br/>
        <w:t>Вот уже пятнадцать лет он работает в театре. Начав</w:t>
        <w:br/>
        <w:t>с небольших ролей, неутомимо и добросовестно</w:t>
        <w:br/>
        <w:t>осваивал он свою профессию, стал одним Из ведуших</w:t>
        <w:br/>
        <w:t>актеров, создав целую галерею образов.</w:t>
        <w:br/>
        <w:t>В последние годы Медетбаев часто снимается в</w:t>
        <w:br/>
        <w:t>кино. В фильме “Пора звеняшего зноя” он сыграл</w:t>
        <w:br/>
        <w:t>роль главного бухгалтера совхоза.</w:t>
        <w:br/>
        <w:t>По этому поводу актер сказал:</w:t>
        <w:br/>
        <w:t>- До этого я принимал участие Вв нескольких</w:t>
        <w:br/>
        <w:t>фильмах. Однако фильм “Пора звеняшего зноя” для</w:t>
        <w:br/>
        <w:t>меня особенный. Я впервые снялся В одной из</w:t>
        <w:br/>
        <w:t>главных ролей. Образ заботится лишь о собственной</w:t>
        <w:br/>
        <w:t>персоне? Живет для себя? Как ему хочется, как ему</w:t>
        <w:br/>
        <w:t>нравится, любит руководить, он побаивается своего</w:t>
        <w:br/>
        <w:t>властного отца (актер Н.Жантурин). Я много</w:t>
        <w:br/>
        <w:t>размышлял о внутренней психологии Ораза, его</w:t>
        <w:br/>
        <w:t>поведении, характера, искал детали, выявлял его</w:t>
        <w:br/>
        <w:t>особенности, сверял образ с жизнью.</w:t>
        <w:br/>
        <w:t>Медетбаев принял участие в музыкальном фильме-</w:t>
      </w:r>
    </w:p>
    <w:p>
      <w:r>
        <w:t>ревю “До свидания, Медео!” -- совместной постановке</w:t>
        <w:br/>
        <w:t>“Казахфильма” с чешскими кинематографистами. Эту</w:t>
        <w:br/>
        <w:t>работу нельзя назвать случайной. С самого детства</w:t>
        <w:br/>
        <w:t>Жумабай играет на домбре и поет. ЗЭвуки древнего</w:t>
        <w:br/>
        <w:t>инструменте не могут не волновать зрителя так же,</w:t>
        <w:br/>
        <w:t>как и голос певца.</w:t>
        <w:br/>
        <w:t>Хочется сказать о разных гранях мастерства этого</w:t>
        <w:br/>
        <w:t>актера. Напомним, что в последнсе время он снялся</w:t>
        <w:br/>
        <w:t>в фильмах “Орнамент” (секретарь партийной</w:t>
        <w:br/>
        <w:t>организации), “Трудные дети” (председатель колхоза),</w:t>
        <w:br/>
        <w:t>“Тонцы спешат” (поэт). В каждую из этих ролей он</w:t>
        <w:br/>
        <w:t>привнес свое, неповторимое.</w:t>
        <w:br/>
        <w:t>Он популярен и как герой телевизилнной передачи</w:t>
        <w:br/>
        <w:t>“Кумызхана”, Комедийный образ Жазганкула</w:t>
        <w:br/>
        <w:t>запомнился и полюбился многим.</w:t>
        <w:br/>
        <w:t>Долгие годы Медетбаев принимает участие в</w:t>
        <w:br/>
        <w:t>дубляже фильмов. Его взыскательное отношение к</w:t>
        <w:br/>
        <w:t>выбору ролей в дубляжном цехе известно всем</w:t>
        <w:br/>
        <w:t>режиссерам. В основном он озвучивал героев,</w:t>
        <w:br/>
        <w:t>созданных такими актерами, как Р.Быков. Е.Леонов.</w:t>
        <w:br/>
        <w:t>И озвучивал мастерски.</w:t>
        <w:br/>
        <w:t>74</w:t>
        <w:br/>
        <w:t>Мустафа ИСАЕВ</w:t>
        <w:br/>
        <w:t>ДУША ПОЭТА</w:t>
        <w:br/>
        <w:t>Под занавес театрального сезона порадовал</w:t>
        <w:br/>
        <w:t>алматинцев И гостей южного мегаполиса поэтической</w:t>
        <w:br/>
        <w:t>мелодрамой “Будь вечен, день грядушций” (по творчеству</w:t>
        <w:br/>
        <w:t>казахского поэта Мукагали Макатаева, чье 70-летие в</w:t>
        <w:br/>
        <w:t>нынешнем году отметила обшественность страны)</w:t>
        <w:br/>
        <w:t>Казахский государственный академический театр драмы</w:t>
        <w:br/>
        <w:t>им. М. Ауэзова. Известный актер, народный артист</w:t>
        <w:br/>
        <w:t>Казахстана и Каракалпакстана Жумабай МЕДЕТБАЕВ</w:t>
        <w:br/>
        <w:t>делитея своими впечатлениями о новой работе:</w:t>
        <w:br/>
        <w:t>-- Как актеру, мне необходимо было выразить в</w:t>
        <w:br/>
        <w:t>игре то, что я чувствую, постигая поэзию великого</w:t>
        <w:br/>
        <w:t>Абая и незабвенного Мукагали - самого удивительного</w:t>
        <w:br/>
        <w:t>национального поэта совресменности. Спектакль о</w:t>
        <w:br/>
        <w:t>поэзии Абая я уже сыграл и горжусь этим. Поэзия</w:t>
        <w:br/>
        <w:t>Мукагали посвяшена родной земле - Великой</w:t>
        <w:br/>
        <w:t>Степени и ее властелину - Человеку. Стихи и песни</w:t>
        <w:br/>
        <w:t>поэта знакомят нас с этим поразительным и</w:t>
        <w:br/>
        <w:t>впечатляюшим миром. Поэтический слог Мукагали</w:t>
        <w:br/>
        <w:t>Мактаева не сравним ни с каким иным. Он самобытен.</w:t>
        <w:br/>
        <w:t>Он - Мукагали, и этим все сказано. Тематика его</w:t>
        <w:br/>
        <w:t>произведений - зеркальное отражение загадочной,</w:t>
        <w:br/>
        <w:t>таинственной и вместе с тем мятушейся души поэта.</w:t>
        <w:br/>
        <w:t>Люблю его поэзию потому, что это доброе поэзия</w:t>
        <w:br/>
        <w:t>благородного сердца, предельно откровенная и чистая,</w:t>
        <w:br/>
        <w:t>нежная и мужественная, сильная и легко ранимая.</w:t>
        <w:br/>
        <w:t>Таков в моем понимании Мақатаев. Таким я его и</w:t>
        <w:br/>
        <w:t>сыграл. Белые одежды моего героя - олицетворение</w:t>
        <w:br/>
        <w:t>частоты, святости духа, помыслов и деяний. Могут</w:t>
        <w:br/>
        <w:t>спросить, почему я играю эту роль без обуви, босиком?</w:t>
        <w:br/>
        <w:t>Как бережно ступал по благодатной земле, ценя се</w:t>
      </w:r>
    </w:p>
    <w:p>
      <w:r>
        <w:t>каждую травинку, Поэт, так и я старался достучатся до</w:t>
        <w:br/>
        <w:t>людских сердец: люди, берегите свою землю, она</w:t>
        <w:br/>
        <w:t>свяшенно, как свяшенны свобода, честь и достоинство.</w:t>
        <w:br/>
        <w:t>81</w:t>
        <w:br/>
        <w:t>ұйықтан өзің шық, мені араластырма” десе қайтем</w:t>
        <w:br/>
        <w:t>деген күдіктің болғаны да рас. Театрдың ішін гулеген</w:t>
        <w:br/>
        <w:t>өсек біраз жерге барған кез, арты не болар деген сыпсың</w:t>
        <w:br/>
        <w:t>сөз де әуелеп тұрған, бірақ Дәрия екеуміздің бүл</w:t>
        <w:br/>
        <w:t>шешімімізді ешкім естімеген, күтпеген де шығар.</w:t>
        <w:br/>
        <w:t>Оңаша шақырып алған соң, әріден бастаған әңгімеме</w:t>
        <w:br/>
        <w:t>онша көңілі толмай отырған ағам, “құдалыққа,</w:t>
        <w:br/>
        <w:t>Кентауға барсаңыз қайтеді?” деген сөзім аузымнан</w:t>
        <w:br/>
        <w:t>шығар-шықпастан мені құшақтай алғаны. “Әп,</w:t>
        <w:br/>
        <w:t>бәрекелді, бәсе, мен білетін, іштей қүрметімдегі</w:t>
        <w:br/>
        <w:t>Тұңғышбай былайғы жұрт ойлағандай есер болмаса етті!</w:t>
        <w:br/>
        <w:t>Әз-замат, міне, бүның нағыз жігіттік! Қайсыбір суық</w:t>
        <w:br/>
        <w:t>қара жүрісті ағаларыңа тартып, обал-сауап пен көз</w:t>
        <w:br/>
        <w:t>жасты аяқ асты етпес деуші едім. Кеттім, Кентауға,</w:t>
        <w:br/>
        <w:t>дайынмын, директорсың ғой, репертуарды реттеп,</w:t>
        <w:br/>
        <w:t>жолға беретін суточныйыңды ұмытпа!” дегені. “УҺ!”</w:t>
        <w:br/>
        <w:t>деп, тереңнен демімді алып, иығымдағы ауыр жүктен</w:t>
        <w:br/>
        <w:t>арылған мен, екінші вокзалдың өзіме ертеден таныс</w:t>
        <w:br/>
        <w:t>бастығының телефон нөмірін тере бастадым...</w:t>
        <w:br/>
        <w:t>Қазақстан мен Қарақалпақстанның халық артисі</w:t>
        <w:br/>
        <w:t>Жүмабай Медетбаев жайында естелік кітап даярлануда</w:t>
        <w:br/>
        <w:t>деген әңгіме шыққалы менің ойыма алғаш оралған</w:t>
        <w:br/>
        <w:t>уақиға бұл емес, әрине. Тек, неге екені белгісіз,</w:t>
        <w:br/>
        <w:t>әлқиссаны осы эпизодтан бастағанды жөн көрдім.</w:t>
        <w:br/>
        <w:t>“Ашаршылықта жеген құйқаның дәмі ауыздан кетпес”</w:t>
        <w:br/>
        <w:t>дегендей, кісінің кісілігі еске түсерде жүректің ең</w:t>
        <w:br/>
        <w:t>түкпіріндегі сары майдай сақталған сүйрік сезім</w:t>
        <w:br/>
        <w:t>қымбат емес пе. Арзанға айырбастамас ағам жайлы сыр</w:t>
        <w:br/>
        <w:t>шерткенде сол бір қымбат сезімге жүгіндім. Мен</w:t>
        <w:br/>
        <w:t>естелігімді ағамның суреткерлік сатысы мен өнер</w:t>
        <w:br/>
        <w:t>әлеміндегі әдемі орнынан бөлек азаматтығы мен</w:t>
        <w:br/>
        <w:t>парасатының бірер парасынан қүрастырғым келді. Ол</w:t>
        <w:br/>
        <w:t>кісінің өнер жолы жайлы ғылыми-теориялық зерттеу-</w:t>
        <w:br/>
        <w:t>зерделеу алдағы мақсаттар шығар және оны асығыс</w:t>
        <w:br/>
        <w:t>үстірттікке салмай, біліктілікпен, аса сарабдалдықпен</w:t>
        <w:br/>
        <w:t>жасалатын тұжырым-талдау болғаны абзал, және де</w:t>
        <w:br/>
        <w:t>ондай игілікті іс әбден пісіп, Пісенттелінуі керек деген</w:t>
        <w:br/>
        <w:t>пиғылдамын. Шала ойлар мен шалапай рецензияларға</w:t>
        <w:br/>
        <w:t>әбден “тойғанбыз”. Еш кеткен еңбегіміз бен соры</w:t>
        <w:br/>
        <w:t>88</w:t>
        <w:br/>
        <w:t>айтып, ақылға шақырып отырған парторгке доқ</w:t>
        <w:br/>
        <w:t>көрсетіп, “сен кім едің, жайыңа отыр” деген болса</w:t>
        <w:br/>
        <w:t>керек. Жүргізушіге “тоқта” деп бұйрық берген парторг,</w:t>
        <w:br/>
        <w:t>“үлгілі коммунистігіне” қарамастан, атақты ағамызды</w:t>
        <w:br/>
        <w:t>кабинадан суыра-муыра құлақ шекеден бір-ақ</w:t>
        <w:br/>
        <w:t>соғыпты! Қапелімде ондайды күтпеген, тіпті соңғы</w:t>
        <w:br/>
        <w:t>онжылдықта таяқ жеу былай тұрсын, қарсы сөз естіп</w:t>
        <w:br/>
        <w:t>көрмеген ерке ағамыз есін жиып еселі сөз қайтарғанша,</w:t>
      </w:r>
    </w:p>
    <w:p>
      <w:r>
        <w:t>тегеуріні мол топалаң төмпештің астында қалған екен.</w:t>
        <w:br/>
        <w:t>«Боксер” ағамыз айызы қанып, ашуы тарқаған соң</w:t>
        <w:br/>
        <w:t>ғана, құрдасының қызыл-ала қан болған аузы-</w:t>
        <w:br/>
        <w:t>мұрнын, әманда қалтасында жүретін Перида</w:t>
        <w:br/>
        <w:t>жеңгеміздің қырын сындыра үтіктеп берген бет</w:t>
        <w:br/>
        <w:t>орамалын құдды секундантша оңды-солды умаждап,</w:t>
        <w:br/>
        <w:t>дірдектеген қан-жынын сүртіп, есіне келе алмай</w:t>
        <w:br/>
        <w:t>тұрған есер ағамызды кабинаға қайтадан бүйен қаптай</w:t>
        <w:br/>
        <w:t>бүктеп тыға салыпты. Ертесіне үжым ұлардай</w:t>
        <w:br/>
        <w:t>шулағанмен, әншейінде әр қадамыңды аңдитын</w:t>
        <w:br/>
        <w:t>кәсіподақ пен партия ұйымына шағым-арыз түспеген</w:t>
        <w:br/>
        <w:t>соң, ешқандай жиылыс-отырыс болмай, гастрольдік</w:t>
        <w:br/>
        <w:t>сапар аса табысты, тәртіпті аяқталып, Алматымызға</w:t>
        <w:br/>
        <w:t>асығып-үсігіп жеттік те, азын-аулақ отпускной</w:t>
        <w:br/>
        <w:t>ақшамызды әмиянымызға тыққыштаған күйі, жазғы</w:t>
        <w:br/>
        <w:t>демалысқа кете барғанбыз...</w:t>
        <w:br/>
        <w:t>Өнерді ессіз сүю бар да, есеппен сүю бар. Жүм-</w:t>
        <w:br/>
        <w:t>ахаңның театрға ғашықтығы ерекше болатын. Сахнада</w:t>
        <w:br/>
        <w:t>бой-бой болып сөгіле алмай жүргендіктен, тынымсыз</w:t>
        <w:br/>
        <w:t>ізденісте болушы еді. Өз тұрғыластарынан жалғыз өзі,</w:t>
        <w:br/>
        <w:t>өз бетінше Абайдың өлеңдері мен қарасөздерінен</w:t>
        <w:br/>
        <w:t>құрастырған жеке поэтикалық спектакль</w:t>
        <w:br/>
        <w:t>ұйымдастырған-ды. Қаперден шығып қалған кіші</w:t>
        <w:br/>
        <w:t>залдың бос болмауына едәуір үлес қосқан да осы</w:t>
        <w:br/>
        <w:t>ағамыз. Сол кісінің идеясымен, Бикен Римова</w:t>
        <w:br/>
        <w:t>апамыздың инсценировка-құрастыруымен Абай</w:t>
        <w:br/>
        <w:t>атамыздың 150 жылдығына орайластыра қойылып,</w:t>
        <w:br/>
        <w:t>театрлар фестивалінде ең озық жүлдеге ие болған</w:t>
        <w:br/>
        <w:t>Б.Атабаевтың “Абай десем...” қойылымы, кезінде</w:t>
        <w:br/>
        <w:t>дәстүрге тастай берік М.Әуезов театрының өзінің, өзге</w:t>
        <w:br/>
        <w:t>өлшемге қиналмай көше алатындығының батыл</w:t>
        <w:br/>
        <w:t>91</w:t>
        <w:br/>
        <w:t>басты мақсатын дәл қазір басқа бір қырынан</w:t>
        <w:br/>
        <w:t>байқағандай болған көрермен қалай құшырлана қол</w:t>
        <w:br/>
        <w:t>соқпайды.</w:t>
        <w:br/>
        <w:t>Түйіндеп айтқанда, поэтикалық моноспектакль -</w:t>
        <w:br/>
        <w:t>режиссердің де, әртістің де халыққа ұсынған сәтті</w:t>
        <w:br/>
        <w:t>шығармасы. Бүл жерде біздің тек үйдегі суретіне ғана</w:t>
        <w:br/>
        <w:t>айна-қатесіз ұқсайтын Мұқағалиды сахнадан іздеуіміз</w:t>
        <w:br/>
        <w:t>жараспас. Ең бастысы, әртіс өзінің қоңыр дауысыменен</w:t>
        <w:br/>
        <w:t>жыр жампозынын поэзиядағы құпияларын ашып,</w:t>
        <w:br/>
        <w:t>тындаушының жүрегіне орнықтырды. Біле білген адам</w:t>
        <w:br/>
        <w:t>үшін мұның өзі аз жетістік емес.</w:t>
        <w:br/>
        <w:t>“Егемен Қазақстан” газеті, 27 маусым, 2001 жыл</w:t>
        <w:br/>
        <w:t>Сәуле ӘБЕДИНОВА</w:t>
        <w:br/>
        <w:t>САХНАДА МҰҚАҒАЛИ!</w:t>
        <w:br/>
        <w:t>Жақында М. Әуезов атындағы академиялық драма</w:t>
        <w:br/>
        <w:t>театрда Ж.Медетбаевтың “ЖАСА СЕН МӘҢГІ,</w:t>
        <w:br/>
        <w:t>ЖАРЫҚ КҮН!” монодрамасының премьерасы болған еді...</w:t>
        <w:br/>
        <w:t>Иә, сахнада кәдімгі Мұқағали... “Қай Мұқағали?”</w:t>
        <w:br/>
        <w:t>деуіңіз мүмкін емес. Мұқағали жалғыз екенін білесіз,</w:t>
        <w:br/>
        <w:t>екінші Мұқағали болмағанын, болмайтынын да білесіз.</w:t>
      </w:r>
    </w:p>
    <w:p>
      <w:r>
        <w:t>Кәдімгі ақын Мұқағали ше... “Дариға - жүрегі”</w:t>
        <w:br/>
        <w:t>лүпілдей соққан, “Өмір - дастаны” аңыз бен ертегіге</w:t>
        <w:br/>
        <w:t>айналған, “Өмір - өзені” Хантәңірінің кейде тентек</w:t>
        <w:br/>
        <w:t>сарқырамасындай “ақ көбігін аспанға шашса” , кейде</w:t>
        <w:br/>
        <w:t>сыңғырлай күлген ерке бүлақтай әуезді сыр шертетін,</w:t>
        <w:br/>
        <w:t>“күпі киген қазақтың қара өлеңіне шекпен жапқан”</w:t>
        <w:br/>
        <w:t>кәдімгі Мұқағали Мақатаев ше!</w:t>
        <w:br/>
        <w:t>Жасыратыны жоқ, осылай көлгірси білгішсініп,</w:t>
        <w:br/>
        <w:t>ақынның екі ауыз өлеңін жатқа білгенімізге мәз болып,</w:t>
        <w:br/>
        <w:t>өзімізді Мұқағалиды танитындар қатарына қосып, бір</w:t>
        <w:br/>
        <w:t>бөсіп қалатынымыз бар. Немесе, дәп бір онымен</w:t>
        <w:br/>
        <w:t>отырып сыра ішкендей, “деген екен...” циклынан</w:t>
        <w:br/>
        <w:t>ұзын-сонар әңгіме бастағымыз келіп, “басын жазып”</w:t>
        <w:br/>
        <w:t>78</w:t>
        <w:br/>
        <w:t>да шошынатын не бар?! Мен керісінше, оның жалаң</w:t>
        <w:br/>
        <w:t>аяғы астында жасанды кенеп жайма емес, даланың</w:t>
        <w:br/>
        <w:t>от-қызғалдақ аралас жұпарлы жасыл жусанын, таудың</w:t>
        <w:br/>
        <w:t>тасы-топырағын төсеп тастаған болар едім.</w:t>
        <w:br/>
        <w:t>Менің санамның төріндегі, жүрегімнің түкпіріндегі</w:t>
        <w:br/>
        <w:t>Мұқағали тұлғасын біреудің болмаса, біреудің, хас</w:t>
        <w:br/>
        <w:t>суретшісі, мүсінші, әнші, жыршы, ойыншының дәлме-</w:t>
        <w:br/>
        <w:t>дәл бейнелеп бере алуы әсте мүмкін емес. Мұқағали</w:t>
        <w:br/>
        <w:t>қайта туар. Бірақ жетпіс жылда емес, мың жылда бір</w:t>
        <w:br/>
        <w:t>туар. Сондықтан да мен сахнадан Мұқағали ақынды</w:t>
        <w:br/>
        <w:t>емес, Мұқағали мұхитына малтушы, тереңіне</w:t>
        <w:br/>
        <w:t>сүңгуші, Мұқағалиша ойнаушы, бойлаушы,</w:t>
        <w:br/>
        <w:t>болжаушы, өлеңдетуші, ой кернелетуші Жұмабайдың</w:t>
        <w:br/>
        <w:t>өз шынайы бейнесін танығым келді. Осылай ізденсем,</w:t>
        <w:br/>
        <w:t>іздегенімнің алдымнан шығарына сенемін. Сенімім</w:t>
        <w:br/>
        <w:t>ақталғандай. Жұмабай аға бір жарым сағат бойына</w:t>
        <w:br/>
        <w:t>Мұқағали маржантауын ақтарды, Жыр мұхитын</w:t>
        <w:br/>
        <w:t>сапырды. Кең дүниенің төсінде ересек сәбидей ойнақ,</w:t>
        <w:br/>
        <w:t>салды. Әке болып жер-бесікті тербетті. Ана болып</w:t>
        <w:br/>
        <w:t>домбыра-сәбиді уатты. Тау ұлы болып тербелді,</w:t>
        <w:br/>
        <w:t>теңселді, тебіренді. Муза-қүдіретіне тізе бүге жүгінде.</w:t>
        <w:br/>
        <w:t>Көктегі күнге қол созып, өкшесін көтерді. Ен дала</w:t>
        <w:br/>
        <w:t>кеудесін балаша аймалап-аунап, Атырау, Алтай, Арқа,</w:t>
        <w:br/>
        <w:t>Алатау тарабы түгел сыйып кеткен кең дала шегі-</w:t>
        <w:br/>
        <w:t>шетін данаша шолды. “Жан азадағы” қаралы үндерді</w:t>
        <w:br/>
        <w:t>күңірендірмекке талпынды. “Бірінші бақыты -</w:t>
        <w:br/>
        <w:t>халқымен” шер тарқата сырласты. Мұқағалидың өзі</w:t>
        <w:br/>
        <w:t>өмір бойы таппай өткен Лашын жүрегіндегі сырсандық</w:t>
        <w:br/>
        <w:t>кілтін берер сағат ішінде ол қайдан ашпақ?! “Адамды</w:t>
        <w:br/>
        <w:t>адам түсінбеу бір ақырет” деген дәп осы. “Жүрекке</w:t>
        <w:br/>
        <w:t>сезіммен келу керектігін” , “Сезіммен келе алмасаң</w:t>
        <w:br/>
        <w:t>мазалама” дегенді де өзі айтып кетпеп пе еді?!</w:t>
        <w:br/>
        <w:t>“Мәңгілік өзімен ала кеткен жұмбақ жаны тірісінде</w:t>
        <w:br/>
        <w:t>түсіне алмай, қапыда қалдық, енді түсінуге</w:t>
        <w:br/>
        <w:t>тырысумен, талпынумен жанкештіленеді әркім.</w:t>
        <w:br/>
        <w:t>Жетпісіне аман жетсе, оның да шашы</w:t>
        <w:br/>
        <w:t>Жұмабайдікіндей бурыл тартар еді. Алқымнан алған</w:t>
        <w:br/>
        <w:t>ақындық-қарттық мыстан-мысы басқанда оның мол</w:t>
        <w:br/>
        <w:t>пішілген денесінен де солып-семуі неғайбыл емес-ау.</w:t>
        <w:br/>
        <w:t>85</w:t>
      </w:r>
    </w:p>
    <w:p>
      <w:r>
        <w:t>Үшінші бөлім</w:t>
        <w:br/>
        <w:t>Перида ӘБДІРАМАНҚЫЗЫ</w:t>
        <w:br/>
        <w:t>АДАЛ ЖАР ЕДІ</w:t>
        <w:br/>
        <w:t>Жүмеке, сенсіз өмір кешіп жатқаныма біраз уақыт</w:t>
        <w:br/>
        <w:t>өтті. Сен туралы өзімнің есімде қалған ой-толғауларды</w:t>
        <w:br/>
        <w:t>жазып қою керек-ау деп қолыма қағаз-қалам алсам-</w:t>
        <w:br/>
        <w:t>ақ болғаны жүрегім толқып, қан-қысымым көтеріліп,</w:t>
        <w:br/>
        <w:t>көз жасым ойлауға да, ойымды қорытуға да</w:t>
        <w:br/>
        <w:t>мүмкіншілік бермейді. Сенің бақиға аттанып кеткенің,</w:t>
        <w:br/>
        <w:t>ауруханада жансыз денеңмен сүйіп қоштасқаным</w:t>
        <w:br/>
        <w:t>жүргімнен де, көз алдымнан да кетер емес. Соның</w:t>
        <w:br/>
        <w:t>бәрі сенен күдер үзбегендіктен шығар деп ойлаймын.</w:t>
        <w:br/>
        <w:t>Жасымыз да ұлғайып, санамыз толысып, “тумақ барда,</w:t>
        <w:br/>
        <w:t>өлмек бар” екенін білсек те, “тозбайтын темір жоқ,</w:t>
        <w:br/>
        <w:t>озбайтын өмір жоқ” екенін түсінсек те, қырық алты</w:t>
        <w:br/>
        <w:t>жыл бірге өмір кешкен жарыңды, балараыңның әкесін,</w:t>
        <w:br/>
        <w:t>немерелеріңнің атасын қалай қиярсың. Сонымен бұл</w:t>
        <w:br/>
        <w:t>қалай, бұл қалай болды деген сұраққа еш уақытта</w:t>
        <w:br/>
        <w:t>жауап таба алмайтыным белгілі.</w:t>
        <w:br/>
        <w:t>Дегенмен ұлы адамдардың аталы сөздерінен үлгі</w:t>
        <w:br/>
        <w:t>алған жөн-ау деп ойлаймын. Сүйінбай ақынның:</w:t>
        <w:br/>
        <w:t>“Шек келтірме өлімге, ол құдайдың қазасы” деген</w:t>
        <w:br/>
        <w:t>жұбату сөзі маған да айтылған секілді. Бәрі бір Алланың</w:t>
        <w:br/>
        <w:t>қолында деп тәубаға келесің.</w:t>
        <w:br/>
        <w:t>Бұндай кезде үзақ жол жүріп, шаршап келіп, көзіңді</w:t>
        <w:br/>
        <w:t>жұмып жатқан жолаушыдай өткен өмір елестері бірінен</w:t>
        <w:br/>
        <w:t>соң бірі көз алдыңнан өтіп жатады. Ең алғаш қалай</w:t>
        <w:br/>
        <w:t>танысып едім:</w:t>
        <w:br/>
        <w:t>1959 жылдың көктемі. Мен ол кезде Алматыдағы</w:t>
        <w:br/>
        <w:t>С.М.Киров атындағы Қазақ мемлекеттік</w:t>
        <w:br/>
        <w:t>университетінің филология факультетінің</w:t>
        <w:br/>
        <w:t>журналистика бөлімін тамамдап, Нөкіске келгенмін.</w:t>
        <w:br/>
        <w:t>Облыстық партия комиеті “Жеткіншек” деп аталатын</w:t>
        <w:br/>
        <w:t>93</w:t>
        <w:br/>
        <w:t>Құстың қос қанатындай екі өнерді қатар игерген</w:t>
        <w:br/>
        <w:t>Жүмабай (сахна өнері мен жыршылық, әншілік өнері)</w:t>
        <w:br/>
        <w:t>поэзияға да тереңірек бойлай бастады. 70-жылдардың</w:t>
        <w:br/>
        <w:t>аяғында жазылған Қадыр Мырзалиевтің “Қазақтарды</w:t>
        <w:br/>
        <w:t>шет елдік қонақтарға таныстыру” деген өлеңін ерекше</w:t>
        <w:br/>
        <w:t>көңілмен “біз қазақтар осындаймыз” деген</w:t>
        <w:br/>
        <w:t>мақтанышпен оқитын. Ал, жастар отырған жерде</w:t>
        <w:br/>
        <w:t>Әбділда Тәжібаевтың:</w:t>
        <w:br/>
        <w:t>Ие бол, жаным, тізгініңе деймін, балама,</w:t>
        <w:br/>
        <w:t>Қаны суықтармен ойы бұзықтарға жолама.</w:t>
        <w:br/>
        <w:t>Елі мен жерін жүрегіменен сүймеген,</w:t>
        <w:br/>
        <w:t>Қазақты, балам, Адам екен деп санама... -</w:t>
        <w:br/>
        <w:t>деп басталатын өлеңін оқуды ұнататын. Ақынның</w:t>
      </w:r>
    </w:p>
    <w:p>
      <w:r>
        <w:t>керемет әсерлі де ақылды ойлары қалай әсер етті екен</w:t>
        <w:br/>
        <w:t>деп, тіпті өз атынан айтып отырғандай тыңдаушыларды</w:t>
        <w:br/>
        <w:t>өткір көздерімен байқап қарап түратын.</w:t>
        <w:br/>
        <w:t>Кейде ән мен өлеңді үйлестіріп оқығанды жақсы</w:t>
        <w:br/>
        <w:t>көретін. Қасым Аманжоловтың “Бір күй бар</w:t>
        <w:br/>
        <w:t>домбырамды тартылмаған...” дейтін әнін айтар алдында</w:t>
        <w:br/>
        <w:t>Мұқағалидың:</w:t>
        <w:br/>
        <w:t>Бір күй бар домбырамда (иесі Қасым),</w:t>
        <w:br/>
        <w:t>Қасым солай болмаса, несі Қасым.</w:t>
        <w:br/>
        <w:t>Жыр бәйгесіне аттанған адам болса,</w:t>
        <w:br/>
        <w:t>Сөредегі Қасымын есіне алсын!... -</w:t>
        <w:br/>
        <w:t>дейтін өлеңін толық оқып шығып әнді бастайтын.</w:t>
        <w:br/>
        <w:t>Өлеңді салмақты тебіреніспен, шын жүрекпен,</w:t>
        <w:br/>
        <w:t>мағынасын, мазмұнын жеткізе оқитынын</w:t>
        <w:br/>
        <w:t>білетіндіктен, дауысы шаршап қалып, әнге келгенде</w:t>
        <w:br/>
        <w:t>төмендеп кетпес пе екен деп қобалжып отыратынмын.</w:t>
        <w:br/>
        <w:t>Жоқ олай болмайды, артистік шеберлік әр уақта да</w:t>
        <w:br/>
        <w:t>тығырықтан алып шығары сөзсіз.</w:t>
        <w:br/>
        <w:t>Соңғы жылдары (90-жылдары) Жұмабай Абай</w:t>
        <w:br/>
        <w:t>әлеміне шындап кірісіп кетті. “Мен Абаймен ауырдым”</w:t>
        <w:br/>
        <w:t>дейтін. Мен оған “Абаймен ауырсаң ауыр, өзің</w:t>
        <w:br/>
        <w:t>ауырмашы әйтеуір” деуші едім. Абай өлендерін бүрын</w:t>
        <w:br/>
        <w:t>109</w:t>
        <w:br/>
        <w:t>ал сен кімді ұсындың, Нұрғожаны ма, болсын. Анау</w:t>
        <w:br/>
        <w:t>кол көтеріп отырған кім, ең артта отырғанды айтамын,</w:t>
        <w:br/>
        <w:t>маған көрінбей тұр. Орныңнан тұрып айтсаңшы.</w:t>
        <w:br/>
        <w:t>Жақсы, жақсы Шыныбекті ме? Дұрыс. Міне, осы бес</w:t>
        <w:br/>
        <w:t>адамды жиналыстың төрағалығына сайлансын дегендер</w:t>
        <w:br/>
        <w:t>қолдарынды көтеріңдер. Бірауыздан сайланды. Аты</w:t>
        <w:br/>
        <w:t>аталғандар стол басына келіп отырыңдар.</w:t>
        <w:br/>
        <w:t>Жайғастыңыздар ма? Енді, жолдастар,</w:t>
        <w:br/>
        <w:t>тынышталыңыздар. Бүгінгі қаралатын мәселелерге</w:t>
        <w:br/>
        <w:t>тоқталамыз...” Осылай әрі қарай кете береді, колхоздың</w:t>
        <w:br/>
        <w:t>жағдайы, не істеу керектігі... т.с.</w:t>
        <w:br/>
        <w:t>Бұл этюдтің емтихан қабылдап отырған И.В Радунға</w:t>
        <w:br/>
        <w:t>ұнағаны сонша, өзінің кітабына енгізіпті. Жұмабайдың</w:t>
        <w:br/>
        <w:t>бала кезінде көрген оқиғасы оқуға түскенде іске</w:t>
        <w:br/>
        <w:t>асқанының өзі оның көңіліне түйгенінің мол екенін</w:t>
        <w:br/>
        <w:t>аңғартады. Ташкентте өнер институтында, оқыған бір</w:t>
        <w:br/>
        <w:t>жылдың өзі осындай із қалдырды...</w:t>
        <w:br/>
        <w:t>Сөйтіп, Жұмабайдың жас кезінен әнге құмарлығы,</w:t>
        <w:br/>
        <w:t>өнерге құмарлығы нағыз шығармашылық өмірге</w:t>
        <w:br/>
        <w:t>ұласты.</w:t>
        <w:br/>
        <w:t>Өмірде себепсіз, салдарсыз еш нәрсе жоқ. Сол</w:t>
        <w:br/>
        <w:t>сияқты Жұмабайдың да өмірінде ойламаған жерден</w:t>
        <w:br/>
        <w:t>бетбұрыс басталды. Немере ағасы Тұрғанбай</w:t>
        <w:br/>
        <w:t>Мәткәримов Москвада ВГИК-тің спенаристерді</w:t>
        <w:br/>
        <w:t>оқытатын бөлімін бітіріп, Алматыға жұмысқа</w:t>
        <w:br/>
        <w:t>орналасқан. Ол кісі Жұмабайға “Сен Алматыға жүр,</w:t>
        <w:br/>
        <w:t>Консерваторияның актерлер дайындайтын</w:t>
        <w:br/>
        <w:t>факультетіне ауыс” дегені. Жұмабай бұл пікірді қуана-</w:t>
        <w:br/>
        <w:t>қуана қабылдады. Сонымен теңдесі жоқ Асқар</w:t>
      </w:r>
    </w:p>
    <w:p>
      <w:r>
        <w:t>Тоқпанов ағамыздың класына екінші курсқа оқуға</w:t>
        <w:br/>
        <w:t>түсті. Әрине, қазақ тілін жүз пайызға білмегенмен, өз</w:t>
        <w:br/>
        <w:t>тілі емес Пе, тез игеріп алды.</w:t>
        <w:br/>
        <w:t>Жалпы, Жұмабай тілге ерекше мән беретін. Еске</w:t>
        <w:br/>
        <w:t>алып кететін бір жағдай, біз балаларымызбен Алматыға</w:t>
        <w:br/>
        <w:t>көшіп келгенде бірінші баламыз мектепке баруы керек</w:t>
        <w:br/>
        <w:t>еді. Ол кезде (1967 ж) жалғыз 12-мектеп және екі</w:t>
        <w:br/>
        <w:t>мектеп-интернат бар екен. Солай болса да</w:t>
        <w:br/>
        <w:t>қиыншылықпен қазақ мектебіне орналастырдық.</w:t>
        <w:br/>
        <w:t>102</w:t>
        <w:br/>
        <w:t>қимылға бармайтын, артық сөйлемейтін, өзімен өзі</w:t>
        <w:br/>
        <w:t>жүрген тұйықтау адам. Сонымен бірге ол қажетті</w:t>
        <w:br/>
        <w:t>жерінде орынды ақыл қосып, өз білгенін ортаға сала</w:t>
        <w:br/>
        <w:t>алатын, достарын өзіне тарта алатын, ақыл парасаты</w:t>
        <w:br/>
        <w:t>мол азамат. Актер Омардың әрбір сөзіне, қимыл-</w:t>
        <w:br/>
        <w:t>қозғалысына, психологиялық толғанысына көркемдік</w:t>
        <w:br/>
        <w:t>өлшеммен келген. Оның кейбір оғаш қимыл-</w:t>
        <w:br/>
        <w:t>қозғалылысы, аңқаулығы кейіпкер бейнесінің табиғи</w:t>
        <w:br/>
        <w:t>сипаты”.</w:t>
        <w:br/>
        <w:t>Бүл 1979 жылы айтылған пікір еді. Бұдан былай</w:t>
        <w:br/>
        <w:t>Жұмабайдың өсу жолы ілгерілей берді. Шабыт</w:t>
        <w:br/>
        <w:t>пырағына бір ер салған соң, қашан үдеден шыққанша</w:t>
        <w:br/>
        <w:t>қолға алған ісіңді тоқтату қылмыс екенін ол артығымен</w:t>
        <w:br/>
        <w:t>түсінетін адам еді. Үйіміздің тарлығына қарамастан,</w:t>
        <w:br/>
        <w:t>жатын бөлмемізде төсектің үстінде отырып-ақ өзі</w:t>
        <w:br/>
        <w:t>сахнада ойнаған бейнелердің негізін жасады. Ол</w:t>
        <w:br/>
        <w:t>дайындыққа кіріскенде біз есікті жауып, өзі</w:t>
        <w:br/>
        <w:t>шықпағанша немесе шақырмағанша жақындамай-</w:t>
        <w:br/>
        <w:t>тынбыз. Рөлді дауыстап оқып немесе рөлдегі тұлғаның</w:t>
        <w:br/>
        <w:t>образына кіріп кеткенде, бізге бірдеңе айтып жатыр</w:t>
        <w:br/>
        <w:t>ма деп елеңдейміз де, артынан оның үлкен дайындық</w:t>
        <w:br/>
        <w:t>үстінде екенін түсінеміз. Кейде тып-тыныш отырады.</w:t>
        <w:br/>
        <w:t>Бірақ бізге оған сөйлесуге болмайды. Іштей толғанып</w:t>
        <w:br/>
        <w:t>отырғаны сезіледі. Бүл Жүмекеңнің күнделікті әдетке</w:t>
        <w:br/>
        <w:t>айналған еңбек тәртібі деп түсіну керек.</w:t>
        <w:br/>
        <w:t>Бір ойды бір ой куалайды дегендей, Қазақстанның</w:t>
        <w:br/>
        <w:t>халық артисі Бикен Римова апай мен Жұмабай екеуі</w:t>
        <w:br/>
        <w:t>“Үзілмеген үміт” (А. Арбузовтың “Старомодная</w:t>
        <w:br/>
        <w:t>комедия”) спектаклін сахналады. Екі адамның театры</w:t>
        <w:br/>
        <w:t>деп саналған бұл спектакль Жүмакеңді өте</w:t>
        <w:br/>
        <w:t>қызықтырды. Өйткені бір кеште сахнада екі-ақ адам</w:t>
        <w:br/>
        <w:t>ойнап, көрушілерді жалықтырмай, оларға үлкен</w:t>
        <w:br/>
        <w:t>қуаныш сыйлаған туынды болды. “Біздің</w:t>
        <w:br/>
        <w:t>көрермендерге бір актердің театрын көрсетуге болады</w:t>
        <w:br/>
        <w:t>екен” деп айтатын Жүмекең. Бұл ойы іске асты да. Ол</w:t>
        <w:br/>
        <w:t>туралы кейінірек тоқталамын.</w:t>
        <w:br/>
        <w:t>108</w:t>
        <w:br/>
        <w:t>армандаған бас театрымызға келіп бағын сынады.</w:t>
        <w:br/>
        <w:t>Театрдың көркемдік кеңесі: оның “Еңлік - Кебек”</w:t>
      </w:r>
    </w:p>
    <w:p>
      <w:r>
        <w:t>спектакліндегі Кебек бейнесін сомдағанын ұнатып,</w:t>
        <w:br/>
        <w:t>театрға қабылданды. Бүл 1966 жылдың қараша айы</w:t>
        <w:br/>
        <w:t>еді. Ал Кебек рөлін 1968 жылдан бастап ойнады. Қалай</w:t>
        <w:br/>
        <w:t>болса да академ театрда алғашқы қадамы оң болды</w:t>
        <w:br/>
        <w:t>деуге болады. Театрға келген бетте-ақ қайта қойылып</w:t>
        <w:br/>
        <w:t>жатқан М.Әуезовтің “Қобландысында” Ыдырыс</w:t>
        <w:br/>
        <w:t>Ноғайбаев ағамызбен, ол Қобыланды Жұмабай жас</w:t>
        <w:br/>
        <w:t>батыр Шуақты, “Қаракөзінде” Асанды ойнаудан</w:t>
        <w:br/>
        <w:t>бастады. Бұл үлкен сенім деп ойлаймын. Осы кезден</w:t>
        <w:br/>
        <w:t>бастап-ақ КСРО халық артисі Ыдырыс Ноғайбаевтың</w:t>
        <w:br/>
        <w:t>көңілінде Жұмабайға деген жылылық пайда болады.</w:t>
        <w:br/>
        <w:t>Олай дейтінім 1967 жылы Таңат Жайлыбековтың екі</w:t>
        <w:br/>
        <w:t>бөлме үйі босап, бізге бергенде Ыдырыс аға, Камал</w:t>
        <w:br/>
        <w:t>Қармысов аға екеуі елден бүрын қүтты болсын айтып</w:t>
        <w:br/>
        <w:t>бізді куантып кетті. Жұмабай өзі ерекше құрметтейтін</w:t>
        <w:br/>
        <w:t>адамдардын жылы пейіліне қатты толқыды.</w:t>
        <w:br/>
        <w:t>Жүмекенң М.Әуезов атындағы драма театрына 60-</w:t>
        <w:br/>
        <w:t>жылдардың орта шенінде қызметке араласқанын айтып</w:t>
        <w:br/>
        <w:t>кеткенмін. Бүл кезде осы театрдын қабырғасын</w:t>
        <w:br/>
        <w:t>қалаған Е.Өмірзаков, С.Қожамқұлов, Қ.Қуанышбаев,</w:t>
        <w:br/>
        <w:t>Қ.Бадыров сияқты өнер саңлақтары сахнаның нағыз</w:t>
        <w:br/>
        <w:t>тарландары еді. Жұмабай, оларды қатты күрметтейтін,</w:t>
        <w:br/>
        <w:t>жан-тәнімен сүйетін, әрі олардың өнерінен өзіне үлгі</w:t>
        <w:br/>
        <w:t>алуға тырысатын. Олар да Жұмабайға жылы қарайтын.</w:t>
        <w:br/>
        <w:t>Серағаң оған “жарғақ” деген ат қойыпты. Ал Қапан</w:t>
        <w:br/>
        <w:t>ағай үйге телефон арқылы хабарласып, өлеңдерін оқып,</w:t>
        <w:br/>
        <w:t>немесе “Жұмабай, үйге келіп кет” деп оныменен</w:t>
        <w:br/>
        <w:t>сырласқанды ұнататын. Осы кісілердің көзі тірі кезінде</w:t>
        <w:br/>
        <w:t>Жұмабай Ә.Тәжібаевтың “Майра” спектакліндегі</w:t>
        <w:br/>
        <w:t>Баттал рөлін ойнады. Бүл рөлді кезінде Е.Өмірзаков</w:t>
        <w:br/>
        <w:t>ойнаған екен. Рөл қалай шығар екен деп қатты</w:t>
        <w:br/>
        <w:t>қобалжыды. Елубай ағасы Жұмабайға көңілі толғанын</w:t>
        <w:br/>
        <w:t>айтып, оны күттықтады. Е.Өмірзақовтан ондай баға</w:t>
        <w:br/>
        <w:t>алу Жұмабай үшін үлкен қуаныш болды, әрине. Театр</w:t>
        <w:br/>
        <w:t>тарландарымен мен де кішкене жақындасып қалдым.</w:t>
        <w:br/>
        <w:t>70-жылдары театр Қарақалпақстанға гастрольге</w:t>
        <w:br/>
        <w:t>106</w:t>
        <w:br/>
        <w:t>Жұмабай қатты ренжіп, таң қалды. “Балаларымды өз</w:t>
        <w:br/>
        <w:t>тілінде оқытпасам кім болғаным” деп қайта-қайта айта</w:t>
        <w:br/>
        <w:t>беретін. Балалардың кішілерін бала бақшаға алғызу</w:t>
        <w:br/>
        <w:t>үшін Орталық Комитетке Есеналиевке барды. Ол кезде</w:t>
        <w:br/>
        <w:t>коммунист болсаң партбилетіңмен Орталық Комитетке</w:t>
        <w:br/>
        <w:t>кіре беретін еді. (Ал қазір аудандық әкімге кіре</w:t>
        <w:br/>
        <w:t>алмайсың). “Әр заманға бір заман”.</w:t>
        <w:br/>
        <w:t>Сонымен, Жұмабай консерватория қабырғасында,</w:t>
        <w:br/>
        <w:t>өзгеше өмірге араласып, нағыз қазақ жастарының</w:t>
        <w:br/>
        <w:t>арасында ұлтжандылығы бұрынғыдан бетер ояна</w:t>
        <w:br/>
        <w:t>бастады. Олай дейтінім шет жерде жүрген қазақтар</w:t>
        <w:br/>
        <w:t>ұлтын ерекше сүйеді ғой.</w:t>
        <w:br/>
        <w:t>Алматыдан жазғы демалысқа келгенде қазақ</w:t>
        <w:br/>
        <w:t>жазушыларының шығармаларын, өлеңдерін оқып</w:t>
        <w:br/>
        <w:t>отыратын. Әсіресе, О. Әубәкіровтің “Телевизордың</w:t>
        <w:br/>
        <w:t>тәлкегі”, “Шофердің намазы” деген сықақ әңгімелерін</w:t>
        <w:br/>
        <w:t>оқығанда маңайындағылар күлкіге кенеліп қалатын.</w:t>
        <w:br/>
        <w:t>Ал, алғашқы үйренген әні Шәмші Қалдаяқовтың “Ана</w:t>
      </w:r>
    </w:p>
    <w:p>
      <w:r>
        <w:t>туралы жыры” еді. Елге келгенде туыстары, жолдастары</w:t>
        <w:br/>
        <w:t>қонаққа шақырғанда Алматыдан алып келген</w:t>
        <w:br/>
        <w:t>базарлықтай шашуын халыққа сыйлап, атажұртын</w:t>
        <w:br/>
        <w:t>сағынған жақын-жуықтарының көңілін көтеріп</w:t>
        <w:br/>
        <w:t>тастайтын.</w:t>
        <w:br/>
        <w:t>Уақыт деген тез өтеді. Оқу аяқталуға жақын қалды.</w:t>
        <w:br/>
        <w:t>Соңғы курс басталды. Диплом жұмысына М. Әуезовтің</w:t>
        <w:br/>
        <w:t>“Еңлік - Кебек” пьесасын дайындайтын болды. Өзі</w:t>
        <w:br/>
        <w:t>әдемі, бойлы-сынды, әрі ән салуға дайын тұрған</w:t>
        <w:br/>
        <w:t>Жұмабайға Кебек рөлі бұйырды. Спектакль Қазақтың</w:t>
        <w:br/>
        <w:t>Мұхтар Әуезов атындағы драма театрының сахнасында</w:t>
        <w:br/>
        <w:t>көрсетілді. Курстың жетекшісі, әрі белгілі режиссер</w:t>
        <w:br/>
        <w:t>Асқар Тоқпановтың ерен еңбегінің арқасында 1965</w:t>
        <w:br/>
        <w:t>жылғы Консерваторияның театр өнері факультетінің</w:t>
        <w:br/>
        <w:t>жастарының табыстарын “Лениншіл Жас” газеті жылы</w:t>
        <w:br/>
        <w:t>лебізбен былай түйіндеді: “Кебек рөлін ойнаған</w:t>
        <w:br/>
        <w:t>Жұмабай Медетбаев, Еңлік рөліндегі Майра Омарбаева,</w:t>
        <w:br/>
        <w:t>Кеңгірбай рөліндегі Амангелді Гәжібаевтар өздерінің</w:t>
        <w:br/>
        <w:t>болашағынан үлкен үміт күттіретін жастар екендігін</w:t>
        <w:br/>
        <w:t>аңғартты”.</w:t>
        <w:br/>
        <w:t>103</w:t>
        <w:br/>
        <w:t>пионерлер мен мектеп оқушыларына арналған газетке</w:t>
        <w:br/>
        <w:t>жұмысқа жіберді. Газеттің физкультура және спорт,</w:t>
        <w:br/>
        <w:t>ғылым және техника бөлімінің меңгерушісі болып</w:t>
        <w:br/>
        <w:t>қызмет істеймін. Бар ойым, ықыласым - тек қолыма</w:t>
        <w:br/>
        <w:t>алған ісімді абыроймен атқару. Көп жылдардан бері</w:t>
        <w:br/>
        <w:t>осы газетте жұмыс істеп жүрген тәжірибелі</w:t>
        <w:br/>
        <w:t>журналистердің қатарын толықтырып, өзімнің</w:t>
        <w:br/>
        <w:t>іскерлігімді арттырсам екен деген ойдамын. Өмір деген</w:t>
        <w:br/>
        <w:t>ұлы жолдың қай сатысында қандай қиыншылықтар,</w:t>
        <w:br/>
        <w:t>қандай жақсылықтар күтіп тұрғанын, сол жолдың шеті</w:t>
        <w:br/>
        <w:t>мен шегін білмейтін жолаушымыз ғой. Сондықтан</w:t>
        <w:br/>
        <w:t>болар тек жастық қиял, жастық арман құшағындамын.</w:t>
        <w:br/>
        <w:t>Редакцияның жас қызметкері болғандықтан, іс</w:t>
        <w:br/>
        <w:t>сапарларға көбірек шығамын. Әсіресе, газетіміз</w:t>
        <w:br/>
        <w:t>шығатын күндері кезекшілікке мені көбірек қояды.</w:t>
        <w:br/>
        <w:t>Біздің газетімізді шығару ісіне баспаханада көп жігіттер</w:t>
        <w:br/>
        <w:t>қатысатын. Кімі линотипте әріп теретін, кімі ротатрда</w:t>
        <w:br/>
        <w:t>жұмыс істейтін. Олардың біразы қазақ жігіттері екен</w:t>
        <w:br/>
        <w:t>(таза қарақалпақша сөйлейтін). Менің Алматыдан</w:t>
        <w:br/>
        <w:t>келгеніме қызығып, кезекші болған күндерімде біздің</w:t>
        <w:br/>
        <w:t>бөлмеге басқан материалдарды өздері әкеліп беретін.</w:t>
        <w:br/>
        <w:t>(Бізде бұл жұмысты атқаратын адам болса да) Мен</w:t>
        <w:br/>
        <w:t>оқып болғанша қасымда отыратын. Алматыға менің</w:t>
        <w:br/>
        <w:t>қалай барғанымды, оқуға қалай түскенімді, “қазақ</w:t>
        <w:br/>
        <w:t>тілін қалай үйрендіңіз” деп көп сұрайтын. Мен</w:t>
        <w:br/>
        <w:t>олардың сұрақтарына таңданатынмын, бірақ</w:t>
        <w:br/>
        <w:t>білдірмейтінмін. “Ал жігіттер, әкелген</w:t>
        <w:br/>
        <w:t>материалдарыңызды оқып болдым. Сіздерді де төменде</w:t>
        <w:br/>
        <w:t>күтіп тұрған жұмыстар бар шығар, газетті ертерек</w:t>
        <w:br/>
        <w:t>шығарайық” деймін. Олар түсініп орындарынан түрып,</w:t>
        <w:br/>
        <w:t>енді отыруға жол жоқ екенін аңдайтын. Бұл жағдай</w:t>
        <w:br/>
        <w:t>жиі-жиі қайталанып жүрді. Олардың ортасында</w:t>
        <w:br/>
        <w:t>Жолдыбай, Жұмабай деген екеуі азанғы кезде мен</w:t>
        <w:br/>
        <w:t>жұмысқа келгенімде редакцияда отыратынды шығарды.</w:t>
        <w:br/>
        <w:t>Неге отырғанына мән бермеймін, амандасып тұсынан</w:t>
        <w:br/>
        <w:t>өтіп кетемін.</w:t>
      </w:r>
    </w:p>
    <w:p>
      <w:r>
        <w:t>Енді бір күні Жұмабай келіп:</w:t>
        <w:br/>
        <w:t>- Сізге жолығайын деп едім, бір минутқа шығып</w:t>
        <w:br/>
        <w:t>кетіңізші? - дегені.</w:t>
        <w:br/>
        <w:t>94</w:t>
        <w:br/>
        <w:t>Біздің газетеміздің ұжымындағы он шақты адам бір</w:t>
        <w:br/>
        <w:t>үлкен бөлмеде отыратынбыз. Айнала қарасам бәрі</w:t>
        <w:br/>
        <w:t>басын көтермей қағаздарына үңіліп отыр екен. Жайлап</w:t>
        <w:br/>
        <w:t>басып, шықтым.</w:t>
        <w:br/>
        <w:t>-- Не болды, жай ма? - деп едім.</w:t>
        <w:br/>
        <w:t>- Ертең мен демалыс саяжайдағы би алаңында</w:t>
        <w:br/>
        <w:t>болатын концертте ән салатын едім. Егер қызықтырса</w:t>
        <w:br/>
        <w:t>келіңіз, - деді, Мен ойланбастан-ақ “әрине, барамыз”</w:t>
        <w:br/>
        <w:t>делім. Өйткені Алматыдан Нөкіске келгелі би алаңына</w:t>
        <w:br/>
        <w:t>да, демалыс орындарына да барған жоқ едім. Бір</w:t>
        <w:br/>
        <w:t>жағынан жұмыс, екіншіден, демалыс күндері анам</w:t>
        <w:br/>
        <w:t>ауру болғандықтан, ауылға баруға асығамын.</w:t>
        <w:br/>
        <w:t>Күн сенбі еді. Өзіме сырлас Гүлжанды алып, демалыс</w:t>
        <w:br/>
        <w:t>саяжайына беттедік. Сағат сегізге шамаласып қалған</w:t>
        <w:br/>
        <w:t>екен. Концерт басталып кетіпті. Арнайы шақырылып</w:t>
        <w:br/>
        <w:t>едік, “ұят болды-ау” деп досымыз екеуіміз бір-бірімізге</w:t>
        <w:br/>
        <w:t>қарап қоямыз. Екі көзіміз сахнада. Бүрыннан әндерін</w:t>
        <w:br/>
        <w:t>тыңдап жүретін жас әншілер бірінен соң бірі</w:t>
        <w:br/>
        <w:t>қарақалпақша, өзбекше әндерді шырқап жатыр. Бір</w:t>
        <w:br/>
        <w:t>кезде біздің танысымыз да шықты-ау. Баспаханада</w:t>
        <w:br/>
        <w:t>жұмысшы киіміндегідей емес. Бойын түзеп, әп-әдемі</w:t>
        <w:br/>
        <w:t>сымбатымен көз тартып қоя берді. Енді әні қалай екен</w:t>
        <w:br/>
        <w:t>деймін ішімнен. Алғаш “Гүлнара” деген жастарға</w:t>
        <w:br/>
        <w:t>арналған махаббатқа толы әнді қарақалпақ тілінде</w:t>
        <w:br/>
        <w:t>шырқай жөнелді:</w:t>
        <w:br/>
        <w:t>Кел деген жеріңе келдім, келмедің,</w:t>
        <w:br/>
        <w:t>Кетіп қалсам, ұзақ күттім дер ме едің.</w:t>
        <w:br/>
        <w:t>Сені мұнша кім егледі білмедім,</w:t>
        <w:br/>
        <w:t>Көп кешікпей кел тезірек, Гүлнара...</w:t>
        <w:br/>
        <w:t>Гүлжан екеуіміз бір-бірімізге қарап күліп қоямыз.</w:t>
        <w:br/>
        <w:t>Мына жігіт біздің кешігіп келгенімізге әдейі айтып</w:t>
        <w:br/>
        <w:t>тұр ма деп. Екінші әнін бастап жіберді. Кәдімгі өзіміз</w:t>
        <w:br/>
        <w:t>естіп жүрген “Маржан-ай”. Үшінші әні тағы да</w:t>
        <w:br/>
        <w:t>қарақалпақша “Арқамызда Құсхананың тауы бар”.</w:t>
        <w:br/>
        <w:t>Арқамызда Қүсқананың тауы бар.</w:t>
        <w:br/>
        <w:t>Бәхар болса сона, шыбын жауы бар.</w:t>
        <w:br/>
        <w:t>98</w:t>
        <w:br/>
        <w:t>болды, аңдып жүрген тәрізді көрінеді. Кейде жұмыстан</w:t>
        <w:br/>
        <w:t>соң киноға барып келе жатсам пәтеріме жақын жерде</w:t>
        <w:br/>
        <w:t>кездесетін болды.</w:t>
      </w:r>
    </w:p>
    <w:p>
      <w:r>
        <w:t>- Қайдан келе жатырсыздар, жігіттер, үйлеріңіз осы</w:t>
        <w:br/>
        <w:t>жақта ма? - деймін.</w:t>
        <w:br/>
        <w:t>- Бір қаланың түрғыны емеспіз бе. Кетіп бара</w:t>
        <w:br/>
        <w:t>жатыр едік, сізді көріп қалдық, амандасайық деп...</w:t>
        <w:br/>
        <w:t>- Солай ма, онда рахмет, жолдарыңыз болсын!</w:t>
        <w:br/>
        <w:t>Көп кешікпей тағы кездестік. Ауылға барып әке-</w:t>
        <w:br/>
        <w:t>шешемді, туыстарымды көріп келіп, үйге кіргенім сол-</w:t>
        <w:br/>
        <w:t>ақ еді есік қағылды. Бұл кім болды: Кіре бер! - дей</w:t>
        <w:br/>
        <w:t>салдым, көршілердің бірі шығар деп. Жұмабай, қасында</w:t>
        <w:br/>
        <w:t>екі жігіт... Баяғы баспахананың жігіттері... Таңдануымда</w:t>
        <w:br/>
        <w:t>шек жоқ...</w:t>
        <w:br/>
        <w:t>-- Ал, келген екенсіздер, кіріңіздер.</w:t>
        <w:br/>
        <w:t>Орындықтарды ұсындым.</w:t>
        <w:br/>
        <w:t>Бұл кез 1959 жылдың дәл ортасы екенін басында</w:t>
        <w:br/>
        <w:t>айтқанмын. Ол кезде Үшқұдықтың газы әлі бізге</w:t>
        <w:br/>
        <w:t>жетпеген. Бір бөлмелі пәтерімде қыста пешке от</w:t>
        <w:br/>
        <w:t>жағамын. Нөкістің атқару комитетінің маған қиған</w:t>
        <w:br/>
        <w:t>бөлмесі. Қыздар болмаса, онша ешкім келмейтін. Енді</w:t>
        <w:br/>
        <w:t>бүл жігіттерге қалай шай берсем екен деп іштей</w:t>
        <w:br/>
        <w:t>қайғырып тұрмын. Әр пәтерге бекітілген бір-бір қойма</w:t>
        <w:br/>
        <w:t>бар. Сол жерде керегаз деп аталатын керосин құйып</w:t>
        <w:br/>
        <w:t>жағатын оттық бар еді. Соған шай қояйын десем, тамақ,</w:t>
        <w:br/>
        <w:t>пісіретін жерді қайдан табамын. Әрі ойланып, бері</w:t>
        <w:br/>
        <w:t>ойланып, көршінің үйіне шай қойдым да, өзімнің</w:t>
        <w:br/>
        <w:t>керегазыма үйдегі, тұздап жайып қойған етті салып</w:t>
        <w:br/>
        <w:t>жібердім. Бұл еттің тарихы қызық. Хрушевтің кезінде</w:t>
        <w:br/>
        <w:t>“ешкілерді құртыңдар” деген заң шыққан. Қарапайым</w:t>
        <w:br/>
        <w:t>халықтың күн көріп отырғаны осы мал емес пе?</w:t>
        <w:br/>
        <w:t>“Патшаның айтқанына бағын” дегенді заң тұтатын</w:t>
        <w:br/>
        <w:t>халық ешкілерді қайда жіберерін білмей, жол бойына</w:t>
        <w:br/>
        <w:t>айдап шығады да, өткен-кеткен адамдарға жалынады.</w:t>
        <w:br/>
        <w:t>Қанша берсең де алып, сойып жеңіздерші деп қала</w:t>
        <w:br/>
        <w:t>халқына қиыла қарайды.</w:t>
        <w:br/>
        <w:t>Мен де жол сапарында жүріп осындай жағдайға</w:t>
        <w:br/>
        <w:t>жолықтым. Оларға жаным ашығаны сонша: “бір-бір</w:t>
        <w:br/>
        <w:t>97</w:t>
        <w:br/>
        <w:t>Адам білмес ақбаслықта жатырман</w:t>
        <w:br/>
        <w:t>Керек болсам өзің ізлеп тауып ал...</w:t>
        <w:br/>
        <w:t>Негізінде ән қобыз әуеніне қосып айтылады, бұл</w:t>
        <w:br/>
        <w:t>жерде эстрадалық кіші оркестр сүйемелдеп түрса да,</w:t>
        <w:br/>
        <w:t>өте әдемі шықты. Жұмабайдың орындаған үш әнін де</w:t>
        <w:br/>
        <w:t>тек маған арнап айтылғандай сезіндім.</w:t>
        <w:br/>
        <w:t>Концерт аяқталды. Би алаңынан үрлеме оркестр</w:t>
        <w:br/>
        <w:t>орын алды. Әдеттегідей бірінші би “вальс” басталып</w:t>
        <w:br/>
        <w:t>кетті. Өзім биді жақсы көремін, оның үстіне вальс</w:t>
        <w:br/>
        <w:t>билегенді ерекше үнатам. Алматыда 28</w:t>
        <w:br/>
        <w:t>Панфиловшылар саяжайындағы би алаңында жазғы</w:t>
        <w:br/>
        <w:t>күндердің сенбісінде неше түрлі билерді үйрететін,</w:t>
        <w:br/>
        <w:t>оның бәрі артта қалып еді. Міне, бір жылдай уақыт</w:t>
      </w:r>
    </w:p>
    <w:p>
      <w:r>
        <w:t>өткенде биге араласып, көңілім біраз көтеріліп қалды.</w:t>
        <w:br/>
        <w:t>Күлкіден ерніміз жиылмайды. Әнші жігітті үмытып та</w:t>
        <w:br/>
        <w:t>кетіппіз. Жолдас қызым екеуміз біресе фокстрот, біресе</w:t>
        <w:br/>
        <w:t>тангоны билеп, мәз болып жүргенде танысымыз тағы</w:t>
        <w:br/>
        <w:t>бір жігітпен (ол да баспаханамыздың жігіті) билеген</w:t>
        <w:br/>
        <w:t>болып жүр екен. Олай дейтінім билеулері онша емес,</w:t>
        <w:br/>
        <w:t>тек бишілерге еліктеп жүргендей көрінеді. Әрі оларға</w:t>
        <w:br/>
        <w:t>кедергі жасап, соқтығысып қала береді. Байқаймын,</w:t>
        <w:br/>
        <w:t>бізді іздеп жүрген сияқты. Бір кезде бізге көзі түсіп</w:t>
        <w:br/>
        <w:t>жақындай берді. Біз алаңның шетіне шығып тоқтадық.</w:t>
        <w:br/>
        <w:t>Қалай дегенмен концертке шақырғандығын ескеріп</w:t>
        <w:br/>
        <w:t>амандастық, әрі әндерінің ұнағанын айтып</w:t>
        <w:br/>
        <w:t>құттықтадық. Өздері көңілді жүр екен. Әйгілі әнші</w:t>
        <w:br/>
        <w:t>емес, өнер жолындағы алғашқы қадамдарының</w:t>
        <w:br/>
        <w:t>басталысы болғандықтан, бір-бірін құттықтаған болар</w:t>
        <w:br/>
        <w:t>деп мән бермедік. Баспаханада жүргендей емес, қара</w:t>
        <w:br/>
        <w:t>материалдан тігілген жейдесі өзіне жарасып-ақ түр. тек</w:t>
        <w:br/>
        <w:t>түймелерінің бірнешеуі ағытылып кетіпті. Мен қайта</w:t>
        <w:br/>
        <w:t>түймелеп, ал билей беріңіздер, жігіттер дедім де,</w:t>
        <w:br/>
        <w:t>Гүлжанмен билей жөнелдім. Алаңды бір-екі айналдық</w:t>
        <w:br/>
        <w:t>та үйге зыттық.</w:t>
        <w:br/>
        <w:t>Бұдан былай таныстығымыз жалғаса берді.</w:t>
        <w:br/>
        <w:t>Жүмекең мені қайда барсам да кездестіре беретін</w:t>
        <w:br/>
        <w:t>96</w:t>
        <w:br/>
        <w:t>кеткенің қалай болады дегендей пікір білдірді. Бұл</w:t>
        <w:br/>
        <w:t>жағдайды жақсы түсініп отырмын. Келіннің үйде</w:t>
        <w:br/>
        <w:t>күйеусіз қалып, бізге қалай қарар екен деп ойлайды</w:t>
        <w:br/>
        <w:t>ғой. Мен түңғышымды қыркүйек айында жарық</w:t>
        <w:br/>
        <w:t>дүниеге әкелуім керек. Бүл кезде Жүмекең Гашкентте</w:t>
        <w:br/>
        <w:t>болады. Бірақ мен жас кезімнен қиыншылықтан</w:t>
        <w:br/>
        <w:t>қорықпайтынмын. Бәрі қолымнан келеді деп</w:t>
        <w:br/>
        <w:t>ойлайтынмын. Менің осындай мінезімнің арқасында</w:t>
        <w:br/>
        <w:t>Жүмекең үй шаруашылығында онша қиналған жоқ.</w:t>
        <w:br/>
        <w:t>Сонымен Жүмекең Ташкенттегі А. Островский</w:t>
        <w:br/>
        <w:t>атындағы театр өнері институтына оқуға түсті. Енді</w:t>
        <w:br/>
        <w:t>бізде басқаша өмір басталды. Бала тәрбиелеу керек. Ата-</w:t>
        <w:br/>
        <w:t>ененің жағдайын жасау керек. Үйде қолымызда өсіп</w:t>
        <w:br/>
        <w:t>келе жатқан екі інімізді де ұмытуға болмайды. Не</w:t>
        <w:br/>
        <w:t>керек, әйтеуір жастықтың дәуірі артта қалды. Тез</w:t>
        <w:br/>
        <w:t>есейіп, жұмыста қалай болу керек, үйде немен</w:t>
        <w:br/>
        <w:t>айналысу керек, жоспар көбейді. Оқудағы азаматтың</w:t>
        <w:br/>
        <w:t>жағдайын да ұмытуға болмайды. Ол біздің</w:t>
        <w:br/>
        <w:t>отбасымыздың әкесі, қорғаны болатын ендігі ең</w:t>
        <w:br/>
        <w:t>жақынымыз емес пе!</w:t>
        <w:br/>
        <w:t>Жүмабайдың театр өнері институтының режиссерлер</w:t>
        <w:br/>
        <w:t>дайындайтын факультетіне сүрінбей түсіп кеткеніне</w:t>
        <w:br/>
        <w:t>әрине қуандым, бір жағынан таңдандым да. Өйткені</w:t>
        <w:br/>
        <w:t>оның негізгі жұмысы техникамен байланысты</w:t>
        <w:br/>
        <w:t>болғандықтан, режиссура жағынан дайындығы бар деп</w:t>
        <w:br/>
        <w:t>ойламаппын. Емтихан тапсырарда көрсеткен этюдін</w:t>
        <w:br/>
        <w:t>айтып бергенде, оның соншалықты байқағышы,</w:t>
        <w:br/>
        <w:t>көрген-білгенін көңіліне түйіп жүретінін сездім.</w:t>
        <w:br/>
        <w:t>Көрсеткен этюдінің мазмүны мынадай: Соғыстан</w:t>
        <w:br/>
        <w:t>басынан зақымданып келген жігіт ауылдағы бүзылып</w:t>
        <w:br/>
        <w:t>қалған тамның ішіне кіріп: “Жолдастар! Бәріңіз</w:t>
        <w:br/>
        <w:t>жайғасып отырыңыздар, қазір жиналыс төрағаларын</w:t>
      </w:r>
    </w:p>
    <w:p>
      <w:r>
        <w:t>сайлаймыз. Неше адамнан болсын? Бесеу ме, жетеу</w:t>
        <w:br/>
        <w:t>ме? Әуезбай, сен не дейсің, бес адамнан болсын дейсің</w:t>
        <w:br/>
        <w:t>бе? Жақсы, сіздер соған келісесіздер ме, онда</w:t>
        <w:br/>
        <w:t>қолдарыңызды көтеріңіздер. Келістік. Енді аттарын</w:t>
        <w:br/>
        <w:t>атаңыздар. Ерназарды ұсындың ба, ал сен кімді,</w:t>
        <w:br/>
        <w:t>Қайыпназарды ма, дұрыс, сен Қожамүұратты дедің бе,</w:t>
        <w:br/>
        <w:t>101</w:t>
        <w:br/>
        <w:t>күтіп отырдым. Көрсетілген уақытынан сонша кешікті.</w:t>
        <w:br/>
        <w:t>Өзіме белгілі қарасөздерден қалай фильм жасалды екен</w:t>
        <w:br/>
        <w:t>деп қызыққаным сонша, жұмыстарымды доғарып</w:t>
        <w:br/>
        <w:t>қойып, 31-каналға қарадым да отырдым. Ақыры</w:t>
        <w:br/>
        <w:t>көрсетті-ау! Сөйтсем бәрін өзің ойнапсын, пері де өзің,</w:t>
        <w:br/>
        <w:t>періште де өзің, Абай да өзің, бір рахатқа бөлендім.</w:t>
        <w:br/>
        <w:t>Авторы балан скен, оған рахмет! Қазірше ешкімнің</w:t>
        <w:br/>
        <w:t>ойында жоқ істі бастапсыздар, құттықтаймын! - деп</w:t>
        <w:br/>
        <w:t>өзінің әдемі күлкісімен тебірене алғысын айтыпты!</w:t>
        <w:br/>
        <w:t>Әрине, Абайдың қара сөздерін өзін қазақпын деп</w:t>
        <w:br/>
        <w:t>санаған адамның бәрі де оқыған болар. Өздеріне керек</w:t>
        <w:br/>
        <w:t>жерлерін жаттаған да шығар. Соншама философиялық</w:t>
        <w:br/>
        <w:t>негізде жазылған шығармадан ғибрат алған да шығар.</w:t>
        <w:br/>
        <w:t>Бірақ Жұмабай Медетбаев сияқты өзінің</w:t>
        <w:br/>
        <w:t>шығармашылық биігінің биігіне көтерген адамды</w:t>
        <w:br/>
        <w:t>кездестіре қойған жоқпын (артық кетсем кешіріңіздер).</w:t>
        <w:br/>
        <w:t>Бүл видеофильмнің А. Головинскийдің студиясында</w:t>
        <w:br/>
        <w:t>түсірілгенін айта кетудің артықшылығы болмас.</w:t>
        <w:br/>
        <w:t>Жүмекенңнің Абаймен “ауруы” өзіне үлкен</w:t>
        <w:br/>
        <w:t>шығармашылық бақыт сыйлады. Бүндай шабыт адамды</w:t>
        <w:br/>
        <w:t>рухтандырады екен. Ол Абайдың “Жүрегім, ойбай,</w:t>
        <w:br/>
        <w:t>соқпа енді” деген өлеңіне ән жазып, үйде домбыраға</w:t>
        <w:br/>
        <w:t>салып айтып отыратын.</w:t>
        <w:br/>
        <w:t>Жүмекең театрда ойнайтын рөлдері азая бастады ма,</w:t>
        <w:br/>
        <w:t>жас ұлғайып алпысқа жақындаған соң, немесе мен</w:t>
        <w:br/>
        <w:t>қателестім бе, жеке шығармашылықпен айналысуды</w:t>
        <w:br/>
        <w:t>үрдіс қылып алды. Ертеректе Б.Римовамен сахналаған</w:t>
        <w:br/>
        <w:t>“Үзілмеген үміт” спектаклін жалғастырып, М.Әуезов</w:t>
        <w:br/>
        <w:t>атындағы Театр сахнасында бір актердің театры пайда</w:t>
        <w:br/>
        <w:t>болды. Ол - “Өзгеге, көңілім, тоярсың” деп аталатын</w:t>
        <w:br/>
        <w:t>Абай поэзиясы негізінде моноспектакль.</w:t>
        <w:br/>
        <w:t>Кіші сахна</w:t>
        <w:br/>
        <w:t>“Өзгеге, көңілім, тоярсың”</w:t>
        <w:br/>
        <w:t>(моноспектакль)</w:t>
        <w:br/>
        <w:t>Абай рөлінде - Ж. Медетбаев</w:t>
        <w:br/>
        <w:t>І11</w:t>
        <w:br/>
        <w:t>Осындай жарнамамен М.Әуезов атындағы</w:t>
        <w:br/>
        <w:t>академиялық драма театрының 70 жылдығына</w:t>
        <w:br/>
        <w:t>арналған жаңа қойылымдар фестивалінің тізіміне еніп,</w:t>
        <w:br/>
        <w:t>1996 жылдың 23 наурызында көрсетілді.</w:t>
        <w:br/>
        <w:t>Жұмакеңнің поэзияға құштарлығы жайында сөз</w:t>
        <w:br/>
        <w:t>болған сон, оның Мұқағали Мақатаевтың өлеңдерін</w:t>
      </w:r>
    </w:p>
    <w:p>
      <w:r>
        <w:t>жүрегінің ең ыстық қуысында ұстап келгеніне тоқтала</w:t>
        <w:br/>
        <w:t>кетпеу қылмыс болар еді. Шет жағасын алдыңғы</w:t>
        <w:br/>
        <w:t>беттерде айтып кеткенмін. “Өзгеге көңілім, тоярсың”</w:t>
        <w:br/>
        <w:t>моноспектаклін сахналағаннан кейін бос уақытының</w:t>
        <w:br/>
        <w:t>бәрін Мұқағали поэзиясына арнады. Театр</w:t>
        <w:br/>
        <w:t>сахнасының бір кешіне келген көрерменнің уақытын</w:t>
        <w:br/>
        <w:t>зеріктірмей өткізу үшін поэтикалық монодрамасын</w:t>
        <w:br/>
        <w:t>өнер биігінде көрсету қанша күш-жігер, қанша</w:t>
        <w:br/>
        <w:t>толғаныс қажеттілігін нығыздап айту қажет бола</w:t>
        <w:br/>
        <w:t>қоймас. Мұқағалидың өлеңдерінің ең маржандарын</w:t>
        <w:br/>
        <w:t>алып жаттап, оны мүдірмей оқып, әр өлеңдегі оқиғаны</w:t>
        <w:br/>
        <w:t>бейнелеп жеткізу тек қана ұлы таланттың зор еңбегі</w:t>
        <w:br/>
        <w:t>екенін жеткізгім келеді. Мұқағалидың өлеңдеріне</w:t>
        <w:br/>
        <w:t>қүрылған поэтикалық монодрама 2001 жылы 17</w:t>
        <w:br/>
        <w:t>маусымда М.Әуезов атындағы академиялық драма</w:t>
        <w:br/>
        <w:t>театрының кіші залында көрсетілді. Төмендегідей</w:t>
        <w:br/>
        <w:t>жарнамамен:</w:t>
        <w:br/>
        <w:t>“Жаса сен мәңгі, жарық күн”</w:t>
        <w:br/>
        <w:t>(поэтикалық монодрама)</w:t>
        <w:br/>
        <w:t>Сахналаған және орындаушы</w:t>
        <w:br/>
        <w:t>Жұмабай Медетбаев -</w:t>
        <w:br/>
        <w:t>Қазақстан және Қарақалпақстан</w:t>
        <w:br/>
        <w:t>Республикаларының халық артисі.</w:t>
        <w:br/>
        <w:t>Қоюшы -- режиссер Қайрат Сүгірбеков</w:t>
        <w:br/>
        <w:t>Суретшісі -- Есенгелді Тұяқов</w:t>
        <w:br/>
        <w:t>Бұл монодраманың құндылығы мен бағалығы,</w:t>
        <w:br/>
        <w:t>әсерлілігі туралы көп тоқталмай-ақ қояйын. Өйткені</w:t>
        <w:br/>
        <w:t>қойылым туралы Алматыдан шығатын орыс тілді, қазақ</w:t>
        <w:br/>
        <w:t>тілді газеттер түгелімен мақала жариялады.</w:t>
        <w:br/>
        <w:t>Материалдар кітапқа кіргізілді. Айтарым, театр</w:t>
        <w:br/>
        <w:t>112</w:t>
        <w:br/>
        <w:t>Бала кезімнен үлкендерді сыйлап өскендіктен,</w:t>
        <w:br/>
        <w:t>олардың сөзін қайтарып тастай алмадым, қабылдадым.</w:t>
        <w:br/>
        <w:t>“Батаменен ел көгереді, жауынменен жер көгереді”</w:t>
        <w:br/>
        <w:t>деген осы болды. Әлі күнге сол кез есіме түссе, осындай</w:t>
        <w:br/>
        <w:t>алған баталарымның арқасы шығар мына өмірде бала-</w:t>
        <w:br/>
        <w:t>шағаның, немерелерімнің аманшылығы, Жүмекеңнің</w:t>
        <w:br/>
        <w:t>де өз еліне келіп, елінің маңдай алды театрында еңбек</w:t>
        <w:br/>
        <w:t>етіп, балаларын оқытып, қазақ халқының ұл-</w:t>
        <w:br/>
        <w:t>қыздарының қатарына қосып көңілінің орныққаны</w:t>
        <w:br/>
        <w:t>деп ойлаймын.</w:t>
        <w:br/>
        <w:t>Сонымен, ел келінді қалың мал беріп, толып жатқан</w:t>
        <w:br/>
        <w:t>дәстүрлі жасаулар беріп алса, Жүмекеннің үйіне батаға</w:t>
        <w:br/>
        <w:t>келін болып түстім.</w:t>
        <w:br/>
        <w:t>Жж</w:t>
        <w:br/>
        <w:t>Ендігі өмір мүлде басқаша болатыны өзінен-өзі</w:t>
        <w:br/>
        <w:t>белгілі. Жұмекең, әрине бір орында, орта біліммен</w:t>
        <w:br/>
        <w:t>тоқтап қалғысы келмеді, мен де соны қаладым. Әке-</w:t>
        <w:br/>
        <w:t>шешесін де соған көндірдік. Полиграфиялық</w:t>
        <w:br/>
        <w:t>институтқа оқуға Украинаға кететін болды. Алдымызда</w:t>
        <w:br/>
        <w:t>жарты жылдай уақыт бар. Ойландық, толғандық. Оның</w:t>
        <w:br/>
        <w:t>себебі Жүмекең ән салады, қаладағы мәдениет үйіндегі</w:t>
        <w:br/>
        <w:t>драмалық үйірмеге қатысып, спектакльдерде ойнайды.</w:t>
        <w:br/>
        <w:t>Радиоға жазған әндері де бар. Өнерге ерекше</w:t>
      </w:r>
    </w:p>
    <w:p>
      <w:r>
        <w:t>құмарлығын көп айтып, мені көндіргісі келеді.</w:t>
        <w:br/>
        <w:t>Өзбекстанның онкүндігіне қатысып, Мәскеуге</w:t>
        <w:br/>
        <w:t>барғанын, онда белгілі әншілердің консерваторияға</w:t>
        <w:br/>
        <w:t>шақырғанын көбірек айтады. Бір күні мен: -- Жұмабай!</w:t>
        <w:br/>
        <w:t>Екеуіміз танысқанда сен әріп тересін, мен мақала</w:t>
        <w:br/>
        <w:t>жазамын, революция кезі болса нағыз революциялық</w:t>
        <w:br/>
        <w:t>отбасы болар едік, - деп қалжыңдаушы едім. - Енді</w:t>
        <w:br/>
        <w:t>Кеңес үкіметі орнағалы қашан, жұмыс істеп жатыр,</w:t>
        <w:br/>
        <w:t>немістерді де жеңдік. Енді алаңдайтын ештеңе жоқ.</w:t>
        <w:br/>
        <w:t>Қалаған оқу орныңа бара бер. Мен өнерді өте-мөте</w:t>
        <w:br/>
        <w:t>жақсы көремін. Отбасымызды асырауға шамам келер,</w:t>
        <w:br/>
        <w:t>- дедім.</w:t>
        <w:br/>
        <w:t>Сонымен, Жүмекең 1960 жылы Ташкентке оқуға</w:t>
        <w:br/>
        <w:t>аттанды. Ата-енем шын ықыласпен келісім бере</w:t>
        <w:br/>
        <w:t>қойған жоқ. Енді балалы-шағалы болғанда алысқа</w:t>
        <w:br/>
        <w:t>100</w:t>
        <w:br/>
        <w:t>талантпен домбырада ойнай алмайтындығың қалай,</w:t>
        <w:br/>
        <w:t>адам емес екенсің ғой” деп реніш білдірді. Намысқой</w:t>
        <w:br/>
        <w:t>Жұмабай дүкенге барып тоғыз сомға домбыра сатып</w:t>
        <w:br/>
        <w:t>алып, бір айдың ішінде үйреніп алады. Әнер адамдарын</w:t>
        <w:br/>
        <w:t>тума талант дейтініміз де сондықтан ғой. Негізінде</w:t>
        <w:br/>
        <w:t>болмаса аяқ астынан үйрене салу оңай емес. Әлбетте,</w:t>
        <w:br/>
        <w:t>Жұмабай қүр қол емес еді. Жас кезінде мондолинде</w:t>
        <w:br/>
        <w:t>ойнайтын. Сонымен Жұмабайдың 110 сом айлығына</w:t>
        <w:br/>
        <w:t>қарап отыруға болмайды, бес жанбыз, тамақ керек,</w:t>
        <w:br/>
        <w:t>киім керек дегендей. Нөкісте балаларға арналған</w:t>
        <w:br/>
        <w:t>“Жеткіншек” газетінің редакторы едім. Үйде қол</w:t>
        <w:br/>
        <w:t>қусырып отыруға үйренбегенмін. Облыстың партия</w:t>
        <w:br/>
        <w:t>комитетіне барып, теледидардың жастар редакциясына</w:t>
        <w:br/>
        <w:t>қызметке орналастым. Балаларымның алды алты жаста,</w:t>
        <w:br/>
        <w:t>кішісі екі жаста. Өкініштісі, толыққанды жүмыс істей</w:t>
        <w:br/>
        <w:t>алмадым. Үйде телефон жоқ. Жүгіріп үйге барам,</w:t>
        <w:br/>
        <w:t>жүгіріп жүмысқа барам, ойлануға уақыт жоқ. Әкеме</w:t>
        <w:br/>
        <w:t>хат жазып, ақша алғызып, Жүмекең гастрольге</w:t>
        <w:br/>
        <w:t>кеткенде кілтті көршіге тастап, ата-енемнің қолына,</w:t>
        <w:br/>
        <w:t>елге тартып отырдым. Біз самолеттен түсіп, үйге</w:t>
        <w:br/>
        <w:t>жеткенімізде есік алдынан күтіп алған ата-енем жылап</w:t>
        <w:br/>
        <w:t>қарсы алды. Балаларды кезек-кезек құшақтап, бір</w:t>
        <w:br/>
        <w:t>сағаттай уақыт жыласып отырып қалыппыз.</w:t>
        <w:br/>
        <w:t>Коп кешікпей бір айдан соң Жүмекең де демалысқа</w:t>
        <w:br/>
        <w:t>шығып үйге келді. “Мен жолдамамен барғандықтан,</w:t>
        <w:br/>
        <w:t>екі жылсыз жұмыстан босатпайтын шығар” деген уәж</w:t>
        <w:br/>
        <w:t>айтты. Ол жағын көре жатармыз, жұмысқа бара бер</w:t>
        <w:br/>
        <w:t>деп шығарып салдым.</w:t>
        <w:br/>
        <w:t>Мен Қарағандылан Нөкіске келген соң Қарақалпақ</w:t>
        <w:br/>
        <w:t>АССР-ының Министрлер Советінің мәдениет,</w:t>
        <w:br/>
        <w:t>ақпарат, денсаулықты сақтау бөліміне қызметке</w:t>
        <w:br/>
        <w:t>шақырған болатын. Жұмабайдың “мені бір-екі жылсыз</w:t>
        <w:br/>
        <w:t>жұмыстан босатпайтын шығар” деген сөзі есіме түсіп,</w:t>
        <w:br/>
        <w:t>Министрлер советінен (ҚҚАССР) Қазақ</w:t>
        <w:br/>
        <w:t>республикасы мәдениет және ақпарат министрлігіне</w:t>
        <w:br/>
        <w:t>хат жолдаттым. Әрине, көшірмесі С.Сейфуллин</w:t>
        <w:br/>
        <w:t>атындағы театрға жолданды. Осы хат себеп болып,</w:t>
        <w:br/>
        <w:t>Қарағандыдан Алматыға қайтты. Әрине, өзі</w:t>
      </w:r>
    </w:p>
    <w:p>
      <w:r>
        <w:t>105</w:t>
        <w:br/>
        <w:t>Жұмабайдың Алматыдағы өнер ордасына</w:t>
        <w:br/>
        <w:t>Қарақалпақстаннан келгенін айтқанмын. Ол елде</w:t>
        <w:br/>
        <w:t>шығыс халықтарының тілінде ән салу үрдіске айналған.</w:t>
        <w:br/>
        <w:t>Жұмабай солардың бірі, әрине. Өзбекше, арабша,</w:t>
        <w:br/>
        <w:t>қарақалпақша әндерді шырқай беретін. Өзімен бірге</w:t>
        <w:br/>
        <w:t>оқыған, кейін драматург, жазушы Шаим Шабаев</w:t>
        <w:br/>
        <w:t>диплом жұмысына “Ғарип ва санам” музыкалы</w:t>
        <w:br/>
        <w:t>драмасын қояды ғой. Жұмабайға да бір рөлін береді.</w:t>
        <w:br/>
        <w:t>Ол кезде Құрманбек Жандарбеков консерватория</w:t>
        <w:br/>
        <w:t>бітірушілердің қамқорларының, сыншыларының бірі</w:t>
        <w:br/>
        <w:t>емес пе! Сондағы айтқаны: “Еңлік - Кебек” Жұмабай,</w:t>
        <w:br/>
        <w:t>“Ғарип Санамда” да “Жұмабай, бүл жігіт кім өзі деп</w:t>
        <w:br/>
        <w:t>қалжыңдаған көрінеді. Алматыға біржолата көшіп</w:t>
        <w:br/>
        <w:t>келгенімізде көршілердің “өзіміздің батыр</w:t>
        <w:br/>
        <w:t>Закировымыз бар екен ғой” деп күлісетін де</w:t>
        <w:br/>
        <w:t>қуанысатын.</w:t>
        <w:br/>
        <w:t>Сонымен Жүмекең өнер жолындағы алғашқы</w:t>
        <w:br/>
        <w:t>қадамын Қарағандыдағы С.Сейфуллин атындағы</w:t>
        <w:br/>
        <w:t>музыкалық драма театрында бастады. Оныменен бірге</w:t>
        <w:br/>
        <w:t>барған Амангелді Тәжібаев, Қарағандыбай Сатаев,</w:t>
        <w:br/>
        <w:t>Хусейін Геміровтерді театр құшағын жая қарсы алды</w:t>
        <w:br/>
        <w:t>деуге болады. Бәріне үй берді.</w:t>
        <w:br/>
        <w:t>Қарағандыға мен жарты жылдан соң 1966 жылдың</w:t>
        <w:br/>
        <w:t>басында үш баламмен бардым. Бір таңқалардық жағдай,</w:t>
        <w:br/>
        <w:t>Жұмабай сахнада жүріп жатқан классикалық</w:t>
        <w:br/>
        <w:t>музыкалы спектальдердің бас кейіпкерлерін ойнап жүр</w:t>
        <w:br/>
        <w:t>екен. М.Әуезовтің “Еңлік-Кебегінде” Кебекті,</w:t>
        <w:br/>
        <w:t>“Айман - Шолпанында” Әлібекті, “Абайында”</w:t>
        <w:br/>
        <w:t>Көкбайды, Ғ.Мүсіреповтің “Қозы-Көрпеш -- Баян</w:t>
        <w:br/>
        <w:t>Сұлуында” Қозыны, “Қыз Жібегінде” Төлегенді, “Ер</w:t>
        <w:br/>
        <w:t>Тарғынында” Сақанды, жарты жылдың ішінде осынша</w:t>
        <w:br/>
        <w:t>сенімге ие болғанына қуандым, әрине. Үш бөлмелі</w:t>
        <w:br/>
        <w:t>ұй берген. Ол да көңілге жылылық ұялатты. Осы</w:t>
        <w:br/>
        <w:t>театрда тағы бір керемет жетістікке қолы жетті.</w:t>
        <w:br/>
        <w:t>“Абай” спектаклінде Көкбайды ойнағанда қолына</w:t>
        <w:br/>
        <w:t>алған домбырасын жай қағып, қағып жүргенін көріп</w:t>
        <w:br/>
        <w:t>отырған театр директоры Зейнолла Жақыпов: “Сен</w:t>
        <w:br/>
        <w:t>өзің қызық жігіт екенсің, осындай дауыспен, осындай</w:t>
        <w:br/>
        <w:t>104</w:t>
        <w:br/>
        <w:t>да оқитын, енді қарасөздерін жаттап, философиялық</w:t>
        <w:br/>
        <w:t>тереңдігіне таңдана қызығатын. Үй-ішінде отырып,</w:t>
        <w:br/>
        <w:t>біздердің де Абайшыл болғанымызды қалап, балаларға</w:t>
        <w:br/>
        <w:t>үлгі қылып отыратын. Режиссурамен айналысатын</w:t>
        <w:br/>
        <w:t>үлкен ұлымыз да Абай шығармаларына ерекше мән</w:t>
        <w:br/>
        <w:t>бере бастады.</w:t>
        <w:br/>
        <w:t>- Әке, Абай шығармалары сені ерекше</w:t>
        <w:br/>
        <w:t>қызықтырады екен, дайындала бер, видеофильм</w:t>
        <w:br/>
        <w:t>жасармыз, мүмкін, - деп қалды.</w:t>
      </w:r>
    </w:p>
    <w:p>
      <w:r>
        <w:t>Баяғыда бір келіншек тойға шақырылып күйеуіне</w:t>
        <w:br/>
        <w:t>“ертең әйелдермен мен де тойға барайын” депті ғой.</w:t>
        <w:br/>
        <w:t>Сонда күйеуі: “Көршің жіберсе бар” депті. Сөйтсе</w:t>
        <w:br/>
        <w:t>келіншегінің тойға киетін көйлегі жоқ екен. Сол</w:t>
        <w:br/>
        <w:t>сияқты бұл фильмді түсіру үшін қаражатты қайдан</w:t>
        <w:br/>
        <w:t>аламыз, “спонсор” деген қайдан табылады. Жұмабайда</w:t>
        <w:br/>
        <w:t>жерлес жоқ. Қарақалпақстанның қаржысы барлары</w:t>
        <w:br/>
        <w:t>кеңес үкіметі құлаған соң күрт өзгеріп, жағдайлары</w:t>
        <w:br/>
        <w:t>нашарлады. Ешқандай мүмкіншілік болмай жүргенде</w:t>
        <w:br/>
        <w:t>бір іні табыла қалды. Бір кезде әкемтеатрдың іші офиске</w:t>
        <w:br/>
        <w:t>кенеліп қалған. Соның бірі - “Алтын дән” фирмасы.</w:t>
        <w:br/>
        <w:t>Директоры Сағидулла Әллеуханов деген жігіт</w:t>
        <w:br/>
        <w:t>“Жұмабай аға, мен де Қарақалпақстаннанмын” демесі</w:t>
        <w:br/>
        <w:t>бар ма. Көре сала спонсор бол деп айтуға болмайды,</w:t>
        <w:br/>
        <w:t>әрине, ұзын сөздің қысқасы, біраз уақыт өткен соң</w:t>
        <w:br/>
        <w:t>сол “Жарлы емеспін, зарлымын” фильмінің түсірілуіне</w:t>
        <w:br/>
        <w:t>көмек жасады. Сөйтіп, әкелі-балалы екеуінің</w:t>
        <w:br/>
        <w:t>шығармашылық бірлігінің арқасында көп ұзамай</w:t>
        <w:br/>
        <w:t>“Жарлы емеспін, зарлымын” деп аталатын видеофильм</w:t>
        <w:br/>
        <w:t>түсірілді. Екі бөлімнен тұратын видеофильмнің</w:t>
        <w:br/>
        <w:t>тұсаукесері 31-телеарнада көрсетілді. Қызық болғанда</w:t>
        <w:br/>
        <w:t>фильм программада көрсетілген уақытынан екі жарым</w:t>
        <w:br/>
        <w:t>сағат кеш көрсетілді. Ертеңіне Жүмекен президент</w:t>
        <w:br/>
        <w:t>құзырындағы емханаға дәрігерге көрінуге барса,</w:t>
        <w:br/>
        <w:t>марқұм Камал Сейтжанұлы Смаиловты кездестіреді.</w:t>
        <w:br/>
        <w:t>- Жұмабай, сенің себебіңнен бүгін нашар</w:t>
        <w:br/>
        <w:t>ұйықтадым, &gt; демесі бар ма. - 31-телеканалдың</w:t>
        <w:br/>
        <w:t>бағдарламасында “Абайдың қарасөздері негізінде</w:t>
        <w:br/>
        <w:t>көркем телефильм көрсетіледі” дегенді көріп қалып,</w:t>
        <w:br/>
        <w:t>110</w:t>
        <w:br/>
        <w:t>өттім дегендей, ұлттық дәстүрлерге мойын бұратын</w:t>
        <w:br/>
        <w:t>уақыт та болмапты.</w:t>
        <w:br/>
        <w:t>Сонымен, Жүмекеннің әкесі қасына бір ағайынын</w:t>
        <w:br/>
        <w:t>ертіп менің туыстарыма барып келді. Әкем құдаларға</w:t>
        <w:br/>
        <w:t>шапандарын жауып, малын сойып, қонақ қылып</w:t>
        <w:br/>
        <w:t>шығарып салыпты. Қарақалпақтың дәстүрі бойынша</w:t>
        <w:br/>
        <w:t>бір қойды сойып қапқа салып, қасына бір сөмкеге</w:t>
        <w:br/>
        <w:t>қант, конфетін, бір-екі қүты шайін, бауырсағын салып,</w:t>
        <w:br/>
        <w:t>“Күйеубаланың төс-сыбағасы” деп немере інімді</w:t>
        <w:br/>
        <w:t>жіберіпті. Інімді ертіп, Жүмекеңнің үйіне бардым:</w:t>
        <w:br/>
        <w:t>осылайда-осылай дәстүр бойынша күйеу бала болатын</w:t>
        <w:br/>
        <w:t>жігітке төс жібереді екен. Оны өзіңіз де білетін</w:t>
        <w:br/>
        <w:t>шығарсыз, апа, дедім.</w:t>
        <w:br/>
        <w:t>Жҡк</w:t>
        <w:br/>
        <w:t>Сонымен, әрі қарай не болатынын біреу айтатын</w:t>
        <w:br/>
        <w:t>шығар деп жүрмін. Тіпті ештеңе ойламаймын да, тек</w:t>
        <w:br/>
        <w:t>негізгі жұмысымды ғана ойлаймын. Құдалар барып</w:t>
        <w:br/>
        <w:t>қайтқалы бірнеше күн өтті. Жүмабай келіп сені біздің</w:t>
        <w:br/>
        <w:t>үйге шақырып жатыр, үйге барайық деді. Мен “неге</w:t>
        <w:br/>
        <w:t>олай, біз әлі үйленген жоқпыз ғой, сенің үйіңе неге</w:t>
        <w:br/>
        <w:t>барам” деген сөзді де айтпаппын. Қазіргі Бразилияның</w:t>
        <w:br/>
        <w:t>фильмдеріндегідей екеуміз қол ұстасып кете беріппіз.</w:t>
        <w:br/>
        <w:t>Үйіне барсақ, толған шалдар, мен қорқайын дедім.</w:t>
      </w:r>
    </w:p>
    <w:p>
      <w:r>
        <w:t>“Қалай кіремін, ыңғайсыз ғой” десем, Жұмабай “сені</w:t>
        <w:br/>
        <w:t>шақырып, күтіп отыр ғой жасы үлкендер” деп</w:t>
        <w:br/>
        <w:t>қолымнан тартып, үйге кіргізді. Үлкен кісілер: “кел</w:t>
        <w:br/>
        <w:t>балам, отыра ғой” деп орын ұсынды. Қанша халықпен</w:t>
        <w:br/>
        <w:t>араласып жүрсем де, елмен тілдесуден кенде болмасам</w:t>
        <w:br/>
        <w:t>да, бетпе-бет келгенде үлкен кісілермен сөйлесу оңай</w:t>
        <w:br/>
        <w:t>емес екен, тәрбиеміз де солай. Қысқартып айтқанда,</w:t>
        <w:br/>
        <w:t>бұл кісілер Жұмабайдың әке-шешесінің жағдайы</w:t>
        <w:br/>
        <w:t>жоқтығын, мені құда түсіп, үзатып алып қайтуға</w:t>
        <w:br/>
        <w:t>мүмкіншіліктері жок екенін айтып, баталарын</w:t>
        <w:br/>
        <w:t>беретінін, менің осы үйде қалғанымды қалайтындарын</w:t>
        <w:br/>
        <w:t>қиыла айтты. Ертең ата-анамды шақырып, туыс болып</w:t>
        <w:br/>
        <w:t>кететінін баса айтты.</w:t>
        <w:br/>
        <w:t>99</w:t>
        <w:br/>
        <w:t>баратын болды. Мен “телефильм” студиясында істеп</w:t>
        <w:br/>
        <w:t>жүрген кезім еді. Марқұм Тұрғынбай Маткаримов</w:t>
        <w:br/>
        <w:t>ағамыз “телефильмнің” директоры: “Қазақ өнерінің</w:t>
        <w:br/>
        <w:t>тарландары туралы деректі фильмдер жасайық, осы</w:t>
        <w:br/>
        <w:t>кісілер аман жүргенде” деген болатын. Кезек</w:t>
        <w:br/>
        <w:t>Е.Өмірзақовқа жеткен болатын. Мен редактор болып,</w:t>
        <w:br/>
        <w:t>түсірушілермен бірге Қарақалпақстанға театрмен</w:t>
        <w:br/>
        <w:t>бардым. Ал ол жерде бұл кісілердің аяғын жерге</w:t>
        <w:br/>
        <w:t>тигізбеді деуге болады. Ол елдегі азаматтар күнде</w:t>
        <w:br/>
        <w:t>қонақтыққа шақырып, беттеріне қарап, ауыздарын</w:t>
        <w:br/>
        <w:t>ашып отыратын. Ел іші өнер кеніші дегендей-ақ, халық</w:t>
        <w:br/>
        <w:t>өнерді катты күрметтейтініне көзім жетті сол сапарда.</w:t>
        <w:br/>
        <w:t>Жүмекең күнделікті театр өмірінде сол тарландарға</w:t>
        <w:br/>
        <w:t>жақын жүріп, әңгімелерін құлағына құйып жүрді.</w:t>
        <w:br/>
        <w:t>Жалпы, Жұмабай мінездері ерекшелеу адамдармен</w:t>
        <w:br/>
        <w:t>әңгімелескенді ұнататын. Үйге келгенде оғаш</w:t>
        <w:br/>
        <w:t>мінезділерді де, сыпайы мінезділерді де қайталап айтып</w:t>
        <w:br/>
        <w:t>отыратын.</w:t>
        <w:br/>
        <w:t>Менің түсінуімше Жүмекең образдарды халық</w:t>
        <w:br/>
        <w:t>арасынан іздейді деп ойлаймын.</w:t>
        <w:br/>
        <w:t>70-жылдардың аяғында сахналаған Дулат</w:t>
        <w:br/>
        <w:t>Исабековтің “Әпке” спектаклінде Жүмабай ғалым</w:t>
        <w:br/>
        <w:t>Омардың бейнесін биязы мінезді, ойланбай</w:t>
        <w:br/>
        <w:t>сөйлемейтін, түрколог ғалым досы Алтай</w:t>
        <w:br/>
        <w:t>Сәрсенұлының болмысынан алғанын айтқан.</w:t>
        <w:br/>
        <w:t>Шынында да дәл Алтайдың бейнесін сахнада көрдік.</w:t>
        <w:br/>
        <w:t>Ал Алтай болса спектакльді көріп жымиып күле берді.</w:t>
        <w:br/>
        <w:t>Сірә өзінің мінез-құлқын сезіп тұрған болу керек.</w:t>
        <w:br/>
        <w:t>“Әпке” спектеклі туралы өз ойын “Социалистік</w:t>
        <w:br/>
        <w:t>Қазақстан” газетінде жазған белгілі театр зерттеуші</w:t>
        <w:br/>
        <w:t>Бағыбек Құндақбаев Жұмабай туралы орынды пікір</w:t>
        <w:br/>
        <w:t>айтыпты: “Үй ішіндегі дау-шарға араласпай, үнемі</w:t>
        <w:br/>
        <w:t>өзінің ғылыми жұмысынан бас көтермейтін Омар пьеса</w:t>
        <w:br/>
        <w:t>мен спектакльдегі оқшау шыққан бейне. Омар</w:t>
        <w:br/>
        <w:t>бейнесінің көркемдік ерекшелегіне ізденгіш актер</w:t>
        <w:br/>
        <w:t>Ж.Медетбаев аса ұқыптылықпен келген. Ол ойнаған</w:t>
        <w:br/>
        <w:t>Омар өз максатына жетпей тынбайтын, уақытын зая</w:t>
        <w:br/>
        <w:t>жібермейтін, кісіге жаманшылығы жоқ, ойланбай</w:t>
        <w:br/>
        <w:t>107</w:t>
      </w:r>
    </w:p>
    <w:p>
      <w:r>
        <w:t>ешкіден алайық” дедім қасымдағы жолдастарыма.</w:t>
        <w:br/>
        <w:t>Сөйтіп бес ешкіні машинаға салдық. Оны қанша</w:t>
        <w:br/>
        <w:t>ақшаға алғанымызға күлуге болады. Кәдімгі сол кездегі</w:t>
        <w:br/>
        <w:t>5 сом. Әттеген-ай, халқымыздың басынан не өтпеді</w:t>
        <w:br/>
        <w:t>дейсіз. Әлпештеп өсіріп, сүтін ішіп отырған ешкілерін</w:t>
        <w:br/>
        <w:t>осылай бес-ақ сомға сатқанына ол кезде</w:t>
        <w:br/>
        <w:t>таңданбайсыз... Сөйтіп менің газетімнің уақытында</w:t>
        <w:br/>
        <w:t>шығып, оқушыларына жетуіне ат салысып жүрген әріп</w:t>
        <w:br/>
        <w:t>теруші таныстарыма осы ешкінің етін асып қонақ</w:t>
        <w:br/>
        <w:t>қылдым. Үйде бары осы. Осы тамаққа қанағат етесіздер</w:t>
        <w:br/>
        <w:t>деп күліп қойдым.</w:t>
        <w:br/>
        <w:t>“Біз сіздің бір шыны шайыңызды ішіп кетсек те</w:t>
        <w:br/>
        <w:t>болып жатыр еді” деп көңілдерін білдіріп жатыр.</w:t>
        <w:br/>
        <w:t>Міне, Жұмабаймен таныстығымыз осылай жалғаса</w:t>
        <w:br/>
        <w:t>берді, бір-бірімізге деген көңілдеріміздің жылы лебі</w:t>
        <w:br/>
        <w:t>күннен-күнге көтеріле берді деуге болады. Сонымен</w:t>
        <w:br/>
        <w:t>үш-төрт айдың ішінде үйленетін болып келісімге</w:t>
        <w:br/>
        <w:t>келдік. Бір қызығы ол кезде үлттық алшақтық, үлттық</w:t>
        <w:br/>
        <w:t>кедергі дегендерді біз ойламайды екенбіз. Садағаң</w:t>
        <w:br/>
        <w:t>кетейін кеңес дәуірінің үгіт-насихат жүмыстарының</w:t>
        <w:br/>
        <w:t>арқасында нағыз “әтейст, патриот” болып өскенбіз.</w:t>
        <w:br/>
        <w:t>Екеуіміз де коммунистік партияның мүшелігіне</w:t>
        <w:br/>
        <w:t>кандидаттыққа өткенбіз. Бір-бірімізге сенімділігіміз</w:t>
        <w:br/>
        <w:t>сонша, ЗАГС-ке де бармаппыз. Оған себеп болған</w:t>
        <w:br/>
        <w:t>жағдай да жоқ емес.</w:t>
        <w:br/>
        <w:t>Бір күні 1959 жылдың қазан айы. Ұмытпасам айдың</w:t>
        <w:br/>
        <w:t>алғашқы күндері. Жұмабай: “әкем сіздің үйге барып</w:t>
        <w:br/>
        <w:t>қайтқысы келіп отыр, қалай баратынын айтып берсең</w:t>
        <w:br/>
        <w:t>дүрыс болар еді” деген тілек білдірді. Университет</w:t>
        <w:br/>
        <w:t>бітіріп, бір газеттің қызметкері болып жүрсем де</w:t>
        <w:br/>
        <w:t>құдалыққа бару мәселелеріне мән бермеппін. Оның</w:t>
        <w:br/>
        <w:t>бәрі әке-шешеммен көп тұрмағандықтан, елдің ішінде</w:t>
        <w:br/>
        <w:t>ағайын-туғандармен көп араласпағандықтан болу</w:t>
        <w:br/>
        <w:t>керек.</w:t>
        <w:br/>
        <w:t>Жетінші сыныптан кейін қалаға мүғалімдер</w:t>
        <w:br/>
        <w:t>дайындайтын училишеде оқыдым. Оны тәмамдап,</w:t>
        <w:br/>
        <w:t>жоғары оқу орнына аттандым. Комсомолға өтем деп</w:t>
        <w:br/>
        <w:t>екі жасымды үлкейтіп алдым. Енді партия мүшелігіне</w:t>
        <w:br/>
        <w:t>98</w:t>
        <w:br/>
        <w:t>Ж.Медетбаевтың әкесі Медетбай, анасы Рыскүл,</w:t>
        <w:br/>
        <w:t>қыздары Гүлайым мен Салтанат</w:t>
        <w:br/>
        <w:t>7%</w:t>
        <w:br/>
        <w:t>Перида Әбдіраманқызы, Жұмабай Медетбаев, 1958 ж.</w:t>
        <w:br/>
        <w:t>1958ж.</w:t>
        <w:br/>
        <w:t>Институтта да дос едік, өмірде де бір-бірімізді аңсаумен</w:t>
        <w:br/>
        <w:t>келеміз. Ж.Медетбаев, досы кинорежиссер Амангелді Тәжібаев</w:t>
        <w:br/>
        <w:t>жұбайларымен</w:t>
      </w:r>
    </w:p>
    <w:p>
      <w:r>
        <w:t>Жүмекеңнің әнін сағынып келген - бірге оқыған досы</w:t>
        <w:br/>
        <w:t>Хүсейін Геміров, Қызылорда театрының бас режиссері</w:t>
        <w:br/>
        <w:t>|</w:t>
        <w:br/>
        <w:t>Ж.Медетбаев</w:t>
        <w:br/>
        <w:t>Ташкент. 1961 жыл. Жұмабай,</w:t>
        <w:br/>
        <w:t>жүбайы Перида, түңғыш қызы</w:t>
        <w:br/>
        <w:t>Гүлайым, Яйра Садулласва -</w:t>
        <w:br/>
        <w:t>журналист</w:t>
        <w:br/>
        <w:t>Студенттік шақ. Ортада түрған Ж.Медетбаев</w:t>
        <w:br/>
        <w:t>Жүмекең Астананы аралап Ж.Медетбаев</w:t>
        <w:br/>
        <w:t>қайтуға көңілі соққан бір</w:t>
        <w:br/>
        <w:t>кезең. Ж.Медетбаев Астана</w:t>
        <w:br/>
        <w:t>көшесінде. 199% жыл</w:t>
        <w:br/>
        <w:t>2</w:t>
        <w:br/>
        <w:t>Ж.Медетбаев жүбайы Перида Әбдіраманқызымен әсем</w:t>
        <w:br/>
        <w:t>Алматыда</w:t>
        <w:br/>
        <w:t>жизни для него ни это было главным, а то, что растет</w:t>
        <w:br/>
        <w:t>моя дочь- Анжим Медетбаева. Добивается в музыке</w:t>
        <w:br/>
        <w:t>успехов. И в ней он видел продолжение искусства</w:t>
        <w:br/>
        <w:t>Медетбаевых. А это искусство не измеряется</w:t>
        <w:br/>
        <w:t>пределами сцены театров, концертных и кино залов,</w:t>
        <w:br/>
        <w:t>телевидения. Размерами гонораров. Это искусство</w:t>
        <w:br/>
        <w:t>измеряется только любовью и уважением к нему -</w:t>
        <w:br/>
        <w:t>творчеству. О чем всегда не уставал повторять отеп.</w:t>
        <w:br/>
        <w:t>Ғұлайым МЕДЕТБАЕВА,</w:t>
        <w:br/>
        <w:t>тұңғыш қызы</w:t>
        <w:br/>
        <w:t>ӘКЕМ ҚАЛДЫРҒАН ӘН</w:t>
        <w:br/>
        <w:t>Мен біздің жанұямыздың тұңғышы болғандықтан,</w:t>
        <w:br/>
        <w:t>жеті жасыма дейін әжем мен атамның қолында өстім.</w:t>
        <w:br/>
        <w:t>Әкем -- Жұмабай, анам -- Перида екеуін әке-шеше</w:t>
        <w:br/>
        <w:t>ретінде санамайтынмын, есейе келе әкемді папа,</w:t>
        <w:br/>
        <w:t>шешемді мама дейтін болдым. Біз, біз деп отыр-</w:t>
        <w:br/>
        <w:t>ғаным -- сіңлім Салтанат, атам - Медетбай, әжем -</w:t>
        <w:br/>
        <w:t>Ырыскүл Қарақалпақ Республикасының астанасы -</w:t>
        <w:br/>
        <w:t>Нөкіс қаласында тұрдық, ал папам Алматыда оқитын,</w:t>
        <w:br/>
        <w:t>мамам “Жеткеншек” газеті редакциясында жұмыс</w:t>
        <w:br/>
        <w:t>істейтін.</w:t>
        <w:br/>
        <w:t>Бір күні жаз кезі болатын. Таңғы асымызды ішіп</w:t>
        <w:br/>
        <w:t>отыр едік, папам асыға кіріп келді. Маған қарап мына</w:t>
      </w:r>
    </w:p>
    <w:p>
      <w:r>
        <w:t>қыздың киімдерін жинастырыңдар, мені Алматыға</w:t>
        <w:br/>
        <w:t>оқуға алып кетпекші. Басыма тас түскендей селт ете</w:t>
        <w:br/>
        <w:t>қалдым. Ешкі сауып отырған әжемнің қасына жүгіріп</w:t>
        <w:br/>
        <w:t>барып, көйлегінің ішіне кіріп кеттім. Әжем</w:t>
        <w:br/>
        <w:t>қорыққанынан болар:</w:t>
        <w:br/>
        <w:t>-- Қой! Шық, &gt; деп, шығарып жіберді.</w:t>
        <w:br/>
        <w:t>Енді не істерімді білмей атамның шапанының ішіне</w:t>
        <w:br/>
        <w:t>барып түра қалдым. Басыма бір тамшы тамғанын</w:t>
        <w:br/>
        <w:t>сездім. Басымды көтеріп қарасам, атам жылап түр екен.</w:t>
        <w:br/>
        <w:t>Әкесінің көз жасын көрген папам, сіңілім Салтанатты</w:t>
        <w:br/>
        <w:t>оятыңдар деп, менің орныма сіңілімді алып кеткен</w:t>
        <w:br/>
        <w:t>болатын. Сонда қуанышыма шек болмады. Ата мен</w:t>
        <w:br/>
        <w:t>120</w:t>
        <w:br/>
        <w:t>Салтанат МЕДЕТБАЕРВА,</w:t>
        <w:br/>
        <w:t>кіші қызы</w:t>
        <w:br/>
        <w:t>ӘКЕНІҢ ОРНЫ БІР БӨЛЕК</w:t>
        <w:br/>
        <w:t>Әкемнің бақиға аттанғанына үш жылдан асты. Әлі</w:t>
        <w:br/>
        <w:t>күнге бір сәт те есімнен кеткен жоқ. Коз жасым</w:t>
        <w:br/>
        <w:t>жиылған жоқ. Экраннан әкем туралы хабарды, ол</w:t>
        <w:br/>
        <w:t>түскен фильмді, немесе фильм концертті көрсете қалса,</w:t>
        <w:br/>
        <w:t>көріп отыра алмаймын, шыдай алмаймын, егіл-тегіл</w:t>
        <w:br/>
        <w:t>жылап, сыртқа шығып кетемін. Бала кезімде</w:t>
        <w:br/>
        <w:t>ренжігенде де, ауырғанда да білдірмей, үндемей</w:t>
        <w:br/>
        <w:t>жүретінмін. Әкем осындай мінезімді жақсы біледі екен,</w:t>
        <w:br/>
        <w:t>бақылап жүреді екен. Есімді білгелі, тіпті Әкемнің</w:t>
        <w:br/>
        <w:t>көңілінен шықпаған кездерімде де әкемнің дауыс</w:t>
        <w:br/>
        <w:t>көтеріп, айғайлап үрысқанын естімеппін. Кейде</w:t>
        <w:br/>
        <w:t>отбасымыз жиналып отырғанда бізге тигізіп, бір</w:t>
        <w:br/>
        <w:t>нәрселерді мысал қылып әңгімелеп айтатын. Бізге</w:t>
        <w:br/>
        <w:t>айтып отырғанын түсінетінбіз. Біз екі қызбыз. Менен</w:t>
        <w:br/>
        <w:t>үлкен Гүлайым өнер институтына түсем дегенде әкем</w:t>
        <w:br/>
        <w:t>қарсы болды. Маған қарсылық білдірген жоқ. Мүмкін,</w:t>
        <w:br/>
        <w:t>мен кішкентай кезімде, алты жасымда М. Әуезов</w:t>
        <w:br/>
        <w:t>атындағы драма театрында сахналаған “Ленин 1918</w:t>
        <w:br/>
        <w:t>жылда” деген спектакльде Наташа деген жетім қызды</w:t>
        <w:br/>
        <w:t>ойнағаным үшін шығар. Ол кезде бала бақшасына</w:t>
        <w:br/>
        <w:t>баратынмын. Бақшадан мамаммен үйге келсем, әкем</w:t>
        <w:br/>
        <w:t>оқып отырған газетті маған көрсетіп: - Салтанат, мына</w:t>
        <w:br/>
        <w:t>“Лениншіл жас” газетінде сен туралы да жазыпты.</w:t>
        <w:br/>
        <w:t>Оқып берейін, тыңда, - деді: “Ленин 1918 жылда”</w:t>
        <w:br/>
        <w:t>спектаклінде ерекше тоқталуды қажет ететін бейненің</w:t>
        <w:br/>
        <w:t>бірі - Наташа. Кездейсоқ Лениннің бөлмесіне келген</w:t>
        <w:br/>
        <w:t>оның анасының аштан өліп қалғанын айтып жылаған</w:t>
        <w:br/>
        <w:t>сәті көрерменнің көңілін толқытқаны анық. Көсем</w:t>
        <w:br/>
        <w:t>Наташаны көтеріп, оның коз жасын өз орамалымен</w:t>
        <w:br/>
        <w:t>сүртіп тұрады. Сонда ұлы адам кішкентай қызды ғана</w:t>
        <w:br/>
        <w:t>емес, бүкіл жетімдердің көз жасын құрғатқандай әсер</w:t>
        <w:br/>
        <w:t>122</w:t>
        <w:br/>
        <w:t>алады. Наташаны ойнаған алты жасар Салтанат</w:t>
        <w:br/>
        <w:t>Медетбаева өнеріне көрермен қауым тебірене қол</w:t>
      </w:r>
    </w:p>
    <w:p>
      <w:r>
        <w:t>соқты.”</w:t>
        <w:br/>
        <w:t>Әкем менің кішкене ғана табысыма сонша</w:t>
        <w:br/>
        <w:t>қуанғанына таң қалдым. Енді ойласам, өзінің өнерге</w:t>
        <w:br/>
        <w:t>деген ықыласының соншалықты жоғары деңгейде</w:t>
        <w:br/>
        <w:t>болғаны екен ғой. Осы спектакльдің дайындығы</w:t>
        <w:br/>
        <w:t>кезінде де, сахнада жүрген кезінде де Әзірбайжан</w:t>
        <w:br/>
        <w:t>Мамбетов (қоюшы режиссер) машина жіберіп, мені</w:t>
        <w:br/>
        <w:t>алдыратын. Әкем қалжыңдап: “Ал, Салтанат сенің</w:t>
        <w:br/>
        <w:t>арқаңда біз де жұмысқа жетіп қалайық” деп көршіміз</w:t>
        <w:br/>
        <w:t>Мұхтар Отебаев екеуі (ол да осы театрда жүмыс</w:t>
        <w:br/>
        <w:t>істейтін) менен бұрын есік алдына шығып тұратын.</w:t>
        <w:br/>
        <w:t>Әкемнің ізін қуып, артист болу арманым аяғына</w:t>
        <w:br/>
        <w:t>дейін орындалмады. Өнер институтын бітіріп, М.Әуезов</w:t>
        <w:br/>
        <w:t>атындағы театрда алты жылдай жұмыс істеп, кетіп</w:t>
        <w:br/>
        <w:t>қалдым. Оның себебі де жоқ емес...</w:t>
        <w:br/>
        <w:t>Ағайынды төртеуміз де өнерді жақсы көрдік, өнерге</w:t>
        <w:br/>
        <w:t>жақын болдық. Осының бәрі әкемнің ықпалы. Әр</w:t>
        <w:br/>
        <w:t>балаға былай бол, олай бол деп түртіп айтпаса да, оның</w:t>
        <w:br/>
        <w:t>жүріс-тұрысы, парасаттылығы, қазақылығы, үй-</w:t>
        <w:br/>
        <w:t>ішіндегі айтқан әңгімесі, ағайыншылдығы, ұлт-</w:t>
        <w:br/>
        <w:t>жандылығы, отан сүйгіштігі бізге үлкен әсерін тигізді.</w:t>
        <w:br/>
        <w:t>Замана ағымына қарай орысша сөйлей қалсақ,</w:t>
        <w:br/>
        <w:t>немесе екі тілді араластырып сойлесек: “не қазақша,</w:t>
        <w:br/>
        <w:t>не орысша сөйлеңдер, араластырмаңдар, үйде тек</w:t>
        <w:br/>
        <w:t>қазақша сөйлеңдер”, - деп катал дауысымен айтатын.</w:t>
        <w:br/>
        <w:t>Енді, осы күндері, арамызда биік таудай арқа</w:t>
        <w:br/>
        <w:t>сүйейтін әкеміз жоқ. Бәріміз де сағынамыз.</w:t>
        <w:br/>
        <w:t>Сағынышымызды бір-бірімізге мұң қылып</w:t>
        <w:br/>
        <w:t>әңгімелейміз. Ең соңында: “Мама, енді сен ұзағырақ</w:t>
        <w:br/>
        <w:t>арамызда болшы, біздің ақылшымыз, сүйенішіміз</w:t>
        <w:br/>
        <w:t>өзіңсің”, - деп тәубаға келеміз. Әкеміздің жаны</w:t>
        <w:br/>
        <w:t>жанатта болсын деп жаратушы рәббімізден тілейміз.</w:t>
        <w:br/>
        <w:t>123</w:t>
        <w:br/>
        <w:t>өзі сценариін жазып сахналады.Жұмабайдың Абайға</w:t>
        <w:br/>
        <w:t>баруы, бір актердің театрын жасауы біздің театрда сирек</w:t>
        <w:br/>
        <w:t>кездесетін жай. Бірінен бірі үлгі алып, осындай</w:t>
        <w:br/>
        <w:t>жаңалықтар жалғасып жатса, мен қуанышты болар едім.</w:t>
        <w:br/>
        <w:t>Актер адамның ойы болады. Абайдан ұлағаттылық ала</w:t>
        <w:br/>
        <w:t>отырып шеберлігін үштай түседі.</w:t>
        <w:br/>
        <w:t>Ел жұрттың алдындағы қасиетін өте жақсы білем.</w:t>
        <w:br/>
        <w:t>40 жылдық жолдасынды жолда танисың дейді. Ол</w:t>
        <w:br/>
        <w:t>ағайын-туысына, халқына, жолдастарына, әріптестеріне</w:t>
        <w:br/>
        <w:t>өте қадірлі. Бүл театрдың белді актері, талантты азамат.</w:t>
        <w:br/>
        <w:t>Бізге бауыр, іні. Оның бізге берері көп деп ойлаймын.</w:t>
        <w:br/>
        <w:t>1998 жыл</w:t>
        <w:br/>
        <w:t>Фарида ШӘРІПОВА,</w:t>
        <w:br/>
        <w:t>КСРО халық артисі, Мемлекеттік сыйлықтардың иегері</w:t>
        <w:br/>
        <w:t>ЖҰМАБАЙ ТЕАТРҒА ҚАЛАНҒАН</w:t>
        <w:br/>
        <w:t>БІР КІРПІШ БОЛЫП ҚАЛА БЕРМЕК</w:t>
      </w:r>
    </w:p>
    <w:p>
      <w:r>
        <w:t>Замандас құрбы туралы естелік айту өте қиын, әрі</w:t>
        <w:br/>
        <w:t>ауыр.</w:t>
        <w:br/>
        <w:t>Жүмабай - қазақ, қарақалпақ халықтарына бірдей</w:t>
        <w:br/>
        <w:t>ортақ мәдениет қайраткері. Әрі екі бірдей халықтың</w:t>
        <w:br/>
        <w:t>халық әртисі. Бір өзінің бойына бүкіл бір халықтың</w:t>
        <w:br/>
        <w:t>парасатын, даналығын жинап алғандай салмақты,</w:t>
        <w:br/>
        <w:t>байыпты зиялысы. Біз қатар-құрбылары үлкен</w:t>
        <w:br/>
        <w:t>ілтипатпен қүрмет тұтамыз.</w:t>
        <w:br/>
        <w:t>Жүмабаймен сахнада көптеген спектакльдерде бірге</w:t>
        <w:br/>
        <w:t>ойнадық. Ш.Айтматовтың “Ана - Жер-анасында”</w:t>
        <w:br/>
        <w:t>Майсалбек, М.Әуезовтің “Еңлік-Кебек” пьесасында</w:t>
        <w:br/>
        <w:t>Кебек, жапон драматургі Моримото Каоароның</w:t>
        <w:br/>
        <w:t>“Шығыстағы бір бейбақ” спектаклінде Синтаро,</w:t>
        <w:br/>
        <w:t>Ә.Нүрпейісовтің “Қан мен тер” спектаклінде</w:t>
        <w:br/>
        <w:t>Ознобинді ойнады, т.б. Осы рөлдердің барлығында</w:t>
        <w:br/>
        <w:t>адами биік қасиеттерімен дараланып түратын. Әсіресе,</w:t>
        <w:br/>
        <w:t>соңғы жылдары театрдың кіші сахнасының мүмкіндігін</w:t>
        <w:br/>
        <w:t>пайдаланып, үлы данышпан Абай қарасөздерінен</w:t>
        <w:br/>
        <w:t>127</w:t>
        <w:br/>
        <w:t>жасаған композициясы, үлы ақын Мұқағали Мақатаев</w:t>
        <w:br/>
        <w:t>өлеңдері негізінде жасаған моноспектакль, бертін келе</w:t>
        <w:br/>
        <w:t>Болат Атабаев сахналаған “Абай десем” спектакліндегі</w:t>
        <w:br/>
        <w:t>Абай образы, М.Әуезовтін “Қилы заман” романы</w:t>
        <w:br/>
        <w:t>бойынша Нұрлан Оразалин сахналаған Әубәкір</w:t>
        <w:br/>
        <w:t>Рахимов қойылымындағы Жәменке образы Жұмабай</w:t>
        <w:br/>
        <w:t>ойнаған рөлдердің шыңы іспеттес. Бұл рөлдерде</w:t>
        <w:br/>
        <w:t>Жұмабайдың даналығы мен қазақы табиғаты</w:t>
        <w:br/>
        <w:t>оқшауланып тұратын.</w:t>
        <w:br/>
        <w:t>Гастрольдік сапарларда, театрдың отырыстарында ән</w:t>
        <w:br/>
        <w:t>айттырушы едік. Ол қазақтың дәстүрлі әндерін, өзбек,</w:t>
        <w:br/>
        <w:t>қарақалпақ халықтарының әндерін нақышына келтіріп</w:t>
        <w:br/>
        <w:t>орындап көңілімізді бір көтеріп тастайтын.</w:t>
        <w:br/>
        <w:t>Біз қатар-құрбы замандастар Жүмекеңнің</w:t>
        <w:br/>
        <w:t>отбасының ауызбіршілігіне, балаларына деген</w:t>
        <w:br/>
        <w:t>сүйіспеншілігіне қызығатынбыз. Өзінің жары Перидаға</w:t>
        <w:br/>
        <w:t>деген ыстық сезімі, оның әрбір сөзінен, ілтіпатынан</w:t>
        <w:br/>
        <w:t>білініп түратын. Театр деген үлкен ғимаратта Жүмабай</w:t>
        <w:br/>
        <w:t>қалаған өзіндік қолтаңба кірпіш бар. Ол ешқашан</w:t>
        <w:br/>
        <w:t>өшпейді. Оның адами мейрім шуағы мәңгіге нұрын</w:t>
        <w:br/>
        <w:t>шаша бермек.</w:t>
        <w:br/>
        <w:t>Майра Смағұлқызы ОМАРБАЕВА,</w:t>
        <w:br/>
        <w:t>білім беру ісінің үздігі, профессор</w:t>
        <w:br/>
        <w:t>ЖҰМАБАЙ - КУРСТАСЫМ-КЕБЕГІМ</w:t>
        <w:br/>
        <w:t>1961 жылы Құрманғазы атындағы өнер</w:t>
        <w:br/>
        <w:t>институтының театр факультенің актер бөліміне оқуға</w:t>
        <w:br/>
        <w:t>келіп түстім. Ұстазымыз белгілі өнер қайраткері,</w:t>
        <w:br/>
        <w:t>профессор Асқар Тоқпанов еді. Курстастарым шетінен,</w:t>
        <w:br/>
        <w:t>“сен тұр мен атайын” дегендей, бәрі де қазіргі кезде</w:t>
        <w:br/>
        <w:t>сол киелі өнерге қызмет істеп жүрген атақты адамдар</w:t>
        <w:br/>
        <w:t>болып шықты. Олар: Қазақстанның еңбек сіңірген</w:t>
        <w:br/>
        <w:t>өнер қайраткері Чапай Зұлқашев, қазақтың халық,</w:t>
      </w:r>
    </w:p>
    <w:p>
      <w:r>
        <w:t>артисі Қарағандыбай Сатаев, Қазақстанның еңбек</w:t>
        <w:br/>
        <w:t>сіңірген өнер қайраткері Хүсейн Теміров, ұйғыр</w:t>
        <w:br/>
        <w:t>халқының ақыны, режиссері Шайым Шавдаев,</w:t>
        <w:br/>
        <w:t>128</w:t>
        <w:br/>
        <w:t>ұжымына жеңгелік назым: Осы спектакльлі дайындау</w:t>
        <w:br/>
        <w:t>барсында сюжеттерге байланысты көрсетілетін</w:t>
        <w:br/>
        <w:t>көріністер. Дария Жүсіптің биі түсірілген еді. Сахнаға</w:t>
        <w:br/>
        <w:t>қойылған кино экран да сценарий бойынша көрсетілуі</w:t>
        <w:br/>
        <w:t>ләзім еді, бірақ неге екені белгісіз, Жүмекең экранға</w:t>
        <w:br/>
        <w:t>қарап тиісті өлеңдерін оқиды. Ол көріністен хабар жоқ.</w:t>
        <w:br/>
        <w:t>Саханада түрып актер спектакльді тоқтатып, “бұл</w:t>
        <w:br/>
        <w:t>қалай?” деп айта алмайды ғой. Бұл туралы “Қазақ</w:t>
        <w:br/>
        <w:t>әдебиеті” газетінде де жазды. “Жау кеткен соң</w:t>
        <w:br/>
        <w:t>қылышынды б... шап” деп қала берді Жүмекең. Бірақ</w:t>
        <w:br/>
        <w:t>үйге келген соң “Жүрегім тоқтап қалайын деді” деп</w:t>
        <w:br/>
        <w:t>өкпесін бізге айтты. Осы спектакль театр демалысқа</w:t>
        <w:br/>
        <w:t>шығар алдында қойылған болатын. Келесі сезонда</w:t>
        <w:br/>
        <w:t>жоспарға кіргізсеңіз қалай болады деп басшыларға</w:t>
        <w:br/>
        <w:t>айтқанда: “Әкім Таразидың Мұқағали туралы</w:t>
        <w:br/>
        <w:t>пьесасын қоямыз, екі Мұқағалидің қаншалықты керегі</w:t>
        <w:br/>
        <w:t>бар” деді. Елдің бәрі поэзияны түсіне бере ме!</w:t>
        <w:br/>
        <w:t>Бірнеше жыл ойланып, толғанып, Мұқағали</w:t>
        <w:br/>
        <w:t>поэзиясының тереңіне бойлап жасаған монодраманың</w:t>
        <w:br/>
        <w:t>сахнада ұзағырақ жүрмегені, әрине, жүрегіне ауыр тиді.</w:t>
        <w:br/>
        <w:t>Бірақ Зейнолла Қабдолов ағамыздың “ішын талант</w:t>
        <w:br/>
        <w:t>өнердегі өзі емес, өзіндегі өнерді қадірлейді”деп</w:t>
        <w:br/>
        <w:t>айтқанындай, өзі игеріп алған Мұқағали өлеңдерін</w:t>
        <w:br/>
        <w:t>ысырып тастап, қош айтысқан жоқ. Күнделікті</w:t>
        <w:br/>
        <w:t>өмірінде, кездесулерде пайдаланып жүрді. Жүмекеннің</w:t>
        <w:br/>
        <w:t>ақынжандылығы туралы әріптестері де жазып отыр.</w:t>
        <w:br/>
        <w:t>Ойнаған рөлдерінің көбісі үнамды кейіпкерлер, жүрген</w:t>
        <w:br/>
        <w:t>жерін күлкіге кенелтетін ақ жүректі, ашық мінезді,</w:t>
        <w:br/>
        <w:t>адал адам екені айналасына ертеден әйгілі. Ал,</w:t>
        <w:br/>
        <w:t>Қ.Мұқамеджановтың “Біз періште емеспіз” деген</w:t>
        <w:br/>
        <w:t>пьесасында нағыз жауыз, қатігез, қанішерлік қарымы</w:t>
        <w:br/>
        <w:t>өлшеусіз, социалистік қоғамымыздың тарихына қара</w:t>
        <w:br/>
        <w:t>таңба болып жабысқан 1937 жылдың қасіретін дәл</w:t>
        <w:br/>
        <w:t>көрсететін Табан Тарақов рөлін көргенде таң қалмаған</w:t>
        <w:br/>
        <w:t>адам жоқ. Жүмабай сондай бейне жасайды деп ешкім</w:t>
        <w:br/>
        <w:t>күтпеген сияқты. Бірақ ол актер ғой. Театр</w:t>
        <w:br/>
        <w:t>институтына емтихан тапсырғанда-ақ,</w:t>
        <w:br/>
        <w:t>абитуриенттерден ит болып үруді, мысық болып</w:t>
        <w:br/>
        <w:t>113</w:t>
        <w:br/>
        <w:t>кіре қалмайды. Жүмекең Ағынғали деп айқайлапты.</w:t>
        <w:br/>
        <w:t>Сағынғали ашуланып: “Ағынғалиың не, Жұмабай” деп</w:t>
        <w:br/>
        <w:t>ренжіпті.</w:t>
        <w:br/>
        <w:t>- Сағынғали, құлағың үйрене берсін дегенім ғой.</w:t>
        <w:br/>
        <w:t>Қарақалпақстанға жүреміз. Оларда “С” әрпі жоқ, -</w:t>
        <w:br/>
        <w:t>депті.</w:t>
        <w:br/>
        <w:t>Бұндай оқиғалар Жұмабайдың өмірінде көптеп</w:t>
        <w:br/>
        <w:t>кездеседі. Тағы бір айта кететін жай, туып-өскен</w:t>
        <w:br/>
        <w:t>қарақалпақ еліне деген сағынышы, зор ықыласы,</w:t>
      </w:r>
    </w:p>
    <w:p>
      <w:r>
        <w:t>азаматтарына болған күрметі еш уақытта басылған</w:t>
        <w:br/>
        <w:t>емес. Әкемтеатрдың Қарақалпақстанға гастрольдік</w:t>
        <w:br/>
        <w:t>сапарға баруына себепші болған да Жұмабай еді.</w:t>
        <w:br/>
        <w:t>Алғашқы сапардан кейін театр ұжымы ол жаққа баруды</w:t>
        <w:br/>
        <w:t>аңсап тұратын болды. Қарақалпақ әндерінің қазақ</w:t>
        <w:br/>
        <w:t>еліне тарату жағынан оның үлесі зор деуімізге әбден</w:t>
        <w:br/>
        <w:t>болады. Біздің заманымыздан бұрын өткен</w:t>
        <w:br/>
        <w:t>қарақалпақтың ақындары Бердақ, Әжнияздың</w:t>
        <w:br/>
        <w:t>өлеңдерін Кеңес дәуірінде дүниеге келген ақындардан</w:t>
        <w:br/>
        <w:t>Тілеуберген Жұмамуратов, Ибрайым Юсупов, Қармыс</w:t>
        <w:br/>
        <w:t>Досанов сияқты ақындардың өлеңдері ылғи да</w:t>
        <w:br/>
        <w:t>репертуарынан түспейтін. Ал, демалыс кездерінде туған</w:t>
        <w:br/>
        <w:t>елге баруды ұнататын. Ол жақтағы өнер адамдары мен</w:t>
        <w:br/>
        <w:t>ақын, композитор достарымен қатынасып, сырласып,</w:t>
        <w:br/>
        <w:t>жаңалықтарына қуанып жүретін. Әсіресе</w:t>
        <w:br/>
        <w:t>Қарақалпақтың алғашқы операсы “Әжниязды” жазған</w:t>
        <w:br/>
        <w:t>Нәжімаддин Мұхамеддинов деген композитор</w:t>
        <w:br/>
        <w:t>жігітпен, оның жұбайы Абадан Сапаровамен ертеден</w:t>
        <w:br/>
        <w:t>аралас-құралас өмір кештік. Ол Алматыдағы</w:t>
        <w:br/>
        <w:t>консерваторияны бітірген еді. Осында оқып жүргенде</w:t>
        <w:br/>
        <w:t>жазған әндерінің екеуі Жұмабайдың фильм-концертіне</w:t>
        <w:br/>
        <w:t>енгізілді. Осы фильм-концерт Нөкіс теледидарында да</w:t>
        <w:br/>
        <w:t>осы күнге дейін көрсетіліп келеді.</w:t>
        <w:br/>
        <w:t>Жүмекең туралы тағы бір еске сала кететін жағдай,</w:t>
        <w:br/>
        <w:t>оның мұсылманшылыққа, ата-баба жолына деген</w:t>
        <w:br/>
        <w:t>қүрметі, қызығушылығы. Еліміз егенмендік алып,</w:t>
        <w:br/>
        <w:t>ұлттық дәстүрлерді қайта жаңғыртып, балаларды</w:t>
        <w:br/>
        <w:t>ұлттық рухта тәрбиелеуге бет бұрдық. Осы түста</w:t>
        <w:br/>
        <w:t>Жұмекен “Мен мешітке оқуға барамын” деді. Бұл</w:t>
        <w:br/>
        <w:t>кезде намаз оқып жүрген болатын. “Оған уақытың</w:t>
        <w:br/>
        <w:t>116</w:t>
        <w:br/>
        <w:t>Әзірбайжан МӘМБЕТОВ,</w:t>
        <w:br/>
        <w:t>КСРО халық артисі, театр режиссері</w:t>
        <w:br/>
        <w:t>ЖҰМАБАЙ</w:t>
        <w:br/>
        <w:t>ТАЛАНТТЫҢ БИІГІНЕ КӨТЕРІЛДІ</w:t>
        <w:br/>
        <w:t>Мен Жұмабай Медетбаевты 1966 жылы біздің</w:t>
        <w:br/>
        <w:t>театрға келгеннен бастап білемін. 30 жылдан аса оның</w:t>
        <w:br/>
        <w:t>өнерін көріп-біліп келе жатырмын. Оның бірінші</w:t>
        <w:br/>
        <w:t>ойнаған рөлдері “Қара қыпшақ Қобыландыда” жас</w:t>
        <w:br/>
        <w:t>батыр Шуак “Айман - Шолпанда”, “Дон Жуанның</w:t>
        <w:br/>
        <w:t>думаны”, “Досымның үйленуі” (Қасым Аманжолов).</w:t>
        <w:br/>
        <w:t>Сол кездері Жұмабай өзінің талантын, әншілік өнерін</w:t>
        <w:br/>
        <w:t>танытты. Домбырамен қазақтың, өзбектің,</w:t>
        <w:br/>
        <w:t>қарақалпақтың, түркіменнің әндерін орындайтын.</w:t>
        <w:br/>
        <w:t>Басқа артистерден ерекшелігі де осы әншілік өнері еді.</w:t>
        <w:br/>
        <w:t>Өзінің бір қоңыр дауысымен адамды өзіне қаратып</w:t>
        <w:br/>
        <w:t>алады.</w:t>
        <w:br/>
        <w:t>М.Әуезовтің “Еңлік - Кебегінде” Кебекті,</w:t>
        <w:br/>
        <w:t>Ә.Тәжібаевтың “Майрасында” Батталды, екінші</w:t>
        <w:br/>
        <w:t>қойылымында Мұратты ойнады. Менің көңіліме өте</w:t>
        <w:br/>
        <w:t>ұнағаны, алғашқы кездерде Әнуар Молдабеков пен</w:t>
        <w:br/>
        <w:t>екеуі Қасым Аманжоловтың “Досымның үйленуінде”</w:t>
        <w:br/>
        <w:t>Досымды ойнағаны. Екеуі бір-бірімен жарысып</w:t>
        <w:br/>
        <w:t>ойнайды. Ә.Молдабеков әнші емес. Екеуінің де анасы</w:t>
      </w:r>
    </w:p>
    <w:p>
      <w:r>
        <w:t>болып С.Майқанова ойнады. Ол кісі екеуін де жақсы</w:t>
        <w:br/>
        <w:t>көретін. Жұмабайдың ерекшелігі - қазақылығы. Театр</w:t>
        <w:br/>
        <w:t>ұлттық болмысын көрсететін болғандықтан,</w:t>
        <w:br/>
        <w:t>Жұмабайдай адам қажет-ақ. Қалада өскен адамдардың</w:t>
        <w:br/>
        <w:t>арасында өзінің халықтың, ауыл адамдарының өмірін</w:t>
        <w:br/>
        <w:t>білетіндігімен ерекшеленетін. Ол бізге</w:t>
        <w:br/>
        <w:t>Қарақалпақстаннан келді. Өзінің өмір жолын да,</w:t>
        <w:br/>
        <w:t>типографияда қиын, ауыр жұмыстарда істегенін</w:t>
        <w:br/>
        <w:t>әңгімелеп отыратын. Аяғы ауыратын. Отбасы</w:t>
        <w:br/>
        <w:t>түсініктікпен қарайтын бақытты адам деп ойлаймын,</w:t>
        <w:br/>
        <w:t>Өзі іскер, берген рөлді жақсы атқаруға тырысады.</w:t>
        <w:br/>
        <w:t>Шуақтың рөлінде Асанәлімен бір рөлде ойнады.</w:t>
        <w:br/>
        <w:t>Жүмабай өзінің таланттылығымен соңғы кезде Шуақ</w:t>
        <w:br/>
        <w:t>образында жақсы көрінді. Оның бір ерекшелегі -</w:t>
        <w:br/>
        <w:t>124</w:t>
        <w:br/>
        <w:t>әжем де мәз боп қалды. Дегенмен сол жылы мен</w:t>
        <w:br/>
        <w:t>Алматыға оқуға келдім. Көп үзамай Атам мен әжем</w:t>
        <w:br/>
        <w:t>де соңымыздан келді.</w:t>
        <w:br/>
        <w:t>Сонда есімде, әсіресе әжем көп айтатын: “Құдайдан</w:t>
        <w:br/>
        <w:t>сұрап алған Жұмабайым!” деп.</w:t>
        <w:br/>
        <w:t>Әжем он төрт құрсақ көтерген адам екен. Солардан</w:t>
        <w:br/>
        <w:t>төрт баласы тірі қалған. Гөртеуінің ішінде екі қыздан</w:t>
        <w:br/>
        <w:t>кейін дүниеге келген менің папам. Папамнан кейін</w:t>
        <w:br/>
        <w:t>інісі - Қалмырза дүниеге келеді.</w:t>
        <w:br/>
        <w:t>Папам қазақи ұлт жанды адам болатын. Алматыда</w:t>
        <w:br/>
        <w:t>қазақтар балаларын орыс мектептеріне беріп жатқан</w:t>
        <w:br/>
        <w:t>кезде папам біздерді -- төрт баласын қазақ мектебіне</w:t>
        <w:br/>
        <w:t>берді. Бұл папамның бізге жасаған үлкен жақсылығы</w:t>
        <w:br/>
        <w:t>деп білемін. Бүгін екі тілде де (орыс - қазақ) сөйлейміз.</w:t>
        <w:br/>
        <w:t>Ал енді бүгін есіме ерекше түсетіні сол бала кезімде</w:t>
        <w:br/>
        <w:t>біздің үйден қазақ әндерінің үні кетпейтіні. Әсіресе</w:t>
        <w:br/>
        <w:t>белгілі әртістер, әншілер жиі келіп, қазақтың әндерін,</w:t>
        <w:br/>
        <w:t>небір қызықты әңгімелерін айтып, үйіміз қуанышты</w:t>
        <w:br/>
        <w:t>бір той-думанға айналатын. Солардың ортасынан</w:t>
        <w:br/>
        <w:t>айрықша папамның қазақ және каракалпақ әндерін</w:t>
        <w:br/>
        <w:t>нақышана келтіріп айтатын дауысы естіліп тұратын.</w:t>
        <w:br/>
        <w:t>Мүмкін, әкемнің қоңыр дауысы шығар мені</w:t>
        <w:br/>
        <w:t>шабыттандырып, мен де домбырамен ән салуға</w:t>
        <w:br/>
        <w:t>әуестендім. Ең бірінші үйреніп айтқан әнім әкемнен</w:t>
        <w:br/>
        <w:t>естіген “Ақ Жайық” әні болатын. Сол әнмен, мен</w:t>
        <w:br/>
        <w:t>мектепте оқып жүріп мектеп аралық дәстүрлі ән</w:t>
        <w:br/>
        <w:t>конкурстары мен фестивальдарына қатысып,</w:t>
        <w:br/>
        <w:t>жүлделерге ие болдым. Ал шет тілдер институтында</w:t>
        <w:br/>
        <w:t>оқып жүріп Қазақ телевизиясының ұлттық</w:t>
        <w:br/>
        <w:t>“Алтыбақан” сықылды ойын-сауық бағдарламаларына</w:t>
        <w:br/>
        <w:t>қатысып, көзге түсіп жүрдім. Енді бүгін әкемді еске</w:t>
        <w:br/>
        <w:t>алып отырғанда ойлаймын: мүмкін осындай өнерге</w:t>
        <w:br/>
        <w:t>деген құштарлығым әкемнен жүққан болар. Өзім</w:t>
        <w:br/>
        <w:t>кәсіби әнші жолын таңдамасам да, кейбір жиылыстарда,</w:t>
        <w:br/>
        <w:t>достар арасында домбыраны қолыма алып ән салғанда,</w:t>
        <w:br/>
        <w:t>тыңдаушылардың бір ауыздан айтатыны: “бұл өнерің</w:t>
        <w:br/>
        <w:t>әкеңнен дарыған екен”. Сондықтанда әкем маған</w:t>
        <w:br/>
        <w:t>осындай рухани мұра қалдырғаны үшін мен өзімді</w:t>
        <w:br/>
        <w:t>бақытты жанмын деп санаймын.</w:t>
      </w:r>
    </w:p>
    <w:p>
      <w:r>
        <w:t>Із</w:t>
        <w:br/>
        <w:t>образ, над которым он работал в тот или иной период</w:t>
        <w:br/>
        <w:t>своего творчества. Говорить сложно, потому, что</w:t>
        <w:br/>
        <w:t>остались те нежные и добрые чувства в отношениях</w:t>
        <w:br/>
        <w:t>отпа с сыном. Его переживании за детей, Ведь</w:t>
        <w:br/>
        <w:t>профессия актера в нашей стране не приносила особо</w:t>
        <w:br/>
        <w:t>болыших доходов, а уж тем более В 90-е годы.</w:t>
        <w:br/>
        <w:t>Мои отношения с отцом начали складываться ближе</w:t>
        <w:br/>
        <w:t>к пятнадцати - шестнадцати годам. До этого я упорно</w:t>
        <w:br/>
        <w:t>занимался спортом, и приходилось рано уходить на</w:t>
        <w:br/>
        <w:t>тренировки, потом школа, и сново тренировки -</w:t>
        <w:br/>
        <w:t>вечерние. И я приходил поздно вечером. Маме</w:t>
        <w:br/>
        <w:t>оставалось только пожалеть и накормить сына. Отеп,</w:t>
        <w:br/>
        <w:t>как бы радовался моим успехам в спорте, но иногда</w:t>
        <w:br/>
        <w:t>не скрывал того, что спорт это не надолго. Тем более</w:t>
        <w:br/>
        <w:t>успехи, В основном школьного уровня. И когда он</w:t>
        <w:br/>
        <w:t>впервые пришел в спортивную школу, что находилась</w:t>
        <w:br/>
        <w:t>на улицах Тимирязева и Байзакова, с целью поговорить</w:t>
        <w:br/>
        <w:t>со старшим тренером о моем будушем, то тот успокоил</w:t>
        <w:br/>
        <w:t>его тем, что я могу стать первым казахом, который</w:t>
        <w:br/>
        <w:t>может добиться успехов в конькобежном спорте. Но</w:t>
        <w:br/>
        <w:t>как бы то ни было мне все таки пришлось покинуть</w:t>
        <w:br/>
        <w:t>стены спортивной школы.</w:t>
        <w:br/>
        <w:t>Наверно не удивительно что я стал увлекаться</w:t>
        <w:br/>
        <w:t>театром. Потому как дома всегда было много книг о</w:t>
        <w:br/>
        <w:t>театре, актерах казахского и русского театров, часто</w:t>
        <w:br/>
        <w:t>бывали известные деятели казахского искусства и</w:t>
        <w:br/>
        <w:t>журналистики. И где-то с 8-9 класса я стал</w:t>
        <w:br/>
        <w:t>интересоваться русским театром. На то была причина.</w:t>
        <w:br/>
        <w:t>Мы выписывали мой любимый журнал «Театрң. Из</w:t>
        <w:br/>
        <w:t>него я узнавал все о московских театрах, а после, беседы</w:t>
        <w:br/>
        <w:t>с отцом. Мне казалось, что он получал немалое</w:t>
        <w:br/>
        <w:t>удовольствие от этих разговоров. Особенно когда я</w:t>
        <w:br/>
        <w:t>был убедителен. И конечно, позже, когда я стал</w:t>
        <w:br/>
        <w:t>посешать московские театры я погружался в</w:t>
        <w:br/>
        <w:t>волшебный мир театрального искусства. Это было для</w:t>
        <w:br/>
        <w:t>меня чудом.</w:t>
        <w:br/>
        <w:t>Я окончил среднюю школу и не возникал вопрос о</w:t>
        <w:br/>
        <w:t>моем высшем образовании. Это - театральный</w:t>
        <w:br/>
        <w:t>118</w:t>
        <w:br/>
        <w:t>адамгершілігі. Кейде актерлерді айтады ғой, мынаның</w:t>
        <w:br/>
        <w:t>шеберлігі жақсы екен, бірақ адамгершілігі кеміс екен</w:t>
        <w:br/>
        <w:t>деп. Ондай кемшілік Жұмабайда жоқ. Оның</w:t>
        <w:br/>
        <w:t>адамгершілігі өте жоғары. Сол үшін біздің театр</w:t>
        <w:br/>
        <w:t>коллективі жатсынбады. Біздің театрға кіру өте қиын,</w:t>
        <w:br/>
        <w:t>өзінің дәстүрі бар, ерекшелігі бар дегендей. Жүмабай</w:t>
        <w:br/>
        <w:t>он шақты жыл үлкен-кішінің тілін тауып актерлермен</w:t>
        <w:br/>
        <w:t>араласып кетті. Мен айтар едім Жұмабай</w:t>
        <w:br/>
        <w:t>С.Қожамқұлов, Қ.Бадыров, Қармысов, Майқанова-</w:t>
        <w:br/>
        <w:t>лардың үлкен мектебінен үлкен тәрбие алды. Ол</w:t>
      </w:r>
    </w:p>
    <w:p>
      <w:r>
        <w:t>бәрінен де жас еді. қазір есейді, өзі ұстаз болды, уақыт</w:t>
        <w:br/>
        <w:t>келді. Сол ұстаздардың ішінде өзінің талантымен</w:t>
        <w:br/>
        <w:t>жасаған еңбегімен орын алды. Қазір талантының</w:t>
        <w:br/>
        <w:t>биігіне көтерілді деп ойлаймын. Тағы да үлкен-үлкен</w:t>
        <w:br/>
        <w:t>рөлдермен қуантады деп.</w:t>
        <w:br/>
        <w:t>Жұмабайдың ерекшелігі орындаған рөлдері жан-</w:t>
        <w:br/>
        <w:t>жақты сүйкімді - сүйкімсіз. Қалтай Мұхаметжановтың</w:t>
        <w:br/>
        <w:t>“Біз періште емеспіз” спектакіліндегі Табан рөлі. Сонда</w:t>
        <w:br/>
        <w:t>НКВД-ның бір офицерін ойнайды. Ы.Ноғайбаевпен</w:t>
        <w:br/>
        <w:t>бір рөлде ойнады. Жұмабай қасқыр сияқты адамды</w:t>
        <w:br/>
        <w:t>талап жеп жіберерліктей, керемет ойнады.</w:t>
        <w:br/>
        <w:t>Жеккөрінішті адамды қалай жек көретінін керемет</w:t>
        <w:br/>
        <w:t>көрсетті. “Еңлік - Кебекте” әдемі, сүйкімді жағын</w:t>
        <w:br/>
        <w:t>көрсетсе”, Ришардты да сонша сүйкімсіз жағын жете</w:t>
        <w:br/>
        <w:t>көрсетті. Бұл Жұмабайдың үлкен талант иесі екенін</w:t>
        <w:br/>
        <w:t>танытты.</w:t>
        <w:br/>
        <w:t>1998 жыл</w:t>
        <w:br/>
        <w:t>Бикен РИМОВА,</w:t>
        <w:br/>
        <w:t>Қазақстанның халық артисі,</w:t>
        <w:br/>
        <w:t>Мемлекеттік сыйлықтың иегері</w:t>
        <w:br/>
        <w:t>АДАМГЕРШІЛІГІНЕ ТӘНТІМІН</w:t>
        <w:br/>
        <w:t>Жұмабайды қадір түтамын, күрметтеймін, жақсы</w:t>
        <w:br/>
        <w:t>көретін актерім, әріптесім. Қазақ халқының басынан</w:t>
        <w:br/>
        <w:t>не өтпеген. Анау апай-топай заманда Жұмабайдың ата-</w:t>
        <w:br/>
        <w:t>тегі Қарақалпақстанға барған. Социалистік заманда</w:t>
        <w:br/>
        <w:t>122</w:t>
        <w:br/>
        <w:t>институт. Хотя мама желала видеть меня журналистом.</w:t>
        <w:br/>
        <w:t>Я любил говорить, спорить, а главное - задавать</w:t>
        <w:br/>
        <w:t>вопросы. Ноя имел храбрость думатьоО режиссуре,</w:t>
        <w:br/>
        <w:t>что в принципе отца тоже не пугало. Когда летом 1982</w:t>
        <w:br/>
        <w:t>года театр ехал с гастролями в Москву, я устроился</w:t>
        <w:br/>
        <w:t>машинистом сцены, и конечно, пришел в приемную</w:t>
        <w:br/>
        <w:t>комиссию ВГИКа, где мне вежливо обьяснили, что в</w:t>
        <w:br/>
        <w:t>17 лет не становятся режиссером, тем более</w:t>
        <w:br/>
        <w:t>сценаристом, об этой профессий я тоже тайно</w:t>
        <w:br/>
        <w:t>подумывал. После возврашения, спустя некоторое</w:t>
        <w:br/>
        <w:t>время, в один из вечеров в нашей квартире, в числе</w:t>
        <w:br/>
        <w:t>гостей находился самый главный человек казахского</w:t>
        <w:br/>
        <w:t>театра имени Мухтара Ауезова - Азербайжан</w:t>
        <w:br/>
        <w:t>Мамбетов. Отец заговорил с ним обо мне. Мол сын</w:t>
        <w:br/>
        <w:t>хочет стать режиссером. Мамбетов находился в</w:t>
        <w:br/>
        <w:t>прекрасном расположении духа, сказывались градусы</w:t>
        <w:br/>
        <w:t>хорошего коньяка и казахских песен в исполнении</w:t>
        <w:br/>
        <w:t>отпа. Мэтр просто посоветовал поступить на актерский</w:t>
        <w:br/>
        <w:t>факультет и после его окончания стать режиссером.</w:t>
        <w:br/>
        <w:t>Что в итоге и случилось...</w:t>
        <w:br/>
        <w:t>Конечно, были идеи проектов, которые мы</w:t>
        <w:br/>
        <w:t>хотели создать совместно с отцом. Это были</w:t>
        <w:br/>
        <w:t>театральные постановки, проекты в кино и на</w:t>
        <w:br/>
        <w:t>телевидении. И он почему-то верил в меня - за что</w:t>
        <w:br/>
        <w:t>отдельное ему спасибо. Но этим проектам не суждено</w:t>
        <w:br/>
        <w:t>было случится. Но все же в 1993 году нам удалось</w:t>
      </w:r>
    </w:p>
    <w:p>
      <w:r>
        <w:t>создать проект по Словам назидания Абая «Я вовсе не</w:t>
        <w:br/>
        <w:t>бедняк - но я в тоске живуң (Жарлы емеспін -</w:t>
        <w:br/>
        <w:t>зарлымын). Итгровой, где он предстал в образах Абая</w:t>
        <w:br/>
        <w:t>и актера, которого мучают извечные вопросы</w:t>
        <w:br/>
        <w:t>человеческого бытия и творчества...</w:t>
        <w:br/>
        <w:t>&lt;.Мне сложно сказать насколько он был доволен</w:t>
        <w:br/>
        <w:t>мной в моей профессии, горд и рад за меня? Но</w:t>
        <w:br/>
        <w:t>теплится в глубине души надежда что он верил в меня.</w:t>
        <w:br/>
        <w:t>И с этой верой мне сегодня не страшно снимать свои</w:t>
        <w:br/>
        <w:t>проекты. А может, и хватит храбрости перешагнуть</w:t>
        <w:br/>
        <w:t>порог театра, чтобы поставить что-то ИЗ того, о чем</w:t>
        <w:br/>
        <w:t>мы говорили долгими вечерами. Но в последние годы</w:t>
        <w:br/>
        <w:t>19</w:t>
        <w:br/>
        <w:t>жете ме?” деп сұрадым. “Барып, ұстазбен келісемін,</w:t>
        <w:br/>
        <w:t>таңертеңгі жұмыс пен кешкі спектакльдің арасындағы</w:t>
        <w:br/>
        <w:t>уақытты пайдаланамын” деді. Сонымен Орталық</w:t>
        <w:br/>
        <w:t>мешітте бір жылдық курсты бітіріп, “Алматы</w:t>
        <w:br/>
        <w:t>каласындағы Ислам университеті жанындағы бір</w:t>
        <w:br/>
        <w:t>жылдық Діни сауат ашу бөлімін 1999 жылы бітіріп</w:t>
        <w:br/>
        <w:t>шықты” деген куәлік алды (үстазы Бақыт Ізтілеуұлы).</w:t>
        <w:br/>
        <w:t>Оның қолға алған ісін ерінбей-жалықпай аяқтайтын</w:t>
        <w:br/>
        <w:t>әдеті әр кез мені таңдандыратын. Имандылық</w:t>
        <w:br/>
        <w:t>шырынын айналасына дарытып жүретінін әріптестері</w:t>
        <w:br/>
        <w:t>де баса айтатыны сондықтан болар.</w:t>
        <w:br/>
        <w:t>Жүмекең туралы толғанысымды қорытындылай келе</w:t>
        <w:br/>
        <w:t>оқушылардан кешірім сұраймын, актердің</w:t>
        <w:br/>
        <w:t>шығармашық өмірінде кездескен қиыншылықтар</w:t>
        <w:br/>
        <w:t>туралы жазуды жөн көрмедім. Әруағына тыныштық</w:t>
        <w:br/>
        <w:t>берген дұрыс шығар деп ойладым. Инфарк деген кеселді</w:t>
        <w:br/>
        <w:t>тегіндікпен алмайтыны әмбеге аян. Сол дәрежеге қалай</w:t>
        <w:br/>
        <w:t>жеткенін айтып жатуды қажет санамадым. Актер өмірі</w:t>
        <w:br/>
        <w:t>талас, бәсекелес, қызғаныш. Тағы да қиыр-шыйыры</w:t>
        <w:br/>
        <w:t>мол өмір ғой. Оны жеңіп отыру үшін үлкен мінез,</w:t>
        <w:br/>
        <w:t>жігер, айла керек. Жүмекеңде мінез де, жігер де бар,</w:t>
        <w:br/>
        <w:t>жетпейтіні айла, бет-жүзіне қарамай киіп кету әдісі</w:t>
        <w:br/>
        <w:t>(нахалство). Сондықтан да ол басқалардан азырақ,</w:t>
        <w:br/>
        <w:t>алып, кейінірек жетіп жүрді. Солай болса да өзіндегі</w:t>
        <w:br/>
        <w:t>талантын бағалады, халқына өз өнерінің інжу-</w:t>
        <w:br/>
        <w:t>маржанын сыйлады.</w:t>
        <w:br/>
        <w:t>Адильбай МЕДЕТБАЕВ,</w:t>
        <w:br/>
        <w:t>сын, режиссер, продюсер, сценарист</w:t>
        <w:br/>
        <w:t>ОБ ОТЦЕ</w:t>
        <w:br/>
        <w:t>Говорить 06 отце и легко, и сложно. Легко потому,</w:t>
        <w:br/>
        <w:t>что в нем присутствовали особая доброта и скромность,</w:t>
        <w:br/>
        <w:t>присушие казахской наций, скромные потребности в</w:t>
        <w:br/>
        <w:t>быту, неиссякаемое чувство юмора. И если говорить</w:t>
        <w:br/>
        <w:t>06 его искусстве - то умение ярко выразить на сцене</w:t>
        <w:br/>
        <w:t>117</w:t>
        <w:br/>
        <w:t>Жалпы, Жұмабай суырып салма ақындардай аяқ</w:t>
      </w:r>
    </w:p>
    <w:p>
      <w:r>
        <w:t>астынан қанатты сөздерді айта салатын. Соның</w:t>
        <w:br/>
        <w:t>бірнешеуін келтіре кетейін. Балалардың бәрі мектепте</w:t>
        <w:br/>
        <w:t>оқитын кез. Үлкен қызымыз басым ауырды деп</w:t>
        <w:br/>
        <w:t>жатқан. Телефонның құлағын Жұмабай көтерген:</w:t>
        <w:br/>
        <w:t>-- Гүлайым, сені шақырып жатыр, тыңдай ғой, басың</w:t>
        <w:br/>
        <w:t>жазылып кетеді - дегені. “Ой, папа-ай! Айтасың-ау!”</w:t>
        <w:br/>
        <w:t>Жұмабайдың қасында жастар көп жүретін. Ақтөбеге</w:t>
        <w:br/>
        <w:t>гастрольге бара жатып, бір топ жастармен купеде</w:t>
        <w:br/>
        <w:t>отырады. Ортаға дастарханды жайып жігіттер барын</w:t>
        <w:br/>
        <w:t>қойып жатып:</w:t>
        <w:br/>
        <w:t>-- Аға, келініңіз беріп жіберген қазы еді, келініңіз</w:t>
        <w:br/>
        <w:t>беріп жіберген жая еді, келініңіз беріп жіберген</w:t>
        <w:br/>
        <w:t>бауырсақ еді, ет еді,...</w:t>
        <w:br/>
        <w:t>-- Келін арнайы беріп жіберсе жеу керек, келіндерге</w:t>
        <w:br/>
        <w:t>рахмет. Ақтөбеге жетеді. Суға түсіп алайық поезда</w:t>
        <w:br/>
        <w:t>терледік, шаршадық деп моншаға барады. Ыстық</w:t>
        <w:br/>
        <w:t>моншаға кірген соң Жүмабай: “Келін мочалка да беріп</w:t>
        <w:br/>
        <w:t>жіберген шығар, әкел келін беріп жіберген</w:t>
        <w:br/>
        <w:t>мочалканы”,- демей ме.</w:t>
        <w:br/>
        <w:t>Жүмабайдың көп жылдардан бері жақсы араласып</w:t>
        <w:br/>
        <w:t>жүрген Бұрхан Сабиров деген жолдасы Кеңес</w:t>
        <w:br/>
        <w:t>Алпысбаев деген композиторды аудан орталығына</w:t>
        <w:br/>
        <w:t>шақырып, елу жасқа толған тойын өткізбекші болады.</w:t>
        <w:br/>
        <w:t>Жұмабайды да шақырады. Той жақсы өтеді. Сый-</w:t>
        <w:br/>
        <w:t>сыяпатын береді. Қоштасып, шығарып салады. “Ал,</w:t>
        <w:br/>
        <w:t>Жүмеке, өзіміз отырып дем алайық асықпай”, - дейді</w:t>
        <w:br/>
        <w:t>ол. Бұрхан шалқып отырып:</w:t>
        <w:br/>
        <w:t>-- Жұмабай, мен мына Кеңесті жаксы көремін, оған</w:t>
        <w:br/>
        <w:t>бәрін жасадым, тойын өткіздім, ат мінгіздім, шапан</w:t>
        <w:br/>
        <w:t>жаптым, қолдан келгеннің бәрін жасадым ғой. Ол болса</w:t>
        <w:br/>
        <w:t>Бұрхан солай істеді деп айтпайды, - дейді ғой. Сонда</w:t>
        <w:br/>
        <w:t>Жұмабай: - Әй, Бұрхан, сен маған бір есек мінгізші,</w:t>
        <w:br/>
        <w:t>бүкіл әлемге жария қылайын, - депті.</w:t>
        <w:br/>
        <w:t>Театрдағы оркестрдің дирижері Сағынғали</w:t>
        <w:br/>
        <w:t>Көпшіков екеуі өте жақын еді. Гастрольге барғанда</w:t>
        <w:br/>
        <w:t>бір нөмерде жататын. Сағынғали шаруаны жақсы біледі.</w:t>
        <w:br/>
        <w:t>Жүмекене шайын дайындап, бірге ішіп-жеп жүреді</w:t>
        <w:br/>
        <w:t>екен. Өздері күліп-ойнап отырса, Сағынғали бөлмеге</w:t>
        <w:br/>
        <w:t>115</w:t>
        <w:br/>
        <w:t>елім деп, халқым деп Қарақалпақстаннан бірсыпыра</w:t>
        <w:br/>
        <w:t>қандастарымыз келді. Соның ішінде Жұмабайдың үй-</w:t>
        <w:br/>
        <w:t>іші де келді. Мен Жұмабайдың ата-анасын көрген</w:t>
        <w:br/>
        <w:t>адаммын. Оны айтайын деп отырғаным, сонау ата-</w:t>
        <w:br/>
        <w:t>тегінен келе жатқан Жұмабайдың отбасында,</w:t>
        <w:br/>
        <w:t>балаларында өзінің театрдағы әріптестерінің ортасында</w:t>
        <w:br/>
        <w:t>жүргенде ерекше бір қасиеті бар. Тәлімдік, ізеттілік,</w:t>
        <w:br/>
        <w:t>мейірмандылық, жұмсақтық, кісі көңілін</w:t>
        <w:br/>
        <w:t>қалдырмайтын адамгершілік, Жұмабайдың</w:t>
        <w:br/>
        <w:t>отбасындағы жары мен балалары арасындағы қатынасы</w:t>
        <w:br/>
        <w:t>мүлде басқа болатын. Қалада тәрбиеленсе де, олардың</w:t>
        <w:br/>
        <w:t>қарым-қатынастары өте ұнайды. Өзінің осындай</w:t>
        <w:br/>
        <w:t>биязы мінезімен ұжымымызға өте ұнайды. Бұрынғы</w:t>
      </w:r>
    </w:p>
    <w:p>
      <w:r>
        <w:t>заманда театр партия ұйымының секретары болды,</w:t>
        <w:br/>
        <w:t>қоғам қайраткері болды. Өзінің жұмсақтығына</w:t>
        <w:br/>
        <w:t>қарамастан, өзінің табиғатына қарсы келетін, ашы</w:t>
        <w:br/>
        <w:t>сөйлейтін имансыз адамдардың тұлғасын сомдауда</w:t>
        <w:br/>
        <w:t>керемет ойнайтын. Мысалы, Қ. Мұхаметжановтың</w:t>
        <w:br/>
        <w:t>“Біз періште емеспіз” пьесасында НКВД-ның</w:t>
        <w:br/>
        <w:t>офицерін, адамды қорлайтын, қинайтын жауызды</w:t>
        <w:br/>
        <w:t>керемет ойнайды.</w:t>
        <w:br/>
        <w:t>Жұмабайдың үлкендер алдында өзін ұстауына,</w:t>
        <w:br/>
        <w:t>адамгершілігіне, адамдармен қатынасына тәнтімін.</w:t>
        <w:br/>
        <w:t>Ойнаған рөлдері бірі-бірінен өтеді. Өзінің табиғатында</w:t>
        <w:br/>
        <w:t>ақынжанды, әнші адам. Д. Фаизидің “Башмағым”</w:t>
        <w:br/>
        <w:t>пьесасында Ғалымжанды ойнады. Сардарды Торғын</w:t>
        <w:br/>
        <w:t>Тасыбекова, Раушан Әуезбаева, Зәмзәгүл Шәриповалар</w:t>
        <w:br/>
        <w:t>ойнады. Мен араларында жеңгетай болып жүрдім.</w:t>
        <w:br/>
        <w:t>Сондай қызығып, сүйсініп ойнайтын. Өйткені</w:t>
        <w:br/>
        <w:t>Ғалымжан да әнші ғой.</w:t>
        <w:br/>
        <w:t>Мен Жұмабаймен ойласып, өзара келісіп</w:t>
        <w:br/>
        <w:t>А.Арбузовтың “Үзілмеген үміт” (Старамодная</w:t>
        <w:br/>
        <w:t>комедия) спектаклін кіші залда қойдық. Осы</w:t>
        <w:br/>
        <w:t>спектакльді зор шабытпен ойнадық. Партнер адамдар</w:t>
        <w:br/>
        <w:t>бірін-бірі өмірде сыйлап жүрсе, бейнелер жоғары</w:t>
        <w:br/>
        <w:t>деңгейде шығады. Оны өмір көрсетіп келеді. Сонғы</w:t>
        <w:br/>
        <w:t>кездері Жұмабай Абайдың 150 жылдығына арнап кіші</w:t>
        <w:br/>
        <w:t>залда “Өзгеге, көңілім, тоярсың” деген моноспектальді</w:t>
        <w:br/>
        <w:t>126</w:t>
        <w:br/>
        <w:t>мияулауды талап етпей ме? Мен бұл рөл туралы көп</w:t>
        <w:br/>
        <w:t>айтпай-ақ, спектакльді қойған режиссер КСРО халық</w:t>
        <w:br/>
        <w:t>артисі Ә.Мәмбетовтін пікірін еске сала кетейін: “Табан</w:t>
        <w:br/>
        <w:t>рөлін кімге беруді көп ойладым, барлық мәселе осы</w:t>
        <w:br/>
        <w:t>бейнеге байланысты тұрғандай көрінді маған. Әрі</w:t>
        <w:br/>
        <w:t>С.Сейфулиннің түрмедегі өміріне арналған пьеса</w:t>
        <w:br/>
        <w:t>болғандықтан, оның көрген азабы, мазағын осы Табан</w:t>
        <w:br/>
        <w:t>арқылы жеткізілді. Сондықтан сол жауыздықты нақты</w:t>
        <w:br/>
        <w:t>жеткізетін актер іздедім. Жүмабай сол ойымнан</w:t>
        <w:br/>
        <w:t>шықты”, Менің Әзекене қосып аларым жоқ.</w:t>
        <w:br/>
        <w:t>Жүмабайдың тағы бір қыры телеэкранда көрінді.</w:t>
        <w:br/>
        <w:t>Ол 1967 жылдардан бастап телехабар-</w:t>
        <w:br/>
        <w:t>ларға,телеспектакльдерге, концерттерге қатысты.</w:t>
        <w:br/>
        <w:t>Баларға ертегі айтып, бүлдіршіндерді қуантты. Ең</w:t>
        <w:br/>
        <w:t>бірінші телеэкранда көрсеткен көркем шығармасы</w:t>
        <w:br/>
        <w:t>М.Горькийдің “Челкашын” Ы. Ноғайбаев екеуі ойнады.</w:t>
        <w:br/>
        <w:t>Содан әрі қарай кете берді ғой. Ерекше айта кетерлік,</w:t>
        <w:br/>
        <w:t>көңіл аударарлық, елді қуанышқа бөлеп жүрген хабар</w:t>
        <w:br/>
        <w:t>“Қымызхана” деуге бодлады., Онда С.Оразбаев,</w:t>
        <w:br/>
        <w:t>Р.Телеубаев, Н.Мышбаева және Жүмабай үлкен</w:t>
        <w:br/>
        <w:t>абыройға ие болды. Тіпті әрқайсысы бір-бір образ</w:t>
        <w:br/>
        <w:t>жасады деуге болады. Жұмабайды аты-жөні жоқ, тек</w:t>
        <w:br/>
        <w:t>“түбің түскір” дейтін. Жүмекеңнің өзіне облыстардан</w:t>
        <w:br/>
        <w:t>хат келетін: “Жазғанқүл ақсақал, біздің ауылға да келіп</w:t>
        <w:br/>
        <w:t>кетіңіз. Сіз айтып отырған жағдайлардың бәрі бізде</w:t>
        <w:br/>
        <w:t>қаз-қалпында, өз көзіңізбен көріп кетіңізші. Ет те жоқ,</w:t>
        <w:br/>
        <w:t>носки де жоқ”, т.с.с дегендерді жазудан шаршамайтын.</w:t>
        <w:br/>
        <w:t>Бір күні Ұзынағаш жаққа келініміздің әкесі</w:t>
      </w:r>
    </w:p>
    <w:p>
      <w:r>
        <w:t>Түзелбек құдамен қонаққа барған. Сол үйдің көзі</w:t>
        <w:br/>
        <w:t>шаршаңқыраған үлкен анасы: ойбай мен “түбің</w:t>
        <w:br/>
        <w:t>түскірдің” дауысын естіп қалдым ғой, ол шал</w:t>
        <w:br/>
        <w:t>қайда? - депті. Ал Қызылордаға барғанда қонақ болып</w:t>
        <w:br/>
        <w:t>отырған үйдің коршісінің әйелі сырттан үйге кіре</w:t>
        <w:br/>
        <w:t>сала: - Дауысынан танып түрмын, мына кісі “түбің</w:t>
        <w:br/>
        <w:t>түскір, ғой”, мен шал екен деп келсем, жап-жас қой”</w:t>
        <w:br/>
        <w:t>депті. Жұмабай: - Сізге шал керек пе, жас керек пе!</w:t>
        <w:br/>
        <w:t>Біз дайын, - депті.</w:t>
        <w:br/>
        <w:t>4</w:t>
        <w:br/>
        <w:t>Т.Аханов. “Ант”.</w:t>
        <w:br/>
        <w:t>Сауран Сүлтан -</w:t>
        <w:br/>
        <w:t>15 Ы.Ноғайбаев.</w:t>
        <w:br/>
        <w:t>Барақ Сұлтан -</w:t>
        <w:br/>
        <w:t>Ж.Медетбаев</w:t>
        <w:br/>
        <w:t>Барақ Сүлтан -</w:t>
        <w:br/>
        <w:t>Ж.Медетбаев,</w:t>
        <w:br/>
        <w:t>Сауран Сұлтан -</w:t>
        <w:br/>
        <w:t>Ы.Ноғайбаев</w:t>
        <w:br/>
        <w:t>Н.Хикмет. “Фархад -</w:t>
        <w:br/>
        <w:t>Шырын”, Уәзір</w:t>
        <w:br/>
        <w:t>рөлінде - Ж.Медетбаев</w:t>
        <w:br/>
        <w:t>Ж.Тәшенов,</w:t>
        <w:br/>
        <w:t>И.Саввин.</w:t>
        <w:br/>
        <w:t>“Ескерткіш” 1975 ж.</w:t>
        <w:br/>
        <w:t>Жаңғабыл -</w:t>
        <w:br/>
        <w:t>Р.Телеубаев,</w:t>
        <w:br/>
        <w:t>Жақсылық -</w:t>
        <w:br/>
        <w:t>М.Сүртібаев, Әлібек-</w:t>
        <w:br/>
        <w:t>Ж.Медетбаев</w:t>
        <w:br/>
        <w:t>Ж.Файзи. -. &lt;.</w:t>
        <w:br/>
        <w:t>“Башмағым”.</w:t>
        <w:br/>
        <w:t>1972ж. Ғалымжан -</w:t>
        <w:br/>
        <w:t>Ж.Медетбаев,</w:t>
        <w:br/>
        <w:t>Сәруәр -</w:t>
        <w:br/>
        <w:t>Т.Тасыбекова</w:t>
        <w:br/>
        <w:t>Саид Ахмад. “Келіндер көтерілісі”. Орынбай - Ж.Месдетбаев.</w:t>
        <w:br/>
        <w:t>Ана - С.Майқанова</w:t>
        <w:br/>
        <w:t>Гүлайым</w:t>
        <w:br/>
        <w:t>Медетбаева әкесі :</w:t>
        <w:br/>
        <w:t>мен анасына .</w:t>
        <w:br/>
        <w:t>үйренген әнін ,</w:t>
        <w:br/>
        <w:t>тыңдатып отыр</w:t>
        <w:br/>
        <w:t>--</w:t>
      </w:r>
    </w:p>
    <w:p>
      <w:r>
        <w:t>- Ж.Медетбаев -</w:t>
        <w:br/>
        <w:t>т Қазақстанның,</w:t>
        <w:br/>
        <w:t>Қарақалпақстанның</w:t>
        <w:br/>
        <w:t>халық артисі</w:t>
        <w:br/>
        <w:t>Ж.Медетбаев, С.Бақтығалиев</w:t>
        <w:br/>
        <w:t>Қарақалпақстаннан келген</w:t>
        <w:br/>
        <w:t>достары -- Композиторлар</w:t>
        <w:br/>
        <w:t>одағының төрағасы</w:t>
        <w:br/>
        <w:t>Н.Мұхамаддинов пен жүбайы</w:t>
        <w:br/>
        <w:t>Абадан Сапарованы (ортада)</w:t>
        <w:br/>
        <w:t>Медеуде қыдыртып жүр</w:t>
        <w:br/>
        <w:t>Ш әжреееееерее Ж.Медетбаев</w:t>
        <w:br/>
        <w:t>жұбайы Перида</w:t>
        <w:br/>
        <w:t>Әбдіраманқызымен,</w:t>
        <w:br/>
        <w:t>2001 жыл</w:t>
        <w:br/>
        <w:t>Ж.Медетбаев әріптестерінің ортасында</w:t>
        <w:br/>
        <w:t>Қ.Мырзалиев. “Түрт, сайтаным, түрт”. 1995 жыл. Шықбермес -</w:t>
        <w:br/>
        <w:t>Ж.Медетбаев, Шекергүл - Ғ.Әбдінәбиева.</w:t>
        <w:br/>
        <w:t>Нокісте “Ана -</w:t>
        <w:br/>
        <w:t>жер-Ана”</w:t>
        <w:br/>
        <w:t>қойылымынан</w:t>
        <w:br/>
        <w:t>кейінгі сыйлық</w:t>
        <w:br/>
        <w:t>тапсыру кезеңі.</w:t>
        <w:br/>
        <w:t>Ә.Мәмбетов,</w:t>
        <w:br/>
        <w:t>Ж.Медетбаев</w:t>
        <w:br/>
        <w:t>Телестудиядан.</w:t>
        <w:br/>
        <w:t>Солдан -</w:t>
        <w:br/>
        <w:t>Жұмабай</w:t>
        <w:br/>
        <w:t>Медетбаев. Қапан</w:t>
        <w:br/>
        <w:t>Балыров</w:t>
        <w:br/>
        <w:t>С.Балғабаев.</w:t>
        <w:br/>
        <w:t>“Тойдан қайтқан</w:t>
        <w:br/>
        <w:t>қазақтар”. 1998 ж.</w:t>
        <w:br/>
        <w:t>Жолсерік -</w:t>
        <w:br/>
        <w:t>Д.Темірсұлтанова,</w:t>
        <w:br/>
        <w:t>Мэлс Әлібаевич -</w:t>
        <w:br/>
        <w:t>Ж. Медетбаев,</w:t>
        <w:br/>
        <w:t>Асай Мүссевич -</w:t>
      </w:r>
    </w:p>
    <w:p>
      <w:r>
        <w:t>М.Нүрәсілов,</w:t>
        <w:br/>
        <w:t>Қошқарбай -</w:t>
        <w:br/>
        <w:t>Ә.Әбділманов</w:t>
        <w:br/>
        <w:t>К.Гоци.</w:t>
        <w:br/>
        <w:t>“Турандот 2.</w:t>
        <w:br/>
        <w:t>ханшайым”. -.</w:t>
        <w:br/>
        <w:t>Темір - ф</w:t>
        <w:br/>
        <w:t>Ж.Медетбаев, -</w:t>
        <w:br/>
        <w:t>Әтек -</w:t>
        <w:br/>
        <w:t>Қүлжанов</w:t>
        <w:br/>
        <w:t>Ғани. Калаф-</w:t>
        <w:br/>
        <w:t>Е.Біләлов</w:t>
        <w:br/>
        <w:t>М.Әусзов. “Айман-Шолпан”. 1992 ж. Айман - Г.Ералисва,</w:t>
        <w:br/>
        <w:t>Шолпан - Л.Әбзелбасва, Маман би - Ж.Медстбаев</w:t>
        <w:br/>
        <w:t>Қалтай Мұхамеджанов “Біз “Құрманғазы” телефильмі.</w:t>
        <w:br/>
        <w:t>періште емеспіз”. Табан Әубәкір - Ж.Медетбаев</w:t>
        <w:br/>
        <w:t>Тарақович - Ж.Медетбаев</w:t>
        <w:br/>
        <w:t>Кинофильм “Ақырғы</w:t>
        <w:br/>
        <w:t>Ж; аманат”. Жұман</w:t>
        <w:br/>
        <w:t>рөлінде -</w:t>
        <w:br/>
        <w:t>Ж.Медетбаев. 1981</w:t>
        <w:br/>
        <w:t>жыл</w:t>
        <w:br/>
        <w:t>Ж.Медетбаев “Ебелек”</w:t>
        <w:br/>
        <w:t>кинофильміндегі Омар</w:t>
        <w:br/>
        <w:t>ролінде</w:t>
        <w:br/>
        <w:t>Қ.Ысқақ.</w:t>
        <w:br/>
        <w:t>“Қылкөпір”. 2000 ж.</w:t>
        <w:br/>
        <w:t>2 Бизнесшал -</w:t>
        <w:br/>
        <w:t>- Ж.Медетбаев,</w:t>
        <w:br/>
        <w:t>гг. ж- Бәйбіше -</w:t>
        <w:br/>
        <w:t>лт”. ; Х.Бөкеева</w:t>
        <w:br/>
        <w:t>“Абай десем...”.</w:t>
        <w:br/>
        <w:t>1995ж. Үш Абай -</w:t>
        <w:br/>
        <w:t>С.Мерекеүлы, Абай -</w:t>
        <w:br/>
        <w:t>Ж.Медетбаев, Б.Қожа</w:t>
        <w:br/>
        <w:t>Сұлтанәлі Балғабаевтың Ж. Медстбаевқа арнап жазған “Тойдан</w:t>
        <w:br/>
        <w:t>қайтқан қазақтар” пьесасынан көрініс. Солдан оңға қарай Мэлс</w:t>
        <w:br/>
        <w:t>Әлібаевич - Ж.Медетбаев, Асай Мүссевич - М.Нүрәсілов,</w:t>
        <w:br/>
        <w:t>Қошқарбай - Болат Әбділманов</w:t>
      </w:r>
    </w:p>
    <w:p>
      <w:r>
        <w:t>С.Мұқанов. “Шоқан Е.Әлімжанов. “Тақталас”. 1995ж.</w:t>
        <w:br/>
        <w:t>Уәлиханов”. 1995 ж. Блудов, Хатшы қыз - Р.Машуропа,</w:t>
        <w:br/>
        <w:t>флигель-адьютант - Қауғабай -- Ж.Медетбаев</w:t>
        <w:br/>
        <w:t>Ж.Медетбаев</w:t>
        <w:br/>
        <w:t>Премьера. 17 маусым. М.Мақатаев. “Жаса сен, мәңгі,</w:t>
        <w:br/>
        <w:t>Жарық күн!” Сахналаған және орындаушы Ж.Медетбаев.</w:t>
        <w:br/>
        <w:t>Қазақстан және Қарақалпақстаннын халық артисі. Режиссері</w:t>
        <w:br/>
        <w:t>Қ.Сүгірбеков</w:t>
        <w:br/>
        <w:t>И.Ғайып. “Шыңғыс хан”,</w:t>
        <w:br/>
        <w:t>1994 ж. Шыңғыс хан - ; -- &gt;</w:t>
        <w:br/>
        <w:t>Т.Мейрамов, Жамуха - “Өзгеге, коңілім, тоярсың”.</w:t>
        <w:br/>
        <w:t>Ж.Медетбаев Ж.Медетбаев Абайдың</w:t>
        <w:br/>
        <w:t>150 жылдығында</w:t>
        <w:br/>
        <w:t>сафар</w:t>
        <w:br/>
        <w:t>Ж.</w:t>
        <w:br/>
        <w:t>шш. Еврипид. “Медея”. Корифей -</w:t>
        <w:br/>
        <w:t>М.Әуезов. “Абай”. Ж.Медетбаев, Медея -</w:t>
        <w:br/>
        <w:t>Долгов ролінде Ф.Шәріпова, Күтуші әйел -</w:t>
        <w:br/>
        <w:t>Ж.Медетбаев Б.Римова</w:t>
        <w:br/>
        <w:t>Ж.Медетбаев “Тақыр” Абайдың кара сөздері негізінде</w:t>
        <w:br/>
        <w:t>кинофильмінде жасалған “Жарлы емеспін,</w:t>
        <w:br/>
        <w:t>зарлымын” бейнефильмінен.</w:t>
        <w:br/>
        <w:t>Абай - Ж. Медетбаев</w:t>
        <w:br/>
        <w:t>Уйгун. (Ж.Сұлтанов) “Әлішер ық,</w:t>
        <w:br/>
        <w:t>Науаи”. 1983 ж. Ұлы ақын Ә.Кекілбаев, “Абылай хан”</w:t>
        <w:br/>
        <w:t>Жәми рөлінде - Ж.Медетбаев Дәулетбай рөлінде Ж.Медетбаев</w:t>
        <w:br/>
        <w:t>24</w:t>
        <w:br/>
        <w:t>Қ.Мұүқашев “Дала дастаны”. Қ.Аманжолов. “Досымның</w:t>
        <w:br/>
        <w:t>1971 ж. Қуат Терібаев - үйленуі”, 1970 жыл. Байғаным -</w:t>
        <w:br/>
        <w:t>Ж.Медетбаев С.Майқанова, Досым -</w:t>
        <w:br/>
        <w:t>Ж.Медетбаев</w:t>
        <w:br/>
        <w:t>ПРЕМЬЕРА</w:t>
        <w:br/>
        <w:t>17 маусым</w:t>
        <w:br/>
        <w:t>М.Мақатаев</w:t>
        <w:br/>
        <w:t>Жаса сен, мәнгі!</w:t>
        <w:br/>
        <w:t>Жарық күн!</w:t>
        <w:br/>
        <w:t>Сахналаған және орындаушы</w:t>
        <w:br/>
        <w:t>Ж.Медетбаев,</w:t>
      </w:r>
    </w:p>
    <w:p>
      <w:r>
        <w:t>Қазақстанның және</w:t>
        <w:br/>
        <w:t>Қарақалпақстанның</w:t>
        <w:br/>
        <w:t>халық артисі</w:t>
        <w:br/>
        <w:t>Режиссері Қ.Сүгірбеков</w:t>
        <w:br/>
        <w:t>“Жаса сен, мәңгі, Жарық күн!”. Ж.Медетбаев сахналады және</w:t>
        <w:br/>
        <w:t>орындады</w:t>
        <w:br/>
        <w:t>М.Фриш. “Дон Жуанның думаны”. 1968 ж. Донна Анна -</w:t>
        <w:br/>
        <w:t>Т.Тасыбекова, Диего Әкей - Ш.Мусин.</w:t>
        <w:br/>
        <w:t>Дон Радриго - Ж.Медетбаев</w:t>
        <w:br/>
        <w:t>%</w:t>
        <w:br/>
        <w:t>1 жаты?</w:t>
        <w:br/>
        <w:t>1ғ 69%»</w:t>
        <w:br/>
        <w:t>2</w:t>
        <w:br/>
        <w:t>і г ШЫ 2</w:t>
        <w:br/>
        <w:t>6</w:t>
        <w:br/>
        <w:t>4</w:t>
        <w:br/>
        <w:t>Қ.Ысқақ. “Қылкөпір”, Бәйбіше - Х.Бөкеева, Бизнесшал -</w:t>
        <w:br/>
        <w:t>Ж.Медетбаев</w:t>
        <w:br/>
        <w:t>Көңілдің кейбір сәттері</w:t>
        <w:br/>
        <w:t>Қазақ КСР-інің еңбек сіңірген Ж.Медетбаев</w:t>
        <w:br/>
        <w:t>артисі Ж. Медетбаев</w:t>
        <w:br/>
        <w:t>Ж.Медетбаев Ж.Медетбаев</w:t>
        <w:br/>
        <w:t>А.Сүлейменов. 1989 ж.</w:t>
        <w:br/>
        <w:t>“Төрт тақта - жайнамаз”.</w:t>
        <w:br/>
        <w:t>(“Молитвенный коврик”).</w:t>
        <w:br/>
        <w:t>Реж. - Ә.Рахимов, Суретші</w:t>
        <w:br/>
        <w:t>с Е Түяқов, Сот -</w:t>
        <w:br/>
        <w:t>Ж.Медетбаев</w:t>
        <w:br/>
        <w:t>Р.Машурова, Ж.Медетбаев.</w:t>
        <w:br/>
        <w:t>Телевизиялық спектакльден</w:t>
        <w:br/>
        <w:t>Ж.Медетбаев</w:t>
        <w:br/>
        <w:t>М.Әуезов. “Еңлік-Кебек”.</w:t>
        <w:br/>
        <w:t>Кебек - Ж.Медетбаев</w:t>
        <w:br/>
        <w:t>Ж.Мелдетбаев,</w:t>
        <w:br/>
        <w:t>С. Оразбаев,</w:t>
        <w:br/>
        <w:t>Б.Әбділманов.</w:t>
        <w:br/>
        <w:t>Көңілі жақын</w:t>
      </w:r>
    </w:p>
    <w:p>
      <w:r>
        <w:t>адамдарға</w:t>
        <w:br/>
        <w:t>суретшілер де</w:t>
        <w:br/>
        <w:t>кездесе</w:t>
        <w:br/>
        <w:t>кетеді</w:t>
        <w:br/>
        <w:t>Ж.Медетбаев әріптестерімен қойылымды талқылау кезінде</w:t>
        <w:br/>
        <w:t>. ЫН</w:t>
        <w:br/>
        <w:t>С</w:t>
        <w:br/>
        <w:t>Бы</w:t>
        <w:br/>
        <w:t>Театр артистері “Абылай хан” қойылымынан кейін</w:t>
        <w:br/>
        <w:t>Ә.Кекілбаевпен кездесу кезінде</w:t>
        <w:br/>
        <w:t>Ж.Медетбаев, жүбайы Перида Әбдіраманқызы немерелерінің</w:t>
        <w:br/>
        <w:t>ортасында: Гүлзат, Ақерке, Дилбар, Әнжім, Сәрбіназ, Айдын,</w:t>
        <w:br/>
        <w:t>Томирис, Дарын және келіні Салтанат</w:t>
        <w:br/>
        <w:t>Б.Римова. “Қос мұңлық”. Ақат рөлінде - Ж.Медетбаев</w:t>
        <w:br/>
        <w:t>Моноспектакль. “Өзгеге, көңілім, тоярсың”. 1995 ж. Абай</w:t>
        <w:br/>
        <w:t>өлеңдері негізінде Ж.Медетбаевтың өзі сахналаған</w:t>
        <w:br/>
        <w:t>Ж.Медетбаев.</w:t>
        <w:br/>
        <w:t>“Өзгеге көңілім</w:t>
        <w:br/>
        <w:t>тоярсың”</w:t>
        <w:br/>
        <w:t>моноспектаклінде</w:t>
        <w:br/>
        <w:t>Абай рөлінде</w:t>
        <w:br/>
        <w:t>Жас актерлер - -</w:t>
        <w:br/>
        <w:t>Қ.Сүлтанбаев, -</w:t>
        <w:br/>
        <w:t>Ж.Медетбаев, :</w:t>
        <w:br/>
        <w:t>Р.Машуровалар</w:t>
        <w:br/>
        <w:t>гастрольмен елге</w:t>
        <w:br/>
        <w:t>шыққанда ән</w:t>
        <w:br/>
        <w:t>салып тұрған бір ұ</w:t>
        <w:br/>
        <w:t>кезі</w:t>
        <w:br/>
        <w:t>С.Балғабаев “Тойдан қайтқан қазақтар”. 1998 ж. Саудагер -</w:t>
        <w:br/>
        <w:t>Ғ.Әбдінәбиева, Мэлс Әлібаевич - Ж.Медетбаев,</w:t>
        <w:br/>
        <w:t>Асай Мүсеевич - М.Нүрәсілов</w:t>
        <w:br/>
        <w:t>Саид Ахмед</w:t>
        <w:br/>
        <w:t>“Күйеу”. Ғани -</w:t>
        <w:br/>
        <w:t>Ж.Медетбаев.</w:t>
        <w:br/>
        <w:t>Әйел -</w:t>
      </w:r>
    </w:p>
    <w:p>
      <w:r>
        <w:t>Н.Мышпаева</w:t>
        <w:br/>
        <w:t>Д.Исабеков</w:t>
        <w:br/>
        <w:t>“Мұрагерлер”,</w:t>
        <w:br/>
        <w:t>1988 ж.</w:t>
        <w:br/>
        <w:t>Комиссия</w:t>
        <w:br/>
        <w:t>мүшесі -</w:t>
        <w:br/>
        <w:t>Ғ.Байқошқарова,</w:t>
        <w:br/>
        <w:t>Комиссия</w:t>
        <w:br/>
        <w:t>мүшесі -</w:t>
        <w:br/>
        <w:t>Ж.Медетбаев,</w:t>
        <w:br/>
        <w:t>Еркек</w:t>
        <w:br/>
        <w:t>С.Оразбаев</w:t>
        <w:br/>
        <w:t>Г.Гизат. “Башмағым”. 1972 ж. Сәруар - Р.Әуезбаева, Жиһан -</w:t>
        <w:br/>
        <w:t>Х.Бөксева, Ғалымжан -- Ж.Медетбаев</w:t>
        <w:br/>
        <w:t>жаттау кез келген актердің қолынан келе бермейтінін</w:t>
        <w:br/>
        <w:t>андауға болады, әрине.</w:t>
        <w:br/>
        <w:t>Ал, “Тойдан қайтқан қазақтар” пьесасын Сұлтанәлі</w:t>
        <w:br/>
        <w:t>Балғабаев Жүмекеңе арнап жазды. Бұл спектальде мен</w:t>
        <w:br/>
        <w:t>де ойнадым. Менің түсінігімде тамаша комедиялық</w:t>
        <w:br/>
        <w:t>спектакль болды. Өзіне арнап жазылған пьеса</w:t>
        <w:br/>
        <w:t>болғандықтан ба, Жүмекең осы спектакльмен торқалы</w:t>
        <w:br/>
        <w:t>тойының кезінде өзі туған, өскен жері</w:t>
        <w:br/>
        <w:t>Қарақалпақстанға барғысы келіп еді. Бірақ сол бір</w:t>
        <w:br/>
        <w:t>жылдары қиын жағдайлар болды. Бармадық. Тура</w:t>
        <w:br/>
        <w:t>айтпаса да түспалдап айтушы еді. Біз де ол кісінің</w:t>
        <w:br/>
        <w:t>шашбауын көтеріп баруға дайын едік. Айтпақшы, мен</w:t>
        <w:br/>
        <w:t>Жүмакеннің елінде, Қарақалпақстанда үш рет болып</w:t>
        <w:br/>
        <w:t>едім. Сондағы түсінгенім ол елдің халқының М.</w:t>
        <w:br/>
        <w:t>Әуезов атындағы театрға сүйіспеншілігі,</w:t>
        <w:br/>
        <w:t>қонақжайлылығы ерекше еді.</w:t>
        <w:br/>
        <w:t>Ал Жүмекең өмірден озғаннан кейін сол спектакль</w:t>
        <w:br/>
        <w:t>сахнадан алынып қалды.</w:t>
        <w:br/>
        <w:t>Жұмабай ағамыз өмірде өте қарапайым еді. Үнемі</w:t>
        <w:br/>
        <w:t>өзінен бұрынғы үлкендер жайлы мақтанышпен, зор</w:t>
        <w:br/>
        <w:t>күрметпен еске алып айтып отыратын. Ойлап қарасам,</w:t>
        <w:br/>
        <w:t>болмасаң да ұқсап бақ бір жақсыны көрсеңіз деген</w:t>
        <w:br/>
        <w:t>Ұлы сөзді мына біздерге үлгі етіп айтқаны екен ғой.</w:t>
        <w:br/>
        <w:t>Марқұм Мейірман Нүрекеевті, Уайс Сұлтанғазинді</w:t>
        <w:br/>
        <w:t>катты еркелетуші еді. Мен де сол қатарда жүруші едім.</w:t>
        <w:br/>
        <w:t>Пенде болған соң қателеспейтін адам болмайды ғой.</w:t>
        <w:br/>
        <w:t>Ол кісінің қисық-қыңыр сөйлеп жүргенін көрген</w:t>
        <w:br/>
        <w:t>емеспін. Сол ағам салған жолменен мен де түзу жүруге</w:t>
        <w:br/>
        <w:t>тырысамын. Ол жол мәңгіге өшпейді.</w:t>
        <w:br/>
        <w:t>136</w:t>
        <w:br/>
        <w:t>Қазақстанның еңбек сіңірген артистері Рухям</w:t>
        <w:br/>
        <w:t>Саттарова, марқұм Алтынбек Кенжеков, Зейнет</w:t>
        <w:br/>
        <w:t>Тоқпанова және білім беру ісінің үздігі, академияның</w:t>
        <w:br/>
        <w:t>профессоры Омарбаева Майра, яғни мен және 2-</w:t>
        <w:br/>
        <w:t>курстан бірге оқыған Қазақстанның халық артисі,</w:t>
      </w:r>
    </w:p>
    <w:p>
      <w:r>
        <w:t>қарақалпақтың халық артисі марқүм Жұмабай</w:t>
        <w:br/>
        <w:t>Медетбаев едік.</w:t>
        <w:br/>
        <w:t>2-курстан дейтінім Жұмабай Ташкенттің Театр</w:t>
        <w:br/>
        <w:t>және сурет өнері институтынан ауысып келді. Бізге</w:t>
        <w:br/>
        <w:t>келгеніне курс студенттері де, ұстазымыз Асекенде риза</w:t>
        <w:br/>
        <w:t>болдық. Өйткені, Жүмекең сыртқы бейнесімен де,</w:t>
        <w:br/>
        <w:t>ақжарқын мінезімен де ұнады. Даусы да жақсы, ән</w:t>
        <w:br/>
        <w:t>айтатыны бар екен. Екінші ҡурста әрбір</w:t>
        <w:br/>
        <w:t>спектакльдерден, яғни пьесалардан үзінді ойнап</w:t>
        <w:br/>
        <w:t>жаттығамыз. Ғ. Мүсіреповтің “Қозы Көрпеш - Баян</w:t>
        <w:br/>
        <w:t>Сұлуындағы” Қозыны Жұмекең, мен анасы</w:t>
        <w:br/>
        <w:t>Мақпалды ойнадым. Тағы үйғырдың “Ғеріп пен</w:t>
        <w:br/>
        <w:t>Сәнәм” пьесасында бірге ойнадық, ол ұйғырша таза</w:t>
        <w:br/>
        <w:t>сөйлеп бәрімізді таңғалдырған еді. Қ. Жандарбеков</w:t>
        <w:br/>
        <w:t>ағамыз “Опырмай, мына жігіт тіпті ұйғырдан да</w:t>
        <w:br/>
        <w:t>асырып жіберді, тілді қалай жақсы меңгерген” деп</w:t>
        <w:br/>
        <w:t>жақсы ықыласын білдірген еді. Иә, Жүмекең қандай</w:t>
        <w:br/>
        <w:t>рөл бермесін жанын салып, ізденіп, сол кейіпкерді</w:t>
        <w:br/>
        <w:t>ойдағыдай шығарғанша тыным таппайтын.</w:t>
        <w:br/>
        <w:t>Дипломдық спектальде М.Әуезовтің “Еңлік-Кебек”</w:t>
        <w:br/>
        <w:t>пьесасындағы Кебекті, мен Еңлікті ойнадым.</w:t>
        <w:br/>
        <w:t>Дайындық кезінде үлкен жауапкершілікпен бар ынта-</w:t>
        <w:br/>
        <w:t>жігерімізбен, сөзге мән беру арқылы рөлді терең</w:t>
        <w:br/>
        <w:t>түсінуге тырыстық. Жүмекең, жасанды жалт етпе</w:t>
        <w:br/>
        <w:t>ойыннан бойын аулақ ұстап, шынайы тер төгетін. Ол</w:t>
        <w:br/>
        <w:t>бізге де (серіктестеріне) үлкен әсер ететін. Тілі жатық,</w:t>
        <w:br/>
        <w:t>дикциясы таза, әдет-ғұрыпты, ел дәстүрін бойына</w:t>
        <w:br/>
        <w:t>сіңіріп өскен ол бізден ерекшелеу болып тұратын.</w:t>
        <w:br/>
        <w:t>Ұлағатты үстазымыз осыны байқап Жүмекеңе жылы</w:t>
        <w:br/>
        <w:t>қабақ танытатын.</w:t>
        <w:br/>
        <w:t>“Еңлік - Кебек” біздің курс студенттеріне үлкен</w:t>
        <w:br/>
        <w:t>мектеп, өнерге деген құштарлық, тілдің күдіреттілігін</w:t>
        <w:br/>
        <w:t>терең түсінуге, осы спектакльдің зор маңызы, ықпалы</w:t>
        <w:br/>
        <w:t>129</w:t>
        <w:br/>
        <w:t>Сәбит ОРАЗБАЕВ,</w:t>
        <w:br/>
        <w:t>ҚР халық артисі, Мемлекеттік сыйлықтың иегері</w:t>
        <w:br/>
        <w:t>САХНАДА - СЕРІКТЕСІМ</w:t>
        <w:br/>
        <w:t>Жүмабай Медетбаев екеуіміз сахнада серік болдық.</w:t>
        <w:br/>
        <w:t>Бір спектальде менің оны алқымынан алатын жерім</w:t>
        <w:br/>
        <w:t>бар еді. Образға әбден еніп кеткем ғой, тамағынан</w:t>
        <w:br/>
        <w:t>қатты қысып жіберіппін. Спектальден соң біртүрлі боп</w:t>
        <w:br/>
        <w:t>отыр. “Не жаздым саған?! Өзіңе өмірі бір жаман сөз</w:t>
        <w:br/>
        <w:t>айтқан кезім жоқ еді”. Бүгін қылғындырып өлтіріп</w:t>
        <w:br/>
        <w:t>қоя жаздадың ғой” дейді. “Кешір, Жұмабай, ондай</w:t>
        <w:br/>
        <w:t>ойым болған жоқ” дедім. Кәдімгідей өкпелеп қалыпты.</w:t>
        <w:br/>
        <w:t>Жүмабай қазақы актер еді. Орысша ойлап, қазақша</w:t>
        <w:br/>
        <w:t>сөйлейтіндерге ашуланатын. Жиналыста жастарға:</w:t>
        <w:br/>
        <w:t>“Сөздің айтылуы бар, жазылуы бар, сингармонизм</w:t>
        <w:br/>
        <w:t>заңы деген болады. Қашан анық сөйлейсіңдер?</w:t>
        <w:br/>
        <w:t>Қырғыздар бізді “маңқа қазақ”, ал біз оларды “сақау</w:t>
        <w:br/>
        <w:t>қырғыз” деп жүрміз. Осы маңқалықтан қашан</w:t>
        <w:br/>
        <w:t>құтыламыз?” дейтін. Жас актерлерге бағыт-бағдар</w:t>
        <w:br/>
        <w:t>беруден жалықпайтын, ақылшы еді. Қызылордада</w:t>
      </w:r>
    </w:p>
    <w:p>
      <w:r>
        <w:t>гастрольде жүргенде Сәбира апай үй иесіне сыбырлап</w:t>
        <w:br/>
        <w:t>бірдене айтып жатқан оған: “Ей, Жұмабай, сыбырдың</w:t>
        <w:br/>
        <w:t>артында күбір бар. Күбірдің артында не барын құдай</w:t>
        <w:br/>
        <w:t>білсін. Неменеге менің көзімше сыбырлай бересің,</w:t>
        <w:br/>
        <w:t>ә?” - деген ғой. Үй иесі Жұмабайдың көк шай сұрап</w:t>
        <w:br/>
        <w:t>жатқанын айтыпты. Ол тек көк шай ішеді екен. Сонда</w:t>
        <w:br/>
        <w:t>апамыз: Көк шайың не, ей? Біздің Қызылордада</w:t>
        <w:br/>
        <w:t>вообше көк шай дегенді білмейді. Көк шай буыныңды</w:t>
        <w:br/>
        <w:t>сырқыратып қан қысымыңды төмендетіп жібереді, сен</w:t>
        <w:br/>
        <w:t>соны білесің бе? - депті.</w:t>
        <w:br/>
        <w:t>-- Ой, Сәбира апай, бәрі бар ғой. Ет те, шай да...</w:t>
        <w:br/>
        <w:t>Бірақ көк шай есіме түскенде көзіме жас келеді -</w:t>
        <w:br/>
        <w:t>деген екен Жұмабай.</w:t>
        <w:br/>
        <w:t>134</w:t>
        <w:br/>
        <w:t>Ғазиза ӘБДІНӘБИЕВА,</w:t>
        <w:br/>
        <w:t>Қазақстанның еңбек сіңірген әртісі</w:t>
        <w:br/>
        <w:t>ШУАҚТЫ КЕЛБЕТІҢІЗБЕН,</w:t>
        <w:br/>
        <w:t>МАЙДА ҚОҢЫР ҮНІҢІЗБЕН</w:t>
        <w:br/>
        <w:t>ЕСІМІЗДЕСІЗ, АСЫЛ АҒА!</w:t>
        <w:br/>
        <w:t>Жұмабай ағаны 1966-67 жылдары М.Әуезовтің</w:t>
        <w:br/>
        <w:t>“Қара қыпшақ Қобланды” спектакіліндегі Шуақ</w:t>
        <w:br/>
        <w:t>бейнесінде алғашқы рет сахнадан көрдім. Шашын</w:t>
        <w:br/>
        <w:t>шалқасынан қайыра тараған, кең маңдайлы, ашық</w:t>
        <w:br/>
        <w:t>жүзді, кескін-келбетімен, майда қоңыр үнімен</w:t>
        <w:br/>
        <w:t>көрерменнің көзайымына айналған болатын. 1993</w:t>
        <w:br/>
        <w:t>жылы жиырма бес жыл армандаған қасиетті</w:t>
        <w:br/>
        <w:t>қарашаңырақ М.Әуезов театрына қызмет етуге келдім.</w:t>
        <w:br/>
        <w:t>Жұмабай ағамен Қ.Мырзалиевтың “Түрт, сайтаным,</w:t>
        <w:br/>
        <w:t>түрт”, С.Балғабаевтың “Тойдан қайтқан қазақтар”</w:t>
        <w:br/>
        <w:t>спектакілдерінде сахнада серіктес болдым. Жұмабай аға</w:t>
        <w:br/>
        <w:t>сахнада соншалықты шынайлығымен, әдемі қоңыр</w:t>
        <w:br/>
        <w:t>үнімен, сөйлеу мәнерімен ерекшеленетін. Әсіресе</w:t>
        <w:br/>
        <w:t>Б.Атабаевтың қойған “Абай десем” спектакілінде</w:t>
        <w:br/>
        <w:t>Абайдың ұлғайған кезін ойнады. Абайдың қара сөздерін</w:t>
        <w:br/>
        <w:t>оқығанда әр сөздін астарын ашып, бүкіл болмысымен</w:t>
        <w:br/>
        <w:t>рахаттанып ойнағанның куәсі болдық. Актер, әрине</w:t>
        <w:br/>
        <w:t>үлкен рөлдер арқылы ашылады, бүкіл мүмкіндігін</w:t>
        <w:br/>
        <w:t>көрсетеді. Жұмабай аға бүкіл жан дүниесін ашып,</w:t>
        <w:br/>
        <w:t>актерлік мүмкіндігін көрсететіндей үлкен рөлдер ойнау</w:t>
        <w:br/>
        <w:t>керек еді. Қазір арамызда жүргенде Шекспирдің</w:t>
        <w:br/>
        <w:t>“Король Лиріндегі” Король Лирді ойнар ма еді.</w:t>
        <w:br/>
        <w:t>Әрине, бұл арман ғана.. Әр сейсенбі сайын кіші</w:t>
        <w:br/>
        <w:t>залға жиналып, бір аптада болған жұмысымыздың</w:t>
        <w:br/>
        <w:t>нәтижесін ортаға саламыз. Сонда Жұмабай аға әдемі</w:t>
        <w:br/>
        <w:t>бөркі дөңгеленіп, алдымыздағы орындыққа</w:t>
        <w:br/>
        <w:t>жайғасатын еді. Соңғы кездері аурыңқырап көрінбей</w:t>
        <w:br/>
        <w:t>жүрді, келген кездерінде “Жұмабай аға, көрінбей</w:t>
        <w:br/>
        <w:t>кеттіңіз ғой” деп сыртынан қүшақтап амандассам, мәз</w:t>
        <w:br/>
        <w:t>болып қуанып қалатын еді. Сахна деген айна ғой.</w:t>
        <w:br/>
        <w:t>Сахнадан баладай аңғалдығы, ақыл парасаты,</w:t>
        <w:br/>
        <w:t>148</w:t>
      </w:r>
    </w:p>
    <w:p>
      <w:r>
        <w:t>Мұрат НҰРӘСІЛОВ,</w:t>
        <w:br/>
        <w:t>Қазақстан Республикасына еңбегі сіңген қайраткер</w:t>
        <w:br/>
        <w:t>АҒАЛАР САЛҒАН ЖОЛМЕНЕН</w:t>
        <w:br/>
        <w:t>Мен Жүмекең, Жұмағаң, Жұмаш ағай деп атайтын</w:t>
        <w:br/>
        <w:t>атамалар тек бір адамға арналады. Ол Қарақалпақ,</w:t>
        <w:br/>
        <w:t>Республикасының және Қазақстан Республикасының</w:t>
        <w:br/>
        <w:t>халық артисі Жүмабай Медетбайұлы М.Әуезов</w:t>
        <w:br/>
        <w:t>атындағы театрда, Ұлы сахнада қызметтес бола жүріп</w:t>
        <w:br/>
        <w:t>атын атамаушы едік. Тек қана аға деу ол кісіге</w:t>
        <w:br/>
        <w:t>жарасатын сияқты сезілетін бізге. Ойткені бар</w:t>
        <w:br/>
        <w:t>болмысымен Аға еді. Енді міне ол кісі өмірден озған</w:t>
        <w:br/>
        <w:t>соң амалсыздан атын атап отырмын. Әруағы кешірсін.</w:t>
        <w:br/>
        <w:t>Жүмекеңмен жетпісінші жылдары сырттай, тек</w:t>
        <w:br/>
        <w:t>театрдан көріп, жақындауға жарамай жүруші едік. Ал,</w:t>
        <w:br/>
        <w:t>кейін осы ағаммен бір театрда жұмыс істеймін деген</w:t>
        <w:br/>
        <w:t>ой өңім түгіл түсіме де енбеген шығар!</w:t>
        <w:br/>
        <w:t>Бір қызығы Жүмакеңнің үстазы, Институттағы</w:t>
        <w:br/>
        <w:t>Қазақтың тұнғыш професионал режиссері, Қазақстан</w:t>
        <w:br/>
        <w:t>Республикасының халық артисі, профессор Асқар</w:t>
        <w:br/>
        <w:t>Тоқпанов ағамыз еді. Мен де сол кісіден тәлім-тәрбие</w:t>
        <w:br/>
        <w:t>алып, үлы шаңыраққа келдім. Марқұм ұстазым</w:t>
        <w:br/>
        <w:t>айтушы седі, “менің оқытқан шәкірттерім М.Әуезов</w:t>
        <w:br/>
        <w:t>атындағы театрдың шаңырағын үстап тұрмаса да, төрт</w:t>
        <w:br/>
        <w:t>бұрышындағы төрт тіреуі” деп.</w:t>
        <w:br/>
        <w:t>Мен Жұмағаның ойнаған рөлдері мен түскен</w:t>
        <w:br/>
        <w:t>киноларына есеп беріп талдап айтып жатпай-ақ</w:t>
        <w:br/>
        <w:t>қояйын. Оны театр, кино сыншылары айтып кеткен,</w:t>
        <w:br/>
        <w:t>қалғанын халық айтып жатыр ғой. Сонда да бір-екі</w:t>
        <w:br/>
        <w:t>жұмысына өзімше тоқтала кетпекпін. Оның бірі Ұлы</w:t>
        <w:br/>
        <w:t>Абай өлеңдері негізінде өзі сценарийін жазып, өзі</w:t>
        <w:br/>
        <w:t>режиссерлік етіп, өзі Абайды ойнап, поэзияға деген</w:t>
        <w:br/>
        <w:t>зор ынтасын танытты. Моноспектакль “Өзгеге,</w:t>
        <w:br/>
        <w:t>коңілім, тоярсың” деп аталды. Бүндай қойылым біздің</w:t>
        <w:br/>
        <w:t>театрымызда алғашқы рет көрсетілді. Одан кейін ондай</w:t>
        <w:br/>
        <w:t>қойылымды ешкім де қолға алған жоқ. Бір, бір жарым</w:t>
        <w:br/>
        <w:t>сағат уақытқа көрерменді қызықтыра тыңдататын өлең</w:t>
        <w:br/>
        <w:t>135</w:t>
        <w:br/>
        <w:t>Жұмабай аға ойнаған көптеген спектальдердің</w:t>
        <w:br/>
        <w:t>режиссері болдым. Белгілі жазушы-драматург Асқар</w:t>
        <w:br/>
        <w:t>Сүлейменовтің үш бірдей спектаклын сахналадық.</w:t>
        <w:br/>
        <w:t>Соның үшеуінде де Жұмабай аға ойнады. Рөлдері бір-</w:t>
        <w:br/>
        <w:t>біріне ұқсамайтын бейнелер. “Төрт тахта -</w:t>
        <w:br/>
        <w:t>жайнамазында” шалды ойнады. Бар-жоғы бір көріністе</w:t>
        <w:br/>
        <w:t>қазақы қарттың трагедиясын жоғары деңгейде</w:t>
        <w:br/>
        <w:t>бейнеледі. Немересі туралы әңгімелегенде залдағы</w:t>
        <w:br/>
        <w:t>көрермендердің көзіне жас алмағаны жоқ деуге болады.</w:t>
        <w:br/>
        <w:t>Бірге ойнап жүрген актерлер де, қадағалап түратын</w:t>
        <w:br/>
        <w:t>мен де сахнаның сыртында тұрып көзімізге жас алып,</w:t>
        <w:br/>
        <w:t>көңіліміз босап кететін. Бұл актердің асқан шеберлігі.</w:t>
        <w:br/>
        <w:t>Екінші спектакль “Қыздай жесірде” Жұмабай аға</w:t>
      </w:r>
    </w:p>
    <w:p>
      <w:r>
        <w:t>партия ұйымының секретарын ойнады. Бір-біріне</w:t>
        <w:br/>
        <w:t>жанамайтын бейне. Сол кездегі партияның атын</w:t>
        <w:br/>
        <w:t>жамылып қоғамды былыққа батырған көптеген</w:t>
        <w:br/>
        <w:t>адамдардың өкілін ойнайды. Партияны кірлетіп алдық</w:t>
        <w:br/>
        <w:t>деп Лениннің сөздерінен цитаттар келтіріп күлкіге</w:t>
        <w:br/>
        <w:t>айналдыратын жағдайлар сөз болады. Ол кезде</w:t>
        <w:br/>
        <w:t>коммунистік партияның үстемдік құрып тұрған кезі.</w:t>
        <w:br/>
        <w:t>Бір жағынан Асқар Сүлейменовтің батылдығы болса,</w:t>
        <w:br/>
        <w:t>ойнаған артистердің де жүрек жүтқандығы деуге</w:t>
        <w:br/>
        <w:t>болады. Жұмабай аға театрда партия ұйымының</w:t>
        <w:br/>
        <w:t>секретары болды. Соған қарамастан, анадай рөлге</w:t>
        <w:br/>
        <w:t>баруы оның ерлігі деуге болады.</w:t>
        <w:br/>
        <w:t>Жұмабай ағаның тағы бір актерлік ерекшелегі -</w:t>
        <w:br/>
        <w:t>Абай поэзиясына баруы. Екеуіміз “Өзгеге, көңілім,</w:t>
        <w:br/>
        <w:t>тоярсың” деген моноспектакльді кіші залда қойдық.</w:t>
        <w:br/>
        <w:t>Сценарийін жасаған өзі.</w:t>
        <w:br/>
        <w:t>Спектакльді бастағанда Ж.Медетбаев болып</w:t>
        <w:br/>
        <w:t>шығады. Содан кейін сахнаның шетінде тұрған</w:t>
        <w:br/>
        <w:t>Абайдың шапанын алып киеді. “Шапанды “бисмиллаһ”</w:t>
        <w:br/>
        <w:t>деп киіңіз” дедім. Оны өзім де білем ғой, - дейді. Ал,</w:t>
        <w:br/>
        <w:t>“бисмиллаһ” деп шапанды алып кие бастағанда залда</w:t>
        <w:br/>
        <w:t>көрермендер басқа бір сезімге, басқа бір дүниеге өтіп</w:t>
        <w:br/>
        <w:t>кеткендей әсерде болады. Абай өзі келгендей сезінеді.</w:t>
        <w:br/>
        <w:t>Кейінірек Жұмабай аға Қайрат Сүгірбековпен</w:t>
        <w:br/>
        <w:t>Мұқағали Мақатаев поэзиясы бойынша жұмыс істеді.</w:t>
        <w:br/>
        <w:t>139</w:t>
        <w:br/>
        <w:t>берген. Ол кісі де спектакльді көріп қатты риза</w:t>
        <w:br/>
        <w:t>болғанын айтты.</w:t>
        <w:br/>
        <w:t>Саханада тілдің таза, анық айшықты болуы, сөзді</w:t>
        <w:br/>
        <w:t>көрерменнің жүрегіне жеткізіп, толқытып,</w:t>
        <w:br/>
        <w:t>толғандыратын жағымды әсер бере отырып, ойды терең</w:t>
        <w:br/>
        <w:t>жеткізе білуі - актердің міндеті.</w:t>
        <w:br/>
        <w:t>Жүмекең осыған сай, саналы актер еді. Өмірде де</w:t>
        <w:br/>
        <w:t>өзінің жылы жеңіл юморымен, әзілімен, қағытпа</w:t>
        <w:br/>
        <w:t>сөздерімен ерекшеленетін курстас, сырлас дос,</w:t>
        <w:br/>
        <w:t>отбасына адал, балаларына қамқор әке, туған-</w:t>
        <w:br/>
        <w:t>туысқанына жаны ашыр тірек болған Жүмекең, әттең</w:t>
        <w:br/>
        <w:t>өмір-ай, жаны жайсаң досымыздан көз жазып қалдық.</w:t>
        <w:br/>
        <w:t>Жатқан жерің жарық, жаның жәннәтта болсын. Бақыл</w:t>
        <w:br/>
        <w:t>бол, Жүмеке!</w:t>
        <w:br/>
        <w:t>Болат ӘБДІЛМАНОВ,</w:t>
        <w:br/>
        <w:t>Қазақстан Республикасына еңбегі сіңген қайраткер</w:t>
        <w:br/>
        <w:t>ПЕРІШТЕДЕЙ АЗАМАТ ЕДІ</w:t>
        <w:br/>
        <w:t>Өнер - адам бойындағы қасиеттіліктің ең асқақ</w:t>
        <w:br/>
        <w:t>үлгісі деген екен бір данышпан. Шынында да</w:t>
        <w:br/>
        <w:t>адамгершілігі биік адамнан үлкен өнер туындайды ғой.</w:t>
        <w:br/>
        <w:t>Дәл осы сөздер жаны жайсаң, көңілі жомарт, дарыны</w:t>
        <w:br/>
        <w:t>дарқан асыл да ардақты Жұмабай ағам туралы айтылған</w:t>
        <w:br/>
        <w:t>сияқты. Қатал да қатігез адамның сахнаға шығуға</w:t>
        <w:br/>
        <w:t>құқығы жоқ. Ал, Жұмабай аға сахнаға шыға келгенде</w:t>
        <w:br/>
        <w:t>шынында да даламның исі бұрқырып, бүкіл</w:t>
      </w:r>
    </w:p>
    <w:p>
      <w:r>
        <w:t>қазағымның қадір-қасиетін, болмысын сезінгендей</w:t>
        <w:br/>
        <w:t>боласың. Домбыра ұстап ән салса, бұрыңғы сал-серілер</w:t>
        <w:br/>
        <w:t>дәл осындай-ақ болған шығар деп таң қалып, тыңдай</w:t>
        <w:br/>
        <w:t>қаларсың. Ал қолына ақ таяғын ұстаған ақсақал болса,</w:t>
        <w:br/>
        <w:t>жүгіріп барып кең шапанына оралып құшақтағың</w:t>
        <w:br/>
        <w:t>келеді. Найза ұстап жауға шапса, жауына да күле</w:t>
        <w:br/>
        <w:t>қарайтын батыр тұрады алдыңда. Бұл менің студент</w:t>
        <w:br/>
        <w:t>кезімде есімде қалған алғашқы сезімдер еді. Сол кезде</w:t>
        <w:br/>
        <w:t>біреу маған, сен болашақта осындай актерлермен</w:t>
        <w:br/>
        <w:t>сахнада серіктес боласың десе, ешқашан да сенбес едім.</w:t>
        <w:br/>
        <w:t>132</w:t>
        <w:br/>
        <w:t>Ол бір қол жетпейтін арман биігіндей еді. Тағдыр маған</w:t>
        <w:br/>
        <w:t>Жұмабай ағаға өмірде сыйлас іні, өнерде қатар шабар,</w:t>
        <w:br/>
        <w:t>сахнада серіктес болар бақыт сыйлаған екен. Сол</w:t>
        <w:br/>
        <w:t>бақыттың қысқарақ болғаны өкінішті-ақ. Кешегі</w:t>
        <w:br/>
        <w:t>оқиға, бүгінгі тарих. Ертеңгі ұрпаққа алтын әріппен</w:t>
        <w:br/>
        <w:t>жазылар, сахнадағы қайталанбас образдар. Жұмабай</w:t>
        <w:br/>
        <w:t>ағаның үнінен, ол кісінің бет жүзін көрмей-ақ керемет</w:t>
        <w:br/>
        <w:t>бір жаныңды жадыратар музыка есіліп тұрғандай</w:t>
        <w:br/>
        <w:t>болушы еді. Сонау ұлы Қаллеки, Серағаңдардан келе</w:t>
        <w:br/>
        <w:t>жатқан үзілмес әдемі әуен еді. Жұмабай аға сөздің</w:t>
        <w:br/>
        <w:t>өзінен образ жасайтын нағыз хас шебер болатын.</w:t>
        <w:br/>
        <w:t>Әсіресе ол кісінің ағалық ақылы Абай рөлін ойнауға</w:t>
        <w:br/>
        <w:t>кіріскенде қатты көмектесті. Сахналық жүрісімде,</w:t>
        <w:br/>
        <w:t>даусымда, толып жатқан кемшіліктерімді жоюға себеп</w:t>
        <w:br/>
        <w:t>болғанын еш уақытта ұмытпақ емеспін. Әсіресе ең</w:t>
        <w:br/>
        <w:t>соңғы рет тілдескенім есімнен кетер емес. Ол кезде</w:t>
        <w:br/>
        <w:t>оның ең соңғы сәт екенін қайдан білейін. Телефон</w:t>
        <w:br/>
        <w:t>қоңырауы шылдырлады. Трубканы көтердім:</w:t>
        <w:br/>
        <w:t>-- Болатжан, қалайсың?</w:t>
        <w:br/>
        <w:t>- Ой, аға, бәрі жақсы, өзіңіз қалайсыз?</w:t>
        <w:br/>
        <w:t>-- Ептеп, мына жүрегі құрғыр болар емес.</w:t>
        <w:br/>
        <w:t>- Ой, аға, жүрек ауыруымен жүрегі барлар ғана</w:t>
        <w:br/>
        <w:t>ауырады. Актердің басты ауруы осы жүрек емес пе?</w:t>
        <w:br/>
        <w:t>Қарқылдап күле жөнелді, бірақ бұрынғыдай ашық</w:t>
        <w:br/>
        <w:t>та жарқын күлкі емес, мұңды да қысқарақ болып</w:t>
        <w:br/>
        <w:t>көрінгендей болды.</w:t>
        <w:br/>
        <w:t>- Аға, жайшылық па? Не айтасыз?</w:t>
        <w:br/>
        <w:t>-- Жай, әйшейін, хал-жағдайынды білейін деп едім.</w:t>
        <w:br/>
        <w:t>Аман бол!</w:t>
        <w:br/>
        <w:t>Аздап ойланып қалдым. Бұрын телефон шалғанда</w:t>
        <w:br/>
        <w:t>ылғи да бір жұмыстар тапсырушы еді. Осы жолы олай</w:t>
        <w:br/>
        <w:t>болмады. Әрине, мен ақын не жазушы болсам, бүкіл</w:t>
        <w:br/>
        <w:t>сезімімді қағаз бетіне толтырушы едім. Актерға жазудан</w:t>
        <w:br/>
        <w:t>гөрі жадыңда үстау қабілеті жақынырақ. Сондықтан</w:t>
        <w:br/>
        <w:t>ол кісімен бірге болған әрбір сәтім кино лентасындай</w:t>
        <w:br/>
        <w:t>миымда сақтаулы. Гау алыстаған сайын зорая түседі.</w:t>
        <w:br/>
        <w:t>Ол кісі шынында да өнер аспанындағы жарық жұлдыз,</w:t>
        <w:br/>
        <w:t>алып тұлға.</w:t>
      </w:r>
    </w:p>
    <w:p>
      <w:r>
        <w:t>--.-.- 133</w:t>
        <w:br/>
        <w:t>Жұмабай аға Қарақалпақстан мен Қазақстанда</w:t>
        <w:br/>
        <w:t>достық көпірдей болды. Бердақ атындағы Қарақалпақ</w:t>
        <w:br/>
        <w:t>театрының артистерімен байланысымыз да Жүмабай</w:t>
        <w:br/>
        <w:t>аға арқылы болды. Ол кісінің Қазақстанның әрі</w:t>
        <w:br/>
        <w:t>Қарақалпақстанның халық артисі болуы бекер емес.</w:t>
        <w:br/>
        <w:t>Соңғы гастрольге барғанымызда Оңғар деген</w:t>
        <w:br/>
        <w:t>досының үйінде қонақта болдық. Үй салып жатыр</w:t>
        <w:br/>
        <w:t>екен. Әлі бітпеген, іші сыланбаған. Жұмабай ағаның</w:t>
        <w:br/>
        <w:t>ол туралы әңгімесінің арқасында сол жерде ерекше</w:t>
        <w:br/>
        <w:t>көңілмен отырдық. Кейін Оңғармен туыстай болып</w:t>
        <w:br/>
        <w:t>кеттік.</w:t>
        <w:br/>
        <w:t>Сөзімізді қорыта келе айтарым. Жұмабай ағаның</w:t>
        <w:br/>
        <w:t>өнерде де, өмірде де адалдығы, тазалығы, адамгершілігі</w:t>
        <w:br/>
        <w:t>әр уақыт мені таңдандыратын. Ол кісінің алтындай</w:t>
        <w:br/>
        <w:t>қасиеттері менің көз алдымда, көңілімде қалды.</w:t>
        <w:br/>
        <w:t>Құдайберген Тәуекелұлы С ҰЛТАНБАЙ,</w:t>
        <w:br/>
        <w:t>Қазақстанның халық артисі</w:t>
        <w:br/>
        <w:t>“ӘКЕМТЕАТРДЫҢ” АҚАН СЕРІСІ</w:t>
        <w:br/>
        <w:t>Жаны жайлау Жұмабай ағамыз туралы айтар болсақ,</w:t>
        <w:br/>
        <w:t>әңгіме де, естелік те шектелмес.</w:t>
        <w:br/>
        <w:t>Жыршы, әнші, термеші - кез келген драма актерінің</w:t>
        <w:br/>
        <w:t>бойынан табыла бермейтін дүние.</w:t>
        <w:br/>
        <w:t>Актер ағамыздың абзалдығы, адал да аңғалдығы,</w:t>
        <w:br/>
        <w:t>тұнып тұрған юморы, қалжыңбастығы сонау Аралдың</w:t>
        <w:br/>
        <w:t>ар жағындағы туып-өскен әлкенің әсері де, ана сүтімен</w:t>
        <w:br/>
        <w:t>келген табиғи таланты ғой деп ойлаймын.</w:t>
        <w:br/>
        <w:t>Кеуде соғар менмендік мінезі жоқ, адамгершілігін</w:t>
        <w:br/>
        <w:t>ғана Місе тұтатын, қазақтар түгілі орта Азияның</w:t>
        <w:br/>
        <w:t>зиялыларының ұстамдылығына ұқсайтын кісілігі басым</w:t>
        <w:br/>
        <w:t>болатын. Жасаған образдарының көпшілігі ғұламалық</w:t>
        <w:br/>
        <w:t>тарихи тұлғалар болып танылатын. Бірге өскен</w:t>
        <w:br/>
        <w:t>замандастарының тобында ерекшеленіп жүретін</w:t>
        <w:br/>
        <w:t>Жұмабай Медетбаев ағамыздың театр өнерінің төрінен</w:t>
        <w:br/>
        <w:t>алар орны бөлек еді.</w:t>
        <w:br/>
        <w:t>-- МІ</w:t>
        <w:br/>
        <w:t>Бізде мынадай дәстүр бар: Театрдың көркемдік</w:t>
        <w:br/>
        <w:t>кеңесінің мүшелері репертуар бойынша жүретін</w:t>
        <w:br/>
        <w:t>спектакльді әрбір кешкілік көреді. Әр бейсенбі сайын</w:t>
        <w:br/>
        <w:t>қаралған материалдар бойынша қызу талқылау болады,</w:t>
        <w:br/>
        <w:t>актелердің бірі мақтау алса, енді бірі ескертпе алып</w:t>
        <w:br/>
        <w:t>жатады. Бұл тәртіп кешкілік спектакльдерге қызмет</w:t>
        <w:br/>
        <w:t>ететін техникалық цехтарды да қамтиды.</w:t>
        <w:br/>
        <w:t>Жұмабай Медетбаев өзінің актерлік кәсібіне бар</w:t>
        <w:br/>
        <w:t>пейілімен берілген жан болатын. Оның бүкіл әңгіме</w:t>
        <w:br/>
        <w:t>өрісі, бүкіл шығармашылық және пенделік</w:t>
      </w:r>
    </w:p>
    <w:p>
      <w:r>
        <w:t>қызуқандылығы театр мәселелерін талқылауға, сол</w:t>
        <w:br/>
        <w:t>мәселелерді шешуге бағытталатын.</w:t>
        <w:br/>
        <w:t>Ол өте мейірімді де биязы, жүмсақ әзіл-оспақты</w:t>
        <w:br/>
        <w:t>кісі болатын. Бұл қасиеттері оның ішкі таза шығыстық</w:t>
        <w:br/>
        <w:t>зиялылығын білдіріп тұратын. Өзіне және өзгеге</w:t>
        <w:br/>
        <w:t>талғампаз Жұмабай аға көпшілік жұртқа барынша</w:t>
        <w:br/>
        <w:t>тілектес, үлкендер мен әйелдерді қатты қүрметтеуші</w:t>
        <w:br/>
        <w:t>еді, менменшілдік, менсінбеушілік сияқты жаман</w:t>
        <w:br/>
        <w:t>қасиеттерді өз бойына дарытпаған жан еді. Өмірдегі</w:t>
        <w:br/>
        <w:t>және өнердегі актер Медетбаевтың этикасы мен</w:t>
        <w:br/>
        <w:t>эстетикасы бөлінбестей түтас еліктеуге татитын ұғым</w:t>
        <w:br/>
        <w:t>боп тұратын. Қазіргі жастардың өздерін жетілдіруге</w:t>
        <w:br/>
        <w:t>уақыттары жоқтығы, әсіресе, олардың рөл мәтіндерін</w:t>
        <w:br/>
        <w:t>таза сөйлеуге, қазақ тілін әуезді сөйлеуге көңіл</w:t>
        <w:br/>
        <w:t>бөлмейтіндері Жұмабай ағаның қабырғасына қатты</w:t>
        <w:br/>
        <w:t>бататын. Жас актердің шамына тимей, бұл жайлы аға</w:t>
        <w:br/>
        <w:t>жұмсақ түрде әзілдеп қана ескертпе жасап қоятын.</w:t>
        <w:br/>
        <w:t>Айналасындағы өзін қоршаған адамдарға Жұмабай аға</w:t>
        <w:br/>
        <w:t>мейлі ол қарауыл не әрлеуші болсын, бутафор не актер</w:t>
        <w:br/>
        <w:t>болсын, бәріне мейіріммен қарап, ықыласымен</w:t>
        <w:br/>
        <w:t>тыңдап, қандай да бір кеңестерін беріп, әлдебір</w:t>
        <w:br/>
        <w:t>қалжыңдарын айтып, олардың көңілдерін котеріп</w:t>
        <w:br/>
        <w:t>жүруші еді.</w:t>
        <w:br/>
        <w:t>Жұмабай Медетбаев адамдармен әзіл-оспағы</w:t>
        <w:br/>
        <w:t>жарасқан жан еді.</w:t>
        <w:br/>
        <w:t>Біздің театр репертуарында өзбек драматургі</w:t>
        <w:br/>
        <w:t>Х.Вахиттің “Келіндер көтерілісі” деген спектаклі</w:t>
        <w:br/>
        <w:t>жүретін. Ұлы әртіс Сәбира Майқанованың</w:t>
        <w:br/>
        <w:t>143</w:t>
        <w:br/>
        <w:t>Әубәкір Сыдықұлы РАХИМОВ,</w:t>
        <w:br/>
        <w:t>Қазақстан Республикасына еңбегі сіңген қайраткер,</w:t>
        <w:br/>
        <w:t>Махамбет атындағы сыйлықтың иегері</w:t>
        <w:br/>
        <w:t>БІЗ ЖҮҰМЕКЕҢДІ ЕЛ АҒАСЫ ДЕП</w:t>
        <w:br/>
        <w:t>БІЛЕМІЗ</w:t>
        <w:br/>
        <w:t>Жұмабай ағаны 60-жылдары театрға келген</w:t>
        <w:br/>
        <w:t>буындардың белгілі өкілі ретінде таныуымыз керек.</w:t>
        <w:br/>
        <w:t>Мен 1966 жылы М.Әуезов атындағы театрының</w:t>
        <w:br/>
        <w:t>актерлер дайындайтын студиясына оқуға келдім.</w:t>
        <w:br/>
        <w:t>Жүмабай аға да сол жылы Қарағандының облыстық</w:t>
        <w:br/>
        <w:t>музыкалық драма театрынан келді. Осы театрда</w:t>
        <w:br/>
        <w:t>“Еңлік- Кебек” спектаклінде Кебекті ойнап</w:t>
        <w:br/>
        <w:t>жүргенінде біз көпшілік сахнасына шығатынбыз. Сол</w:t>
        <w:br/>
        <w:t>кезден бастап оның актерлік қасиетін, адамдық</w:t>
        <w:br/>
        <w:t>қасиетін бір адамдай білемін десем, артық</w:t>
        <w:br/>
        <w:t>айтқандығым болмас.</w:t>
        <w:br/>
        <w:t>60-жылдары театр өмірінде үлкен буырқаныс болды.</w:t>
        <w:br/>
        <w:t>Оны жасауға зор үлес қосқан буынның бел ортасында</w:t>
        <w:br/>
        <w:t>Жүмабай аға да болды. Бүл күндері арамызда барлары</w:t>
        <w:br/>
        <w:t>А.Әшімов, Ф.Шәрипова, ТІ.Тасыбекова, Н.Мышпаева,</w:t>
        <w:br/>
        <w:t>кинода Ә.Тәжібаевтар, т.с дүниеден өткен</w:t>
        <w:br/>
        <w:t>Ә.Молдабеков, Е.Жайсаңбаев, М.Мұраталиевтер.</w:t>
        <w:br/>
        <w:t>Бұлар өзі бір буын болып келді де театрдың беделін</w:t>
        <w:br/>
        <w:t>белгілі бір дәрежеге көтерді.</w:t>
      </w:r>
    </w:p>
    <w:p>
      <w:r>
        <w:t>Жұмабай ағаның жеке өз басын алып қарасақ, оның</w:t>
        <w:br/>
        <w:t>сол буындағы актерлерден ерекшелегі - поэзияға</w:t>
        <w:br/>
        <w:t>жақындығы. Соның әсерінен оның ойнаған рөлдері</w:t>
        <w:br/>
        <w:t>ақындық-романтикалық қасиетке толы болатын.</w:t>
        <w:br/>
        <w:t>Мысалы, ең алғашқы рөлі Кебекті алайық. Бүл</w:t>
        <w:br/>
        <w:t>спектакль театр сахнасында бүрыннан жүретін. Онда</w:t>
        <w:br/>
        <w:t>Жантөрин, Әшімовтер ойнады. Олардан кейін</w:t>
        <w:br/>
        <w:t>Жүмабай аға, Р.Әуезбаева ойнады. Бүлардың спектаклі</w:t>
        <w:br/>
        <w:t>алдыңғы буындарға қарағанда басқаша болатын.</w:t>
        <w:br/>
        <w:t>Романтикасы, қызуқандылығы басым болатын.</w:t>
        <w:br/>
        <w:t>Мен студияны бітірген соң, ГИТС-тің режиссерлік</w:t>
        <w:br/>
        <w:t>факультетін бітірдім.</w:t>
        <w:br/>
        <w:t>-----. 11</w:t>
        <w:br/>
        <w:t>опа-далап жағып, жапсырма жасап, сақал-мұрт қойған,</w:t>
        <w:br/>
        <w:t>жасанды шаш жасаған түр сипаты да ғажайып боп</w:t>
        <w:br/>
        <w:t>шыққан еді.</w:t>
        <w:br/>
        <w:t>Егер ол М.Әуезовтің “Абай” спектакліндегі Долгов</w:t>
        <w:br/>
        <w:t>рөлін ойнаса, орыс боп, Д.Файзидің “Башмағымдағы”</w:t>
        <w:br/>
        <w:t>Ғалымжанды ойнаса татар боп, Фриштің “Дон</w:t>
        <w:br/>
        <w:t>жуанның думанындағы” Родриганы ойнаса, испандық,</w:t>
        <w:br/>
        <w:t>боп кететіні бар еді. Жұмабай ағаның ойнаған рөлдерін</w:t>
        <w:br/>
        <w:t>тізбелей берсек, тіптен көп қой.</w:t>
        <w:br/>
        <w:t>Жүмабай Медетбаев әрі керемет әнші де еді. Ол</w:t>
        <w:br/>
        <w:t>домбырада тамаша ойнайтын.</w:t>
        <w:br/>
        <w:t>Оның өзінің сүйемелдеуімен айтқан әндерінде</w:t>
        <w:br/>
        <w:t>туған халқына деген іңкәрлігі мен жан дүниесінің</w:t>
        <w:br/>
        <w:t>бұлқынысы жатушы еді. Қарақалпақтың халық әні</w:t>
        <w:br/>
        <w:t>“Қызмінайымды” ол ғажайып бір сазбен және көркем</w:t>
        <w:br/>
        <w:t>жырлаушы еді.</w:t>
        <w:br/>
        <w:t>Бір ұрпақ өмірден кетеді, енді бір ұрпақ оның</w:t>
        <w:br/>
        <w:t>орнын басады. Осылай өзінің ұғым- түйсігімен, талант</w:t>
        <w:br/>
        <w:t>қарымымен бір буын екінші буынды өмір айдынында</w:t>
        <w:br/>
        <w:t>толықтырып отырады.</w:t>
        <w:br/>
        <w:t>Мен Жұмабай ағасыз біздің өміріміз бос қалмай,</w:t>
        <w:br/>
        <w:t>оның лайықты мүрагер актерімен ортамыз толық</w:t>
        <w:br/>
        <w:t>болады деген сенімдемін.</w:t>
        <w:br/>
        <w:t>Нағима ТАЙТІЛЕУОВА</w:t>
        <w:br/>
        <w:t>ОТБАСЫМЫЗ ЖАРАСҚАН ДОС ЕДІК</w:t>
        <w:br/>
        <w:t>Әлсіз адам жапырақсыз ағашпен тең деген емес пе?</w:t>
        <w:br/>
        <w:t>Өнер адамдары - ел сүйген, көңілді, ақ жарқын, еркін</w:t>
        <w:br/>
        <w:t>өскен, албырт адамдар. Олар (артистер) көңілді</w:t>
        <w:br/>
        <w:t>әңгімелер, қалжың, әзіл-сықақ ойындар,</w:t>
        <w:br/>
        <w:t>анекдоттарсыз жүре алмайды ғой.</w:t>
        <w:br/>
        <w:t>Өмірді көңілді өткізу деген бүкіл дәрігерлер беретін</w:t>
        <w:br/>
        <w:t>дәрумендер емес пе? Біз, әйелдер күлгенде бетке әжім</w:t>
        <w:br/>
        <w:t>түседі дейміз. Ол меніңше дүрыс емес сияқты, себебі</w:t>
        <w:br/>
        <w:t>күлкіден түскен әжімнің өзі әдемі сықылды көрінеді</w:t>
        <w:br/>
        <w:t>маған.</w:t>
      </w:r>
    </w:p>
    <w:p>
      <w:r>
        <w:t>--.---. 145</w:t>
        <w:br/>
        <w:t>орындауындағы өктем Формон-бибінің жеті ұлы мен</w:t>
        <w:br/>
        <w:t>жеті келіні бар. Жұмабай аға Формон-бибінің үлкен</w:t>
        <w:br/>
        <w:t>ұлының рөлін ойнаушы еді. Спектакльде біз -</w:t>
        <w:br/>
        <w:t>келіндері оны акажон дейтінбіз. Содан күнделікті</w:t>
        <w:br/>
        <w:t>өмірде де осылай акажон деп кеткен едік. Жұмабай</w:t>
        <w:br/>
        <w:t>ағаны кездестіре қалған жерде мен әрдайым шығыстың</w:t>
        <w:br/>
        <w:t>дәстүрімен оң қолымды кеудеме басып, “салом,</w:t>
        <w:br/>
        <w:t>акажон” деп сәлем жасайтынмын. Бұл ізеттілігімді</w:t>
        <w:br/>
        <w:t>қатты ұнатушы еді.</w:t>
        <w:br/>
        <w:t>Бірде жұмыс басты боп жүргендіктен бе, қайдам,</w:t>
        <w:br/>
        <w:t>байқамай ағаның жанынан өте бергенімде, ол менің</w:t>
        <w:br/>
        <w:t>ықыласымды өзіне аударайын деп жөткірініп қалды.</w:t>
        <w:br/>
        <w:t>Мен оның жөтелінің сырын тез түсіне қойып,</w:t>
        <w:br/>
        <w:t>қайырылып барып сахналық түрде әдейлеп тұрып</w:t>
        <w:br/>
        <w:t>басымды Иіп, “Салом, акажон, кешіріп қойыңыз”</w:t>
        <w:br/>
        <w:t>дедім. Ол: “Уағалайкум ассалам, қарындас” деп</w:t>
        <w:br/>
        <w:t>жарқылдай күліп жіберген еді. Оның көптеген</w:t>
        <w:br/>
        <w:t>қасиеттерін ішкі табиғи әртістігі жеке тұлғалық және</w:t>
        <w:br/>
        <w:t>қоғамдық көзқарастары айқындап тұратын.</w:t>
        <w:br/>
        <w:t>Ол сөз қадірін жоғары бағалайтын.</w:t>
        <w:br/>
        <w:t>Оның сөйлеу мәнері, дауыс мақамы, ырғақты түсіне</w:t>
        <w:br/>
        <w:t>білуі оның бүкіл творчестволық өмірі кезіңіндегі өзінің</w:t>
        <w:br/>
        <w:t>ізденісті тапқырлығымен туған дүние еді.</w:t>
        <w:br/>
        <w:t>Шеберліктің биік деңгейі, тілді терең білуі, ақыл-</w:t>
        <w:br/>
        <w:t>ой парасаты оның өнерін қайталанбас дүниеге</w:t>
        <w:br/>
        <w:t>айналдырды.</w:t>
        <w:br/>
        <w:t>Бұған “Өзгеге, көңілім, тоярсың” моно-</w:t>
        <w:br/>
        <w:t>спектакліндегі актер Жұмабай ағаның шынайы таланты</w:t>
        <w:br/>
        <w:t>мен ғасырлар асуларынан асып келген бүгінде жасара</w:t>
        <w:br/>
        <w:t>түлеген, алмас қырларындай жарқырай түскен туған</w:t>
        <w:br/>
        <w:t>тіліне, сөз құдіретіне деген құштарлығы куә болса</w:t>
        <w:br/>
        <w:t>керек.</w:t>
        <w:br/>
        <w:t>Бүл ғажайып спектакльді коргенімде, мен орыс театр</w:t>
        <w:br/>
        <w:t>мектебіндегі сөз шеберлері И.Смоктуновский мен</w:t>
        <w:br/>
        <w:t>С.Юрский және М.Казаковтарды, қазақ сөз шеберін</w:t>
        <w:br/>
        <w:t>іштей салыстырып отырып, араларына теңдік белгісін</w:t>
        <w:br/>
        <w:t>қойған едім. Тағы бір таңқаларлығы Жүмабай ағаның</w:t>
        <w:br/>
        <w:t>144</w:t>
        <w:br/>
        <w:t>Сол өнер адамы - Жұмабай Медетбаев, актер-әнші.</w:t>
        <w:br/>
        <w:t>Бір жағынан менің жүбайым Шәрібек Есмұрзаевтың</w:t>
        <w:br/>
        <w:t>інісі, досы да. Екеуі де күлдіргі, әңгімелерді айтуға</w:t>
        <w:br/>
        <w:t>шебер еді. Ол, екеуі айтқан әңгімелер, қанатты сөздер,</w:t>
        <w:br/>
        <w:t>естіген әңгімелерін айтқанда, қызыға рахаттанып, бір</w:t>
        <w:br/>
        <w:t>тамашада немесе театрда отырғандай болатын едік.</w:t>
        <w:br/>
        <w:t>Жұмабайдың жолдасы Фарида мен Шәрібек</w:t>
        <w:br/>
        <w:t>Есмұрзаев үшеуміз бірге оқыған едік. 1953 жылдан</w:t>
        <w:br/>
        <w:t>1958 жылға дейін. Оқуды бітіргеннен кейін мен</w:t>
      </w:r>
    </w:p>
    <w:p>
      <w:r>
        <w:t>Шәрібек екеуміз осында Алматыда қалдық.</w:t>
        <w:br/>
        <w:t>Шәрібек Есмұрзаевты сол кездегі секретарь Саттар</w:t>
        <w:br/>
        <w:t>Имашев қазіргі “Ақиқат” журналына қызметкер етіп</w:t>
        <w:br/>
        <w:t>жібереді. Ал, Фарида болса Қарақалпақстанға жұмысқа</w:t>
        <w:br/>
        <w:t>кетті.</w:t>
        <w:br/>
        <w:t>Жұмабай Медетбаев пен Фарида екеуі бас қосты.</w:t>
        <w:br/>
        <w:t>Медетбаев Жұмабай Қазақ мемлекеттік</w:t>
        <w:br/>
        <w:t>консерваториясының актерлер дайындайтын</w:t>
        <w:br/>
        <w:t>факультетіне оқуға түсіп, жолдасынан ертерек</w:t>
        <w:br/>
        <w:t>Алматыға келеді. Көбіне демалыста бірге жүреміз. Бір</w:t>
        <w:br/>
        <w:t>жағынан жақын туыс болып кеттік.</w:t>
        <w:br/>
        <w:t>Жолласы Фарида Қарақалпақстаннан келіп түратын.</w:t>
        <w:br/>
        <w:t>Келгенде бірге қыдырып, бірге театрға барып, бізді</w:t>
        <w:br/>
        <w:t>ресторандатып кететін. Қонақта жүргенде достар:</w:t>
        <w:br/>
        <w:t>Қалдарбек Найманбаев, Болат Бодаубаев, Нұрғожа</w:t>
        <w:br/>
        <w:t>Жұбанов, Шәрібек Есмүрзаев, Мәди Керсев, Ерік</w:t>
        <w:br/>
        <w:t>Сыздыков, ағамыз Әбілфайыз Ыдырысов, жеңгеміз</w:t>
        <w:br/>
        <w:t>Заря 1958 жылдан бері біздің “Қыз Жібек пен</w:t>
        <w:br/>
        <w:t>Төлегеніміз” еді. Енді әншіміз үшеу болды.</w:t>
        <w:br/>
        <w:t>Сол актер-әншілеріміз арамызда болмаса,</w:t>
        <w:br/>
        <w:t>отырысымыз көңілсіз болатын. Жұмабай арқылы өнер</w:t>
        <w:br/>
        <w:t>адамдарының өміріндегі қызықты оқиғаларды тыңдап</w:t>
        <w:br/>
        <w:t>қарық болатынбыз. Бірде мынадай бір қызықты</w:t>
        <w:br/>
        <w:t>оқиғаны айтып күлкіге бөлегені бар:</w:t>
        <w:br/>
        <w:t>-- Академик Ахмет Жұбанов Алматының</w:t>
        <w:br/>
        <w:t>Құрманғазы атындағы консервоториясының директоры</w:t>
        <w:br/>
        <w:t>болып тұрған кезінде өзінің жақсы көретін інісі, досы</w:t>
        <w:br/>
        <w:t>ақын Хамит Ерғалиев “Аға, анда апарып тастаңыз;</w:t>
        <w:br/>
        <w:t>мында апарып тастаңызшы” деп жұмсай береді екен,</w:t>
        <w:br/>
        <w:t>машинасын өзі жүргізетін Ахмет Жұбановқа. Ақаң да</w:t>
        <w:br/>
        <w:t>көңілін жықпайды екен. Сонда ақын “Одақтағы ең</w:t>
        <w:br/>
        <w:t>146</w:t>
        <w:br/>
        <w:t>Кішкентай Дәурен 1-сыныпқа барғанда мен айттым:</w:t>
        <w:br/>
        <w:t>“Жүмеке, Дәурен тым нәзік, күн суықта аялдамада</w:t>
        <w:br/>
        <w:t>автобус күтіп көп тұрып тоңып қалады. Адамдар ығы-</w:t>
        <w:br/>
        <w:t>жығы көп, автобусқа отыру да қиын. Одан да үйдің</w:t>
        <w:br/>
        <w:t>жанында орыс мектебі тұр ғой, соған оқытпайсың</w:t>
        <w:br/>
        <w:t>ба”, - дедім. Өйткені, мен де танертен ерте қызметке</w:t>
        <w:br/>
        <w:t>барам. Дәурен де таңертең мектепке барады. Екеуіміз</w:t>
        <w:br/>
        <w:t>аялдамада кездестіп, жаңағы жайттарды көріп жүремін.</w:t>
        <w:br/>
        <w:t>Сонда Жүмекең маған “балаларымды ана тілінде</w:t>
        <w:br/>
        <w:t>оқытамын. Тілдің қадір-қасиетін біліп, санасына</w:t>
        <w:br/>
        <w:t>сіңірмесе ертең кім болад? Сен өз балаңды орыс</w:t>
        <w:br/>
        <w:t>мектебінде оқыта бер” деп қысқа қайырды да ренжіп</w:t>
        <w:br/>
        <w:t>жүріп кетті. Қазір ойласам, келешекті терең болжап,</w:t>
        <w:br/>
        <w:t>балаларына сол ана тілі арқылы үлкен тәрбие берген</w:t>
        <w:br/>
        <w:t>екен. Ұлдарын ұяға, қыздарын қияға қондырған абзал</w:t>
        <w:br/>
        <w:t>әке болды. Қайран Жүмекең, өз үлтын ардактап өткен</w:t>
        <w:br/>
        <w:t>екен-ау. Анда-санда бір-бірімізге барып әңгімелесіп,</w:t>
        <w:br/>
        <w:t>сырласып отыратынбыз. Отбасымен әлі күнге дейін</w:t>
        <w:br/>
        <w:t>жақсы араласамыз. Жары Фарида да акжарқын, бір-</w:t>
        <w:br/>
        <w:t>бірінін қалірін түсініп өмір бойы сыйласып Жүмекеңді</w:t>
      </w:r>
    </w:p>
    <w:p>
      <w:r>
        <w:t>пір тұтып отыратын. Әлі де солай, өзі кетсе де</w:t>
        <w:br/>
        <w:t>Жүмекенсіз әңгіме айтылмайды, әрқашанда жүрегінде,</w:t>
        <w:br/>
        <w:t>ойында.</w:t>
        <w:br/>
        <w:t>Оның творчестволық өмірін әріптестері,</w:t>
        <w:br/>
        <w:t>журналшылар, зерттеушілердің еншілеріне берелік.</w:t>
        <w:br/>
        <w:t>Дегенмен, өз пікірімді де айта кеткім келіп отыр.</w:t>
        <w:br/>
        <w:t>Ол сомдаған образдарда сөз қадірін ұғындырып, әр</w:t>
        <w:br/>
        <w:t>сөйлемге жан бітіріп сөз астарын ашып жеткізе білетін,</w:t>
        <w:br/>
        <w:t>кейіпкер жанын нәзік ұғатын актер еді.</w:t>
        <w:br/>
        <w:t>Ахтановтың “Ант” спектаклінде Барақ Сұлтанның</w:t>
        <w:br/>
        <w:t>образын сомадаған Жүмекеннің сөз саптауы ерекше</w:t>
        <w:br/>
        <w:t>еді, көрермендер өткір де өтімді сөзге сүйсініп, риза</w:t>
        <w:br/>
        <w:t>болғаны сонша, спектакль аяқталмай-ақ бір-біріне</w:t>
        <w:br/>
        <w:t>пікірлерін айтысып “Барақты ойнаған актердің сөзі</w:t>
        <w:br/>
        <w:t>қандай ұғымды, құлаққа құйып, санаңа жеткізе біледі</w:t>
        <w:br/>
        <w:t>екен” деп риза болып тарасып жатты. Мен өз</w:t>
        <w:br/>
        <w:t>құлағыммен естіп, профессор ардақты ұстазымыз</w:t>
        <w:br/>
        <w:t>Рабиға апайға айттым. Ол кісі бізге сахна тілінен дәріс</w:t>
        <w:br/>
        <w:t>ІН</w:t>
        <w:br/>
        <w:t>Режиссердің берген рөлі арнайы актердің</w:t>
        <w:br/>
        <w:t>мүмкіншілігіне есептелмесе де, актер ағамыз өзіне сеніп</w:t>
        <w:br/>
        <w:t>берген тапсырмасын байсалдылығымен орындап жүрді.</w:t>
        <w:br/>
        <w:t>Кино, теледидар актерлерге үлкен жеңіс алып келері</w:t>
        <w:br/>
        <w:t>анық, дегенмен Жұмабай ағамыздың теледидардағы</w:t>
        <w:br/>
        <w:t>“Қымызхана” арқылы танымдылығы ерекше аталып</w:t>
        <w:br/>
        <w:t>зерттеуге тұрарлық.</w:t>
        <w:br/>
        <w:t>“Түбің түскір” шалдың образы жиынтық образ екені</w:t>
        <w:br/>
        <w:t>рас.</w:t>
        <w:br/>
        <w:t>Үлкен жиындарда, гастрольде, отырыста, тойларда</w:t>
        <w:br/>
        <w:t>шырқалған ән-термелер Жұмабай ағамызға үлкен</w:t>
        <w:br/>
        <w:t>табыстар әкелгені және рас.</w:t>
        <w:br/>
        <w:t>Мұхтар Өтебаев, Сәбит Оразбаев, Торғын</w:t>
        <w:br/>
        <w:t>Тасыбекова, Шәмшәгүл Меңдиярова сынды драма</w:t>
        <w:br/>
        <w:t>актер-актрисаларымыздың әншілік өнері ұмытылып</w:t>
        <w:br/>
        <w:t>барады, соның ішінде айрықша шоқтығы биік өзіндік</w:t>
        <w:br/>
        <w:t>ешкімге ұқсамайтын өнері мен әуені бөлек Жүмабай</w:t>
        <w:br/>
        <w:t>ағамыз еді.</w:t>
        <w:br/>
        <w:t>Театрымыздың, жалпы Қазақ өнерінің анасы</w:t>
        <w:br/>
        <w:t>аталған Советтер одағының халық артисі Сәбира</w:t>
        <w:br/>
        <w:t>апамыз Жүмекеңе Ақан сері ғой деп ат қойған.</w:t>
        <w:br/>
        <w:t>Міне, өзіміздің жаны жайлау ағамыз Қазақстанның</w:t>
        <w:br/>
        <w:t>халық артисі, Қарақалпақстанның халық артисі</w:t>
        <w:br/>
        <w:t>Жұмабай Медетбаев ағамыздың мерейлі тойына айтар</w:t>
        <w:br/>
        <w:t>тілегіміздің шамасы осы еді.</w:t>
        <w:br/>
        <w:t>25 маусым 2008 жыл</w:t>
        <w:br/>
        <w:t>Р. МАШУРОВА,</w:t>
        <w:br/>
        <w:t>ҚР еңбек сіңірген әртісі, профессор</w:t>
      </w:r>
    </w:p>
    <w:p>
      <w:r>
        <w:t>АҒА ЖАЙЛЫ</w:t>
        <w:br/>
        <w:t>ӨТКЕН ШАҚТА АЙТУ ҚИЫН</w:t>
        <w:br/>
        <w:t>Жұмабай аға жайлы өткен шақта айту қандай қиын.</w:t>
        <w:br/>
        <w:t>Кеше ғана ол өзі көрген спектакльдерін қызу талқыға</w:t>
        <w:br/>
        <w:t>салып жүрген жоқ па еді...</w:t>
        <w:br/>
        <w:t>142</w:t>
        <w:br/>
        <w:t>ғой) жазып қойғанбыз. Жұмакең сахнаға шыққанда</w:t>
        <w:br/>
        <w:t>аппаратты қосып жібердік. Әнді айтып болды. Қошемет</w:t>
        <w:br/>
        <w:t>көрсетіп жатқан халыққа басын иіп жатқанда аппарат</w:t>
        <w:br/>
        <w:t>қайта қосылып кетіп, ән тағы басталып кетпесі бар</w:t>
        <w:br/>
        <w:t>ма. “Мынауың тағы бар екен ғой” демесі бар ма, халық</w:t>
        <w:br/>
        <w:t>қыран-топан күліп жатыр. Сахнаның сыртына</w:t>
        <w:br/>
        <w:t>шыққан соң “Әубәкір, сенің таппайтының жок, ұятқа</w:t>
        <w:br/>
        <w:t>қалдырдың ғой” леп ренжілі. Фонограмманы бірінші</w:t>
        <w:br/>
        <w:t>пайдалануымыз еді. Содан кейін жақындатпады. Әнді</w:t>
        <w:br/>
        <w:t>өз дауысымен айтатын. Ол кісінің дауысы залға</w:t>
        <w:br/>
        <w:t>толығымен жетіп тұратын. Жалпы, ағамызда актерлік</w:t>
        <w:br/>
        <w:t>жауапкершілігі күшті болатын. Жастарға әзіл-</w:t>
        <w:br/>
        <w:t>қалжыңмен тәрбиелі үлгі-өнеге беріп отыратын. Қазір</w:t>
        <w:br/>
        <w:t>әңгімелесіп, сырласып отыратын адамдар да қалмай</w:t>
        <w:br/>
        <w:t>барады. Өз басым Жұмабай ағаны сағынамын.</w:t>
        <w:br/>
        <w:t>Менін ойымша ұрпақ артында із қалдыру үшін</w:t>
        <w:br/>
        <w:t>оның алдында тәрбие аларлық адамы болу керек.</w:t>
        <w:br/>
        <w:t>Сондай адамдар - біздің қарияларымыз. Олар оқымаса</w:t>
        <w:br/>
        <w:t>да өмір мектебі еді. Жүмабай ағалардың ерекшелігі сол</w:t>
        <w:br/>
        <w:t>мектептен алған үлгілерін бойына сіңіре білді,</w:t>
        <w:br/>
        <w:t>шығармашылығында пайдалана білді, соңғы ұрпаққа</w:t>
        <w:br/>
        <w:t>біздерге бере білді.</w:t>
        <w:br/>
        <w:t>Жұмабай аға әзіл-қалжыңға жақын болатын. Ол</w:t>
        <w:br/>
        <w:t>кісінің юморы ауызекі юмор, яғни бір сөзбен күлкіге</w:t>
        <w:br/>
        <w:t>қарық қылатын. Бірде бетіне грим салып отырған. Біз:</w:t>
        <w:br/>
        <w:t>“Шербаковқа неге салдырмайсыз гримді” дейміз. “Ол</w:t>
        <w:br/>
        <w:t>Шербаков па, ой аззамат -- дегенде Шербаков жүгіріп</w:t>
        <w:br/>
        <w:t>келеді: “Че, Жұмабай, ты меня завешь? - деп. Ол “</w:t>
        <w:br/>
        <w:t>замат! Нет, ничего” - дейді. Ол кісінің айтуында</w:t>
        <w:br/>
        <w:t>күлкіден қырылып қаласың. Біз Жұмабай ағамен бірге</w:t>
        <w:br/>
        <w:t>болғанды жақсы көреміз, бір-бірімізді қатты түсінеміз.</w:t>
        <w:br/>
        <w:t>Осы “аззамат” деген сөзі ол кісінің күліп айтуына да,</w:t>
        <w:br/>
        <w:t>зекіп айтуына да жарайтын.</w:t>
        <w:br/>
        <w:t>Гастрольден қайтқанда артистер (әсіресе әйелдер)</w:t>
        <w:br/>
        <w:t>түйіншек-түйіншік заттарын жинап жатады. “Жұмабай</w:t>
        <w:br/>
        <w:t>аға, заттарыңыз қайда, көмектесейік, жеңгеме не</w:t>
        <w:br/>
        <w:t>апарасыз” дейміз ғой. “Мына жуылмаған носкилерді</w:t>
        <w:br/>
        <w:t>апарамын, не апарайын”, - дейді. Бізге күлкі керек.</w:t>
        <w:br/>
        <w:t>Ағамыз алып барған сөмкесі қандай болса, қайтқан</w:t>
        <w:br/>
        <w:t>сөмкесі де сондай болады. Жұмабай аға қалжыңды</w:t>
        <w:br/>
        <w:t>терең түсінетін.</w:t>
        <w:br/>
        <w:t>140</w:t>
      </w:r>
    </w:p>
    <w:p>
      <w:r>
        <w:t>бақытты акын мен шығармын, академиктен шоферім</w:t>
        <w:br/>
        <w:t>бар” депті.</w:t>
        <w:br/>
        <w:t>Тағы бір әңгімесін еске сала кетейін. Опера</w:t>
        <w:br/>
        <w:t>театрының бір әншісі көбірек ішкенді ұнатады екен</w:t>
        <w:br/>
        <w:t>(атын атамай-ақ қояйын). Жұмыстан шығарып</w:t>
        <w:br/>
        <w:t>жіберіпті. Сонда әнші Сырбай Мәуленовке барып</w:t>
        <w:br/>
        <w:t>жағдайын айтыпты. Сыраған:</w:t>
        <w:br/>
        <w:t>“Көшесінде Масаншы,</w:t>
        <w:br/>
        <w:t>Тұрады екен мас әнші.</w:t>
        <w:br/>
        <w:t>Бес баласын жылатпай</w:t>
        <w:br/>
        <w:t>Театрға қайта алшы?” -</w:t>
        <w:br/>
        <w:t>деген екен. Сырағанның сөзін жерге тастамай, театрға</w:t>
        <w:br/>
        <w:t>қайта алған көрінеді. Осылай ол бізді күлкіге кенелтіп</w:t>
        <w:br/>
        <w:t>отыратын.</w:t>
        <w:br/>
        <w:t>Жұмекеңнің ойнаған рөліндеріне тоқтамай-ақ</w:t>
        <w:br/>
        <w:t>қояйын, оны айтушылар баршылық. Ал, Мұқағали</w:t>
        <w:br/>
        <w:t>Мақатаев өлеңдері негізінде жасалған поэтикалық</w:t>
        <w:br/>
        <w:t>монодрамасынан ерекше әсер алғанымызды баса</w:t>
        <w:br/>
        <w:t>айтқым келеді. Монодраманың ерекшелігі, оны өзі</w:t>
        <w:br/>
        <w:t>спенарийін жазып, өзі сахналап, өзі образ жасаушы да.</w:t>
        <w:br/>
        <w:t>Көрермендердің сонша толқып, көздеріне жас</w:t>
        <w:br/>
        <w:t>алғанның куәсі болдық, біз де соның ішіндеміз. Қан</w:t>
        <w:br/>
        <w:t>қысымының жоғарлап, ыстығы көтеріліп отырған</w:t>
        <w:br/>
        <w:t>жұбайым, Жұмабайдың досы Шәрібек Есмұрзаев</w:t>
        <w:br/>
        <w:t>(журналист) шыдамай сахнаға шығып, өзінің</w:t>
        <w:br/>
        <w:t>монодрамадан, Жұмабайдың өнерінен алған әсерін</w:t>
        <w:br/>
        <w:t>тебірене жеткізді. Бұл күнде Жұмабай да, Шәрібек те</w:t>
        <w:br/>
        <w:t>бақида. Гопырақтарын торқа болсын.</w:t>
        <w:br/>
        <w:t>Жұмабай барда жастардың жаңа қойылымдарының</w:t>
        <w:br/>
        <w:t>тұсаукесерінен қалмаушы едік. Ол өз еңбегімен,</w:t>
        <w:br/>
        <w:t>өнерімен халқын қуанта білді.</w:t>
        <w:br/>
        <w:t>“Өнерліге өлім жоқ” деген, өнерің барда өлген</w:t>
        <w:br/>
        <w:t>жоқсың, бауырым. Қазақстанның халық жазушысы</w:t>
        <w:br/>
        <w:t>Тұманбай Молдағалиев менің жұбайым Шәрібек</w:t>
        <w:br/>
        <w:t>қайтыс болғанда “Шәрібек, сен тірісің біз тіріде, Тірісің</w:t>
        <w:br/>
        <w:t>балаларың бар кезінде” деп еді. Жүмеке, сен тірісің</w:t>
        <w:br/>
        <w:t>балаларың, Фаридаң, жолдастарың бар кезінде.</w:t>
        <w:br/>
        <w:t>------ 147</w:t>
        <w:br/>
        <w:t>Кейбір актерлер “маған рөл бермеді” деп ренжіп жүреді.</w:t>
        <w:br/>
        <w:t>Ағада ондай мінез жоқ. Өйткені ол көп ізденетін, көп</w:t>
        <w:br/>
        <w:t>дүниеге іштей дайындалатын. Мысалы, Жұмабай</w:t>
        <w:br/>
        <w:t>ағаның алпыс жасқа толған мерейтойына арнап жазған</w:t>
        <w:br/>
        <w:t>С.Балғабаевтың “Тойдан қайтқан казақтар” пьесасында</w:t>
        <w:br/>
        <w:t>ол кісіні басқа бір қырынан көрдік. Сатираға</w:t>
        <w:br/>
        <w:t>жақындығы анық көрінеді. Сол кез еліміз тәуелсіздік</w:t>
        <w:br/>
        <w:t>алып әркім бас-басына той жасап, ойына келгенін істеп</w:t>
        <w:br/>
        <w:t>жүрген кез. Сол өмірдің інындығын дәл көрсеткен осы</w:t>
        <w:br/>
        <w:t>шығарма болды - деп ойлаймын.</w:t>
        <w:br/>
        <w:t>Жұмабай аға осы кездегі көптеген ел ағаларының</w:t>
        <w:br/>
        <w:t>жинақталған образын өз дәрежесінде жасады.</w:t>
        <w:br/>
        <w:t>Спектакльді көрген кісілер: “ойпырмай, дым</w:t>
        <w:br/>
        <w:t>қалдырмай сойыпсыңдар ғой билікте жүргендерді”</w:t>
      </w:r>
    </w:p>
    <w:p>
      <w:r>
        <w:t>дейтін. Жұмабай аға бақиға кеткен соң спектакльді</w:t>
        <w:br/>
        <w:t>тоқтаттық. Ағаның рухының алдында, актерлік</w:t>
        <w:br/>
        <w:t>шеберлігінің алдында бұл спектакльді өзгеге қимадық.</w:t>
        <w:br/>
        <w:t>Жұмабай ағаның бойындағы адамгершілік</w:t>
        <w:br/>
        <w:t>қасиетінің қазақы рухы біздің көптеген</w:t>
        <w:br/>
        <w:t>ақсақалдарамыздың бойында жоқ. Көбісі қазақтың</w:t>
        <w:br/>
        <w:t>этникалық нормаларын ұмыта бастаған. Жұмабай ағада</w:t>
        <w:br/>
        <w:t>бүның бәрі сақталған. Сондықтан да сахнадан нағыз</w:t>
        <w:br/>
        <w:t>қазақылық бейнелерді ол кісінің рөлдерінен көруге</w:t>
        <w:br/>
        <w:t>болатын еді.</w:t>
        <w:br/>
        <w:t>Тағы бір ерекшелегі, Жұмабай аға теледидар</w:t>
        <w:br/>
        <w:t>арқылы да “Түбің түскір? деген образды</w:t>
        <w:br/>
        <w:t>“Қымызханада” жасап, ел ішінде қалдырды. Гастрольге</w:t>
        <w:br/>
        <w:t>шыққанымызда “Түбің түскір” деген шал келіпті</w:t>
        <w:br/>
        <w:t>деуші еді.</w:t>
        <w:br/>
        <w:t>Жұмабай ағаның әншілік өнері де бір төбе. Театрға</w:t>
        <w:br/>
        <w:t>келген күннен бастап домбырасы қолынан түспейтін.</w:t>
        <w:br/>
        <w:t>Онымен қатар М.Өтебаев, С.Оразбаев та ән салатын.</w:t>
        <w:br/>
        <w:t>Үшеуі де бір-біріне жақын жүретін, сырлас, сахналас</w:t>
        <w:br/>
        <w:t>еді.</w:t>
        <w:br/>
        <w:t>Жұмабай аға қарақалпақтың халық әндерін тамаша</w:t>
        <w:br/>
        <w:t>орындайтын. “Қызмінайым” деген әнін мен өзім де</w:t>
        <w:br/>
        <w:t>жақсы көретінмін. Қарақалпақстанға гастрольге</w:t>
        <w:br/>
        <w:t>барғанда осы әнді музыка тілінде плюсовка,</w:t>
        <w:br/>
        <w:t>минусовкаға (дауысты күшейту, төмендету деген сөз</w:t>
        <w:br/>
        <w:t>----- 179</w:t>
        <w:br/>
        <w:t>болды. Ұстазымыз әр сөзге мән беріп, сөз әрекетін,</w:t>
        <w:br/>
        <w:t>сөздің астарын көрерменге жеткізуді қатты қадағалады.</w:t>
        <w:br/>
        <w:t>Қалай болғанда да көрермендер зор ықыласпен жақсы</w:t>
        <w:br/>
        <w:t>қабылдады. Ол кезде (1965 жылы, сәуірдің аяғында)</w:t>
        <w:br/>
        <w:t>ТЮЗ-дің ғимараты, М.Әуезов атындағы драма</w:t>
        <w:br/>
        <w:t>театрының ғимараты еді. Көрермендердің жиналғаны</w:t>
        <w:br/>
        <w:t>сонша, есіктен шығып түруға дейін мәжбүр болды.</w:t>
        <w:br/>
        <w:t>Ол кездегі өнерге деген ел ілтипаты ерекіне еді ғой.</w:t>
        <w:br/>
        <w:t>Содан барлық қазақтың режиссерлері спектакльді</w:t>
        <w:br/>
        <w:t>көрген, кәдімгідей жәрмеңке сияқты әрқайсымызға</w:t>
        <w:br/>
        <w:t>келіп, театрларына шақырып, бізді үгіттеп жатты.</w:t>
        <w:br/>
        <w:t>Сонымен Жүмекең, Хүсейн, Аманкелді Қарағанды</w:t>
        <w:br/>
        <w:t>театрына, мен, Есім Шымкент театрына жолдама алып,</w:t>
        <w:br/>
        <w:t>жан-жаққа тарастық.</w:t>
        <w:br/>
        <w:t>Сөйтіп, үйлі-жайлы болып марқұм Мұқаң екеуіміз</w:t>
        <w:br/>
        <w:t>1972 жылы Алматыға оралдық. М.Әуезов атындағы</w:t>
        <w:br/>
        <w:t>драма театрына, мен консерваторияға қызметке</w:t>
        <w:br/>
        <w:t>орналастық. Мұқаңа театрдан 2 бөлме пәтер берілді.</w:t>
        <w:br/>
        <w:t>Сонда көшіп келіп жатсақ, алдымыздан Жүмекең</w:t>
        <w:br/>
        <w:t>отбасымен бізді күтіп алды. Талайдан көріспегендіктен,</w:t>
        <w:br/>
        <w:t>мәре-сәре болып құшақтасып, қуанысып жатырмыз.</w:t>
        <w:br/>
        <w:t>Сөйтіп, бір үйге, бір подьезде көрші болып шықтық.</w:t>
        <w:br/>
        <w:t>Бүл үлкен қуаныш еді. Содан 10 жылдай бірге</w:t>
        <w:br/>
        <w:t>болып, біте қайнасып дегендей, тату-тәтті қарым-</w:t>
        <w:br/>
        <w:t>қатынаста болдық. Жүмекең студент кезінде-ақ</w:t>
        <w:br/>
        <w:t>Мұқаңның әніне, даусына қызығып еліктеп жүретін.</w:t>
        <w:br/>
        <w:t>Кейін өзінің ұстазындай көп әндерді үйреніп, қолдары</w:t>
      </w:r>
    </w:p>
    <w:p>
      <w:r>
        <w:t>босай қалса, домбырамен ән айтып отыратын. Екеуі</w:t>
        <w:br/>
        <w:t>бір театрда істегендіктен, көбіне бірге жүретін.</w:t>
        <w:br/>
        <w:t>Қалжыңдары жарасып, (екеуі де өзбекше білетін)</w:t>
        <w:br/>
        <w:t>өзбекше әзілдесіп мәре-мәре боп жататынбыз.</w:t>
        <w:br/>
        <w:t>Жүмекеңнің 2 қыз, 2 ұлы бар. Біздің 1 ұл, І</w:t>
        <w:br/>
        <w:t>қызымыз бар. Бұлар бір үйдің баласындай бірге өсті.</w:t>
        <w:br/>
        <w:t>Жүмекең өте үлтжанды еді. Балаларын қазақ</w:t>
        <w:br/>
        <w:t>мектебінде оқытты. Ол кезде қазақ мектебі жоқтың</w:t>
        <w:br/>
        <w:t>қасы. Тек көбінесе қазақ балалары орталықтағы 12-</w:t>
        <w:br/>
        <w:t>мектепте оқиды. Жүмекеннің де балалары сол мектепте</w:t>
        <w:br/>
        <w:t>оқыды.</w:t>
        <w:br/>
        <w:t>130</w:t>
        <w:br/>
        <w:t>М.Байжиевтің “Жекпе-жек”, С.Ахмадтың</w:t>
        <w:br/>
        <w:t>“Келіндер көтерілісі”, “Күйеу”, Ш. Айтматовтың</w:t>
        <w:br/>
        <w:t>“Ана - Жер-Ана”, тағы басқа да көп спектакльдерде</w:t>
        <w:br/>
        <w:t>бірге ойнаған едім.</w:t>
        <w:br/>
        <w:t>Жұмабайды сегіз қырлы, бір сырлы артист деуге</w:t>
        <w:br/>
        <w:t>әбден болады. Олай дейтінім, ол әнші, домбырашы,</w:t>
        <w:br/>
        <w:t>әрі сазгер. Мінезі жарқын, жайдары да жайсаң мінезді.</w:t>
        <w:br/>
        <w:t>Сөйлегенде әзілі өзіне жарасып тұратын адал азамат</w:t>
        <w:br/>
        <w:t>еді. Бір жылдары “Қымызхана” деген телетеатрында</w:t>
        <w:br/>
        <w:t>бірге ойнадық, Жұмабай “Жазғанқұл” деген шаллың</w:t>
        <w:br/>
        <w:t>рөлін ойнайды. Өзінің сөзі бар “Түбің түскір” дейтін.</w:t>
        <w:br/>
        <w:t>Көрермен жұрт Жұмабайды “түбің түскір” деп атап</w:t>
        <w:br/>
        <w:t>кетті. Жазда гастрольге барғанда “ой түбің түскір,</w:t>
        <w:br/>
        <w:t>Теңгебай, Жөңгебай, Өкреш келіпті ғой”, - деп ауыл</w:t>
        <w:br/>
        <w:t>бір дүрілдеп қалушы еді. Біз бір жылы Түркістанға</w:t>
        <w:br/>
        <w:t>бардық. Раушан екеуіміз базарына барайықшы деп</w:t>
        <w:br/>
        <w:t>барсақ, бір топ адам жиналып Жұмабайды,</w:t>
        <w:br/>
        <w:t>Рахметбайды орталарына алып ішек-сілелері қатып,</w:t>
        <w:br/>
        <w:t>базарды бастарына көтеріп түр. Бақсақ, оларға киім</w:t>
        <w:br/>
        <w:t>алып беруге жиналып түр екен. Бізді көріп: “қыздар,</w:t>
        <w:br/>
        <w:t>келіңдер” деп шақырды. Бардық. “Мына Өкрешке еш</w:t>
        <w:br/>
        <w:t>киім шақ келмейді. Ал Жүмекеңе киім таңдау оңай</w:t>
        <w:br/>
        <w:t>екен, Геңгеш” деп өздері мәз болып Түр екен.</w:t>
        <w:br/>
        <w:t>Шіркін, сол кездегі адамдардың пейілі-ай! Қайда</w:t>
        <w:br/>
        <w:t>жүрсе де Жүмекең Перидасын, балаларын аузынан</w:t>
        <w:br/>
        <w:t>астамайтын. “Перидам мені баптап күтеді, өте білімді”</w:t>
        <w:br/>
        <w:t>деп мақтанатын.</w:t>
        <w:br/>
        <w:t>Жүмеке, артыңда қалған бала, немерелерің аман</w:t>
        <w:br/>
        <w:t>болсын! Амал не, сұм ажалға шара жоқ. Жатқан жерің</w:t>
        <w:br/>
        <w:t>жарық болсын. Есіне түсіріп отырған өнердегі досың</w:t>
        <w:br/>
        <w:t>Нүкетай ғой.</w:t>
        <w:br/>
        <w:t>150</w:t>
        <w:br/>
        <w:t>салмақтыда сабырлылығы, тектілігі шуақты бейнесінен,</w:t>
        <w:br/>
        <w:t>әдемі майда қоңыр үнінен аңғарылып тұратын еді. Иә,</w:t>
        <w:br/>
        <w:t>бір өкініштісі жақсы сөздіремізді Жұмабай ағаның көзі</w:t>
        <w:br/>
        <w:t>тірісінде өзіне айтпағанамыз. Өзінен кейінгі жас</w:t>
      </w:r>
    </w:p>
    <w:p>
      <w:r>
        <w:t>толқын актерлер Ерлан Біләл, Бекжан Тұрыс, Жалғас</w:t>
        <w:br/>
        <w:t>Толғанбай, Жандарбек Жұмабай ағаның әзіл сөздерін</w:t>
        <w:br/>
        <w:t>айтып, еске алып, ішектері қатқанша күліп, мәз болып</w:t>
        <w:br/>
        <w:t>жатады. Сол кезде қайран, Жұмабай аға, кейінгі</w:t>
        <w:br/>
        <w:t>жастарғада шуағыңызды шашып кеткен екенсіз ғой</w:t>
        <w:br/>
        <w:t>деп ой түйем. (Ойға қалам). Өзіңізге деген үлкен</w:t>
        <w:br/>
        <w:t>күрметпен Ғазиза қарындасыңыз.</w:t>
        <w:br/>
        <w:t>27 шілде, 2008 жыл</w:t>
        <w:br/>
        <w:t>Нүкетай МЫШБАЕВА,</w:t>
        <w:br/>
        <w:t>Қазақстанның халық әртісі</w:t>
        <w:br/>
        <w:t>ЕСІМІЗДЕН КЕТПЕС АЯУЛЫ АЗАМАТ</w:t>
        <w:br/>
        <w:t>ЖҰМЕКЕҢ</w:t>
        <w:br/>
        <w:t>Мен Мұхтар Омарханұлы Әуезов атындағы театрға</w:t>
        <w:br/>
        <w:t>Жүмекеңнен бұрынырақ келгем. Театрда алғашқы</w:t>
        <w:br/>
        <w:t>кезде спектакльдерден рөл бере қоймады. Көпшілік</w:t>
        <w:br/>
        <w:t>сахнасына қатысамыз, әрі хорға қосыламыз. “Қаракөз”</w:t>
        <w:br/>
        <w:t>спектаклінде жастар жағы оркестрдің жанында тұрып</w:t>
        <w:br/>
        <w:t>әндетіп, хорға қосылып тұрғанбыз, марқұм Раушан</w:t>
        <w:br/>
        <w:t>Әуезбаева мені түртіп: “Ей, Нүкетай, анау баланы</w:t>
        <w:br/>
        <w:t>қарашы, дауысы кандай жақсы, бірден бізге қосылып</w:t>
        <w:br/>
        <w:t>шырқап тұр”, - деді. Бұл Жұмабайдың студент кезі,</w:t>
        <w:br/>
        <w:t>театрға алғашқы келген күндері еді. Сөйтіп жүріп</w:t>
        <w:br/>
        <w:t>театрдың белді артисі болды.</w:t>
        <w:br/>
        <w:t>Жұмабаймен көп спектакльдерде бірге ойнадым.</w:t>
        <w:br/>
        <w:t>Ә.Тәжібаевтын “Майра” спектаклінде мен Майраны,</w:t>
        <w:br/>
        <w:t>ол Байболды ойнады. Байболды кезінде Елубай</w:t>
        <w:br/>
        <w:t>Өмірзақов ойнаған екен. Елубай атамыздың</w:t>
        <w:br/>
        <w:t>Жұмабайды мақтағанын өз құлағыммен есіттім:</w:t>
        <w:br/>
        <w:t>“Жұмабай, сенің сөз саптауың да, үнің де қатты ұнады.</w:t>
        <w:br/>
        <w:t>Байболды өте нанымды ойнадың, балам,ә” - деді.</w:t>
        <w:br/>
        <w:t>149</w:t>
        <w:br/>
        <w:t>Қарақалпақ тілінде әндерді келістіріп айтатын. Өзбек,</w:t>
        <w:br/>
        <w:t>Қарақалпақ тілінде домбыраға қосылып айтқан</w:t>
        <w:br/>
        <w:t>әндерінде дауысының дірілі 2 дыбыс шығып тұрғандай</w:t>
        <w:br/>
        <w:t>әсер қалдыратын.</w:t>
        <w:br/>
        <w:t>Көк көйлек ішінде-ай,</w:t>
        <w:br/>
        <w:t>Ілгекті түйме, ілгекті түйме.</w:t>
        <w:br/>
        <w:t>Ашығың болайын, ғашығың болайын-ай,</w:t>
        <w:br/>
        <w:t>Мені күйдірме,</w:t>
        <w:br/>
        <w:t>Өзімнен басқаға тәнің тидірме.</w:t>
        <w:br/>
        <w:t>Өзім иар жайдаман, көңілім сенде дүр.</w:t>
        <w:br/>
        <w:t>Бұл “Өзім иар жайдаман” әні.</w:t>
        <w:br/>
        <w:t>Кел, кел, кел, кел, жарым, кел.</w:t>
        <w:br/>
        <w:t>Келші ынтызарым кел</w:t>
        <w:br/>
        <w:t>Қиялымды ұрлаған</w:t>
        <w:br/>
        <w:t>Қаракөзді жарым кел.</w:t>
      </w:r>
    </w:p>
    <w:p>
      <w:r>
        <w:t>Бүл ән “Шопан әні”,</w:t>
        <w:br/>
        <w:t>Ағаның осы әндерін кезі келгенде еске алып айтып</w:t>
        <w:br/>
        <w:t>жүремін. Кезекті бір гастольде жүргенде Нарынқол</w:t>
        <w:br/>
        <w:t>ауданы болу керек, Жұмабай аға қайта-қайта поштаға</w:t>
        <w:br/>
        <w:t>барып, үйімен хабарласа алмай қойды. Алматымен</w:t>
        <w:br/>
        <w:t>байланыс болмай қалыпты.</w:t>
        <w:br/>
        <w:t>- Қап, әлгі кіші ұлым Дәурен мені ойлап ұйықтай</w:t>
        <w:br/>
        <w:t>алмай жүр ме екен. Соған обал болды. Қасыма жатып,</w:t>
        <w:br/>
        <w:t>төсімді ұстамаса ұйықтай алмайтын еді, -- деп қарап</w:t>
        <w:br/>
        <w:t>түр.</w:t>
        <w:br/>
        <w:t>-- Балаңызды емшектен шығарып келмедіңіз бе, -</w:t>
        <w:br/>
        <w:t>деді жігіттердің бірі. Біз ду күлдік.</w:t>
        <w:br/>
        <w:t>- Ой “әзззәматтар”, - деді аға. Күлген жоқ. Тағы</w:t>
        <w:br/>
        <w:t>да “әзззаматтар” деп клубқа қарай аяндап кете барды.</w:t>
        <w:br/>
        <w:t>Біздер ыңғайсызданып қалдық.</w:t>
        <w:br/>
        <w:t>Тағы да бірде Панфилов ауданына гастрольдік</w:t>
        <w:br/>
        <w:t>сапарға шықтық. (Ылғи гастрольдегі оқиғаларды жазып</w:t>
        <w:br/>
        <w:t>отырғаным, адам жолда бірін-бірі жақсы таниды ғой.</w:t>
        <w:br/>
        <w:t>Қалада жұмысқа келеміз, біте салысымен үйге</w:t>
        <w:br/>
        <w:t>жүгіреміз. Әңгімелесіп, аралас-құралас араласуға уақыт</w:t>
        <w:br/>
        <w:t>жетпейді). Раушан апам ол уақытта жоқ. Автобуста</w:t>
        <w:br/>
        <w:t>152</w:t>
        <w:br/>
        <w:t>ұрпағымын. Ғұмыры Жұмабай сияқты аққан өзен,</w:t>
        <w:br/>
        <w:t>шалқыған дария көрмеген қазақпын.</w:t>
        <w:br/>
        <w:t>Жұмабаймен мені таныстырған, табыстырған</w:t>
        <w:br/>
        <w:t>кешегі Кеңестік өмірдің қиыр-шыйыры. 1960 жылдары</w:t>
        <w:br/>
        <w:t>республикалық “Лениншіл Жас” газетінің (қазіргі</w:t>
        <w:br/>
        <w:t>“Жас Алаш”) редакциясында жауапты хатшылық</w:t>
        <w:br/>
        <w:t>қызмет атқарып жүрген мені, Мәскеу, ондағы екінші</w:t>
        <w:br/>
        <w:t>саяси билікші-ВЛКСМ Орталық Комитеті шақырып</w:t>
        <w:br/>
        <w:t>АЛДЫ Да:</w:t>
        <w:br/>
        <w:t>- Қарақалпақстан Автономиялы Республикасына</w:t>
        <w:br/>
        <w:t>барасың. Сонда шығатын жастар газеті- “Жас</w:t>
        <w:br/>
        <w:t>Лениншілге” уақытша редактор боласың, одан арғысын</w:t>
        <w:br/>
        <w:t>кейін көреміз!” - деді.</w:t>
        <w:br/>
        <w:t>Жазған құлда - жазық жоқ. Москва айтты-бітті.</w:t>
        <w:br/>
        <w:t>Сөзге келместен, салып ұрын, туысқан, қандас</w:t>
        <w:br/>
        <w:t>қарақалпақ халқының астана шаһары - Нөкіс</w:t>
        <w:br/>
        <w:t>қаласына жеттім. Менен кейін мұнда сол Москваның</w:t>
        <w:br/>
        <w:t>үкімімен тағы екі қазақ зиялысы келді. Бірі - ВЛКСМ</w:t>
        <w:br/>
        <w:t>Орталық Комитеті аппаратында нұсқаушы боп қызмет</w:t>
        <w:br/>
        <w:t>істейтін Мамытқазы Әлмереков деген жігіт те,</w:t>
        <w:br/>
        <w:t>екіншісі- өзіміздің республикалық “Қазақстан</w:t>
        <w:br/>
        <w:t>пионерінің” (қазіргі “Ұлан”) редакторы, белгілі балалар</w:t>
        <w:br/>
        <w:t>жазушысы - Сәкең (Сансызбай Сарғасқаев) ағамыз.</w:t>
        <w:br/>
        <w:t>Мамытқазы жергілікті облыстық Комсомол</w:t>
        <w:br/>
        <w:t>Комитетіне, Сәкең қарақалпақтық “Жеткіншек” атты</w:t>
        <w:br/>
        <w:t>балалар газетіне уақытша көмек көрсетуге жіберіліпті.</w:t>
      </w:r>
    </w:p>
    <w:p>
      <w:r>
        <w:t>Үш қазақ бас қосқан соң: “Бұл неткен уақытша</w:t>
        <w:br/>
        <w:t>көмек?!” - деп таңқалыстық, іссапарымыз жайында,</w:t>
        <w:br/>
        <w:t>өзара байқаймыз. Мұнда да кеңестік өмір ағысы көмек</w:t>
        <w:br/>
        <w:t>көрсете қоятындай, күйреп, қирап қалған ештеңе жоқ.</w:t>
        <w:br/>
        <w:t>Тек, мені көмекке жіберген. “Жас Лениншілдің” ғана</w:t>
        <w:br/>
        <w:t>редакторы жуық арада қызметінен босатылған екен.</w:t>
        <w:br/>
        <w:t>Орынан алынған жазушы-драматург - қарақалпақ</w:t>
        <w:br/>
        <w:t>Бейсенбаев деген азаматқа: ұлтшыл, редакция ұжымын</w:t>
        <w:br/>
        <w:t>жікке бөлдің деген кінә тағылыпты.</w:t>
        <w:br/>
        <w:t>Соны естіп білген екі қазақ ағайыным маған: “жай-</w:t>
        <w:br/>
        <w:t>жапсар белгілі болды. Бізді мұнда жіберу гәбі-сол</w:t>
        <w:br/>
        <w:t>Бейсенбаевтың ұлтшылдығында. Үш қазақты бірдей</w:t>
        <w:br/>
        <w:t>мұнда тоғытып жіберуі - Москваның ұлтшылдықты</w:t>
        <w:br/>
        <w:t>157</w:t>
        <w:br/>
        <w:t>-- Білем... білем оны. Әшейін, қалжыңдап жатқаным</w:t>
        <w:br/>
        <w:t>ғой, тағы да қонаққа барудан бас тарта ма деп. Бірақ,</w:t>
        <w:br/>
        <w:t>нақ бүгін олай жасай қоймассың. Себебі, бүгін</w:t>
        <w:br/>
        <w:t>қонақтыққа шақырушы, өз шәкіртің -</w:t>
        <w:br/>
        <w:t>“Жеткіншектің” редакторы.</w:t>
        <w:br/>
        <w:t>-- Өз шәкіртің?!</w:t>
        <w:br/>
        <w:t>- Иә, ол өзіңнен дәріс алған көрінеді, елуінші</w:t>
        <w:br/>
        <w:t>жылдардың бас кезінде, Фарида қарындасымыз.</w:t>
        <w:br/>
        <w:t>- Ә, ә. 1954 жылы, аспирант кезімде, алғаш дәріс</w:t>
        <w:br/>
        <w:t>бере бастағанда, журналистика бөлімінде күллі ұлдар</w:t>
        <w:br/>
        <w:t>арасында екі ғана қыз оқушы еді. Бірі - қалпақ қызы</w:t>
        <w:br/>
        <w:t>да. Сол қыз “Жеткіншекке” редакторлық етеді екен</w:t>
        <w:br/>
        <w:t>ғой? Онда, әрине, ол шәкірттің шақыруына бармай</w:t>
        <w:br/>
        <w:t>қалуға болмайды. Барам, Сәке.</w:t>
        <w:br/>
        <w:t>-- Барасын, әрине. Өйтсең оның: “Ұстазым, мүнда</w:t>
        <w:br/>
        <w:t>келгелі редакцияма кіріп, хал-жағдайымызды да</w:t>
        <w:br/>
        <w:t>сұраған жоқ!” -- деген өкпесін де жазасың.</w:t>
        <w:br/>
        <w:t>-- Мен ол қыздың редактор екенін біліппін бе, Сәке?</w:t>
        <w:br/>
        <w:t>Былай, редактор ретінде қалай екен өзі? Бағамдап</w:t>
        <w:br/>
        <w:t>үлгірген шығарсыз?</w:t>
        <w:br/>
        <w:t>-- Танып, біліп, бағалап үлгердім ол шәкіртіңді. Оны</w:t>
        <w:br/>
        <w:t>редакторлыққа тауып қойған жоғарғы басшылық. Ол</w:t>
        <w:br/>
        <w:t>балалардың тілін де, психологиясын да жақсы білетін</w:t>
        <w:br/>
        <w:t>көрінеді. Бүлдіршіндер газеті редакторына керегінің</w:t>
        <w:br/>
        <w:t>өзі осы қасиеттер ғой.</w:t>
        <w:br/>
        <w:t>-- Онда, Сізді, мүнда редакторлыққа тұрақты</w:t>
        <w:br/>
        <w:t>қалдырып қояды, деген қорқыныш жоқ екен ғой,</w:t>
        <w:br/>
        <w:t>Сәке! - дедім, мен де оған, оның өзіме айтқан әзіл-</w:t>
        <w:br/>
        <w:t>оспағына орай...</w:t>
        <w:br/>
        <w:t>ЖАЖ</w:t>
        <w:br/>
        <w:t>Жұмабай жайындағы жоғарыда келтірген</w:t>
        <w:br/>
        <w:t>деректерді мен әлгіндей әзіл-оспақпен Фарида</w:t>
        <w:br/>
        <w:t>шәкіртімнің үйіне қонаққа келгенде білгенмін.</w:t>
      </w:r>
    </w:p>
    <w:p>
      <w:r>
        <w:t>Бізді ол жолы қонаққа шақырғандар шап-шағын,</w:t>
        <w:br/>
        <w:t>тап-таза, көгалды-орманды Нөкіс қаласының шет</w:t>
        <w:br/>
        <w:t>жағындағы өздерінің меншікті қожалығы (қалпақтар</w:t>
        <w:br/>
        <w:t>өздерінің меншікті үйлерін осылай атайды) қақпасы</w:t>
        <w:br/>
        <w:t>алдында күтіп, қарсы алған екі жастың бірі - дөңестеу</w:t>
        <w:br/>
        <w:t>139</w:t>
        <w:br/>
        <w:t>Олай дегендермен де келісем. Иә, “Халық артисі”</w:t>
        <w:br/>
        <w:t>деген аз атақ емес. Ондай атаққа қолдары жетпегендер</w:t>
        <w:br/>
        <w:t>де жеткілікті. Олай болса, өнердің ұлы тарландары:</w:t>
        <w:br/>
        <w:t>Қаллақей (Қалыбек Қуанышбаев), Күләш</w:t>
        <w:br/>
        <w:t>(Байсейітова), Елекең (Елубай Өмірзақов), Сераған</w:t>
        <w:br/>
        <w:t>(Серке Қожамқұлов), Құрекең (Құрманбек</w:t>
        <w:br/>
        <w:t>Жандарбеков), Шәкең (Шәкен Айманов), Сәбира-апа</w:t>
        <w:br/>
        <w:t>(Майқанова), Қапан-ағалар (Бадыров) алған қасиетті</w:t>
        <w:br/>
        <w:t>атақты Жұмабайдың да алуы, оған аз қошамет-қүрмет</w:t>
        <w:br/>
        <w:t>емес екені рас-ақ. Бірақ, десем де...</w:t>
        <w:br/>
        <w:t>Иә, десем де: “Әлгі аттары аталған өнеріміздің ұлы</w:t>
        <w:br/>
        <w:t>тарландары кезінде бүгінгідей: “Алаш сыйлығының</w:t>
        <w:br/>
        <w:t>Лауреаты”, “Тарлан сыйлығының лауреаты”, немесе</w:t>
        <w:br/>
        <w:t>Қазақ республикасы “Мемлекеттік сыйлығының</w:t>
        <w:br/>
        <w:t>иегері” сияқты толып жатқан сыйлықтар мен жүлделер</w:t>
        <w:br/>
        <w:t>болса, ол тарландарға сол сыйлықтар мен жүлделер де</w:t>
        <w:br/>
        <w:t>берілері сөзсіз еді-ау!” -- деген жай ойға оралып, іштей</w:t>
        <w:br/>
        <w:t>“қаншама ғажап өнері, еңбегімен сондайларға лайық</w:t>
        <w:br/>
        <w:t>болған М. Әуезов атындағы академиялық қазақ драма</w:t>
        <w:br/>
        <w:t>театры сияқты өнеріміздің Ұлы шаңырағының</w:t>
        <w:br/>
        <w:t>Қаллекейлер, Елубайлар, Серкелер орнын басып,</w:t>
        <w:br/>
        <w:t>оларды жоқтатпаған айтулы актер Жұмабай</w:t>
        <w:br/>
        <w:t>Медетбаевка сондай атақтардың ең болмаса біреуі неге</w:t>
        <w:br/>
        <w:t>қоса берілмеді екен?!” -- деп толғанам.</w:t>
        <w:br/>
        <w:t>Әй, бірақ, біз: жайсаңдарымыз бен жампоз-</w:t>
        <w:br/>
        <w:t>дарымызды, асылдарымыз бен ардақтыларымызды,</w:t>
        <w:br/>
        <w:t>тұлғаларымыз бен біртуарларымызды, олардың</w:t>
        <w:br/>
        <w:t>үлылығын, ғажап қасиеттерін, жанқиярлық еңбектерін</w:t>
        <w:br/>
        <w:t>көздері тірісінде, ортамызда жүргенде, көрсек те -</w:t>
        <w:br/>
        <w:t>көрмегендей, білсек те - білмегендей болатын, тіпті,</w:t>
        <w:br/>
        <w:t>керек десеңіз, ондай дараларымыз, даналарымыз</w:t>
        <w:br/>
        <w:t>өзімізден өсіп, асып бара жатса, іштарлық жасап,</w:t>
        <w:br/>
        <w:t>етектерінен тартатын, аяқтарынан шалатын, сырттай</w:t>
        <w:br/>
        <w:t>бәлеғаттап, арттарынан тас лақтыратын әлі де</w:t>
        <w:br/>
        <w:t>надандықтан арыла алмаған қайран қазақпыз ғой!</w:t>
        <w:br/>
        <w:t>Халқымыздың мақтан тұтар ұл-қыздарын, айтулы</w:t>
        <w:br/>
        <w:t>адамдарын олар бұл дүниеден өткенсін барып: “Ой</w:t>
        <w:br/>
        <w:t>бауырымыздап!” - өзеуреп, кешігіп жоқтайтынымыз</w:t>
        <w:br/>
        <w:t>сол надандықтан арыла алмай келе жатқанды-</w:t>
        <w:br/>
        <w:t>ғымыздың салдары ғой.</w:t>
        <w:br/>
        <w:t>------ 125</w:t>
        <w:br/>
        <w:t>мұрынды, ақсары, талдырмаш келіншек орта бойлы,</w:t>
        <w:br/>
        <w:t>бота көзді, Фарида екен. Екіншісі қара торы шырайлы</w:t>
        <w:br/>
        <w:t>жігіт дөңгелек жүзді екен.</w:t>
      </w:r>
    </w:p>
    <w:p>
      <w:r>
        <w:t>Мен шәкіртімді бірден танып, оны құшағыма алып:</w:t>
        <w:br/>
        <w:t>-- Аман-сау бармысың, Фаридаш? Қызметін, бәрі</w:t>
        <w:br/>
        <w:t>құтты болсын, айналайын! - дей бергенімде, қасыма</w:t>
        <w:br/>
        <w:t>тақап келген әлгі қара торы, дөңгелек жүзді, менен</w:t>
        <w:br/>
        <w:t>біраз жастау жігіт, маған:</w:t>
        <w:br/>
        <w:t>-- Мен шәкіртіңіздің Жұмабай деген косағы болам,</w:t>
        <w:br/>
        <w:t>Әбеке! - деп, инабатпен қол ұсынды: “бізді қосақ</w:t>
        <w:br/>
        <w:t>құруымызбен құттықтамайсыз ба?!” дегенді</w:t>
        <w:br/>
        <w:t>аңғартқандай, жұбайына жымың етіп.</w:t>
        <w:br/>
        <w:t>Мен оның сондай құттықтауды дәметкенін бірден</w:t>
        <w:br/>
        <w:t>сезіп, оны да құшағыма алып:</w:t>
        <w:br/>
        <w:t>-- Бақытты қосақ болғайсыңдар! - дедім оған, оның</w:t>
        <w:br/>
        <w:t>да арқасынан қағып, өзімді, оған кәдімгідей аға санап.</w:t>
        <w:br/>
        <w:t>Жүмабай, ашық, ақжарқын, адам жатырқамайтын</w:t>
        <w:br/>
        <w:t>жігіт екен. Ол үйлеріне кіргізіп, бізді жайғастырғаннан</w:t>
        <w:br/>
        <w:t>кейін-ақ, өзі жайлы әңгімелеп кетті.</w:t>
        <w:br/>
        <w:t>- Фаридаш - журналист. Мен - полиграфист</w:t>
        <w:br/>
        <w:t>учелишесін бітіргеннен кейін, осында баспа</w:t>
        <w:br/>
        <w:t>комбинатында линотипист термешісі боп жұмыс істеп</w:t>
        <w:br/>
        <w:t>жатырмын. Былайша айтқанда, Фаридашымның еңбек</w:t>
        <w:br/>
        <w:t>торысымын. Соның газетінің мәтінін терем. Жазатын,</w:t>
        <w:br/>
        <w:t>бәрін білетін адамдарсыздар, сіздерден несін</w:t>
        <w:br/>
        <w:t>жасырайын, бірақ, бар ниетім - өнерде. Ән де салам.</w:t>
        <w:br/>
        <w:t>Жырда айтам. Бірақ, солардың бірде-бірінің әлі жолын</w:t>
        <w:br/>
        <w:t>қуып жүргенім жоқ.</w:t>
        <w:br/>
        <w:t>Бөлмеге қонақ жайғау шаруасымен кіріп-шығып</w:t>
        <w:br/>
        <w:t>жүрген Фариданың құлағы жұбайының осы сөзін</w:t>
        <w:br/>
        <w:t>шалып қап:</w:t>
        <w:br/>
        <w:t>-- Ағалар, Жұмабай өзін кемітіп айтып отыр. Ол</w:t>
        <w:br/>
        <w:t>ғажап әнші де, жыршы да. Өткен жолы, осы Нөкістегі</w:t>
        <w:br/>
        <w:t>өнерпаздардың республикалық жарысында бірінші</w:t>
        <w:br/>
        <w:t>орын алды. Тәшкентте болған сондай жарыстарда да</w:t>
        <w:br/>
        <w:t>жүлделі орынға бірден ие болып, сондағы өнер</w:t>
        <w:br/>
        <w:t>институтына қабылданды.</w:t>
        <w:br/>
        <w:t>-- Онда ініміздің өнеріне кенелетін болдық қой! -</w:t>
        <w:br/>
        <w:t>деп, қуаныстық біз. Шынында, ас ішер алдында да, ас</w:t>
        <w:br/>
        <w:t>160</w:t>
        <w:br/>
        <w:t>өрбітпеу жайында әдепкі саясатының белгісі. Ол біздің</w:t>
        <w:br/>
        <w:t>ол жағынан өзіне берілгендігімізге сенген ғой. Ал,</w:t>
        <w:br/>
        <w:t>Әбілфайыз! Біздің келісіміз, шынында, уақытша. Ал,</w:t>
        <w:br/>
        <w:t>сен енді шын қалпақ боп, мұнда тұрақты редактор</w:t>
        <w:br/>
        <w:t>боласың!” - деп қорқытты. Жүрегім зу етті,</w:t>
        <w:br/>
        <w:t>Мәскеудегі билікшілердің “Одан арғыны кейін</w:t>
        <w:br/>
        <w:t>көреміз!” дегендері, есіме түсіп, зәрем кетті. Артта,</w:t>
        <w:br/>
        <w:t>Алматыда сүйген жарым, балдай тәтті қызым мен</w:t>
        <w:br/>
        <w:t>ұлым, жуықта ғана алған пәтерім бар... Оларды</w:t>
        <w:br/>
        <w:t>қайттім?! Бәрін мұнда көшіріп ап, қазағымнан безіп,</w:t>
        <w:br/>
        <w:t>қалпақ болмақпын ба?! “Кісі елінде - сұлтан болғанша,</w:t>
        <w:br/>
        <w:t>өз елімде - ұлтан болуым керек!”.</w:t>
      </w:r>
    </w:p>
    <w:p>
      <w:r>
        <w:t>Қасымыздағылардың қорқытқан сөздерінен кейін,</w:t>
        <w:br/>
        <w:t>осындай ой меңдеген мен, іштей толғаныста жүріп,</w:t>
        <w:br/>
        <w:t>сырттай ешкімге сыр бермей, Москва тапсырған</w:t>
        <w:br/>
        <w:t>жұмысты қалтқысыз орындауға кірістім. Келген</w:t>
        <w:br/>
        <w:t>редакциямда ішкі тәртіпті нығайттым. Талантты</w:t>
        <w:br/>
        <w:t>журналист кадрлар іздеп тауып, редакция аппаратында</w:t>
        <w:br/>
        <w:t>шығармашылық тыныс қалыптастырдым. Кадрларды</w:t>
        <w:br/>
        <w:t>іріктеп, қабілеттеріне қарай орынды-орнына қойдым.</w:t>
        <w:br/>
        <w:t>Бұлай жасау басқарған ұүжымыма қатты ұнады.</w:t>
        <w:br/>
        <w:t>Олардың арасынан өзіме жақсы көмекшілер табыла</w:t>
        <w:br/>
        <w:t>бастады. Солардың бірі Шыназар деген жазғыш,</w:t>
        <w:br/>
        <w:t>ұүйымдастырғыш жігітті газеттің болашақ редакторы</w:t>
        <w:br/>
        <w:t>болуға мықтап даярлай бастадым. Ондағы ойым белгілі;</w:t>
        <w:br/>
        <w:t>егер кейін жоғары жақ өзімді: “Редактор болып</w:t>
        <w:br/>
        <w:t>қаласын” деп зорлай бастаса, “ұлттың өз кадры” деп</w:t>
        <w:br/>
        <w:t>соның кандидатурасын редакторлыққа үсыну. Сол</w:t>
        <w:br/>
        <w:t>үшін іс бабымен жергілікті басшыларға барғанда</w:t>
        <w:br/>
        <w:t>қасымнан тастамай алып жүріп, оны оларға да</w:t>
        <w:br/>
        <w:t>таныстыра бастадым.</w:t>
        <w:br/>
        <w:t>Осындай қауырт жұмыстармен жүрген күндердің</w:t>
        <w:br/>
        <w:t>бірінде, Сәкен (Сансызбай Сарғасқаев) маған:</w:t>
        <w:br/>
        <w:t>-- Әбілфайыз, сен, қонаққа да бармай, шаншылып</w:t>
        <w:br/>
        <w:t>жұмысты істеп, шынында осында біржола редактор боп</w:t>
        <w:br/>
        <w:t>қалмақсың-ау, шамасы?! - деді, әзіл-шыны аралас.</w:t>
        <w:br/>
        <w:t>- Сәке-ау, тапсырылған жұмысқа жауапкершілікпен</w:t>
        <w:br/>
        <w:t>қарау керек емес пе! Содан ғой, менің олай барымды</w:t>
        <w:br/>
        <w:t>сап жұмыс жасап жүргенім, - дедім, мен оған, ішімді</w:t>
        <w:br/>
        <w:t>ашпай.</w:t>
        <w:br/>
        <w:t>158</w:t>
        <w:br/>
        <w:t>- Аға, халыңыз қалай?</w:t>
        <w:br/>
        <w:t>-- Шүкір, жақсы, тәуірмін.</w:t>
        <w:br/>
        <w:t>-- Аға, театрға қашан келесіз, бүкіл қыз біткен сізді</w:t>
        <w:br/>
        <w:t>күтіп жүр.</w:t>
        <w:br/>
        <w:t>-- Ой айналайын, соны айтпайсың ба! Ана Рахилям</w:t>
        <w:br/>
        <w:t>да солай дейді. Сендер, өздерің, осы уақытқа шейін</w:t>
        <w:br/>
        <w:t>неге сол пейілдеріңді көрсетпегенсіндер? Е, қыздар</w:t>
        <w:br/>
        <w:t>күтіп жүрсе, әрине келем. Жүрек деген не тәйірі</w:t>
        <w:br/>
        <w:t>қыздар түрғанда.</w:t>
        <w:br/>
        <w:t>Аға аздап ентігіп қалды.</w:t>
        <w:br/>
        <w:t>- Жарайды, аға, көп мазаламаймын, тағы</w:t>
        <w:br/>
        <w:t>хабарласам ғой.</w:t>
        <w:br/>
        <w:t>Бірақ, мен хабарласа алған жоқпын...</w:t>
        <w:br/>
        <w:t>Әбілфайыз (Алтай) ЫДЫРЫСҰЛЫ,</w:t>
        <w:br/>
        <w:t>Қазақстан Республикасының еңбек сіңірген қайраткері,</w:t>
        <w:br/>
        <w:t>профессор-жазушы</w:t>
        <w:br/>
        <w:t>ҚОС ХАЛҚЫНА БЕРЕРІН МОЛ БЕРГЕН,</w:t>
      </w:r>
    </w:p>
    <w:p>
      <w:r>
        <w:t>АЛАРЫН АЗ АЛҒАН ҰЛЫ АКТЕР</w:t>
        <w:br/>
        <w:t>(Өнер сұлтаны</w:t>
        <w:br/>
        <w:t>Жұмабай Медетбаев жайлы мөлтек сыр)</w:t>
        <w:br/>
        <w:t>“Қос халық” деп отырғаным - қазақтар мен</w:t>
        <w:br/>
        <w:t>қарақалпақтар - алты алаштың екі бұтағы. “Асыл</w:t>
        <w:br/>
        <w:t>тұлға” деп отырғаным &gt;- сол екі халықтың ортақ</w:t>
        <w:br/>
        <w:t>ардағы - Жұмабай Медетбаев. “Берерін мол берген”</w:t>
        <w:br/>
        <w:t>деп отырғаным - Жұмабайдың Алаштың сол екі</w:t>
        <w:br/>
        <w:t>жұртының да өнерін төл еміп, сол өнерді олардың</w:t>
        <w:br/>
        <w:t>өздеріне көл-көсір ғып қайыра қайтарғаны. “Аларын</w:t>
        <w:br/>
        <w:t>аз алған” деп отырғаным - оның сол көл-көсір ғып</w:t>
        <w:br/>
        <w:t>қайтарған өнеріне билік иелерінен бар болғаны:</w:t>
        <w:br/>
        <w:t>“Халық артисі” деген жалқы атақ қана алған. Әрине,</w:t>
        <w:br/>
        <w:t>“Халық артисі” деген жалқы атақ қана алғаны деуім</w:t>
        <w:br/>
        <w:t>тойымсыздық та болып көрінуі әбден ықтимал.</w:t>
        <w:br/>
        <w:t>154</w:t>
        <w:br/>
        <w:t>-- Алда амандықпен Алматыда қауышатын болайық!</w:t>
        <w:br/>
        <w:t>Жұмабай, сонда сен Жұлдызды даңқыңмен өрлегейсің!</w:t>
        <w:br/>
        <w:t>Көріскенше күн жақсы! Жолыққанша жол жақсы! -</w:t>
        <w:br/>
        <w:t>деген ақжарқын тілек айтып, қиыспай қоштасқанбыз,</w:t>
        <w:br/>
        <w:t>олардың алғы жарқын өмірлеріне биік үміт артып.</w:t>
        <w:br/>
        <w:t>Сол жарқын тілекті аузымызға Алланың өзі салса</w:t>
        <w:br/>
        <w:t>керек!..</w:t>
        <w:br/>
        <w:t>Жаҡ</w:t>
        <w:br/>
        <w:t>Шынынла, мен өз басым арада біраз уақыт өткен</w:t>
        <w:br/>
        <w:t>соң ХХ ғасырдың 60-жылдарының екінші жартысында</w:t>
        <w:br/>
        <w:t>Жүмабай інім, Фарида шәкіртіммен, олар да сонау 50-</w:t>
        <w:br/>
        <w:t>жылдарда менен дәріс алған белгілі публицист-</w:t>
        <w:br/>
        <w:t>журналист биігіне көтерілген, ол кезде баспагер (қазіргі</w:t>
        <w:br/>
        <w:t>марқұм болған) Шәрібек Есмұрзаевтың үйінде керемет</w:t>
        <w:br/>
        <w:t>қонақтықта кездестім. Шәкіртім үйіне сол жылдардың</w:t>
        <w:br/>
        <w:t>жұлдыздары жарқыраған жас перілері - Қалдарбек</w:t>
        <w:br/>
        <w:t>Найманбаев, Болат Бодаубаев, Ерік Хамзин сынды</w:t>
        <w:br/>
        <w:t>жайсаң қаламгерлер жиналған екен. Олардың бәрі</w:t>
        <w:br/>
        <w:t>өзімнен дәріс алған шәкірттерім еді. Сол себептен</w:t>
        <w:br/>
        <w:t>болар, олар:</w:t>
        <w:br/>
        <w:t>-- Бәлей, ұстазымыз кеп қалды! - десіп, мен</w:t>
        <w:br/>
        <w:t>көрінгенде орындарынан тұрып, маған жоғары өтуді</w:t>
        <w:br/>
        <w:t>нұсқап,</w:t>
        <w:br/>
        <w:t>-- Әбекең, сендердің ғана емес, Фарида екеуіміздің</w:t>
        <w:br/>
        <w:t>де ұстазымыз! - деп, Жұмабай да орнынан тұрып,</w:t>
        <w:br/>
        <w:t>төрді босата бастады. Мен оның дегеніне көнбей:</w:t>
        <w:br/>
        <w:t>-- Жоқ, Жұмабай, бүл үйдің төрі сенікі. Шәрібек</w:t>
        <w:br/>
        <w:t>менің өз інім. Сондықтан бұл үй менің өз үйім. Төр</w:t>
        <w:br/>
        <w:t>Қалпақтан келіп, халқынды тапқан, сол халқыңның</w:t>
        <w:br/>
        <w:t>даңқын аспандатып жүрген сенікі! Мына шәкірттерім</w:t>
        <w:br/>
        <w:t>өзіңді төрдің басына отырғызып, білгірлік жасапты.</w:t>
        <w:br/>
        <w:t>Тырп етпе! Сол төрде отыра бер! -- деп, оның оң жағына</w:t>
        <w:br/>
        <w:t>жайғастым, Заря жүбайыммен.</w:t>
      </w:r>
    </w:p>
    <w:p>
      <w:r>
        <w:t>Әрине, мен Жұмабайдың, біз Нөкісте кезіккен</w:t>
        <w:br/>
        <w:t>кейінгі өмірінен де толық хабардар едім.</w:t>
        <w:br/>
        <w:t>Шәрібектің жары - Нағимаш Фаридамен бірге</w:t>
        <w:br/>
        <w:t>оқыған, жан досы. Жұмабай, оның жанұясы жайлы</w:t>
        <w:br/>
        <w:t>бар жаңалықты алдымен, туған қарындасымдай болып</w:t>
        <w:br/>
        <w:t>164</w:t>
        <w:br/>
        <w:t>Нақ осыны ол ХХ ғасырдың 70-жылдарында қазақ</w:t>
        <w:br/>
        <w:t>теледидарында “Қымызхана” атты арнаулы бағдарлама</w:t>
        <w:br/>
        <w:t>берілімдерін негіздесіп, сонда “шал” болып ойнағанда</w:t>
        <w:br/>
        <w:t>да, драма театрында Долгов, Абыз, Корифей, Родриго</w:t>
        <w:br/>
        <w:t>рөлдерін ойнағанда да асқан шеберлікпен танытты. Ол</w:t>
        <w:br/>
        <w:t>бір казақтың дана шалдары болған жоқ, бүкіл әлемнің</w:t>
        <w:br/>
        <w:t>дана “шалдары” бола білді.</w:t>
        <w:br/>
        <w:t>Ал, Жұмабай Медетбаевтың жыршылық,</w:t>
        <w:br/>
        <w:t>киноартистік өнері - айрықша сөз ететін тақырып.</w:t>
        <w:br/>
        <w:t>Оның халық жыраулары-Кердерінің, Әубәкірдің,</w:t>
        <w:br/>
        <w:t>Қашағанның, Майлықожаның ғажап жырларын</w:t>
        <w:br/>
        <w:t>тебірене, тебіренте жырлағанын естіп, талай рет тәнті</w:t>
        <w:br/>
        <w:t>болғанбыз. Ондай “жыршылығы” кезінде Жүмакең</w:t>
        <w:br/>
        <w:t>пәлсапашы да, данагөй де болып кететін. Ол ондай</w:t>
        <w:br/>
        <w:t>күйге енген кезінде әдеттегідей жырын жырлаған</w:t>
        <w:br/>
        <w:t>жырауларын да “тірілтіп” ортамызға алып келетін.</w:t>
        <w:br/>
        <w:t>“Он жас - ол құрдас” дегендей, Жұмабай</w:t>
        <w:br/>
        <w:t>замандасымыздың “Қазақфильм” шығарған “Ебелек”,</w:t>
        <w:br/>
        <w:t>“Ақырғы аманат”, “Жазушы”, “Қош бол, Медеу”,</w:t>
        <w:br/>
        <w:t>“Құрманғазы”, “Тоғысқан тағдырлар” фильмдерінен</w:t>
        <w:br/>
        <w:t>ол жасаған Ораздың, Қапанның”, ақынның,</w:t>
        <w:br/>
        <w:t>Әубәкірдің кинобейнелерін көрдік.</w:t>
        <w:br/>
        <w:t>Кинофильмдерде - сол Жұмабай! Жарқын.</w:t>
        <w:br/>
        <w:t>Шынайы, Шыншыл. Өмірлік бейнелер жасаушы!</w:t>
        <w:br/>
        <w:t>Өмірде бар, өмірде небір әрекет, қылық жасап жүрген.</w:t>
        <w:br/>
        <w:t>Тек өзіндік мінезді, сипатты “тірі” адамды “көрсетуші”!</w:t>
        <w:br/>
        <w:t>Жұмакеңнің киноактер ретіндегі ұлылығы оның</w:t>
        <w:br/>
        <w:t>өзі жасаған, рөлді, өзі ойнаған, “Жарлы емеспін,</w:t>
        <w:br/>
        <w:t>зарлымын!” атты бейнефильмде Ұлы Абайдың</w:t>
        <w:br/>
        <w:t>даналығын танытудан айқын көрінді.</w:t>
        <w:br/>
        <w:t>Әттең не керек, кезінде, Жүмабай Медетбаевтың</w:t>
        <w:br/>
        <w:t>сол бейнефильмде Ұлы Абайдың ұлылығын әлемге</w:t>
        <w:br/>
        <w:t>танытқан ұлы талантына ешкім маңыз да, баға да</w:t>
        <w:br/>
        <w:t>берген жоқ. Әшейінде, аны-мұны бейнелеген</w:t>
        <w:br/>
        <w:t>фильмдер жөнінде “сайрағыш” қара қарға сыншылар</w:t>
        <w:br/>
        <w:t>ол жайында жұмған ауыздарын ашпады. Олар “көрместі</w:t>
        <w:br/>
        <w:t>көретін көреген” көздерін жұма қойды.</w:t>
        <w:br/>
        <w:t>Біз “осы мөлтек сыр” деп атаған эссеміздің</w:t>
        <w:br/>
        <w:t>бастауындағы Жұмабай дүние салғансын барып,</w:t>
        <w:br/>
        <w:t>168</w:t>
      </w:r>
    </w:p>
    <w:p>
      <w:r>
        <w:t>Шәмшигүл МЕҢДИЯРОВА</w:t>
        <w:br/>
        <w:t>КӨЗ КӨРГЕН</w:t>
        <w:br/>
        <w:t>Менің театрға келгеніме 1-2 жыл болған. Ол</w:t>
        <w:br/>
        <w:t>уақытта өнер адамдарына мемлекет тарапынан</w:t>
        <w:br/>
        <w:t>квартира бөлініп тұратын. Бір күні профсоюз жиыны</w:t>
        <w:br/>
        <w:t>болып жатқан, театрдың жетістіктері, план орындалуы,</w:t>
        <w:br/>
        <w:t>гастрольдік сапарлар, тағысын тағылар. Шолпан апай</w:t>
        <w:br/>
        <w:t>доклад жасады. Ол кісі профком бастығы болатын.</w:t>
        <w:br/>
        <w:t>Соңынан пікірталастар болды. Пәтер туралы сөз</w:t>
        <w:br/>
        <w:t>қозғалмаған болуы керек, Жұмабай аға орнында</w:t>
        <w:br/>
        <w:t>отырып:</w:t>
        <w:br/>
        <w:t>-- Намек на квартиру есть? - деді. Отырғандар ду</w:t>
        <w:br/>
        <w:t>күліп жіберді. Кейін білдім, семьясы үлкен полуторкада</w:t>
        <w:br/>
        <w:t>түралы екен. Шамасы пәтерін үлкейтуге сұраныс берсе</w:t>
        <w:br/>
        <w:t>керек.</w:t>
        <w:br/>
        <w:t>- Да, намек есть, - деді театрдың директоры</w:t>
        <w:br/>
        <w:t>Вайсман, -- только намек.</w:t>
        <w:br/>
        <w:t>-- Ой әззәмәт, - деді аға.</w:t>
        <w:br/>
        <w:t>Жүмабай аға қазақы қалжыңның, астарлы сөздің,</w:t>
        <w:br/>
        <w:t>өзі “түбің түскір” дегендей түбін түсіретін. Қандай</w:t>
        <w:br/>
        <w:t>жағдай болмасын тіктеп, көзге шұқып, қолын</w:t>
        <w:br/>
        <w:t>шошайтып сойлеген емес. Қандай ситуация (жағдай)</w:t>
        <w:br/>
        <w:t>болса да қазақи ұғымның аясында сөйлеп, ой айтатын.</w:t>
        <w:br/>
        <w:t>Ол кісінің “Ой әззәмәтым” деген сөзі болатын. Сол</w:t>
        <w:br/>
        <w:t>сәттегі көңіл күйіне байланысты “3” дыбысы кейде</w:t>
        <w:br/>
        <w:t>тіпті 5-6 рет қайталанатын. Сол “3” дыбысының</w:t>
        <w:br/>
        <w:t>созылып немесе қысқа айтылуы ағаның сол сәттегі</w:t>
        <w:br/>
        <w:t>көңіл толқынысын тегістей білдіріп тұратын.</w:t>
        <w:br/>
        <w:t>Гастрольдік сапармен қаншама ауыл, аудандарды</w:t>
        <w:br/>
        <w:t>араладық десеңізші. Автобусқа отырамыз да бір</w:t>
        <w:br/>
        <w:t>ауылдан екінші ауылға жеткенше ән айтатынбыз.</w:t>
        <w:br/>
        <w:t>“Башмағым” спектаклінің бүкіл әнін айтып, соңында</w:t>
        <w:br/>
        <w:t>“Чип-Чип-Чөжәләрім” деп хормен аяқтайтынбыз.</w:t>
        <w:br/>
        <w:t>Барған жерлерімізде, дастархан басында, қазақы</w:t>
        <w:br/>
        <w:t>қалжыңмен, әндерімен Жұмабай аға дастархан жайған</w:t>
        <w:br/>
        <w:t>үйдің иелерін қарық қылып тастайтын. Қазақ, Өзбек,</w:t>
        <w:br/>
        <w:t>52)</w:t>
        <w:br/>
        <w:t>Жүмабай ардағымыз ағайынымызға да солай жасап</w:t>
        <w:br/>
        <w:t>отырғанымыз өтірік емес. Кезінде оның Ұлттық</w:t>
        <w:br/>
        <w:t>өнеріміздің Ұлы шаңырағы - Ұлы Әуезов атындағы</w:t>
        <w:br/>
        <w:t>театрымызда сонау ХХ ғасырдың 60-жылдарының</w:t>
        <w:br/>
        <w:t>ортасынан бастап дана Мұқаң, Ғабең, Шыңғыс,</w:t>
        <w:br/>
        <w:t>Хикмет, Эврипид, Софокл шығармаларындағы</w:t>
        <w:br/>
        <w:t>Бақтығұл, Кебек, Қозы, Майсалбек, Уәзір, Корифей,</w:t>
        <w:br/>
        <w:t>Абыздың өшпес бейнелерін жасағаны былай қойғанда,</w:t>
        <w:br/>
        <w:t>Жұмабайдың Бас театрымыз сахнасына қаншама</w:t>
        <w:br/>
        <w:t>маңдай терін төгіп, қаншама шығармашылық талантын</w:t>
        <w:br/>
        <w:t>сарп етіп, поэзияның екі Құдіреті - Абай мен</w:t>
        <w:br/>
        <w:t>Мұқағали жайлы, бұрын-сонды болмаған ерек</w:t>
        <w:br/>
        <w:t>спектакль - монодрама жасағанын да бағалай алмадық</w:t>
        <w:br/>
        <w:t>қой.</w:t>
      </w:r>
    </w:p>
    <w:p>
      <w:r>
        <w:t>Енді, міне, талант иесі Жұмабай жайлы жазуға сәт</w:t>
        <w:br/>
        <w:t>түскенде, сол ызамыз сыртқа теуіп, қазақ пен</w:t>
        <w:br/>
        <w:t>қарақалпақтың жайсаң ұлы хақындағы мөлтек</w:t>
        <w:br/>
        <w:t>сырымыздың тақырыбына да “аларын аз алған” деген</w:t>
        <w:br/>
        <w:t>сөз тіркестері қосылып кетіп отыр.</w:t>
        <w:br/>
        <w:t>Сонымен, мөлтек сырым тақырыбына сол сөзді</w:t>
        <w:br/>
        <w:t>жазған соң сонша қадір түтатын, мақтан ететін</w:t>
        <w:br/>
        <w:t>азаматым, замандасым - Жұмабай “күйеу” балам</w:t>
        <w:br/>
        <w:t>жөнінде іште жүрген шерім тарқады.</w:t>
        <w:br/>
        <w:t>Енді, арамыздан бақилыққа өткеніне үш-төрт</w:t>
        <w:br/>
        <w:t>жылдың жүзі болған Жұмабай асылымыз жайында</w:t>
        <w:br/>
        <w:t>білетінімді емін-еркін біраз еске алайын.</w:t>
        <w:br/>
        <w:t>ж%ж%</w:t>
        <w:br/>
        <w:t>Шынтуайттап келгенде мен оған: рулас та, жерлес</w:t>
        <w:br/>
        <w:t>те, туыс та емеспін. Онымен біте қайнасқан</w:t>
        <w:br/>
        <w:t>достығымыз да, шынайы сыр бөліскен жолдастығым</w:t>
        <w:br/>
        <w:t>да жоқ. Былайша айтқанда Жұмабай екеуіміз бір-</w:t>
        <w:br/>
        <w:t>бірімізге қаймана қазақпыз. Ол Қарақалпақстанның</w:t>
        <w:br/>
        <w:t>Қожа елінде дүниеге келген Кіші Жүздің Керейті.</w:t>
        <w:br/>
        <w:t>Тұүпқияны Мұхамед ғ.с пайғамбарға барып тірелетін</w:t>
        <w:br/>
        <w:t>Мүсірәлі, Қожа-Әулиенің жетінші ұрпағы. Мен</w:t>
        <w:br/>
        <w:t>болсам, сонау Арқаның теріскей-батысындағы мидай</w:t>
        <w:br/>
        <w:t>даланы мекен еткен арғын Шақшақ Жәнібектің</w:t>
        <w:br/>
        <w:t>156</w:t>
        <w:br/>
        <w:t>Ал, Жұмабай осы тұрғыдан алғанда шын дарын,</w:t>
        <w:br/>
        <w:t>шын талант иесі еді ғой!</w:t>
        <w:br/>
        <w:t>Сондықтан, өл жоғарыда аталған қай-қай</w:t>
        <w:br/>
        <w:t>кейіпкерді де сахнада автөрлары шығармаларында</w:t>
        <w:br/>
        <w:t>бейнелеген кескіннен де, күйден де тіпті әлдеқайда</w:t>
        <w:br/>
        <w:t>асырып, әлдеқайда жетілдіріп “тірілтпесе”, кем етіп</w:t>
        <w:br/>
        <w:t>“тірілткен” жоқ.</w:t>
        <w:br/>
        <w:t>Солай болғандықтан, қай көрермен де, біз де ол</w:t>
        <w:br/>
        <w:t>қатысқан кез келген қойылымға барғанда сахнадан;</w:t>
        <w:br/>
        <w:t>Долгов, Кебек, Қозы, Сақан, (Ер Тарғындағы), Баттал,</w:t>
        <w:br/>
        <w:t>Досым, Әзиз (М.Бәджиевтің “Жекпе-жегіндегі”),</w:t>
        <w:br/>
        <w:t>Бақтығұл (Мұханның “Таңғы жаңғырығындағы”),</w:t>
        <w:br/>
        <w:t>Майсалбек, Озновин, Табан, Корифей, Уәзір, Абыз,</w:t>
        <w:br/>
        <w:t>Ғалымжан, Шығайбайларды “тірі” күйде көріп</w:t>
        <w:br/>
        <w:t>отыратынбыз! Коріп, рахаттанып, қайтатынбыз!</w:t>
        <w:br/>
        <w:t>Сонда біздер, бар көрермендер: “Ойпырай, Долгов,</w:t>
        <w:br/>
        <w:t>Кебек, Қозы... Ролриго, Абыздар сондай болған екен-</w:t>
        <w:br/>
        <w:t>ау?! Олардың түрлері де сондай болған скен ғой!</w:t>
        <w:br/>
        <w:t>Сөйлеулері де, жүріс-тұрыстары да, мінез-қылықтары</w:t>
        <w:br/>
        <w:t>да сондай болған екен ғой” деп қайран қалатынбыз.</w:t>
        <w:br/>
        <w:t>Бізді әлгіндей әсерленуге, әлгіндей ойлануға, ол</w:t>
        <w:br/>
        <w:t>“тілірткен” кейіпкерлерді әлгіндей кейіпте “көзімізбен</w:t>
        <w:br/>
        <w:t>көруге” Жұмабайдың актерлік талантының күдіреті</w:t>
        <w:br/>
        <w:t>мәжбүр ететін.</w:t>
      </w:r>
    </w:p>
    <w:p>
      <w:r>
        <w:t>Жоғарыда ол ойнаған рөлдерді санамалаудан айқын</w:t>
        <w:br/>
        <w:t>аңғарылғанындай, Жұмабайдың, әсересе, Ұлы</w:t>
        <w:br/>
        <w:t>Мұхтардың шығармашылық кейіпкерлерін қайта</w:t>
        <w:br/>
        <w:t>“тірілтуге” әуестігі козге айқын көрінуші еді. Енді</w:t>
        <w:br/>
        <w:t>ойласақ, “Ұлы ұлылыққа үйірсек”! деген сол оның</w:t>
        <w:br/>
        <w:t>өзіне, ол өзі ойнайтын қаншама кейіпкерінің төрттен</w:t>
        <w:br/>
        <w:t>бірін Ұлы Әуезовтің кейіпкерлерінен іріктеп алар ма?!</w:t>
        <w:br/>
        <w:t>Содан кейінгі артис-актер Жұмабайдың және бір</w:t>
        <w:br/>
        <w:t>кереметі қариялар (олар театр сахнасының кейіпкері</w:t>
        <w:br/>
        <w:t>ме, кино экранының кейіпкері ме - бәрібір) рөлдерін</w:t>
        <w:br/>
        <w:t>ғажап ойнайтындығы, бейнелейтіндігі еді. Оның сөйлеу</w:t>
        <w:br/>
        <w:t>мәнері де, отырысы да, жүріс-тұрысы да тура айна-</w:t>
        <w:br/>
        <w:t>қатесіз “шалдардікі” болатын. Оның сондай рөлдерді</w:t>
        <w:br/>
        <w:t>ойнағанын көргенде әлдеқашан дүниеден өткен</w:t>
        <w:br/>
        <w:t>аталарымыздың кейпі есемізге түсетін.</w:t>
        <w:br/>
        <w:t>167</w:t>
        <w:br/>
        <w:t>әзер келісті, ағалар, бүл інілеріңіз: Енді, оған туған</w:t>
        <w:br/>
        <w:t>халқы астанасынан арнайы білім алуға сіздер ықпал</w:t>
        <w:br/>
        <w:t>етпесеңіздер, болмайтын болып түр. Оның үстіне</w:t>
        <w:br/>
        <w:t>өзбекше!..</w:t>
        <w:br/>
        <w:t>-- Фаридаш, ағаларға ондай сырымызды ашпайық</w:t>
        <w:br/>
        <w:t>деп, келісіп едік қой. Шартымызды бұздың ғой... Одан</w:t>
        <w:br/>
        <w:t>да, ағаларға қалпағынның үлт тағымы - бекресін әкел.</w:t>
        <w:br/>
        <w:t>- Жұмабай інім, келініміздің дегеніне біз</w:t>
        <w:br/>
        <w:t>қосыламыз. Айтып тұрғаны өте дұрыс, - деді</w:t>
        <w:br/>
        <w:t>Жұүмабайға, оның сөзін бөліп, ағалық ретпен нақ төрде</w:t>
        <w:br/>
        <w:t>отырған Сәкең, сөзін нығарлап айтып. - “Қаз</w:t>
        <w:br/>
        <w:t>тойғанына емес, орғанына семіреді”. Біз разымыз,</w:t>
        <w:br/>
        <w:t>көрсетіп жатқан сый-қүрметтеріңе! Әсіресе Жүмабай</w:t>
        <w:br/>
        <w:t>інім, сенің көрсетіп отырған өнеріңе! Қалпақтардың</w:t>
        <w:br/>
        <w:t>ұлттық бекре-балық тамағын да қонақтарда ылғи жеп</w:t>
        <w:br/>
        <w:t>жүрміз. Сондықтан, Фарида шырағым, ол асынды</w:t>
        <w:br/>
        <w:t>кейінірек бер. Қазіргі тоғымыз біраз басылсын. Ал, біз,</w:t>
        <w:br/>
        <w:t>мына ағаларың сенің жарыңа: “Алматыдан білім ал!”</w:t>
        <w:br/>
        <w:t>дегеніңді бір ауыздан қостаймыз. Оны ол бүгін</w:t>
        <w:br/>
        <w:t>болмаса, ертең жасасын. Бірақ. енді кешіктіре бермесін.</w:t>
        <w:br/>
        <w:t>Өйткені, меніңше, өнерде де “жастық ғұмыр” бар.</w:t>
        <w:br/>
        <w:t>Жастық шакта мықтап қарпып қалмаса, ертең ол да</w:t>
        <w:br/>
        <w:t>“қартаяды”. Солай болатынын Абай бабамыз айтты</w:t>
        <w:br/>
        <w:t>емес пе! Одан асып, біз не демекпіз! Солай, Жұмабай</w:t>
        <w:br/>
        <w:t>інім! Алматыда Фаридашыңа қызмет табылмайды,</w:t>
        <w:br/>
        <w:t>журналистігінен қол үзіп қалады, деп саспа! Байқадым.</w:t>
        <w:br/>
        <w:t>Жұбайың оған лайық. Тіпті болмаса, оған мен өзім</w:t>
        <w:br/>
        <w:t>редакторлық ұсынам. Ал, енді, сен бізге жыршылық</w:t>
        <w:br/>
        <w:t>өнеріңді көрсеті..</w:t>
        <w:br/>
        <w:t>-- Ағайлар, ол өнеріме мен мына келініңіздің үлттық</w:t>
        <w:br/>
        <w:t>тағамын жегеннен кейін кірісейін, қарсы</w:t>
        <w:br/>
        <w:t>болмасаңыздар. Ойткені, ол өнеріме кірісіп кетсем,</w:t>
        <w:br/>
        <w:t>ұзаққа шабам.</w:t>
        <w:br/>
        <w:t>-- Ағалар, Жұмабайдың онысы да рас, - деп,</w:t>
        <w:br/>
        <w:t>қосағының сөзін Фарида да қостады. - Інілеріңіз</w:t>
        <w:br/>
        <w:t>мақтанып түрған жоқ. Шыны солай,</w:t>
      </w:r>
    </w:p>
    <w:p>
      <w:r>
        <w:t>-- Сәке, жас қосақтардың дегендеріне келісейік, -</w:t>
        <w:br/>
        <w:t>дедім, енді мен сөзге араласын.</w:t>
        <w:br/>
        <w:t>- Жарайды. Келістік. Болсын! - десті Сәкең мен</w:t>
        <w:br/>
        <w:t>Мамытқазы да, Мені қостап.</w:t>
        <w:br/>
        <w:t>162</w:t>
        <w:br/>
        <w:t>өткен-кеткенді еске ала отырып, Раушан апамнан</w:t>
        <w:br/>
        <w:t>үйренген әндерді айтып кеттім. “Жас едің сен”,</w:t>
        <w:br/>
        <w:t>“Фиалки”, Иманжүсіптің әндері, кенеттен Жұмабай</w:t>
        <w:br/>
        <w:t>аға: “Раушан апаңның әндерін ұмытпай айтып</w:t>
        <w:br/>
        <w:t>жүргенің онды екен. Алда-жалда мен кетсем, менің</w:t>
        <w:br/>
        <w:t>де әндерімді айтып жүреді екенсің ау, ә” деді оқыстан.</w:t>
        <w:br/>
        <w:t>Мен не дерімді білмей сасып қалдым. Біраздан кейін</w:t>
        <w:br/>
        <w:t>“ой аға, кім біледі, кімнің тағдыры қалай жазылғанын”,</w:t>
        <w:br/>
        <w:t>дегендей бірдене айттым. Ондағы ойым, “ажал жасқа</w:t>
        <w:br/>
        <w:t>қарамайды ғой” деген ұғымға ұқсас бірдеңе еді.</w:t>
        <w:br/>
        <w:t>Жұмабай ағаның пейілі өте кең, “пешенеге</w:t>
        <w:br/>
        <w:t>жазылған” деген ұғымға сай өмір сүретін. Бірақ</w:t>
        <w:br/>
        <w:t>“маңдайға жазылған” деп қарап отырған емес, ылғи</w:t>
        <w:br/>
        <w:t>іздену үстінде жүретін.</w:t>
        <w:br/>
        <w:t>Абай Құнанбаевтың 150 жылдығына арнап “Жарлы</w:t>
        <w:br/>
        <w:t>емеспін, зарлымын” деген телепостановкасы сол</w:t>
        <w:br/>
        <w:t>ізденістін айғағы. Осы телепостановканың премьерасын</w:t>
        <w:br/>
        <w:t>біз (Қос мұңдық, Б. Римова) Бақанас ауданында</w:t>
        <w:br/>
        <w:t>гастрольда жүргенде көрдік. Бикен апам да бар</w:t>
        <w:br/>
        <w:t>арамызда. Жұмабай аға үшін бәріміз қуандық. Бұл өзі</w:t>
        <w:br/>
        <w:t>жоғары талғамдағы жұмыс болып шықты. Жұмабай</w:t>
        <w:br/>
        <w:t>аға осы жұмысын да өзінің өте жоғары интеллектуалды</w:t>
        <w:br/>
        <w:t>актер екенін тағы да дәлелдеп берді. Бірақ бұл жұмыс</w:t>
        <w:br/>
        <w:t>перденің артында қалғандай елеусіздей болып қалды.</w:t>
        <w:br/>
        <w:t>-- Өзі былай, өмірдің өзі қызық қой, - дейтін</w:t>
        <w:br/>
        <w:t>Жүмабай аға. - Біреу барлық жан-тәнімен жұмыс</w:t>
        <w:br/>
        <w:t>істейді, сонда да елеусіз қалады. Ал енді біреулер тиіп-</w:t>
        <w:br/>
        <w:t>қашып, желіп жүреді. Олардың еленбей қалған</w:t>
        <w:br/>
        <w:t>жұмыстары кемде-кем. Әлде олардың ақылы көп пе?</w:t>
        <w:br/>
        <w:t>Мүмкін, ақылды сөзі көп шығар. Оған келгенде мен</w:t>
        <w:br/>
        <w:t>де қара жаяу емеспін. Мүмкін, оларға Алла тағала</w:t>
        <w:br/>
        <w:t>сондай шапағат берген шығар. Кім білсін, өзі былай,</w:t>
        <w:br/>
        <w:t>қызық кой өмір!</w:t>
        <w:br/>
        <w:t>Бұл ойын аға ешкімді кінәламай, ешкімді</w:t>
        <w:br/>
        <w:t>ғайбаттамай, ешкімге реніш көрсетпей айтатын.</w:t>
        <w:br/>
        <w:t>Аға жүрегі ауырып больницаға жиірек жатып жүрді.</w:t>
        <w:br/>
        <w:t>Бірде больницадан үйіне келіпті деп естідік.</w:t>
        <w:br/>
        <w:t>Телефон соғып хабарластым.</w:t>
        <w:br/>
        <w:t>---- 153</w:t>
        <w:br/>
        <w:t>кеткен сол Нағимашым мен Шәрібегімнен естіп, біліп</w:t>
        <w:br/>
        <w:t>жүретінмін.</w:t>
      </w:r>
    </w:p>
    <w:p>
      <w:r>
        <w:t>Бірақ, Жұмабай, Фаридашпен бұған дейін, себебі</w:t>
        <w:br/>
        <w:t>неде екенін білмеймін, бірде-бір кездеспеген едім.</w:t>
        <w:br/>
        <w:t>Оларға баяғыда Нөкісте Сәкен, Мамытқазы үшеуіміз</w:t>
        <w:br/>
        <w:t>боп айтқан: “Алматыға келіңдер!” деген кеңес-тілек</w:t>
        <w:br/>
        <w:t>әсер етті ме, етпеді ме, ол жағын білмеймін. Бірақ,</w:t>
        <w:br/>
        <w:t>әйтеуір Жұмабай 1960 жылы Ташкенттегі өнер</w:t>
        <w:br/>
        <w:t>институтынан Алматы Консерваториясының актерлер</w:t>
        <w:br/>
        <w:t>даярлайтын факультетіне түсіп, даңқты режиссер Асқар</w:t>
        <w:br/>
        <w:t>Тоқпановтың класында оқыған. Ол сол факульгетті</w:t>
        <w:br/>
        <w:t>1965 жылы жемісті тәмамдап, Қарағанды облыстық</w:t>
        <w:br/>
        <w:t>қазақ драма театрына актерлік қызметке жіберілген.</w:t>
        <w:br/>
        <w:t>Онда ол қаншама басты рөлдерді ойнап, қаншама есте</w:t>
        <w:br/>
        <w:t>қаларлық бейнелер жасаған.</w:t>
        <w:br/>
        <w:t>Бірақ, қай қазақ актерінің де арманы Қазақ</w:t>
        <w:br/>
        <w:t>өнерінің қара шаңырағы -- қазақтың Ұлы Мұхтар</w:t>
        <w:br/>
        <w:t>Әуезов атындағы академиялық драма театрының</w:t>
        <w:br/>
        <w:t>сахнасында ойнау ғой.</w:t>
        <w:br/>
        <w:t>Жұмабайды да осындай асыл арман Қарағандыдан</w:t>
        <w:br/>
        <w:t>Алматыға жетеледі ме, жоқ па, оәл жағын анық-қанық</w:t>
        <w:br/>
        <w:t>білмеймін.</w:t>
        <w:br/>
        <w:t>Білетінім - Жұмабайдың тумысынан аталған Ұлы</w:t>
        <w:br/>
        <w:t>театрда ойнауға жаратылғандығы. Оның бойында сол</w:t>
        <w:br/>
        <w:t>театрда ойнарлық табиғатына тумысынан Алла берген</w:t>
        <w:br/>
        <w:t>актерлік ұлы талантының болғандығы.</w:t>
        <w:br/>
        <w:t>Шынында, Жұмабайды оның осы ұлы таланты</w:t>
        <w:br/>
        <w:t>Қазақтың Ұлы өнер ордасына өзі жетелеп әкелсе керек!</w:t>
        <w:br/>
        <w:t>Қалай болғанда, Ұлы театрдың қатарындағы</w:t>
        <w:br/>
        <w:t>көрермендерді, біздер Жұмабайды 1966 жылдан сол</w:t>
        <w:br/>
        <w:t>театрдың қасиетті сахнасынан көрдік. Көрдік те ұлы</w:t>
        <w:br/>
        <w:t>театрға Қаллекей, Серағаң, Елаған, Қүрекең, Қапекең</w:t>
        <w:br/>
        <w:t>(Қапан Бадыров), Шәкең секілді ұлы актерлердің</w:t>
        <w:br/>
        <w:t>жоқтығын сездірмейтін, ойсырап қалған орындарын</w:t>
        <w:br/>
        <w:t>толтыратын бір ұлы актердің келгенін сезіндік.</w:t>
        <w:br/>
        <w:t>Үмітіміз алданған жоқ. Сезіміміз бекер болған жоқ.</w:t>
        <w:br/>
        <w:t>Енді сүйікті театрымыздың кез келген</w:t>
        <w:br/>
        <w:t>қойылымына Жұмабай Медетбаев ойынын көруге,</w:t>
        <w:br/>
        <w:t>оның ойынынан ләззат алуға, ол жасаған бейнелер</w:t>
        <w:br/>
        <w:t>....</w:t>
        <w:br/>
        <w:t>..Сол жолғы қонақтықтағы Фариданың балдай</w:t>
        <w:br/>
        <w:t>тәтті бекре тағымынан кейін және көк шай ішіліп</w:t>
        <w:br/>
        <w:t>болғансын Жұмабай үкілеген қазақы домбыраны</w:t>
        <w:br/>
        <w:t>Әбден күйіттеп асып, алдымен, Майлықожа, Әубәкір</w:t>
        <w:br/>
        <w:t>жыр-термелерін орындады. Оның майда-қоңыр даусы</w:t>
        <w:br/>
        <w:t>қандай! Иесінің бойды балқытып, жанды шалқытқан</w:t>
        <w:br/>
        <w:t>үніне лайықты үйлесе, кейде күмбірлей, кейде</w:t>
        <w:br/>
        <w:t>сыңғырлай “сөйлеген” домбырасы қандай! Иесі мен</w:t>
        <w:br/>
        <w:t>домбырасы бір жайлы қоңыр әуенмен жосылтып</w:t>
        <w:br/>
        <w:t>тербеген жыр бойды балқытып, жүректі шымырлатып,</w:t>
        <w:br/>
        <w:t>тыңдаушысын қай-қайдағы белгісіз әлемдерді,</w:t>
        <w:br/>
        <w:t>аралатып, қиян-қияға әкетеді. Белгісіз замандастарды,</w:t>
        <w:br/>
        <w:t>белгісіз бел-белестерлі кездіреді. Сол замандардан, бел-</w:t>
      </w:r>
    </w:p>
    <w:p>
      <w:r>
        <w:t>белестерден мұнын шерткен, жоғын жоқтаған,</w:t>
        <w:br/>
        <w:t>болашағын армандаған қариялардың қарлығыңқы</w:t>
        <w:br/>
        <w:t>дауыстарын, естіртеді. Оларды аяйсың да, аялайсың да.</w:t>
        <w:br/>
        <w:t>Олардың термеде “айтқан” сөздеріне қаның да тасиды,</w:t>
        <w:br/>
        <w:t>жаның да жасиды.</w:t>
        <w:br/>
        <w:t>Жұмабай толғаған термелердің әсерлі күдіретімен</w:t>
        <w:br/>
        <w:t>әлгіндей күйге еніп, өзімізді “ұмытып” кеткен біздер,</w:t>
        <w:br/>
        <w:t>Жұмабай:</w:t>
        <w:br/>
        <w:t>-- Ал, ағайлар, енді, мен жалықпай тыңдасаңыздар</w:t>
        <w:br/>
        <w:t>“Қамбар батыр” жырын айтуға көшем, - дегенде</w:t>
        <w:br/>
        <w:t>барып, термелерді тыңдау әсерімен ырықтан тыс еніп</w:t>
        <w:br/>
        <w:t>кеткен “ой ұйқымыздан” серпіле ояндық.</w:t>
        <w:br/>
        <w:t>- Тыңдаймыз! Тыңдағанда қандай! - деп</w:t>
        <w:br/>
        <w:t>жатырмыз, жапа-тармағай, сергек күйде.</w:t>
        <w:br/>
        <w:t>Қайдан білейін, селт етпей қалғандараңызға</w:t>
        <w:br/>
        <w:t>қарап, үнамай жатыр ма, дегенім ғой, ағайлар...</w:t>
        <w:br/>
        <w:t>- Өнеріне елтіп қалыппыз да, Жұмабай,</w:t>
        <w:br/>
        <w:t>айналайын...</w:t>
        <w:br/>
        <w:t>Сәкеңнің мына жауабына бас изеп, инабаттық</w:t>
        <w:br/>
        <w:t>жасаған үй иесі:</w:t>
        <w:br/>
        <w:t>- Онда... - деді де, өзі атын атаған жырды бастап</w:t>
        <w:br/>
        <w:t>кетті.</w:t>
        <w:br/>
        <w:t>Біздің Жұмабай толғаған жырды қанша сағат</w:t>
        <w:br/>
        <w:t>сілтідей тынып тыңдап, тағы да айызымыз қанған-</w:t>
        <w:br/>
        <w:t>ДЫ, сол жолы.</w:t>
        <w:br/>
        <w:t>Ертеңіне сол бір қалың ел-жұрттың ішінде аты әлі</w:t>
        <w:br/>
        <w:t>ешкімге білгісіз өнерлі өндір жастың үйінен, екі жасқа:</w:t>
        <w:br/>
        <w:t>163</w:t>
        <w:br/>
        <w:t>рухымен рухтануға баратын болдық. Ол ойнап-</w:t>
        <w:br/>
        <w:t>бейнелеген Ұлы Әуезовтің “Абайындағы” Долгов,</w:t>
        <w:br/>
        <w:t>“Қара қыпшақ қобландысындағы” Шуақ,</w:t>
        <w:br/>
        <w:t>“Қаракөзіндегі” Асан, “Айман - Шолпандағы” Әлібек,</w:t>
        <w:br/>
        <w:t>“Қилы замандағы” Жәмеңке, “Еңлік - Кебегіндегі”</w:t>
        <w:br/>
        <w:t>Кебек, ұлы Ғабеннің (Мүсіреповтің) “Қозы Көрпеш-</w:t>
        <w:br/>
        <w:t>Баян сұлудағы” Қозы, Шыңғыс Айтматовтың “Ана -</w:t>
        <w:br/>
        <w:t>Жер-анасындағы” - Майсалбек, Әбдіжәміл</w:t>
        <w:br/>
        <w:t>Нүрпейісовтың “Қан мен теріндегі” Озновин, Әбділда</w:t>
        <w:br/>
        <w:t>Тәжібаевтың “Майрасындағы” Баттал, Қасым</w:t>
        <w:br/>
        <w:t>Аманжоловтың “Досымның үйленуіндегі” Досым,</w:t>
        <w:br/>
        <w:t>Қалтай Мұхаметжановтың “Біз періште емеспізіндегі”</w:t>
        <w:br/>
        <w:t>Табан, Қадыр Мырзалиевтің “Түрт сайтаным,</w:t>
        <w:br/>
        <w:t>түтіндегі” Шығайбайлар және Әлем классиктері:</w:t>
        <w:br/>
        <w:t>Эврипидтің “Мелеясындағы” Корифей, Назым</w:t>
        <w:br/>
        <w:t>Хикметтің “Фархад-Шырынындағы” Уәзір, М.</w:t>
        <w:br/>
        <w:t>Фриштің “Дон Жуан думанындағы” Родриго,</w:t>
        <w:br/>
        <w:t>Софокльдің, “Эдип патшасындағы” Абыз, Файзидің</w:t>
        <w:br/>
        <w:t>“Башмағындағы” Ғалымжан, Ф. Эрвенің “Түлкі</w:t>
        <w:br/>
        <w:t>бикешіндегі” театр директоры - қандай ғажап</w:t>
        <w:br/>
        <w:t>кейіпкерлер!</w:t>
      </w:r>
    </w:p>
    <w:p>
      <w:r>
        <w:t>Бір бүлар ма! Актер Жұмабай Медетбаевтың Дулат</w:t>
        <w:br/>
        <w:t>Исабеков, Асқар Сүлейменов, Қалиқан Ысқаков,</w:t>
        <w:br/>
        <w:t>Нұрлан Оразалин, Иранбек Оразбаев, К.Гоцци сынды</w:t>
        <w:br/>
        <w:t>қаламгерлердің драмалық шығармалары бойынша</w:t>
        <w:br/>
        <w:t>жасаған басқа кейіпкерлері қаншама! Сол</w:t>
        <w:br/>
        <w:t>кейіпкерлердің қай-қайсының да өз қасиеттері, өз</w:t>
        <w:br/>
        <w:t>қаракеттері, өз тағдырлары - бар заманның, әр кездің</w:t>
        <w:br/>
        <w:t>адамдары. Соларды сол өз күйлерінде, өз</w:t>
        <w:br/>
        <w:t>болмыстарында сомдау керек! Сол үшін солардың</w:t>
        <w:br/>
        <w:t>бейнесіне, жасына кіру, соларға айналу, солардың “нақ</w:t>
        <w:br/>
        <w:t>өзі болу керек” артиске. Ал солай болу актер үшін</w:t>
        <w:br/>
        <w:t>қандай қиямет, қандай жан азабы десеңші! Оған ол</w:t>
        <w:br/>
        <w:t>қаншама еңбек етіп, қаншама маңдай тер төгеді</w:t>
        <w:br/>
        <w:t>десеңші! Және, оның сол жан азабынан, жүмсаған</w:t>
        <w:br/>
        <w:t>еңбегінен, төккен маңдай терінен бірдене шыға қойса,</w:t>
        <w:br/>
        <w:t>десеңші! Соның бәрінен бірдеңе шығу үшін артист-</w:t>
        <w:br/>
        <w:t>актерде әрине, оның бойына оның табиғат тумысынан</w:t>
        <w:br/>
        <w:t>дарытқан табиғи шын дарын, табиғи шын талант болуы</w:t>
        <w:br/>
        <w:t>шарт.</w:t>
        <w:br/>
        <w:t>166</w:t>
        <w:br/>
        <w:t>ішіп жайғасқасын да кеш бойы, түннің бір уағына</w:t>
        <w:br/>
        <w:t>дейін Жұмабай өнеріне кенелдік. Алдымен, ол</w:t>
        <w:br/>
        <w:t>патефонға жазылған жазбасынан өзіміз естіп, ішек-</w:t>
        <w:br/>
        <w:t>сілеміз қататын Қаллекейдің (Қалыбек</w:t>
        <w:br/>
        <w:t>Қуанышбаевтың) “қыздың ұзалтылуын” орындап, мәз</w:t>
        <w:br/>
        <w:t>етті бізді. Сонсын, радиодан естіп жүрген Елубайдың</w:t>
        <w:br/>
        <w:t>“Қыздар-айын” аудырмай салып, аузымызды</w:t>
        <w:br/>
        <w:t>ашқызды. Енді бірде: “Абай” драмасындағы Құнанбай</w:t>
        <w:br/>
        <w:t>(Қаллекей даусымен) боп сөйлеп кетті. Оны одан әрі</w:t>
        <w:br/>
        <w:t>“Абай” кинофестиваліндегі Абай (Шәкен даусымен)</w:t>
        <w:br/>
        <w:t>мен Жиренше (Сераға - Серке Қожамқұлов даусымен)</w:t>
        <w:br/>
        <w:t>билер айтысына салып жалғастырады.</w:t>
        <w:br/>
        <w:t>Үй иесі кім болып сөйлесе, соның дауыс ырғақ,</w:t>
        <w:br/>
        <w:t>үнін айна-қатесіз аудырмай салып, “солардың нақ</w:t>
        <w:br/>
        <w:t>өздері болды”, Өзіміз ғажап ойындарын көріп,</w:t>
        <w:br/>
        <w:t>өнерлеріне тәнті болған Қаллекей, Сераған, Шәкеңдер</w:t>
        <w:br/>
        <w:t>мен солар жасаған Қүнанбай, Абай, Жиренше</w:t>
        <w:br/>
        <w:t>бейнелерін сол күні көз алдымызға әкелді. Оның сол</w:t>
        <w:br/>
        <w:t>өнеріне есіміз шығып, таңданып:</w:t>
        <w:br/>
        <w:t>-- Жұмабай, қалқам-ау, дайын артиссің ғой, өзі?!</w:t>
        <w:br/>
        <w:t>Бұл өнеріңмен не ғып полиграфшы боп жүрсің</w:t>
        <w:br/>
        <w:t>мұнда?! - дейміз, біз оған, ол әр кейіпкерді “ойнаған</w:t>
        <w:br/>
        <w:t>сайын” оның шеберлігіне тәнті болып.</w:t>
        <w:br/>
        <w:t>- Мына сүйген мамандығының жолына енді ғана</w:t>
        <w:br/>
        <w:t>шындап түскен қалпақ қызын - сүйіктімді тастап</w:t>
        <w:br/>
        <w:t>Нөкістен қайда кетпекпін, ағалар. Бұл шәкірттерінізге</w:t>
        <w:br/>
        <w:t>қолым әзер жетті ғой, - дейді ол. Жарының аш белін</w:t>
        <w:br/>
        <w:t>құшып, шашынан иіскеп, “бұл жолы бізден</w:t>
        <w:br/>
        <w:t>именбестен, кәдімгі “әртистік ойын ойнаған”</w:t>
        <w:br/>
        <w:t>кейіппен. - Қалпақтардың бұл қызы - солардың</w:t>
        <w:br/>
        <w:t>арасыннан шыққан саусақпен санарлық</w:t>
        <w:br/>
        <w:t>журналистердің бірі. Оның қолғанаты болу да жеткілікті</w:t>
        <w:br/>
        <w:t>маған.</w:t>
      </w:r>
    </w:p>
    <w:p>
      <w:r>
        <w:t>Қойшы, Жұмаш! Талантыңның жолын ку деп</w:t>
        <w:br/>
        <w:t>ылғи да өтініп жүр емеспін бе өзіңнен. Өзің ғой, өнеріңе</w:t>
        <w:br/>
        <w:t>онша мән бере қоймай жүрген! Алматыға кетейік, онда</w:t>
        <w:br/>
        <w:t>маған қызмет табылар, қазақ тілін жақсы білем ғой.</w:t>
        <w:br/>
        <w:t>Сен сондағы консерваторияның актерлер даярлайтын</w:t>
        <w:br/>
        <w:t>факультетінде оқы деп талай рет құдайдың зарын</w:t>
        <w:br/>
        <w:t>қылдым... Көнбейді! Ташкент өнер институтында оқуға</w:t>
        <w:br/>
        <w:t>16і</w:t>
        <w:br/>
        <w:t>ə</w:t>
        <w:br/>
        <w:t>2</w:t>
        <w:br/>
        <w:t>178</w:t>
        <w:br/>
        <w:t>Сағынады жаслығыңның бағлары</w:t>
        <w:br/>
        <w:t>Балалықты шабақа қуған қолатың.</w:t>
        <w:br/>
        <w:t>Аман болсын Перидадай жұбайың,</w:t>
        <w:br/>
        <w:t>Жүз жасқа да бара берің ылайым!</w:t>
        <w:br/>
        <w:t>Ертеліп мініп таланттың зор тұлпарын</w:t>
        <w:br/>
        <w:t>Актерліктің сен құдайын!</w:t>
        <w:br/>
        <w:t>Жүрегіңнен оқып достың кітабын,</w:t>
        <w:br/>
        <w:t>Алға қарай табыстай бергіл қүт қадам!</w:t>
        <w:br/>
        <w:t>Мейлі қазақ, қарақалпақ -- бәрібір</w:t>
        <w:br/>
        <w:t>Кең жайыла берсін үрім-бүтағың.</w:t>
        <w:br/>
        <w:t>Көркем өнер бендесіміз бәріміз,</w:t>
        <w:br/>
        <w:t>Құлақ түрдік қосық пенен әнге біз.</w:t>
        <w:br/>
        <w:t>Шӛөліміз бір, тауымыз бір, жүрек бір,</w:t>
        <w:br/>
        <w:t>Жалғыз екен ақ сүт емген анамыз.</w:t>
        <w:br/>
        <w:t>Ашық болғай төбедегі аспаның,</w:t>
        <w:br/>
        <w:t>Қашық болғай қайғы-қасірет қас-қағым.</w:t>
        <w:br/>
        <w:t>Құтты болсын 60 жасың, Жұмабай!</w:t>
        <w:br/>
        <w:t>Алпыс жасың -- асқақ алпыс асқарын!</w:t>
        <w:br/>
        <w:t>Сәлеммен, қарақалпақстанлық достарың.</w:t>
        <w:br/>
        <w:t>1998 жыл. Нокіс қаласы</w:t>
        <w:br/>
        <w:t>АЛПЫС ЖАСЫҢ ҚҰТТЫ БОЛСЫН,</w:t>
        <w:br/>
        <w:t>БАУЫРЫМ!</w:t>
        <w:br/>
        <w:t>Алпыс жасың құтты болсын, бауырым!</w:t>
        <w:br/>
        <w:t>Тойыңызға туған-туыс қалмай келді-ау ауылың.</w:t>
        <w:br/>
        <w:t>Әуелден-ақ өнер жолын қудыңыз сіз жалықпай,</w:t>
        <w:br/>
        <w:t>Міне бүгін көріндініз аққудай боп қалықтай.</w:t>
        <w:br/>
        <w:t>Сіз тудыңыз қасиетті қарақалпақ жерінде,</w:t>
        <w:br/>
        <w:t>Білім алдыңыз қарашаңырақ қазақ, деген елінде.</w:t>
      </w:r>
    </w:p>
    <w:p>
      <w:r>
        <w:t>...</w:t>
        <w:br/>
        <w:t>-- --</w:t>
        <w:br/>
        <w:t>50 ЖАСЫҢ ҚҰТТЫ БОЛСЫН,</w:t>
        <w:br/>
        <w:t>ЖҰМЕКЕ!</w:t>
        <w:br/>
        <w:t>Өлеңім түспей қалад кейде ойға,</w:t>
        <w:br/>
        <w:t>Дарыған өнер емес біздің ойға.</w:t>
        <w:br/>
        <w:t>Білген-ай бір-екі ауыз өлеңімді,</w:t>
        <w:br/>
        <w:t>Шашу ғып алып келдім осы тойға.</w:t>
        <w:br/>
        <w:t>Білмеймін қалай келеді өлең басы,</w:t>
        <w:br/>
        <w:t>Пенденің білінбейді өткен жасы.</w:t>
        <w:br/>
        <w:t>Жүмекең 50-ге кеп, той жасапты,</w:t>
        <w:br/>
        <w:t>Дені сау, ұзақ болсын ғұмыр жасы.</w:t>
        <w:br/>
        <w:t>Аман бол әрқашанда, асыл аға,</w:t>
        <w:br/>
        <w:t>Жетпейді жақсы адамға ешбір баға.</w:t>
        <w:br/>
        <w:t>Сіздерге алыс, жақын бәрі туыс,</w:t>
        <w:br/>
        <w:t>Сондықтан құрметтейді бала-шаға</w:t>
        <w:br/>
        <w:t>Жүмекең жасынан-ақ өнер куған,</w:t>
        <w:br/>
        <w:t>Өнерге беріліп ол белін буған.</w:t>
        <w:br/>
        <w:t>Пәкенмен екеуіңіз аман болып</w:t>
        <w:br/>
        <w:t>Үйіңнен арылмасын шаттық думан.</w:t>
        <w:br/>
        <w:t>Амангелді</w:t>
        <w:br/>
        <w:t>60 ЖАСЫҢ -- АСҚАН АЛПЫС</w:t>
        <w:br/>
        <w:t>АСҚАРЫҢ</w:t>
        <w:br/>
        <w:t>(Жұмабай Медетбаевтың 060 жылдық мерекесін</w:t>
        <w:br/>
        <w:t>құттықтау)</w:t>
        <w:br/>
        <w:t>Екі халық бір туысқан әзелден,</w:t>
        <w:br/>
        <w:t>Бірін-бірі жаздырмаған нәзерден.</w:t>
        <w:br/>
        <w:t>Алпыс жасың құтты болсын, Жұмабай</w:t>
        <w:br/>
        <w:t>Жігіт едің һауазыңа саз ерген.</w:t>
        <w:br/>
        <w:t>Кетіп едің қатайғанда қанатың,</w:t>
        <w:br/>
        <w:t>Сәлем айтар түлеп ұшқан елатың.</w:t>
        <w:br/>
        <w:t>Сәбира Майқанова - театрдағы жастарға жетекші</w:t>
        <w:br/>
        <w:t>әрі тәлім-тәрбие беріп келе жатқан ардақты ана. Әлі</w:t>
        <w:br/>
        <w:t>күнге қоғамдық жұмыстан кол үзіп көрген жоқ. Ұзақ</w:t>
        <w:br/>
        <w:t>жылдар бойы театр бастауыш партия ұйымының</w:t>
        <w:br/>
        <w:t>секретары қызметін атқарып келді. Біз, ол кісіні өмірде</w:t>
        <w:br/>
        <w:t>де шынайы бақытты ана деп білеміз. Екі ұл, екі қыз</w:t>
        <w:br/>
        <w:t>тәрбиелеп жеткізді. Ұл-қыздары қазір бірі -- ғалым,</w:t>
        <w:br/>
        <w:t>бірі инженер болып еңбек етіп жүрген азаматтар.</w:t>
      </w:r>
    </w:p>
    <w:p>
      <w:r>
        <w:t>Сәбира апайымыздың жемісті жылдары әлі алда.</w:t>
        <w:br/>
        <w:t>Олай дейтініміз, шаршау-шалдығу дегенді ол кісі әлі</w:t>
        <w:br/>
        <w:t>білген емес.</w:t>
        <w:br/>
        <w:t>“Ленин жолы” газеті, 25 сәуір, 1985 жыл</w:t>
        <w:br/>
        <w:t>АБЗАЛ АҒА!</w:t>
        <w:br/>
        <w:t>КСРО халық артисі</w:t>
        <w:br/>
        <w:t>Ыдырыс Ноғайбаев туралы сыр</w:t>
        <w:br/>
        <w:t>Күз айларының жайдары, жайма-шуак күндерінің</w:t>
        <w:br/>
        <w:t>бірінде (1964 жыл) Мұхтар Әуезов атындағы</w:t>
        <w:br/>
        <w:t>академиялық драма театрының әртістері кіретін есік</w:t>
        <w:br/>
        <w:t>алдында, сағат 10 шамасында; көптен жүзбе-жүз</w:t>
        <w:br/>
        <w:t>кездесуді арман етіп жүретін ардақты ағалар мен</w:t>
        <w:br/>
        <w:t>апалардың қолын алып амандасудың сәті түсті. Ол</w:t>
        <w:br/>
        <w:t>кезде біз театр спектакльдерінің көпшілік сахнасына</w:t>
        <w:br/>
        <w:t>қатысатын Құрманғазы атындағы консерваторияның</w:t>
        <w:br/>
        <w:t>театр бөлімінің студенттері болатынбыз. Әрине,</w:t>
        <w:br/>
        <w:t>студенттер үшін ұлы әртістермен кездесіп, олардың</w:t>
        <w:br/>
        <w:t>әзіл-қалжыңын естудің өзі үлкен мәртебе емес пе?</w:t>
        <w:br/>
        <w:t>Біздің ішіміздегі тілге шешнен, әрі кісінің іші-бауырына</w:t>
        <w:br/>
        <w:t>кіріп кететін, елгезек жан Чапай Зулқашев (Қазіргі</w:t>
        <w:br/>
        <w:t>Семей театырының бас режиссеры) әртіс ағаларға</w:t>
        <w:br/>
        <w:t>шетімізден аты-жөнімізді атап таныстырып шықты.</w:t>
        <w:br/>
        <w:t>Чапай бүл ағаларды киностудиядан, дубляжға бірге</w:t>
        <w:br/>
        <w:t>қатысып жүретіндігін айтып, біздерге қарағанда</w:t>
        <w:br/>
        <w:t>әлдеқайда пысық екенін танытып қойды. Осы</w:t>
        <w:br/>
        <w:t>әңгімеміз аяқтала келе, көпке танымал ардақты</w:t>
        <w:br/>
        <w:t>188</w:t>
        <w:br/>
        <w:t>С.Мұқановтың “Шоқан Уалиханов” пьесасындағы</w:t>
        <w:br/>
        <w:t>Шоқанның анасы Зейнеп, “Қозы - Көрпеш Баян</w:t>
        <w:br/>
        <w:t>сұлудағы” Мақпал, Э.Раннеттің “Адасқан ұлындағы”</w:t>
        <w:br/>
        <w:t>Леэна Туйск, Қ.Аманжоловтың “Досымнын</w:t>
        <w:br/>
        <w:t>үйленуіндегі” Биғаным, Ш.Айтмановтың “Ана - Жер-</w:t>
        <w:br/>
        <w:t>Ана” спектакліндегі Толғанай сияқты кесек</w:t>
        <w:br/>
        <w:t>тұлғалардың қай-кайсысы да осал дүние емес. Осындай</w:t>
        <w:br/>
        <w:t>образдарды сахнаға шығаруда актриса өмірінде талай</w:t>
        <w:br/>
        <w:t>өкініштер мен толғаныстар да болмай қалмаған шығар.</w:t>
        <w:br/>
        <w:t>Түптеп келгенде осы ардақты тұлғалар</w:t>
        <w:br/>
        <w:t>С.Майканованың сомдауында көрермен есінде мәңгі</w:t>
        <w:br/>
        <w:t>сақтала бермек.</w:t>
        <w:br/>
        <w:t>“Ана - Жер-Ана” спектакліндегі Голғанай рөлін</w:t>
        <w:br/>
        <w:t>орындауындағы асқан шеберлігін бірер сөзбен жеткізіп</w:t>
        <w:br/>
        <w:t>беру мүмкін де емес. Мұндағы адамдық тамаша қасиет,</w:t>
        <w:br/>
        <w:t>елге, туған жерге, Отанға деген сүйіспеншілік,</w:t>
        <w:br/>
        <w:t>махаббат, аналық нәзік сезім, шексіз партриотизм адам</w:t>
        <w:br/>
        <w:t>жанын тебірентпей қоймады. Өйткені, образ</w:t>
        <w:br/>
        <w:t>трагедиялық шыңына жетті. Осының бәрі бір адамның</w:t>
        <w:br/>
        <w:t>бойындағы өте сирек кездесетін қасиет. Шынын</w:t>
        <w:br/>
        <w:t>айтқанда бүл Сәбира Майқанованың кемелденуі, әрі</w:t>
        <w:br/>
        <w:t>сахна өміріндегі тарихи кезеңі боп қала береді. Сәбира</w:t>
        <w:br/>
        <w:t>апай:</w:t>
        <w:br/>
        <w:t>- Әрине, осы “Ана - Жер-Анадағы” Толғанай</w:t>
        <w:br/>
        <w:t>образын жоғары тұрғыдан бейнелеуіме көп септігін</w:t>
      </w:r>
    </w:p>
    <w:p>
      <w:r>
        <w:t>тигізген Одаққа аты әйгілі режиссеріміз, СССР халық</w:t>
        <w:br/>
        <w:t>әртісі, СССР және Қазақ ССР Мемлекеттік</w:t>
        <w:br/>
        <w:t>сыйлықтарының лауреаты, Әзірбайжан Мәдиұлы</w:t>
        <w:br/>
        <w:t>Мәмбетов, - деп ылғи да аузынан тастамай отырады.</w:t>
        <w:br/>
        <w:t>С.Ахмадтың “Келіндер көтерілісі” комедиясындағы</w:t>
        <w:br/>
        <w:t>рөлі - Фармон Ханум, 41 немере сүйген. Өл балалары</w:t>
        <w:br/>
        <w:t>мен келіндерінің тізгінін әлі күнге қолдан босатпаған,</w:t>
        <w:br/>
        <w:t>билік құрып, өз тәртібін орнатып жүрген ана болса,</w:t>
        <w:br/>
        <w:t>Д.Исабековтың “Мұрагерлер” спектакліндегі ана</w:t>
        <w:br/>
        <w:t>бейнесі әлі күнге өмірден үміт үзбеген адал, аянышты</w:t>
        <w:br/>
        <w:t>ана. Міне, осы образдар біріне-бірі ұқсамайды. Бұл,</w:t>
        <w:br/>
        <w:t>әрине, Сәбира Майқанованың актрисалық диапазонын</w:t>
        <w:br/>
        <w:t>өзгеге үлгі етер асыл қасиеттер.</w:t>
        <w:br/>
        <w:t>------ 187</w:t>
        <w:br/>
        <w:t>Үлкен тұлға ретінде, өнер Иесі ретінде ең үлкен</w:t>
        <w:br/>
        <w:t>ұлы замандастардың бірі Тахауи Ахтановтың бір сөзі</w:t>
        <w:br/>
        <w:t>есімнен кетпейді. Театрда Тахаңның “Ант””</w:t>
        <w:br/>
        <w:t>спектаклінің тұсаукесері болып еді. Спектакльден кейін</w:t>
        <w:br/>
        <w:t>Тахаңмен әңгімелесіп келе жатқанбыз. Тахаң толқып,</w:t>
        <w:br/>
        <w:t>тебреніп түрып: “Әй, осы біз бір актер көрсек, сол</w:t>
        <w:br/>
        <w:t>актердің соңынан қалмаймыз. Бір жазушы көрсек, соны</w:t>
        <w:br/>
        <w:t>мақтай береміз. Жаңа келген мықтыларды сирек</w:t>
        <w:br/>
        <w:t>танимыз. Осы Жұмабай жаңаша актер. Бүл өзі көп</w:t>
        <w:br/>
        <w:t>киноға түссе монтажды керек қылмайтын актер.</w:t>
        <w:br/>
        <w:t>Сахнада жүрсе халықтық ұлттық исі аңқып түратын,</w:t>
        <w:br/>
        <w:t>жасандылықты керек етпейтін актер” деп мақтағаны,</w:t>
        <w:br/>
        <w:t>баға бергені есімде.</w:t>
        <w:br/>
        <w:t>Кейін Жұмекеңмен қоян-қолтық араласуға тура</w:t>
        <w:br/>
        <w:t>келді. Менің М. Әуезов атындағы академиялық театрда</w:t>
        <w:br/>
        <w:t>қойылған екі пьесамның біреуі “Қилы заман”</w:t>
        <w:br/>
        <w:t>М.Әуезовтің атақты романы негізінде жазылған. Осы</w:t>
        <w:br/>
        <w:t>пьесада Жәмеңкенің рөлін ойнады. Жәменке өте</w:t>
        <w:br/>
        <w:t>күрделі образ және қанша уақыт өтсе де, халықтың</w:t>
        <w:br/>
        <w:t>жадында қалып қойған, елдін есінде келе жатқан.</w:t>
        <w:br/>
        <w:t>Сонау Төле бидің, Әйтеке бидің, Қаз дауысты Қазыбек</w:t>
        <w:br/>
        <w:t>бидің жиырмасыншы ғасырға келген жалғасы секілді.</w:t>
        <w:br/>
        <w:t>Өте шешен, білгір және ел үшін басын бәйгеге тіккен</w:t>
        <w:br/>
        <w:t>кісі болатын. Сол кісінің бейнесін жасау бақыты осы</w:t>
        <w:br/>
        <w:t>Жүмекеңнің мандайына жазылған екен. Жүмекеңнің</w:t>
        <w:br/>
        <w:t>сонда бір айтқаны ғой, күліп, қалжыңдап отырып:</w:t>
        <w:br/>
        <w:t>“Мына ақсақалдың, мына шалдың ішіне кіру қиын</w:t>
        <w:br/>
        <w:t>ғой маған”. Неге деймін ғой мен. “Бұл кісінің іші</w:t>
        <w:br/>
        <w:t>қалың сияқты ғой”. Мен күлдім: “Сіз сол қалыңды</w:t>
        <w:br/>
        <w:t>ашып үйренген шеберсіз ғой, ашасыз” дедім. Сонда</w:t>
        <w:br/>
        <w:t>ол: “Жастау кезімізде ұраншыл кейіпкерлерді көп</w:t>
        <w:br/>
        <w:t>ойнатып жүргенбіз. Мына шал ондай емес, бүл кісі</w:t>
        <w:br/>
        <w:t>ерекшелеу” деп қалжыңдап күлгені бар. Бірақ</w:t>
        <w:br/>
        <w:t>Жәмеңкені жақсы ойнады. Жәмеңкеге барын беріліп</w:t>
        <w:br/>
        <w:t>салды. “Нүреке, сенің атаңды қалай ойнадым” деп</w:t>
        <w:br/>
        <w:t>қалжыңдап қойды. “Сіздің сомдаған Жәмеңкеңіз</w:t>
        <w:br/>
        <w:t>маған ұнады. Шынында да үлкен мектеп болған</w:t>
        <w:br/>
        <w:t>билердің жалғасы боп шықты” дедім. Қазақтың</w:t>
        <w:br/>
        <w:t>М.Әуезов атындағы драма театры тарихында ерекше</w:t>
        <w:br/>
        <w:t>173</w:t>
      </w:r>
    </w:p>
    <w:p>
      <w:r>
        <w:t>артынан көлгірсіп “ойбаурымдаған” кейбіреулерге</w:t>
        <w:br/>
        <w:t>арнай айтқан зығырданымызды алдымен, сондай,</w:t>
        <w:br/>
        <w:t>көрсоқыр театр, киносыншылар аттарына меңзеген</w:t>
        <w:br/>
        <w:t>едік.</w:t>
        <w:br/>
        <w:t>Енді, актерлік-артистік ұлылығы кезінде жеткілікті</w:t>
        <w:br/>
        <w:t>бағаланбаған, халқына бойындағы бар өнерін сарқа</w:t>
        <w:br/>
        <w:t>беріп, бірақ, соған қайырымын билікшілер тарапынан</w:t>
        <w:br/>
        <w:t>аз алған Жұмабай Медетбаев жайындағы мөлтек</w:t>
        <w:br/>
        <w:t>сырымызды, соның бастауындағыдай сарынмен</w:t>
        <w:br/>
        <w:t>аяқтағымыз келіп отыр және соны төмендегі нақты</w:t>
        <w:br/>
        <w:t>жайды баяндай отырып, жеткіздбекпіз.</w:t>
        <w:br/>
        <w:t>ЖЕ</w:t>
        <w:br/>
        <w:t>Жарығын көрер күндердің аз қалғанын алдын ала</w:t>
        <w:br/>
        <w:t>сезгендей Жұмабай замандасымыз өмірінің соңғы</w:t>
        <w:br/>
        <w:t>жылдарында, тіпті, шабыттанып кеткен еді. Ол өзі</w:t>
        <w:br/>
        <w:t>қызмет істейтін сүйікті театрының Кіші Залында</w:t>
        <w:br/>
        <w:t>Республикамыздың тәуелсіздік алуының он жылдығы</w:t>
        <w:br/>
        <w:t>(2001 жылы) қарсаңында “Жаса сен мәңгі, жарық</w:t>
        <w:br/>
        <w:t>күн!” атгы ақындық сарынды монодрамасын қойды.</w:t>
        <w:br/>
        <w:t>Осы монодрамасы арқылы Жүұмакен драмашы</w:t>
        <w:br/>
        <w:t>жолына түскісі келді ме, жоқ па? Бұл жағын білмеймін.</w:t>
        <w:br/>
        <w:t>Бірақ, сол жолы әйтеуір аса сирек талант иесі,</w:t>
        <w:br/>
        <w:t>ақындығы Қүдіреттей күшті - Мұқағали Мақатаев</w:t>
        <w:br/>
        <w:t>жайлы поэтикалық туындыны дүниеге әкелді. Және</w:t>
        <w:br/>
        <w:t>бұл бұрын-соңды ұлы театрымыздың сахнасында</w:t>
        <w:br/>
        <w:t>ешқашан қойылып көрмеген драмалық шығарманың</w:t>
        <w:br/>
        <w:t>да соны түрі еді.</w:t>
        <w:br/>
        <w:t>Ол сол соны туындысында басты кейіпкері -</w:t>
        <w:br/>
        <w:t>Мұқағалиды Жұмабай үстіне ақ костюм киіп, жалаң</w:t>
        <w:br/>
        <w:t>аяқ ойнады. Мойнына Абай өлеңдері жинағын тұмар</w:t>
        <w:br/>
        <w:t>етіп тақты. Оның осылай жасауында қаншама</w:t>
        <w:br/>
        <w:t>тапқырлық, қаншама ойшылдық, қаншама бейнелік</w:t>
        <w:br/>
        <w:t>жатыр!</w:t>
        <w:br/>
        <w:t>Сол монодраманы көрген біздер, көрермендер (ал</w:t>
        <w:br/>
        <w:t>олардың бәрі дерлік жастар еді), ерекше күйді бастан</w:t>
        <w:br/>
        <w:t>кештік. Ұлы Абайды пір тұтқан Ұлы Мұқағалидың</w:t>
        <w:br/>
        <w:t>ұлы поэзиялық сиқырлы Әлеміне ендік. Бойымыз</w:t>
        <w:br/>
        <w:t>169</w:t>
        <w:br/>
        <w:t>туындысының бірі жайында. Қандай ғажап ода-мадақ!</w:t>
        <w:br/>
        <w:t>Онда артист-актер-қаламгер Жұмабай Медетбаев</w:t>
        <w:br/>
        <w:t>жайында айтылуға тиістінің бәрі түйіндей айтылған.</w:t>
        <w:br/>
        <w:t>Ол түйін астарында кезінде актер-артист Медетбаевтың</w:t>
        <w:br/>
        <w:t>мақтан тұтарлық ғажап өнеріне әдейі көз жұмған театр</w:t>
        <w:br/>
        <w:t>сыншыларының аттарына ашы айтпай-ақ: “мақтамен</w:t>
        <w:br/>
        <w:t>бауыздаған” үнсіз кекесін де, ұлы актерді дүниеден</w:t>
        <w:br/>
        <w:t>өткенсін барып “Ойбауырымдаған” көлгірлерді</w:t>
        <w:br/>
        <w:t>әжуалаған әдемі мысқыл да, оны көзінің тірісінде-ақ,</w:t>
        <w:br/>
        <w:t>аяқтан шалған қызғаншақ әріптестеріне бағытталған</w:t>
        <w:br/>
        <w:t>ашы сын да бар екен.</w:t>
      </w:r>
    </w:p>
    <w:p>
      <w:r>
        <w:t>Сондықтан, 55 жасында Қарақалпақстанның, 60</w:t>
        <w:br/>
        <w:t>жасында Қазақстанның халық артисі атағын алғанын</w:t>
        <w:br/>
        <w:t>тәубе етіп,соларға лайық еңбектері бола тұра ешқандай</w:t>
        <w:br/>
        <w:t>лауазым-дәрежеге, ешқандай сыйлыққа қол созбастан</w:t>
        <w:br/>
        <w:t>дүниеден өткен Жұмабай Медетбаев замандасым</w:t>
        <w:br/>
        <w:t>жайлы мөлтек сырды әрі жалғауды қажетсіз деп</w:t>
        <w:br/>
        <w:t>санаймын.</w:t>
        <w:br/>
        <w:t>Су түбінде маржан жатпасы рас болса, Жұмабайдың</w:t>
        <w:br/>
        <w:t>екі халқы оған лайықты ескерткіштерін жасары, жасай</w:t>
        <w:br/>
        <w:t>берері хақ!</w:t>
        <w:br/>
        <w:t>2 маусым, 2008 жыл Алматы</w:t>
        <w:br/>
        <w:t>Нұрлан ОРАЗАЛИН,</w:t>
        <w:br/>
        <w:t>Қазақстан Республикасы Мемлекеттік</w:t>
        <w:br/>
        <w:t>сыйлығының иегері, ақын, драматург</w:t>
        <w:br/>
        <w:t>ӨНЕРДЕ ӨЗІНІҢ ҮЛКЕН БИІГІНЕ</w:t>
        <w:br/>
        <w:t>КӨТЕРІЛГЕН ТҰЛҒА</w:t>
        <w:br/>
        <w:t>Кез келген әдебиет, өнер тұлғасының келуі, шабытқа</w:t>
        <w:br/>
        <w:t>көтерілуі, өз биігіне жетуі - бір қайталанбайтын</w:t>
        <w:br/>
        <w:t>процесс. Мен Жүмекенді 70-жылдары сахнадан көрдім.</w:t>
        <w:br/>
        <w:t>Оның ең бірінші қасиеті адам ретінде адал кісі еді.</w:t>
        <w:br/>
        <w:t>Әріптестері арасында тура айтатын. Көп әріптестерінде</w:t>
        <w:br/>
        <w:t>бола бермейтін сирек бір кісілік қасиеті сезіліп тұратын.</w:t>
        <w:br/>
        <w:t>Кісіге көріне қалайын, біреуден пайдалана қалайын</w:t>
        <w:br/>
        <w:t>деп ойламайтын тамаша қасиеті бар еді.</w:t>
        <w:br/>
        <w:t>122</w:t>
        <w:br/>
        <w:t>Төртінші бөлім</w:t>
        <w:br/>
        <w:t>Жұмабай МЕДЕТБАЕВ</w:t>
        <w:br/>
        <w:t>САХНА САҢЛАҚТАРЫ</w:t>
        <w:br/>
        <w:t>(Ж.Медетбаевтың әріптестеріне арнаған лебіздері)</w:t>
        <w:br/>
        <w:t>ӨНЕРДЕН НӘР АЛҒАН ӨМІР</w:t>
        <w:br/>
        <w:t>КСРО халық артисі</w:t>
        <w:br/>
        <w:t>Сәбира Майқанова туралы айтылған ой</w:t>
        <w:br/>
        <w:t>Бұл күнде халқымыздың сүйікті өнер ордасына</w:t>
        <w:br/>
        <w:t>айналып, өз көрермендерінің көңілінен шығып жүрген</w:t>
        <w:br/>
        <w:t>Қазақтың Еңбек Қызыл Ту және Халықтар достығы</w:t>
        <w:br/>
        <w:t>қос орденді М.Әуезов атындағы академиялық драма</w:t>
        <w:br/>
        <w:t>театры тек Совет Одағына ғана емес, бүкіл дүние</w:t>
        <w:br/>
        <w:t>жүзіне танымал коллективтің бірі болып отыр. Оған</w:t>
        <w:br/>
        <w:t>осыдан бірнеше жыл бұрын театр коллективінің</w:t>
        <w:br/>
        <w:t>Иранның Шираз қаласында өткен дүниежүзілік</w:t>
        <w:br/>
        <w:t>фестивальде Ш. Айтматовтың “Ана - Жер-Ана”</w:t>
        <w:br/>
        <w:t>спектаклін көрсеткені, сондай-ақ өткен жылдың</w:t>
        <w:br/>
        <w:t>маусым айында Францияның Нинси қаласында</w:t>
        <w:br/>
        <w:t>әлемдегі ұлттық театрлардың фестиваліне қатысқаны</w:t>
        <w:br/>
        <w:t>дәлел бола алады.</w:t>
        <w:br/>
        <w:t>Театрымыздың репертуарлық тақырып аясы да кең.</w:t>
        <w:br/>
        <w:t>Ұлы Жеңістің 40 жылдығына арналған</w:t>
      </w:r>
    </w:p>
    <w:p>
      <w:r>
        <w:t>спектакльдеріміз де аз емес. Олар: Т.Ахтановтың</w:t>
        <w:br/>
        <w:t>“Жоғалған дос”, С.Санбаевтың “Бір құты мұнай”,</w:t>
        <w:br/>
        <w:t>Д.Исабековтың “Мұрагерлер”, Ш.Айтматовтың</w:t>
        <w:br/>
        <w:t>“Ана - Жер-Ана” және КПСС-тің ХХУП сьезі мен</w:t>
        <w:br/>
        <w:t>алдағы жылы театрымыздың 60 жылдық торқалы</w:t>
        <w:br/>
        <w:t>тойына арналған репертуарларымыз да іріктелуде. Біздің</w:t>
        <w:br/>
        <w:t>театр коллективі жыл сайын одақтық, шетелдік</w:t>
        <w:br/>
        <w:t>гастрольдерге шығумен қатар республикамыздағы</w:t>
        <w:br/>
        <w:t>184</w:t>
        <w:br/>
        <w:t>кәусарынан қанша ішсе де құмары бір қанбаған, оған</w:t>
        <w:br/>
        <w:t>шын жанашырдың да, нағыз мүрагердің де бірі -</w:t>
        <w:br/>
        <w:t>Жұмабай Медетбаев! Екі елдің (Қазақстанның және</w:t>
        <w:br/>
        <w:t>Қарақалпақстаннын) халық артисі атағын екі иығына</w:t>
        <w:br/>
        <w:t>үлкен-үлкен Жауапкершілік қып арқалаған. Ол енді,</w:t>
        <w:br/>
        <w:t>драмашыл болып “Жаса сен мәңгі, жарық күн!”</w:t>
        <w:br/>
        <w:t>поэтикалық монодарамасын сахна төріне шығарып</w:t>
        <w:br/>
        <w:t>отыр.</w:t>
        <w:br/>
        <w:t>Жұмабай Мебетбаевтың бұл туындысы қандай</w:t>
        <w:br/>
        <w:t>ыстық лебізге де әбден лайық. (Таласыңыз болса, бәс</w:t>
        <w:br/>
        <w:t>тігуге әзірмін!)</w:t>
        <w:br/>
        <w:t>... Жұмабай Медетбаев сыртқы бейнесіне емес, ішкі</w:t>
        <w:br/>
        <w:t>әлеміне бойлауды мақсат түтқан... Ол ақиық ақынды</w:t>
        <w:br/>
        <w:t>Алатау баурайында, Хантәңірі шынында, боз далада,</w:t>
        <w:br/>
        <w:t>уақыт сағымында, “Соқтықпалы соқпақта”, жарық</w:t>
        <w:br/>
        <w:t>күн нұрында, тылсым түн тыныштығында, “шаң</w:t>
        <w:br/>
        <w:t>басқан құжат томдары арасында” бейнелеген... ақын</w:t>
        <w:br/>
        <w:t>өмірі мен өлеңдерінің нәзік иірімдерін дөп басқан...</w:t>
        <w:br/>
        <w:t>Режиссер Қ.Сүгірбеков екеуі ақынның ақтығы мен</w:t>
        <w:br/>
        <w:t>пәктігін... кеңдігі мен кемеңгерлігін... тереңдігі мен</w:t>
        <w:br/>
        <w:t>адамдық тазалығын айқара алға жайған...</w:t>
        <w:br/>
        <w:t>.. Ақынның арпалысқан сезімдерін бар болмыс-</w:t>
        <w:br/>
        <w:t>бітімімен бойына сіңіріп, екшеп, пісіріп, он ойлап, жүз</w:t>
        <w:br/>
        <w:t>толғата тысқа шығарған артис Ж.Медетбаевты</w:t>
        <w:br/>
        <w:t>Мұқағали рухына ескерткіш орнатты десек болады...</w:t>
        <w:br/>
        <w:t>.. Актер-автор, ақ тер көк тер боп, шын жылап,</w:t>
        <w:br/>
        <w:t>шын күлген, ауық-ауық домбырасымен мұңдасқан,</w:t>
        <w:br/>
        <w:t>қағаз-қаламымен сырласқан, жабыққанда мойындағы</w:t>
        <w:br/>
        <w:t>тұмары - Абай жырын медеу түтқан Мұқағалиды</w:t>
        <w:br/>
        <w:t>көрсетті. Жаны нәзік, табиғаты сыршыл Мұқағалиды</w:t>
        <w:br/>
        <w:t>көрдік. Көрдік те шұғылалы сәттерді қанағат тұттық.</w:t>
        <w:br/>
        <w:t>Гәккулеген аққу әнін аяладық. Домбыра күмбірі мен</w:t>
        <w:br/>
        <w:t>қобыз зарынан сыр ұқтық. Мәңгілік жанның азасын</w:t>
        <w:br/>
        <w:t>тербетіп тұрған ақ пендені мақтан түттық...</w:t>
        <w:br/>
        <w:t>Мұндайды өзінде де ұлылық сезім, таланты бар биік</w:t>
        <w:br/>
        <w:t>тұлға ғана жасай алады”. Театртанушы Сәуле осылай</w:t>
        <w:br/>
        <w:t>жалындаған, осылай тербеген, осылай тебіренген</w:t>
        <w:br/>
        <w:t>Жұмабайдың өзін де ұлы талант, дарын иесі ретінде</w:t>
        <w:br/>
        <w:t>танытқан, оның алғы да, соңғы да ерек екі</w:t>
        <w:br/>
        <w:t>-....</w:t>
      </w:r>
    </w:p>
    <w:p>
      <w:r>
        <w:t>белестерді игеру актрисадан үлкен шеберлік пен</w:t>
        <w:br/>
        <w:t>парасаттылық сезімді талап етті. Осыны сезінген</w:t>
        <w:br/>
        <w:t>актриса өз кейіпкерінің жан дүниесін толық түсініп,</w:t>
        <w:br/>
        <w:t>оның не айтқысы келетіндігін, басты мақсатын ашып</w:t>
        <w:br/>
        <w:t>көрсетіп, көрермен қауымның қошеметіне бөленді.</w:t>
        <w:br/>
        <w:t>Бірде Сәбира апайдың былай дегені бар: - Менің</w:t>
        <w:br/>
        <w:t>актриса болып қалыптасуыма жәрдемін тигізген қазақ</w:t>
        <w:br/>
        <w:t>өнерінің ірге тасын қалаушылар Қ.Қуанышбаев,</w:t>
        <w:br/>
        <w:t>Е.Өмірзақов, Ж.Шанин, С.Қожамқұлов сияқты</w:t>
        <w:br/>
        <w:t>алдыңғы толқын ардақты ағаларымыз еді. Осы</w:t>
        <w:br/>
        <w:t>кісілермен бірге қызметтес бола жүріп, олардан сабақ</w:t>
        <w:br/>
        <w:t>алып, үлгі, өнеге үйренуден ешқашан жалыққан</w:t>
        <w:br/>
        <w:t>емеспін.</w:t>
        <w:br/>
        <w:t>Иә, болашақ сахна шеберінің тәлім-тәрбие алған</w:t>
        <w:br/>
        <w:t>кісілері де осал кісілер емес. Біз актрисаның сахнаға</w:t>
        <w:br/>
        <w:t>шығарған образдарын еске түсірсек, олар бір-біріне</w:t>
        <w:br/>
        <w:t>ұқсамайтын сан алуан тұлғарлар. Олардың арасында</w:t>
        <w:br/>
        <w:t>Ш.Хұүсайыновтың “Марабай” спектакліндегі Алма,</w:t>
        <w:br/>
        <w:t>Н.Гогольдің “Ревизорындағы” Мария Ивановна, Ш.</w:t>
        <w:br/>
        <w:t>Хұсайыновтың “Алдар Көсесіндегі” Дәметкен, А.</w:t>
        <w:br/>
        <w:t>Островскийдің “Найзағайындағы” (Гроза) Кабаниха,</w:t>
        <w:br/>
        <w:t>М.Әуезовтің “Абай” трагедиясындағы Күнекей,</w:t>
        <w:br/>
        <w:t>“Қарагоз” спектакліндегі Маржан тәрізді бір-біріне</w:t>
        <w:br/>
        <w:t>ұқсамайтын бейнелер бар. Міне, осы кейіпкерлердің</w:t>
        <w:br/>
        <w:t>әрқайсының характерін, жүріс-тұрысын, жан дүниесін</w:t>
        <w:br/>
        <w:t>ашып көрсетіп халыққа жеткізу, актрисаның аса</w:t>
        <w:br/>
        <w:t>жоғары шеберлігін аңғартса керек. Аталған</w:t>
        <w:br/>
        <w:t>кейіпкерлердің омір сүрген дәуірі мен олардың жеке-</w:t>
        <w:br/>
        <w:t>дара мінез-қүлқындағы ерекшеліктерді, коркемдік</w:t>
        <w:br/>
        <w:t>тұрғыда жеткізу дарынды актрисаның бойында мол</w:t>
        <w:br/>
        <w:t>мүмкіншіліктің бар екендігін байқатады.</w:t>
        <w:br/>
        <w:t>Сахнадағы жарты ғасырдан аса омірінің ішінде</w:t>
        <w:br/>
        <w:t>С.Майқанованың ардақты аналар образдарын сахнаға</w:t>
        <w:br/>
        <w:t>мүсіндеп шығарудағы еңбегі оз алдына бір төбе. “Ана”</w:t>
        <w:br/>
        <w:t>деген сөздің өзінде сыры мен қыры ұшан-теңіз, шексіз</w:t>
        <w:br/>
        <w:t>мейірбандық сезім жатыр емес пе! Солардың ішіндегі</w:t>
        <w:br/>
        <w:t>Ш.Айманов пен Я.Штейннің “Абай”</w:t>
        <w:br/>
        <w:t>инсценировкасындағы Абайдың анасы Ұлжан,</w:t>
        <w:br/>
        <w:t>186</w:t>
        <w:br/>
        <w:t>ЖҰМАБАЙ СОМДАҒАН РӨЛДЕР ТУРАЛЫ</w:t>
        <w:br/>
        <w:t>Әпке парасаты</w:t>
        <w:br/>
        <w:t>Үй ішіндегі дау-шарға араласпай, үнемі өзінің</w:t>
        <w:br/>
        <w:t>ғылыми жұмысынан бас көтермейтін Омар - пьсеа</w:t>
        <w:br/>
        <w:t>мен спектакльдегі оқшау шыққан бейне. Омар</w:t>
        <w:br/>
        <w:t>бейнесінің көркемдік ерекшелігіне ізденгіш актер</w:t>
        <w:br/>
        <w:t>Ж.Медетбаев аса ұқыптылықпен келген. Ол ойнаған</w:t>
        <w:br/>
        <w:t>Омар өз мақсатына жетпей тынбайтын, уақытын зая</w:t>
        <w:br/>
        <w:t>жібермейтін, кісіге жаманшылығы жоқ, ойланбай</w:t>
        <w:br/>
        <w:t>қимылға бармайтын, артық сөйлемейтін, өзімен-өзі</w:t>
        <w:br/>
        <w:t>жүрген тұйықтау адам. Сонымен бірге ол қажетті</w:t>
        <w:br/>
        <w:t>жерінде орынды ақыл қосып, өз білгенін ортаға сала</w:t>
        <w:br/>
        <w:t>алатын, достарын өзіне тарта алатын ақыл-парасаты</w:t>
        <w:br/>
        <w:t>мол азамат.</w:t>
      </w:r>
    </w:p>
    <w:p>
      <w:r>
        <w:t>Актер Омардың әрбір сөзіне, қимыл-қозғалысына,</w:t>
        <w:br/>
        <w:t>психологиялық толғанысына көркемдік өлшеммен</w:t>
        <w:br/>
        <w:t>келген. Оның кейбір оғаш қимыл-қозғалысы,</w:t>
        <w:br/>
        <w:t>аңқаулығы кейіпкер бейнесінің табиғи сипаты.</w:t>
        <w:br/>
        <w:t>Бағыбек ҚҰНДАҚБАЕВ,</w:t>
        <w:br/>
        <w:t>“Социалистік Қазақстан”, 1979 жыл 3 қаңтар</w:t>
        <w:br/>
        <w:t>жжж</w:t>
        <w:br/>
        <w:t>“Әпке” спектакліндегі Омар - жаңа, жақсы бейне.</w:t>
        <w:br/>
        <w:t>Ғылым жолына түскен адал еңбектен өзгені мұрат</w:t>
        <w:br/>
        <w:t>тұтпайтын, айла-тәсілмен атақ алу туралы әсте</w:t>
        <w:br/>
        <w:t>ойланбайтын замандас. Адалдықтың өзі кейде</w:t>
        <w:br/>
        <w:t>аңқаулықпен ауылдас екен. Омар бейнесін сомдаған</w:t>
        <w:br/>
        <w:t>артистеріміз Жұмабай Медетбаев пен Сәбит Оразбаев</w:t>
        <w:br/>
        <w:t>ойындарына дән риза болдық.</w:t>
        <w:br/>
        <w:t>Нұрқасым ҚАЗЫБЕКОВ,</w:t>
        <w:br/>
        <w:t>“Қазақ әдебиеті”, 1979 жыл</w:t>
        <w:br/>
        <w:t>жжж</w:t>
        <w:br/>
        <w:t>Қалай десек те театрдағы қыздарға қарағанда</w:t>
        <w:br/>
        <w:t>ерлердің жағдайы тәп-тәуір. Группаға кеш келген</w:t>
        <w:br/>
        <w:t>Ж.Медетбаевтың өзі “Абайдағы” Долговпен,</w:t>
        <w:br/>
        <w:t>--- 151</w:t>
        <w:br/>
        <w:t>Мен Жұмабай аға шығармашылығының соңғы</w:t>
        <w:br/>
        <w:t>кезеңін жақсы біліңкіреймін. Өзімен де жақынырақ,</w:t>
        <w:br/>
        <w:t>танысып-білісуім 1993 жылдың басында театрдың</w:t>
        <w:br/>
        <w:t>әдебиет бөлімінің меңгерушілігіне келген кезімнен</w:t>
        <w:br/>
        <w:t>басталды. Еліміз тәуелсіздік алып, қоғамдық формация</w:t>
        <w:br/>
        <w:t>өзгеріске бет алып, өнер өзімен-өзі қалып, көрермені</w:t>
        <w:br/>
        <w:t>күнкөріс қамымен кеткен бір кез еді. Дәп сол бір</w:t>
        <w:br/>
        <w:t>күрделі кездері Мүлік, Ғабдош ағалардан кейінгі</w:t>
        <w:br/>
        <w:t>Жұмабай ағалардың буыны театрдың ұстыны болды,</w:t>
        <w:br/>
        <w:t>олар қиындықтың өтпелі, ал өнердің жасампаздығын</w:t>
        <w:br/>
        <w:t>өнер - өмір ұстанымдарымен таныта білді.</w:t>
        <w:br/>
        <w:t>Жүмабай ағаның сол кездері орындаған рөлдерінен</w:t>
        <w:br/>
        <w:t>А.Сүлейменовтің режиссер Әубәкір Рахимов койған</w:t>
        <w:br/>
        <w:t>“Ситуациялар” триптихіндегі “Төрт тақта -</w:t>
        <w:br/>
        <w:t>жайнамазда” Сот, “Қыздай жесір -- штат қысқартуда”</w:t>
        <w:br/>
        <w:t>Тәбиев ролдері ерекше есімде қалыпты. Сот -</w:t>
        <w:br/>
        <w:t>Медетбаев әділеттің жақтаушысы. Зорлықшыл қоғам</w:t>
        <w:br/>
        <w:t>символы Тілектес Мейрамовтың орындауындағы</w:t>
        <w:br/>
        <w:t>Прокурор болса, Медетбаев сомдауындағы Сот рухани</w:t>
        <w:br/>
        <w:t>жеңіс салтанатының символына айналады. Актер</w:t>
        <w:br/>
        <w:t>рөлінің кабат-катпарларын сондай бір әдемі де күрделі</w:t>
        <w:br/>
        <w:t>алып шығады. Ал, Иран-Ғайыптың режиссер Болат</w:t>
        <w:br/>
        <w:t>Атабаев сахналаған “Шыңғысхан” драмасындағы</w:t>
        <w:br/>
        <w:t>Жамұха рөлі қандай!</w:t>
        <w:br/>
        <w:t>Актер шығармашылығының соңғы кезеңінде де оте</w:t>
        <w:br/>
        <w:t>жемісті еңбек етті. Бүл түста С.Балғабаевтың режиссер</w:t>
        <w:br/>
        <w:t>Ә.Рахимов қойған “Тойдан қайтқан қазақтар”</w:t>
        <w:br/>
        <w:t>комедиясындағы рөлін ерекше атау керек. Жұмабай</w:t>
        <w:br/>
        <w:t>ағаның мұндағы басты кейіпкері үстараның жүзінде</w:t>
      </w:r>
    </w:p>
    <w:p>
      <w:r>
        <w:t>түрғандай ойынды талап сетеді. Молшер-өлшем</w:t>
        <w:br/>
        <w:t>болмаса, жеңіл, арзан күлкіге бой алдыру қаупі бар.</w:t>
        <w:br/>
        <w:t>“Өмір дегеніңіз - пойыз...” деп жиі айтатын және өзі</w:t>
        <w:br/>
        <w:t>солай деп білетін, “қазақтың үміт артар серкесі” Мәкең</w:t>
        <w:br/>
        <w:t>бейнесі актердің ішті ойынынан шоқтықтанып шыға</w:t>
        <w:br/>
        <w:t>келеді. Өзінің 60 жылдық тойын актер осы еңбегімен</w:t>
        <w:br/>
        <w:t>атап өтуі бекер болмаса керек.</w:t>
        <w:br/>
        <w:t>Ал, соңғы кезең шығармашылығындағы биік жеңісі,</w:t>
        <w:br/>
        <w:t>әрине, Абай бейнесі. Абай екінің бірі алдыратын шың</w:t>
        <w:br/>
        <w:t>175</w:t>
        <w:br/>
        <w:t>орны бар, 60-жылдары мектеп көрген, 70-жылдары ел</w:t>
        <w:br/>
        <w:t>таныған, 80-жылдары халқы, жұрты мойындаған,</w:t>
        <w:br/>
        <w:t>жарқыратып образдар жасаған, театр өнеріне өздерінің</w:t>
        <w:br/>
        <w:t>үлкен орнымен, болмысымен, бітімімен келген</w:t>
        <w:br/>
        <w:t>буынның талантты өкілі болатын Жүмекең. Жүмекең</w:t>
        <w:br/>
        <w:t>келе жатқан кезде үлкен бір кісілік келе жатқандай</w:t>
        <w:br/>
        <w:t>көрінетін, адамдық келе жатқандай, коспасыз ада-гүле</w:t>
        <w:br/>
        <w:t>адамгершілік келе жатқандай сезілетін. Сондықтан</w:t>
        <w:br/>
        <w:t>өнері халқына солай жетті. Өнерін халқына солай</w:t>
        <w:br/>
        <w:t>сыйлады. Ең соңғы мынау теледидарда Жұмабай</w:t>
        <w:br/>
        <w:t>Шаштайүлының “Жөолсерігінде” қалай жақсы</w:t>
        <w:br/>
        <w:t>сөйлеген. Қарап отырсаңыз, ешқандай қоспа жоқ.</w:t>
        <w:br/>
        <w:t>Қайтадан арамызға тіріліп келіп, жайма-шуақ</w:t>
        <w:br/>
        <w:t>әңгімесін айтып отырған секілді. Өмірде де солай</w:t>
        <w:br/>
        <w:t>болатын. Өнерде де өзінің үлкен биігіне көтерілген</w:t>
        <w:br/>
        <w:t>тұлға. Сол қалпы, сол күйінде халқының жүрегіне жол</w:t>
        <w:br/>
        <w:t>шеккен тұлға.</w:t>
        <w:br/>
        <w:t>2008 жыл</w:t>
        <w:br/>
        <w:t>Әлия БӨПЕЖАНОВА,</w:t>
        <w:br/>
        <w:t>сыншы, мәдениеттанушы,</w:t>
        <w:br/>
        <w:t>Халықаралық “Алаш” сыйлығының иегері</w:t>
        <w:br/>
        <w:t>НҰРЛЫ ӨНЕР</w:t>
        <w:br/>
        <w:t>Көрнекті актер Жұмабай Медетбаев - атақты</w:t>
        <w:br/>
        <w:t>“алпысыншы жылғылар” буынының өкілі. Ал, бүл</w:t>
        <w:br/>
        <w:t>буын бір есептен бақытты буын деуге болады. Өйткені</w:t>
        <w:br/>
        <w:t>олар сахнаға шыққан кез өнердің қоғамдағы рөлі</w:t>
        <w:br/>
        <w:t>өте жоғары, ол тіпті қоғамның бастаушы күші</w:t>
        <w:br/>
        <w:t>деңгейіне көтерілген кез болды. Өздерінің шыққан</w:t>
        <w:br/>
        <w:t>топырағы мықты алпысыншы жылғылар қазақ</w:t>
        <w:br/>
        <w:t>өнерінің корифейлерінің өнер тағлымын көрді, оны</w:t>
        <w:br/>
        <w:t>алға ілгерілетті. Бұл тұста олар кешегі мен бүгіннің</w:t>
        <w:br/>
        <w:t>арасындағы алтын көпір бола алды. Ал, ұлттық</w:t>
        <w:br/>
        <w:t>топырағы, сондықтан да қазақы жөні, қазақтың</w:t>
        <w:br/>
        <w:t>пәлсапасы мықты актерлерлің бірі Жұмабай Медетбаев</w:t>
        <w:br/>
        <w:t>еді. Сондықтан да болар оның өнері нүрлы, мазмұнды</w:t>
        <w:br/>
        <w:t>өнер болды.</w:t>
        <w:br/>
        <w:t>174</w:t>
        <w:br/>
        <w:t>“Қобыландыдағы” Шуақпен ыстық қауышып үлгерді.</w:t>
      </w:r>
    </w:p>
    <w:p>
      <w:r>
        <w:t>Оның әсіресе музыкалық, әншілік қырын өткірлей</w:t>
        <w:br/>
        <w:t>түсіп, ішкі-сыртқы икемділігін ашып жіберген образ</w:t>
        <w:br/>
        <w:t>“Башмағымдағы” Ғалымжан болды. Әлі де болса актерге</w:t>
        <w:br/>
        <w:t>тән жеңілдік, жұмсақтық жолында Жұмабай ізденер</w:t>
        <w:br/>
        <w:t>тұстар баршылық.</w:t>
        <w:br/>
        <w:t>Әшірбек СЫҒАЕВ,</w:t>
        <w:br/>
        <w:t>“Іңкәр шақ” кітабынан, 1978 жыл</w:t>
        <w:br/>
        <w:t>жжж</w:t>
        <w:br/>
        <w:t>Һарма, һарма Дәулетбай,</w:t>
        <w:br/>
        <w:t>Абылай ханның атасы!</w:t>
        <w:br/>
        <w:t>Өзің де осал емессің,</w:t>
        <w:br/>
        <w:t>Бекет байдың шақасы!</w:t>
        <w:br/>
        <w:t>Астанадан, шырағым,</w:t>
        <w:br/>
        <w:t>Абыройменен оралғын.</w:t>
        <w:br/>
        <w:t>Қабыл болып ағаңның</w:t>
        <w:br/>
        <w:t>Саған берген батасы!</w:t>
        <w:br/>
        <w:t>Ендібай ӘБДІБАЙҰЛЫ,</w:t>
        <w:br/>
        <w:t>28 мамыр, 1998 жыл</w:t>
        <w:br/>
        <w:t>жж</w:t>
        <w:br/>
        <w:t>Спектакльдегі сәтті шыққан эпизоттық</w:t>
        <w:br/>
        <w:t>бейнелердің бірін барон Игельстроммен пікірлес</w:t>
        <w:br/>
        <w:t>көзқарастары жарасқан, жаны жасаң, “мен жерде де,</w:t>
        <w:br/>
        <w:t>көкте де халық кеңесін күру керек деген ойдамын”,</w:t>
        <w:br/>
        <w:t>-- деп ағынан жарылып, қарап тұратын атаманды</w:t>
        <w:br/>
        <w:t>театрдың белді актерлерінің бірі Жұмабай</w:t>
        <w:br/>
        <w:t>Медетбаевтың жақсы ойынынан көрдік.</w:t>
        <w:br/>
        <w:t>Сейтхан ЕСЕНҚҰЛОВ,</w:t>
        <w:br/>
        <w:t>“Лениншіл жас”, 1982 жыл, 27 наурыз</w:t>
        <w:br/>
        <w:t>жжж</w:t>
        <w:br/>
        <w:t>“Башмағым” спектаклінде Қазақстанның халық</w:t>
        <w:br/>
        <w:t>артисі 3.Шарипова басқаруында Сарвар, артист</w:t>
        <w:br/>
        <w:t>Ж.Медетбаев ойнауында Ғалымжан образы әйбат қана</w:t>
        <w:br/>
        <w:t>шыққан дегіміз келеді.</w:t>
        <w:br/>
        <w:t>Муса МУЛЕКОВ,</w:t>
        <w:br/>
        <w:t>“Қызыл таң”, Башқұртстан. 1972 жыл, 30 мамыр</w:t>
        <w:br/>
        <w:t>182</w:t>
        <w:br/>
        <w:t>сұлулық шәрбатымен жуылып, тазарды! Ойымыз саф</w:t>
        <w:br/>
        <w:t>алтындай жарқырады.</w:t>
        <w:br/>
        <w:t>Театр залынан біз рухани қуатты күшпен мүлде</w:t>
        <w:br/>
        <w:t>басқаша адам болып шықтық.</w:t>
        <w:br/>
        <w:t>Шынында Жұмабай замандасымыздың драмашыға</w:t>
        <w:br/>
        <w:t>айналып жазған, театр сахнасында қойған бүл</w:t>
        <w:br/>
        <w:t>туындысы бір қазаққа емес, алты алашқа да емес, күллі</w:t>
        <w:br/>
        <w:t>Әлемге арналған. Онда ол поэзияның ұлы Абайдай</w:t>
        <w:br/>
        <w:t>екінші ғажап КҚүдреттісі Мұқағали Мақатаевтың ұлы</w:t>
        <w:br/>
        <w:t>ақындығын толайым болмысымен сол Әлемге</w:t>
        <w:br/>
        <w:t>таныстыруды мақсат еткен. “Жаса сен мәңгі, жарық</w:t>
        <w:br/>
        <w:t>күн!” Соған лайық жазылған ерек туынды.</w:t>
      </w:r>
    </w:p>
    <w:p>
      <w:r>
        <w:t>Аброй болғанда, бүл жолы үлы актер-артист</w:t>
        <w:br/>
        <w:t>Жұмабай Медетбаевтың осы керемет туындысына</w:t>
        <w:br/>
        <w:t>оның бұрынғы “Жарлы емеспін, зарлымын!” атты</w:t>
        <w:br/>
        <w:t>моновидеофильміне ләм-мим деп ауыз ашпаған, тіс</w:t>
        <w:br/>
        <w:t>қаққан әдеби және киносыншылардан бүрын</w:t>
        <w:br/>
        <w:t>қатардағы театртанушы Сәуле Әбединова деген</w:t>
        <w:br/>
        <w:t>ақылды қызымыз үн қатты. Ол “Қазақ әдебиеті”</w:t>
        <w:br/>
        <w:t>газетіне 2001 жылғы 22 маусымдағы санында “Сахнада</w:t>
        <w:br/>
        <w:t>Мұқағали!” деген қарапайым тақырыппен көлемі</w:t>
        <w:br/>
        <w:t>шағын, бірақ рухы, мәні асқаралы мақала жариялатты.</w:t>
        <w:br/>
        <w:t>Бұл мақала емес, Мұқағали мен Жүмабай жайында</w:t>
        <w:br/>
        <w:t>жалындап жазылған Ода-мадақ болды! Онда автор</w:t>
        <w:br/>
        <w:t>былай жалындады:</w:t>
        <w:br/>
        <w:t>“.. Саханада кәмідгі Мұқағали... “Қай Мүқағали?”</w:t>
        <w:br/>
        <w:t>деуіңіз мүмкін емес!</w:t>
        <w:br/>
        <w:t>Мұқағали жалғыз екенін білесіз, екінші Мұқағали</w:t>
        <w:br/>
        <w:t>болмағанын, болмайтынын да білесіз.</w:t>
        <w:br/>
        <w:t>Кәдімгі ақын Мұқағали ше.. “Дариға жүрегі”</w:t>
        <w:br/>
        <w:t>лүпілдеп соққан, “Өмір - дастаны” аңыз бен ертегіге</w:t>
        <w:br/>
        <w:t>айналған, “Өмір - өзені”, Хантәңірінің кейде тентек</w:t>
        <w:br/>
        <w:t>сарқырамасындай ақ көбігін аспанға шашса” “кейде</w:t>
        <w:br/>
        <w:t>сыңғырлап күлген ерке бұлақтай сыр шертетін, “Күпі</w:t>
        <w:br/>
        <w:t>киген қазақтың қара өлеңіне шекпен жапқан” кәдімгі</w:t>
        <w:br/>
        <w:t>Мұқағали Мақатаев ше!</w:t>
        <w:br/>
        <w:t>...Мүқағали жанына, Мүқағали жырына, Мұқағали</w:t>
        <w:br/>
        <w:t>сырына терең үңіліп, ақын табиғатынының құпиясын</w:t>
        <w:br/>
        <w:t>бар болмысымен Зерделеген, Зерделеуге ынтық... ақын</w:t>
        <w:br/>
        <w:t>170</w:t>
        <w:br/>
        <w:t>ауыл, село еңбеккерлеріне де қызмет көрсетуді өзінін</w:t>
        <w:br/>
        <w:t>басты міндеті леп біледі. Гесатрдың күрметке бөленші</w:t>
        <w:br/>
        <w:t>беделге не болуына, оның алдына қойылған жоғары</w:t>
        <w:br/>
        <w:t>міндеттерді абыроймен орындауына үлес косып жүрісі</w:t>
        <w:br/>
        <w:t>өнердің танымал тарландары көптеп саналады</w:t>
        <w:br/>
        <w:t>Солардың бірі -- елге өзінің өнерлі өмірімен таныс</w:t>
        <w:br/>
        <w:t>халқымыздың ардақты қыздарының бірі, СССР Халык</w:t>
        <w:br/>
        <w:t>әртісі, Қазақ ССР Мемлекеттік сыйлығының</w:t>
        <w:br/>
        <w:t>лауреаты Сәбира Майқанова. Қаршадай кезінен өнер</w:t>
        <w:br/>
        <w:t>табалдырығын аттаған Сәбираның сахнадағы өмір!</w:t>
        <w:br/>
        <w:t>жарты ғасырдан астам уақытты қамтиды. Театр</w:t>
        <w:br/>
        <w:t>табалдырығын алғаш аттаған талапкердің бірден</w:t>
        <w:br/>
        <w:t>көрермен қауымды қуанышқа бөлеуі онайға</w:t>
        <w:br/>
        <w:t>түспейтінлігі белгілі.</w:t>
        <w:br/>
        <w:t>Әрине, алғашқы кездері әр түрлі қиыншылықтардың</w:t>
        <w:br/>
        <w:t>да кездескені рас. Бірақ ол қиыншылыктардан</w:t>
        <w:br/>
        <w:t>мүдірмей өтудің бірден-бір жолы талапкердін өзіне-</w:t>
        <w:br/>
        <w:t>өзінің шын сенуінде, өз білімін шыдамдылықпен</w:t>
        <w:br/>
        <w:t>шыңдап, ерінбей еңбек етуінде деп түсінді. Қайсыбір</w:t>
        <w:br/>
        <w:t>өнер адамының болмасын, ең алғашқы туындысынын</w:t>
        <w:br/>
        <w:t>көлеміне қарамастан, оның мәңгілік есінде калатыны</w:t>
        <w:br/>
        <w:t>даусыз.</w:t>
        <w:br/>
        <w:t>Сондағы, әлі буыны қатпаған, өнер әлемінде тәй-</w:t>
      </w:r>
    </w:p>
    <w:p>
      <w:r>
        <w:t>тәй басып жүрген жас актрисаны үлкен қуанышка</w:t>
        <w:br/>
        <w:t>бөлеген Б.Майлинның “Майдан” спектакліндегі</w:t>
        <w:br/>
        <w:t>комсомолка Алтынай образы болатын. Осы бір</w:t>
        <w:br/>
        <w:t>кішкентай рөлдің сәтті шығуы онын болашаққа леген</w:t>
        <w:br/>
        <w:t>сенімін арттыра түсті.</w:t>
        <w:br/>
        <w:t>Актрисаның үлкен ізденіс үстінде болған кезеңінің</w:t>
        <w:br/>
        <w:t>бірі - К.Треневтің “Любовь Яровая” спектакліндегі</w:t>
        <w:br/>
        <w:t>Любовь Яровая образы. Иә, бұл сияқты үлкен рөлдің</w:t>
        <w:br/>
        <w:t>жас актриса еншісіне тиюінің өзі зор табыс еді. Ал, сол</w:t>
        <w:br/>
        <w:t>сенімді көрермен қауым алдында шынайылыкпен</w:t>
        <w:br/>
        <w:t>ақтап, образдың әр қырын аша білу, автордың ойы</w:t>
        <w:br/>
        <w:t>мен көзқарасын жұртшылық жүрегіне жеткізу,</w:t>
        <w:br/>
        <w:t>актриса алдына қойылған үлкен сын болғаны сөзсіз.</w:t>
        <w:br/>
        <w:t>Міне, мұндай сыннан сүрінбеу, қиын кезеңдер мен</w:t>
        <w:br/>
        <w:t>2----. 1685</w:t>
        <w:br/>
        <w:t>ҡуыспайтын. Ал, біреуге сенсе ағынан жарылып,</w:t>
        <w:br/>
        <w:t>ақтарылып түсіп қалатын. Бірақ сонымен қоса, айтса,</w:t>
        <w:br/>
        <w:t>айқанында қадалып тұрып алатын...</w:t>
        <w:br/>
        <w:t>Ыдекең рөл ойнаудан кенде болған жоқ деп</w:t>
        <w:br/>
        <w:t>ойлаймын. Сөйткенмен адамда арман таусылған ба?</w:t>
        <w:br/>
        <w:t>Ыдекең сахнада дананы да, патшаны да, ақынды да,</w:t>
        <w:br/>
        <w:t>батырды да ойнады...</w:t>
        <w:br/>
        <w:t>Қүрметті Ыдеке, сіздің өнеріңіз біз үшін, болашақ</w:t>
        <w:br/>
        <w:t>ұрпақ үшін үлгі-өнеге, сабақ болып қала береді. Сізді</w:t>
        <w:br/>
        <w:t>есімізде мәңгі сақтаймыз, абзал аға!</w:t>
        <w:br/>
        <w:t>ӨНЕГЕЛІ ӨМІР</w:t>
        <w:br/>
        <w:t>Қазақ КСР халық әртісі, КСРО Мемлекеттік</w:t>
        <w:br/>
        <w:t>сыйлығының лаурғаты Қапан БАДЫРОВ 80 жаста</w:t>
        <w:br/>
        <w:t>Республиканың жетекші драмалық коллективі -</w:t>
        <w:br/>
        <w:t>М.О.Әуезов атындағы Қазақ мемлекеттік академиялық</w:t>
        <w:br/>
        <w:t>драма театры құрылған күннен бастап оның</w:t>
        <w:br/>
        <w:t>сахнасында Қазақ ССР халық әртісі Қапан Бадыров</w:t>
        <w:br/>
        <w:t>өнер көрсетіп келді. Осы жылдар ішінде ол қазақ-совет</w:t>
        <w:br/>
        <w:t>драматургтерінің, орыс және шет ел классикасының</w:t>
        <w:br/>
        <w:t>спектакльдерінде көптеген жарқын бейнелер жасады.</w:t>
        <w:br/>
        <w:t>Алматыда М.О.Әуезов атындағы Қазақ мемлекеттік</w:t>
        <w:br/>
        <w:t>академиялық драма театрында Қ.Балыровтың 80 жасқа</w:t>
        <w:br/>
        <w:t>толуына және творчестволық қызметінің 60</w:t>
        <w:br/>
        <w:t>жылдығына арналған кеш болды. Оны Қазақ ССР</w:t>
        <w:br/>
        <w:t>Мәдениет министрі Ж.Е.Еркімбеков ашты.</w:t>
        <w:br/>
        <w:t>Сөз сөйлеушілер Қ.Балыровтын республиканың</w:t>
        <w:br/>
        <w:t>театр өнерін дамытуға, қазақ сахнасы шеберлерінің</w:t>
        <w:br/>
        <w:t>жас буындарын даярлауға зор үлес қосқанын атап етті.</w:t>
        <w:br/>
        <w:t>Кешке Қазақстан Компартиясы Ораталық</w:t>
        <w:br/>
        <w:t>Комитетінің секретары Қ.Қ.Қазыбаев, Қазақ ССР</w:t>
        <w:br/>
        <w:t>Министрлер Советі Председателінің орынбасары</w:t>
      </w:r>
    </w:p>
    <w:p>
      <w:r>
        <w:t>Ш.Ж.Жәнібеков, Қазақстан Компартиясы Орталық</w:t>
        <w:br/>
        <w:t>Комитеті мәдениет бөлімінің меңгерушісі</w:t>
        <w:br/>
        <w:t>М.Ж.Шайжүнісов қатысты.</w:t>
        <w:br/>
        <w:t>------- 195</w:t>
        <w:br/>
        <w:t>жоғары оқу орындарының басшыларымен ақылдаса</w:t>
        <w:br/>
        <w:t>отырып, бір шешімге келу жолын қарастыруы шарт.</w:t>
        <w:br/>
        <w:t>Болашақта саналы, білікті мамандар дайындау</w:t>
        <w:br/>
        <w:t>республикамыздың алдында тұрған басты міндеттің</w:t>
        <w:br/>
        <w:t>бірі болса керек. Ал, қала көрермендерімен пікір</w:t>
        <w:br/>
        <w:t>алысқанда айтар дәлелдері табылады “Театрға барар</w:t>
        <w:br/>
        <w:t>едік, үйімізге жету қиын, көлік уақытлы жүрмейді,</w:t>
        <w:br/>
        <w:t>кешкілік тәуір киініп жүрудің өзі қорқынышты”</w:t>
        <w:br/>
        <w:t>дегендей себептерді естіп келеміз. Қалай дегенде де</w:t>
        <w:br/>
        <w:t>“былай жүрсең арба сынады, былай жүрсең өгіз</w:t>
        <w:br/>
        <w:t>өледінің” кері келіп тұр. Сонда біздің өнерімізді кім</w:t>
        <w:br/>
        <w:t>көреді, ұлттық өнеріміздің болашағы не болады деген</w:t>
        <w:br/>
        <w:t>ойда қаласың.</w:t>
        <w:br/>
        <w:t>Бұл әңгіменің жауабын да халық болып, ел</w:t>
        <w:br/>
        <w:t>басшылары мен өнер жанашырларының ақыл-</w:t>
        <w:br/>
        <w:t>кеңестерін ортаға салғанымыз жөн болар.</w:t>
        <w:br/>
        <w:t>Әрине, театр ұжымы ақыры бірдеңе болар деп</w:t>
        <w:br/>
        <w:t>арқасын кеңге салып, құралақан отырмай, бұл</w:t>
        <w:br/>
        <w:t>қиындықтардан шығудың жолдарын іздестіруде.</w:t>
        <w:br/>
        <w:t>“Қазақ әдебиеті” газеті, 21 мамыр, 1991 жыл</w:t>
        <w:br/>
        <w:t>203</w:t>
        <w:br/>
        <w:t>десеңізші... Комсомол жастардың “Күндік клубы” деп</w:t>
        <w:br/>
        <w:t>аталатын ұйымы Да болатын. Әр үлттың ұл-қыздары</w:t>
        <w:br/>
        <w:t>қосылып, қызықты кештер өткізетін еді. Әлі есімде,</w:t>
        <w:br/>
        <w:t>бір күні Мәскеуден Нұрсұлтан Бекетов дейтін</w:t>
        <w:br/>
        <w:t>профессор қазақ жігіті келді. Сол жігіт біздің спортпен</w:t>
        <w:br/>
        <w:t>шұғылдануымызға көп пайдасын тигізіп еді, - деп</w:t>
        <w:br/>
        <w:t>әңгімені одан әрі қызықтыры түсті. - Мен өзім</w:t>
        <w:br/>
        <w:t>спорттың ішінде күресті керемет сүйетінмін, талай</w:t>
        <w:br/>
        <w:t>жарысқа қатысып жүлде де алғанмын, - деп бір</w:t>
        <w:br/>
        <w:t>көтеріліп қойды.</w:t>
        <w:br/>
        <w:t>Қапан ағаның спорттың түрлі әдістерін</w:t>
        <w:br/>
        <w:t>үйренгендігін, күресте талай жеңіске жеткендігін</w:t>
        <w:br/>
        <w:t>әңгімелеп бергенде, бұл кісінің сахнаға шығарған</w:t>
        <w:br/>
        <w:t>образдары: Жомарт батыр, Қобланды батыр, Отелло</w:t>
        <w:br/>
        <w:t>сияқты рөлдері біздің есімізге түсті.</w:t>
        <w:br/>
        <w:t>Өнер саласына келген адам өзінің бір жеке</w:t>
        <w:br/>
        <w:t>қырымен көрінеді ғой. 1925 жылы Қызылорда</w:t>
        <w:br/>
        <w:t>қаласына Қазақстанның түпкір-түпкірінен әнші,</w:t>
        <w:br/>
        <w:t>күйшілер жиналған. Олардың ішінде Әміре Қашаубаев,</w:t>
        <w:br/>
        <w:t>Иса Байзақов, Елубай Өмірзақов, Қалибек</w:t>
        <w:br/>
        <w:t>Қуанышбаев, тағы басқа азаматтар бар еді. Сол жылы</w:t>
      </w:r>
    </w:p>
    <w:p>
      <w:r>
        <w:t>4 қазанда үлкен бір жиынға арнап олар “Ел қорғаны”</w:t>
        <w:br/>
        <w:t>деп аталатын пьеса көрсеткен.</w:t>
        <w:br/>
        <w:t>Біз қашанда қазақ өнерінің ірге тасын қалаған</w:t>
        <w:br/>
        <w:t>ардақты ағаларымыз бен апаларымыздың жасаған үлгілі</w:t>
        <w:br/>
        <w:t>істерін, өшпес өнерлерін мақтан етеміз. Өйткені олар</w:t>
        <w:br/>
        <w:t>бізге айнымас сара жол ашып берді емес пе?</w:t>
        <w:br/>
        <w:t>Сондықтанда ол кісілердің өсиет сөздерін өз</w:t>
        <w:br/>
        <w:t>өнеріміздің өзегі етіп, одан әрі шыңдай беретініміз</w:t>
        <w:br/>
        <w:t>айдан анық. Тағы бірде Қапан ағаның былай дегені</w:t>
        <w:br/>
        <w:t>есімде:</w:t>
        <w:br/>
        <w:t>- Мен алғаш театр ашылған кезде ойнаған рөлім</w:t>
        <w:br/>
        <w:t>Мұқаңның “Еңлік - Кебегіндегі” Кембай болатын.</w:t>
        <w:br/>
        <w:t>Өмір деген қызық қой өзі, сонда біз сахнаға қажет</w:t>
        <w:br/>
        <w:t>киім-кешек, қару-жарақтарды таныстарымыздың</w:t>
        <w:br/>
        <w:t>үйлерінен сұрап алып, пайдаланып болғаннан кейін</w:t>
        <w:br/>
        <w:t>қайтарып апарып беруші едік, - деп күліп қояды. -</w:t>
        <w:br/>
        <w:t>Исаның бір етігін бәріміз кезек-кезек киетінбіз, бір</w:t>
        <w:br/>
        <w:t>жолы менің аяғыма сыймай қалып, сол сыймаған</w:t>
        <w:br/>
        <w:t>197</w:t>
        <w:br/>
        <w:t>әкеміз - Сұбанкұл, мен - Майсалбек, “Қобландыда”</w:t>
        <w:br/>
        <w:t>ол - Қобланды, мен - інісі Шуақ батыр, “Абайда”</w:t>
        <w:br/>
        <w:t>Абай, мен - Долгов, І.Ахтановтың “Ант” спектаклінде</w:t>
        <w:br/>
        <w:t>ол кісі - Сауран, ал мен ағсы Барақ сұлтанды,</w:t>
        <w:br/>
        <w:t>Қ.Мұхамеджановтың ІБІз перне сыспа</w:t>
        <w:br/>
        <w:t>спектаклінде ОЛ менің інім, мен ағасы Табан</w:t>
        <w:br/>
        <w:t>Тарақовты ойнадым. “Еңлік - Кебекте” ол кісі Есен,</w:t>
        <w:br/>
        <w:t>мен Кебекті ойнадым. Осылай болып жалғаса береді.</w:t>
        <w:br/>
        <w:t>“Әлішер Науаи” спектклінің режиссері Тоқпанов</w:t>
        <w:br/>
        <w:t>болды, екінші режиссері - Ыдырыс Ноғайбаев. Озі</w:t>
        <w:br/>
        <w:t>Хұсайын Бейхараның рөлін ойнады, мен Жәмидің</w:t>
        <w:br/>
        <w:t>рөлін ойнадым. Әртістермен көп жұмыс жасаған да,</w:t>
        <w:br/>
        <w:t>осы спектакльде, БЫдекен болатын. Әсіресе жас</w:t>
        <w:br/>
        <w:t>әртістермен көп жұмыс жасады. Бір күні Ыдекең</w:t>
        <w:br/>
        <w:t>репетиция жүргізіп жатыр екен, екі-үш әртіс кешігіп</w:t>
        <w:br/>
        <w:t>қалыппыз:</w:t>
        <w:br/>
        <w:t>-- Әй, Жұмабай, - деп айғай салды. - ..Бүл саған</w:t>
        <w:br/>
        <w:t>партия ұйымының секретары емес, бүл Жәми, Жәми</w:t>
        <w:br/>
        <w:t>деген Науаидың үстазы... ол саған ойыншық емес</w:t>
        <w:br/>
        <w:t>қой! - деп кәдімгіше бүлініп қалды. Репетиция біткесін:</w:t>
        <w:br/>
        <w:t>-&lt; Жұмабай, манағы айқайлағаныма сен кешір, осы</w:t>
        <w:br/>
        <w:t>жастардың ішіндегі үлкені сен ғой, сондықтан аналарға</w:t>
        <w:br/>
        <w:t>да сабақ болсын дегенім ғой, - деп қойды.</w:t>
        <w:br/>
        <w:t>Сахнада партнер болып ойнау деген сөз - ол әртістер</w:t>
        <w:br/>
        <w:t>бірін-бірі жақсы түсінеді деген соз.</w:t>
        <w:br/>
        <w:t>жжж</w:t>
        <w:br/>
        <w:t>Өмірдің озуы мен уақыттың жылдамдығы кейде</w:t>
        <w:br/>
        <w:t>адам баласының оң-солын аңғартпай зымырап, былай</w:t>
        <w:br/>
        <w:t>да қысқа омірің аққан жұлдыздай жылт етіп өте</w:t>
        <w:br/>
        <w:t>шыққанда, артта қалған тірінің өкініші үдей түсіп,</w:t>
        <w:br/>
        <w:t>жүрегіңді қарып откен отты жалын адамды</w:t>
        <w:br/>
        <w:t>есеңгіретіп кететіні бар емес пе? “Жазмыштан озмыш</w:t>
      </w:r>
    </w:p>
    <w:p>
      <w:r>
        <w:t>жоқ”, амал не, не шара... тағдырдың ісі ғой деп,</w:t>
        <w:br/>
        <w:t>тәубеңе келесің де, өмірдің ағымына араласып, одан</w:t>
        <w:br/>
        <w:t>әрі кете бересің. Соңғы бес-он жылдың ішінде біздің</w:t>
        <w:br/>
        <w:t>театрымыздың маңдай алды өнер жұлдыздарына</w:t>
        <w:br/>
        <w:t>осындай бір нәубет сүм ажал-ылаң боп дарығандай</w:t>
        <w:br/>
        <w:t>болады да тұрады. Әнуар Молдабеков, Матан</w:t>
        <w:br/>
        <w:t>Мүратәлиев, Рахметбай Телеубаев, Есболған</w:t>
        <w:br/>
        <w:t>191</w:t>
        <w:br/>
        <w:t>тән қасиетті айтайын дегенім ғой. Жоғымызды жоқтап,</w:t>
        <w:br/>
        <w:t>ортамыздан кеткен соң қадір-касиетін асырып</w:t>
        <w:br/>
        <w:t>жататынымыз бар. Әрине, бұл да занды. Тіршіліктегі</w:t>
        <w:br/>
        <w:t>жылы лебіз бен ыстық ілтипатқа не жетсін, шіркін.</w:t>
        <w:br/>
        <w:t>Мен Мдекеңді студент кезінде-ақ сахна мен</w:t>
        <w:br/>
        <w:t>экраннан көріп, ойнаған рөлдеріне сүйсініп</w:t>
        <w:br/>
        <w:t>жүретінмін. Бір күні біздің емтиханымызға келіп,</w:t>
        <w:br/>
        <w:t>“жарайсыңдар, жігіттер!” деп мақтағаны бар. Бұрын</w:t>
        <w:br/>
        <w:t>сахнадан ғана көріп жүрген артистен мадақ сөз</w:t>
        <w:br/>
        <w:t>естігенімізге қуанып қалғанбыз. Сонан соң театрға</w:t>
        <w:br/>
        <w:t>барып, спектакльдердің көпшілік сахнасына шығатын</w:t>
        <w:br/>
        <w:t>болдық, ол біздер, студенттер үшін үлкен қуаныш еді.</w:t>
        <w:br/>
        <w:t>Жатақханаға жеткен соң, көзіміз үйқыға кеткенше,</w:t>
        <w:br/>
        <w:t>Ыдырыс аға ойнаған Абай қандай, Есен қандай деп,</w:t>
        <w:br/>
        <w:t>таңдай қаға әңгімелейтінбіз. Әрине, мүның бәрі біз</w:t>
        <w:br/>
        <w:t>үшін үлкен сабақ еді.</w:t>
        <w:br/>
        <w:t>Бір күні Ыдекең, түс кезі болатын, қасында Қамал</w:t>
        <w:br/>
        <w:t>Қармысов ағамыз бар, біздің үйге “ассалау-</w:t>
        <w:br/>
        <w:t>мағалейкум” деп кіріп келеді. “Таңат Жайлыбаев жаңа</w:t>
        <w:br/>
        <w:t>үйге көшіпті. Оның бүрынғы екі бөлмелі үйіне сен</w:t>
        <w:br/>
        <w:t>көшіп алыпсың. Соған қоныс қүтты болсын айтайық</w:t>
        <w:br/>
        <w:t>деп, Қамал аға екеуміз келгеніміз ғой, Жүмабай”, -</w:t>
        <w:br/>
        <w:t>деді. “Рақмет, аға, төрлетіңіз!” -- деп, үлкен ағлардың</w:t>
        <w:br/>
        <w:t>елеп-ескеріп келгендеріне қатты қуанып қалдым.</w:t>
        <w:br/>
        <w:t>Сонда Қамал аға қашанғы елгезек әдетімен:</w:t>
        <w:br/>
        <w:t>“Жүмабай, келінді шақыр, бәрің де келіңдер, жақында</w:t>
        <w:br/>
        <w:t>бері, жақында”, - деп, бәріміздің бетімізден сүйіп</w:t>
        <w:br/>
        <w:t>шықты. “Қоныс жайлы болсын! Ұл-қыздарың аман-</w:t>
        <w:br/>
        <w:t>есен ер жетіп, бақытты болыңдар”, - деп батасын берді.</w:t>
        <w:br/>
        <w:t>Ыдекең балалардың аты-жөнін сүрап, танысып алды</w:t>
        <w:br/>
        <w:t>да: “Мен ертең кешке машинамен келіп. сендерді</w:t>
        <w:br/>
        <w:t>Медеуге қыдыртамын!” - деді. Ыдекеңнің ақ</w:t>
        <w:br/>
        <w:t>“Жигули” машинасы болатын, айтқанындай ертеңіне</w:t>
        <w:br/>
        <w:t>кешке қарай жетіп келді. “Қане, отырыңдар!” - деді</w:t>
        <w:br/>
        <w:t>бізге. Төрт балам мен әйелім Перида машинаның арт</w:t>
        <w:br/>
        <w:t>жағына жайғасты. Мен алдына отырдым. Ыідекең</w:t>
        <w:br/>
        <w:t>машинаның алдыңғы қобдишасынан бір жарты арақ</w:t>
        <w:br/>
        <w:t>пен бір стаканды алды да: “Ал Жүмабай, тартып</w:t>
        <w:br/>
        <w:t>--..</w:t>
      </w:r>
    </w:p>
    <w:p>
      <w:r>
        <w:t>жұмысшысы да, профессор, академик, генерал, адмерал</w:t>
        <w:br/>
        <w:t>да бар еді. Осы образдардың қайсысы да жекс-дара</w:t>
        <w:br/>
        <w:t>жатқан сом тұлға. Әрине, Погодинның “Мылтықты</w:t>
        <w:br/>
        <w:t>адам” пьесасындағы Шадрин образы, Сәкен</w:t>
        <w:br/>
        <w:t>Сейфуллиннің “Қызыл сүңқарларындағы” Еркебүлан,</w:t>
        <w:br/>
        <w:t>Фридрих Вольфтың “Профессор Мамлюктегі”</w:t>
        <w:br/>
        <w:t>Мамлюк, Ғ.Мүсіреповтің “Ақан серісіндегі” Хазірет,</w:t>
        <w:br/>
        <w:t>осылардың бәрі де аз еңбекті талап етпесе керек. Енді</w:t>
        <w:br/>
        <w:t>бірде:</w:t>
        <w:br/>
        <w:t>- Мен, Қаллекидің Абайын, Елағанның</w:t>
        <w:br/>
        <w:t>Амангелдісін, Серағаңның Еспембетін ойнаған-</w:t>
        <w:br/>
        <w:t>мын, - деп соны өзі мақтан етіп, сол кісілерді үлгі</w:t>
        <w:br/>
        <w:t>тұтып, олардың талантына үлкен ізет білдіріп отырады.</w:t>
        <w:br/>
        <w:t>Мұндай қасиет жолды, жасы үлкендікті сыйлаудағы</w:t>
        <w:br/>
        <w:t>бір мәдиниеттілікті білдірсе керек.</w:t>
        <w:br/>
        <w:t>Қапан аға - театрда көркемдік советінің мүшесі.</w:t>
        <w:br/>
        <w:t>Жаңа пьеса қабылдаған сәттерде өз ойын тұжырымдап,</w:t>
        <w:br/>
        <w:t>әділ бағасын айтатын кісінің бірі. Жаңа спектакль</w:t>
        <w:br/>
        <w:t>тапсырғанда да артистердің ойынына, жастардың</w:t>
        <w:br/>
        <w:t>жетістігіне баға беріп, олқы жерін толықтырып, кеңес</w:t>
        <w:br/>
        <w:t>беріп отырады. Ардақты ағамыздың театр өмірінен</w:t>
        <w:br/>
        <w:t>жазылған мақалаларын газет, журнал беттерінен де</w:t>
        <w:br/>
        <w:t>оқып жүрміз. Жүзден аса мақаланың авторы.</w:t>
        <w:br/>
        <w:t>“Өткендер мен өткелдер”, “Естен кетпес есімдер” атты</w:t>
        <w:br/>
        <w:t>екі кітабының жарық көруінің өзі Қапан аға өмірінің</w:t>
        <w:br/>
        <w:t>ішіндегі елеулі табыстардың бірі дер едік.</w:t>
        <w:br/>
        <w:t>Бір күні театр есігінің алдында кешке жақын</w:t>
        <w:br/>
        <w:t>түрғанмын. Абай көшесінен театрға қарай екі қолын</w:t>
        <w:br/>
        <w:t>плашының қалтасына салып, нық басып жүріп келе</w:t>
        <w:br/>
        <w:t>жатқан Қапан ағаны көзім шалып қалды. Жақындай</w:t>
        <w:br/>
        <w:t>бергенде қол берісіп амандастық, Бет әлпеті қызғылт</w:t>
        <w:br/>
        <w:t>тартыңқырып, жол жүріп келгені сезіліп түрды.</w:t>
        <w:br/>
        <w:t>-- Мен сонау Ленин көшесінен осында жаяу кел-</w:t>
        <w:br/>
        <w:t>дім, - деді Қапан аға.</w:t>
        <w:br/>
        <w:t>- Мен сіздің жаяу жүретініңізді бұрыннын білем</w:t>
        <w:br/>
        <w:t>ҒОЙ, - дедім.</w:t>
        <w:br/>
        <w:t>-- Ендеше бері жүр, мен сәл терімді басайын, - деді</w:t>
        <w:br/>
        <w:t>де театрды айналып жүріп кеттік. Ақырын жүріп келе</w:t>
        <w:br/>
        <w:t>жатып, театрдың сән-салтанатын айта келіп,</w:t>
        <w:br/>
        <w:t>драматургияны біраз қозғап қойды.</w:t>
        <w:br/>
        <w:t>.. Шш</w:t>
        <w:br/>
        <w:t>Жайсаңбаев, Раушан Әуезбаеваларды қыршын кетті</w:t>
        <w:br/>
        <w:t>деуге болалы емес пе? Қыршын емей немене?</w:t>
        <w:br/>
        <w:t>Осылардың бәрі де қырықтан аса дүние салды. Тегінде,</w:t>
        <w:br/>
        <w:t>бәріміз де мәңгі жасамайтынымызды білеміз ғой, әйтсе</w:t>
        <w:br/>
        <w:t>де аз өмірдің ләззатын татып қызықтай алмай, арзу</w:t>
        <w:br/>
        <w:t>армандарына жете алмай, тіпті елінің егемендік</w:t>
        <w:br/>
        <w:t>алғанын да естіп, көріп, біле алмай кетті-ау деген</w:t>
        <w:br/>
        <w:t>өкініш пен әттеген-ай көмейге кеп кептеледі де</w:t>
        <w:br/>
        <w:t>тұрады...</w:t>
        <w:br/>
        <w:t>Міне, бірін ойласаң, екінші еске түседі. Ендігі</w:t>
      </w:r>
    </w:p>
    <w:p>
      <w:r>
        <w:t>әңгімеміздің арқауы КСРО және Қазақстанның халық</w:t>
        <w:br/>
        <w:t>артисі, КСРО және Қазақстан мемлекеттік</w:t>
        <w:br/>
        <w:t>сыйлықтарының лауреаты, ардақты, абзал ағамыз</w:t>
        <w:br/>
        <w:t>Ыдырыс Ноғайбаев туралы болмақ. Ыдекең де</w:t>
        <w:br/>
        <w:t>алпыстың асқарына іліге алмай, о дүниеге аттанып</w:t>
        <w:br/>
        <w:t>кетті. Ақыл-ой мен парасаттылықтың Пісіп-жетілген</w:t>
        <w:br/>
        <w:t>шағында, бергенінен берері көп кезінде дүние салды.</w:t>
        <w:br/>
        <w:t>Ыдекең игеретін асу-белестер әлі алда еді ғой. Тым</w:t>
        <w:br/>
        <w:t>ерте кетті-ау деген ойдың өкініші өзекті өртейді.</w:t>
        <w:br/>
        <w:t>Ыдекең құр кетпей, туған халқының Театр өнерінің</w:t>
        <w:br/>
        <w:t>өзегін талдырып кетті-ау деп сан соғасың. Өйткені</w:t>
        <w:br/>
        <w:t>ол кісі қазақ сахнасының ең ірі тұлғасының бірі еді</w:t>
        <w:br/>
        <w:t>ғой! Әйтсе де, ол сомдап шығарған бейнелер халқының</w:t>
        <w:br/>
        <w:t>есінде мәңгі сақталатынында дау жоқ. Неге десеңіз,</w:t>
        <w:br/>
        <w:t>Ыдекенңнің нұсқалаған образдары - әлемге әйгілі</w:t>
        <w:br/>
        <w:t>есімдер. Сахнаның аса ірі тұлғасы деуіміздің де себебі</w:t>
        <w:br/>
        <w:t>сол.</w:t>
        <w:br/>
        <w:t>Біз өзі тірлікте қаншама аралас-құралас жүрсек</w:t>
        <w:br/>
        <w:t>те, әріптестеріміздің ішкі жан дүниесін, әлдебір</w:t>
        <w:br/>
        <w:t>күйзеліс сәттерін ескере бермейміз-ау деген де ойға</w:t>
        <w:br/>
        <w:t>қаласың. Олай дейтін себебіміз, сахнада серіктес-</w:t>
        <w:br/>
        <w:t>партнеріміз бір көріністе сәл шабандау қозғалыс қалса:</w:t>
        <w:br/>
        <w:t>“Бұл кісі неге бұлай істеді екен”, - деп бұртитып</w:t>
        <w:br/>
        <w:t>жүретініміз бар. Кейін төсек тартып жатқан соң барып:</w:t>
        <w:br/>
        <w:t>“Қап, өткенде Әдекең аяғым бастырмай жүр деп еді...</w:t>
        <w:br/>
        <w:t>дерті құрғыр сонда басталған екен ғой”, - деп өкінеміз.</w:t>
        <w:br/>
        <w:t>Иә, бұл да пендешілігіміз болар. Біздің арамызда</w:t>
        <w:br/>
        <w:t>Ыдекеңмен тартыс-керіс болған емес. Жалпы, адамға</w:t>
        <w:br/>
        <w:t>192</w:t>
        <w:br/>
        <w:t>театр өнерінің тұңғыш туын тіккен, тума</w:t>
        <w:br/>
        <w:t>таланттарымыз Қалибек Қуанышбаев, Серке</w:t>
        <w:br/>
        <w:t>Қожамқұлов, Елубай Өмірзақов, Құрманбек</w:t>
        <w:br/>
        <w:t>Жандарбеков, қазір арамызда жүрген Қапан Бадыров</w:t>
        <w:br/>
        <w:t>бізге мұра қылып қалдырған осы бір шаңырақ халық</w:t>
        <w:br/>
        <w:t>мұрасына айналмап па еді? Кезінде осы театрда қызмет</w:t>
        <w:br/>
        <w:t>істеп, театр репертуарының қалыптасуына қырағылық</w:t>
        <w:br/>
        <w:t>көзбен қарап, сондағы өнер тарландарымен тізе</w:t>
        <w:br/>
        <w:t>қосып, сыр шертісіп, профессионал театр қатарына</w:t>
        <w:br/>
        <w:t>қосылуына талмай еңбек еткен үлы Мұхаң атындағы</w:t>
        <w:br/>
        <w:t>киелі шаңырақ емес пе? Театр қашаннан халықтың</w:t>
        <w:br/>
        <w:t>рухани нәр алып, жылы сезімге бөленіп, ой-өрісін</w:t>
        <w:br/>
        <w:t>өсіріп, ұлы болашаққа талпындырып, өткенімсізді</w:t>
        <w:br/>
        <w:t>еске түсіріп, бүгінімізді көз алдымызға елестетіп,</w:t>
        <w:br/>
        <w:t>саналы сезімге құлшындыратын тәрбиелік мәні зор</w:t>
        <w:br/>
        <w:t>өнер ордасы емес пе?</w:t>
        <w:br/>
        <w:t>Қазір қазақ тілі мемлекеттік тіл болды деп жар</w:t>
        <w:br/>
        <w:t>салып айтып та, жазып та жатырмыз. Қазақтың тілі</w:t>
        <w:br/>
        <w:t>мен дәстүрін, салтын, қазақтың үнін естіп үйренем</w:t>
        <w:br/>
        <w:t>деген бауырларымызға, халқының кім екенін сезінемін</w:t>
        <w:br/>
        <w:t>деген адамға театрдың пайдасы зор екенінде дау</w:t>
        <w:br/>
        <w:t>жоқ. Бірақ солар театрға келе ме? Келмейді-ау...</w:t>
        <w:br/>
        <w:t>Ілгері уақытта зиялы қауым театрға жиі келетін</w:t>
      </w:r>
    </w:p>
    <w:p>
      <w:r>
        <w:t>тәрізді еді. Сол кездегі академик, профессорлардың</w:t>
        <w:br/>
        <w:t>көпшілігі бір спектакль жөнінде әңгіме бола қалса</w:t>
        <w:br/>
        <w:t>сөзге араласа кететін. Қаныш Сәтбаев, Ғабит</w:t>
        <w:br/>
        <w:t>Мүсірепов, Сәбит Мұқановты театрда көріп, бүкіл ел</w:t>
        <w:br/>
        <w:t>болып марқайып қалатынбыз. Сол кездегі зиялы</w:t>
        <w:br/>
        <w:t>қауымның театрға келуінің өз сән-салтанаты болатын.</w:t>
        <w:br/>
        <w:t>Көпшілік көрермен соларға қарап бой түзейтін. Ол</w:t>
        <w:br/>
        <w:t>кезде де шаруашылық бастан асып жатты, бірақ уақыт</w:t>
        <w:br/>
        <w:t>табатын. Осындай зиялы адамдардың көрермен</w:t>
        <w:br/>
        <w:t>арасынан бой көрсетуі мәдениеттілікті, халықтың</w:t>
        <w:br/>
        <w:t>тұтастығын аңғартса керек. Тіпті тоқырау кезінде</w:t>
        <w:br/>
        <w:t>Қонаев театрға келе қалса, бұрынғы театрдың есігін</w:t>
        <w:br/>
        <w:t>ашпаған 10-15 министрдің келгенін көзіміз шалып</w:t>
        <w:br/>
        <w:t>қалатын. Әрине, мен бұл жерде тікелей біреуді театрға</w:t>
        <w:br/>
        <w:t>келмейді дәп кінәлаудан аулақпын. Бірақ олар елге,</w:t>
        <w:br/>
        <w:t>201</w:t>
        <w:br/>
        <w:t>-- Е, сіздер, балаларым, бақыттысыздар ғой, - деді</w:t>
        <w:br/>
        <w:t>күрсініп.</w:t>
        <w:br/>
        <w:t>- Қапан аға! Сіз де бақыттысыз, алғаш театр</w:t>
        <w:br/>
        <w:t>құрдыңыздар, сол алғашқы пионерлердің бірі өзіңіз-</w:t>
        <w:br/>
        <w:t>сіз, - дедім. “Жоқ, Қалибек, Елубай, Серке, Әміре,</w:t>
        <w:br/>
        <w:t>Иса, Шаниндерді айтпайсың ба? Олар нағыз</w:t>
        <w:br/>
        <w:t>самородок. Қазақ өнеріндегі Гагариндар ғой” - деді</w:t>
        <w:br/>
        <w:t>де ішке кіруге, киініп сахнаға шығуға асығып түр.</w:t>
        <w:br/>
        <w:t>Иә, Қапан аға бақытты адам.</w:t>
        <w:br/>
        <w:t>ӨНЕР ЖӘНЕ НАРЫҚ</w:t>
        <w:br/>
        <w:t>Еліміз есін жиып егемендігін алып, жаңа өмір</w:t>
        <w:br/>
        <w:t>қақпасын ашып, бұрын құлақ естіп, көз көрмеген,</w:t>
        <w:br/>
        <w:t>әлім жаңалықтарын, озық ой-өрістерін, үш ұйықтасақ</w:t>
        <w:br/>
        <w:t>түсімізге енбеген, ұзақ жылдар қанымыз бен</w:t>
        <w:br/>
        <w:t>жанымызға сіңген коммунистік саясатты түріп тастап,</w:t>
        <w:br/>
        <w:t>дүниедегі өркениетті елдермен ат басын теңестіреміз</w:t>
        <w:br/>
        <w:t>деп, жаңа өмірге қадам басқанымыз қазір әлемге</w:t>
        <w:br/>
        <w:t>айқын. Осы жолда еліміздің бірлігі мен түтастығын,</w:t>
        <w:br/>
        <w:t>талай ғасыр армандаған тәуелсіздігімізді іске</w:t>
        <w:br/>
        <w:t>асырудың бірден-бір жолы нарықтың кімге де болса</w:t>
        <w:br/>
        <w:t>оңайға соқпайтыны белгілі. Бұл түста осы қиын</w:t>
        <w:br/>
        <w:t>өткелден өту үшін қажырлы қайрат, парасатты</w:t>
        <w:br/>
        <w:t>ұстамдылық, үлкен төзімділік қажет екені тағы</w:t>
        <w:br/>
        <w:t>түсінікті.</w:t>
        <w:br/>
        <w:t>Ел басына қиыншылық, ауыртпалық түскенде</w:t>
        <w:br/>
        <w:t>халықтың игілігі үшін қызмет етіп, оның бойындағы</w:t>
        <w:br/>
        <w:t>ауыр зілді сылып тастайтын тылсым құдірет өнер екенін</w:t>
        <w:br/>
        <w:t>өмір дәлелдеп келеді. Осындай қысылтаяң кезде</w:t>
        <w:br/>
        <w:t>халқымыздың қиядан жол тауып, бой тіктеп кетуіне</w:t>
        <w:br/>
        <w:t>ұлттық өнеріміздің ықпалы аз болмаса керек. Әйтсе</w:t>
        <w:br/>
        <w:t>де шарықтаған нарық өнер ордаларына салқынын</w:t>
        <w:br/>
        <w:t>тигізбей отырған жоқ. Өнер қайраткерлерінің санасы</w:t>
        <w:br/>
        <w:t>санға, ойы онға бөлінуде сияқты. Соның бірі біздің</w:t>
        <w:br/>
        <w:t>Әуезов атындағы академиялық драма театрының</w:t>
        <w:br/>
        <w:t>үжымы осы бір қиыншылықты бастан кешіріп</w:t>
        <w:br/>
        <w:t>жатқанын айтсақ, асыра сілтегендік болмас еді. Қазақ</w:t>
      </w:r>
    </w:p>
    <w:p>
      <w:r>
        <w:t>200</w:t>
        <w:br/>
        <w:t>ағамыз Ыдырыс Ноғайбаев біздің қай театрға</w:t>
        <w:br/>
        <w:t>баратынымыз туралы әңгіме қозғап, оқуымыздың сәтті</w:t>
        <w:br/>
        <w:t>аяқталуына сәт-сапар тіледі. Біз де ол кісіге</w:t>
        <w:br/>
        <w:t>ризашылығымызды білдірдік. Бір жылдан соң біздер</w:t>
        <w:br/>
        <w:t>студенттік өмірмен қош айтысып, әрқайсымыз</w:t>
        <w:br/>
        <w:t>жолдамамен облыс театрларына тарап кеттік.</w:t>
        <w:br/>
        <w:t>Мен Қарағанды драма театрында бір жыл қызмет</w:t>
        <w:br/>
        <w:t>істеп, 1966 жылы осы академиялык М.Әуезов атындағы</w:t>
        <w:br/>
        <w:t>драма театрына жұмысқа ауыстым. Бұрын қол алысып</w:t>
        <w:br/>
        <w:t>амандасуды арман етіп аңсап жүретін ағамыз Ыдырыс</w:t>
        <w:br/>
        <w:t>Ноғайбаевпен енді сахнада бірге спектакль ойнаудың</w:t>
        <w:br/>
        <w:t>сәті түсті. Әрине, мұндай ірі тұлға, танымал әртіспен</w:t>
        <w:br/>
        <w:t>партнер болып ойнау, жаңадан келген әртіске</w:t>
        <w:br/>
        <w:t>жүрексініп ойнау оңай шаруа емес. Тіпті тәжірибелі</w:t>
        <w:br/>
        <w:t>әртістеріңіздің өзі сан рет сахнаға шыққанда, тұңғыш</w:t>
        <w:br/>
        <w:t>рет сахна көрген адамдай үлкен жауапкершілікпен</w:t>
        <w:br/>
        <w:t>шығады.</w:t>
        <w:br/>
        <w:t>Міне, біздің Ыдырыс ағамен сахнадағы</w:t>
        <w:br/>
        <w:t>партнерлығымыз да әрі қарай жалғасып кете барды.</w:t>
        <w:br/>
        <w:t>Біздің бірінші репетициямыз М. Әуезовтің “Қара</w:t>
        <w:br/>
        <w:t>қыпшақ Қобланды” спектаклінен басталды. Бірақ та</w:t>
        <w:br/>
        <w:t>тіріде уақтылы сәтімен, жылы лебізбен, ыстық ілтипат,</w:t>
        <w:br/>
        <w:t>айтылып жазылып жатса ғой шіркін деген ой келді.</w:t>
        <w:br/>
        <w:t>Біз Ыдекеңді бұрын сырттай сахнаадан, кинодан</w:t>
        <w:br/>
        <w:t>көріп, ойнаған рөлдеріне әрі қызығып, әрі сүйсініп</w:t>
        <w:br/>
        <w:t>жүретінбіз. Студент кезімізде консерваторияға келіп,</w:t>
        <w:br/>
        <w:t>біздің экзамендерімізге қатысып көріп жүретін. Біз де</w:t>
        <w:br/>
        <w:t>театрға барып, спектакльдердің көпшілік сахнасына</w:t>
        <w:br/>
        <w:t>шығатынбыз. Бұл әртістермен сахнаға шыққанымызды</w:t>
        <w:br/>
        <w:t>үлкен мәртебе санап, жатақханаға келгенімізде көзіміз</w:t>
        <w:br/>
        <w:t>ұйқыға кеткенше, аға актерлеріміздің шеберлігін әңгіме</w:t>
        <w:br/>
        <w:t>ететінбіз. Ол кезде Ыдырыс аға дейтінбіз. Өсе келе</w:t>
        <w:br/>
        <w:t>Ыдеке дейтін болдық.</w:t>
        <w:br/>
        <w:t>Мен 1966 жылы І ноябрінен бастап Қарағандының</w:t>
        <w:br/>
        <w:t>С.Сейфуллин атындағы театрынан Әуезов театрына</w:t>
        <w:br/>
        <w:t>жұмысқа ауыстым. Менің Бідекеңмен жеке танысуым</w:t>
        <w:br/>
        <w:t>М.Әуезовтің “Қара қыпшақ Қобланды” спектаклінен</w:t>
        <w:br/>
        <w:t>2.“</w:t>
        <w:br/>
        <w:t>басталды. Ол кісі Қобландының рөлін ойнайтын, мен</w:t>
        <w:br/>
        <w:t>Шуақ батырдың рөлін ойнайтынмын. Бірде репетиция</w:t>
        <w:br/>
        <w:t>үстінде:</w:t>
        <w:br/>
        <w:t>-- ӘЙ..Әй.. Жұмабай, қуаламай оқысайшы, бізге</w:t>
        <w:br/>
        <w:t>айтсаңшы, сонан соң бізді тыңда, - деді. Сөйтін, қайта</w:t>
        <w:br/>
        <w:t>басынан бастадық.</w:t>
        <w:br/>
        <w:t>-- Енді біршама дұрыс, - деді. Осы біршама дұрыс</w:t>
        <w:br/>
        <w:t>деген сөзінен кейін, сахнаға шыққанда да, “Ыдырыс</w:t>
        <w:br/>
        <w:t>аға қалай боп жатыр?” деп өзімді сұрап қоятынды</w:t>
      </w:r>
    </w:p>
    <w:p>
      <w:r>
        <w:t>шығардым.</w:t>
        <w:br/>
        <w:t>-- Тек асықпа! Ойлап сөйле, кімге арнап сөйлеп</w:t>
        <w:br/>
        <w:t>тұрсың, соны түсін, сонда ғана көрермен сенетін</w:t>
        <w:br/>
        <w:t>болады, әйтпесе жаттап алып шыға беруге болады, бірақ</w:t>
        <w:br/>
        <w:t>ол кімге керек, - деді. Әрине мен, ағаның бұл</w:t>
        <w:br/>
        <w:t>ескертулерін көмек деп түсіндім.</w:t>
        <w:br/>
        <w:t>Ыдекең табиғатында жалпы көп сөйлемейтін,</w:t>
        <w:br/>
        <w:t>тұйықтау кісі болатын. Өздігінен сөзге араласып кете</w:t>
        <w:br/>
        <w:t>қалмайды. Берген сұраққа нақты жауап беретін де</w:t>
        <w:br/>
        <w:t>қоятын. Әр адамның тумасынан өзінің бойына тән</w:t>
        <w:br/>
        <w:t>мінез-құлқы болады ғой. Осындай мінез Ыдекеннен</w:t>
        <w:br/>
        <w:t>ерекше сезілетін. Мінез дегенде оның адамға жат</w:t>
        <w:br/>
        <w:t>мінезін айтпақшы емеспін: өзінің тұлғасына сай,</w:t>
        <w:br/>
        <w:t>тұрпатына сай мінезді айтамын. Ірі денелі, сұңғақ</w:t>
        <w:br/>
        <w:t>бойлы, қапса жауырынды кісінің жүріс-тұрысы да</w:t>
        <w:br/>
        <w:t>өзгелерден гөрі ерекше келеді ғой. Кездейсоқ арадан</w:t>
        <w:br/>
        <w:t>өтіп бара жатқанында не аяғыңды басып кетсе, немесе</w:t>
        <w:br/>
        <w:t>иығыңды қағып кете қойған жағдайда бетіне қарай</w:t>
        <w:br/>
        <w:t>қалсаң, кешірім сұраудың орнына: неменеге жолда</w:t>
        <w:br/>
        <w:t>тұрсың деп күр ете қалатын. Әрине, онысы сені жек</w:t>
        <w:br/>
        <w:t>көргендігі емес, ол өзінің дүрыстығын білдіргісі келгені,</w:t>
        <w:br/>
        <w:t>әрі кешірім сұрағаны болса керек.</w:t>
        <w:br/>
        <w:t>Ыдекең театрда рөл ойнаудан ешқашан кенде</w:t>
        <w:br/>
        <w:t>болған жоқ. Театрдың ауыр жүгін ақырғы демі</w:t>
        <w:br/>
        <w:t>біткенше көтеріп кетті десек, қателеспеген болар едік.</w:t>
        <w:br/>
        <w:t>Бұл кісі сахнада патшаның да, дананың да, ақынның</w:t>
        <w:br/>
        <w:t>да, батырдың да, көсемнің де, шешенніңде бейнесін</w:t>
        <w:br/>
        <w:t>шеберлікпен жеткізіп ойнаған әртіс екенін де дау жоқ.</w:t>
        <w:br/>
        <w:t>Өз басым Ыдекеңмен баласы, інісі, досы, ағасы болып</w:t>
        <w:br/>
        <w:t>ойнағанмын, “Ана - Жер-Ана” спектаклінде Ыдекең</w:t>
        <w:br/>
        <w:t>190</w:t>
        <w:br/>
        <w:t>қалпында сахнаға шығып кетіп, күлкіден өле</w:t>
        <w:br/>
        <w:t>жаздағанымыз бар. Мұхаң данышпан еді ғой. Ол өзі</w:t>
        <w:br/>
        <w:t>он жылдан аса театрдың әдеби бөлімін басқарды.</w:t>
        <w:br/>
        <w:t>Мұхаңмен күндіз-түні аралас-құралас жүрдік.</w:t>
        <w:br/>
        <w:t>Репетицияны бастан-аяқ түгел қарап отыратын.</w:t>
        <w:br/>
        <w:t>Спектакль турасында өз пікірін айтқанда, айтқан үстіне</w:t>
        <w:br/>
        <w:t>айта түссе екен деп отырушы едік. Мұхаңның жаңадан</w:t>
        <w:br/>
        <w:t>жазылған пьесаларын оқып, өз пікірлерімізді</w:t>
        <w:br/>
        <w:t>айтатынбыз. Бүгін театрда қойылып жүрген “Алуа”</w:t>
        <w:br/>
        <w:t>пьесасын үйіне барып оқығанымыз бар.</w:t>
        <w:br/>
        <w:t>Алматыға келген күннен бастап қазақ өнерінің қара</w:t>
        <w:br/>
        <w:t>шаңырағы - Мұхтар Әуезов атындағы театрдың</w:t>
        <w:br/>
        <w:t>ойының көру біз үшін үлкен ғанибат болатын. Театрға</w:t>
        <w:br/>
        <w:t>алғаш барғанымызда бізге үлкен әсер қалдырған</w:t>
        <w:br/>
        <w:t>сүйікті артисіміздің бірі осы Қапан аға болатын.</w:t>
        <w:br/>
        <w:t>“Еңлік- Кебектегі” - Абыз, “Фархад - Шырындағы”-</w:t>
        <w:br/>
        <w:t>Уәзір, “Асауға түсаудағы” Баптист образдары күні</w:t>
        <w:br/>
        <w:t>бүгінге дейін көз алдымызда. Институт қабырғасында</w:t>
        <w:br/>
        <w:t>жүріп, осы театр спектакльдерінің көпшілік сахнасына</w:t>
        <w:br/>
        <w:t>шыққанымызда осы кісілерге қол беріп, амандасып</w:t>
        <w:br/>
        <w:t>қайтқанымыздың өзін үлкен мәртебе деп білуші едік.</w:t>
        <w:br/>
        <w:t>Сахнадан көруіміз, одан қол беріп амандасуымыз, бері</w:t>
        <w:br/>
        <w:t>келе бірге қызметтес болып жүруіміздің өзі сәті</w:t>
      </w:r>
    </w:p>
    <w:p>
      <w:r>
        <w:t>түскендік емес пе?</w:t>
        <w:br/>
        <w:t>Менің театрдағы алғашқы ойнаған рөлдерімнің бірі</w:t>
        <w:br/>
        <w:t>“Еңлік -- Кебектегі” Кебек рөлі болды.</w:t>
        <w:br/>
        <w:t>Кебек болып сахнаға шыға келгенімде:</w:t>
        <w:br/>
        <w:t>-- Мерейің биік шоқыдай,</w:t>
        <w:br/>
        <w:t>Келіс көркің тотыдай,</w:t>
        <w:br/>
        <w:t>Қызықтырған қай ұлсың?</w:t>
        <w:br/>
        <w:t>-- Армысың, әз аға! Асыл аға! - деп қос қолымды</w:t>
        <w:br/>
        <w:t>кеудеме қойып басымды Идім.</w:t>
        <w:br/>
        <w:t>-- Кебегім болармысың осы сен?</w:t>
        <w:br/>
        <w:t>-- Сол балаңның өзі едім, баба. Бағымды ашсын,</w:t>
        <w:br/>
        <w:t>батаңды бер, әз аға... Ақбас құндыз алдымды ашсын,</w:t>
        <w:br/>
        <w:t>бата бер.</w:t>
        <w:br/>
        <w:t>Бата берген Абыз осы Қапан аға еді.</w:t>
        <w:br/>
        <w:t>Иә, Қапан ағамыз осы 80 жылдың ішінде 180 рол</w:t>
        <w:br/>
        <w:t>ойнаған екен. Оның ішінде батыры да, ақыны да,</w:t>
        <w:br/>
        <w:t>198</w:t>
        <w:br/>
        <w:t>үз</w:t>
        <w:br/>
        <w:t>жібер!”-- деді. “Жоқ, аға, ішпеймін”, -- деп байбалам</w:t>
        <w:br/>
        <w:t>салып едім, көнбей қойды. “Әй-и-и, сен, Жұмабай,</w:t>
        <w:br/>
        <w:t>не деп отырсың ей, тарт дедім ғой, мен саған!” - деп</w:t>
        <w:br/>
        <w:t>гүж ете қалды. Амал нешік, бір стақандай арақты</w:t>
        <w:br/>
        <w:t>ішіп қойдым. “Енді дұрыс, кеттік Медеуге!” - деді,</w:t>
        <w:br/>
        <w:t>“Жоқ, аға, күз айы ғой, балалар жаурап қалар,</w:t>
        <w:br/>
        <w:t>қаланың ішін бір-екі рет айналып шықсақ та жетер”,-</w:t>
        <w:br/>
        <w:t>деп едім, “Жарайды, ендеше”, - деді де, Жандосов</w:t>
        <w:br/>
        <w:t>көшесімен Каменкаға қарай тартып кетті. Кешкі</w:t>
        <w:br/>
        <w:t>қараңғылық түсе бастаған кез болатын, тіпті кей жерде</w:t>
        <w:br/>
        <w:t>машинаның шамын өшіріп тастап та жүргізіп келеді.</w:t>
        <w:br/>
        <w:t>Жылдамдық та үлкен... Зәрем кете бастады. “Ау, аға,</w:t>
        <w:br/>
        <w:t>мынауыңыз қорқынышты ғой”, - десем: “Перида,</w:t>
        <w:br/>
        <w:t>айтшы мына Жүмабайға. Арақ ішіп алған бүл қорқады,</w:t>
        <w:br/>
        <w:t>ал арақ ішпеген мен қорықпаймын! Мұнысы қалай!”-</w:t>
        <w:br/>
        <w:t>деп қарқылдап күліп қояды. Ағамыздың кейде адамға</w:t>
        <w:br/>
        <w:t>шын ықыласы ауғанда осындай бой жазып, шалқып</w:t>
        <w:br/>
        <w:t>алатыны да бар еді. Әзіл-қалжыңды жақсы көретін.</w:t>
        <w:br/>
        <w:t>Ыдекең сахнаға шыққанда, сахна толқын, тасып</w:t>
        <w:br/>
        <w:t>кететін сияқты еді. Ол кісінің жүріс-тұрысы, тұлғасы,</w:t>
        <w:br/>
        <w:t>дауысы - бәрі бір-біріне сай кеп тұратын. Мен</w:t>
        <w:br/>
        <w:t>Ыдекеңмен көп спектакльдерде партнер болып</w:t>
        <w:br/>
        <w:t>ойнаған екенмін. Баласы болып та, інісі, досы, ағасы</w:t>
        <w:br/>
        <w:t>болып та ойнадым. Осы арада бір қызық оқиға еске</w:t>
        <w:br/>
        <w:t>түсіп отыр. “Еңбек - Кебекте” Ыдекең - Есен, мен -</w:t>
        <w:br/>
        <w:t>Кебекпін. Үшінші премьера болатын. Есен мен</w:t>
        <w:br/>
        <w:t>Кебектің найзамен сайысып, тіресетін жерінде Есен</w:t>
        <w:br/>
        <w:t>жеңілуі керек. Ал Ыдекең жеңілмей, ұзақ айқасып</w:t>
      </w:r>
    </w:p>
    <w:p>
      <w:r>
        <w:t>жүріп алды. Менің жас кезім ғой, не істерімді білмей,</w:t>
        <w:br/>
        <w:t>әбден састым. Әлден уақытта менің қара терге түсіп,</w:t>
        <w:br/>
        <w:t>қатты абыржығанымды біліп, кейін шегініп құлай</w:t>
        <w:br/>
        <w:t>кетіп, теріс қарап күліп жатыр. Сахнаның артына</w:t>
        <w:br/>
        <w:t>шыққан соң, “Мына ку шалдың қылған қырсығын-</w:t>
        <w:br/>
        <w:t>ай” деп, күліп жүр. “Ә-ә-ә, бәлем, сені бір састырдым-</w:t>
        <w:br/>
        <w:t>ау!” -- деп қояды.</w:t>
        <w:br/>
        <w:t>Ыдекең шынында да, адал адам еді ғой. Біреудің</w:t>
        <w:br/>
        <w:t>сыртынан ғайбат сөйлемейтін. Біреумен соз</w:t>
        <w:br/>
        <w:t>194</w:t>
        <w:br/>
        <w:t>Қараңғы түнектен қылаң берген Октябрь</w:t>
        <w:br/>
        <w:t>революциясының таң нұры кең-байтақ қазақ даласын</w:t>
        <w:br/>
        <w:t>да жарық сәулеге бөлендірді. Осы нұрдан нәр алып,</w:t>
        <w:br/>
        <w:t>біртұтас ел болған Қазақ Совет республикасының</w:t>
        <w:br/>
        <w:t>тұңғыш ұлттық театры 1926 жылы 13 қаңтарда</w:t>
        <w:br/>
        <w:t>Қызылорда қаласында дүниеге келді. Осы</w:t>
        <w:br/>
        <w:t>театрымыздың сыры мен қыры, түп сағасы аты әлемге</w:t>
        <w:br/>
        <w:t>әйгілі, еліміздің ардақты ұлы Мұхаңнан басталғаны</w:t>
        <w:br/>
        <w:t>баршамызға мәлім. Театрдың әрісі мен берісін еске</w:t>
        <w:br/>
        <w:t>алар болсақ, ең алдымен тілге оралар қасиетті есімдер,</w:t>
        <w:br/>
        <w:t>қазақ өнерінің туын көтерген Қалибек Қуанышбаев,</w:t>
        <w:br/>
        <w:t>Елубай Өмірзақов, Серәлі Қожамқұлов, Әміре</w:t>
        <w:br/>
        <w:t>Қашаубаев, Иса Байзақов дер болсақ, осы асыл</w:t>
        <w:br/>
        <w:t>есімдердің ішінде, театр шаңырағын көтеріскен, бүгін</w:t>
        <w:br/>
        <w:t>сексен жасқа толып отырған, жанымызда жүрген</w:t>
        <w:br/>
        <w:t>өнегелі өмір иесінің бірі -- Қапан Оралұлы Бадыров.</w:t>
        <w:br/>
        <w:t>Әрине, бұл кісілердің өткен өмір жолдары,</w:t>
        <w:br/>
        <w:t>табыстары кейінгі ұрпақ үшін үлкен тарих әрі сабақ</w:t>
        <w:br/>
        <w:t>екені сөзсіз. Шынын айтсақ, осы бір кең иықты, күш-</w:t>
        <w:br/>
        <w:t>куаты бойынын арыла қоймаған, жүріс-тұрысы ширақ</w:t>
        <w:br/>
        <w:t>палуан денелі ардақты ағамыздың, күн сайын көріп</w:t>
        <w:br/>
        <w:t>қызметтес боп жүргеннен бе, сексен жасқа толғанын</w:t>
        <w:br/>
        <w:t>да байқамай қалыппыз. Палуан денелі деуімде мән</w:t>
        <w:br/>
        <w:t>бар. Бірде, репетиция арасындағы үзіліс кезінде дем</w:t>
        <w:br/>
        <w:t>алатын бөлмеде бір топ артистердің ортасында: - Ол</w:t>
        <w:br/>
        <w:t>кезде оқуға бала жинайтын, - деп әңгіме тиегін ағытып</w:t>
        <w:br/>
        <w:t>отыр екен. Бұл әңгіменің төркіні не екен дегендей,</w:t>
        <w:br/>
        <w:t>мен де қарсысындағы орындыққа отыра кеттім.</w:t>
        <w:br/>
        <w:t>- Орынбордағы қазақтың халық ағарту</w:t>
        <w:br/>
        <w:t>институтына кедей шаруаның балаларын жинап жатыр</w:t>
        <w:br/>
        <w:t>екен. Соған Торғайдан екі бала жетпей қалыпты,</w:t>
        <w:br/>
        <w:t>соның біреуінің орнына сен барсайшы, - деді Әбді</w:t>
        <w:br/>
        <w:t>Бектасов дейтін досым. Ол да өзі кедей шаруаның</w:t>
        <w:br/>
        <w:t>баласы болатын, маған үгіт жүргізе бастады. Міне, сол</w:t>
        <w:br/>
        <w:t>Әбдінің сөзі себеп болды-ау деймін, көп ұзамай-ақ</w:t>
        <w:br/>
        <w:t>студент боп шыға келдім. Бүл 1922 жыл болатын,</w:t>
        <w:br/>
        <w:t>студенттік өмірдің ерекшелігі өз алдына ғой, институт</w:t>
        <w:br/>
        <w:t>жанынан ұйымдастырылған әр қилы үйірмелер қанша</w:t>
        <w:br/>
        <w:t>196</w:t>
        <w:br/>
        <w:t>халыққа ақыл айтып, тәрбие беріп, үлгі көрсетіп, ел</w:t>
      </w:r>
    </w:p>
    <w:p>
      <w:r>
        <w:t>үміттеніп жүрген ардақты азаматтар ғой. Алматыда</w:t>
        <w:br/>
        <w:t>бес жыл оқыған студент сол бес жылдың ішінде</w:t>
        <w:br/>
        <w:t>театрдың есігін бір рет ашып, спектакль көріп,</w:t>
        <w:br/>
        <w:t>Әуезовтің “Қарагөз”, Мүсіреповтің, “Қозы Көрпеш -</w:t>
        <w:br/>
        <w:t>Баян сұлу”, Шекспирдің “Отеллосын” көріп, шынайы</w:t>
        <w:br/>
        <w:t>махабаттың ләззатына бөленбесе, ана тілінің қадір-</w:t>
        <w:br/>
        <w:t>қасиетін сезінбесе, сол жігіттен болашақта мәдениетті,</w:t>
        <w:br/>
        <w:t>ұлағатты ел басшысы шыға қояр ма екен? Ұлы Әуезов</w:t>
        <w:br/>
        <w:t>айтпай ма: “Кімде-кім қазіргі уақытта ана Тілін, өзінің</w:t>
        <w:br/>
        <w:t>әдебиетін сыйламаса, бағаламаса, оны сауатты,</w:t>
        <w:br/>
        <w:t>мәдениетті адам деп санауға болмайды”. Орыстың ұлы</w:t>
        <w:br/>
        <w:t>педагог-ғалымы К.Д.Ушинкий: “Ана тілі - халықтың</w:t>
        <w:br/>
        <w:t>өткен үрпағын, қазіргі және келешек ұрпағын тарихи</w:t>
        <w:br/>
        <w:t>бір тұтастық, мызғымас бірлік, ажырамас туыстық</w:t>
        <w:br/>
        <w:t>жағдайда мәңгілік біріктіретін ең сенімді құрал. Аана</w:t>
        <w:br/>
        <w:t>тіліміз арқылы ғана бір халқымызды, Отанымызды</w:t>
        <w:br/>
        <w:t>танып білеміз, халықтың рухани сарқымас бастауы</w:t>
        <w:br/>
        <w:t>да сонда жатыр. Ел-жүртымызды, туған жерімізді, оның</w:t>
        <w:br/>
        <w:t>өзен-көлдерін, оның бораны мен найзағайын ана</w:t>
        <w:br/>
        <w:t>тіліміз арқылы ғана қабылдап, соларға деген перзенттік</w:t>
        <w:br/>
        <w:t>махабатымызды ана тіліміз арқылы жеткіземіз” деген</w:t>
        <w:br/>
        <w:t>екен. Міне, тілімізді үйреніп, игеру бүл да өнер болса</w:t>
        <w:br/>
        <w:t>керек.</w:t>
        <w:br/>
        <w:t>Нарықтың қымбаттауына байланысты театрда</w:t>
        <w:br/>
        <w:t>кезігіп отырған кедергілер де жок емес. Күнделікті</w:t>
        <w:br/>
        <w:t>нарықтың шарықтауы әріптестеріміздің үрейін</w:t>
        <w:br/>
        <w:t>ұшырып, зәресін алуда, мүндайда кейде тиянақты</w:t>
        <w:br/>
        <w:t>ойлануға ерік те қалмайды. Жыл сайын театрға</w:t>
        <w:br/>
        <w:t>дарынды, өнерлі жастар келіп те жатыр, кетіп те жатыр.</w:t>
        <w:br/>
        <w:t>Оның басты себебі жалақының төменлігі, баспанының</w:t>
        <w:br/>
        <w:t>болмайтындығы. Мұндайда, қанша үгіттегенмен,</w:t>
        <w:br/>
        <w:t>театрдың мәні мен дәстүрін қанша айтқанмен</w:t>
        <w:br/>
        <w:t>пайдасы шамалы.</w:t>
        <w:br/>
        <w:t>Театр көрермендері дәл қазіргі кезде негізінен астана</w:t>
        <w:br/>
        <w:t>меймандары ғана десем артық айтқандық емес.</w:t>
        <w:br/>
        <w:t>Студенттер сирек келеді. Түптеп келгенде, біздің</w:t>
        <w:br/>
        <w:t>негізгі көрермендеріміз студенттер. Театр басшылары</w:t>
        <w:br/>
        <w:t>202</w:t>
        <w:br/>
        <w:t>НӘЗИПА</w:t>
        <w:br/>
        <w:t>Га а а</w:t>
      </w:r>
    </w:p>
    <w:p>
      <w:r>
        <w:t>Басуға 06.10.08ж. кол қойылды. Пішімі 84х108 1/32. Офсеттік қағаз.</w:t>
        <w:br/>
        <w:t>Қаріп түрі “Таймс Кагакп”. Офсеттік басылыс.</w:t>
        <w:br/>
        <w:t>Шартты баспа табағы 15,5. Есептік баспа табағы 15,0.</w:t>
        <w:br/>
        <w:t>Таралымы 2000 дана. Тапсырыс 42/2164.</w:t>
        <w:br/>
        <w:t>Қазақстан Республикасы Мәдениет және ақпарат министрлігінің</w:t>
        <w:br/>
        <w:t>“Білім” баспасы, 050009, Алматы қаласы, Абай даңғылы, 143-үй.</w:t>
        <w:br/>
        <w:t>Тел: 277-89-84, 243-48-11. Е-тай: Біііт05 6 тай. ги</w:t>
        <w:br/>
        <w:t>|БВМ 9965-09-551-5</w:t>
        <w:br/>
        <w:t>7899651095511</w:t>
        <w:br/>
        <w:t>Тапсырыс берушінің файлдарынан Қазақстан Республикасы</w:t>
        <w:br/>
        <w:t>«Полиграфкомбинат» ЖШС-інде басылды.</w:t>
        <w:br/>
        <w:t>050002, Алматы к., М.Мақатаев к., 41.</w:t>
        <w:br/>
        <w:t>МАЗМҰНЫ</w:t>
        <w:br/>
        <w:t>Әшірбек СЫҒАЙ. Театр деп тер төккен... ................. 2)</w:t>
        <w:br/>
        <w:t>БІРІНШІ БӨЛІМ</w:t>
        <w:br/>
        <w:t>Жүмабай Медетбаевтың өмірбаяны.................ММ1. 1</w:t>
        <w:br/>
        <w:t>Жұмабай Медетбаев. Мен үшқан ұҰя.................0.2.. 9</w:t>
        <w:br/>
        <w:t>ЕКІНШІ БӨЛІМ</w:t>
        <w:br/>
        <w:t>Шарафаддин Әмір. Әртіс болуды армандамаған</w:t>
        <w:br/>
        <w:t>Әл........ ......... 22</w:t>
        <w:br/>
        <w:t>Қадірбек Уәлиев. “Өнерге әркімнің де бар</w:t>
        <w:br/>
        <w:t>лы... 2...</w:t>
        <w:br/>
        <w:t>Гүлсара Бертілеуова. Абайша өмір сүрейік... ......</w:t>
        <w:br/>
        <w:t>Есжан Айнабеков. Актер аға.........................а.....2..</w:t>
        <w:br/>
        <w:t>Абатбай Ермекбайұлы. Әртістің байлығы -</w:t>
        <w:br/>
        <w:t>лл. 2...</w:t>
        <w:br/>
        <w:t>Өкім Жайлауов. Әр қырынан көрінген...</w:t>
        <w:br/>
        <w:t>Жанұзақ Аязбеков. Ізденіс іздері.........................1.......</w:t>
        <w:br/>
        <w:t>Ғабит Мүсірепов. Өнерде толдым деген болмау</w:t>
        <w:br/>
        <w:t>к... 54</w:t>
        <w:br/>
        <w:t>Өтеміс Ырғызұлы, Кемел шақ...................Т2Д2..з.... 60</w:t>
      </w:r>
    </w:p>
    <w:p>
      <w:r>
        <w:t>Жұмагүл. Қуанышбекқызы. “Тойдан қайтқан</w:t>
        <w:br/>
        <w:t>ж. 61</w:t>
        <w:br/>
        <w:t>С.Қалқашов. Шайыр табиғатты актер........................ 64</w:t>
        <w:br/>
        <w:t>Қайбылда Ерниязов. Жарайсың, Жүмабай. 2. 68</w:t>
        <w:br/>
        <w:t>Ұркия Иманбаева. Әр қырлы өнер аспаны................ 1</w:t>
        <w:br/>
        <w:t>Ұрқия Иманбаева. Близкое сердиу......................... 713</w:t>
        <w:br/>
        <w:t>Б.Түтқышбай. “Жаса сен мәңгі,</w:t>
        <w:br/>
        <w:t>Гүлзира Серғазы. Мұқағали мұхитында</w:t>
        <w:br/>
        <w:t>МАЛТЫДЫМ... 2.2... 4 шеттете нен 84</w:t>
        <w:br/>
        <w:t>43. А.Арбузов. “Үзілмеген үміт” (старамодная комедия) -</w:t>
        <w:br/>
        <w:t>Радион Николосович; (1983 ж.)</w:t>
        <w:br/>
        <w:t>44. Ұйғын. Иззат Сұлтанов. “Алишер” - Новои ғұлама</w:t>
        <w:br/>
        <w:t>Жәми. Реж. А. Тоқпанов;</w:t>
        <w:br/>
        <w:t>45. Б.Тоғысбаев; “Тасқын” -- Жарас Ілесов;</w:t>
        <w:br/>
        <w:t>1984 ж. Ф.Эрве. “Түлкі бикеш” -- театр директоры, реж.</w:t>
        <w:br/>
        <w:t>Ә.Мәмбетов;</w:t>
        <w:br/>
        <w:t>46. Р.Сейсенбаев. “Жақынынды жаралама” -- Атанай; (1985</w:t>
        <w:br/>
        <w:t>ж.)</w:t>
        <w:br/>
        <w:t>47. Е.Мүсірепов. “Амангелді” -- Жапар. Реж. А.Әшімов;</w:t>
        <w:br/>
        <w:t>48. А.Жағанова. “Беймаза әйел” -- Сәкен Нүртаевич; реж.</w:t>
        <w:br/>
        <w:t>А.Рахимов; (1986 ж.)</w:t>
        <w:br/>
        <w:t>49. И.Оразбаев. “Мен ішпеген у бар ма” -- Күнту; реж.</w:t>
        <w:br/>
        <w:t>А.Әшімов (1987 ж.)</w:t>
        <w:br/>
        <w:t>50. Қ.Мүхамеджанов. “Біз періште емеспіз” -- Шабан</w:t>
        <w:br/>
        <w:t>Таракович. Реж. Ә. Мәмбетов;</w:t>
        <w:br/>
        <w:t>51. С.Ахмад. “Күйеу” -- Ғани;</w:t>
        <w:br/>
        <w:t>52. А.Сүлейменов. “Төрт тахта -- жайнамаз” -- Сот. Реж.</w:t>
        <w:br/>
        <w:t>А.Рахимов; (1988 ж.)</w:t>
        <w:br/>
        <w:t>53. Еврипид. “Медея” -- Карифей. Реж. А. Пашков; (1990</w:t>
        <w:br/>
        <w:t>ж.)</w:t>
        <w:br/>
        <w:t>54. Б.Римова. “Қос мұңлық” -- Ахат. Реж. Б. Атабаев;</w:t>
        <w:br/>
        <w:t>55. Соорокл. “Эдик патша” -- Абыз. Реж. Ә. Мәмбетов;</w:t>
        <w:br/>
        <w:t>56. М.Әуезов. “Айман - Шолпан” -- Маман би. Реж.</w:t>
        <w:br/>
        <w:t>Ә.Мәмбетов; (1992 ж.)</w:t>
        <w:br/>
        <w:t>57. У.Шекспир. “Асауға түсау” -- Венченцио. Реж.</w:t>
        <w:br/>
        <w:t>Ә.Мәмбетов; (1993 ж.)</w:t>
        <w:br/>
        <w:t>58. Гошции. “Турандот қаншайым” -- Темир. Реж.</w:t>
        <w:br/>
        <w:t>Т.Жаманқұлов;</w:t>
        <w:br/>
        <w:t>59. С.Жүнісов. “Көлеңкелер мен кемеңгерлер” -- Кемеңгер.</w:t>
        <w:br/>
        <w:t>Реж. Ә. Мәмбетов;</w:t>
      </w:r>
    </w:p>
    <w:p>
      <w:r>
        <w:t>60. И.Оразбаев. “Шыңғыс хан” -- Жамуха; (1994 ж.)</w:t>
        <w:br/>
        <w:t>61. Б.Римова. “Абай десем” -- Абай. Реж. Б. Атабаев;</w:t>
        <w:br/>
        <w:t>62. Ж.Медетбаев - “Өзгеге, көңілім, тоярсың”.</w:t>
        <w:br/>
        <w:t>Моноспектакль -- Абай. Реж. Ә.Рахимов;</w:t>
        <w:br/>
        <w:t>63. А.Сүлейменов. “Жетінші палата” -- Шал. Реж</w:t>
        <w:br/>
        <w:t>Ә.Рахимов;</w:t>
        <w:br/>
        <w:t>64. “Қыздай жесір” -- Сәтов, реж. Ә.Рахимов;</w:t>
        <w:br/>
        <w:t>65. М.Әуезов. “Абай” -- Баймағамбет;</w:t>
        <w:br/>
        <w:t>66. Е.Әлімжанов. “Тахталас” -- Қауғабай. Р.Сейтметов; (1995</w:t>
        <w:br/>
        <w:t>ж)</w:t>
        <w:br/>
        <w:t>218</w:t>
        <w:br/>
        <w:t>ТЕАТРДА ОЙНАҒАН РӨЛДЕРІ</w:t>
        <w:br/>
        <w:t>1965 ж. Қарағанды. С.Сейфулин атындағы музыкалық драма</w:t>
        <w:br/>
        <w:t>театрында:</w:t>
        <w:br/>
        <w:t>1. М. Әуезов</w:t>
        <w:br/>
        <w:t>“Еңлік - Кебек” -- Кебек;</w:t>
        <w:br/>
        <w:t>“Абай” -- Көкбай;</w:t>
        <w:br/>
        <w:t>“Айман - Шолпан” -- Әлібек.</w:t>
        <w:br/>
        <w:t>2. Е, Мүсірепов</w:t>
        <w:br/>
        <w:t>“Қозы Көрпеш - Баян сұлу” -- Қозы;</w:t>
        <w:br/>
        <w:t>“Қыз Жібек” -- Төлеген;</w:t>
        <w:br/>
        <w:t>“Ер Тарғын” -- Сақан.</w:t>
        <w:br/>
        <w:t>3. М. Карим. “Ай тұтылған түн” -- Ақжігіт (1966 ж.);</w:t>
        <w:br/>
        <w:t>4, Т. Ахтанов. “Арыстанның сыбағасы” -- Есдәулет;</w:t>
        <w:br/>
        <w:t>5. Н. Хикмет. “Елеусіз қалған есіл ер” -- спортсмен.</w:t>
        <w:br/>
        <w:t>1906 жылдың қазан айынан М.Әуезов атындағы академиялық</w:t>
        <w:br/>
        <w:t>драма театрында (Алматы):</w:t>
        <w:br/>
        <w:t>1. М. Әуезов. “Қара қыпшақ Қобыланды” -- Шуақ. Реж.</w:t>
        <w:br/>
        <w:t>Ә.Мамбетов;</w:t>
        <w:br/>
        <w:t>2.“Қаракөз” -- Асан. Реж. Ә.Мамбетов;</w:t>
        <w:br/>
        <w:t>3. 1967 ж. С. Мұқанов. “Сәкен Сейфулин” -- Төлебай.</w:t>
        <w:br/>
        <w:t>Реж. Ә.Мамбетов, А.Өтегенов;</w:t>
        <w:br/>
        <w:t>М.Фриш. “Дон Жуанның думаны” -- Родриг. Аударған</w:t>
        <w:br/>
        <w:t>Ә.Кекілбаев, реж. Ә.Мәмбетов;</w:t>
      </w:r>
    </w:p>
    <w:p>
      <w:r>
        <w:t>4. З. Ақышев. “Жаяу Мұса” -- Ботабай;</w:t>
        <w:br/>
        <w:t>5. 3. Қабдолов. “Сөнбейтін от” -- үшінші мүнайшы;</w:t>
        <w:br/>
        <w:t>6. С. Мұқанов. “Шоқан Уалиханов” -- Блудов;</w:t>
        <w:br/>
        <w:t>7. Қ. Аманжолов. “Досымның үйленуі” - Досым.</w:t>
        <w:br/>
        <w:t>8. С.Жүнісов. “Ажар мен ажал” -- Қатай;</w:t>
        <w:br/>
        <w:t>9. М. Әуезов. “Түнгі сарын” -- Жүніс. 1968 ж;</w:t>
        <w:br/>
        <w:t>10. М. Горький. “Күннен туғандар” -- Егор, реж. А.Өтегенов;</w:t>
        <w:br/>
        <w:t>ПІ. М. Байжиев. “Жекпе-жек” -- Азиз, реж А. Лакшин;</w:t>
        <w:br/>
        <w:t>12. Ш. Айтматов. “Ана - Жер-ана” -- Майсалбек, реж.</w:t>
        <w:br/>
        <w:t>Ә.Мәмбетов;</w:t>
        <w:br/>
        <w:t>13. М.Әуезов. “Еңлік - Кебек” -- Кебек, реж. Б.Омаров;</w:t>
        <w:br/>
        <w:t>14. Ә. Тәжібаев. “Майра” -- Байтал, 1969 ж;</w:t>
        <w:br/>
        <w:t>15. М. Әуезов. “Абай” -- Долгов;</w:t>
        <w:br/>
        <w:t>216</w:t>
        <w:br/>
        <w:t>КИНОФИЛЬМДЕРДЕГІ РӨЛДЕРІ</w:t>
        <w:br/>
        <w:t>1. “Ебелек” -- Ораз. “Қазақфильм”. Реж.</w:t>
        <w:br/>
        <w:t>А.Тәжібаев;</w:t>
        <w:br/>
        <w:t>2. “Қош бол, Медеу” - Ақын. Чехтар мен</w:t>
        <w:br/>
        <w:t>“Қазақфильм” бірігіп түсірген. Реж. Л.Сон;</w:t>
        <w:br/>
        <w:t>3. “Өрнек” -- Партия ұйымының секретары.</w:t>
        <w:br/>
        <w:t>“Қазақфильм”;</w:t>
        <w:br/>
        <w:t>4.&lt;Қиын балалар? -- Колхоз бастығы.</w:t>
        <w:br/>
        <w:t>“Қазақфильм”</w:t>
        <w:br/>
        <w:t>5.“Жаушы” -- Ақын. “Қазақфильм”. Реж.</w:t>
        <w:br/>
        <w:t>Ә.Мәмбетов;</w:t>
        <w:br/>
        <w:t>6. “Ақырғы аманат” -- Қапан. “Қазақфильм”. Реж.</w:t>
        <w:br/>
        <w:t>А.Тәжібаев</w:t>
        <w:br/>
        <w:t>7. “Құрманғазы” -- Әбубәкір. “Қазақтелефильм”.</w:t>
        <w:br/>
        <w:t>Реж. Т.Ыбыраев</w:t>
        <w:br/>
        <w:t>8. “Сенім” -- Штатский. “Қазахтелефильм”;</w:t>
        <w:br/>
        <w:t>9. “На быстрине” -- Райком хатшысы.</w:t>
        <w:br/>
        <w:t>“Қазактелефильм”;</w:t>
        <w:br/>
        <w:t>10. “Еңілік - Кебек”. Телефильм-спектакль -</w:t>
        <w:br/>
        <w:t>“Кеңгірбай”. Реж. І.Ыбыраев;</w:t>
        <w:br/>
        <w:t>11. “Жарлы емеспін, зарлымын” - Абай.</w:t>
        <w:br/>
        <w:t>Бейнефильм. Авторы және реж. Әділ Медетбаев;</w:t>
      </w:r>
    </w:p>
    <w:p>
      <w:r>
        <w:t>12. “Тоғысқан тағдырлар” (сериал) - Болатбек;</w:t>
        <w:br/>
        <w:t>13, “Актер Жұмабай Медетбаев” -- фильм-концерт</w:t>
        <w:br/>
        <w:t>(30 минут);</w:t>
        <w:br/>
        <w:t>14. “Жұмабай Медетбаев ән шырқайды” -- фильм-</w:t>
        <w:br/>
        <w:t>концерт (20 минут);</w:t>
        <w:br/>
        <w:t>15. “Қамбар батыр” дастаны, Күйтабаққа жазылған</w:t>
        <w:br/>
        <w:t>(1970 жыл); “Қазақстан телеарнасының алтын</w:t>
        <w:br/>
        <w:t>қорында сақталған хабарлар”;</w:t>
        <w:br/>
        <w:t>16. “Парасат”. авторы К.Салықов (1982 ж);</w:t>
        <w:br/>
        <w:t>17.“Сахна”, “Актер-Әнші”. Авторы Қ.Уәлиев.</w:t>
        <w:br/>
        <w:t>Жүргізуші Қ.Жетпісбаев (1988 ж);</w:t>
        <w:br/>
        <w:t>18. “Гүлжахан” дастан-жыр (Бір сағат);</w:t>
        <w:br/>
        <w:t>19. “Қозы Көрпеш - Баян сұлу”. Жыр (бір сағат);</w:t>
        <w:br/>
        <w:t>20. “Қымызхана” Телеспектакль. Жазғанкүл (1970</w:t>
        <w:br/>
        <w:t>жылдардан бастап 1980 жылдардың ортасына дейін</w:t>
        <w:br/>
        <w:t>“Қазақстан” телеарнасында үзбей жүрді).</w:t>
        <w:br/>
        <w:t>215</w:t>
        <w:br/>
        <w:t>Нұрлан Оразалин. Өнерде өзінің үлкен</w:t>
        <w:br/>
        <w:t>биігіне көтерілген түлға. 2.2... 172</w:t>
        <w:br/>
        <w:t>Әлия Бөпежанова. Нұрлы өнер..................... -.174</w:t>
        <w:br/>
        <w:t>Амангелді. 50 жасың құтты болсын, Жүмеке!............. 177</w:t>
        <w:br/>
        <w:t>Құттықтау. 60 жасың -- асқан алпыс асқарың.......... 177</w:t>
        <w:br/>
        <w:t>Рыскүл. Алпыс жасың құтты болсын,</w:t>
        <w:br/>
        <w:t>бауырым! т. 178</w:t>
        <w:br/>
        <w:t>Омар Қиқымов. Іле... 179</w:t>
        <w:br/>
        <w:t>Жүмабай сомдаған рөлдер туралы...............0000. 181</w:t>
        <w:br/>
        <w:t>Ж.Медетбаев. Сахна санлақтары........м.....М222.. 184</w:t>
        <w:br/>
        <w:t>Өнерден нәр алған өмір.................... 184</w:t>
        <w:br/>
        <w:t>АЛАН 0. 188</w:t>
        <w:br/>
        <w:t>Өнегелі өмір............................ 195</w:t>
        <w:br/>
        <w:t>Өнер және налық 2... 200</w:t>
        <w:br/>
        <w:t>БЕСІНШІ БӨЛІМ</w:t>
        <w:br/>
        <w:t>Жұмабай Медетбаевтың әндері</w:t>
        <w:br/>
        <w:t>Жұүрыпм ойбай Сан, .. 204</w:t>
        <w:br/>
        <w:t>ны 22 22222. 5 206</w:t>
        <w:br/>
        <w:t>юн ... 2... 208</w:t>
        <w:br/>
        <w:t>пл, 210</w:t>
        <w:br/>
        <w:t>Қымызхана........................ӛ.ӛ.ӛ...?.ӛ.ӛ..ӛ2...ӛ.0270. 212</w:t>
        <w:br/>
        <w:t>8 мартың құтты болсын, Перида!...........042.22... 214</w:t>
        <w:br/>
        <w:t>Кинофильмдерлеролда ,,.. 215</w:t>
      </w:r>
    </w:p>
    <w:p>
      <w:r>
        <w:t>Тұңғышбай әл-Тарази (Жаманқұлов).</w:t>
        <w:br/>
        <w:t>Терлігі ерімеген текті актер.............2...1.0.00ө ен нек е. 86</w:t>
        <w:br/>
        <w:t>ҮШІНШІ БӨЛІМ</w:t>
        <w:br/>
        <w:t>Перида Әбдіраманқызы. Адал жар еді........................</w:t>
        <w:br/>
        <w:t>Адильбай Медетбаев. Об отце.......................</w:t>
        <w:br/>
        <w:t>Гүлайым Медетбаева. Әкем қалдырған ән</w:t>
        <w:br/>
        <w:t>Салтанат Медетбаева. Әкенің орны</w:t>
        <w:br/>
        <w:t>бір бөлек............................2222.22.2.2. ........ 122</w:t>
        <w:br/>
        <w:t>Әзірбайжан Мәмбетов. Жұмабай таланттың</w:t>
        <w:br/>
        <w:t>тс ..... 2...</w:t>
        <w:br/>
        <w:t>Бикен Римова. Адамгершілігіне тәнтімін</w:t>
        <w:br/>
        <w:t>Фарида Шәріпова. Жұмабай театрға қаланған</w:t>
        <w:br/>
        <w:t>бір кірпіш болып қала бермек...........................-. 127</w:t>
        <w:br/>
        <w:t>Майра Омарбаева. Жұмабай - ҡурстасым-</w:t>
        <w:br/>
        <w:t>ы... 128</w:t>
        <w:br/>
        <w:t>Болат Әбділманов. Періштедей азамат еді.................. 132</w:t>
        <w:br/>
        <w:t>Сәбит Оразбаев. Сахнада-серіктесім................4м4.21.. 134</w:t>
        <w:br/>
        <w:t>Мұрат Нұрәсілов. Ағалар салған жолменен................. 135</w:t>
        <w:br/>
        <w:t>Әубәкір Рахимов. Біз Жүмекенді ел ағасы</w:t>
        <w:br/>
        <w:t>деноле222........... 13!</w:t>
        <w:br/>
        <w:t>Құдайберген Сұлтанбай. “Әкемтеатрдың”</w:t>
        <w:br/>
        <w:t>л................. 141</w:t>
        <w:br/>
        <w:t>Р.Машурова. Аға жайлы өткен шақта айту</w:t>
        <w:br/>
        <w:t>лл... 142</w:t>
        <w:br/>
        <w:t>Нағима Тайтілеуова. Отбасымыз жарасқан</w:t>
        <w:br/>
        <w:t>лел... г.г ....а 145</w:t>
        <w:br/>
        <w:t>Ғазиза Әбдінәбиева. Шуақты келбетіңізбен,</w:t>
        <w:br/>
        <w:t>майда қоңыр үніңізбен есіміздесіз, асыл аға!.............. 148</w:t>
        <w:br/>
        <w:t>Нүкетай Мышбаева. Есімізден кетпес аяулы</w:t>
        <w:br/>
        <w:t>кк 2... 149</w:t>
        <w:br/>
        <w:t>Шәмшигүл Меңлиярова. Көз көрген................... 151</w:t>
        <w:br/>
        <w:t>Әбілфайыз Ыдырысов. Қос халқына берерін</w:t>
        <w:br/>
        <w:t>мол берген, аларын аз алған ұлы актер.............2.. 154</w:t>
        <w:br/>
        <w:t>16. “Дос - бедел дос” -- Делдал;</w:t>
        <w:br/>
        <w:t>17. М. Әуезов. “Айман - Шолпан” -- Әлібек, 1970 ж;</w:t>
        <w:br/>
        <w:t>18. Ш. Хұсайынов. “Қилы-Қилы тағдырлар” -- Кенжебек,</w:t>
        <w:br/>
        <w:t>реж. Қ. Жетпісбаев;</w:t>
        <w:br/>
        <w:t>19. Каору. “Шығыстағы бір бейбақ” -- Синтаро, реж. Мен</w:t>
        <w:br/>
        <w:t>Дон Ук;</w:t>
        <w:br/>
        <w:t>20. У. Шекспир. “Асауға түсау” -- Паж Мадаи, өндеп қойған</w:t>
        <w:br/>
        <w:t>А. Жолымбетов, аударған М. Әуезов; (1971 ж.)</w:t>
        <w:br/>
        <w:t>21. Қ. Мұқашев. “Дала дастаны” -- Қуат;</w:t>
        <w:br/>
        <w:t>22. Ж.Фаизи. “Башмағым” -- Ғалымжан, аударған</w:t>
        <w:br/>
        <w:t>Ж.Сыздықов, реж. А.Башқов;</w:t>
        <w:br/>
        <w:t>23. Ғ.Мүсірепов. “Ақан сері -- Ақтоқты” -- Сердәлі; (1972</w:t>
      </w:r>
    </w:p>
    <w:p>
      <w:r>
        <w:t>жә</w:t>
        <w:br/>
        <w:t>24. Қ.Бекхожин. “Ұлан асу” -- Қарасақал, реж.</w:t>
        <w:br/>
        <w:t>Қ.Жетпісбаев;</w:t>
        <w:br/>
        <w:t>25. Қ. Мұхамеджанов. “Жат елде” -- Бжонгрэй;</w:t>
        <w:br/>
        <w:t>26. Иоселиани. “Арбаң аударылғанша” -- Дидо;</w:t>
        <w:br/>
        <w:t>27. Ә.Әбішев “Мансап пен ұждан” -- Малтабай; (1973 ж.)</w:t>
        <w:br/>
        <w:t>28. О.Бөкеев “Құлыным менің” -- ағаш күзеуші, реж.</w:t>
        <w:br/>
        <w:t>Қ.Жетпісбаев; (1974 ж.)</w:t>
        <w:br/>
        <w:t>29. Ә.Нұрпейісов “Қан мен тер” -- Ознобин, реж.</w:t>
        <w:br/>
        <w:t>Ә.Мәмбетов;</w:t>
        <w:br/>
        <w:t>30. Каплер. “Ленин 1918 жылы” -- Обух, реж. Ә.Мәмбетов;</w:t>
        <w:br/>
        <w:t>(1975 ж.)</w:t>
        <w:br/>
        <w:t>31. Хай Вахит. “Махаббатың әлегі” -- Арсленов;</w:t>
        <w:br/>
        <w:t>32. Т.Ахтанов “Ант” -- Барак Сұлтан. Реж. Ә.Мәмбетов;</w:t>
        <w:br/>
        <w:t>(1976 ж.)</w:t>
        <w:br/>
        <w:t>33. У.Шекспир. “Ришард-ІПІ - Риверс, Аударған:</w:t>
        <w:br/>
        <w:t>Х.Ерғалиев, реж. Пашков;</w:t>
        <w:br/>
        <w:t>34. Қ.Мырзалиев. “Данышпандар” -- Шаруа; (1977 ж.)</w:t>
        <w:br/>
        <w:t>35. Ә.Тәжібаев. “Майра” -- Мүрат; (1978 ж.)</w:t>
        <w:br/>
        <w:t>36. С.Ахмад. “Келіндер көтерлісі” -- Орынбай;</w:t>
        <w:br/>
        <w:t>37. Д.Исабеков. “Әпке” -- Омар, реж. Б. Омаров;</w:t>
        <w:br/>
        <w:t>38. И.Оразбаев. “Таң” -- совхоз директоры; (1979 ж.)</w:t>
        <w:br/>
        <w:t>39. “Мазасыз мейман” -- Шол; (1980 ж.)</w:t>
        <w:br/>
        <w:t>40. Н.Хикмет. “Фархад -- Шырын” -- Уәзір. Реж Ә.Рахимов;</w:t>
        <w:br/>
        <w:t>(1981 ж.)</w:t>
        <w:br/>
        <w:t>41. Б.Аманшин. “Жұлдыз” -- Әліқұл;</w:t>
        <w:br/>
        <w:t>42. А.Чехов “Ваня ағай” -- Гелегин. Аударған Ә.Кекілбаев.</w:t>
        <w:br/>
        <w:t>Реж. Ә. Мәмбетов; (1982 ж.)</w:t>
        <w:br/>
        <w:t>217</w:t>
        <w:br/>
        <w:t>а 22-2 2202 а 2.. .... с.</w:t>
        <w:br/>
        <w:t>22 1227 Бшдер ер а 222 22.7.4</w:t>
        <w:br/>
        <w:t>. 2... 2. 2224- 2.</w:t>
        <w:br/>
        <w:t>522</w:t>
      </w:r>
    </w:p>
    <w:p>
      <w:r>
        <w:t>2222-</w:t>
        <w:br/>
        <w:t>1-2</w:t>
        <w:br/>
        <w:t>қасаыашқсеендвйнылканкырыр дараққа нде АқЫанааатн 7 даш канки анына тошенныр</w:t>
        <w:br/>
        <w:t>-</w:t>
        <w:br/>
        <w:t>-</w:t>
        <w:br/>
        <w:t>.</w:t>
        <w:br/>
        <w:t>11</w:t>
        <w:br/>
        <w:t>йе</w:t>
        <w:br/>
        <w:t>177</w:t>
        <w:br/>
        <w:t>2. 1.1</w:t>
        <w:br/>
        <w:t>4...</w:t>
        <w:br/>
        <w:t>. .</w:t>
        <w:br/>
        <w:t>. ə.</w:t>
        <w:br/>
        <w:t>..</w:t>
        <w:br/>
        <w:t>........-</w:t>
        <w:br/>
        <w:t>.</w:t>
        <w:br/>
        <w:t>22... гƏ- 4</w:t>
        <w:br/>
        <w:t>-</w:t>
        <w:br/>
        <w:t>-</w:t>
        <w:br/>
        <w:t>2</w:t>
        <w:br/>
        <w:t>.</w:t>
        <w:br/>
        <w:t>Те</w:t>
        <w:br/>
        <w:t>-</w:t>
        <w:br/>
        <w:t>-</w:t>
        <w:br/>
        <w:t>-</w:t>
        <w:br/>
        <w:t>-</w:t>
        <w:br/>
        <w:t>--</w:t>
        <w:br/>
        <w:t>-</w:t>
      </w:r>
    </w:p>
    <w:p>
      <w:r>
        <w:t>-</w:t>
        <w:br/>
        <w:t>-</w:t>
        <w:br/>
        <w:t>-</w:t>
        <w:br/>
        <w:t>42.</w:t>
        <w:br/>
        <w:t>-</w:t>
        <w:br/>
        <w:t>-</w:t>
        <w:br/>
        <w:t>-</w:t>
        <w:br/>
        <w:t>-</w:t>
        <w:br/>
        <w:t>--</w:t>
        <w:br/>
        <w:t>М</w:t>
        <w:br/>
        <w:t>5 5</w:t>
        <w:br/>
        <w:t>5.</w:t>
        <w:br/>
        <w:t>2.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5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ЗЕ</w:t>
        <w:br/>
        <w:t>-</w:t>
        <w:br/>
        <w:t>З</w:t>
        <w:br/>
        <w:t>ДЕР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-.</w:t>
        <w:br/>
        <w:t>-</w:t>
        <w:br/>
        <w:t>-</w:t>
        <w:br/>
        <w:t>-</w:t>
        <w:br/>
        <w:t>-</w:t>
        <w:br/>
        <w:t>ж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2.</w:t>
        <w:br/>
        <w:t>2.</w:t>
        <w:br/>
        <w:t>-</w:t>
        <w:br/>
        <w:t>-</w:t>
        <w:br/>
        <w:t>-</w:t>
        <w:br/>
        <w:t>-</w:t>
        <w:br/>
        <w:t>-</w:t>
        <w:br/>
        <w:t>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
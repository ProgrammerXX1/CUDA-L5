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ИСА БАЙУЗАҚОВ</w:t>
        <w:br/>
        <w:t>ТАҢДАМАЛЫ</w:t>
        <w:br/>
        <w:t>ШЫҒАРМАЛАРЫ</w:t>
        <w:br/>
        <w:t>ае</w:t>
        <w:br/>
        <w:t>ж 0%</w:t>
        <w:br/>
        <w:t>ЖИ М</w:t>
        <w:br/>
        <w:t>4! 3</w:t>
        <w:br/>
        <w:t>та, ы үлт” но.</w:t>
        <w:br/>
        <w:t>А зе. ын ы 77%,</w:t>
        <w:br/>
        <w:t>адан ба?</w:t>
        <w:br/>
        <w:t>ҚАЗАҚТЫҢ БІРІККЕН</w:t>
        <w:br/>
        <w:t>МЕМЛЕКЕТ БАСПАСЫ</w:t>
        <w:br/>
        <w:t>Алматы-1948</w:t>
        <w:br/>
        <w:t>Өлецнің хата, дурысын,</w:t>
        <w:br/>
        <w:t>Маңызы мен мәнісін,</w:t>
        <w:br/>
        <w:t>Еңбекшілер сынасын.</w:t>
        <w:br/>
        <w:t>Дурыс жерін дурыс дер,</w:t>
        <w:br/>
        <w:t>Хата жерін бУ?рыс дер,</w:t>
        <w:br/>
        <w:t>Ал жөнелдім тыңдасын.</w:t>
        <w:br/>
        <w:t>Үмітті, ойлы саналыға сан берген,</w:t>
        <w:br/>
        <w:t>Үміті жоқ өлген елге жан берген,</w:t>
        <w:br/>
        <w:t>Біздің еңбек ел жүрегін қыздырып,</w:t>
        <w:br/>
        <w:t>Қажымас қайрат, оттан ыстық қан берген.</w:t>
        <w:br/>
        <w:t>Ал еңбегім, тағы көп жыл еңбекте,</w:t>
        <w:br/>
        <w:t>Сені сүйген ойлар жатыр түу шетге,</w:t>
        <w:br/>
        <w:t>Төрт жасыңда төрт жүз жылдық іс қылдың,</w:t>
        <w:br/>
        <w:t>Тағы еңбекте, еңбекте, бауырым, еңбекте!</w:t>
        <w:br/>
        <w:t>1925 ж.</w:t>
      </w:r>
    </w:p>
    <w:p>
      <w:r>
        <w:t>Қай күнде де махаббаты жойылмас,</w:t>
        <w:br/>
        <w:t>Шын қамқорға шын сүюші табылар.</w:t>
        <w:br/>
        <w:t>Жасар мәңгі коммунизм халқымен,</w:t>
        <w:br/>
        <w:t>Мәңгі ғасыр Ленин сонда табылар,</w:t>
        <w:br/>
        <w:t>Ақылы кен асып туған даняны,</w:t>
        <w:br/>
        <w:t>Өзгерістің“ тарихында бағалар.</w:t>
        <w:br/>
        <w:t>Қош, қош .Ленин, беинетқордың қорғаны,</w:t>
        <w:br/>
        <w:t>Сен мәңгілік коммунистің ураны,</w:t>
        <w:br/>
        <w:t>Біз бақытты тудық сенің тусыңда,</w:t>
        <w:br/>
        <w:t>Келешектің сен боларсын арманы.</w:t>
        <w:br/>
        <w:t>Ленин -- бүтін бейнетқорлар жүрегі,</w:t>
        <w:br/>
        <w:t>Менин--бүтін еңбекші тап тірегі</w:t>
        <w:br/>
        <w:t>Өлсе дағы өлмейді деп сенеміз,</w:t>
        <w:br/>
        <w:t>Мәңгі қабыл бола бермек тілегі.</w:t>
        <w:br/>
        <w:t>Январь, 1924 ж,</w:t>
        <w:br/>
        <w:t>Ол кезде ревопоция деген соз-өлеріс төңкеріс деп те</w:t>
        <w:br/>
        <w:t>атылатын.</w:t>
        <w:br/>
        <w:t>ЛЕНИН</w:t>
        <w:br/>
        <w:t>Ленин бүтін бейнетқорлар жүрегі,</w:t>
        <w:br/>
        <w:t>Ленин бүтін еңбекші тап тірегі,</w:t>
        <w:br/>
        <w:t>Өлсе дағы өлмейді деп сенеміз,</w:t>
        <w:br/>
        <w:t>Мәңті қабыл бола бермек тілегі.</w:t>
        <w:br/>
        <w:t>Өмір бойы өмір іздеп алыстан,</w:t>
        <w:br/>
        <w:t>Қайраттанып дУспанымен алысқан,</w:t>
        <w:br/>
        <w:t>Бейнетқорлар қаһарманы басшысы,</w:t>
        <w:br/>
        <w:t>Қоммуналық турмыстағы даңышпан.</w:t>
        <w:br/>
        <w:t>Ес білгеннен кедей муңын жырлаған,</w:t>
        <w:br/>
        <w:t>Қыянатшы жауыздарды қарғаған,</w:t>
        <w:br/>
        <w:t>Патшашыл мен байшылдарға ләнет деп,</w:t>
        <w:br/>
        <w:t>Ерлігімен дүние жүзін шарлаған,</w:t>
        <w:br/>
        <w:t>Бейнетқорлар бостандыққа жетсін деп,</w:t>
        <w:br/>
        <w:t>Залым қУрттар қан сормасын бітсін деп,</w:t>
        <w:br/>
        <w:t>Сүйген жалғыз бейнеткорлар жүрегі,</w:t>
        <w:br/>
        <w:t>Тас бауырлық, рақымсыздық кетсін деп.</w:t>
        <w:br/>
        <w:t>Ленин өлді, пікірі оның өлген жоқ,</w:t>
        <w:br/>
        <w:t>Ленин өлді жолын ешкім жеңген жоқ,</w:t>
        <w:br/>
        <w:t>Ленин бүтін коммунистер жүрегі,</w:t>
        <w:br/>
        <w:t>Жүрек оны өлді деп те сенген жоқ.</w:t>
        <w:br/>
        <w:t>Жер жүзінде коммунизм орнығар,</w:t>
        <w:br/>
        <w:t>Жаңа дүние жасарлық-ақ орны бар,</w:t>
        <w:br/>
        <w:t>9</w:t>
      </w:r>
    </w:p>
    <w:p>
      <w:r>
        <w:t>Барлық кедей, батырақ,</w:t>
        <w:br/>
        <w:t>Октябрьді умыпта,</w:t>
        <w:br/>
        <w:t>Дүниедегі коммунист</w:t>
        <w:br/>
        <w:t>(Лениннің жолын булжытпа,</w:t>
        <w:br/>
        <w:t>Жасасын Ұлы Октябрь,</w:t>
        <w:br/>
        <w:t>Лениннің қызыл туымен,</w:t>
        <w:br/>
        <w:t>Сендер де жаса білім ал,</w:t>
        <w:br/>
        <w:t>Октябрьдің буымен.</w:t>
        <w:br/>
        <w:t>9 ноябрь 1927 ж</w:t>
        <w:br/>
        <w:t>БІЗДІҢ ЕҢБЕК</w:t>
        <w:br/>
        <w:t>(Қазақстаннын 5 жылдық мерекесіне)</w:t>
        <w:br/>
        <w:t>Еңбек етіп езіліп жатқан еліне,</w:t>
        <w:br/>
        <w:t>Жеміс егіп қазақтың ескі жеріне,</w:t>
        <w:br/>
        <w:t>Жетім зарын, елдің қамын баяндап,</w:t>
        <w:br/>
        <w:t>Үлгі берген еңбекші қазақ еліне.</w:t>
        <w:br/>
        <w:t>Битке тәні, байға жаны қул болған,</w:t>
        <w:br/>
        <w:t>Өмірі есіп, үміті өшіп тул болған.</w:t>
        <w:br/>
        <w:t>Бейуаздардың көңіліне күн беріп,</w:t>
        <w:br/>
        <w:t>Біздің еңбек жауыздарға түн болған.</w:t>
        <w:br/>
        <w:t>Сүйгеніне сүйінінпен бармаған,</w:t>
        <w:br/>
        <w:t>Жылы жауап ата-анадан алмаған,</w:t>
        <w:br/>
        <w:t>Әйелдерге теңдігінді таны деп,</w:t>
        <w:br/>
        <w:t>Біздің еңбек жатпай, турмай зарлаған.</w:t>
        <w:br/>
        <w:t>Қусын күтіп кусбегі дөй тояттан,</w:t>
        <w:br/>
        <w:t>Сезім беріп ар мен намыс оятқан,</w:t>
        <w:br/>
        <w:t>«Қел бауырлар оқып білім ізде» деп,</w:t>
        <w:br/>
        <w:t>Біздің еңбек ел жастарын оятқан.</w:t>
        <w:br/>
        <w:t>Еңбекші елдің шып кірісіп қамына,</w:t>
        <w:br/>
        <w:t>Сең дағы ер деп басқалардың шаңына,</w:t>
        <w:br/>
        <w:t>Біздің еңбек қушағына шақырған,</w:t>
        <w:br/>
        <w:t>Құншығыстың жаңа жарық таңына.</w:t>
        <w:br/>
        <w:t>і2</w:t>
        <w:br/>
        <w:t>Бір күні тоқ, бір күні аш,</w:t>
        <w:br/>
        <w:t>Қасқырша талан айуанды,</w:t>
        <w:br/>
        <w:t>Өткізген талай заманды,</w:t>
        <w:br/>
        <w:t>Сондай соқыр қызықты,</w:t>
        <w:br/>
        <w:t>Аңнан арам бузықты,</w:t>
        <w:br/>
        <w:t>Ге таппаған қылықты,</w:t>
        <w:br/>
        <w:t>Айтуға тілім жетер ед.</w:t>
        <w:br/>
        <w:t>Бірак менің хаупым сол,</w:t>
        <w:br/>
        <w:t>Маңызы терен алыс жол,</w:t>
        <w:br/>
        <w:t>Кешегі улы той үшін,</w:t>
        <w:br/>
        <w:t>Тойда тойган ой үшін,</w:t>
        <w:br/>
        <w:t>Өлшеуін тауып, дәлдеуге,</w:t>
      </w:r>
    </w:p>
    <w:p>
      <w:r>
        <w:t>Қалдырмай анық сөйлеуге,</w:t>
        <w:br/>
        <w:t>Шын ынтамеп қуанған:</w:t>
        <w:br/>
        <w:t>Қала менен даланы,</w:t>
        <w:br/>
        <w:t>Апа менен баланы,</w:t>
        <w:br/>
        <w:t>Бас-басына ірегтеп,</w:t>
        <w:br/>
        <w:t>Қуанышын суреттеп,</w:t>
        <w:br/>
        <w:t>Қандырғанша айызды,</w:t>
        <w:br/>
        <w:t>Тіл байлығы жетпейді!..</w:t>
        <w:br/>
        <w:t>Жетпесең, үзіл шешен тіл,</w:t>
        <w:br/>
        <w:t>Өрлеуді көнілім өзін біл!</w:t>
        <w:br/>
        <w:t>Үміттің кеніп теңізін,</w:t>
        <w:br/>
        <w:t>Жүрегіннің негізін,</w:t>
        <w:br/>
        <w:t>Айта алмасаң желпініп,</w:t>
        <w:br/>
        <w:t>Таусылдың ақып арам ол!</w:t>
        <w:br/>
        <w:t>П</w:t>
        <w:br/>
        <w:t>Дүние жер боп тургалы,</w:t>
        <w:br/>
        <w:t>Дүниеде адам болғалы,</w:t>
        <w:br/>
        <w:t>Сан өзгеріс болып ед,</w:t>
        <w:br/>
        <w:t>Ержетіп адам ес тауып,</w:t>
        <w:br/>
        <w:t>Есіне серік күш тауып,</w:t>
        <w:br/>
        <w:t>І5</w:t>
        <w:br/>
        <w:t>СЕГІЗ ЖАСТА УЛЫ ОҚТЯБРЬ</w:t>
        <w:br/>
        <w:t>Бүгінгі күн үміт белден асқан күн,</w:t>
        <w:br/>
        <w:t>Қайғы, хапа, хасірег ойдан қашқан күн.</w:t>
        <w:br/>
        <w:t>Бейнегқорлар қаһарманы адақтап --</w:t>
        <w:br/>
        <w:t>Қалың жаудың қанын судай шашқан күн.</w:t>
        <w:br/>
        <w:t>Қара пейіл арам қурттар жеңіліп,</w:t>
        <w:br/>
        <w:t>Езілгендер қуанып үн қосқан күн.</w:t>
        <w:br/>
        <w:t>Құүншығыста күңіреніскен сорлы Улттар,</w:t>
        <w:br/>
        <w:t>Ел болдық деп келешегін тосқан күн.</w:t>
        <w:br/>
        <w:t>Тутқындағы өзгерістің улдары,</w:t>
        <w:br/>
        <w:t>Улы тоймен буғауларын шешкен күн.</w:t>
        <w:br/>
        <w:t>Қызыл әскер тасты жүндей қопарып,</w:t>
        <w:br/>
        <w:t>Жаңа дүние жайлауына көшкен күн.</w:t>
        <w:br/>
        <w:t>Адамзатты қулданатын байлардың --</w:t>
        <w:br/>
        <w:t>Патсасына жайдың оғы түскен күн.</w:t>
        <w:br/>
        <w:t>Нетпе жүз жыл дүниені шіріткеп,</w:t>
        <w:br/>
        <w:t>Шен қумардың ішегін алмас кескен күн,</w:t>
        <w:br/>
        <w:t>Неше мын жыл көкке өрлеген хыяна!,</w:t>
        <w:br/>
        <w:t>Енбекшілдін табанына түскен күн.</w:t>
        <w:br/>
        <w:t>Еркек, әйел, жегім, жесір, аруға -</w:t>
        <w:br/>
        <w:t>Бостандықтың жас егіні піскен күн.</w:t>
        <w:br/>
        <w:t>Бүгінгі күн барлық күнге турған күн,</w:t>
        <w:br/>
        <w:t>Улы Октябрь сегіз жасқа толған күн.</w:t>
        <w:br/>
        <w:t>Езілгендер Урандасып той тойлап,</w:t>
        <w:br/>
        <w:t>Жауыздардың қол-аяғын буған күн,</w:t>
        <w:br/>
        <w:t>7 пәябрь 1925 жыл,</w:t>
      </w:r>
    </w:p>
    <w:p>
      <w:r>
        <w:t>ӨЛЕҢ"</w:t>
        <w:br/>
        <w:t>Өлең ойдың өрісі,</w:t>
        <w:br/>
        <w:t>Өлең сөздің желісі,</w:t>
        <w:br/>
        <w:t>Өлеңде де өлең бар,</w:t>
        <w:br/>
        <w:t>Кейбір өлең жарды айтад,</w:t>
        <w:br/>
        <w:t>Қейбір өлең зарды айтад,</w:t>
        <w:br/>
        <w:t>Өлеңде талай кезең бар.</w:t>
        <w:br/>
        <w:t>Өлең кейде сандалып,</w:t>
        <w:br/>
        <w:t>Өз бетімен ән салып,</w:t>
        <w:br/>
        <w:t>Өлім күйін жырлайды,</w:t>
        <w:br/>
        <w:t>Өлең кейде «Қорқытты»</w:t>
        <w:br/>
        <w:t>Жоқтап секі сум журтты,</w:t>
        <w:br/>
        <w:t>КҚүңіренеді жылайды.</w:t>
        <w:br/>
        <w:t>Дүннедегі бар өлеп,</w:t>
        <w:br/>
        <w:t>Мен білетін дәл өлең,</w:t>
        <w:br/>
        <w:t>Екі топқа бөлінед,</w:t>
        <w:br/>
        <w:t>Бірі байдың муцымепн,</w:t>
        <w:br/>
        <w:t>Бірі еңбекші жырымен,</w:t>
        <w:br/>
        <w:t>Гкі түрле көрінед.</w:t>
        <w:br/>
        <w:t>Мен жазатып Өлең сол,</w:t>
        <w:br/>
        <w:t>Жаңа бақыт, жаңа жол,</w:t>
        <w:br/>
        <w:t>Пролетариал жолынша,</w:t>
        <w:br/>
        <w:t>Жаңа майдан қурылысқа,</w:t>
        <w:br/>
        <w:t>Социалистік турмысқа,</w:t>
        <w:br/>
        <w:t>Большевиктік багытша.</w:t>
        <w:br/>
        <w:t>% Улы қурылыс» атты поэмасыпан.</w:t>
        <w:br/>
        <w:t>7</w:t>
        <w:br/>
        <w:t>УЛЫ ОҚТЯБРЬ</w:t>
        <w:br/>
        <w:t>І</w:t>
        <w:br/>
        <w:t>Шабытым еркін келгенде,</w:t>
        <w:br/>
        <w:t>Сөз билігіп бергенде,</w:t>
        <w:br/>
        <w:t>Ал жортақта қаламым,</w:t>
        <w:br/>
        <w:t>Табиғал көркі өзіңде,</w:t>
        <w:br/>
        <w:t>Жаздың жумбақ кезінде,</w:t>
        <w:br/>
        <w:t>Сылқылдаган гүлдерін,</w:t>
        <w:br/>
        <w:t>Мың қубылған түрлерін,</w:t>
        <w:br/>
        <w:t>Адаспай, саспай абайлап,</w:t>
        <w:br/>
        <w:t>Сөз жүйесін дәл байлап,</w:t>
        <w:br/>
        <w:t>Сөйлеуге тілім жетер ед.</w:t>
        <w:br/>
        <w:t>Жер мен көктің қымбатын,</w:t>
        <w:br/>
        <w:t>Қүннің асыл сымбатын,</w:t>
        <w:br/>
        <w:t>Көңілдің күйлі жырымен,</w:t>
        <w:br/>
        <w:t>Өмірдің түрлі сырымен,</w:t>
        <w:br/>
        <w:t>Нақ-нагымен тізілтіп,</w:t>
        <w:br/>
        <w:t>Нәзік жандай ұүзілтіп,</w:t>
        <w:br/>
        <w:t>Сайрауға шамам жетер од.</w:t>
      </w:r>
    </w:p>
    <w:p>
      <w:r>
        <w:t>Адамды дүнне көргелі,</w:t>
        <w:br/>
        <w:t>Әмірді адам білгелі,</w:t>
        <w:br/>
        <w:t>Аңменң бірге ескенін,</w:t>
        <w:br/>
        <w:t>Үйір-үйір көшкенін,</w:t>
        <w:br/>
        <w:t>Қуралсыз күшпен алысып,</w:t>
        <w:br/>
        <w:t>Жәрдемсізге жабысып,</w:t>
        <w:br/>
        <w:t>Орман кезіп жалапаш,</w:t>
        <w:br/>
        <w:t>14</w:t>
        <w:br/>
        <w:t>Данышпан туған ор Ленин,</w:t>
        <w:br/>
        <w:t>Қоммунистер қыраны!</w:t>
        <w:br/>
        <w:t>Сол улы күн Октябрь</w:t>
        <w:br/>
        <w:t>Толып өтті он жасқа,</w:t>
        <w:br/>
        <w:t>Табаны берік қадалды,</w:t>
        <w:br/>
        <w:t>Мақсатынан таймасқа,</w:t>
        <w:br/>
        <w:t>Жалшы, жарлы коммунист</w:t>
        <w:br/>
        <w:t>Өміріне міңдетті,</w:t>
        <w:br/>
        <w:t>Ел бетін қыйсық бурмасқа!</w:t>
        <w:br/>
        <w:t>ТУ</w:t>
        <w:br/>
        <w:t>Таң ертең сәске кезінде,</w:t>
        <w:br/>
        <w:t>олықсып жердің жүзінде</w:t>
        <w:br/>
        <w:t>Жүз кУлпырып, желбірел.</w:t>
        <w:br/>
        <w:t>Қызыл нурлы ту шықты.</w:t>
        <w:br/>
        <w:t>Ту астында !шубалып,</w:t>
        <w:br/>
        <w:t>Есі шығып қуанып,</w:t>
        <w:br/>
        <w:t>Жері, көгі елжіреп,</w:t>
        <w:br/>
        <w:t>Шаттанысқан шу шықты.</w:t>
        <w:br/>
        <w:t>Желкілдеген қызыл ту,</w:t>
        <w:br/>
        <w:t>Жапырылған қалың ну,</w:t>
        <w:br/>
        <w:t>Лек-легімен саулаған,</w:t>
        <w:br/>
        <w:t>Әр көшенің бойында,</w:t>
        <w:br/>
        <w:t>Ентелей басып аққан тер,</w:t>
        <w:br/>
        <w:t>Ту кетерген пионер,</w:t>
        <w:br/>
        <w:t>Зор қуаныш ойында</w:t>
        <w:br/>
        <w:t>Мыңдаған сансыз ер шықты.</w:t>
        <w:br/>
        <w:t>Бүлдіршіндей көбелек,</w:t>
        <w:br/>
        <w:t>Октябрят% тәй-тәйлап,</w:t>
        <w:br/>
        <w:t>Жасасын деп айқайлап,</w:t>
        <w:br/>
        <w:t>Балапандай тізіліп,</w:t>
        <w:br/>
        <w:t>Тамашаға қызығып,</w:t>
        <w:br/>
        <w:t>Кызыл туын байласқан,</w:t>
        <w:br/>
        <w:t>Октябрьден кейін гуған балалар.</w:t>
        <w:br/>
        <w:t>18</w:t>
        <w:br/>
        <w:t>Ш</w:t>
        <w:br/>
        <w:t>Ақырғы демге жеткенде,</w:t>
      </w:r>
    </w:p>
    <w:p>
      <w:r>
        <w:t>Алдымен қуат біткенде,</w:t>
        <w:br/>
        <w:t>Кұнбатыстан ер туды,</w:t>
        <w:br/>
        <w:t>Ер көңілінде шер туды.</w:t>
        <w:br/>
        <w:t>Шермен туған данышпан,</w:t>
        <w:br/>
        <w:t>Әделет іздеп алыстан,</w:t>
        <w:br/>
        <w:t>Күресуге бел буды...</w:t>
        <w:br/>
        <w:t>Әуелі істі бастаған</w:t>
        <w:br/>
        <w:t>Маркс пенен Энгельс.</w:t>
        <w:br/>
        <w:t>Олардың сөзін кундаған,</w:t>
        <w:br/>
        <w:t>Дәлелін жазып шыңдаған,</w:t>
        <w:br/>
        <w:t>Данышпан туған Лсниндей</w:t>
        <w:br/>
        <w:t>Уран салғап Улы күш...</w:t>
        <w:br/>
        <w:t>Жалши-жарлы, жумыскер,</w:t>
        <w:br/>
        <w:t>Басшы болып көп іскер,</w:t>
        <w:br/>
        <w:t>Лениннің ерді соңынан,</w:t>
        <w:br/>
        <w:t>Бай мен пагса, төреге</w:t>
        <w:br/>
        <w:t>Қөрсетті талай өнеге,</w:t>
        <w:br/>
        <w:t>Іс басталып Шыгыстан.</w:t>
        <w:br/>
        <w:t>Әуелі өшті Николай,</w:t>
        <w:br/>
        <w:t>Дауыс қылды жалпы бай,</w:t>
        <w:br/>
        <w:t>Пачтсаның досы төрелер,</w:t>
        <w:br/>
        <w:t>Оқ астында тупшықты.</w:t>
        <w:br/>
        <w:t>Жалшылар жаны айтып жыр,</w:t>
        <w:br/>
        <w:t>Туды сонда Октябры..</w:t>
        <w:br/>
        <w:t>Қараңғы туман серпіліп,</w:t>
        <w:br/>
        <w:t>Көлбең қағып күн шықты.</w:t>
        <w:br/>
        <w:t>Нурлы туып Ұстатқан,</w:t>
        <w:br/>
        <w:t>Байға Лепин тас аткан,</w:t>
        <w:br/>
        <w:t>Октябрьдің Ұраны.</w:t>
        <w:br/>
        <w:t>Октябрьді уқтырған,</w:t>
        <w:br/>
        <w:t>Сілемін журтқа жуттырған,</w:t>
        <w:br/>
        <w:t>17</w:t>
        <w:br/>
        <w:t>Қап тауынан хауыпты,</w:t>
        <w:br/>
        <w:t>Сүйгенін жігіт тауыпты.</w:t>
        <w:br/>
        <w:t>Талай теңіз, талай тау,</w:t>
        <w:br/>
        <w:t>Бөгет болмай қалыпты.</w:t>
        <w:br/>
        <w:t>Сол заманның қыялы</w:t>
        <w:br/>
        <w:t>Білімменен іске асты.</w:t>
        <w:br/>
        <w:t>Аспанға ушып адамзат,</w:t>
        <w:br/>
        <w:t>Ай-күнменен тілдесті.</w:t>
        <w:br/>
        <w:t>Аэроплан ушқыр қус,</w:t>
        <w:br/>
        <w:t>Сәуледен озып өткен қус,</w:t>
        <w:br/>
        <w:t>Еңбекшілер дүниесін,</w:t>
        <w:br/>
        <w:t>Көгертетін осы күш.</w:t>
        <w:br/>
        <w:t>Жапа оянган жас қазақ,</w:t>
        <w:br/>
        <w:t>Қонақ келді ордаңа.</w:t>
        <w:br/>
        <w:t>Қонағынды қурметте,</w:t>
        <w:br/>
        <w:t>Қөрсеісін өнер далаңа.</w:t>
        <w:br/>
        <w:t>17 май 1927 ж.</w:t>
      </w:r>
    </w:p>
    <w:p>
      <w:r>
        <w:t>Табиғатты көндіріп,</w:t>
        <w:br/>
        <w:t>Сан керегін алып ед</w:t>
        <w:br/>
        <w:t>Есейген соң адамның,</w:t>
        <w:br/>
        <w:t>Еңбегі түрге бөлінген,</w:t>
        <w:br/>
        <w:t>Хыянатшыл сумдардың,</w:t>
        <w:br/>
        <w:t>Сонда-ақ сыры білінген,</w:t>
        <w:br/>
        <w:t>Ханзада мен бекзада</w:t>
        <w:br/>
        <w:t>Ханға жаққан бай зада,</w:t>
        <w:br/>
        <w:t>Хан мен байдың қуйрығы,</w:t>
        <w:br/>
        <w:t>Сұм, сурқыя би зада?..</w:t>
        <w:br/>
        <w:t>Әлсіздерді қул етіп,</w:t>
        <w:br/>
        <w:t>Ел көзіне көрінген,</w:t>
        <w:br/>
        <w:t>Әміріндегі адамнын,</w:t>
        <w:br/>
        <w:t>Еркектерін қул еткен,</w:t>
        <w:br/>
        <w:t>Әйелдерін күң еткен,</w:t>
        <w:br/>
        <w:t>Қосақтап айдап жетімді,</w:t>
        <w:br/>
        <w:t>Көз жасын көрмей күңрепткен.</w:t>
        <w:br/>
        <w:t>Аш, жалаңаш жәрдемсіз,</w:t>
        <w:br/>
        <w:t>Зарлауменен күні өткен.</w:t>
        <w:br/>
        <w:t>Заманды заман жаңалап,</w:t>
        <w:br/>
        <w:t>Бірден бірге жағалап,</w:t>
        <w:br/>
        <w:t>Ханның күшін патса алды,</w:t>
        <w:br/>
        <w:t>Тере меп төтен ат салды,</w:t>
        <w:br/>
        <w:t>Жарлы менен жалшыны</w:t>
        <w:br/>
        <w:t>Бай мен патса қул қылды,</w:t>
        <w:br/>
        <w:t>Шенге иманын салқанды</w:t>
        <w:br/>
        <w:t>Өзіне тартып Ул қылды.</w:t>
        <w:br/>
        <w:t>Буратана Усақ Улт,</w:t>
        <w:br/>
        <w:t>Атасы төмен кедей журт,</w:t>
        <w:br/>
        <w:t>Еңбегінен айрылды,</w:t>
        <w:br/>
        <w:t>Қажыры қайтып майырылды.</w:t>
        <w:br/>
        <w:t>Капиталдың қожасы</w:t>
        <w:br/>
        <w:t>Бар ерікті бай алды.</w:t>
        <w:br/>
        <w:t>16</w:t>
        <w:br/>
        <w:t>Бір туғандай ойнасқан,</w:t>
        <w:br/>
        <w:t>Октябрьдің туңғышы,</w:t>
        <w:br/>
        <w:t>Еркеленіп мөл шыкты.</w:t>
        <w:br/>
        <w:t>Қазақтың қатын, қыздары,</w:t>
        <w:br/>
        <w:t>Оқымаған, оқыған,</w:t>
        <w:br/>
        <w:t>Өз сәнінде түрлі жан,</w:t>
        <w:br/>
        <w:t>Біз де алдық, деп теңдікті,</w:t>
        <w:br/>
        <w:t>Шалқайта тартып күндікті,</w:t>
        <w:br/>
        <w:t>Туларын Устап мақтана,</w:t>
        <w:br/>
        <w:t>Дабырласып шаттана,</w:t>
        <w:br/>
        <w:t>Екінші топта сол шықты</w:t>
        <w:br/>
        <w:t>Еңбекші, жалшы-батырақ,</w:t>
        <w:br/>
        <w:t>Ылғый кедей көңілі ақ,</w:t>
      </w:r>
    </w:p>
    <w:p>
      <w:r>
        <w:t>Қызыл тудың астында,</w:t>
        <w:br/>
        <w:t>Думандатып, дулады,</w:t>
        <w:br/>
        <w:t>Еңбекшінің егізі,</w:t>
        <w:br/>
        <w:t>Октябрьдің жулдызы,</w:t>
        <w:br/>
        <w:t>Қызыл әскер шыққанда</w:t>
        <w:br/>
        <w:t>Құлпырды тағы жер жүзі.</w:t>
        <w:br/>
        <w:t>Сәніменен келісті,</w:t>
        <w:br/>
        <w:t>Әуелі топтап жүрісті.</w:t>
        <w:br/>
        <w:t>Қаладан жеке алаңға,</w:t>
        <w:br/>
        <w:t>Іреттесіп турысты.</w:t>
        <w:br/>
        <w:t>Ортадағы мінбеге</w:t>
        <w:br/>
        <w:t>Шешендер кезек шығысты.</w:t>
        <w:br/>
        <w:t>Октябрьдің маңызын,</w:t>
        <w:br/>
        <w:t>Улы тойдың негізін,</w:t>
        <w:br/>
        <w:t>Түсіндіріп халыққа,</w:t>
        <w:br/>
        <w:t>Шыққанын журттың жарыққа,</w:t>
        <w:br/>
        <w:t>Сөйлеп-сөйлеп берісті!..</w:t>
        <w:br/>
        <w:t>Төңкерістің жолында,</w:t>
        <w:br/>
        <w:t>Сум байлардың қолында,</w:t>
        <w:br/>
        <w:t>Қаза тауып талай ер,</w:t>
        <w:br/>
        <w:t>19</w:t>
        <w:br/>
        <w:t>ОҚУШЫЛАРДЫҢ ЕСІНЕ</w:t>
        <w:br/>
        <w:t>Иса марқумның, осы жыйнағына оның газет-журнал-</w:t>
        <w:br/>
        <w:t>дарда басылған Усақ өлеңдері мен жеке кітап болып</w:t>
        <w:br/>
        <w:t>шыққан поэмаларының таңдаулылары түгелге жақын</w:t>
        <w:br/>
        <w:t>еңгізілді. Бірақ ақынның өлеңді көп айтып сайрандаған</w:t>
        <w:br/>
        <w:t>жерлері: Семей, Керекеу, Қарағанды, Қызылорда, Шым-</w:t>
        <w:br/>
        <w:t>кент, Жамбыл аблыстарында журт аузында жүрген өлең-</w:t>
        <w:br/>
        <w:t>дері әзір жыйналған жоқ.</w:t>
        <w:br/>
        <w:t>Сол сыяқты, ақынның бурынды-соңды айтыс өлең-</w:t>
        <w:br/>
        <w:t>дері де көп болуы керек еді, оның да көпшілігі қолға</w:t>
        <w:br/>
        <w:t>түскен жоқ. Азды-көпті қолда барын бул жыйнаққа ен-</w:t>
        <w:br/>
        <w:t>гізгеніміз жоқ, үйткені ол әлі де толығырақ жыйнауды,</w:t>
        <w:br/>
        <w:t>зерттеуді керек етеді.</w:t>
        <w:br/>
        <w:t>Иса ақынныц бл жыйнағын баспаға Қазақ СОР</w:t>
        <w:br/>
        <w:t>Ғылым Академиясының Тіл және әдебиет Институты-</w:t>
        <w:br/>
        <w:t>НЫҢ ғылыми қызметкемлері дайындады. Жыйнаққа кір-</w:t>
        <w:br/>
        <w:t>ген шығармаларды жыйнап қУрастырған, бурынғы текс-</w:t>
        <w:br/>
        <w:t>тегімен салыстырған Сапарғали Бегалин жолдас, жал-</w:t>
        <w:br/>
        <w:t>пы редакциясын басқарған Жамбыл бөлімінің бастығы:</w:t>
        <w:br/>
        <w:t>Әбділдә Тәжібаев жолдас.</w:t>
        <w:br/>
        <w:t>Қазақтың Біріккен Мемлекет Баснасы</w:t>
        <w:br/>
        <w:t>4</w:t>
        <w:br/>
        <w:t>і (шы</w:t>
        <w:br/>
        <w:t>Е; 9/1</w:t>
      </w:r>
    </w:p>
    <w:p>
      <w:r>
        <w:t>Құрбан болған көсемдер,</w:t>
        <w:br/>
        <w:t>Атап өтіп аттарын,</w:t>
        <w:br/>
        <w:t>Түсіндіріп заттарын,</w:t>
        <w:br/>
        <w:t>Урт жүйесін босатты,</w:t>
        <w:br/>
        <w:t>Заманнан туған шешендер!..</w:t>
        <w:br/>
        <w:t>Байшылдармен күресіп,</w:t>
        <w:br/>
        <w:t>Ак мақсатқа тіресіп,</w:t>
        <w:br/>
        <w:t>Өлсе де жетті муратқа,</w:t>
        <w:br/>
        <w:t>Бейнетшілдің қорғаны,</w:t>
        <w:br/>
        <w:t>Төңкерістің курбаны,</w:t>
        <w:br/>
        <w:t>Жазылды атың тарихқа.</w:t>
        <w:br/>
        <w:t>Сендердің тамған қаңыңнан,</w:t>
        <w:br/>
        <w:t>Қызыл нурлы ту шықты.</w:t>
        <w:br/>
        <w:t>Әділдікке шам жақтың,</w:t>
        <w:br/>
        <w:t>Молаңнан жарык нур шықты.</w:t>
        <w:br/>
        <w:t>Өлсең де ақыр өлмедің,</w:t>
        <w:br/>
        <w:t>Әділ күнде ақталдың,</w:t>
        <w:br/>
        <w:t>Миллиондаған еңбекні</w:t>
        <w:br/>
        <w:t>Достарыңның көңілінде,</w:t>
        <w:br/>
        <w:t>Қүн сэнгенше сақталды.</w:t>
        <w:br/>
        <w:t>Бостандықтың жйфлдызы,</w:t>
        <w:br/>
        <w:t>Жасасын Улы Октябрь...</w:t>
        <w:br/>
        <w:t>Кеңес болып жер жүзі</w:t>
        <w:br/>
        <w:t>Айтылар мәңгі осы жыр!</w:t>
        <w:br/>
        <w:t>Күйшілер де күңірентті</w:t>
        <w:br/>
        <w:t>Топ жыйналған даланы.</w:t>
        <w:br/>
        <w:t>Жым-жырт болып мың сан журт,</w:t>
        <w:br/>
        <w:t>Өзінен өзі болды умыт,</w:t>
        <w:br/>
        <w:t>Неше толғау тартылып,</w:t>
        <w:br/>
        <w:t>Еңбекшілер Ураны.</w:t>
        <w:br/>
        <w:t>Өрісі Ұзақ улы той,</w:t>
        <w:br/>
        <w:t>Туғызды талай терең ой,</w:t>
        <w:br/>
        <w:t>99</w:t>
        <w:br/>
        <w:t>БҮГІН</w:t>
        <w:br/>
        <w:t>Құн бүгін күндегіден неге нурлы,</w:t>
        <w:br/>
        <w:t>Сөз бүгін неге әдемі, неге сырлы.</w:t>
        <w:br/>
        <w:t>Сипаттап ел турмысын құйылды сөз,</w:t>
        <w:br/>
        <w:t>Түйінді шешпек болып неше түрлі.</w:t>
        <w:br/>
        <w:t>Бул нурлы сәулеленген баспа күні,</w:t>
        <w:br/>
        <w:t>Әлемге Уран салып шыққан үні.</w:t>
        <w:br/>
        <w:t>Баспа сөз журтшылықтың жаққан шамы,</w:t>
        <w:br/>
        <w:t>Ескеріп еңбекшілер уқсын муны.</w:t>
        <w:br/>
        <w:t>Құлдықта жаны сезілген жалшы-жарлы,</w:t>
        <w:br/>
        <w:t>Қараңғы неше мың жыл болған зарлы,</w:t>
        <w:br/>
        <w:t>Сендерге ақыл айтып білім берер,</w:t>
        <w:br/>
        <w:t>Үлгі алу баспа сөзден өнер алды.</w:t>
      </w:r>
    </w:p>
    <w:p>
      <w:r>
        <w:t>Тексеріп салт-сананы жөн сермейтін,</w:t>
        <w:br/>
        <w:t>Қаламгер тілшілері өзгермейтін,</w:t>
        <w:br/>
        <w:t>Білім мен мәдениет өркендеуге,</w:t>
        <w:br/>
        <w:t>Шырағын партияның сөндірмейтін.</w:t>
        <w:br/>
        <w:t>Баспасөз желдей ессін, судай тассын,</w:t>
        <w:br/>
        <w:t>Әлемге жарық күндей нурын шашсын,</w:t>
        <w:br/>
        <w:t>Болғандай дое сүйішер, жау күйінер,</w:t>
        <w:br/>
        <w:t>Көркейіп қөп жасасын, алга бассын!</w:t>
        <w:br/>
        <w:t>Б май 1927 ж.</w:t>
        <w:br/>
        <w:t>АЭРОПЛАН</w:t>
        <w:br/>
        <w:t>Жаңа оянған жас қазақ,</w:t>
        <w:br/>
        <w:t>Қонақ келді ордаңа.</w:t>
        <w:br/>
        <w:t>Қонағынды қурметте</w:t>
        <w:br/>
        <w:t>Көрсетсін үлгі далаңа..</w:t>
        <w:br/>
        <w:t>Айтайын ба, ертені,</w:t>
        <w:br/>
        <w:t>Баяғыда ертегі,</w:t>
        <w:br/>
        <w:t>Ертегі еске салғалы</w:t>
        <w:br/>
        <w:t>Есептесең ерте еді,</w:t>
        <w:br/>
        <w:t>Ертегінің қыялы,</w:t>
        <w:br/>
        <w:t>Болжап еді қыяны,</w:t>
        <w:br/>
        <w:t>Сол қыялдан Ул туды,</w:t>
        <w:br/>
        <w:t>Болды ма кәне зыяны.</w:t>
        <w:br/>
        <w:t>Ертегіде бір жас ер</w:t>
        <w:br/>
        <w:t>Аралапты талай жер.</w:t>
        <w:br/>
        <w:t>Жоқ іздеген жігітке</w:t>
        <w:br/>
        <w:t>Қез болыпты дуакер.</w:t>
        <w:br/>
        <w:t>Оқымысты дуакер,</w:t>
        <w:br/>
        <w:t>Өнерлі екен тым шебер,</w:t>
        <w:br/>
        <w:t>Жан салыпты кілемге,</w:t>
        <w:br/>
        <w:t>Жаяу жүрмін дегенге.</w:t>
        <w:br/>
        <w:t>Қілемге жігіт мініпті,</w:t>
        <w:br/>
        <w:t>Аспанға Ушып шығыпты,</w:t>
        <w:br/>
        <w:t>Қыялмен Ұшқан кілем ат,</w:t>
        <w:br/>
        <w:t>Дүниенің төрт бурышын</w:t>
        <w:br/>
        <w:t>Сонымен жігіт көріпті.</w:t>
        <w:br/>
        <w:t>23</w:t>
        <w:br/>
        <w:t>Бүкіл дүние жүзінде,</w:t>
        <w:br/>
        <w:t>Жалшы-жарлы қулдарға,</w:t>
        <w:br/>
        <w:t>Бейнет шеккен Улдарға,</w:t>
        <w:br/>
        <w:t>Жарық сәуле көрсетед,</w:t>
        <w:br/>
        <w:t>Барлық кедей серт етед,</w:t>
        <w:br/>
        <w:t>Осы жолдан таймауға ..</w:t>
        <w:br/>
        <w:t>ү</w:t>
        <w:br/>
        <w:t>Жүз жыл өлмей жүрер ем,</w:t>
        <w:br/>
        <w:t>Мұнан да көпті білер ем,</w:t>
      </w:r>
    </w:p>
    <w:p>
      <w:r>
        <w:t>Дүниенің төрт бұрышы,</w:t>
        <w:br/>
        <w:t>Октябрьді тойлаған,</w:t>
        <w:br/>
        <w:t>Барлық дүпие кеңес боп,</w:t>
        <w:br/>
        <w:t>Еңбектен еңбек қайнаған,</w:t>
        <w:br/>
        <w:t>Тамашаның талайын,</w:t>
        <w:br/>
        <w:t>Өлмей жасап көрер ме ем.</w:t>
        <w:br/>
        <w:t>Патсасы, байы болмаған,</w:t>
        <w:br/>
        <w:t>Социализм орнаған,</w:t>
        <w:br/>
        <w:t>Адамды адам сыйлаган,</w:t>
        <w:br/>
        <w:t>Бір туғандай ойнаған,</w:t>
        <w:br/>
        <w:t>Әлемде жумақ орнаған,</w:t>
        <w:br/>
        <w:t>Октябрьдің нурынан,</w:t>
        <w:br/>
        <w:t>Жаратылған қызықтып,</w:t>
        <w:br/>
        <w:t>Барлығын сонда көрер ме ем.</w:t>
        <w:br/>
        <w:t>Байлар табы суалган,</w:t>
        <w:br/>
        <w:t>Жапырағы түсіп қуарған,</w:t>
        <w:br/>
        <w:t>Шенкумарлар суалған,</w:t>
        <w:br/>
        <w:t>Еңбекші табы еркіндеп,</w:t>
        <w:br/>
        <w:t>Әділ мақсат өркендеп,</w:t>
        <w:br/>
        <w:t>Бай жақтаған тап үшін,</w:t>
        <w:br/>
        <w:t>Ашық сынға ушыраған,</w:t>
        <w:br/>
        <w:t>Заманды көзбен көрер ме ем.</w:t>
        <w:br/>
        <w:t>2</w:t>
        <w:br/>
        <w:t>МАҚТАНДЫМ, БҮГІН МАҚТАНДЫМ</w:t>
        <w:br/>
        <w:t>Мақтандым бүгін, мақтандым</w:t>
        <w:br/>
        <w:t>Төбем жетіп аспанға.</w:t>
        <w:br/>
        <w:t>Үміт сырын ақтардым,</w:t>
        <w:br/>
        <w:t>Қоймайын деп қашсан да.</w:t>
        <w:br/>
        <w:t>Адам адам болғалы,</w:t>
        <w:br/>
        <w:t>Бул қуаныш болған жоқ.</w:t>
        <w:br/>
        <w:t>Жер-дүние орнап турғалы,</w:t>
        <w:br/>
        <w:t>Мундай сәуле жанған жоқ.</w:t>
        <w:br/>
        <w:t>Заманымның қанатын,</w:t>
        <w:br/>
        <w:t>Аспанға уштым міндім де,</w:t>
        <w:br/>
        <w:t>Аңсаған мейірім қанатын,</w:t>
        <w:br/>
        <w:t>Қуандым жаңа ел көрдім де.</w:t>
        <w:br/>
        <w:t>Биікте турып қарасам,</w:t>
        <w:br/>
        <w:t>Арқаның сансыз даласы,</w:t>
        <w:br/>
        <w:t>Әлемнен көп санасам,</w:t>
        <w:br/>
        <w:t>Өсіпті шығыс баласы.</w:t>
        <w:br/>
        <w:t>Қуарған кейбір далада,</w:t>
        <w:br/>
        <w:t>Көкорай өсіп басыпты</w:t>
        <w:br/>
        <w:t>Ақыл менен санаға</w:t>
        <w:br/>
        <w:t>Заман нурын шашыпты.</w:t>
        <w:br/>
        <w:t>Езілген шығыс Ултына,</w:t>
        <w:br/>
        <w:t>Есігін білім ашыпты,</w:t>
        <w:br/>
        <w:t>26</w:t>
      </w:r>
    </w:p>
    <w:p>
      <w:r>
        <w:t>Адасқан елге аң беріп,</w:t>
        <w:br/>
        <w:t>Кернеді білім, кернеді,</w:t>
        <w:br/>
        <w:t>Залымды тыяр заң беріп,</w:t>
        <w:br/>
        <w:t>Ерледі кеңес, ерледі.</w:t>
        <w:br/>
        <w:t>Мақтандым бүгін мақландым</w:t>
        <w:br/>
        <w:t>Төбем жетіп аспанға,</w:t>
        <w:br/>
        <w:t>Үміт сырын ақтардым,</w:t>
        <w:br/>
        <w:t>Қоймайын деп қашсаң да.</w:t>
        <w:br/>
        <w:t>20 янзарь 1997 ж.</w:t>
        <w:br/>
        <w:t>ҚОРДАЙДАН ӨТКЕНДЕ</w:t>
        <w:br/>
        <w:t>Түн еді, жым-жырт еді, ыңсыз-шыңсыя,</w:t>
        <w:br/>
        <w:t>Айтқандай айға әңгіме көкте жулдыз.</w:t>
        <w:br/>
        <w:t>Ақырын теңселеді биік таулар,</w:t>
        <w:br/>
        <w:t>Төменде жерге сүңгіл қудыйған қуз.</w:t>
        <w:br/>
        <w:t>Оппа қар жота-жота ақ қояндай,</w:t>
        <w:br/>
        <w:t>Үйіліп кесе-кесе жатыр солай.</w:t>
        <w:br/>
        <w:t>Жамылған қарацғыда ақ торғыны,</w:t>
        <w:br/>
        <w:t>Төселген түн астына ақ қырандай.</w:t>
        <w:br/>
        <w:t>Үлкен жол қарсыдағы қара барқын,</w:t>
        <w:br/>
        <w:t>Ілгері жүрген сайын болад салқын,</w:t>
        <w:br/>
        <w:t>Шу-шулап шықырлайды арба дауысы,</w:t>
        <w:br/>
        <w:t>Ол бірақ өзгертпейді түннің қалпын.</w:t>
        <w:br/>
        <w:t>Жүкшілер өрлеп келед өрге қарай,</w:t>
        <w:br/>
        <w:t>Қақпалап сыйырларын жанамалай,</w:t>
        <w:br/>
        <w:t>Бричка, қоқан арба жүрген сайын,</w:t>
        <w:br/>
        <w:t>Шақырлап әнін қосып салад айғай.</w:t>
        <w:br/>
        <w:t>Тырмысыл аттары да өрге қарай,</w:t>
        <w:br/>
        <w:t>Қаратер буы шығып жануар-ай.</w:t>
        <w:br/>
        <w:t>Иесі маңдай терін сан сыпырып,</w:t>
        <w:br/>
        <w:t>Атына қарап қояд аяғандай</w:t>
        <w:br/>
        <w:t>Қордайдың ен үсгіпе келген кезде,</w:t>
        <w:br/>
        <w:t>Үскірік суық аяз басталды өзге,</w:t>
        <w:br/>
        <w:t>29</w:t>
        <w:br/>
        <w:t>Патсаның ескі жУртына,</w:t>
        <w:br/>
        <w:t>Қапитал, байды жаншыпты.</w:t>
        <w:br/>
        <w:t>Арам сасық тәндерді</w:t>
        <w:br/>
        <w:t>Көк найзага шаншыпты,</w:t>
        <w:br/>
        <w:t>Қүй қылып сУлу әндерді</w:t>
      </w:r>
    </w:p>
    <w:p>
      <w:r>
        <w:t>Бейнетқор үнін қосыпты,</w:t>
        <w:br/>
        <w:t>Қызыл туы желбіреп,</w:t>
        <w:br/>
        <w:t>Шын бахытқа көшіпті,</w:t>
        <w:br/>
        <w:t>Әйел ана мөлдіреп,</w:t>
        <w:br/>
        <w:t>Ақ бейілін шешіпті.</w:t>
        <w:br/>
        <w:t>Қарасам тағы қазақты,</w:t>
        <w:br/>
        <w:t>Оянған жастар дүрілдеп,</w:t>
        <w:br/>
        <w:t>Тартқызған сұмдар азапты,</w:t>
        <w:br/>
        <w:t>Жалынады дірілдеп,</w:t>
        <w:br/>
        <w:t>Мыңдаған қазақ баласы,</w:t>
        <w:br/>
        <w:t>Әр қалада оқыған,</w:t>
        <w:br/>
        <w:t>Гүлден қазақ баласы,</w:t>
        <w:br/>
        <w:t>Күш алыпты жаңадан.</w:t>
        <w:br/>
        <w:t>Жас киіктей ойнақтап,</w:t>
        <w:br/>
        <w:t>Үміт қуған баласы,</w:t>
        <w:br/>
        <w:t>Нурлана күліп қушақтап,</w:t>
        <w:br/>
        <w:t>Еркелетед анасы.</w:t>
        <w:br/>
        <w:t>Қомша-қомша киінген</w:t>
        <w:br/>
        <w:t>Қешегі кедей баласы.</w:t>
        <w:br/>
        <w:t>Етек-жең сыптай түйінген,</w:t>
        <w:br/>
        <w:t>Періште бүгін, қарашы!</w:t>
        <w:br/>
        <w:t>Лениншіл жас, комсомол,</w:t>
        <w:br/>
        <w:t>Пионерлер сонында,</w:t>
        <w:br/>
        <w:t>(Ленин салған жаңа жол,</w:t>
        <w:br/>
        <w:t>Заманымның оцында,</w:t>
        <w:br/>
        <w:t>Газет, журнал басылып,</w:t>
        <w:br/>
        <w:t>Мың-мыңнан елге тараған,</w:t>
        <w:br/>
        <w:t>Білім көгі шашылып,</w:t>
        <w:br/>
        <w:t>Ел білімге қараған.</w:t>
        <w:br/>
        <w:t>27</w:t>
        <w:br/>
        <w:t>НЕГЕ АЛАТАУ ШАТТАНДЫ</w:t>
        <w:br/>
        <w:t>АСТАНА-ЖОЛ</w:t>
        <w:br/>
        <w:t>1</w:t>
        <w:br/>
        <w:t>Асқар-асқар Алатау,</w:t>
        <w:br/>
        <w:t>Кен кернеген сара тау,</w:t>
        <w:br/>
        <w:t>Атандай ақша ала бас,</w:t>
        <w:br/>
        <w:t>Өркештене өрлеген,</w:t>
        <w:br/>
        <w:t>Бултқа бойын бермеген,</w:t>
        <w:br/>
        <w:t>Қүрделі көкше күрке тас.</w:t>
        <w:br/>
        <w:t>Бір кезде кайғы уйытқан,</w:t>
        <w:br/>
        <w:t>Шер жайлаған қан жуткан,</w:t>
      </w:r>
    </w:p>
    <w:p>
      <w:r>
        <w:t>Ацсағай, аңғал Алатау,</w:t>
        <w:br/>
        <w:t>Аюы аңдып тас атқан,</w:t>
        <w:br/>
        <w:t>Бұлақ болып жас аққан,</w:t>
        <w:br/>
        <w:t>Аң ордасы Алатау,</w:t>
        <w:br/>
        <w:t>Улары ойнап, үн салып,</w:t>
        <w:br/>
        <w:t>Булбулы буғып, он салып,</w:t>
        <w:br/>
        <w:t>Теңдік күткен Алатау,</w:t>
        <w:br/>
        <w:t>Көкшіл буы дірілдеп,</w:t>
        <w:br/>
        <w:t>Өлкеде өзен дүрілдеп,</w:t>
        <w:br/>
        <w:t>Шындық күткен Алатау.</w:t>
        <w:br/>
        <w:t>Шыңның -- шыңы өрісі,</w:t>
        <w:br/>
        <w:t>Бұғы, бөкен, бөрісі,</w:t>
        <w:br/>
        <w:t>Шыңда шырлап ойнаған.</w:t>
        <w:br/>
        <w:t>31</w:t>
        <w:br/>
        <w:t>ПОЙЫЗ КЕЛГЕН КҮНІ</w:t>
        <w:br/>
        <w:t>Оянды ертең ертемен,</w:t>
        <w:br/>
        <w:t>Жодырап жайнап көркімен,</w:t>
        <w:br/>
        <w:t>Жасыл кйісн Алматы!</w:t>
        <w:br/>
        <w:t>Қүй қуапыш қозғады,</w:t>
        <w:br/>
        <w:t>Жүрт жыйылды, қоздады,</w:t>
        <w:br/>
        <w:t>Қопарылды Алматы.</w:t>
        <w:br/>
        <w:t>Енгелесіп кәрі, жас,</w:t>
        <w:br/>
        <w:t>Асығысып жан талас,</w:t>
        <w:br/>
        <w:t>Паровозды көруге,</w:t>
        <w:br/>
        <w:t>Лек-легімен ағылды,</w:t>
        <w:br/>
        <w:t>Атты-жаяу сабылды,</w:t>
        <w:br/>
        <w:t>Жол тимеді жүруге.</w:t>
        <w:br/>
        <w:t>Андады халық андады,</w:t>
        <w:br/>
        <w:t>КҚәрі-жасы қалмады,</w:t>
        <w:br/>
        <w:t>Бала-шаға, кемпір-шал,</w:t>
        <w:br/>
        <w:t>Бықырлап жер майысып,</w:t>
        <w:br/>
        <w:t>Ушан-теңіз қайысып,</w:t>
        <w:br/>
        <w:t>Қесле жағыр көзің сал.</w:t>
        <w:br/>
        <w:t>Кісі тасып сабылып,</w:t>
        <w:br/>
        <w:t>Ерсіл-қарсыл ағылып,</w:t>
        <w:br/>
        <w:t>Автомобиль зулады,</w:t>
        <w:br/>
        <w:t>Шаң аспанда шарықтап,</w:t>
        <w:br/>
        <w:t>Ушқан тозаң қалықтап,</w:t>
        <w:br/>
        <w:t>Өлкенің бойын қулады.</w:t>
        <w:br/>
        <w:t>55</w:t>
        <w:br/>
        <w:t>Жұмыскерлер жүрісед,</w:t>
        <w:br/>
        <w:t>Біздің еңбек осы деп,</w:t>
        <w:br/>
        <w:t>Журтшылықтың күші деп,</w:t>
        <w:br/>
        <w:t>Жымыңдасал, күлісед.</w:t>
      </w:r>
    </w:p>
    <w:p>
      <w:r>
        <w:t>Жарлы-жақыбай шаттанды,</w:t>
        <w:br/>
        <w:t>Алатау соган мақтанды,</w:t>
        <w:br/>
        <w:t>Жасасын кеңсе жасасын!</w:t>
        <w:br/>
        <w:t>Социализм Урапы,</w:t>
        <w:br/>
        <w:t>Енбекшіл елдің Уланы,</w:t>
        <w:br/>
        <w:t>Бірлессін, мәңгі жасасын!</w:t>
        <w:br/>
        <w:t>1930 ж.</w:t>
        <w:br/>
        <w:t>Көк жібекке көмілген,</w:t>
        <w:br/>
        <w:t>Көкшіл орман төгілген,</w:t>
        <w:br/>
        <w:t>Иілді еңбек еркі деп.</w:t>
        <w:br/>
        <w:t>Алатау айтад «ішімнен,</w:t>
        <w:br/>
        <w:t>Аққан судың күшінен,</w:t>
        <w:br/>
        <w:t>Электрің жайнасын.</w:t>
        <w:br/>
        <w:t>Алма, жиде, шиемнен,</w:t>
        <w:br/>
        <w:t>Жеміс жеңсік дүниемнен,</w:t>
        <w:br/>
        <w:t>Жемей ешкім қоймасын».</w:t>
        <w:br/>
        <w:t>Деп Алатау шаттанад,</w:t>
        <w:br/>
        <w:t>Аспаннан асып мақтанад,</w:t>
        <w:br/>
        <w:t>Кеңейтіп, кернеп арнаны.</w:t>
        <w:br/>
        <w:t>Қойнын ашып қол жайып,</w:t>
        <w:br/>
        <w:t>Кені кернеп молайып,</w:t>
        <w:br/>
        <w:t>Алатау қарсы алды орданы.</w:t>
        <w:br/>
        <w:t>ШІ</w:t>
        <w:br/>
        <w:t>Жұмыскердің білегі,</w:t>
        <w:br/>
        <w:t>Жұртшылықтың тірегі,</w:t>
        <w:br/>
        <w:t>Тасты жүндей түтуде.</w:t>
        <w:br/>
        <w:t>Ойпаң жерді өсіріп,</w:t>
        <w:br/>
        <w:t>Өрді төмен түсіріп,</w:t>
        <w:br/>
        <w:t>Оқтай ағып өтуде.</w:t>
        <w:br/>
        <w:t>Ырғып өтті Қордайдан,</w:t>
        <w:br/>
        <w:t>Басып көктеп маңдайдан,</w:t>
        <w:br/>
        <w:t>Өрлеп барад шығысқа,</w:t>
        <w:br/>
        <w:t>Еңбекшіге ес беріп,</w:t>
        <w:br/>
        <w:t>Шаруаға дес беріп,</w:t>
        <w:br/>
        <w:t>Өрнек болмақ Улысқа.</w:t>
        <w:br/>
        <w:t>Өрмектің арқау жібіндей,</w:t>
        <w:br/>
        <w:t>Қолдың сала жүбіндей,</w:t>
        <w:br/>
        <w:t>Сулаған сУңғақ бойы сол.</w:t>
        <w:br/>
        <w:t>з--1033 5?%2%/ ӛз</w:t>
        <w:br/>
        <w:t>Желдетіп кәрі Қардай булт ойнатып,</w:t>
        <w:br/>
        <w:t>Боранды Уластырып тықты көзге.</w:t>
        <w:br/>
        <w:t>Ақ түтік алай-түлей соқты боран,</w:t>
        <w:br/>
        <w:t>Уілдеп дауыл ойнап салады фран.</w:t>
      </w:r>
    </w:p>
    <w:p>
      <w:r>
        <w:t>Қар алды жүкшілердің қойын-қоншын,</w:t>
        <w:br/>
        <w:t>Жүктері ауырлады одап жаман.</w:t>
        <w:br/>
        <w:t>Соңынан бір заманда жегті автабоз,</w:t>
        <w:br/>
        <w:t>Жарқылдап мандайында жайнайды көз,</w:t>
        <w:br/>
        <w:t>Бүгіліп қарайсыңдар деген де жоқ,</w:t>
        <w:br/>
        <w:t>Сырқыраш алға түсіп жоқ болды тез.</w:t>
        <w:br/>
        <w:t>Жүре бер ойпақтармыз біз дс саған,</w:t>
        <w:br/>
        <w:t>Темір жол біткен күні жаңа салған,</w:t>
        <w:br/>
        <w:t>Қақ жарып қара тасын қарт Қордайдың,</w:t>
        <w:br/>
        <w:t>Мақсатқа жетер-ақпыз көңілге алған.</w:t>
        <w:br/>
        <w:t>Темір жол тесіп өтіп салар өрнек,</w:t>
        <w:br/>
        <w:t>Асықпа, ертсң ғана жанар еңбек,</w:t>
        <w:br/>
        <w:t>Шалдыққан жүкшілер де масаттанып,</w:t>
        <w:br/>
        <w:t>Өнерін бул Қордайдың сонда көрмек.</w:t>
        <w:br/>
        <w:t>Неше жыл жолшыға азап берген Қордай,</w:t>
        <w:br/>
        <w:t>Талайды боранымен жеңген Қордай,</w:t>
        <w:br/>
        <w:t>Тиген соң еңбекшінің темір қолы,</w:t>
        <w:br/>
        <w:t>Өткізбек темір жолды кәр қыла алмай.</w:t>
        <w:br/>
        <w:t>Март 1929 ж,</w:t>
        <w:br/>
        <w:t>Иса Байузақов</w:t>
        <w:br/>
        <w:t>(1900 -- 1946)</w:t>
        <w:br/>
        <w:t>Шаң да журтпен ойнады,</w:t>
        <w:br/>
        <w:t>Күн де аспанда қайнады,</w:t>
        <w:br/>
        <w:t>Станция басы «қара курт»,</w:t>
        <w:br/>
        <w:t>Қала менен даладан,</w:t>
        <w:br/>
        <w:t>Келіп жатыр манадан,</w:t>
        <w:br/>
        <w:t>Ушан-теңіз неткен журт.</w:t>
        <w:br/>
        <w:t>Жас балапан ылғый ер,</w:t>
        <w:br/>
        <w:t>Октябрят, пионер,</w:t>
        <w:br/>
        <w:t>- «Әзірміз» деп сап етті,</w:t>
        <w:br/>
        <w:t>Улы тірек біздің ол,</w:t>
        <w:br/>
        <w:t>Қаз тізіліп комсомол,</w:t>
        <w:br/>
        <w:t>Қатарына Тап етті.</w:t>
        <w:br/>
        <w:t>Еңбек Улы жумыскер,</w:t>
        <w:br/>
        <w:t>Жаны болат, қолы іскер,</w:t>
        <w:br/>
        <w:t>Сағыз қылган темірді.</w:t>
        <w:br/>
        <w:t>Шаруа мен батырақ,</w:t>
        <w:br/>
        <w:t>Ортасында нақтанақ,</w:t>
        <w:br/>
        <w:t>Шаттықпенен көрінді.</w:t>
        <w:br/>
        <w:t>Еңбекшінің қорғаны,</w:t>
        <w:br/>
        <w:t>Тегісшілдік Ураны,</w:t>
      </w:r>
    </w:p>
    <w:p>
      <w:r>
        <w:t>Келді қызыл қанаттар,</w:t>
        <w:br/>
        <w:t>Асауларын қарғытып,</w:t>
        <w:br/>
        <w:t>Ор текедей орғытып,</w:t>
        <w:br/>
        <w:t>Жарқылдайды болаттар.</w:t>
        <w:br/>
        <w:t>Дұспан десе қайнайтын,</w:t>
        <w:br/>
        <w:t>Ок, нөсерден таймайтын,</w:t>
        <w:br/>
        <w:t>Қызыл әскер жауынгер,</w:t>
        <w:br/>
        <w:t>Күй ойнатып күңірентіп,</w:t>
        <w:br/>
        <w:t>Жер жиһанды емірентіп,</w:t>
        <w:br/>
        <w:t>Сал-сап турды қызыл ер.</w:t>
        <w:br/>
        <w:t>Гипсбенен жасаған,</w:t>
        <w:br/>
        <w:t>Тап өзіне усаған,</w:t>
        <w:br/>
        <w:t>36</w:t>
        <w:br/>
        <w:t>Не сумдық жас ананың жанын жеген,</w:t>
        <w:br/>
        <w:t>Көміліп, күнсіз, демсіз сасық термен.</w:t>
        <w:br/>
        <w:t>Анадан туа сала жазалы деп,</w:t>
        <w:br/>
        <w:t>Қырсығы қыянаты діннің берген.</w:t>
        <w:br/>
        <w:t>Теңдікті іске асыру жалпы міндет,</w:t>
        <w:br/>
        <w:t>Тойыңда онбір жылдық теңдікке жет,</w:t>
        <w:br/>
        <w:t>Білгенің білмегенге түсіндіріп,</w:t>
        <w:br/>
        <w:t>Жоюға паранжыны ет қызмет.</w:t>
        <w:br/>
        <w:t>8 маот 1928 ж.</w:t>
        <w:br/>
        <w:t>Алатаумен жарысып,</w:t>
        <w:br/>
        <w:t>Қосарланып қабысып,</w:t>
        <w:br/>
        <w:t>Өтіп барад теміржол.</w:t>
        <w:br/>
        <w:t>Кеңестің қара жорғасы,</w:t>
        <w:br/>
        <w:t>Тізілген сансыз арбасы,</w:t>
        <w:br/>
        <w:t>Ағып өтті ордадан,</w:t>
        <w:br/>
        <w:t>Жарқыраған жанары,</w:t>
        <w:br/>
        <w:t>Электрлі фонары,</w:t>
        <w:br/>
        <w:t>Ай туғызды даладан.</w:t>
        <w:br/>
        <w:t>Буы бурқ-бурқ қара тер,</w:t>
        <w:br/>
        <w:t>Солқылдайды қара жер,</w:t>
        <w:br/>
        <w:t>Дауысы тауға соғылад.</w:t>
        <w:br/>
        <w:t>Пыс-пыс етіп пысылдап,</w:t>
        <w:br/>
        <w:t>Ырс-ырс етін ырсылдап,</w:t>
        <w:br/>
        <w:t>Күрсілі көкке қосылад.</w:t>
        <w:br/>
        <w:t>Шоҙбалған түтін будақтап,</w:t>
        <w:br/>
        <w:t>Үсті-үстіне шумақтап,</w:t>
        <w:br/>
        <w:t>Қалып жатыр ере алмай,</w:t>
        <w:br/>
        <w:t>Биік қырмен алысып,</w:t>
        <w:br/>
        <w:t>Ушқап қУспен жарысып,</w:t>
        <w:br/>
        <w:t>Ағып келед жулдыздай.</w:t>
        <w:br/>
        <w:t>Ауылда бурын білмеген,</w:t>
      </w:r>
    </w:p>
    <w:p>
      <w:r>
        <w:t>Шаруалар көрмеген,</w:t>
        <w:br/>
        <w:t>Қарасып қайран шуылдап!</w:t>
        <w:br/>
        <w:t>Жақындасып барысты,</w:t>
        <w:br/>
        <w:t>Қой даңғойы жарысты,</w:t>
        <w:br/>
        <w:t>Өте шықты суылдап.</w:t>
        <w:br/>
        <w:t>1929 ж.</w:t>
        <w:br/>
        <w:t>Қызы киік қфралай,</w:t>
        <w:br/>
        <w:t>Айшықты мүйіз арқарай,</w:t>
        <w:br/>
        <w:t>Тоспада тойын тойлаған.</w:t>
        <w:br/>
        <w:t>Ол күнде сондай Алатау,</w:t>
        <w:br/>
        <w:t>Қалың қайғы шер еді-ау,</w:t>
        <w:br/>
        <w:t>Теңдік таңын көрмеген,</w:t>
        <w:br/>
        <w:t>Еңбегін емген арлынын,</w:t>
        <w:br/>
        <w:t>Жанын жеген жарлының,</w:t>
        <w:br/>
        <w:t>Залымдар ерік бермеген.</w:t>
        <w:br/>
        <w:t>П</w:t>
        <w:br/>
        <w:t>Сол ара бүгін шаттанад,</w:t>
        <w:br/>
        <w:t>Аспаннан асып мақтанад,</w:t>
        <w:br/>
        <w:t>Бұліты аяққа басқандай,</w:t>
        <w:br/>
        <w:t>Қфлын-тайын гүл сүйіп,</w:t>
        <w:br/>
        <w:t>Қөксец тасын күн сүйіп,</w:t>
        <w:br/>
        <w:t>Шатізна шашу шашқандан.</w:t>
        <w:br/>
        <w:t>Неге Алагау шаттанды,</w:t>
        <w:br/>
        <w:t>Неге аспандап мақтанды?</w:t>
        <w:br/>
        <w:t>Шаттығына себеп сол,</w:t>
        <w:br/>
        <w:t>Баурында орнап астана,</w:t>
        <w:br/>
        <w:t>Асқарынын астына,</w:t>
        <w:br/>
        <w:t>Қестеленді теміржол</w:t>
        <w:br/>
        <w:t>Еңбекпенен ер желкен,</w:t>
        <w:br/>
        <w:t>Тап дуспанын тітіреткен,</w:t>
        <w:br/>
        <w:t>Қутты болсын жаца журт,</w:t>
        <w:br/>
        <w:t>Октябрьдің таңымен,</w:t>
        <w:br/>
        <w:t>Қеңестің кең заңымен,</w:t>
        <w:br/>
        <w:t>Еңбекші елге қонды қ)т.</w:t>
        <w:br/>
        <w:t>Күмістен таза булағы,</w:t>
        <w:br/>
        <w:t>Секіріп, ыршып қулады,</w:t>
        <w:br/>
        <w:t>Менде кеңес мүлкі деп.</w:t>
        <w:br/>
        <w:t>32</w:t>
        <w:br/>
        <w:t>Қысылтаяң күн туса,</w:t>
        <w:br/>
        <w:t>Нөсер қуйса, оқ жауса,</w:t>
        <w:br/>
        <w:t>Жалығып, қажып талмайтын.</w:t>
      </w:r>
    </w:p>
    <w:p>
      <w:r>
        <w:t>Арам қузғын ойларға</w:t>
        <w:br/>
        <w:t>Қара жүрек байларға,</w:t>
        <w:br/>
        <w:t>Нар кескенін арнайтын.</w:t>
        <w:br/>
        <w:t>Байлар қастық қамдаса,</w:t>
        <w:br/>
        <w:t>Қаны бузық қайнаса,</w:t>
        <w:br/>
        <w:t>Тап қоргауға дайын ол,</w:t>
        <w:br/>
        <w:t>Кеңес елін қорғауға,</w:t>
        <w:br/>
        <w:t>Өз сертінен таймауға,</w:t>
        <w:br/>
        <w:t>Болаттан да берік ол.</w:t>
        <w:br/>
        <w:t>Еңбекшілер дүниесін</w:t>
        <w:br/>
        <w:t>Шын еңбектің несін,</w:t>
        <w:br/>
        <w:t>Жау қолына бермейтін,</w:t>
        <w:br/>
        <w:t>Жасасын қызыл болаттар,</w:t>
        <w:br/>
        <w:t>Біздің темір қанаттар,</w:t>
        <w:br/>
        <w:t>Еңбегі мәңгі өлмейтін.</w:t>
        <w:br/>
        <w:t>24 февраль 1930 ж.</w:t>
        <w:br/>
        <w:t>Еңбекші ауыл маңында,</w:t>
        <w:br/>
        <w:t>Қеңестің кең заңында,</w:t>
        <w:br/>
        <w:t>Егістен сшкім қалмасын.</w:t>
        <w:br/>
        <w:t>Барлық қара шаруа,</w:t>
        <w:br/>
        <w:t>Болма еңбексіз ажуа,</w:t>
        <w:br/>
        <w:t>Шаруа өсімсіз болмасын.</w:t>
        <w:br/>
        <w:t>Еңбекші елдің шаруасын,</w:t>
        <w:br/>
        <w:t>Меңгеруге қожасын,</w:t>
        <w:br/>
        <w:t>Қооператив артельмен,</w:t>
        <w:br/>
        <w:t>Уйымдассаң трактор,</w:t>
        <w:br/>
        <w:t>Бәріңе де дайын тур,</w:t>
        <w:br/>
        <w:t>Барлығына қожа сен.</w:t>
        <w:br/>
        <w:t>Қапы болма қамданбай,</w:t>
        <w:br/>
        <w:t>Жарлы-жалшы жан қалмай</w:t>
        <w:br/>
        <w:t>Таянды егіс науқаны.</w:t>
        <w:br/>
        <w:t>Еңбек керек егіске,</w:t>
        <w:br/>
        <w:t>Жетем десең өріске,</w:t>
        <w:br/>
        <w:t>Олжаң егіс науқаны.</w:t>
        <w:br/>
        <w:t>Қоллектив пен артельдер,</w:t>
        <w:br/>
        <w:t>Хажетіне арыз бер,</w:t>
        <w:br/>
        <w:t>Тиісті жерден аласын,</w:t>
        <w:br/>
        <w:t>Соқа-сайман, бидайдың</w:t>
        <w:br/>
        <w:t>Тағы басқа ау-жайдып,</w:t>
        <w:br/>
        <w:t>Ертерек білдір шамасын.</w:t>
        <w:br/>
        <w:t>21 март. 19929 ж.</w:t>
        <w:br/>
        <w:t>«Ленин» бабаң сүгреті,</w:t>
        <w:br/>
        <w:t>Төрінде тулар желбіреп,</w:t>
        <w:br/>
        <w:t>Қүлген сынды елжіреп,</w:t>
      </w:r>
    </w:p>
    <w:p>
      <w:r>
        <w:t>Бабаңның өлмес қызмен.</w:t>
        <w:br/>
        <w:t>Сол мезгілде аспандап,</w:t>
        <w:br/>
        <w:t>Аэроплан келді андап,</w:t>
        <w:br/>
        <w:t>Көкте күңгірт жарасып,</w:t>
        <w:br/>
        <w:t>Қудыят та түйілсед,</w:t>
        <w:br/>
        <w:t>Жерде халық сүйінед,</w:t>
        <w:br/>
        <w:t>Анталасып, қарасын.</w:t>
        <w:br/>
        <w:t>Ал, ал деді, ал деді,</w:t>
        <w:br/>
        <w:t>Ал көзіпді сал деді,</w:t>
        <w:br/>
        <w:t>Мың сан журт бірден шуыл-</w:t>
        <w:br/>
        <w:t>дап.</w:t>
        <w:br/>
        <w:t>Қырық арбаны ойнатып,</w:t>
        <w:br/>
        <w:t>Жанар көзін жайнатып,</w:t>
        <w:br/>
        <w:t>Пойыз келед суылдап.</w:t>
        <w:br/>
        <w:t>Кәне-кәне дегенше,</w:t>
        <w:br/>
        <w:t>Тай-таласып көргенше,</w:t>
        <w:br/>
        <w:t>Солқ-солқ етті қара жер,</w:t>
        <w:br/>
        <w:t>Табан біткен дірілдеп,</w:t>
        <w:br/>
        <w:t>Дүрс-дүрс дүрілдеп,</w:t>
        <w:br/>
        <w:t>Қақ жарды жердей қара тер.</w:t>
        <w:br/>
        <w:t>Мың сан дауыс «ура!» лап,</w:t>
        <w:br/>
        <w:t>Кезек-кезек жағалап,</w:t>
        <w:br/>
        <w:t>Екі езу, екі қулақта,</w:t>
        <w:br/>
        <w:t>Қуұттықтады шешендер,</w:t>
        <w:br/>
        <w:t>Жас талапкер көсемдер,</w:t>
        <w:br/>
        <w:t>Қуаныш күйі жан-жақта.</w:t>
        <w:br/>
        <w:t>Бұлшық еті бөлінген,</w:t>
        <w:br/>
        <w:t>Етек-жеңі түрілген,</w:t>
        <w:br/>
        <w:t>87</w:t>
        <w:br/>
        <w:t>МИЛЛИОНДАҒАН ЖАЛШЫМЫЗ</w:t>
        <w:br/>
        <w:t>Еркін күшпін өрлеймін,</w:t>
        <w:br/>
        <w:t>Өмірім узақ, өлмеймін.</w:t>
        <w:br/>
        <w:t>Міне мен жалшы тілімін,</w:t>
        <w:br/>
        <w:t>Жарлы жанын жырлайтын,</w:t>
        <w:br/>
        <w:t>Қажымайтын, талмайтын,</w:t>
        <w:br/>
        <w:t>Еңбекші таптың Улымын.</w:t>
        <w:br/>
        <w:t>Менің жаным күйлі жан,</w:t>
        <w:br/>
        <w:t>Қүңіренген күйден жаралған,</w:t>
        <w:br/>
        <w:t>Төгілген жастан миллион жыл,</w:t>
        <w:br/>
        <w:t>Қүң мен қулдың шерінен,</w:t>
        <w:br/>
        <w:t>Қанды-қайғы сөлінен,</w:t>
        <w:br/>
        <w:t>Мен туғамын, соны біл!</w:t>
        <w:br/>
        <w:t>Шеннің қулы аулымдар,</w:t>
        <w:br/>
        <w:t>Еңбек жегіш жылымдар,</w:t>
        <w:br/>
        <w:t>Күнәсіз талай күйдірген,</w:t>
        <w:br/>
        <w:t>Жара салып жаныма,</w:t>
        <w:br/>
        <w:t>Уын қуйып қаныма,</w:t>
      </w:r>
    </w:p>
    <w:p>
      <w:r>
        <w:t>Жарлы табын сүйдірген.</w:t>
        <w:br/>
        <w:t>Аналарым күң болып,</w:t>
        <w:br/>
        <w:t>Балаларым кУл болып,</w:t>
        <w:br/>
        <w:t>Тепкісіне жегілген,</w:t>
        <w:br/>
        <w:t>Байлар байлап баққанда,</w:t>
        <w:br/>
        <w:t>Бақайшағын шаққанда,</w:t>
        <w:br/>
        <w:t>Көлден жасы төгілген.</w:t>
        <w:br/>
        <w:t>39</w:t>
        <w:br/>
        <w:t>Қол жумсауға Қеңеске.</w:t>
        <w:br/>
        <w:t>Онан қаш та, мунаң қаш,</w:t>
        <w:br/>
        <w:t>Қанға жерік қулқыны аш,</w:t>
        <w:br/>
        <w:t>Қызықса бандып өңешке,</w:t>
        <w:br/>
        <w:t>Қашқын-пысқын жалданып,</w:t>
        <w:br/>
        <w:t>Байға ақшаға малданып,</w:t>
        <w:br/>
        <w:t>Қутыртса Қытай бузығын,</w:t>
        <w:br/>
        <w:t>Жандаралы басшы боп,</w:t>
        <w:br/>
        <w:t>Қорқаулары қосшы боп,</w:t>
        <w:br/>
        <w:t>Жасаса қанды туздығын.</w:t>
        <w:br/>
        <w:t>Қалың Қытай елінде,</w:t>
        <w:br/>
        <w:t>Аспан асқан жерінде.</w:t>
        <w:br/>
        <w:t>Мың-мыңдаған еңбекші,</w:t>
        <w:br/>
        <w:t>Отанын байлар шаңдатса,</w:t>
        <w:br/>
        <w:t>Кеңеске қарсы оқ атса,</w:t>
        <w:br/>
        <w:t>Жазасын жаудың бермекші.</w:t>
        <w:br/>
        <w:t>Батыс пенен шыгыста,</w:t>
        <w:br/>
        <w:t>Жақын менен алыста,</w:t>
        <w:br/>
        <w:t>Тілектес боп Қеңесксе,</w:t>
        <w:br/>
        <w:t>Жер жүзінің жарлысы,</w:t>
        <w:br/>
        <w:t>Ақ бейілі, арлысы,</w:t>
        <w:br/>
        <w:t>Серт етед жауға бермеске.</w:t>
        <w:br/>
        <w:t>Еңбекші таптың тілегі,</w:t>
        <w:br/>
        <w:t>Кеңесі гана тірегі,</w:t>
        <w:br/>
        <w:t>Өркендейді, өрлейді.</w:t>
        <w:br/>
        <w:t>Қумар емес соғысқа,</w:t>
        <w:br/>
        <w:t>Қан төгіске, жулысқа,</w:t>
        <w:br/>
        <w:t>Зорлыққа тағы көнбейді.</w:t>
        <w:br/>
        <w:t>Асауларын билеткен,</w:t>
        <w:br/>
        <w:t>Еңбек әнін күйлеткен,</w:t>
        <w:br/>
        <w:t>Октябрьдің шырағы.</w:t>
        <w:br/>
        <w:t>4</w:t>
        <w:br/>
        <w:t>Жаны Қеңес жолында,</w:t>
        <w:br/>
        <w:t>Көк найзасы қолында,</w:t>
        <w:br/>
        <w:t>Қызыл әскер қырағы.</w:t>
        <w:br/>
        <w:t>Кеңес еліп қорғауға,</w:t>
      </w:r>
    </w:p>
    <w:p>
      <w:r>
        <w:t>Нөсер жаусын, таймауға,</w:t>
        <w:br/>
        <w:t>Серт етеді шетінен,</w:t>
        <w:br/>
        <w:t>Мейлі сусыз шөл болсын,</w:t>
        <w:br/>
        <w:t>Мейлі тау-тас, бел болсын,</w:t>
        <w:br/>
        <w:t>Қайтпайды қажып бетінен.</w:t>
        <w:br/>
        <w:t>Аспан оған жермен тең,</w:t>
        <w:br/>
        <w:t>Жүйріктері желмен тең,</w:t>
        <w:br/>
        <w:t>Су еркесі балықтай,</w:t>
        <w:br/>
        <w:t>Алыс-жақын сөз емсс,</w:t>
        <w:br/>
        <w:t>Жалқау емес, ез емес,</w:t>
        <w:br/>
        <w:t>Жалындайды жалықпай.</w:t>
        <w:br/>
        <w:t>Бай бандысы қаптаса,</w:t>
        <w:br/>
        <w:t>Оғын улап саптаса,</w:t>
        <w:br/>
        <w:t>Қеңес елін алмаққа,</w:t>
        <w:br/>
        <w:t>Қызыл әскер алдынан,</w:t>
        <w:br/>
        <w:t>Жалпы еңбекші соңынан,</w:t>
        <w:br/>
        <w:t>Бәрі әзір жауын қумаққа.</w:t>
        <w:br/>
        <w:t>Ер жүректі, қурыш қол,</w:t>
        <w:br/>
        <w:t>Ақиқатқа туған ол,</w:t>
        <w:br/>
        <w:t>Тап тілегін сактауға,</w:t>
        <w:br/>
        <w:t>Еңбекшісін ерке устап,</w:t>
        <w:br/>
        <w:t>(Ленин жолын берік Устап,</w:t>
        <w:br/>
        <w:t>Міндетті Қеңес ақтауға.</w:t>
        <w:br/>
        <w:t>1929 ж.</w:t>
        <w:br/>
        <w:t>Байдың сумы ерігіп,</w:t>
        <w:br/>
        <w:t>Айуандай боп желігіп,</w:t>
        <w:br/>
        <w:t>Ойын қылған өлімді.</w:t>
        <w:br/>
        <w:t>Қулды қулға сойдырып,</w:t>
        <w:br/>
        <w:t>Қарнын қанға тойдырып,</w:t>
        <w:br/>
        <w:t>Қөрдей қылған көңілді.</w:t>
        <w:br/>
        <w:t>Аналарым күңіренген,</w:t>
        <w:br/>
        <w:t>Жасын сыққан, еңреген,</w:t>
        <w:br/>
        <w:t>Бай қыянат қылғанда,</w:t>
        <w:br/>
        <w:t>Жүректерін жаралап,</w:t>
        <w:br/>
        <w:t>Тәнін, жанын аралап,</w:t>
        <w:br/>
        <w:t>Улы найза салғанда.</w:t>
        <w:br/>
        <w:t>Жалшының жеп еңбегін,</w:t>
        <w:br/>
        <w:t>Суырып сорып жүрегін,</w:t>
        <w:br/>
        <w:t>Бай білгенін істеген.</w:t>
        <w:br/>
        <w:t>Қылдан тайса атуға,</w:t>
        <w:br/>
        <w:t>Не кескілеп шабуға,</w:t>
        <w:br/>
        <w:t>Жарлыны жаншып, күштеген.</w:t>
        <w:br/>
        <w:t>Ашындым енді, ашындым,</w:t>
        <w:br/>
        <w:t>Өрісім өсті ашылдым,</w:t>
        <w:br/>
        <w:t>Дұспанымды білемін,</w:t>
        <w:br/>
        <w:t>Құлдың қанын май қылған.</w:t>
        <w:br/>
        <w:t>Өзін сүйтіп бай қылған,</w:t>
      </w:r>
    </w:p>
    <w:p>
      <w:r>
        <w:t>Байларға тап-тап беремін.</w:t>
        <w:br/>
        <w:t>Қүнәсіз қулдың қанынан,</w:t>
        <w:br/>
        <w:t>Қанды жасты зарынан,</w:t>
        <w:br/>
        <w:t>Ояндық дүние жалшысы,</w:t>
        <w:br/>
        <w:t>Тегісшілдік турмыстың,</w:t>
        <w:br/>
        <w:t>Улы мақсат өрістің,</w:t>
        <w:br/>
        <w:t>Қаһарманы басшысы.</w:t>
        <w:br/>
        <w:t>Егер байлар қозғалып,</w:t>
        <w:br/>
        <w:t>Құтырсаңдар қозданып,</w:t>
        <w:br/>
        <w:t>40</w:t>
        <w:br/>
        <w:t>ЖАСАСЫН ҚЫЗЫЛ БОЛАТТАР</w:t>
        <w:br/>
        <w:t>Жүйріктерін орғытқан,</w:t>
        <w:br/>
        <w:t>Қыялардан қарғытқан,</w:t>
        <w:br/>
        <w:t>Қызыл болат кім екен?</w:t>
        <w:br/>
        <w:t>Атта жердей ойнаған,</w:t>
        <w:br/>
        <w:t>Көздері оттай жайнағап,</w:t>
        <w:br/>
        <w:t>Булар кімнің улы екен?</w:t>
        <w:br/>
        <w:t>Қызыл туын қулпыртып,</w:t>
        <w:br/>
        <w:t>Дуспан сағын сындырып,</w:t>
        <w:br/>
        <w:t>Теңдік биін билеген,</w:t>
        <w:br/>
        <w:t>Жарақтарын жайнатып,</w:t>
        <w:br/>
        <w:t>Шағылтып жалт-жулт ойнагып,</w:t>
        <w:br/>
        <w:t>Еңбек күйін күйлеген.</w:t>
        <w:br/>
        <w:t>Булар біздің қызыл ер,</w:t>
        <w:br/>
        <w:t>Қызыл әскер жауынгер,</w:t>
        <w:br/>
        <w:t>Ецбекшілер қырашы,</w:t>
        <w:br/>
        <w:t>Еңбекшінің өз көзі,</w:t>
        <w:br/>
        <w:t>Октябрьдің жулдызы,</w:t>
        <w:br/>
        <w:t>Тегісшіл, теңдік Ураны.</w:t>
        <w:br/>
        <w:t>Дұспанын аяп көрмейтін,</w:t>
        <w:br/>
        <w:t>Жауга жолып бермейтін,</w:t>
        <w:br/>
        <w:t>Еңбекшінің еркесі,</w:t>
        <w:br/>
        <w:t>Байға кегін кешпейтін,</w:t>
        <w:br/>
        <w:t>Жеңбей жарақ шешпейтін,</w:t>
        <w:br/>
        <w:t>Көрнекті көсем серкесі.</w:t>
        <w:br/>
        <w:t>47</w:t>
        <w:br/>
        <w:t>ҚАПЫ ҚАЛМА, ҚАМДАНБАЙ</w:t>
        <w:br/>
        <w:t>Патшашыл, байшыл заманда,</w:t>
        <w:br/>
        <w:t>Тутқын едік туманда,</w:t>
        <w:br/>
        <w:t>Бізге теңдік беріп пе ед.</w:t>
        <w:br/>
        <w:t>Жердің жақсы талайын,</w:t>
        <w:br/>
        <w:t>Тацддамалы шурайын,</w:t>
        <w:br/>
        <w:t>Егуге ерік тиіп пе ед.</w:t>
      </w:r>
    </w:p>
    <w:p>
      <w:r>
        <w:t>Ақтылы қой андаған,</w:t>
        <w:br/>
        <w:t>Алалы жылқы аунаған,</w:t>
        <w:br/>
        <w:t>Байдың болган жайлауы.</w:t>
        <w:br/>
        <w:t>Енді ол жерге біз қожа,</w:t>
        <w:br/>
        <w:t>Ие болдық біржола,</w:t>
        <w:br/>
        <w:t>Кеңестің әділ байлауы.</w:t>
        <w:br/>
        <w:t>Сайын шалқар сар дала,</w:t>
        <w:br/>
        <w:t>Бас иеді алдыңа,</w:t>
        <w:br/>
        <w:t>Бар пайдасын беруге,</w:t>
        <w:br/>
        <w:t>Тамырышпан сүт беріп,</w:t>
        <w:br/>
        <w:t>Егісіңе қУт беріп,</w:t>
        <w:br/>
        <w:t>Қел деп төсін керуге.</w:t>
        <w:br/>
        <w:t>Жермен күрес салуға,</w:t>
        <w:br/>
        <w:t>Жеңіп жеміс алуға,</w:t>
        <w:br/>
        <w:t>Еңбек ері келіңдер.</w:t>
        <w:br/>
        <w:t>Тегістіктің тірегін,</w:t>
        <w:br/>
        <w:t>Журтшылықтың тілегін,</w:t>
        <w:br/>
        <w:t>Егіспенен беріңдер.</w:t>
        <w:br/>
        <w:t>43</w:t>
        <w:br/>
        <w:t>БЕТІҢДІ АШ!</w:t>
        <w:br/>
        <w:t>Теңіздей теңдік алып жеткеніңе,</w:t>
        <w:br/>
        <w:t>Құңдіктен басыңды азат еткеніңе,</w:t>
        <w:br/>
        <w:t>Атқардың онбір жылда талай міндет,</w:t>
        <w:br/>
        <w:t>Тағы жет будан әрі күткеніңе,</w:t>
        <w:br/>
        <w:t>Шіріген ескі жолмен журтты арбаған,</w:t>
        <w:br/>
        <w:t>Монтансып, молда, хожа сыйқырлаған,</w:t>
        <w:br/>
        <w:t>КҚүңдікте, талайыңды тушшықтырып,</w:t>
        <w:br/>
        <w:t>Әлі бар, дін қырсығы арылмаған.</w:t>
        <w:br/>
        <w:t>Көміліп көлепкеде күнді көрмей,</w:t>
        <w:br/>
        <w:t>Теңдікпен пайдаланған түрді көрмей,</w:t>
        <w:br/>
        <w:t>Паранжы, шәшбантпенен жаншып езіп,</w:t>
        <w:br/>
        <w:t>Тұтқында талай әйел азып, өлмей.</w:t>
        <w:br/>
        <w:t>Бүгін марттың сегізі онбір жасын,</w:t>
        <w:br/>
        <w:t>Әлі күнге көмілсец но боласың.</w:t>
        <w:br/>
        <w:t>Бірің қалмай отқа жақ паранжыңды,</w:t>
        <w:br/>
        <w:t>Серпіліп қатарға кел кәрі-жасың.</w:t>
        <w:br/>
        <w:t>Қазақ,” өзбек, кашқарлық, Ұйгыр, дүңген,</w:t>
        <w:br/>
        <w:t>Әйелін әсіресе күнсіз көмген.</w:t>
        <w:br/>
        <w:t>Осы іспен күресуге қамданыңдар,</w:t>
        <w:br/>
        <w:t>Белсенді комсомолдар нақ бүгіннен.</w:t>
        <w:br/>
        <w:t>% Қазақтың, өзбек Уйғырға тиген ойелдері де паран-</w:t>
        <w:br/>
        <w:t>жы мен шәшбант (қара лерде) жамылады.</w:t>
        <w:br/>
        <w:t>45</w:t>
      </w:r>
    </w:p>
    <w:p>
      <w:r>
        <w:t>4-1233</w:t>
        <w:br/>
        <w:t>АЖАР</w:t>
        <w:br/>
        <w:t>Бүгін Ажар гүл-гүл жанал,</w:t>
        <w:br/>
        <w:t>Екі беттен нуры тамад,</w:t>
        <w:br/>
        <w:t>Қлуб сыймай лық-лық толып,</w:t>
        <w:br/>
        <w:t>Әйел біткен Масаттанад.</w:t>
        <w:br/>
        <w:t>Басшылары комсомолка,</w:t>
        <w:br/>
        <w:t>Шеше, жеңге бәрі де ерке,</w:t>
        <w:br/>
        <w:t>Қызыл туды көлбеңдетіп,</w:t>
        <w:br/>
        <w:t>Топ-топ әйел басқан бірге.</w:t>
        <w:br/>
        <w:t>Қлара Пекин біздің дапа,</w:t>
        <w:br/>
        <w:t>Қрупская ардақты ана,</w:t>
        <w:br/>
        <w:t>«Әйел күні жасасын» деп,</w:t>
        <w:br/>
        <w:t>Жазып қойған туға және.</w:t>
        <w:br/>
        <w:t>Сағат ертеңгі он да болды,</w:t>
        <w:br/>
        <w:t>Қлүб сыймай лық-лық толды.</w:t>
        <w:br/>
        <w:t>Бір-біріне айтып әйел,</w:t>
        <w:br/>
        <w:t>-- Ажар келді, Ажар келді.</w:t>
        <w:br/>
        <w:t>Көп көруге түйілгендей,</w:t>
        <w:br/>
        <w:t>Әйел біткен сүйінгендей,</w:t>
        <w:br/>
        <w:t>Ажар соштпа кім еді ол,</w:t>
        <w:br/>
        <w:t>Жыйылысқа өң бергендей.</w:t>
        <w:br/>
        <w:t>Ал ендеше кідіре тур,</w:t>
        <w:br/>
        <w:t>Мен айтайын мойныңды бур,</w:t>
        <w:br/>
        <w:t>49</w:t>
        <w:br/>
        <w:t>Айда пойыз сыпылдат,</w:t>
        <w:br/>
        <w:t>Тарт тамырын солқылдаг,</w:t>
        <w:br/>
        <w:t>Жетсін тобың жеріне,</w:t>
        <w:br/>
        <w:t>Даярмыз біз де дайындат,</w:t>
        <w:br/>
        <w:t>Қарсы ал музыка қоныраулат.</w:t>
        <w:br/>
        <w:t>Қадырлы қонақ егіңе.</w:t>
        <w:br/>
        <w:t>Бул топ кімдер тым қымбат,</w:t>
        <w:br/>
        <w:t>Болар ма бұлао долегат,</w:t>
        <w:br/>
        <w:t>Қеңес қайта сайлайтын,</w:t>
        <w:br/>
        <w:t>Марқабат қалың табысын,</w:t>
        <w:br/>
        <w:t>Әрлеп өмір барысын,</w:t>
        <w:br/>
        <w:t>Шаттана келіп санайтын.</w:t>
        <w:br/>
        <w:t>91 декабрь 1924 ж.</w:t>
        <w:br/>
        <w:t>Ендеше бәрін шеш өзің.</w:t>
        <w:br/>
        <w:t>Қүйсіз көмек көрсетіп,</w:t>
        <w:br/>
        <w:t>Тапсырып, талдан ес етіп,</w:t>
      </w:r>
    </w:p>
    <w:p>
      <w:r>
        <w:t>Ал, қалам серніл, дес өзің!</w:t>
        <w:br/>
        <w:t>Қоздады бүгін қоздады,</w:t>
        <w:br/>
        <w:t>Шабытты шаттық қозғады.</w:t>
        <w:br/>
        <w:t>Қаламның сиез иесі</w:t>
        <w:br/>
        <w:t>Толғаса толқын ететін,</w:t>
        <w:br/>
        <w:t>Хыялы көкке жететін,</w:t>
        <w:br/>
        <w:t>Сөз біткеннің жүйесі,</w:t>
        <w:br/>
        <w:t>Жазушылар сиезі!</w:t>
        <w:br/>
        <w:t>1934 ж</w:t>
        <w:br/>
        <w:t>ҚУТТЫҚТАУ</w:t>
        <w:br/>
        <w:t>Қоздады, бүгін қоздады,</w:t>
        <w:br/>
        <w:t>Шабытты шаттық қозғады,</w:t>
        <w:br/>
        <w:t>Қаламның спез несі.</w:t>
        <w:br/>
        <w:t>Толғаса толқын өгетін,</w:t>
        <w:br/>
        <w:t>Хыялы көкке жететін,</w:t>
        <w:br/>
        <w:t>Сөз біткеннің жүйесі.</w:t>
        <w:br/>
        <w:t>Ақынды қозғап тербейтін,</w:t>
        <w:br/>
        <w:t>Миллион сендер тергейтін,</w:t>
        <w:br/>
        <w:t>Тарихта бурын болмаған,</w:t>
        <w:br/>
        <w:t>Адымын жауы алмаған,</w:t>
        <w:br/>
        <w:t>Октябрь сенің қамалың.</w:t>
        <w:br/>
        <w:t>Басталды сПез мың күткен,</w:t>
        <w:br/>
        <w:t>Терең сыр алыс сыр күткен</w:t>
        <w:br/>
        <w:t>Өрісі Узақ, айы алыс.</w:t>
        <w:br/>
        <w:t>Социалды құрылысқа,</w:t>
        <w:br/>
        <w:t>Қөркһем, күйлі турмысқа</w:t>
        <w:br/>
        <w:t>Басталды Улы агтаныс.</w:t>
        <w:br/>
        <w:t>Өлмейтін мәңгі тарихта,</w:t>
        <w:br/>
        <w:t>Сөнбейтін езгі жарыста,</w:t>
        <w:br/>
        <w:t>Қаламың сиез сақталад.</w:t>
        <w:br/>
        <w:t>Жылан болсын у жутқан,</w:t>
        <w:br/>
        <w:t>Умен арам түн жутқап,</w:t>
        <w:br/>
        <w:t>Залым да сенен сақтанад??.</w:t>
        <w:br/>
        <w:t>Еңбекші таптың тілі сен,</w:t>
        <w:br/>
        <w:t>54</w:t>
        <w:br/>
        <w:t>Ажар калай, Ажар болды,</w:t>
        <w:br/>
        <w:t>Бастан аяқ тыңдап отыр.</w:t>
        <w:br/>
        <w:t>Ауылда жас жүріп Ажар,</w:t>
        <w:br/>
        <w:t>Көп кемшілік көріп Ажар,</w:t>
        <w:br/>
        <w:t>«Оқысам» деп арман қылды,</w:t>
        <w:br/>
        <w:t>Басқаларды көріп Ажар.</w:t>
        <w:br/>
        <w:t>Мугалімге өзі барып,</w:t>
        <w:br/>
        <w:t>Шоқпыт киім боршаланып,</w:t>
        <w:br/>
        <w:t>Бақай жылт-жылт, бөрік</w:t>
      </w:r>
    </w:p>
    <w:p>
      <w:r>
        <w:t>быт-шыт,</w:t>
        <w:br/>
        <w:t>Екі белі қыз-қыз жанып.</w:t>
        <w:br/>
        <w:t>Муғалім де тансық көрді,</w:t>
        <w:br/>
        <w:t>Қел қарағым отыр деді.</w:t>
        <w:br/>
        <w:t>Неге келдің, кім жіберді,</w:t>
        <w:br/>
        <w:t>Не керек деп сурау берді.</w:t>
        <w:br/>
        <w:t>Әкем кедей, шешем олген,</w:t>
        <w:br/>
        <w:t>Ісім оқу іздеп келген,</w:t>
        <w:br/>
        <w:t>Ауылнайға айтса да әкем,</w:t>
        <w:br/>
        <w:t>Жасы үлкен деп жібермеген.</w:t>
        <w:br/>
        <w:t>Тілек оңды, оқуға алды,</w:t>
        <w:br/>
        <w:t>Бет нурланды, шын қуанды,</w:t>
        <w:br/>
        <w:t>Әке оқуға алындым деп,</w:t>
        <w:br/>
        <w:t>Ажар күліп шамдай жанды.</w:t>
        <w:br/>
        <w:t>Қуанды да Ажар қайнап,</w:t>
        <w:br/>
        <w:t>Бурылмайды бет-алдиы ойнап.</w:t>
        <w:br/>
        <w:t>Сабақтастан Ажар озды,</w:t>
        <w:br/>
        <w:t>Уқпағанын сурайды ойлап.</w:t>
        <w:br/>
        <w:t>Ажар болды пионерка,</w:t>
        <w:br/>
        <w:t>Бота-боздақ өмірге ерке,</w:t>
        <w:br/>
        <w:t>50</w:t>
        <w:br/>
        <w:t>ҚАДЫРЛЫ ҚОНАҚҚА</w:t>
        <w:br/>
        <w:t>Тасыды көңілім шалқыды,</w:t>
        <w:br/>
        <w:t>Сүйінді мың сан балқыды.</w:t>
        <w:br/>
        <w:t>Келе жатыр қалың топ,</w:t>
        <w:br/>
        <w:t>Ту. ту сонау, сонадан,</w:t>
        <w:br/>
        <w:t>Қыяда қыйыр даладан,</w:t>
        <w:br/>
        <w:t>Шаттана, шалқый шықты топ.</w:t>
        <w:br/>
        <w:t>Электрлі жулдыздай,</w:t>
        <w:br/>
        <w:t>Гудегі күйлі андыздай,</w:t>
        <w:br/>
        <w:t>Заводтан шықты қайнасып,</w:t>
        <w:br/>
        <w:t>Алтын, металл кен атқан,</w:t>
        <w:br/>
        <w:t>КҚоксті көмір таратқан,</w:t>
        <w:br/>
        <w:t>Шахтыдан шықты жайнасып.</w:t>
        <w:br/>
        <w:t>Кыйсынын тауып қыйбалтан,</w:t>
        <w:br/>
        <w:t>Қыйындықты қыйратқан,</w:t>
        <w:br/>
        <w:t>Ерлер шықты колхоздан,</w:t>
        <w:br/>
        <w:t>Ал-айғырын кіснеткен,</w:t>
        <w:br/>
        <w:t>Жүйрігін баптап есішеткен,</w:t>
        <w:br/>
        <w:t>Ерінбес шықты совхоздан,</w:t>
        <w:br/>
        <w:t>Түкпірден сонау б6урыштан,</w:t>
        <w:br/>
        <w:t>Жайнаган жақа қурылыстан,</w:t>
        <w:br/>
        <w:t>Келе жатыр жас маман,</w:t>
        <w:br/>
        <w:t>Жымыңдаса күлігсін,</w:t>
        <w:br/>
        <w:t>Есебін ала білісіп,</w:t>
        <w:br/>
        <w:t>Қызметкер де қаладаң,</w:t>
      </w:r>
    </w:p>
    <w:p>
      <w:r>
        <w:t>59</w:t>
        <w:br/>
        <w:t>Солардың әні, жыры, сөзі, күйі,</w:t>
        <w:br/>
        <w:t>Халық үшін қам ойлаған достық сыйы,</w:t>
        <w:br/>
        <w:t>Бақытқа Сталиндей жол ашуға,</w:t>
        <w:br/>
        <w:t>Жалғызы теңелген жоқ жегіп мыйы.</w:t>
        <w:br/>
        <w:t>Тарихтың докуменглі ең бірінші,</w:t>
        <w:br/>
        <w:t>Адамға мәңгі бахыт меңгеруші,</w:t>
        <w:br/>
        <w:t>Жасасын Улы заңы Сталиннің,</w:t>
        <w:br/>
        <w:t>Шын теңдік бақытына жол беруші.</w:t>
        <w:br/>
        <w:t>21 ноябрь 1936 ж.</w:t>
        <w:br/>
        <w:t>5--1233</w:t>
        <w:br/>
        <w:t>Талабы зор болғандықтан,</w:t>
        <w:br/>
        <w:t>Домалады тасы да өрге.</w:t>
        <w:br/>
        <w:t>Ажар Ушты, судай тасып,</w:t>
        <w:br/>
        <w:t>Тең-қурбыдан жөнелді асып,</w:t>
        <w:br/>
        <w:t>Ажар болды комсомолка,</w:t>
        <w:br/>
        <w:t>Журтшылықпен араласып.</w:t>
        <w:br/>
        <w:t>Ажар нсге келдің мупда,</w:t>
        <w:br/>
        <w:t>Әйелдер шат тағы да онда.</w:t>
        <w:br/>
        <w:t>Желі жылдық мектепле оқыйд</w:t>
        <w:br/>
        <w:t>Ажар қазір фабрикада.</w:t>
        <w:br/>
        <w:t>Ажар фабрик директоры,</w:t>
        <w:br/>
        <w:t>Шын сенімді қызметкері,</w:t>
        <w:br/>
        <w:t>Жалпы еңбекші әйелдердің,</w:t>
        <w:br/>
        <w:t>Жетекшісі ол қамқоры.</w:t>
        <w:br/>
        <w:t>Еңбекші әйел қосып бәрін,</w:t>
        <w:br/>
        <w:t>Алып барып жабдықтарын,</w:t>
        <w:br/>
        <w:t>Тәрбиелеп шып жүрекпеп,</w:t>
        <w:br/>
        <w:t>Салып барлық ынталарын.</w:t>
        <w:br/>
        <w:t>Міне біздің комсомолка,</w:t>
        <w:br/>
        <w:t>Біздің қуат біздің ерке,</w:t>
        <w:br/>
        <w:t>Үлгі алыңдар енді Ажардан,</w:t>
        <w:br/>
        <w:t>Әйел тобын бастап өрге</w:t>
        <w:br/>
        <w:t>Ажар әне гүл-гүл жапнад,</w:t>
        <w:br/>
        <w:t>Екі беттен шаттық тамад,</w:t>
        <w:br/>
        <w:t>Қлуб сыймай лык-лық толып,</w:t>
        <w:br/>
        <w:t>Әйел біткен Масаттанад.</w:t>
        <w:br/>
        <w:t>19 март 1934 ж.</w:t>
        <w:br/>
        <w:t>Толетой, ақын Абай ой өнері--</w:t>
        <w:br/>
        <w:t>Тағы да алтын ана тапқан соны.</w:t>
      </w:r>
    </w:p>
    <w:p>
      <w:r>
        <w:t>-- Қүн жарық, бірақ мезгіл күндіз жарық</w:t>
        <w:br/>
        <w:t>Ай жарык, қур соқырша түнге жарық,</w:t>
        <w:br/>
        <w:t>Тасқа тамыр біткізіп гүлдендірген,</w:t>
        <w:br/>
        <w:t>Кім екен саналы ойға мүлде жарық.</w:t>
        <w:br/>
        <w:t>Ол қыран муз балағы большевиктің,</w:t>
        <w:br/>
        <w:t>Гениім тілін білген миллион топтың,</w:t>
        <w:br/>
        <w:t>Ой тенізі Лениннің бас шәкірті,</w:t>
        <w:br/>
        <w:t>Ол болат ер Сталин от жүректің.</w:t>
        <w:br/>
        <w:t>Одақтың бір мүшесі Қазақстан,</w:t>
        <w:br/>
        <w:t>Қемелге келіп жетті о да алыстаң,</w:t>
        <w:br/>
        <w:t>Сталин Улы Ленин шын шәкірті,</w:t>
        <w:br/>
        <w:t>Жемісті төкті ақтарын әрбір тустан.</w:t>
        <w:br/>
        <w:t>Бул ерді тапқан да ана, баққан да аңа,</w:t>
        <w:br/>
        <w:t>Ер туғызып нур шамын жаққан да ана.</w:t>
        <w:br/>
        <w:t>Ананың алалығын мәнгі ақтаған</w:t>
        <w:br/>
        <w:t>Данышпан ер Сталин біздің дана,</w:t>
        <w:br/>
        <w:t>18 октябрь 1926 Ж.</w:t>
        <w:br/>
        <w:t>ДАНАЛАРДЫҢ ДАНАСЫ</w:t>
        <w:br/>
        <w:t>Адамға ең қымбатты алтын ана,</w:t>
        <w:br/>
        <w:t>Сақтаған «Лада»% суы салтын ана.</w:t>
        <w:br/>
        <w:t>Кездессе нелер асу белеңдерге,</w:t>
        <w:br/>
        <w:t>Көрсеткен улы істердің парқың ана,</w:t>
        <w:br/>
        <w:t>Ақ сүтін адал беріп баққан ана,</w:t>
        <w:br/>
        <w:t>Шырағын қулынына жаққан ана,</w:t>
        <w:br/>
        <w:t>Тарихтың ең бірінші данышпаны</w:t>
        <w:br/>
        <w:t>Асқан дана Ленинді тапқан ана.</w:t>
        <w:br/>
        <w:t>Қундақтан бейнетіңді көрген ана,</w:t>
        <w:br/>
        <w:t>Жүрегін ойыншық қып берген ана,</w:t>
        <w:br/>
        <w:t>Қүл шашып, кобелекті қуган кезде</w:t>
        <w:br/>
        <w:t>Қызықтап жулдызша ымдап күлген ана.</w:t>
        <w:br/>
        <w:t>Ананың улдары еді осынша сый,</w:t>
        <w:br/>
        <w:t>Фердауси, Ғумар Хайям, Шайхы Сағди,</w:t>
        <w:br/>
        <w:t>Ақыны ақындардың жазушысы,</w:t>
        <w:br/>
        <w:t>Еңбекші ел қаламгері Максим Горький,</w:t>
        <w:br/>
        <w:t>Лермонтов, ақын Пушкин тілдің тілі,</w:t>
        <w:br/>
        <w:t>Бетховен, Моцарт нәзік жанның қылы,</w:t>
        <w:br/>
        <w:t>% Лала суы-- (парсы сөз)-- гүлдің суы Б?л жерде</w:t>
        <w:br/>
        <w:t>ананың сүтін гүлден шығатып сүг раңды шырынға теңеу</w:t>
        <w:br/>
        <w:t>түрінде алған.</w:t>
        <w:br/>
        <w:t>Тілдің көркем гүлі сен,</w:t>
        <w:br/>
        <w:t>Буған да жУртың мақтанад.</w:t>
        <w:br/>
        <w:t>Ендеше ал ендеше,</w:t>
        <w:br/>
        <w:t>Міндетің сеніц өзгеше,</w:t>
      </w:r>
    </w:p>
    <w:p>
      <w:r>
        <w:t>Бул сиезде бәрін шаш!</w:t>
        <w:br/>
        <w:t>Хаталасқан, қалысқан:</w:t>
        <w:br/>
        <w:t>Хатасын қолдап қарысқан</w:t>
        <w:br/>
        <w:t>Мінекей хатаң мында дес;</w:t>
        <w:br/>
        <w:t>Тілдердің тілін тербеткен,</w:t>
        <w:br/>
        <w:t>Басында сөзді үйреткен,</w:t>
        <w:br/>
        <w:t>Қалдырма қаны, толық көр!</w:t>
        <w:br/>
        <w:t>Қемшілік тапсаң сының бер</w:t>
        <w:br/>
        <w:t>Өзгерсін мыңның мінезі</w:t>
        <w:br/>
        <w:t>Қүтемін сенен көп күтем,</w:t>
        <w:br/>
        <w:t>Қүткенім күндеп бекітем,</w:t>
        <w:br/>
        <w:t>Қөркем өнер күйлі сөз,</w:t>
        <w:br/>
        <w:t>Не күйге, әнге келмейтін,</w:t>
        <w:br/>
        <w:t>Шәлдірік, шатпақ түзел тез!</w:t>
        <w:br/>
        <w:t>Сағым киген көк дала,</w:t>
        <w:br/>
        <w:t>Еңбекті колхоз көп дала,</w:t>
        <w:br/>
        <w:t>Сиезден Улы сын күтед.</w:t>
        <w:br/>
        <w:t>Күштерін күндей жүргізген,</w:t>
        <w:br/>
        <w:t>Электр жулдыз күлгізген,</w:t>
        <w:br/>
        <w:t>Заводта сенен мың күтед.</w:t>
        <w:br/>
        <w:t>Өрлеген, өскен өндіріс</w:t>
        <w:br/>
        <w:t>Социалды қурылыс --</w:t>
        <w:br/>
        <w:t>Талай күрес кешірген.</w:t>
        <w:br/>
        <w:t>Күрсініп талай көміліп,</w:t>
        <w:br/>
        <w:t>Қыйыннан қыйың көрініп,</w:t>
        <w:br/>
        <w:t>Ақырда жауын өшірген.</w:t>
        <w:br/>
        <w:t>Мінекей, сиез тіл керек,</w:t>
        <w:br/>
        <w:t>Тіліңнен кесте гүл керек,</w:t>
        <w:br/>
        <w:t>55</w:t>
        <w:br/>
        <w:t>Түтеген көк дауылдың қыранындай,</w:t>
        <w:br/>
        <w:t>Сол күннен сүйген сені бахытты елің.</w:t>
        <w:br/>
        <w:t>Мақсатқа бахытты елмен сүйтіп жеттің,</w:t>
        <w:br/>
        <w:t>Тарихтың сан асуын басып өттің,</w:t>
        <w:br/>
        <w:t>Сен өлдің, бірақ ісің өлмек емес,</w:t>
        <w:br/>
        <w:t>Өшпестей алтын сөздер тастап кеттің,</w:t>
        <w:br/>
        <w:t>Генмі сен көркем сөз--сүйген халық,</w:t>
        <w:br/>
        <w:t>Жырлайды миллион жылдар сені тарих,</w:t>
        <w:br/>
        <w:t>Сен жанысың тілісін ақындардың,</w:t>
        <w:br/>
        <w:t>Сенің сөзің жолыцмен күндей жарық.</w:t>
        <w:br/>
        <w:t>28 март 1935</w:t>
        <w:br/>
        <w:t>Дәуірде сталиндік бақ дарыған,</w:t>
        <w:br/>
        <w:t>Шаттықтың шарықтаймын жырлап жы-</w:t>
        <w:br/>
        <w:t>рын.</w:t>
        <w:br/>
        <w:t>Қырандай қылп еткізбес көрегенім,</w:t>
      </w:r>
    </w:p>
    <w:p>
      <w:r>
        <w:t>Мүлг кетпес болал семсер сермегенің,</w:t>
        <w:br/>
        <w:t>Советтің әділ соты үкіміне,</w:t>
        <w:br/>
        <w:t>Қуанын қулпырды еркін барлық елім.</w:t>
        <w:br/>
        <w:t>Менин мен Сталиннің партиясы,</w:t>
        <w:br/>
        <w:t>Гүлдентті СССР дың олі-жерін,</w:t>
        <w:br/>
        <w:t>Жау адымын аттатпас Отаныма,</w:t>
        <w:br/>
        <w:t>Турганда ер Сталин кемеңгерім.</w:t>
        <w:br/>
        <w:t>22 март 1938</w:t>
        <w:br/>
        <w:t>ГОРЬКИЙ</w:t>
        <w:br/>
        <w:t>Жасыңнан талант қайнап, бойды кернеп,</w:t>
        <w:br/>
        <w:t>Тутанып от жалындай шықтың өрлеп,</w:t>
        <w:br/>
        <w:t>Жанында, тілдің тілі, өмір гүлі,</w:t>
        <w:br/>
        <w:t>Бостандық бахытына тудың шөлдеп.</w:t>
        <w:br/>
        <w:t>Көпіріп, күңіреніп, теңіз тулап,</w:t>
        <w:br/>
        <w:t>Естіліп бахыт күткен үндер шулап,</w:t>
        <w:br/>
        <w:t>Сол кезде сен де мініп қайратыңа,</w:t>
        <w:br/>
        <w:t>Шарықтап көк теңізді уштың қулап.</w:t>
        <w:br/>
        <w:t>Теціздей сонда халқың толқып жатқан,</w:t>
        <w:br/>
        <w:t>Жоол іздеп қутылуға хыянаттан.</w:t>
        <w:br/>
        <w:t>Бөгемек елдің бағын болды жаулар,</w:t>
        <w:br/>
        <w:t>Жыландай жылжып шыққан қара булттан.</w:t>
        <w:br/>
        <w:t>Күресте Сталин мен Ленин бастап,</w:t>
        <w:br/>
        <w:t>Қолына большевиктік туын устап,</w:t>
        <w:br/>
        <w:t>Соңында миллиондаған пролетариат,</w:t>
        <w:br/>
        <w:t>Тартысты капиталмен күш қарыштап.</w:t>
        <w:br/>
        <w:t>Сонда сен шімірікпей Горький дапам,</w:t>
        <w:br/>
        <w:t>Қолыңа қУрыш сөзді алдың қалам,</w:t>
        <w:br/>
        <w:t>Ажалды қақ айырып дауылпазың,</w:t>
        <w:br/>
        <w:t>Онымен «Суңқар жыры», алтын «Анаң».</w:t>
        <w:br/>
        <w:t>Жаныңды Ҙғып, сүйініп сонда Ленин,</w:t>
        <w:br/>
        <w:t>Большевик булбулым деп Улы Сталин,</w:t>
        <w:br/>
        <w:t>60</w:t>
        <w:br/>
        <w:t>Серігі боп Лениннің,</w:t>
        <w:br/>
        <w:t>Нурынды шаштың отанға</w:t>
        <w:br/>
        <w:t>Ай дидарлы ана едін,</w:t>
        <w:br/>
        <w:t>Таң боп атқан жиһанға.</w:t>
        <w:br/>
        <w:t>Отанымның ер-қызы,</w:t>
        <w:br/>
        <w:t>Сүйікті еді-ау Надежда,</w:t>
        <w:br/>
        <w:t>Күңіреніп халқым қУлақ сал,</w:t>
        <w:br/>
        <w:t>Жоқтау болған бул назға.</w:t>
        <w:br/>
        <w:t>Умытпас елі ер қызын,</w:t>
        <w:br/>
        <w:t>Жүрегің бізге дос аңа,</w:t>
      </w:r>
    </w:p>
    <w:p>
      <w:r>
        <w:t>Сөнбейді сенің жұлдызың,</w:t>
        <w:br/>
        <w:t>Тыныш Ұйқта, хош ана,</w:t>
        <w:br/>
        <w:t>Тыныш мәңгі уйқта,</w:t>
        <w:br/>
        <w:t>Отанымның ер қызы,</w:t>
        <w:br/>
        <w:t>Үстіңде сенің желпіп тур,</w:t>
        <w:br/>
        <w:t>Ленин туы қырмызы.</w:t>
        <w:br/>
        <w:t>1 март 1939 ж.</w:t>
        <w:br/>
        <w:t>ҚИРОВ ҚАНАЛЫ</w:t>
        <w:br/>
        <w:t>І</w:t>
        <w:br/>
        <w:t>Құлазып құм жамылған, кәрі Бетпак,</w:t>
        <w:br/>
        <w:t>Қауы мурт, селеу сақал барлығы аппақ,</w:t>
        <w:br/>
        <w:t>Жайлау ең тасбақа мен құртқа ғана,</w:t>
        <w:br/>
        <w:t>Сарғайған сары дала ең қойған қақтап.</w:t>
        <w:br/>
        <w:t>Көктемде қызғалдағың яз қызарып,</w:t>
        <w:br/>
        <w:t>Жел шығып жоқ болатын кетсе дарып.</w:t>
        <w:br/>
        <w:t>Қияқ пен сасық тарақ өсімдігін,</w:t>
        <w:br/>
        <w:t>Қалушы еді бүршіктерін шала жарып.</w:t>
        <w:br/>
        <w:t>Шаңдлатып Шыңғыс” келіп су таппаған,</w:t>
        <w:br/>
        <w:t>Темірге"% тепсінсе де тіл қатпаған;</w:t>
        <w:br/>
        <w:t>Аттанган алыптарын алып қалып,</w:t>
        <w:br/>
        <w:t>Қу дала ең күңреніп күн қақтаған</w:t>
        <w:br/>
        <w:t>П</w:t>
        <w:br/>
        <w:t>Қүш сынап, көмек күткен шеріңді Уғып,</w:t>
        <w:br/>
        <w:t>Шомылтты алтын Сырдың%%% суы шығып.</w:t>
        <w:br/>
        <w:t>Кировтың данышпандық командасы,</w:t>
        <w:br/>
        <w:t>Жотаңды жөңкерілтіп, кетті тіліп.</w:t>
        <w:br/>
        <w:t>| % Шыңғыс хан.</w:t>
        <w:br/>
        <w:t>і%в Темірлан</w:t>
        <w:br/>
        <w:t>“өт Фырдария.</w:t>
        <w:br/>
        <w:t>69</w:t>
        <w:br/>
        <w:t>КӨКТЕМ</w:t>
        <w:br/>
        <w:t>Жазылып жарқын дала, сағым қалқып,</w:t>
        <w:br/>
        <w:t>Көк майса жупар атты тамыры балқып,</w:t>
        <w:br/>
        <w:t>Жайқалып қызғалдағы жер қулпырып,</w:t>
        <w:br/>
        <w:t>Көкорай мурын жарды исі аңқып,</w:t>
        <w:br/>
        <w:t>Аңғардың алабында шешек жарып,</w:t>
        <w:br/>
        <w:t>Нурланғап ецбектен гүл шамдай жанып,</w:t>
        <w:br/>
        <w:t>Желкілдеп колхоздардың көк егісі,</w:t>
        <w:br/>
        <w:t>Көк түлеп топырақтан тамырланып.</w:t>
        <w:br/>
        <w:t>Тау сулу көсілдіре жасыл киді,</w:t>
        <w:br/>
        <w:t>Ақша булт ақ торғындай басын иді,</w:t>
        <w:br/>
        <w:t>Құрылған қыз, жігітке шымылдықтай,</w:t>
        <w:br/>
        <w:t>Жағалай қарағайдан шашақ түйді.</w:t>
        <w:br/>
        <w:t>Көпіріп, тас-талқандап, өзен тулап,</w:t>
      </w:r>
    </w:p>
    <w:p>
      <w:r>
        <w:t>Таулардан ағып жатыр төмен қулап,</w:t>
        <w:br/>
        <w:t>Бүйірден бУлақтар да жамырасып,</w:t>
        <w:br/>
        <w:t>Ән қосты сылдырына жел шуылдан,</w:t>
        <w:br/>
        <w:t>Етекте бау-бахшаның аңқып гүлі,</w:t>
        <w:br/>
        <w:t>Толқынтты әнге басып шат булбулы.</w:t>
        <w:br/>
        <w:t>Алманың ақ күмістей ақ гүлдері,</w:t>
        <w:br/>
        <w:t>Қүлісіп қарасады күнге жылы.</w:t>
        <w:br/>
        <w:t>Қуанып шыңда шырқап тау тағысы,</w:t>
        <w:br/>
        <w:t>Тас түлек саңқылдайды ерке қусы,</w:t>
        <w:br/>
        <w:t>Гүл жамылып, көрпесін гүлмең шеккен,</w:t>
        <w:br/>
        <w:t>Бір мезгілі тамаша жаздың осы.</w:t>
        <w:br/>
        <w:t>Ұ7 апрель 1938 ж.</w:t>
        <w:br/>
        <w:t>ҚОШАНА</w:t>
        <w:br/>
        <w:t>(Чадежда Қрупская)</w:t>
        <w:br/>
        <w:t>Қеше Ресей аймағын,</w:t>
        <w:br/>
        <w:t>Басқанда қара түн түпек,</w:t>
        <w:br/>
        <w:t>Қурсаудай қысып жан-жағын,</w:t>
        <w:br/>
        <w:t>Қүйзелгенде ел уһлеп.</w:t>
        <w:br/>
        <w:t>Миллиондаған жумыскер,</w:t>
        <w:br/>
        <w:t>Ызамен ашу кернеген,</w:t>
        <w:br/>
        <w:t>Толқындай тулап қайғы-шер,</w:t>
        <w:br/>
        <w:t>Адамға тыныс бермеген.</w:t>
        <w:br/>
        <w:t>Шықты Ленин топ бастап,</w:t>
        <w:br/>
        <w:t>Шықты ашынып күреске,</w:t>
        <w:br/>
        <w:t>Бақытқа мәңгі ту устап,</w:t>
        <w:br/>
        <w:t>Жол ашты көсем Улы іске.</w:t>
        <w:br/>
        <w:t>Отанның ару, ер қызы,</w:t>
        <w:br/>
        <w:t>Болдың серік Ленинге,</w:t>
        <w:br/>
        <w:t>Ананың алтын жулдызы,</w:t>
        <w:br/>
        <w:t>Ай боп тудың елімде.</w:t>
        <w:br/>
        <w:t>Ай боп туып еліме,</w:t>
        <w:br/>
        <w:t>Қасына бардың сен күннің,</w:t>
        <w:br/>
        <w:t>Қүн сәулесін көтеріп,</w:t>
        <w:br/>
        <w:t>Серігі болдың Лениннің.</w:t>
        <w:br/>
        <w:t>66</w:t>
        <w:br/>
        <w:t>ЖАУ АДЫМЫН АТТАТПАН</w:t>
        <w:br/>
        <w:t>Адамның сықпытынан азып туған,</w:t>
        <w:br/>
        <w:t>Адам боп түсін бояп жүрген айуан.</w:t>
        <w:br/>
        <w:t>Адам емес айуаннан әрі кетіп,</w:t>
        <w:br/>
        <w:t>Шірік қфрттар тәндерін зәрмен жуған.</w:t>
        <w:br/>
        <w:t>Жаны олардың жалмауыз қаны қара,</w:t>
        <w:br/>
        <w:t>Салмақ боп бахытты елге улы жара,</w:t>
        <w:br/>
        <w:t>Ол жарасы у сеуіп өз жанына,</w:t>
        <w:br/>
        <w:t>Өзін-өзі жалмады бара-бара.</w:t>
      </w:r>
    </w:p>
    <w:p>
      <w:r>
        <w:t>«Қорқаулар да шаппайды Уясына»,</w:t>
        <w:br/>
        <w:t>«Қасқыр да қас қылмайды жолдасына».</w:t>
        <w:br/>
        <w:t>Зыянкес, диверсанттар тумай кеткір,</w:t>
        <w:br/>
        <w:t>Түспек болды бахытты ел миуасына,</w:t>
        <w:br/>
        <w:t>Қарғаға қан аңсаған қарылар ма,</w:t>
        <w:br/>
        <w:t>Бахыттың шыққан елім қыясына,</w:t>
        <w:br/>
        <w:t>Уясын бандиттердің талқан етті,</w:t>
        <w:br/>
        <w:t>Шыңға туын тіккен елім күн қасында.</w:t>
        <w:br/>
        <w:t>Жауыздар өмремқапты, өшсін-өлсін,</w:t>
        <w:br/>
        <w:t>Қурталық қалдықтарын көрге кірсін,</w:t>
        <w:br/>
        <w:t>Үстіне моласының курай өспей,</w:t>
        <w:br/>
        <w:t>Моласын табанымыз таптап жүрсін.</w:t>
        <w:br/>
        <w:t>Жайнатып нурлы Отанда өмір гүлін,</w:t>
        <w:br/>
        <w:t>Сайратып булбул қустар ақын тілін,</w:t>
        <w:br/>
        <w:t>62</w:t>
        <w:br/>
        <w:t>ЖАСАСЫН СТАЛИННІҢ УЛЫ ЗАҢЫ</w:t>
        <w:br/>
        <w:t>Әлемде совет сынды ел болды ма?</w:t>
        <w:br/>
        <w:t>Бақыт, байлық шаттығы тең болды ма?</w:t>
        <w:br/>
        <w:t>Маркс, Ленин білімін іске асырған</w:t>
        <w:br/>
        <w:t>Сталиндей данышпан ер болды ма?</w:t>
        <w:br/>
        <w:t>Табиғат жаратылып күн туғалы,</w:t>
        <w:br/>
        <w:t>Адамзат тарих жасап бел буғалы,</w:t>
        <w:br/>
        <w:t>Маркс, Лснин, Сталин көсеудерім,</w:t>
        <w:br/>
        <w:t>Булардай Ул тапқан жоқ тарих әлі.</w:t>
        <w:br/>
        <w:t>Күндағы түнде соқыр күндіз жарық,</w:t>
        <w:br/>
        <w:t>Ай әлсіз сәулесі оныц жетпейді аңық,</w:t>
        <w:br/>
        <w:t>Әлемде пролетариат бақылты гой,</w:t>
        <w:br/>
        <w:t>Сталин күндіз-түні бірдей жарық.</w:t>
        <w:br/>
        <w:t>Жаңа зап Сталиндік Улы зацым,</w:t>
        <w:br/>
        <w:t>Бақыттың күйлі жыры агқан таңым,</w:t>
        <w:br/>
        <w:t>Даналар будан бурын туған талай,</w:t>
        <w:br/>
        <w:t>Көрмедік терт жУлдыздай“ бола алғанын.</w:t>
        <w:br/>
        <w:t>Шарль Фурье, Сократ, Платоны,</w:t>
        <w:br/>
        <w:t>Бір кезде журт мақтаған жыр ғып оны.</w:t>
        <w:br/>
        <w:t>Ақынды Геге, Гейне, Шекспирді</w:t>
        <w:br/>
        <w:t>Пір тф)ікап қаламгердің миллионы,</w:t>
        <w:br/>
        <w:t>% Төрт ж)лдыз-- Маркс, Энгельс, Ленин, Сталин.</w:t>
        <w:br/>
        <w:t>64</w:t>
        <w:br/>
        <w:t>Еңбекте еңбек еткен ерлерім бар,</w:t>
        <w:br/>
        <w:t>Еңбекке сіңірген көп терлерім бар,</w:t>
        <w:br/>
        <w:t>Еңбегім өзгерген жоқ, өз орнында,</w:t>
      </w:r>
    </w:p>
    <w:p>
      <w:r>
        <w:t>Еңбек пен ерік алатын жерлерім бар</w:t>
        <w:br/>
        <w:t>Заводта еңбек қазан қайпаған кез,</w:t>
        <w:br/>
        <w:t>Қызуда қырдан аса айдаған кез.</w:t>
        <w:br/>
        <w:t>Бесжылда талай сумды тауып, танып,</w:t>
        <w:br/>
        <w:t>Аластап зыянкесті айдаған кез.</w:t>
        <w:br/>
        <w:t>Шөліңе қаңат қағып қус бармаған,</w:t>
        <w:br/>
        <w:t>Тасқындап канал барып жетті саған,</w:t>
        <w:br/>
        <w:t>Құлашын аумағына түгел жайып,</w:t>
        <w:br/>
        <w:t>Гүлдейді қызыл маржан бидай тыңнан.</w:t>
        <w:br/>
        <w:t>Ақ мақта, ақ мәрмәрдай даланды алып,</w:t>
        <w:br/>
        <w:t>Бақшалы тас сарайлар жаңа салып,</w:t>
        <w:br/>
        <w:t>Мектепті, музыкалы білім күшін</w:t>
        <w:br/>
        <w:t>Көр енді кәрі Бетпақ мейірің қанып.</w:t>
        <w:br/>
        <w:t>Керуен кезіп жетпеген, нар өтпеген,</w:t>
        <w:br/>
        <w:t>Шабыттанып Ушса да қУс жетпеген,</w:t>
        <w:br/>
        <w:t>Шөліркетіп шөлейтің талай жүз жыл,</w:t>
        <w:br/>
        <w:t>Жүруге пайдаға асар жер етпеген.</w:t>
        <w:br/>
        <w:t>Белуарын қақ тіліп қулаш рып,</w:t>
        <w:br/>
        <w:t>Әне барды рельс кесте тігіп,</w:t>
        <w:br/>
        <w:t>Советтің желмаясы желден жүйрік,</w:t>
        <w:br/>
        <w:t>Асуыңнан аттайды пойыз жүріп.</w:t>
        <w:br/>
        <w:t>(Ленин мен Сталиннің туын Ұстап,</w:t>
        <w:br/>
        <w:t>Әне тУр Қиров өзі топты бастап,</w:t>
        <w:br/>
        <w:t>Даналық большевиктін Улы күші,</w:t>
        <w:br/>
        <w:t>Далана дария опнатты канал жасап.</w:t>
        <w:br/>
        <w:t>10 апрель 1941 ж.</w:t>
        <w:br/>
        <w:t>ҚАРТАЛЫ</w:t>
        <w:br/>
        <w:t>Арқаның асқарында асау белде,</w:t>
        <w:br/>
        <w:t>Бәйшешек жасылданган қызыл гүлде,</w:t>
        <w:br/>
        <w:t>Сағымын сардаланыц жатыр қыйып,</w:t>
        <w:br/>
        <w:t>Оранған әсем арқа үл мен бүлде.</w:t>
        <w:br/>
        <w:t>Қақ жарып қара тасты қардай тіліп,</w:t>
        <w:br/>
        <w:t>Төбені төңкереді ылдый қылып,</w:t>
        <w:br/>
        <w:t>Боратып эксковатор тасты жүндей,</w:t>
        <w:br/>
        <w:t>Жәнелді асқар белдің жонын жонып.</w:t>
        <w:br/>
        <w:t>Қадамы қарық болған қарт Қарталы,</w:t>
        <w:br/>
        <w:t>Улы орда Улытаудың биік жалы,</w:t>
        <w:br/>
        <w:t>Нураға Гсілменен нурын төгіп,</w:t>
        <w:br/>
        <w:t>Қаратқан көкке өрлеткен отан таңы.</w:t>
        <w:br/>
        <w:t>Қүлсем күн, тербесем нур қойынымда,</w:t>
        <w:br/>
        <w:t>Арқанын жүрегі мен биік шың да,</w:t>
        <w:br/>
        <w:t>Гндеше еркіндеген ер Уландар,</w:t>
        <w:br/>
        <w:t>Еліңнің міндеттеген ісін шыңда.</w:t>
        <w:br/>
        <w:t>98 апрель 1636 ж.</w:t>
      </w:r>
    </w:p>
    <w:p>
      <w:r>
        <w:t>ЖАЛҚАУЛЫҚ</w:t>
        <w:br/>
        <w:t>Жалқаулық надандықтың бір белгісі,</w:t>
        <w:br/>
        <w:t>Қуанарлық наданның жоқ үлгісі.</w:t>
        <w:br/>
        <w:t>Қеңестің кеңдігінде білім алмай,</w:t>
        <w:br/>
        <w:t>Текке қарап оңар ма жүрген кісі.</w:t>
        <w:br/>
        <w:t>Еңбексіз пайда іздеген арамтамақ,</w:t>
        <w:br/>
        <w:t>Қуат беріп наданға болады жақ.</w:t>
        <w:br/>
        <w:t>Ойласаң сари уайым соқырлықта,</w:t>
        <w:br/>
        <w:t>Қөгертеді қай жанды ондай ақмақ.</w:t>
        <w:br/>
        <w:t>10 сентябрь 1928 ж.</w:t>
        <w:br/>
        <w:t>МӘЛІКТІН СЫЙПАТЫ</w:t>
        <w:br/>
        <w:t>Жайдары нурлы жүзі жылы ғана,</w:t>
        <w:br/>
        <w:t>Асығып ешуақытта саспас және.</w:t>
        <w:br/>
        <w:t>Бойында жасырыпған жігер-қайрат,</w:t>
        <w:br/>
        <w:t>Барлығы белгілі тур білім-сана.</w:t>
        <w:br/>
        <w:t>Денесі толық түрі орташаның,</w:t>
        <w:br/>
        <w:t>Еріксіз мінез-құлқын сүйед жаның.</w:t>
        <w:br/>
        <w:t>Арыстандай айбатты қайда көрсең,</w:t>
        <w:br/>
        <w:t>Кездескен жау білер тек жоқ болғанын.</w:t>
        <w:br/>
        <w:t>Тағы оның шешен тілі өткір оқтай,</w:t>
        <w:br/>
        <w:t>Жанары қараңғыда жанған шоқтай.</w:t>
        <w:br/>
        <w:t>Жай кездессең қыз мінез уялшақ-ақ,</w:t>
        <w:br/>
        <w:t>Қоймайды жолдасының бабып таппай.</w:t>
        <w:br/>
        <w:t>Жаралған бір үздік жан ел қамы үшін,</w:t>
        <w:br/>
        <w:t>Теңесец Үрістемдей оның күшін,</w:t>
        <w:br/>
        <w:t>Жауына жапырғалы қарсы жүрсе,</w:t>
        <w:br/>
        <w:t>Кетеді қаһарланып барлық пішін.</w:t>
        <w:br/>
        <w:t>Отындай Жанартаудың жалын шашып,</w:t>
        <w:br/>
        <w:t>Кеткендей сустименен жауды басып,</w:t>
        <w:br/>
        <w:t>Қазақтың Үрістемі батыр Мәлік,</w:t>
        <w:br/>
        <w:t>Каһарланса, тау сілкер, судай тасып.</w:t>
        <w:br/>
        <w:t>Әне, аттанды жауына батыр Мәлік,</w:t>
        <w:br/>
        <w:t>Бар оныц тілегінде сүйген халық.</w:t>
        <w:br/>
        <w:t>Залым жау қурыр күнің таянды деп,</w:t>
        <w:br/>
        <w:t>Турғандай от жүрегін қолына алып.</w:t>
        <w:br/>
        <w:t>90 ангуст 1942 ж.</w:t>
        <w:br/>
        <w:t>ӘЛІПБИ</w:t>
        <w:br/>
        <w:t>Ескі молда бурынғы журтты алдаған,</w:t>
        <w:br/>
        <w:t>Адастырып жастарды көп арбаған.</w:t>
        <w:br/>
        <w:t>Бес жыл оқыл бес әріп танымадық,</w:t>
        <w:br/>
        <w:t>Діншіл соқыр, надандар нанды соған.</w:t>
        <w:br/>
        <w:t>1929 ж.</w:t>
      </w:r>
    </w:p>
    <w:p>
      <w:r>
        <w:t>СТАНОҚК"</w:t>
        <w:br/>
        <w:t>Көрдіңбе станокті турган қайнап,</w:t>
        <w:br/>
        <w:t>Мың--тетік бір өзімен қабат ойнап.</w:t>
        <w:br/>
        <w:t>Жүргізін машинесін зуылдатып,</w:t>
        <w:br/>
        <w:t>Ер жүрек алыбым тур оттай жайнап.</w:t>
        <w:br/>
        <w:t>Шағылып, электрге ерке күліп,</w:t>
        <w:br/>
        <w:t>Стальды дайындайды қардай тіліп,</w:t>
        <w:br/>
        <w:t>Әперіш бірінен соң біреуі тур,</w:t>
        <w:br/>
        <w:t>Әзірлеп мотор жасап жөнелді іліп.</w:t>
        <w:br/>
        <w:t>Қаймақты кялың байлық өндірісім,</w:t>
        <w:br/>
        <w:t>Өнеді өндіріспен әрбір ісім. |</w:t>
        <w:br/>
        <w:t>Данапыц Улы Сталип дәуірінде</w:t>
        <w:br/>
        <w:t>Таңдантты жер мен көкті өскен күшім.</w:t>
        <w:br/>
        <w:t>ГГ...</w:t>
        <w:br/>
        <w:t>ж Желдірменің 3-түрімен айтылады.</w:t>
        <w:br/>
        <w:t>І-ЖЕЛДІРМЕ"</w:t>
        <w:br/>
        <w:t>Ал алқа келді кезің жайнайтуғын,</w:t>
        <w:br/>
        <w:t>Булбулдай бақшадағы сайрайтуғын,</w:t>
        <w:br/>
        <w:t>Өнердің қыясына шыққан сайын,</w:t>
        <w:br/>
        <w:t>Болаттай тастан табан таймайтуғын,</w:t>
        <w:br/>
        <w:t>Жөпелдім желдірмемен желдей есіп,</w:t>
        <w:br/>
        <w:t>Қырандай аспандағы талмайтуғын!</w:t>
        <w:br/>
        <w:t>Тізейін өлеңімді меруерттей,</w:t>
        <w:br/>
        <w:t>Есінен журтшылықтың қалмайтуғын,</w:t>
        <w:br/>
        <w:t>Дабылы дауылпаздай шарықтаған,</w:t>
        <w:br/>
        <w:t>Екпіні самолеттей заулайтуғын.</w:t>
        <w:br/>
        <w:t>Талапты жастарымыз үйреніп ал,</w:t>
        <w:br/>
        <w:t>Ән еді желдірме атты самғайтуғын.</w:t>
        <w:br/>
        <w:t>Өмірдің ерге жүзген Уланымыз,</w:t>
        <w:br/>
        <w:t>Дәуірдің сталиндік қыранымыз,</w:t>
        <w:br/>
        <w:t>Бақытты отан жырын шырқатайық,</w:t>
        <w:br/>
        <w:t>Айбынды Октябрьдің ұлдарымыз.</w:t>
        <w:br/>
        <w:t>Қулаштап өлеңіммен шарықтаймын,</w:t>
        <w:br/>
        <w:t>Қарыштап шапқан сайын жалықпаймын,</w:t>
        <w:br/>
        <w:t>Гүлденген күннен күнге отанымның,</w:t>
        <w:br/>
        <w:t>Өскенін айтқан сайын анықтаймын.</w:t>
        <w:br/>
        <w:t>Шаттықтың желдірмесі міне қандай,</w:t>
        <w:br/>
        <w:t>Құйылған үсті-үстіне үні талмай.</w:t>
        <w:br/>
        <w:t>Талапты өнерпазы заманымның</w:t>
        <w:br/>
        <w:t>Тасқыны өрге жүзген дәл осылай.</w:t>
        <w:br/>
        <w:t>% Осы жерден он текстері басталады</w:t>
        <w:br/>
        <w:t>72</w:t>
        <w:br/>
        <w:t>МЕН"</w:t>
      </w:r>
    </w:p>
    <w:p>
      <w:r>
        <w:t>Гүлденген Қазақстан кең даласы,</w:t>
        <w:br/>
        <w:t>Кен шөккен өндірісті айналасы,</w:t>
        <w:br/>
        <w:t>Ақ күміс алтын арай жент секілді</w:t>
        <w:br/>
        <w:t>Елімнің міне қандай тамашасы.</w:t>
        <w:br/>
        <w:t>Дариядай шалқып жатыр бізде мҘнай,</w:t>
        <w:br/>
        <w:t>Мол байлык мУнай алқа жанарындай,</w:t>
        <w:br/>
        <w:t>Қарсақпай, Қарағанды, айдын Балкаш</w:t>
        <w:br/>
        <w:t>Қайнардай кен береді тыным алмай,</w:t>
        <w:br/>
        <w:t>Риддер алтын Алтай тасын өрген,</w:t>
        <w:br/>
        <w:t>Сүзбелеп суынан да алтын терген,</w:t>
        <w:br/>
        <w:t>Қалбаның қойны-қонышын кені басып,</w:t>
        <w:br/>
        <w:t>Бәрі де казан шУңқыр оған төнген.</w:t>
        <w:br/>
        <w:t>Осындай өндірісім тағы талай,</w:t>
        <w:br/>
        <w:t>Шаттықпен өскен елім, міне, осындай.</w:t>
        <w:br/>
        <w:t>Нормасын екі-үш есе орындатып,</w:t>
        <w:br/>
        <w:t>Рапорт Сталинге берді талай,</w:t>
        <w:br/>
        <w:t>% Бул да желдірменің 3-түрімен айтылады.</w:t>
        <w:br/>
        <w:t>ЖАЗФТАР</w:t>
        <w:br/>
        <w:t>Жастарым еңбекшілдің болатысың,</w:t>
        <w:br/>
        <w:t>Сүзілген жібек баулы қанатысың,</w:t>
        <w:br/>
        <w:t>Қар жауып, ыстық, аяз көрсеңдағы,</w:t>
        <w:br/>
        <w:t>Құлпырып өңі түспес жанатысың.</w:t>
        <w:br/>
        <w:t>Өрімдей емен агаш сен сабағы,</w:t>
        <w:br/>
        <w:t>Душпанның саған батпас бар жарағы,</w:t>
        <w:br/>
        <w:t>Сауытың үстіңдегі сур костюмін,</w:t>
        <w:br/>
        <w:t>Адымда Улы жолмен алдыңдағы.</w:t>
        <w:br/>
        <w:t>1929 ж.</w:t>
        <w:br/>
        <w:t>2-ЖЕЛДІРМЕ</w:t>
        <w:br/>
        <w:t>Жумыскер еңбегіне сенетуғын,</w:t>
        <w:br/>
        <w:t>Болса да нендей қыйын жеңетҙғын,</w:t>
        <w:br/>
        <w:t>Айнымас алып күштің арқасында,</w:t>
        <w:br/>
        <w:t>Қулпыргып турмысқа гүл сегот)ғын.</w:t>
        <w:br/>
        <w:t>Шегі жоқ Қазақстан табысының,</w:t>
        <w:br/>
        <w:t>Екпіні жер жарғандай дабысының,</w:t>
        <w:br/>
        <w:t>Салдырган қула шөлге Түрксибті,</w:t>
        <w:br/>
        <w:t>Жетуге жолы жақын алысының.</w:t>
        <w:br/>
        <w:t>Тап ортам Қарағанды кен қайнаған,</w:t>
        <w:br/>
        <w:t>Таусылмас қара алтыным жер бойлаған.</w:t>
        <w:br/>
        <w:t>Өрбіген қалың байлық Қарағанды,</w:t>
        <w:br/>
        <w:t>Болад деп бурын мундай кім ойлаған?</w:t>
        <w:br/>
        <w:t>Өсірген шаруамызды колхоз, совхоз,</w:t>
        <w:br/>
        <w:t>Еңбекпен Уйымдасқан неше мың жүз,</w:t>
        <w:br/>
        <w:t>Қомбайн тракторды ат қып мініп,</w:t>
        <w:br/>
        <w:t>Тетігін техниканын меңгердік біз.</w:t>
      </w:r>
    </w:p>
    <w:p>
      <w:r>
        <w:t>3-ЖЕЛДІРМЕ</w:t>
        <w:br/>
        <w:t>Ой берген, ақыл берген, білім берген,</w:t>
        <w:br/>
        <w:t>Өмірдің өшпейтуғын гүлін берген,</w:t>
        <w:br/>
        <w:t>Ата-ана ардақты етіп Ул мен қызын,</w:t>
        <w:br/>
        <w:t>Құндақтап шаттыкпенен бөлендірген.</w:t>
        <w:br/>
        <w:t>Қүндер бар күн ішінде күннен ерек</w:t>
        <w:br/>
        <w:t>Тарихта өшпейтуғын қалған дерек.</w:t>
        <w:br/>
        <w:t>Сол күннің күннен жарық улы несі,--</w:t>
        <w:br/>
        <w:t>Сталин, Сталинді жырлау керек.</w:t>
        <w:br/>
        <w:t>4-ЖЕЛДІРМЕ</w:t>
        <w:br/>
        <w:t>Ембіде мунай қазған еңбек ері,</w:t>
        <w:br/>
        <w:t>ЖуУмысшы балуан білек турмыс белі,</w:t>
        <w:br/>
        <w:t>73</w:t>
        <w:br/>
        <w:t>БҮГІН ДАЛА</w:t>
        <w:br/>
        <w:t>(Заулатшай әнімен)</w:t>
        <w:br/>
        <w:t>Бүгін дала гүлденіп жаңарғандай,</w:t>
        <w:br/>
        <w:t>Күлтелі көк қулпырып оңалғандай.</w:t>
        <w:br/>
        <w:t>Кешегі қумайт дала шаңырқаған,</w:t>
        <w:br/>
        <w:t>Бүгін, міне, тамаша таң қалғандай.</w:t>
        <w:br/>
        <w:t>Заулатшай қурбым</w:t>
        <w:br/>
        <w:t>Заулатшай.</w:t>
        <w:br/>
        <w:t>Еңбек уйым біріккен Уранды жыр,</w:t>
        <w:br/>
        <w:t>Нурлы жырдан естілед бір терең сыр.</w:t>
        <w:br/>
        <w:t>Ісі жаңа жас қУрбым бері қара</w:t>
        <w:br/>
        <w:t>Еңбек өніп, төбеңнен төгілсін нур.</w:t>
        <w:br/>
        <w:t>(Қайырмасы).</w:t>
        <w:br/>
        <w:t>1996 ж.</w:t>
        <w:br/>
        <w:t>ЗАМАНЫМДА</w:t>
        <w:br/>
        <w:t>(Қурбым жай әнімен)</w:t>
        <w:br/>
        <w:t>Түрлентемін ән шырқап заманымда,</w:t>
        <w:br/>
        <w:t>Минут сайын алға өрлеп турғанымда,</w:t>
        <w:br/>
        <w:t>Жаңа турмыс, жаңа өмір аясында</w:t>
        <w:br/>
        <w:t>Әлендетіп шаттанбай қаламын ба.</w:t>
        <w:br/>
        <w:t>Ән шырқасаң күй түсер жүрегіңе,</w:t>
        <w:br/>
        <w:t>Сол минутта жеткендей тілегіңе,</w:t>
        <w:br/>
        <w:t>Әсері бар сулу үн жүз толқыса,</w:t>
        <w:br/>
        <w:t>Айырбасқа миллпон сом керегі не.</w:t>
        <w:br/>
        <w:t>1929 ж.</w:t>
      </w:r>
    </w:p>
    <w:p>
      <w:r>
        <w:t>Мунайға жылжып барып тамшылайды,</w:t>
        <w:br/>
        <w:t>Мөлтілдеп шып-шып шыққан маңдай тері.</w:t>
        <w:br/>
        <w:t>Устара қолдарында бір-бір күрек,</w:t>
        <w:br/>
        <w:t>Алмастай тиген жерін кетеді іреп,</w:t>
        <w:br/>
        <w:t>Тамырын майлы жердің қыйып түсіп,</w:t>
        <w:br/>
        <w:t>Дірілдеп мунай шапшып шүмек-шүмек.</w:t>
        <w:br/>
        <w:t>Өнердің таң қалдырды бір қызығы,</w:t>
        <w:br/>
        <w:t>Бойлатып жер астынан салған бурғы,</w:t>
        <w:br/>
        <w:t>Мұнайға сом балғамен барам десе,</w:t>
        <w:br/>
        <w:t>Қағысып жол бермейді қызыл құмы.</w:t>
        <w:br/>
        <w:t>Жылмаңдар жүйрік 6Урғы жылмаң-жыл-</w:t>
        <w:br/>
        <w:t>мын,</w:t>
        <w:br/>
        <w:t>Суылдап арасымен қызыл қумның,</w:t>
        <w:br/>
        <w:t>Нақпа-нақ шын көзіне ине өткепдей,</w:t>
        <w:br/>
        <w:t>Сүйріктей мунай шапшып қылмың-қыл-</w:t>
        <w:br/>
        <w:t>мың</w:t>
        <w:br/>
        <w:t>Доссорым ана жақта жатыр шалқып,</w:t>
        <w:br/>
        <w:t>Астында ақ Еділдің майы қалқып,</w:t>
        <w:br/>
        <w:t>Төменде асыл кеннің қызуына,</w:t>
        <w:br/>
        <w:t>Терлейсің басып турып бойың балқып.</w:t>
        <w:br/>
        <w:t>Байшонас, Мақат, Бекпай тағы да бар</w:t>
        <w:br/>
        <w:t>Мыңдаған бәрінде де жУмысшылар.</w:t>
        <w:br/>
        <w:t>Сабадай ерте кеште күмпілдетіп</w:t>
        <w:br/>
        <w:t>Мың буттап сағатына май ағызар,</w:t>
        <w:br/>
        <w:t>5-ЖЕЛДІРМЕ</w:t>
        <w:br/>
        <w:t>Еңбектен ецбек шығад, еңбек туад,</w:t>
        <w:br/>
        <w:t>Еңбекті еңбек ақтап, еңбек жуад.</w:t>
        <w:br/>
        <w:t>Еңбекті етіп күшті туған ерлер,</w:t>
        <w:br/>
        <w:t>Еңбекке ерте тУра белін буяд.</w:t>
        <w:br/>
        <w:t>74</w:t>
        <w:br/>
        <w:t>6--1233</w:t>
        <w:br/>
        <w:t>ТҮРҚСИБ</w:t>
        <w:br/>
        <w:t>Қақ жарып қара тасты оқтай өтіп,</w:t>
        <w:br/>
        <w:t>Шойын жол ортамызға келді жетіп.</w:t>
        <w:br/>
        <w:t>Шаруасын еңбекші елдің өсіретін,</w:t>
        <w:br/>
        <w:t>Маңызды зор мақсатты турмыз күтіп.</w:t>
        <w:br/>
        <w:t>Өсіріл өндірістің үлгілі ісін,</w:t>
        <w:br/>
        <w:t>Түркенб жумсап отыр барлық күшін.</w:t>
        <w:br/>
        <w:t>Дүниеге қожалық қып пролетариат,</w:t>
        <w:br/>
        <w:t>Ураны жер жүзінде өркендесін.</w:t>
        <w:br/>
        <w:t>1929 ж.</w:t>
        <w:br/>
        <w:t>СТАЛИН ТУРАЛЫ ӘН</w:t>
      </w:r>
    </w:p>
    <w:p>
      <w:r>
        <w:t>Отаным күннен күнге өрге шапқан,</w:t>
        <w:br/>
        <w:t>Бақыттың дариясына шомып жатқан,</w:t>
        <w:br/>
        <w:t>Данамыз, ақылы теңіз Сталиннін,</w:t>
        <w:br/>
        <w:t>Нурына заманымыз еркің батқан.</w:t>
        <w:br/>
        <w:t>Тарихтың асып туған адамынан,</w:t>
        <w:br/>
        <w:t>Ойы асты сан тарихтың заманынан,</w:t>
        <w:br/>
        <w:t>Сталин көкте шалқып, айды аймалап,</w:t>
        <w:br/>
        <w:t>Қыранның қыяға асты қыранынан.</w:t>
        <w:br/>
        <w:t>Кім асар жер шарында дабысқа да,</w:t>
        <w:br/>
        <w:t>Сталин бастады одан алысқа да.</w:t>
        <w:br/>
        <w:t>Аясын бар әлемнің алып болып,</w:t>
        <w:br/>
        <w:t>Түсірмек күндей нурын Марсқа да.</w:t>
        <w:br/>
        <w:t>Жол салды аспанды асып полюске де,</w:t>
        <w:br/>
        <w:t>Бастады ой жетпейтін еріске де,</w:t>
        <w:br/>
        <w:t>Тарихи данышпанның данышпаны,</w:t>
        <w:br/>
        <w:t>Ер сетті Отанымды күреске де.</w:t>
        <w:br/>
        <w:t>Жасаған миллион жылдар тарих жүзі,</w:t>
        <w:br/>
        <w:t>Ер көрді Сталиндей кімнің ҡөзі,</w:t>
        <w:br/>
        <w:t>Туған ол адамзаттың бақыты үшін,</w:t>
        <w:br/>
        <w:t>Қуатым Сталиниіп алтын сөзі.</w:t>
        <w:br/>
        <w:t>Тарихтың шын жулдызы біздің бул шақ,</w:t>
        <w:br/>
        <w:t>Тасқынды дариядай шалқыған бақ.</w:t>
        <w:br/>
        <w:t>Данасы даналардың Улы Сталин,</w:t>
        <w:br/>
        <w:t>Аламның жүрегінде жазылған ат.</w:t>
        <w:br/>
        <w:t>ӨНЕР</w:t>
        <w:br/>
        <w:t>Жігіттер өнер үйрен замаңыңда,</w:t>
        <w:br/>
        <w:t>Теңшілдік түгелімен өз %олыңда.</w:t>
        <w:br/>
        <w:t>Түрлендір ішаруаңды, түс жарысқа,</w:t>
        <w:br/>
        <w:t>Талабың алға басып турғанында.</w:t>
        <w:br/>
        <w:t>Қарсы тур жан аямай тап жауыңа,</w:t>
        <w:br/>
        <w:t>Алданба залымдардың арбауыңа,</w:t>
        <w:br/>
        <w:t>Танысып күнделікпен өнер үйрен,</w:t>
        <w:br/>
        <w:t>Тез тырыс Ұлы еңбектен қалмауыңа.</w:t>
        <w:br/>
        <w:t>1828</w:t>
        <w:br/>
        <w:t>ЖАҢА ӨМІР</w:t>
        <w:br/>
        <w:t>Жастарда албырт жүрек қыран көзді,</w:t>
        <w:br/>
        <w:t>Сезімді, көңілі зерек, өткір сөзді.</w:t>
        <w:br/>
        <w:t>Устазым Улы көсем арқасында,</w:t>
        <w:br/>
        <w:t>Аспандап абройдың турған кезі.</w:t>
        <w:br/>
        <w:t>Шықтың жайнап жарыққа,</w:t>
        <w:br/>
        <w:t>Нурыңды шаш халыққа.</w:t>
        <w:br/>
        <w:t>Халқың үшін жастарым</w:t>
        <w:br/>
        <w:t>Умытыл алға қарышта.</w:t>
        <w:br/>
        <w:t>Жаңа өмір, жас Ұланға гүлің шашты,</w:t>
        <w:br/>
        <w:t>Тасыды, өсті олар да алға басты.</w:t>
        <w:br/>
        <w:t>Көзі ашық, ойға терең өнерпаздар</w:t>
        <w:br/>
        <w:t>Өнерін шарықтатып, кенін ашты.</w:t>
      </w:r>
    </w:p>
    <w:p>
      <w:r>
        <w:t>Жаңа жыр қайнасын,</w:t>
        <w:br/>
        <w:t>Жаңа тіл сайрасын.</w:t>
        <w:br/>
        <w:t>Социалдық жарыста,</w:t>
        <w:br/>
        <w:t>Қызып еңбек қайнасын.</w:t>
        <w:br/>
        <w:t>Еңбекші ел кел жарысқа.</w:t>
        <w:br/>
        <w:t>Кел, кел, кел,</w:t>
        <w:br/>
        <w:t>Кел жарысқа</w:t>
        <w:br/>
        <w:t>Кел, кел, кел.</w:t>
        <w:br/>
        <w:t>Улы заң Сталиннің заманымен,</w:t>
        <w:br/>
        <w:t>Гүлденген сағат сайын нурли елімде.</w:t>
        <w:br/>
        <w:t>Улы заң ай туғызған анаға да,</w:t>
        <w:br/>
        <w:t>Өсірген Улы дәуір балаға да,</w:t>
        <w:br/>
        <w:t>Бақытты елім,</w:t>
        <w:br/>
        <w:t>Асақар белім.</w:t>
        <w:br/>
        <w:t>Қулпырып күннен күңге өскен елім,</w:t>
        <w:br/>
        <w:t>Даналық улы заңда өмірің сенің,</w:t>
        <w:br/>
        <w:t>Еліме өшпес жарық таңын берген,</w:t>
        <w:br/>
        <w:t>Жасасын Улы заңы Сталиннің.</w:t>
        <w:br/>
        <w:t>4 март 1939 ж.</w:t>
        <w:br/>
        <w:t>АЛТАЙ</w:t>
        <w:br/>
        <w:t>Кәрі Алтайдың жонынан кен атады</w:t>
        <w:br/>
        <w:t>Дабылымен еңбекті оятады,</w:t>
        <w:br/>
        <w:t>Алтын атқан Алтайдын өрі-қыры,</w:t>
        <w:br/>
        <w:t>Жігерімді масатпен қайнатады.</w:t>
        <w:br/>
        <w:t>Алтын, күміс жерінен жентектеліп,</w:t>
        <w:br/>
        <w:t>Алып күшпен боратады.</w:t>
        <w:br/>
        <w:t>Сауық, сайран кеш болса</w:t>
        <w:br/>
        <w:t>Еңбек әнін қосылып шырқатады.</w:t>
        <w:br/>
        <w:t>Қайырмасы:</w:t>
        <w:br/>
        <w:t>Бүтін Алтай,</w:t>
        <w:br/>
        <w:t>Жаңғырғандай,</w:t>
        <w:br/>
        <w:t>Уйқысынан оянып,</w:t>
        <w:br/>
        <w:t>Шаттанғандай.</w:t>
        <w:br/>
        <w:t>УЛЫ ЗАҢ?</w:t>
        <w:br/>
        <w:t>Бақытты Отанымның Улы зацы,</w:t>
        <w:br/>
        <w:t>Көркейткен Сталиннің улы таңы,</w:t>
        <w:br/>
        <w:t>Улы заңым,</w:t>
        <w:br/>
        <w:t>Нурлы таңым.</w:t>
        <w:br/>
        <w:t>Улы заң Отанымның жарық күні,</w:t>
        <w:br/>
        <w:t>Улы заң коммунизм биік шыңы,</w:t>
      </w:r>
    </w:p>
    <w:p>
      <w:r>
        <w:t>Тарихта улы заңым биік жулдыз,</w:t>
        <w:br/>
        <w:t>Жаттады шаттықпенен халқым муны.</w:t>
        <w:br/>
        <w:t>Улы заң адам Улын ардақтаған,</w:t>
        <w:br/>
        <w:t>Бул заңды ақылы теңіз дана кУрған.</w:t>
        <w:br/>
        <w:t>Улы заңым,</w:t>
        <w:br/>
        <w:t>Нурлы таңым.</w:t>
        <w:br/>
        <w:t>Правом емін-еркін дариядай,</w:t>
        <w:br/>
        <w:t>Ер демей, әйел демей бахытым сай.</w:t>
        <w:br/>
        <w:t>Ерлікке, ізгілікке, геройлыққа,</w:t>
        <w:br/>
        <w:t>Әйел де Раскова Маринадай,</w:t>
        <w:br/>
        <w:t>Мұндай заң тарихта ешбір болған емес,</w:t>
        <w:br/>
        <w:t>Бақытқа саралап жол салған емес,</w:t>
        <w:br/>
        <w:t>Қуат күшім,</w:t>
        <w:br/>
        <w:t>Қуанышым,</w:t>
        <w:br/>
        <w:t>Улы заң СССР дың жүрегінде,</w:t>
        <w:br/>
        <w:t>Дүниенің алтыдан бір бөлегінде,</w:t>
        <w:br/>
        <w:t>----------</w:t>
        <w:br/>
        <w:t>% (Әздембай ақынның екпінімен желдіріп айтылады).</w:t>
        <w:br/>
        <w:t>87</w:t>
        <w:br/>
        <w:t>ҚАРАҒАНДЫ ТУРАЛЫ 1-ӨЛЕҢ</w:t>
        <w:br/>
        <w:t>Қайнаған қалың байлық Қарағанды,</w:t>
        <w:br/>
        <w:t>Маңына жыйып отыр миллион жанды,</w:t>
        <w:br/>
        <w:t>Байқасаң қара алтынды кенін көріп,</w:t>
        <w:br/>
        <w:t>Маңызы табысының өте мәнді.</w:t>
        <w:br/>
        <w:t>Құн сайын мың сан тонпа көмір беріп,</w:t>
        <w:br/>
        <w:t>Үйілген маяланып кені өніп.</w:t>
        <w:br/>
        <w:t>Асыл кен, алтын, күміс, рудалар,</w:t>
        <w:br/>
        <w:t>Көмірдің қызуымен балқыйды еріп.</w:t>
        <w:br/>
        <w:t>Корғасын, мыс пенен жез, асыл болат,</w:t>
        <w:br/>
        <w:t>Қөмірмен қайнағанда май боп ағад,</w:t>
        <w:br/>
        <w:t>Машина паровоздың қазандары,</w:t>
        <w:br/>
        <w:t>Күшімен қара алтынның пайдаланад.</w:t>
        <w:br/>
        <w:t>Ендеше Қарағанды Улы табыс,</w:t>
        <w:br/>
        <w:t>Қүшейсін өндірісі аяқ алыс,</w:t>
        <w:br/>
        <w:t>Нормасын мезгілінде толтырмаса,</w:t>
        <w:br/>
        <w:t>Екпінге ермегендік үлкен намыс.</w:t>
        <w:br/>
        <w:t>Басшы бол маңайыңа екпінділер,</w:t>
        <w:br/>
        <w:t>Жалқауды сынға түсір, жазасын бер.</w:t>
        <w:br/>
        <w:t>Араңда прогулыцик, жалқау болса --</w:t>
        <w:br/>
        <w:t>Талқылап түзелуге жөн сілтеңдер!</w:t>
        <w:br/>
        <w:t>ӨНДІРІС</w:t>
        <w:br/>
        <w:t>Қарсакпай, Қараганды, Риддерім,</w:t>
        <w:br/>
        <w:t>Қайнаған кенге шөгіп ойы-қырың,</w:t>
        <w:br/>
        <w:t>Алыста Гмбі-нефті аққан мунай,</w:t>
      </w:r>
    </w:p>
    <w:p>
      <w:r>
        <w:t>Қоңырат, Нілдіменен бір көрнегім.</w:t>
        <w:br/>
        <w:t>Санасам толып жатыр өндірісім,</w:t>
        <w:br/>
        <w:t>Қөркейткен еңбекші елдің ой өрісін,</w:t>
        <w:br/>
        <w:t>Дәуірдің социалистік қазынасы,</w:t>
        <w:br/>
        <w:t>Өрлеткен еңбекші елдіц улы күшін.</w:t>
        <w:br/>
        <w:t>ҚӨҚПАЙ</w:t>
        <w:br/>
        <w:t>Бір кезде артта қалған Қазақстан,</w:t>
        <w:br/>
        <w:t>Отарлап, үн шығармай патша қысқан,</w:t>
        <w:br/>
        <w:t>Советтің улы теңдік арқасында,</w:t>
        <w:br/>
        <w:t>Өлшеусіз табысым бар белден асқан.</w:t>
        <w:br/>
        <w:t>Қат-қабат қалың байлық өндірісім,</w:t>
        <w:br/>
        <w:t>Дамыды күн-күн сайын егкен ісім,</w:t>
        <w:br/>
        <w:t>Дәуірдің социалистік қазынасы,</w:t>
        <w:br/>
        <w:t>Қайнаған дүсір қағып табыс күшім.</w:t>
        <w:br/>
        <w:t>Қарсақпай, Қарағанды, Қаңырат, Ақжал,</w:t>
        <w:br/>
        <w:t>Орал мен Балқашыма көзінді сал!</w:t>
        <w:br/>
        <w:t>Мыңдаған колхоз-совхоз өндірісім,</w:t>
        <w:br/>
        <w:t>Бәрі асыл, бәрі табыс таңдауын ал,</w:t>
        <w:br/>
        <w:t>АҚДАРИҒА</w:t>
        <w:br/>
        <w:t>Оқысаң өнер-білім қайнап турған,</w:t>
        <w:br/>
        <w:t>Айпала аллын сәуле жайнап 1Урған,</w:t>
        <w:br/>
        <w:t>Жасырын жаратылыс сырын шешіп,</w:t>
        <w:br/>
        <w:t>Жол ашық, төрт қубылаң сайрап турған.</w:t>
        <w:br/>
        <w:t>Бауырлас барлық Улттыц балалары,</w:t>
        <w:br/>
        <w:t>Даналык, социалистік алған нәрі,</w:t>
        <w:br/>
        <w:t>Адымы күн-күн сайын алға өрлейді,</w:t>
        <w:br/>
        <w:t>Күннен де жарық дейді жердің шары.</w:t>
        <w:br/>
        <w:t>Алдыңнан сәулелі н?р төгіледі,</w:t>
        <w:br/>
        <w:t>Миуа ағаш мың түрленіп егіледі,</w:t>
        <w:br/>
        <w:t>Турмысқа социалистік жеткен үшін,</w:t>
        <w:br/>
        <w:t>Машина ат орнына жетіледі.</w:t>
        <w:br/>
        <w:t>ШАХТЕРЛЕР ТУРАЛЫ ӘН</w:t>
        <w:br/>
        <w:t>Қарағанды шахтерлері ур еңбектің дабылын,</w:t>
        <w:br/>
        <w:t>Түс одақтық жарысқа, үдет ісгің қарқынын,</w:t>
      </w:r>
    </w:p>
    <w:p>
      <w:r>
        <w:t>Көрсет бүгін қайрат, күшті социалистік жарыста,</w:t>
        <w:br/>
        <w:t>Жер қуйқасын шымырлатып, соқ қайлаңды</w:t>
        <w:br/>
        <w:t>қарышта.</w:t>
        <w:br/>
        <w:t>Қызсын еңбек, қайнасын күш майданда,</w:t>
        <w:br/>
        <w:t>Сыбан білек, түр жеңді, улы дүбір шабыста.</w:t>
        <w:br/>
        <w:t>Еңбек ері, түс жарысқа, істі үдет қарқында,</w:t>
        <w:br/>
        <w:t>Бар күшіңді аямастан жумса іске тартынба.</w:t>
        <w:br/>
        <w:t>Үлгі көрсет, басшылық ет еріншекке еңбекте,</w:t>
        <w:br/>
        <w:t>Қөмектесіп күш біріктір, қатарыңнан қалдырма.</w:t>
        <w:br/>
        <w:t>Техниканы меңгере біл, білімменен іс істе,</w:t>
        <w:br/>
        <w:t>Қен түбінде қара көмір, қара жақпар жарылсын,</w:t>
        <w:br/>
        <w:t>Еңбек қазан заводыңа алтын шырақ жағылсын</w:t>
        <w:br/>
        <w:t>Ушыр көкке олқылықты, қайта келмес алысқа,</w:t>
        <w:br/>
        <w:t>Қем-кетікті түгел жойып жетейік бул табысқа,</w:t>
        <w:br/>
        <w:t>Улы істің міндеттерін іс жүзінде орында,</w:t>
        <w:br/>
        <w:t>Донбас, Қузбас бассейннін қатарынан қалыспа.</w:t>
        <w:br/>
        <w:t>ҮРИДАЙ</w:t>
        <w:br/>
        <w:t>Мінеки біздің бақша гүл жамылған,</w:t>
        <w:br/>
        <w:t>Бұлбұлы бута сайын әнге салған.</w:t>
        <w:br/>
        <w:t>Алма ағаш, өрік, мейіз бәрі осында,</w:t>
        <w:br/>
        <w:t>Толықсып мәуелері пісіп турған.</w:t>
        <w:br/>
        <w:t>Мөлдір су тастан орғып, таудан кулап,</w:t>
        <w:br/>
        <w:t>Буралып бақша сайын аққан булақ,</w:t>
        <w:br/>
        <w:t>Бағамын әр бақшамды алтындай ғып,</w:t>
        <w:br/>
        <w:t>Миуалы бақ қойнында біздің турақ.</w:t>
        <w:br/>
        <w:t>-1933</w:t>
        <w:br/>
        <w:t>ҚАРАҒАНДЫ ТУРАЛЫ 2-ӨЛЕҢ</w:t>
        <w:br/>
        <w:t>Қарағанды үшінші алып көмірлі,</w:t>
        <w:br/>
        <w:t>Гүлдендіріп нурға малып өмірді,</w:t>
        <w:br/>
        <w:t>Тілегі бір, жүрегі бір миллион күш,</w:t>
        <w:br/>
        <w:t>Кен шығарып, жем шығарып -</w:t>
        <w:br/>
        <w:t>Улы іске берілді.</w:t>
        <w:br/>
        <w:t>Бесжылдықтың түрсілдетіп соқты, әні,</w:t>
        <w:br/>
        <w:t>балғасын,</w:t>
        <w:br/>
        <w:t>Құрыш қолдар-- болат қурал қолға</w:t>
        <w:br/>
        <w:t>алсын,</w:t>
        <w:br/>
        <w:t>Миллион білек, миллион тасқын табысқа,</w:t>
        <w:br/>
        <w:t>Күннің көзі, жердің жүзі таң қалсын.</w:t>
        <w:br/>
        <w:t>Бесжылдыққа, даярлыққа Улы дабыл</w:t>
        <w:br/>
        <w:t>қағылды,</w:t>
        <w:br/>
        <w:t>Қарағанды қара алтыным дариядай</w:t>
        <w:br/>
        <w:t>ағылды,</w:t>
      </w:r>
    </w:p>
    <w:p>
      <w:r>
        <w:t>Сәулеттеніп, сағымданған зянодым,</w:t>
        <w:br/>
        <w:t>Көмір жыйнап, еңбек қайнап--</w:t>
        <w:br/>
        <w:t>Алтын шырақ жағылды.</w:t>
        <w:br/>
        <w:t>Кенге толы, біздей, сірә, 6Ул әлемде жер</w:t>
        <w:br/>
        <w:t>бар ма?</w:t>
        <w:br/>
        <w:t>Бізден басқа жер жүзінде еңбегі асқан ел</w:t>
        <w:br/>
        <w:t>бар ма,</w:t>
        <w:br/>
        <w:t>Елінде енбек, жерінде еңбек қайнаған,</w:t>
        <w:br/>
        <w:t>СССР дай тасқын көлдей кен бар ма?</w:t>
        <w:br/>
        <w:t>НАЗҚОҢЫР</w:t>
        <w:br/>
        <w:t>Алатау аспан шолып булдырайды,</w:t>
        <w:br/>
        <w:t>Қус Ушса аясында қулдырайды,</w:t>
        <w:br/>
        <w:t>Мәңгі қар төбесінде орын теуіп,</w:t>
        <w:br/>
        <w:t>Кеш болса қабақ жауып тунжырайды.</w:t>
        <w:br/>
        <w:t>Сайынан сарқыраған салқын суы,</w:t>
        <w:br/>
        <w:t>Иреңдеп, күмістейін сылдырайды.</w:t>
        <w:br/>
        <w:t>Самал жел желпіндірсе беттен сүйіп,</w:t>
        <w:br/>
        <w:t>Кеудені керней ашып жанға жайлы.</w:t>
        <w:br/>
        <w:t>Бау-бақша жап-жасыл боп көрік беріп,</w:t>
        <w:br/>
        <w:t>Буғы ойнап, кУлан кезіп, киік өріп,</w:t>
        <w:br/>
        <w:t>Қақ жарып кеудені ашып күшті лебі,</w:t>
        <w:br/>
        <w:t>Алмасын жегендейсің қолмен теріп.</w:t>
        <w:br/>
        <w:t>Жармаса тауға біткен миуалы ағаш,</w:t>
        <w:br/>
        <w:t>Жаңғырып, жүз жайқалып, мың теңселіп,</w:t>
        <w:br/>
        <w:t>Көкбен-көк асқар біткен қыя жартас,</w:t>
        <w:br/>
        <w:t>Қасқайып күңіренген төсін керіп.</w:t>
        <w:br/>
        <w:t>Бурандап жапырақтар гүлін шашқан,</w:t>
        <w:br/>
        <w:t>Бейне бір басын иіп, амандасқан,</w:t>
        <w:br/>
        <w:t>Аспанда асқақтаған нулы мунар,</w:t>
        <w:br/>
        <w:t>Алаңсыз Алатаумен қойындасқан.</w:t>
        <w:br/>
        <w:t>Сайраған сансыз қустар қанат қағып,</w:t>
        <w:br/>
        <w:t>Қубылтып, қуйқылжыта әнге басқан.</w:t>
        <w:br/>
        <w:t>Қарақат, балдыр, терек, жүзім, анар,</w:t>
        <w:br/>
        <w:t>Безеніп, безеңдіре көңіл ашқан.</w:t>
        <w:br/>
        <w:t>Ерден артық бәйгіні,</w:t>
        <w:br/>
        <w:t>Жеңіп алдың бағыңды.</w:t>
        <w:br/>
        <w:t>Қайырмасы:</w:t>
        <w:br/>
        <w:t>Асыл еркем ерледің,</w:t>
        <w:br/>
        <w:t>Көкте қулаш сермедің,</w:t>
        <w:br/>
        <w:t>Қайрат, жігер Улы істе,</w:t>
        <w:br/>
        <w:t>Сірә сен сыр бермедің.</w:t>
        <w:br/>
        <w:t>ТӨГІЛМЕЛІ</w:t>
      </w:r>
    </w:p>
    <w:p>
      <w:r>
        <w:t>Отанымның жайнаған жасыл белі,</w:t>
        <w:br/>
        <w:t>Гүлдің исін аңқытқан коңыр желі,</w:t>
        <w:br/>
        <w:t>Ен табигат ішінде еркін өсіп,</w:t>
        <w:br/>
        <w:t>Шырқатайын әнімен тегілмелі.</w:t>
        <w:br/>
        <w:t>Қайырмасы:</w:t>
        <w:br/>
        <w:t>Жаңғыртайын өлеңді сөзін тал-</w:t>
        <w:br/>
        <w:t>дап,</w:t>
        <w:br/>
        <w:t>Безендіріп, түрлентіп тоқсан тол-</w:t>
        <w:br/>
        <w:t>ғап,</w:t>
        <w:br/>
        <w:t>Толқытайын әнімен төгілмелі.</w:t>
        <w:br/>
        <w:t>Екі шекті домбыра қолға алайын,</w:t>
        <w:br/>
        <w:t>Аспандағы аққуға ән қосайын,</w:t>
        <w:br/>
        <w:t>Бозбалалар үйренсіп талабы бар,</w:t>
        <w:br/>
        <w:t>Төгілмені төгілтіп бір шырқайын.</w:t>
        <w:br/>
        <w:t>Қайырмасы:</w:t>
        <w:br/>
        <w:t>МАРИНА РАСКОВА</w:t>
        <w:br/>
        <w:t>ҚАбайкөк “әнімен)</w:t>
        <w:br/>
        <w:t>Қайраты асқан елімнің,</w:t>
        <w:br/>
        <w:t>Батыр қызы Марина,</w:t>
        <w:br/>
        <w:t>Ерлігіне таң қалды,</w:t>
        <w:br/>
        <w:t>Жердің жүзі Марина.</w:t>
        <w:br/>
        <w:t>Тәрбиеде өстің сен,</w:t>
        <w:br/>
        <w:t>Сталиндік балғында,</w:t>
        <w:br/>
        <w:t>Әйел тобы ішінде,</w:t>
        <w:br/>
        <w:t>Сен жулдызы тағы Д3.</w:t>
        <w:br/>
        <w:t>Қайырмасы:</w:t>
        <w:br/>
        <w:t>Асыл еркем ерледің,</w:t>
        <w:br/>
        <w:t>Қөкке қУлаш сермедің,</w:t>
        <w:br/>
        <w:t>Қайрат, жігер Улы істе,</w:t>
        <w:br/>
        <w:t>Сірә сен сыр бермедің.</w:t>
        <w:br/>
        <w:t>От жүректі кыздары,</w:t>
        <w:br/>
        <w:t>Отанымның үш жулдыз,%</w:t>
        <w:br/>
        <w:t>Бурын әйел шықпаған,</w:t>
        <w:br/>
        <w:t>Биік шыңын көрдік біз,</w:t>
        <w:br/>
        <w:t>Үлгі алады сендерден,</w:t>
        <w:br/>
        <w:t>Отан қызы жалынды,</w:t>
        <w:br/>
        <w:t>-------</w:t>
        <w:br/>
        <w:t>ж Гризадубова, Осипненко, Раскораны айтады. Булар</w:t>
        <w:br/>
        <w:t>Советтер Одағының Батыры атағын тұңғыш рет алған</w:t>
        <w:br/>
        <w:t>әйелдер.</w:t>
        <w:br/>
        <w:t>101</w:t>
        <w:br/>
        <w:t>ҚЫЗЫЛФЛОТ</w:t>
        <w:br/>
        <w:t>(Зман-ай әнімен)</w:t>
      </w:r>
    </w:p>
    <w:p>
      <w:r>
        <w:t>Теңбіл аспан тегіліп дарияға,</w:t>
        <w:br/>
        <w:t>Сәуле шашып көк жібек қонды Уяға,</w:t>
        <w:br/>
        <w:t>Көк теңіздің көсілген қыйыры жоқ,</w:t>
        <w:br/>
        <w:t>Жатыр шалқып көз жетпес бір қияда.</w:t>
        <w:br/>
        <w:t>Қайырмасы:</w:t>
        <w:br/>
        <w:t>КҚемелері сәгеттін,</w:t>
        <w:br/>
        <w:t>Сол теңізде күзетте,</w:t>
        <w:br/>
        <w:t>Қызыл ері флоттың</w:t>
        <w:br/>
        <w:t>Жуытпайды 6)л бетке.</w:t>
        <w:br/>
        <w:t>Кемелердің екпіні тіліп суды,</w:t>
        <w:br/>
        <w:t>Желбірете көтеріп қызыл туды,</w:t>
        <w:br/>
        <w:t>Қыстауы мен жайлауы Қара-теңіз,</w:t>
        <w:br/>
        <w:t>Айбынды отаны бар аты-шулы.</w:t>
        <w:br/>
        <w:t>Қайырмасы:</w:t>
        <w:br/>
        <w:t>Ерлеріме қырағы, қайраты мол</w:t>
        <w:br/>
        <w:t>Қөк теңіздің асты-үсті барлығы жол.</w:t>
        <w:br/>
        <w:t>Қызыл әскер шығарад күл-талқанын,</w:t>
        <w:br/>
        <w:t>Отаныма жау егер сермесе қол.</w:t>
        <w:br/>
        <w:t>Қайырмасы:</w:t>
        <w:br/>
        <w:t>АҒАЙША</w:t>
        <w:br/>
        <w:t>Ортекедей орғытып мінген атын,</w:t>
        <w:br/>
        <w:t>Көрсе көзің тоймайды салтанатын,</w:t>
        <w:br/>
        <w:t>Тамаша,</w:t>
        <w:br/>
        <w:t>Шаттанбайсың қалайша,</w:t>
        <w:br/>
        <w:t>Отанымның жауынгер жулдыздары,</w:t>
        <w:br/>
        <w:t>Жауға бермес ерлерім мақтанатын.</w:t>
        <w:br/>
        <w:t>Қайырмасы: Ылғый жүйрік тулпар</w:t>
        <w:br/>
        <w:t>аттай,</w:t>
        <w:br/>
        <w:t>Мінгендері қуйылтып,</w:t>
        <w:br/>
        <w:t>Зулаганда атқан оқтай,</w:t>
        <w:br/>
        <w:t>Ерлентеді сүйін гіп.</w:t>
        <w:br/>
        <w:t>Жалындат ерлер, жалындат,</w:t>
        <w:br/>
        <w:t>Отан берік, елің шат.</w:t>
        <w:br/>
        <w:t>Жау умтылса отанға, ду қайнайтын,</w:t>
        <w:br/>
        <w:t>Қызыл әскер қырағы еш таймайтын,</w:t>
        <w:br/>
        <w:t>Тамаша,</w:t>
        <w:br/>
        <w:t>Шаттанбайсыц қалайша,</w:t>
        <w:br/>
        <w:t>Күлін көкке Ушырып фашистердің</w:t>
        <w:br/>
        <w:t>Қызыл әскер ерлерім бст қайтпайтын.</w:t>
        <w:br/>
        <w:t>Қайырмасы:</w:t>
        <w:br/>
        <w:t>БІРБИДАЙ</w:t>
        <w:br/>
        <w:t>Сайрасты бауырларым мендей сайра,</w:t>
        <w:br/>
        <w:t>Бақытты өміріңде күндей жайна,</w:t>
      </w:r>
    </w:p>
    <w:p>
      <w:r>
        <w:t>Қулпырған улы күннің жулдыздары,</w:t>
        <w:br/>
        <w:t>Сәулецмен күнмен талас, теңел айға.</w:t>
        <w:br/>
        <w:t>Қайырмасы</w:t>
        <w:br/>
        <w:t>Шарықта достар,</w:t>
        <w:br/>
        <w:t>Бақытты жастар.</w:t>
        <w:br/>
        <w:t>Қулпыртып ән салайық түрден түрге,</w:t>
        <w:br/>
        <w:t>Бастайық ілгері адам өрден өрге.</w:t>
        <w:br/>
        <w:t>Шаттықтың шарықтатхан ғәсқынында,</w:t>
        <w:br/>
        <w:t>Қосылып шырқатайық әнді бірге.</w:t>
        <w:br/>
        <w:t>Қайырмасы.</w:t>
        <w:br/>
        <w:t>Шырқатып тиді,</w:t>
        <w:br/>
        <w:t>Әсерлі сәнді.</w:t>
        <w:br/>
        <w:t>ҚОС ҚАНАТ</w:t>
        <w:br/>
        <w:t>Бултпенен араласып аснанға ушып,</w:t>
        <w:br/>
        <w:t>Ерлерім сайрандацдар еңбек қушып,</w:t>
        <w:br/>
        <w:t>Тілдескен аспанменен еңбекшілер,</w:t>
        <w:br/>
        <w:t>Білімнің улы теңіз сырын шешіп,</w:t>
        <w:br/>
        <w:t>Қайырмасы:</w:t>
        <w:br/>
        <w:t>Әлдеқайдан,</w:t>
        <w:br/>
        <w:t>Көктегі айдан,</w:t>
        <w:br/>
        <w:t>Түр алып сымбатынан,</w:t>
        <w:br/>
        <w:t>Салдық сайран.</w:t>
        <w:br/>
        <w:t>Қанаты жалт-жхулт ойнайды,</w:t>
        <w:br/>
        <w:t>Төңкеріліп зырлайды,</w:t>
        <w:br/>
        <w:t>Кейде тіп-тік аспанга,</w:t>
        <w:br/>
        <w:t>Кейде қырын аунайды,</w:t>
        <w:br/>
        <w:t>Қ?етан жүйрік қос қанат,</w:t>
        <w:br/>
        <w:t>Қарасан көзің тоймайды.</w:t>
        <w:br/>
        <w:t>Еңбек пен жумыскердің білім досы,</w:t>
        <w:br/>
        <w:t>Дәуірдің еоциалистік алғыр қусы,</w:t>
        <w:br/>
        <w:t>Жерде жел, машиналы көкте қанат,</w:t>
        <w:br/>
        <w:t>Пролстариат жер жүзінің туйғын құсы.</w:t>
        <w:br/>
        <w:t>Қайырмасы:</w:t>
        <w:br/>
        <w:t>100</w:t>
        <w:br/>
        <w:t>УШҚЫШТАР</w:t>
        <w:br/>
        <w:t>Нурланған жап-жасыл боп биік аспан,</w:t>
        <w:br/>
        <w:t>Әлемге мунарланып нурын шашқан,</w:t>
        <w:br/>
        <w:t>Бөленіп сол аспанның көлеміне,</w:t>
        <w:br/>
        <w:t>Бір қара көрінеді булттан асқан.</w:t>
        <w:br/>
        <w:t>Қадалып ноқаттай боп қалықтайды,</w:t>
      </w:r>
    </w:p>
    <w:p>
      <w:r>
        <w:t>Аспанның сықылданып кілтін ашқан,</w:t>
        <w:br/>
        <w:t>Ол не зат ноқаттай боп қалықтаған,</w:t>
        <w:br/>
        <w:t>Суретін көк әлемі анықтаған,</w:t>
        <w:br/>
        <w:t>Емес пе көкте жүрген бала бүркіт</w:t>
        <w:br/>
        <w:t>Аспандап жоғары өрлеп шарықтаған.</w:t>
        <w:br/>
        <w:t>Бүркіт пен аққу емес Ұшып жүрген,</w:t>
        <w:br/>
        <w:t>Ноқалтай көзге алыстан түсіп жүрген,</w:t>
        <w:br/>
        <w:t>Еркіндеп, еркелеген аэроплан,</w:t>
        <w:br/>
        <w:t>Айналып көк аспанды қушып жүрген.</w:t>
        <w:br/>
        <w:t>Сайрандап самал желдің саясында,</w:t>
        <w:br/>
        <w:t>Қуатын бойға жыйып Ушып жүрген.</w:t>
        <w:br/>
        <w:t>Ушқанда көк әлемін етіп жарық,</w:t>
        <w:br/>
        <w:t>Әуені дүрілдейді даусы жарып,</w:t>
        <w:br/>
        <w:t>Өнердің өрнегімен қус жаралды,</w:t>
        <w:br/>
        <w:t>Ушатын адамзатты аспанға алып.</w:t>
        <w:br/>
        <w:t>Зырлайды сағатына мың шақырым,</w:t>
        <w:br/>
        <w:t>Қөз ермей жылдамдығы оқтай ағып,</w:t>
        <w:br/>
        <w:t>103</w:t>
        <w:br/>
        <w:t>ЕГІС</w:t>
        <w:br/>
        <w:t>Колхозшым гүлдендіріп егісіңді,</w:t>
        <w:br/>
        <w:t>Тез бітір түгел жыртып үлесіңді,</w:t>
        <w:br/>
        <w:t>Маржандай қызыл бидай орғың келсе,</w:t>
        <w:br/>
        <w:t>Уқыптап, тәрбиялап сал күшіңді.</w:t>
        <w:br/>
        <w:t>Қаулатып тракторлар өнерменен,</w:t>
        <w:br/>
        <w:t>Егіске жумылындар жігерменен,</w:t>
        <w:br/>
        <w:t>Бірлескен колхоз, совхоз күш сенікі,</w:t>
        <w:br/>
        <w:t>Жер жайын кеңесіңдер аграпоммен.</w:t>
        <w:br/>
        <w:t>Бауырдай буйра тіліп қара жерді,</w:t>
        <w:br/>
        <w:t>Тамырын қурыш сталь кесе білді,</w:t>
        <w:br/>
        <w:t>Еңбектің шын өнімді жемісі егін,</w:t>
        <w:br/>
        <w:t>Гүлдентет көркейтетін еңбекші елді.</w:t>
        <w:br/>
        <w:t>КЕРБЕЗ СУЛУ</w:t>
        <w:br/>
        <w:t>Алтайдың кербез сулу азат қызы,</w:t>
        <w:br/>
        <w:t>Шырқатып ән салғанда жайнап жүзі,</w:t>
        <w:br/>
        <w:t>Қайысқан қара ормандар қулақ түріп,</w:t>
        <w:br/>
        <w:t>Жымыңдап масайрайды көк жулдызы.</w:t>
        <w:br/>
        <w:t>Алтайдың жерінде нур, көгінде күн,</w:t>
        <w:br/>
        <w:t>Тіпті жоқ, Унамастай бойында мін.</w:t>
        <w:br/>
        <w:t>Нұрлы жүз; қуралай көз қарындастың,</w:t>
      </w:r>
    </w:p>
    <w:p>
      <w:r>
        <w:t>Көрдің бе қара шашы төгілгенін?</w:t>
        <w:br/>
        <w:t>Алтайдың құлпырып тур сай-саласы,</w:t>
        <w:br/>
        <w:t>Ән-сауық, шат-шадыман айналасы,</w:t>
        <w:br/>
        <w:t>Болған соң елі нурлы, жері шалғын,</w:t>
        <w:br/>
        <w:t>Қалайша ән салмасын қыз-баласы.</w:t>
        <w:br/>
        <w:t>ҚАНАПИЯ</w:t>
        <w:br/>
        <w:t>Айқайлап жылқы бақтым мен жасымнан,</w:t>
        <w:br/>
        <w:t>Бейнетке қарсы турмай кім жасыған.</w:t>
        <w:br/>
        <w:t>Аспандап, жоғары өрлеп дәуірлеймін,</w:t>
        <w:br/>
        <w:t>Суымын Ақ-жайықтың мен тасыған.</w:t>
        <w:br/>
        <w:t>Айқайлап жылқы айдадым Сыр жағынан</w:t>
        <w:br/>
        <w:t>Қамаған бай мен манап жан-жағымнан,</w:t>
        <w:br/>
        <w:t>Төбелеп төре төтен жабылса да,</w:t>
        <w:br/>
        <w:t>Қелмейді Сырдың суы жулығымнан.</w:t>
        <w:br/>
        <w:t>«ҚАЛҚА»</w:t>
        <w:br/>
        <w:t>Бұл әннің кім біледі аты Қалқа,</w:t>
        <w:br/>
        <w:t>Қалқаны сагындым ғой айта-айта,</w:t>
        <w:br/>
        <w:t>Қолга алып домбырапы шырқагапнда,</w:t>
        <w:br/>
        <w:t>Тырнақтан сау қалған жоқ тарта-тарта.</w:t>
        <w:br/>
        <w:t>Қалқаның сағынғанда салған әні,</w:t>
        <w:br/>
        <w:t>Үзілтіп, елжіретіп толғаганы,</w:t>
        <w:br/>
        <w:t>Сүйгенін, сүйенгенін есіне алып,</w:t>
        <w:br/>
        <w:t>Жай таппас әнге салса кімнің жаны.</w:t>
        <w:br/>
        <w:t>«НАЗҚОҢЫР» і-түрі</w:t>
        <w:br/>
        <w:t>Ай қабак, алтын кірпік, қызыл ерін,</w:t>
        <w:br/>
        <w:t>Қел десең неге аяйын аттып терін,</w:t>
        <w:br/>
        <w:t>Сары ғғаш сазға біткен секілденіп,</w:t>
        <w:br/>
        <w:t>Қай жерде отыр екен бураң белім,</w:t>
        <w:br/>
        <w:t>Базардан алып келген күміс қУман,</w:t>
        <w:br/>
        <w:t>Жігітті адастырған қалың тҰман.</w:t>
        <w:br/>
        <w:t>Арадан қыл өтпестей тату едік,</w:t>
        <w:br/>
        <w:t>Біздерді араз қылған қай антурган.</w:t>
        <w:br/>
        <w:t>ҚАНАТТАЛДЫ</w:t>
        <w:br/>
        <w:t>Ән сулу күндей күліп сорғалаған,</w:t>
        <w:br/>
        <w:t>Бұлбулдай сайрап жүріп коргалаған,</w:t>
      </w:r>
    </w:p>
    <w:p>
      <w:r>
        <w:t>Жымыйып күле қарап айлы аспанға,</w:t>
        <w:br/>
        <w:t>Сызылтып тоқсан түрлі жорғалаған.</w:t>
        <w:br/>
        <w:t>Ырғалтып мың қубылтып шырқағанда,</w:t>
        <w:br/>
        <w:t>Үзілтіп он екі алуан ән салғанда,</w:t>
        <w:br/>
        <w:t>Қалықтап Ушқан дауыс төмендемей,</w:t>
        <w:br/>
        <w:t>Аспанда қанатталды толғағанда.</w:t>
        <w:br/>
        <w:t>Әндердің Улы атасы Қанатталды,</w:t>
        <w:br/>
        <w:t>Арқада аңыратып Сейтжан салды,</w:t>
        <w:br/>
        <w:t>Қоңырлап қуйқылжыган ырғағына,</w:t>
        <w:br/>
        <w:t>Сүйсініп естігенде журт таң қалды.</w:t>
        <w:br/>
        <w:t>ҚЫЗЫЛӘСКЕР</w:t>
        <w:br/>
        <w:t>Қызыләскер қырағы қайнайтуғын,</w:t>
        <w:br/>
        <w:t>Нажағайдай майданда ойнайтуғын,</w:t>
        <w:br/>
        <w:t>Еңбекшілер қорғаны отанының,</w:t>
        <w:br/>
        <w:t>Жарақтарын жау корсе сайлайтҙғын.</w:t>
        <w:br/>
        <w:t>Жаса-жаса!..</w:t>
        <w:br/>
        <w:t>Октябрьдің жулдызы қызыл болат,</w:t>
        <w:br/>
        <w:t>Еңбек десе, іс десе от боп жанал,</w:t>
        <w:br/>
        <w:t>Еңбекші елдің ер жүрек қаһарманы,</w:t>
        <w:br/>
        <w:t>Пролетариат қорғаны біздің қанат.</w:t>
        <w:br/>
        <w:t>Жаса-жаса!</w:t>
        <w:br/>
        <w:t>«АЛАТАУ»</w:t>
        <w:br/>
        <w:t>Бұлт буған басыңды қарлы Алатау,</w:t>
        <w:br/>
        <w:t>Бір заманда қайғылы зарлы Алатау.</w:t>
        <w:br/>
        <w:t>Қойныңа жезтырнақтың қолын салып,</w:t>
        <w:br/>
        <w:t>Сумырай сорған сүтіңді шерлі Алатау.</w:t>
        <w:br/>
        <w:t>Қайырмасы:</w:t>
        <w:br/>
        <w:t>Аскақтаған Алатау,</w:t>
        <w:br/>
        <w:t>Бауырың толған бақша-бау.</w:t>
        <w:br/>
        <w:t>Май айында майысып,</w:t>
        <w:br/>
        <w:t>Жупар исің аңқыйды-ау.</w:t>
        <w:br/>
        <w:t>Музың күміс, суың бал, тасың мыстан,</w:t>
        <w:br/>
        <w:t>Таудан бұлақ ағады-ау алтын қусқан,</w:t>
        <w:br/>
        <w:t>Қызыл туың желбіреп, желкілдетіп,</w:t>
        <w:br/>
        <w:t>Қоныс алды іргеңнен Қазақстан.</w:t>
        <w:br/>
        <w:t>Қайырмасы:</w:t>
        <w:br/>
        <w:t>Салаң салқын кең жайлау,</w:t>
      </w:r>
    </w:p>
    <w:p>
      <w:r>
        <w:t>Булақ аққан мың тарау,</w:t>
        <w:br/>
        <w:t>Алма, миуаң жетіліп,</w:t>
        <w:br/>
        <w:t>Булбул кусың сайрайды-ау.</w:t>
        <w:br/>
        <w:t>ру дее --4 ЖАН</w:t>
        <w:br/>
        <w:t>б) 12</w:t>
        <w:br/>
        <w:t>ы57Б</w:t>
        <w:br/>
        <w:t>ҚҰРАЛАЙ СУЛУ</w:t>
        <w:br/>
        <w:t>І</w:t>
        <w:br/>
        <w:t>Ойласаң өткен күнді айтады жыр,</w:t>
        <w:br/>
        <w:t>Тыңдасаң естіледі бір терең сыр,</w:t>
        <w:br/>
        <w:t>Ой өліп, өмір сөніп көп соғылған,</w:t>
        <w:br/>
        <w:t>Сүгреті өткендердің алдымда тур.</w:t>
        <w:br/>
        <w:t>Толқыны бул өмірдің талайды Ҙргап,</w:t>
        <w:br/>
        <w:t>Қәп жанды алдап сорып, зарландырған.</w:t>
        <w:br/>
        <w:t>Аяған дертті өмірдің пендесі жоқ,</w:t>
        <w:br/>
        <w:t>Жас демей, кәрі демей торын қурған.</w:t>
        <w:br/>
        <w:t>Біреудің күшін алып үмітін кескен,</w:t>
        <w:br/>
        <w:t>Біреудің жүрегін жеп, қанын ішкен.</w:t>
        <w:br/>
        <w:t>Жете алмай талай асық муратына --</w:t>
        <w:br/>
        <w:t>Қара күн қан жамылып, басқа түскен.</w:t>
        <w:br/>
        <w:t>Естісем сондайлардың мУц мен зарын,</w:t>
        <w:br/>
        <w:t>Меніц де қозгалады қапаларым.</w:t>
        <w:br/>
        <w:t>Ортақпын қайғылының қайғысыша,</w:t>
        <w:br/>
        <w:t>Ұн қосып күшірену, болған барым...</w:t>
        <w:br/>
        <w:t>ІН</w:t>
        <w:br/>
        <w:t>Қазақтың Есім ханы болған кезде,</w:t>
        <w:br/>
        <w:t>Жау жорык жапан түзге толған кезде,</w:t>
        <w:br/>
        <w:t>Болыпты Монтай атты бір әділ би</w:t>
        <w:br/>
        <w:t>Руы Ойбае Қыпшақ, Орта жүзде.</w:t>
        <w:br/>
        <w:t>П7</w:t>
        <w:br/>
        <w:t>«ЖАСТАР МАРШЫ»</w:t>
        <w:br/>
        <w:t>Біз бақытты туғаннан гүлденгенбіз,</w:t>
        <w:br/>
        <w:t>Жаңа өмірдің бесігін ізденгенбіз,</w:t>
        <w:br/>
        <w:t>Талай асу қыйындық кездессе де,</w:t>
        <w:br/>
        <w:t>Өнер білім желісін үзбегенбіз.</w:t>
        <w:br/>
        <w:t>Қайырмасы:</w:t>
        <w:br/>
        <w:t>Берік болат біз жастармыз,</w:t>
        <w:br/>
        <w:t>Мын сан миллион достармыз,</w:t>
        <w:br/>
        <w:t>Біз бақытты нурлы күннен де,</w:t>
        <w:br/>
        <w:t>Жау аспайтын биік асқармыз.</w:t>
        <w:br/>
        <w:t>Оғы, сөзі түк емес жаудың бізге,</w:t>
        <w:br/>
        <w:t>Біз айбынды қорғанбыз елімізге,</w:t>
        <w:br/>
        <w:t>Суық қолын суғанақ Усынса да,</w:t>
        <w:br/>
        <w:t>Сынық сүйем келмейді жерімізге.</w:t>
      </w:r>
    </w:p>
    <w:p>
      <w:r>
        <w:t>Қайырмасы:</w:t>
        <w:br/>
        <w:t>Көкте, жерде, асуда, суда, шөлде,</w:t>
        <w:br/>
        <w:t>Жау кез келесе-ақ жеңеміз қай жерде де,</w:t>
        <w:br/>
        <w:t>Улы Отанның біз батыр Ұрпағымыз,</w:t>
        <w:br/>
        <w:t>Бізде жігер, бізде күш, бізде зерде.</w:t>
        <w:br/>
        <w:t>Қайырмасы:</w:t>
        <w:br/>
        <w:t>Біз жауынгер майданға аттанатын,</w:t>
        <w:br/>
        <w:t>Өшіреміз фашистің мүлдем атын,</w:t>
        <w:br/>
        <w:t>Отан үшін, бақытты жеңіс үшін,</w:t>
        <w:br/>
        <w:t>Біз алыппыз душпанды күл қылатын.</w:t>
        <w:br/>
        <w:t>Қайырмасы:</w:t>
        <w:br/>
        <w:t>пз</w:t>
        <w:br/>
        <w:t>“8-1934</w:t>
        <w:br/>
        <w:t>2</w:t>
        <w:br/>
        <w:t>Келден бай сол өлкеден таңдап алған,</w:t>
        <w:br/>
        <w:t>«Көк мурын той» өзешін мекен қылған.</w:t>
        <w:br/>
        <w:t>Ол өзен Шудан аққан бойыменен,</w:t>
        <w:br/>
        <w:t>Батысқа өлкені өрлеп кетеді арман.</w:t>
        <w:br/>
        <w:t>Өзешпің екі жағы қамысты кәл,</w:t>
        <w:br/>
        <w:t>Жайылып скі тарап болады сел,</w:t>
        <w:br/>
        <w:t>Шашты қыз, тарақты алсын, шөп өседі,</w:t>
        <w:br/>
        <w:t>Ат шаптырым алабында жайлаған ел,</w:t>
        <w:br/>
        <w:t>Шаңқанда шағалалы қустар ушып,</w:t>
        <w:br/>
        <w:t>Шуылдап суқсыр қонған суға түсіп.</w:t>
        <w:br/>
        <w:t>Қызғыш -- қызық, шәукілдек жаға безеп,</w:t>
        <w:br/>
        <w:t>Аққу, қаз суңқылдайды үнін қосып.</w:t>
        <w:br/>
        <w:t>Алыстан көрсеткенде сулу сағым,</w:t>
        <w:br/>
        <w:t>Күлдіреп көтеріп тур, көлдің бағын.</w:t>
        <w:br/>
        <w:t>Жан-жағы көктеменің көк-майсасы,</w:t>
        <w:br/>
        <w:t>Толтырып жаңа жарған жапырағын.</w:t>
        <w:br/>
        <w:t>Қара қ)рт, қаптаған мал сонау дала,</w:t>
        <w:br/>
        <w:t>Бықырлап ақтылы қой толған сала,</w:t>
        <w:br/>
        <w:t>Шебырып көлден жылқы шығып барад,</w:t>
        <w:br/>
        <w:t>Қыйқулап жылқышылар беткейді ала.</w:t>
        <w:br/>
        <w:t>Көктілі, көкалалы төске толған,</w:t>
        <w:br/>
        <w:t>Сарықарын бислері мама болған.</w:t>
        <w:br/>
        <w:t>Бұлтылдап жутқыншақтың жҰмырындай,</w:t>
        <w:br/>
        <w:t>Жарысып қҰлын мен тай ойын салған.</w:t>
        <w:br/>
        <w:t>Өзеннің алқапты астар қабағында,</w:t>
        <w:br/>
        <w:t>Тізілген қалың елдің бержағында,</w:t>
        <w:br/>
        <w:t>Қардай ақ алты-жеті ақ орда тр,</w:t>
        <w:br/>
        <w:t>Малы жоқ қотан салған бержағында.</w:t>
        <w:br/>
        <w:t>121</w:t>
      </w:r>
    </w:p>
    <w:p>
      <w:r>
        <w:t>Ол кезде Шудың бойын қазақ алған,</w:t>
        <w:br/>
        <w:t>Неше жыл сол алалты мекен қылған,</w:t>
        <w:br/>
        <w:t>Оңтүстік Қамсақтының жағасында,</w:t>
        <w:br/>
        <w:t>Қалыпты Монта екеңнін аулы болған.</w:t>
        <w:br/>
        <w:t>Монтайды селі қадыр қылады екен,</w:t>
        <w:br/>
        <w:t>Айтқанын өнеге деп Уғады екен,</w:t>
        <w:br/>
        <w:t>Ер әліп, ел күйзелген іс болса да,</w:t>
        <w:br/>
        <w:t>Моята екем жөндесін деп турады екен.</w:t>
        <w:br/>
        <w:t>Ер қунын екі-ақ ауыз сөзбен айтып,</w:t>
        <w:br/>
        <w:t>Монята скең Іс жүйесін табады екен,</w:t>
        <w:br/>
        <w:t>Сырт елмен тартысқан да табан аумай,</w:t>
        <w:br/>
        <w:t>Теңдігін әділ сабаз алады екен.</w:t>
        <w:br/>
        <w:t>Әр елдің Монта екеңдей ағасы жоқ,</w:t>
        <w:br/>
        <w:t>Болса да ондай үздік бағасы жоқ,</w:t>
        <w:br/>
        <w:t>Жалғыз-ақ ел мен ердің ойлайтыны,</w:t>
        <w:br/>
        <w:t>Өзі өлсе Монта екеңнің баласы жоқ.</w:t>
        <w:br/>
        <w:t>Сол күнде жетпіс төртте бидің жасы,</w:t>
        <w:br/>
        <w:t>Қуантып етек тартар жоқ баласы.</w:t>
        <w:br/>
        <w:t>Пушпағы қанамаған бәйбішенін,</w:t>
        <w:br/>
        <w:t>Қайғысыз күн өткізер жоқ шарасы.</w:t>
        <w:br/>
        <w:t>Тоқалдан жалғыз туған Қайыргелді,</w:t>
        <w:br/>
        <w:t>Би түгіл қуантып ед, барлық елді.</w:t>
        <w:br/>
        <w:t>Бір тойда диуананың тілі тиіп,</w:t>
        <w:br/>
        <w:t>Құпінде кулыпшықтай о дағы өлді.</w:t>
        <w:br/>
        <w:t>Монта екең сол өлгелі сөзден қалды,</w:t>
        <w:br/>
        <w:t>Ортақ боп бул қайғыға ел сандалды,</w:t>
        <w:br/>
        <w:t>Жыйылып «жақсылары» ел журтының,</w:t>
        <w:br/>
        <w:t>Ас беріп, бата оқысып аза салды.</w:t>
        <w:br/>
        <w:t>Ер үшін ел қайғыда содан былай,</w:t>
        <w:br/>
        <w:t>Жұбауға Монта екенді сөз таба алмай,</w:t>
        <w:br/>
        <w:t>Шешенін ортаға алып отырды журт,</w:t>
        <w:br/>
        <w:t>Ешбірі қолай тауып үндей алмай,</w:t>
        <w:br/>
        <w:t>18</w:t>
        <w:br/>
        <w:t>Ш</w:t>
        <w:br/>
        <w:t>Қабақты қара торы, Узын бойлы,</w:t>
        <w:br/>
        <w:t>Кірпікті, бурыл сақал, терең ойлы...</w:t>
        <w:br/>
        <w:t>Бурылып үлкен мурын, ойлы түспен,</w:t>
        <w:br/>
        <w:t>Халқына бір Жағалап қарап қойды.</w:t>
        <w:br/>
        <w:t>Әр-бері ойға кетіп отырды жәй,</w:t>
        <w:br/>
        <w:t>ЖҰрт күтті не дейді, деп қыймылдамай,</w:t>
        <w:br/>
        <w:t>Күрсініп жерден басын алды дағы,</w:t>
        <w:br/>
        <w:t>Сөйледі журтқа қарап содан былай:</w:t>
        <w:br/>
        <w:t>«Уа, журтым қайғырмайық бір жас үшін,</w:t>
        <w:br/>
        <w:t>Жазмыштың сөгеміз бе еткен ісін?</w:t>
      </w:r>
    </w:p>
    <w:p>
      <w:r>
        <w:t>Ер туса, елден тумақ, елді тіле,</w:t>
        <w:br/>
        <w:t>Елсізден ер тумақ па, білмеймісін?.,</w:t>
        <w:br/>
        <w:t>Ер туып, жоқ елді бар қыла алмайды,</w:t>
        <w:br/>
        <w:t>Ел болса, ер туғызбай тУра алмайды,</w:t>
        <w:br/>
        <w:t>Тусында әр заманның бір сұрқылтай,</w:t>
        <w:br/>
        <w:t>Уқсаңдар ата сөзі жәй қалмайды...</w:t>
        <w:br/>
        <w:t>Үйірінен бөлінсе,</w:t>
        <w:br/>
        <w:t>Қулатт.ың күйі болар ма,</w:t>
        <w:br/>
        <w:t>Өз тобынан бөлінсе,</w:t>
        <w:br/>
        <w:t>Батырдың бағы жанар ма,</w:t>
        <w:br/>
        <w:t>Қара басып қайғырса,</w:t>
        <w:br/>
        <w:t>Биде әділдік болар ма?</w:t>
        <w:br/>
        <w:t>Бәйік болып халқына,</w:t>
        <w:br/>
        <w:t>Ел қорғаған жастардың,</w:t>
        <w:br/>
        <w:t>Бәрін де Улым демей ме,</w:t>
        <w:br/>
        <w:t>Мейлің мырза, мейлің қул,</w:t>
        <w:br/>
        <w:t>Бухарасы болған соң,</w:t>
        <w:br/>
        <w:t>Бәрінің қамын жемей ме!?</w:t>
        <w:br/>
        <w:t>Жақсы туса халқымнан,</w:t>
        <w:br/>
        <w:t>Бар ма, менің арманым,</w:t>
        <w:br/>
        <w:t>Айрылмасам, салтымнан,</w:t>
        <w:br/>
        <w:t>19</w:t>
        <w:br/>
        <w:t>О да менің оңғаңым.</w:t>
        <w:br/>
        <w:t>Қартайғанда басқан ой,</w:t>
        <w:br/>
        <w:t>Қара бастың қамы емес,</w:t>
        <w:br/>
        <w:t>Көңілді серпіп ашпас ой,</w:t>
        <w:br/>
        <w:t>Мұңдана беру сән емес.</w:t>
        <w:br/>
        <w:t>Қамсыз қайғы қапалық,</w:t>
        <w:br/>
        <w:t>О да ақылдың заңы емес.</w:t>
        <w:br/>
        <w:t>Армансыз адам көрмедім,</w:t>
        <w:br/>
        <w:t>Осы жасқа келгенше,</w:t>
        <w:br/>
        <w:t>Муңсыз ешкім көрмедім,</w:t>
        <w:br/>
        <w:t>Қартайып отым сөнгенше,</w:t>
        <w:br/>
        <w:t>Арманы жоқ ер көрсем,</w:t>
        <w:br/>
        <w:t>Арымастай болар ем,</w:t>
        <w:br/>
        <w:t>Азбайтын тату ел көрсем,</w:t>
        <w:br/>
        <w:t>Тұғырға қайта қонар ем...»</w:t>
        <w:br/>
        <w:t>Монта екең осыны айтып қалды тоқтап,</w:t>
        <w:br/>
        <w:t>Күрсініп қатты деммен күнін жоқтап,</w:t>
        <w:br/>
        <w:t>Бір жігіт босағадан түрегеліп,</w:t>
        <w:br/>
        <w:t>«Сөйледі биге қарап сөзді нықтап:</w:t>
        <w:br/>
        <w:t>ҠҚажытпау журтыңызды тілегіңіз,</w:t>
        <w:br/>
        <w:t>Шын сүйген ұлтыңызды жүрегіңіз,</w:t>
        <w:br/>
        <w:t>Көлдегі көгілдірдей Қақа жанға,</w:t>
        <w:br/>
        <w:t>Қамығып жас кеткен соң, жүдедік біз.</w:t>
        <w:br/>
        <w:t>Тағдырдың жазмышына көнгеннен соң,</w:t>
        <w:br/>
        <w:t>Сіздің мауық басылуын тіледік біз...</w:t>
        <w:br/>
        <w:t>Армансыз адам көрдім бул дүниеде,</w:t>
        <w:br/>
        <w:t>Айтайын соның жайып іздесеңіз...</w:t>
      </w:r>
    </w:p>
    <w:p>
      <w:r>
        <w:t>Бір бай бар Шудың бойын мекен қылған,</w:t>
        <w:br/>
        <w:t>Дермиянды тілекте көңілі толған,</w:t>
        <w:br/>
        <w:t>«Армансыз Келден бай» леп аталады,</w:t>
        <w:br/>
        <w:t>Он сегіз Улы он сегіз ауыл болған.</w:t>
        <w:br/>
        <w:t>Би екең жігіт сөзін естіп болды,</w:t>
        <w:br/>
        <w:t>Отырған көпшілік те көңілі толлы,</w:t>
        <w:br/>
        <w:t>Бір кезде іздемектей ойға түсіп,</w:t>
        <w:br/>
        <w:t>Монта екең сурап қойды, жолдағы елді.</w:t>
        <w:br/>
        <w:t>120</w:t>
        <w:br/>
        <w:t>Түсіріп шымылдығын бір заманда,</w:t>
        <w:br/>
        <w:t>Қүн сулу кіріп кетті сарайына.</w:t>
        <w:br/>
        <w:t>Батыс пен солтүстіктің арасынан,</w:t>
        <w:br/>
        <w:t>Келеді салт жолаушы бір-окі адам,</w:t>
        <w:br/>
        <w:t>Жөн сурап, бір адамнан қарсы жүрді,</w:t>
        <w:br/>
        <w:t>Қелді екең көз жіберіп турған соған.</w:t>
        <w:br/>
        <w:t>Оқ бойы жерге келіп сәлем берді,</w:t>
        <w:br/>
        <w:t>Қошшыға атын тастап қарсы жүрді,</w:t>
        <w:br/>
        <w:t>Қол беріп Қелден байға амандасты,</w:t>
        <w:br/>
        <w:t>Көретін күн болды-ау деп сіздей ерді.</w:t>
        <w:br/>
        <w:t>--Уа, шырағым қай Улсын,--деді Келден,</w:t>
        <w:br/>
        <w:t>Түрлерің жат көрінед, шеттен келген.</w:t>
        <w:br/>
        <w:t>--Я, баба, руым -- Қыпшақ, атым -</w:t>
        <w:br/>
        <w:t>Монтай,</w:t>
        <w:br/>
        <w:t>Қөруге сізді әдейі іздеп келгем.</w:t>
        <w:br/>
        <w:t>-- Сен бе едің Қыпшақтағы әділ Монтай,</w:t>
        <w:br/>
        <w:t>Сыртыңнан тілеуші едім бір көре алмай,</w:t>
        <w:br/>
        <w:t>Ендеше көріселік, кел қарағым!</w:t>
        <w:br/>
        <w:t>Жыласып, қушақтасты содан былай.</w:t>
        <w:br/>
        <w:t>Келден мен Монтай бірге аяқ басты,</w:t>
        <w:br/>
        <w:t>Шубыртып соңдарына ылғый жасты,</w:t>
        <w:br/>
        <w:t>Кіргенде ақ ордаға сәлем беріп,</w:t>
        <w:br/>
        <w:t>Монта екең бәйбішеге амандасты.</w:t>
        <w:br/>
        <w:t>Терісін ақ бөкеннің бөстек қылған,</w:t>
        <w:br/>
        <w:t>Ақ кигіз оюлатып сырмақ салған,</w:t>
        <w:br/>
        <w:t>Арқаларын бумалы жүкке сүйеп,</w:t>
        <w:br/>
        <w:t>Отырды екі мейман барып соған.</w:t>
        <w:br/>
        <w:t>Кеңеспен бірсыпыра уақыт өтті,</w:t>
        <w:br/>
        <w:t>Жататын ауыл-үйлер мезгіл жетті.</w:t>
        <w:br/>
        <w:t>Бірі сөйлеп, мақулдап, бірі тыңдап,</w:t>
        <w:br/>
        <w:t>Бірталай қариялар сөзге кетті.</w:t>
        <w:br/>
        <w:t>Бір сөздің кезеңімен жанастырып,</w:t>
        <w:br/>
        <w:t>193</w:t>
        <w:br/>
        <w:t>Яыртқы елде көген шешіп, қозы маңырап,</w:t>
        <w:br/>
        <w:t>Қыз-катын, бала-шаға улап-шулап,</w:t>
      </w:r>
    </w:p>
    <w:p>
      <w:r>
        <w:t>Күңіренген кешкі әуезбен үн косылып,</w:t>
        <w:br/>
        <w:t>Өлкенің кетіп жатыр бойын қулап.</w:t>
        <w:br/>
        <w:t>Ортада үлкен ақ үй сегіз қанат,</w:t>
        <w:br/>
        <w:t>Түзелген кемшіліксіз сән, салтанат.</w:t>
        <w:br/>
        <w:t>Оюмен әлеміштеп отауларды,</w:t>
        <w:br/>
        <w:t>Торлаған туырлығын неше қабат.</w:t>
        <w:br/>
        <w:t>Екі үйдің арасында тартқан белдеу,</w:t>
        <w:br/>
        <w:t>Қермеде байлаулы тУр үш-төрт бедеу.</w:t>
        <w:br/>
        <w:t>Т?ғырда томағалы бүркіт отыр,</w:t>
        <w:br/>
        <w:t>Қақшытып жем беріп тур, оған біреу.</w:t>
        <w:br/>
        <w:t>Тақалған үлкен үйге ақ отаудан,</w:t>
        <w:br/>
        <w:t>Сызылып дауыс шығад, ән шырқаған,</w:t>
        <w:br/>
        <w:t>Жуырда келіншегін алып сді,</w:t>
        <w:br/>
        <w:t>Кенжесі Келден байдың ерке Байжан.</w:t>
        <w:br/>
        <w:t>Күмістей ақ сақалды, картқа басқан,</w:t>
        <w:br/>
        <w:t>Жас мөлшері сексеннен еркін асқан,</w:t>
        <w:br/>
        <w:t>Жамылған торғын тоны сүйретіліп,</w:t>
        <w:br/>
        <w:t>Келден тұр, үй сыртында қозғалмастан.</w:t>
        <w:br/>
        <w:t>Сүйеніп таяғына шырқ айналып,</w:t>
        <w:br/>
        <w:t>Алысқа жағалатып көзін салып,</w:t>
        <w:br/>
        <w:t>Булдырап кәрі көзден кеш Уялтыл,</w:t>
        <w:br/>
        <w:t>Қарайды маңдайына қолын алып.</w:t>
        <w:br/>
        <w:t>Батуға шеті ілінген алтын арай,</w:t>
        <w:br/>
        <w:t>Жер астан, аспан үстен қарай-қарай.</w:t>
        <w:br/>
        <w:t>Қоңыр түс ойга түсіп, қабақ жауып,</w:t>
        <w:br/>
        <w:t>Тыйышталып келе жатыр, дүние солай.</w:t>
        <w:br/>
        <w:t>От шашып қызыл жібек маңайына,</w:t>
        <w:br/>
        <w:t>Нур төгіп көк жиектің маңдайына,</w:t>
        <w:br/>
        <w:t>192</w:t>
        <w:br/>
        <w:t>Шүу деп айқай шыққанда, жалаң аяқ</w:t>
        <w:br/>
        <w:t>Жүгірдім шыбын жанды аямай-ақ.</w:t>
        <w:br/>
        <w:t>Жау да айдады, жылқыға мен де жеттім</w:t>
        <w:br/>
        <w:t>Шетінен устап қалдым сур бикешті-ақ.</w:t>
        <w:br/>
        <w:t>Сур бикеш бедеу еді, арқар соққан,</w:t>
        <w:br/>
        <w:t>Құстай ушып шығатын талай топтан.</w:t>
        <w:br/>
        <w:t>Басқа қылар қайратым бола алмады,</w:t>
        <w:br/>
        <w:t>Қарусыз турып қалдым сонша топтан!</w:t>
        <w:br/>
        <w:t>Қалың жау тасырлатып кетті қуып,</w:t>
        <w:br/>
        <w:t>Алабын Қаратаудың шаңмен жуып.</w:t>
        <w:br/>
        <w:t>Оңайлыққа түсетін көрінбейді,</w:t>
        <w:br/>
        <w:t>Байқадым жаудың беті сондай суық.</w:t>
        <w:br/>
        <w:t>Айналып ауылыма қайта келдім,</w:t>
        <w:br/>
        <w:t>Бөгелмей сУр бикешпі ерттеп міндім.</w:t>
        <w:br/>
        <w:t>Атамның қаруынан қару алып,</w:t>
        <w:br/>
        <w:t>Бул жауды не де болса қуам дедім.</w:t>
      </w:r>
    </w:p>
    <w:p>
      <w:r>
        <w:t>Жалынды жалғыз апам, шешемменен,</w:t>
        <w:br/>
        <w:t>«Айрылып қаламыз» деп тағы сенен.</w:t>
        <w:br/>
        <w:t>Алдадым, ізін біліп қалайын деп,</w:t>
        <w:br/>
        <w:t>Қорлығы өтіп барад өңменімнен.</w:t>
        <w:br/>
        <w:t>Белімде зырылдауық байлап алған,</w:t>
        <w:br/>
        <w:t>Көк найза тақымымда қысып салған,</w:t>
        <w:br/>
        <w:t>Айбалта, отыз оқпен садақты алдым,</w:t>
        <w:br/>
        <w:t>Ағамнан артық болып үйде қалған.</w:t>
        <w:br/>
        <w:t>Жөнелдім жауды қуып сонан былай,</w:t>
        <w:br/>
        <w:t>Ел қалды жаяу-жалпы, шулай-шулай.</w:t>
        <w:br/>
        <w:t>БҰлдыран таңның соңғы сәулесімен,</w:t>
        <w:br/>
        <w:t>Ушырттым жан талқыда тулай-тулай.</w:t>
        <w:br/>
        <w:t>Күн шықты нурын шашты әр-берден соң,</w:t>
        <w:br/>
        <w:t>Күлдіріп дүниені жас баладай.</w:t>
        <w:br/>
        <w:t>127</w:t>
        <w:br/>
        <w:t>Монта скең байға бір сөз басып өтті.</w:t>
        <w:br/>
        <w:t>-- Бақ мынау, бала мынау, дәулет еркің,</w:t>
        <w:br/>
        <w:t>Қелде еке сізде де арман барма? -- депті.</w:t>
        <w:br/>
        <w:t>Келде екең аз бөгеліп ойға кетіп,</w:t>
        <w:br/>
        <w:t>Монтайға жауап берді сөзін күтіп.</w:t>
        <w:br/>
        <w:t>-- Армансыз 6Ул дүниеде жан бола ма,</w:t>
        <w:br/>
        <w:t>Жеткізген кімді «гәнрі» түгел етіп.</w:t>
        <w:br/>
        <w:t>-- Таңданам, сіздің арман қандай екен,</w:t>
        <w:br/>
        <w:t>Жасаған жанды, бақты бәрін берген.</w:t>
        <w:br/>
        <w:t>Естіп ем сыртыныздан армансыз деп,</w:t>
        <w:br/>
        <w:t>Бірінші себебім сол іздеп келген.</w:t>
        <w:br/>
        <w:t>Тыңдарлық ақыйға екен арманыңыз,</w:t>
        <w:br/>
        <w:t>Шер болып жас жеткенше ссте жүрген,</w:t>
        <w:br/>
        <w:t>Елденде ер арманы күшті деген,</w:t>
        <w:br/>
        <w:t>Байланған шеріңіз бар қандай жерден?</w:t>
        <w:br/>
        <w:t>--- Ешкімге айтпаушы едім б6Ул арманды,</w:t>
        <w:br/>
        <w:t>Қайғымен күйдірсем де шыбын жанды.</w:t>
        <w:br/>
        <w:t>Адам емес, алла емес, мен кінәлі,</w:t>
        <w:br/>
        <w:t>Өлтірттім жазасы жоқ бір жас жанды.</w:t>
        <w:br/>
        <w:t>Дүниеден күлмей өттім, күлмес хандай,</w:t>
        <w:br/>
        <w:t>Ойласам өкінішін тау басқандай.</w:t>
        <w:br/>
        <w:t>Кеудемнен арсыз жаным шықпаған соң,</w:t>
        <w:br/>
        <w:t>Тірі жүрмін өмірмен Унасқандай</w:t>
        <w:br/>
        <w:t>Есімнен қалмай жүрген сол өкініш,</w:t>
        <w:br/>
        <w:t>Күңіренем де, жылаймын ептепді, кеш.</w:t>
        <w:br/>
        <w:t>Күрсініп дертті леппен демін үрлеп,</w:t>
        <w:br/>
        <w:t>Басын шайқап---еттім деді енбегін еш.</w:t>
        <w:br/>
        <w:t>Монтайым меойманымсын шын курметті,</w:t>
        <w:br/>
        <w:t>Саған айтпай, кімге айтам қайғы дертті.</w:t>
        <w:br/>
        <w:t>Сақалын сипап ескі балуан қолмен,</w:t>
        <w:br/>
        <w:t>Ертек қып өткендерін бастап кетті:</w:t>
        <w:br/>
        <w:t>124</w:t>
      </w:r>
    </w:p>
    <w:p>
      <w:r>
        <w:t>-- Дариға-ай, жалын сөнді, кәрілік жетті,</w:t>
        <w:br/>
        <w:t>Дәуренім өң мен түстей өтті, кетті.</w:t>
        <w:br/>
        <w:t>Қуарып тән қартайып, жаң жүдер деп,</w:t>
        <w:br/>
        <w:t>Жастықта көңіл муны қашан күтті.</w:t>
        <w:br/>
        <w:t>Өмірдің алды жарық, соңы қара,</w:t>
        <w:br/>
        <w:t>Талайға түсірді ғой бітпес жара.</w:t>
        <w:br/>
        <w:t>Келденнің арманына ой жіберіп,</w:t>
        <w:br/>
        <w:t>Менің де жас жүрегім пәре-пәре.</w:t>
        <w:br/>
        <w:t>-- Еліміз тым жауынгер күшті ел еді,</w:t>
        <w:br/>
        <w:t>Жорықта талайға жол бермеп еді.</w:t>
        <w:br/>
        <w:t>Басшы еді бір тайпы елге ағаларым,</w:t>
        <w:br/>
        <w:t>Ешкімнен туып тосу көрмеп еді.</w:t>
        <w:br/>
        <w:t>Бір туган үш Ул, бір қыз төртеу едік,</w:t>
        <w:br/>
        <w:t>Әкеміз ол уақытта өліп еді.</w:t>
        <w:br/>
        <w:t>Мен едім үшеуінің ең кенжесі,</w:t>
        <w:br/>
        <w:t>Он үшке менің жасым келіп еді.</w:t>
        <w:br/>
        <w:t>Қалмақтың жортушысын аңдыймыз деп,</w:t>
        <w:br/>
        <w:t>Жас қалмай, барлығы атқа мініп еді.</w:t>
        <w:br/>
        <w:t>Тамыздың аяқ кезі жаңылмасам,</w:t>
        <w:br/>
        <w:t>Ел көшіп Қаратауға конып еді.</w:t>
        <w:br/>
        <w:t>Кемпір-шал, қатын-қалаш елде қалдық,</w:t>
        <w:br/>
        <w:t>Күзетке күндегідей даярландық.</w:t>
        <w:br/>
        <w:t>Түн болды, малды цірдік орталыққа,</w:t>
        <w:br/>
        <w:t>Бір-бір ат бәріміз де Устап алдық.</w:t>
        <w:br/>
        <w:t>Еркекше әйелдер де киіп алған,</w:t>
        <w:br/>
        <w:t>Түнімен аттан түспей с1 айналғав,</w:t>
        <w:br/>
        <w:t>Қосылып екеу-екеу әрқайсысы,</w:t>
        <w:br/>
        <w:t>Үзілтіп неше түрлі әпге салған.</w:t>
        <w:br/>
        <w:t>Жым-жырт түнде сызылған сулу дауыс,</w:t>
        <w:br/>
        <w:t>Жаңғыртып Уйқтап жатқан тауға барған,</w:t>
        <w:br/>
        <w:t>125</w:t>
        <w:br/>
        <w:t>Жыр толғап, қысқа таңды әнмен алдык,</w:t>
        <w:br/>
        <w:t>Ол күнде әдет пе еді қажып талған.</w:t>
        <w:br/>
        <w:t>Оянды таста Уйқтаған таудың қусы,</w:t>
        <w:br/>
        <w:t>Сәулемен араласқан жат дыбысы,</w:t>
        <w:br/>
        <w:t>Шырлады бозторғайы ақ көденің,</w:t>
        <w:br/>
        <w:t>Сарғайып түрілген соң таңның түсі.</w:t>
        <w:br/>
        <w:t>Албасты жерді басқан қараңғылық,</w:t>
        <w:br/>
        <w:t>Білінбей бара жатыр ептеп жылып,</w:t>
        <w:br/>
        <w:t>Түрленіп өң мен түстің" арасындай,-</w:t>
        <w:br/>
        <w:t>Таң туып келе жатыр сан қубылып.</w:t>
        <w:br/>
        <w:t>Бұлдырап Қаратаудың айналасы,</w:t>
        <w:br/>
        <w:t>Буқпа үңгір, 6уғы қашқан қара тасы,</w:t>
        <w:br/>
        <w:t>Қуұшып сүйіп, құшақтасып жарыменен,</w:t>
      </w:r>
    </w:p>
    <w:p>
      <w:r>
        <w:t>Әлі тур табиғаттың булт баласы...</w:t>
        <w:br/>
        <w:t>Аттарын жіберісті журттың бәрі,</w:t>
        <w:br/>
        <w:t>Тарасты үйді-үйіне уйқтағалы.</w:t>
        <w:br/>
        <w:t>Түйе мініп, кәрілер жылқы өргізіп,</w:t>
        <w:br/>
        <w:t>Қаратаудың баурынан Узады әрі.</w:t>
        <w:br/>
        <w:t>Сүйткенше «жау шапты» деп айқай</w:t>
        <w:br/>
        <w:t>шықты,</w:t>
        <w:br/>
        <w:t>Дүбірі жер жарғандай тауға соқты,</w:t>
        <w:br/>
        <w:t>Зырылдауық тартылды кідірместен,</w:t>
        <w:br/>
        <w:t>Кенеттен күтіп пе едік. ойда жокты.</w:t>
        <w:br/>
        <w:t>Жалаң аяқ, жалаң бас кетті халық,</w:t>
        <w:br/>
        <w:t>Біреуі бақан, біреулер сырық алып.</w:t>
        <w:br/>
        <w:t>Қатын-қалаш қалмады тайлы таяқ,</w:t>
        <w:br/>
        <w:t>Ел сеңдей соғылысты аттан салып.</w:t>
        <w:br/>
        <w:t>Біреу жылап, біреулер қулап жатыр,</w:t>
        <w:br/>
        <w:t>Ел басына түскен соң заман ақыр,</w:t>
        <w:br/>
        <w:t>Өгіз, түйе мінгендер борсаңдатып,</w:t>
        <w:br/>
        <w:t>Жаяудан да озалмай бара жатыр.</w:t>
        <w:br/>
        <w:t>126</w:t>
        <w:br/>
        <w:t>Көміліп бу мен бултқа Қаратауым,</w:t>
        <w:br/>
        <w:t>Артымда қала берді қарай-қарай.</w:t>
        <w:br/>
        <w:t>Жарыстым сардаланың сағымымен,</w:t>
        <w:br/>
        <w:t>Адырдан асып шаптым қара курай.</w:t>
        <w:br/>
        <w:t>Көрініп алдым ылдый шапқан сайын,</w:t>
        <w:br/>
        <w:t>Ізімді тозаң қалды болжай алмай.</w:t>
        <w:br/>
        <w:t>СУр бикеш жымырылтып қос қулағын,</w:t>
        <w:br/>
        <w:t>Шақырды шапқан сайын әруағын,</w:t>
        <w:br/>
        <w:t>Тер шығып тебінгіден алғаннан соң,</w:t>
        <w:br/>
        <w:t>Түсірді бір-ақ жерге төрт аяғын.</w:t>
        <w:br/>
        <w:t>Екпіні алдымнан жел, артымнан шаң,</w:t>
        <w:br/>
        <w:t>Шабысы жануардың қалдырды таң.</w:t>
        <w:br/>
        <w:t>Көзімнен жас шығарды қызган сайын,</w:t>
        <w:br/>
        <w:t>Қус жетпес, қоса шауып тоқтатпасаң.</w:t>
        <w:br/>
        <w:t>Көрінді жаудың шаңы будақ-будак,</w:t>
        <w:br/>
        <w:t>Аралас бултты тозаң, шу мен шумақ,</w:t>
        <w:br/>
        <w:t>Жылқыны тас қып айдап, тобын жазбай,</w:t>
        <w:br/>
        <w:t>Масатпен кетіп барад мыңдай қалмақ!</w:t>
        <w:br/>
        <w:t>Ағыздым алдын орай тез жетем деп,</w:t>
        <w:br/>
        <w:t>Жалғызды елемейді кісі екен деп,</w:t>
        <w:br/>
        <w:t>Алдына еркін шығыл алған кезде,</w:t>
        <w:br/>
        <w:t>Қатайтып зырылдауықты алдым жөндеп.</w:t>
        <w:br/>
        <w:t>Жылқыға қарсы Умтылдым тоқтай</w:t>
        <w:br/>
        <w:t>алмай,</w:t>
        <w:br/>
        <w:t>Қыйқулап зырылдатып салдым айқай.</w:t>
        <w:br/>
        <w:t>Кейін шауып жөңелді үрккен жылқы,</w:t>
        <w:br/>
        <w:t>Қалмақтын қайырғанын елен қылмай,</w:t>
        <w:br/>
        <w:t>Жылқыға араласып кеттім кіріп,</w:t>
      </w:r>
    </w:p>
    <w:p>
      <w:r>
        <w:t>Қуып жүр, қалмақтар га қайтара алмай.</w:t>
        <w:br/>
        <w:t>Шан жутып, шомылдырдым шаңға өзімді,</w:t>
        <w:br/>
        <w:t>Қызумен өлім барын еске де алмай.</w:t>
        <w:br/>
        <w:t>128</w:t>
        <w:br/>
        <w:t>Қызығып артық сулу болғандықтан,</w:t>
        <w:br/>
        <w:t>Анамды қаны қара Сойқын алған.</w:t>
        <w:br/>
        <w:t>Көнбесіне еркі жоқ жылай-жылай,</w:t>
        <w:br/>
        <w:t>Сүйтіп осы Сейқынға пенде болған.</w:t>
        <w:br/>
        <w:t>Басқалардың шешесі қалмақ қызы,</w:t>
        <w:br/>
        <w:t>Сорлы анамның мепн-ақпын жалғыз көзі,</w:t>
        <w:br/>
        <w:t>Әлерінде «құлыным» деп, жаным анам,</w:t>
        <w:br/>
        <w:t>Бар еді өсиет қып айтқан сөзі.</w:t>
        <w:br/>
        <w:t>Анама ешбір жанды тең көрмеуші ем,</w:t>
        <w:br/>
        <w:t>Әке деп Сейқынға да өп бермеуші ем.</w:t>
        <w:br/>
        <w:t>Апалық жүрегінде шын махаббат,</w:t>
        <w:br/>
        <w:t>Мені гана сүйгенін хуп білуші ем.</w:t>
        <w:br/>
        <w:t>«Жауыңа пенде болма» деген анам,</w:t>
        <w:br/>
        <w:t>Қайгымеп елін ойлап өлгеп анам,</w:t>
        <w:br/>
        <w:t>«Журтыма көзің көрсе сәлем айт» деп,</w:t>
        <w:br/>
        <w:t>Қайгысын өлерінде берген анам.</w:t>
        <w:br/>
        <w:t>Сол елі сорлы анамның сен боларсын,</w:t>
        <w:br/>
        <w:t>Айтулы арманына тең боларсын,</w:t>
        <w:br/>
        <w:t>ҚУтылмақ зор міндетім амапаттан,</w:t>
        <w:br/>
        <w:t>Дертіме Қелдеп батыр не табарсын?</w:t>
        <w:br/>
        <w:t>Сол үшін келіп турмын міне сізге,</w:t>
        <w:br/>
        <w:t>Түсіндім ксше ғана сіздің сөзге,</w:t>
        <w:br/>
        <w:t>Қутқарам, мейлің тірі ал, мейлің өлтір</w:t>
        <w:br/>
        <w:t>Ерлік жоқ мен істейтін одан өзге.»</w:t>
        <w:br/>
        <w:t>Соны айтып мөлтілдетіп төкті жасын,</w:t>
        <w:br/>
        <w:t>Меруерттей жаспен жуып қайғы-ызасын,</w:t>
        <w:br/>
        <w:t>Мен де бірге егілдім ерлік жетпей,</w:t>
        <w:br/>
        <w:t>Көрген соң күнәсі жоқ жас жарасын,</w:t>
        <w:br/>
        <w:t>Өкіптіп өшпес қайғы уын берді,</w:t>
        <w:br/>
        <w:t>Дарига-ай умытпаймын сондай жерді,</w:t>
        <w:br/>
        <w:t>185</w:t>
        <w:br/>
        <w:t>Ӛткенге ой бөлмей-ақ қояр едім,</w:t>
        <w:br/>
        <w:t>Жанымды жеңет)ғын осындай жыр.</w:t>
        <w:br/>
        <w:t>Бір күні ханның үлкен тойы болды,</w:t>
        <w:br/>
        <w:t>Жыйнады аймағынан барлық елді,</w:t>
        <w:br/>
        <w:t>Босатып тутқындарын басқа журттың,</w:t>
        <w:br/>
        <w:t>Ақырында жалғыз қазақ маған келді.</w:t>
        <w:br/>
        <w:t>Өзгедей босатпады мені тегін,</w:t>
        <w:br/>
        <w:t>Жіберсең жоқтайды деп, ескі кегін.</w:t>
        <w:br/>
        <w:t>Алдына Сейқын ханның алып келіп,</w:t>
        <w:br/>
        <w:t>Жумсады ант сурауға екі бегін.</w:t>
      </w:r>
    </w:p>
    <w:p>
      <w:r>
        <w:t>-- «Қалмаққа жау болмайсын бУдан</w:t>
        <w:br/>
        <w:t>былай,</w:t>
        <w:br/>
        <w:t>Ханымыз жарлық қылды саған солай,</w:t>
        <w:br/>
        <w:t>Ант беріп, уәде бер, осы сөзге,</w:t>
        <w:br/>
        <w:t>Әйтпесе босатпаймыз біз сені жай!»</w:t>
        <w:br/>
        <w:t>Ар көрдім ант беруді дуспаныма,</w:t>
        <w:br/>
        <w:t>Долданып қарлық іске қосқанына,</w:t>
        <w:br/>
        <w:t>КҚетіппін ызаланып қаным қайнап,</w:t>
        <w:br/>
        <w:t>Қалмактың ант берер деп тосқанына.</w:t>
        <w:br/>
        <w:t>-- Саған жау, Сейқын сумырай мендей</w:t>
        <w:br/>
        <w:t>қазақ,</w:t>
        <w:br/>
        <w:t>Болмаймын бас алсац да үйтіп мазақ.</w:t>
        <w:br/>
        <w:t>Өлсемде елім үшін өкінбеймін,</w:t>
        <w:br/>
        <w:t>Еркіңше көрсете бер қандай азап.</w:t>
        <w:br/>
        <w:t>Қайтсе де қосылмайды саған қаным,</w:t>
        <w:br/>
        <w:t>Жаралғаннан журтымды сүйген жаным.</w:t>
        <w:br/>
        <w:t>Бүгін шешіп босатсаң ертең жаумын,</w:t>
        <w:br/>
        <w:t>Сендей жауды жапыру ойлағаным.</w:t>
        <w:br/>
        <w:t>Аварып орыныма тағы қойды,</w:t>
        <w:br/>
        <w:t>Қараңғы үңгір езді еңсе бойды,</w:t>
        <w:br/>
        <w:t>Бұрынғыдай далаға шығармайды,</w:t>
        <w:br/>
        <w:t>У қылып жута бердім талай ойды.</w:t>
        <w:br/>
        <w:t>18</w:t>
        <w:br/>
        <w:t>Теңге таңып, еліне алыл кетті,</w:t>
        <w:br/>
        <w:t>Онбір күнде еліне барып жетті.</w:t>
        <w:br/>
        <w:t>Жылқының жарымына мені қосып,</w:t>
        <w:br/>
        <w:t>Олжа деп хандарына тарту етті.</w:t>
        <w:br/>
        <w:t>УІ</w:t>
        <w:br/>
        <w:t>Сейқынлың ақыр көндім мазағына,</w:t>
        <w:br/>
        <w:t>Жегілдім неше түрлі азабына.</w:t>
        <w:br/>
        <w:t>Тұтқынның басқасынан маған қатап,</w:t>
        <w:br/>
        <w:t>Арқаның қандары қас қазағына.</w:t>
        <w:br/>
        <w:t>Орыным босағада тері тулып,</w:t>
        <w:br/>
        <w:t>Сыптай қылып тастаган, тар ғып тігіп,</w:t>
        <w:br/>
        <w:t>Қулдары қоршылықпен ас берсді,</w:t>
        <w:br/>
        <w:t>Турады қУр қылтыйып басым шығып.</w:t>
        <w:br/>
        <w:t>Қапаста қоршылықпен күшім өтті,</w:t>
        <w:br/>
        <w:t>Елден хабар болмады, мезгіл жетті.</w:t>
        <w:br/>
        <w:t>Қазақтың батыры деп қ?л мен қутан,</w:t>
        <w:br/>
        <w:t>Бетіме күйе жағып, мазақ етті.</w:t>
        <w:br/>
        <w:t>Көшкенде салбыратып, нарга тәнлеп,</w:t>
        <w:br/>
        <w:t>Тірі өліктей қор қылып сан сүйретті.</w:t>
        <w:br/>
        <w:t>Ажалсыз жан кеудемнен тнықпай жүзіп,</w:t>
        <w:br/>
        <w:t>Сол қорлықпен тутқылнда бес жыл өтті.</w:t>
        <w:br/>
        <w:t>Ол кезде Тарбағатай қалмақ жері,</w:t>
        <w:br/>
        <w:t>Асқан жоқ көпке шейін онан бері.</w:t>
        <w:br/>
        <w:t>Арқалық, Тяньшань тауын тагы жайлап,</w:t>
        <w:br/>
        <w:t>Қей жылдар Маңыраққа да көшеді елі.</w:t>
      </w:r>
    </w:p>
    <w:p>
      <w:r>
        <w:t>Қус Ушып, аң бармайтын қыялары,</w:t>
        <w:br/>
        <w:t>Жалғыз-ақ сүйген нудың қоңыр желі,</w:t>
        <w:br/>
        <w:t>Жамылған түрлі желең тау сұлуы.</w:t>
        <w:br/>
        <w:t>Көктемде көк алқа өскен жидемелі,</w:t>
        <w:br/>
        <w:t>190</w:t>
        <w:br/>
        <w:t>Булт жамылып, киінген сағымменен,</w:t>
        <w:br/>
        <w:t>Әлемге мақтанғандай, көр деп мені.</w:t>
        <w:br/>
        <w:t>Қүліп түсіп, көлемін күн қушады,</w:t>
        <w:br/>
        <w:t>Менен басқа Уқбас деп адам сені.</w:t>
        <w:br/>
        <w:t>Баладай өмірге ерке сулу туып,</w:t>
        <w:br/>
        <w:t>Ерлері жайдай ойнап, үміт қуып,</w:t>
        <w:br/>
        <w:t>Талай жас, талай шешен, талай көсем--</w:t>
        <w:br/>
        <w:t>Кіндік кескен осы алапта кірің жуып!</w:t>
        <w:br/>
        <w:t>Құбылған бірлианттай жерін сырлап,</w:t>
        <w:br/>
        <w:t>Булбулы, бозторғайы және жырлап.</w:t>
        <w:br/>
        <w:t>Көшкенде керуен өмір еске түсіп,</w:t>
        <w:br/>
        <w:t>Кейде жас төгуші едім, көз булдырап.</w:t>
        <w:br/>
        <w:t>ҮП</w:t>
        <w:br/>
        <w:t>Ханы еді қалмақтардың Сейқын деген,</w:t>
        <w:br/>
        <w:t>Он мыңдай нөкері бар соңына ерген.</w:t>
        <w:br/>
        <w:t>Өзі бай, өзі мықты заманында,</w:t>
        <w:br/>
        <w:t>Ешкімге Сейқын тУрып жол бермеген.</w:t>
        <w:br/>
        <w:t>Мың басы бектері бар алты-жеті,</w:t>
        <w:br/>
        <w:t>Өзінен басканікін жөн көрмеген.</w:t>
        <w:br/>
        <w:t>Улдары өр көкірек батырсымақ,</w:t>
        <w:br/>
        <w:t>Басқаға мен-менсініп жол бермеген.</w:t>
        <w:br/>
        <w:t>Сейқынның бір қызы бар жаннан асқан,</w:t>
        <w:br/>
        <w:t>Жерде туып, көкте күнмен нурын косқан,</w:t>
        <w:br/>
        <w:t>Хан түгіл, халқы сүйіп Құралайды,</w:t>
        <w:br/>
        <w:t>Әр дайым, әйелсінбей ақылдасқан.</w:t>
        <w:br/>
        <w:t>Талма түстің шағындай бой нусқасы,</w:t>
        <w:br/>
        <w:t>Түйген жібек секілді түйме басы.</w:t>
        <w:br/>
        <w:t>Қәмшәт бөрік шашақты және үкілі,</w:t>
        <w:br/>
        <w:t>Төгілген қара мақпал, қундыз шашы.</w:t>
        <w:br/>
        <w:t>131</w:t>
        <w:br/>
        <w:t>Кен мандайлы, қыр мурын, бота көзді,</w:t>
        <w:br/>
        <w:t>Түрімен Уқтырғандай, айтпақ сөзлі.</w:t>
        <w:br/>
        <w:t>Қулқында жан тартарлық терең сыр бар,</w:t>
        <w:br/>
        <w:t>Таный ма дегендей-ақ әмір бізді.</w:t>
        <w:br/>
        <w:t>Екі бет уылжып тур қаны тамып,</w:t>
        <w:br/>
        <w:t>Ақ жүзінде әмірдің шамы жанып.</w:t>
      </w:r>
    </w:p>
    <w:p>
      <w:r>
        <w:t>Жас баланың аузындай кішкене аузың,</w:t>
        <w:br/>
        <w:t>Қызыл ерні сүйіп т?р құмарланып.</w:t>
        <w:br/>
        <w:t>Жуп-жумыр үлбіреген алма мойын,</w:t>
        <w:br/>
        <w:t>Ақылдан орнатқандай өлшеу алып,</w:t>
        <w:br/>
        <w:t>Білегі аппақ арай, ақ жамбыдай,</w:t>
        <w:br/>
        <w:t>Сулулық есі кетіп, тур таңғалып.</w:t>
        <w:br/>
        <w:t>Қулқында жасырғандай бір терең күш,</w:t>
        <w:br/>
        <w:t>Аламмен мінез ашып сырласпайды еші.</w:t>
        <w:br/>
        <w:t>«Мең қалмақтың заты емес» дегендей-яқ,</w:t>
        <w:br/>
        <w:t>Елжіреп бір адамға бермейді түс.</w:t>
        <w:br/>
        <w:t>Үстінде қызыл торғын жеңді шапан,</w:t>
        <w:br/>
        <w:t>Шырмауыт жиегіне кесте салған.</w:t>
        <w:br/>
        <w:t>Көк көйлек, омырауында алтын алқа,</w:t>
        <w:br/>
        <w:t>Ол күнгі қалмақ, қазақ салты болған.</w:t>
        <w:br/>
        <w:t>Өкшесін көкпен ойған қызыл кебіс,</w:t>
        <w:br/>
        <w:t>Орнатып қыйма тақа, батқы салған.</w:t>
        <w:br/>
        <w:t>Арканың ақ бУлтынан ай күткендей,</w:t>
        <w:br/>
        <w:t>Қарайды ойлы көзбен кешке таман.</w:t>
        <w:br/>
        <w:t>Қоңыр жел күліп келіп бетін сүйед,</w:t>
        <w:br/>
        <w:t>Лебінен сүйген сайын жалын тиед.</w:t>
        <w:br/>
        <w:t>Кей кезде жУмбақ бір ел еске түсіп,</w:t>
        <w:br/>
        <w:t>Өз жанын өзі Уғалмай от боп күйед.</w:t>
        <w:br/>
        <w:t>Шіркін-ай, шыдамайды-ау, жаны қурғыр,</w:t>
        <w:br/>
        <w:t>Елестеп өткенді айтсаң бір терең сыр.</w:t>
        <w:br/>
        <w:t>192</w:t>
        <w:br/>
        <w:t>8--1233</w:t>
        <w:br/>
        <w:t>Лап қойды, маған қарай барлық қалмақ,</w:t>
        <w:br/>
        <w:t>Қамалап қуып жетіп устап алмақ.</w:t>
        <w:br/>
        <w:t>Жалындай жалтарады, жел үрлеген,</w:t>
        <w:br/>
        <w:t>Сур бикеш жеткізбеді оған бір-ақ.</w:t>
        <w:br/>
        <w:t>Айқаймен шац жарысып көтерілген,</w:t>
        <w:br/>
        <w:t>Хауып жоқ, қуса да әлі маған келген.</w:t>
        <w:br/>
        <w:t>Ойнап қуып жүргендей қалмақ, сірә,</w:t>
        <w:br/>
        <w:t>Қызығыма қуанам жеткізбеген.</w:t>
        <w:br/>
        <w:t>Бултылдап шортан қуған шабаққа Усап,</w:t>
        <w:br/>
        <w:t>Талайынан қУтылдым едіреңдеген,</w:t>
        <w:br/>
        <w:t>Женелдім бір алаңмен шыға қашып,</w:t>
        <w:br/>
        <w:t>Ойым жоқ жауға еркімді берем деген.</w:t>
        <w:br/>
        <w:t>Қарағасқа агты, қалбағайлы қара</w:t>
        <w:br/>
        <w:t>қалмақ,</w:t>
        <w:br/>
        <w:t>Көлденең тУра қалды маған қарап,</w:t>
        <w:br/>
        <w:t>Жантайып садағымен тартайын деп,</w:t>
        <w:br/>
        <w:t>Енді атқалы шіреніп тур сығалап.</w:t>
        <w:br/>
        <w:t>Дене шошып, жан қорқып тітіреп кетті,</w:t>
        <w:br/>
        <w:t>Баллырған жас үмітке хауып жетті.</w:t>
        <w:br/>
        <w:t>Жалғыз апам жылаған өлесін деп,</w:t>
        <w:br/>
        <w:t>Шешемнің сөзі де еске түсіл кетті,</w:t>
        <w:br/>
        <w:t>Жалын қҰша жалтардым үлгірмедім,</w:t>
        <w:br/>
        <w:t>Бедеудің сағагынан оқ сарт етті.</w:t>
      </w:r>
    </w:p>
    <w:p>
      <w:r>
        <w:t>Омақата жығылды жерге барып,</w:t>
        <w:br/>
        <w:t>Жазмыш қылыш ойнатты, жумыс бітті.</w:t>
        <w:br/>
        <w:t>Үш домалап анадай барып түстім,</w:t>
        <w:br/>
        <w:t>Шаң үстімде қуанып бурқ-бурқ етті.</w:t>
        <w:br/>
        <w:t>Тура сала садакпен екі-үш тарттым,</w:t>
        <w:br/>
        <w:t>Тобына толғауы жоқ, оғым жетті.</w:t>
        <w:br/>
        <w:t>Жығылды бір-екеуі қалбаң ойнап,</w:t>
        <w:br/>
        <w:t>Қалғаны қаптап кетті, дулап қайнап,</w:t>
        <w:br/>
        <w:t>Енді қару қылуға келмей қалды,</w:t>
        <w:br/>
        <w:t>Түсе-түсе жүгіріп алды байлап!</w:t>
        <w:br/>
        <w:t>129</w:t>
        <w:br/>
        <w:t>Талып уйқтан кетіппін тУрып сонда,</w:t>
        <w:br/>
        <w:t>Асулы тастан салған босағада.</w:t>
        <w:br/>
        <w:t>Біреу келіп еппенен оятты да,</w:t>
        <w:br/>
        <w:t>Кепті жерге түсірді бір заманда.</w:t>
        <w:br/>
        <w:t>Таныдым ханның қызы Құралайды,</w:t>
        <w:br/>
        <w:t>Көргендей булттан шыққан жарық айды.</w:t>
        <w:br/>
        <w:t>Бурын талай өткенде қарамайтын,</w:t>
        <w:br/>
        <w:t>Келеді деп, ханның қызын кім ойлайды.</w:t>
        <w:br/>
        <w:t>Үндеспей екі ойлы көз қалдық қатып,</w:t>
        <w:br/>
        <w:t>Жумбақты сыр денені тунжыратып,</w:t>
        <w:br/>
        <w:t>Күрсініп, сулу бурын көз тайғызды,</w:t>
        <w:br/>
        <w:t>Ашықтық әлсіретті, лебі тартып.</w:t>
        <w:br/>
        <w:t>-- «Сіз бе?--деді кешегі көнбей кеткен,</w:t>
        <w:br/>
        <w:t>Қаймықпай ханға қарсы айбат еткен.</w:t>
        <w:br/>
        <w:t>Сіздің қазақ екеніңіз білінген соң,</w:t>
        <w:br/>
        <w:t>Мен сізді іздеп келдім бір себеппен.</w:t>
        <w:br/>
        <w:t>-- Қандайын муңың болып келдің</w:t>
        <w:br/>
        <w:t>маған?--</w:t>
        <w:br/>
        <w:t>-- Айтатын арызым сол батыр саған:</w:t>
        <w:br/>
        <w:t>Тең болмағыр Сейқынға пенде емеспін,</w:t>
        <w:br/>
        <w:t>Не жәрдемің тиеді айтсам аған?</w:t>
        <w:br/>
        <w:t>-- Айт-- дедім -- шын мәнісін түсіндіріп,</w:t>
        <w:br/>
        <w:t>Бастады сөзін сулу жылап турып.</w:t>
        <w:br/>
        <w:t>-- Әкем Сейқын, шешем менің қазақ</w:t>
        <w:br/>
        <w:t>қызы,</w:t>
        <w:br/>
        <w:t>Қайғымен әліп кетті, шерлі жүріп!</w:t>
        <w:br/>
        <w:t>Әкеміз бір жорықта қазақты алған,</w:t>
        <w:br/>
        <w:t>Аз болып елі қарсы тура алмаған.</w:t>
        <w:br/>
        <w:t>Сол күнде онбесте екен Менің анам,</w:t>
        <w:br/>
        <w:t>Жас науша сорлы болып қолда қалған.</w:t>
        <w:br/>
        <w:t>134</w:t>
      </w:r>
    </w:p>
    <w:p>
      <w:r>
        <w:t>Алыстан ш?батылып ушқан тозаң,</w:t>
        <w:br/>
        <w:t>Кешікпей жақындасып бізге келді,</w:t>
        <w:br/>
        <w:t>Сейқыннан баскалардыц көбі түгел,</w:t>
        <w:br/>
        <w:t>Есебі жүзден аса көзге ілінді,</w:t>
        <w:br/>
        <w:t>Жөнелттім Торғайкекпен Қуралайды,</w:t>
        <w:br/>
        <w:t>Бул жаудан енді аяну жарамайды,</w:t>
        <w:br/>
        <w:t>Сейқынның үлкен Улы Дауыл батыр,</w:t>
        <w:br/>
        <w:t>Қөлденсең мені жан деп қарамайды.</w:t>
        <w:br/>
        <w:t>«Әуелі сол сайтанды шаншайын» деп,</w:t>
        <w:br/>
        <w:t>Жөнелді қуып Дауыл ҚКуралайды.</w:t>
        <w:br/>
        <w:t>Жаәйшағыр астымдағы қустай Ушты,</w:t>
        <w:br/>
        <w:t>Умтылдым төтесінеп біліп жайды.</w:t>
        <w:br/>
        <w:t>Шашағы найзасының желк-жолк етіп,</w:t>
        <w:br/>
        <w:t>Айбалта, қылыш, қанжар жарқ-журқ</w:t>
        <w:br/>
        <w:t>етіп,</w:t>
        <w:br/>
        <w:t>Тістеніп көзі жайнап о да Умтылды,</w:t>
        <w:br/>
        <w:t>Айқасып найза салдым, қуып жетіп.</w:t>
        <w:br/>
        <w:t>Қырандай көз айырмай Дауыл қақты,</w:t>
        <w:br/>
        <w:t>Көк найзам күл-күл болды күміс сапты,</w:t>
        <w:br/>
        <w:t>Ол салды айбалтамен, мен сермедім,</w:t>
        <w:br/>
        <w:t>Сынығын найзасының аспанға атты.</w:t>
        <w:br/>
        <w:t>Суытпай қорамсақтан салып өттім,</w:t>
        <w:br/>
        <w:t>Арам тәң аударылып сеспей қатты.</w:t>
        <w:br/>
        <w:t>Баяғы қара қасқа атты қара қалмақ,</w:t>
        <w:br/>
        <w:t>Тез жетіп, менен бурын Устады атты.</w:t>
        <w:br/>
        <w:t>Шапқанша садағыммен тартып кеттім,</w:t>
        <w:br/>
        <w:t>Төбедей төңкеріліп о да жатты.</w:t>
        <w:br/>
        <w:t>Тайсалды кейінгілер бір-бірлеуге,</w:t>
        <w:br/>
        <w:t>Жан шіркін жаман итке қандай тәтті,</w:t>
        <w:br/>
        <w:t>Садақпен суылдатып оқ жаудырдым,</w:t>
        <w:br/>
        <w:t>Ажалдың айғағы боп қандар ақты.</w:t>
        <w:br/>
        <w:t>Жанымның жаралары жазылғандай,</w:t>
        <w:br/>
        <w:t>Аз да болса айызым тыным тапты.</w:t>
        <w:br/>
        <w:t>138</w:t>
        <w:br/>
        <w:t>Сүйгепім көптен жалгыз арманда өліп,</w:t>
        <w:br/>
        <w:t>Алмақ па ханның қолы мені жеңіп...</w:t>
        <w:br/>
        <w:t>Қуарып екі беттің қаны қашып,</w:t>
        <w:br/>
        <w:t>Жығылды тасты қушып жылап келіп.</w:t>
        <w:br/>
        <w:t>Тұлпар тур, тас қойнында жатты сулу,</w:t>
        <w:br/>
        <w:t>Үмітсіз туңғыйыққа батты сулу.</w:t>
        <w:br/>
        <w:t>Үмітін ақыл қалып, сезім билеп,</w:t>
        <w:br/>
        <w:t>Бір оңай істің жөнін тапты сулу.</w:t>
        <w:br/>
        <w:t>Тез турып алмас қанжар қолына алды.</w:t>
        <w:br/>
        <w:t>Аяр жан сорлы жаста қанша қалды.</w:t>
        <w:br/>
        <w:t>Алмастың суық жүзі ой түсіріп,</w:t>
        <w:br/>
        <w:t>Қідіріп бір минутке сынға салды.</w:t>
        <w:br/>
        <w:t>Мен өлем, Келдеп қайтед тірі қалса,</w:t>
        <w:br/>
        <w:t>Өлтірмей қалмақ Устап байлап алса,</w:t>
        <w:br/>
        <w:t>Өлмейін сүйгенімнің ісін білмей,</w:t>
      </w:r>
    </w:p>
    <w:p>
      <w:r>
        <w:t>Кім білед, бағым жанар, тірі қалса.</w:t>
        <w:br/>
        <w:t>Соны ойлап шықты сулу тасқа өрмелеп,</w:t>
        <w:br/>
        <w:t>Ажалға ашық күші балды себеп.</w:t>
        <w:br/>
        <w:t>Жау қашқан, Келден тосқан жерге</w:t>
        <w:br/>
        <w:t>қарай,</w:t>
        <w:br/>
        <w:t>Дірілдеп көз жіберді сулу жүдеп.</w:t>
        <w:br/>
        <w:t>Жау жеңіліп майданда Келден қалған,</w:t>
        <w:br/>
        <w:t>Жайшағыр ор қояндай ойнақ салған.</w:t>
        <w:br/>
        <w:t>Керек-керек қаруды жыйып алып,</w:t>
        <w:br/>
        <w:t>Жүгіртіп келеді екен тауға таман.</w:t>
        <w:br/>
        <w:t>Кенеттен өңі кірді жас баладай,</w:t>
        <w:br/>
        <w:t>Жүгірді түсе сала атқа қарай.</w:t>
        <w:br/>
        <w:t>Қарсы шауып шатқалдан шыға келіп,</w:t>
        <w:br/>
        <w:t>Жолықты Қелденімен жас Қуралай...</w:t>
        <w:br/>
        <w:t>-- Мақтанып қуандырдым қысып, сүйіп,</w:t>
        <w:br/>
        <w:t>Қатарласып бетіме беті тиіп,</w:t>
        <w:br/>
        <w:t>140</w:t>
        <w:br/>
        <w:t>Талай алқап қарсыдан өрлеп асын,</w:t>
        <w:br/>
        <w:t>Талай биік таулардан кеттік шығып.</w:t>
        <w:br/>
        <w:t>Таң сызылып пердесі көтерілді,</w:t>
        <w:br/>
        <w:t>Сәулемен қараңғылық итерілді,</w:t>
        <w:br/>
        <w:t>Өлкеден қараңғылық үн шығарып,</w:t>
        <w:br/>
        <w:t>Түрлі күй, мың дыбыспен жан тірілді.</w:t>
        <w:br/>
        <w:t>Жас кетті киіктей ат атылдырған,</w:t>
        <w:br/>
        <w:t>Жупарлы далаға бой жатылдырған.</w:t>
        <w:br/>
        <w:t>Жарқырап күн де шықты, жарық жетті,</w:t>
        <w:br/>
        <w:t>Патшасы бар әлемнің әділ турған.</w:t>
        <w:br/>
        <w:t>Анасы махаббаттың жер қулпырды,</w:t>
        <w:br/>
        <w:t>Нур төгіп жер-жаһанға күн кулпырды,</w:t>
        <w:br/>
        <w:t>Теңбіл аспан тесіле қарағандай,</w:t>
        <w:br/>
        <w:t>Далада тагыға еріп кім қулпырды?</w:t>
        <w:br/>
        <w:t>Жумбағын сол күндердің жутып өткен,</w:t>
        <w:br/>
        <w:t>Қуұлдары махаббаттың жас қулпырды.</w:t>
        <w:br/>
        <w:t>Адам деп соны да мен ойлармын ба,</w:t>
        <w:br/>
        <w:t>Түсініп тыңдамаса мундай сырды...</w:t>
        <w:br/>
        <w:t>Жәйшағыр кәне жүр деп елең етед,</w:t>
        <w:br/>
        <w:t>Торғайкөк шулғып тастап, сып-сып етед.</w:t>
        <w:br/>
        <w:t>Қиінген асыл киім жас Қуралай,</w:t>
        <w:br/>
        <w:t>Қадаған бірлианттай жалт-жулт етед.</w:t>
        <w:br/>
        <w:t>Мөлдіреп екі көзі қарақаттай,</w:t>
        <w:br/>
        <w:t>Нурланған екі беті жарқ-журқ етед.</w:t>
        <w:br/>
        <w:t>Тулпардың жалы су-су, тақым ду-ду,</w:t>
        <w:br/>
        <w:t>Сүйріктей сУлу қолын ербейдетед.</w:t>
        <w:br/>
        <w:t>Арудың әппақ тәні қажыды-ау деп,</w:t>
        <w:br/>
        <w:t>Менің де айтқан сайын мазам кетед.</w:t>
        <w:br/>
        <w:t>Сардала сағым ойнап сақ-сақ күлді,</w:t>
        <w:br/>
        <w:t>Таулар да көк садағын мойнына ілді.</w:t>
      </w:r>
    </w:p>
    <w:p>
      <w:r>
        <w:t>Басына бір биіктің шыққан кезде,</w:t>
        <w:br/>
        <w:t>Қуралай қуғыншыны қарап білді.</w:t>
        <w:br/>
        <w:t>187</w:t>
        <w:br/>
        <w:t>Жасты жаспен ағызып жуа бердім,</w:t>
        <w:br/>
        <w:t>Шыдатар әйел күйі қандай ерді.</w:t>
        <w:br/>
        <w:t>-- Жолыңа мен тасаттық?” сен қалайсың?</w:t>
        <w:br/>
        <w:t>«Мен сендік, ар айғақ» деп қолын берді.</w:t>
        <w:br/>
        <w:t>Жас ойда жасырынған жанның сыры,</w:t>
        <w:br/>
        <w:t>Шығарды сулу жүзден суық терді.</w:t>
        <w:br/>
        <w:t>Қолының қолды қысқан ыстық лебі,</w:t>
        <w:br/>
        <w:t>Жасырын күйді шертті допедегі,</w:t>
        <w:br/>
        <w:t>Ашықтық екі жасты кетті билеп,</w:t>
        <w:br/>
        <w:t>Сынасып бөгелуге жетпеді ебі.</w:t>
        <w:br/>
        <w:t>УШ</w:t>
        <w:br/>
        <w:t>Келер түн ың-шың дыбыс тағы да өлді,</w:t>
        <w:br/>
        <w:t>Уйқысыз біз күзеттік қалың елді,</w:t>
        <w:br/>
        <w:t>Жойшағыр деген ханның тулпарымен,</w:t>
        <w:br/>
        <w:t>-Торғайкөкті Қуралай алып келді.</w:t>
        <w:br/>
        <w:t>Тасалап түн қолтығын кеттік жүріп,</w:t>
        <w:br/>
        <w:t>Арқаның жөні осы деп желі қурып.</w:t>
        <w:br/>
        <w:t>Жансыз түнде тулнардың дүбірімен,</w:t>
        <w:br/>
        <w:t>Тас қулағын салғандай буғып турып.</w:t>
        <w:br/>
        <w:t>Екі жастың тілегін тілегендей,</w:t>
        <w:br/>
        <w:t>Жер үстіне қараңғы тур жығылып.</w:t>
        <w:br/>
        <w:t>Аңқау дала аңырап айналадан,</w:t>
        <w:br/>
        <w:t>Таулар да бас исді тәжім қылып.</w:t>
        <w:br/>
        <w:t>Сылдыраған булақтың даусы да өшіп,</w:t>
        <w:br/>
        <w:t>ЖДүбірдің екпініне тур тығылып.</w:t>
        <w:br/>
        <w:t>Қатты жүрген жүйріктің скпінімен,</w:t>
        <w:br/>
        <w:t>Бетті сүйіп желпіп тур жел де күліп.</w:t>
        <w:br/>
        <w:t>Үміт куған жүректің тыйшы кетіп,</w:t>
        <w:br/>
        <w:t>Дем ала алмай келеді жан туншығып,</w:t>
        <w:br/>
        <w:t>-----------------4</w:t>
        <w:br/>
        <w:t>% Тасаттық қУрбан деген мағнада.</w:t>
        <w:br/>
        <w:t>196</w:t>
        <w:br/>
        <w:t>Ажалдың күйін шертіп содан былай,</w:t>
        <w:br/>
        <w:t>Шу мен шаң өлкені алды қулай-кулай,</w:t>
        <w:br/>
        <w:t>Жаралы жан, жаңсыз тон даланы алып,</w:t>
        <w:br/>
        <w:t>Он сан адам қырылды өлімге улай.</w:t>
        <w:br/>
        <w:t>Қыянатшыл өмірдің таласы үшін,</w:t>
        <w:br/>
        <w:t>Сорлы адамзат қырылды-ау талай-талай.</w:t>
        <w:br/>
        <w:t>Ер ашынса еңбегі еш бола ма,</w:t>
        <w:br/>
        <w:t>Бір өзім көпке турдым жан аямай.</w:t>
        <w:br/>
        <w:t>Басшыдан қырық шақтысын кУлатқан</w:t>
        <w:br/>
        <w:t>соң,</w:t>
        <w:br/>
        <w:t>Қалғаны тоз-тоз болды шыдай алмай.</w:t>
        <w:br/>
        <w:t>Тізе қосып бірлесіп шаппаған соң,</w:t>
      </w:r>
    </w:p>
    <w:p>
      <w:r>
        <w:t>Қасқырға сыртың тосқан болды қойдай.</w:t>
        <w:br/>
        <w:t>Быт-шыт боп жеңілгені тура қашты,</w:t>
        <w:br/>
        <w:t>Ыңырсыған өліктер қалды солай.</w:t>
        <w:br/>
        <w:t>Қанымда кешілместей кегім қалған,</w:t>
        <w:br/>
        <w:t>Тапқандай, тыпыс алдым көңілім жай.</w:t>
        <w:br/>
        <w:t>Бір тауда қарауылдап күт дегенмін,</w:t>
        <w:br/>
        <w:t>Іздедім серігімді содан былай...</w:t>
        <w:br/>
        <w:t>Бағана жау жеткенде жас Қуралай,</w:t>
        <w:br/>
        <w:t>Атылған алдындағы тауға қарай.</w:t>
        <w:br/>
        <w:t>Келденнің бекін деген шатқалында,</w:t>
        <w:br/>
        <w:t>Соғыстың соңын күтті жылай-жылай.</w:t>
        <w:br/>
        <w:t>Құйындай ығы-жығы жауды көріп,</w:t>
        <w:br/>
        <w:t>Тілейді, сақтай көр деп жасаған-ай!</w:t>
        <w:br/>
        <w:t>Өңіне үміт үзген хауып кіріп,</w:t>
        <w:br/>
        <w:t>Атынан жерге түсті шыдай алмай.</w:t>
        <w:br/>
        <w:t>--Не болмақ, менің күнім Келден өлсе,</w:t>
        <w:br/>
        <w:t>Мәңгілік тағдыр ойнап уын берсе,</w:t>
        <w:br/>
        <w:t>Хандардың енді бетін қайтіп көрем,</w:t>
        <w:br/>
        <w:t>Мені де күң қылатын кезек келсе,</w:t>
        <w:br/>
        <w:t>ТҰтқынға жастай түскен алтын анам,</w:t>
        <w:br/>
        <w:t>Қайтпекпін маған соның жолын берсе.</w:t>
        <w:br/>
        <w:t>Анамның аманатын іске асырмай,</w:t>
        <w:br/>
        <w:t>Арыма не демекпін әсіресе.</w:t>
        <w:br/>
        <w:t>189</w:t>
        <w:br/>
        <w:t>Сылқылдап жетім сулу сүйдіргенде, /</w:t>
        <w:br/>
        <w:t>Жаны курғыр жай таппай кетті күйіп.</w:t>
        <w:br/>
        <w:t>ІХ</w:t>
        <w:br/>
        <w:t>Күні-түні Бетпақтың шөлін басып,</w:t>
        <w:br/>
        <w:t>Алабынан адастық арман асып.</w:t>
        <w:br/>
        <w:t>Кез болдық қалың қамыс бір қопаға,</w:t>
        <w:br/>
        <w:t>Шаңқай түстің кезінде қалжырасып.</w:t>
        <w:br/>
        <w:t>Меп айттым тынығуды ат шалдырып,</w:t>
        <w:br/>
        <w:t>Қуралай Унатпады түйсін кіріп.</w:t>
        <w:br/>
        <w:t>-- Уры-қары, зыяны бар жер шығар,</w:t>
        <w:br/>
        <w:t>Түспе деп, безектеді тілек қылыт.</w:t>
        <w:br/>
        <w:t>Қөнбедім, дем алсын деп тілегіне,</w:t>
        <w:br/>
        <w:t>Түсінбей түйсін кірген жүрегіне.</w:t>
        <w:br/>
        <w:t>Қүлместей күлмей өткен сорлымын ғой,</w:t>
        <w:br/>
        <w:t>Арманда әлі өкінем керегі не?</w:t>
        <w:br/>
        <w:t>Аунатып тулпарлардың ерін алдық,</w:t>
        <w:br/>
        <w:t>Тамақ ішіп, жайланып тыйышталдық.</w:t>
        <w:br/>
        <w:t>Әуе жерге түскендей ыстық күшті,</w:t>
        <w:br/>
        <w:t>Салқындап шомылуға көлге бардық,</w:t>
        <w:br/>
        <w:t>Бір суда жас Қуралай жалғыз қалды,</w:t>
        <w:br/>
        <w:t>Калжырадық, ыстықтан бас айналды,</w:t>
        <w:br/>
        <w:t>ҚУралай Уялам деп шешінуге,</w:t>
        <w:br/>
        <w:t>Шомыл деп менен бөлек тілей қалды.</w:t>
        <w:br/>
        <w:t>Тілегін бермейтуғын шамам бар ма,</w:t>
        <w:br/>
        <w:t>Жае жүрек қул емес пе сүйген жарға.</w:t>
      </w:r>
    </w:p>
    <w:p>
      <w:r>
        <w:t>Түспе деді, қопаға мен түспедім,</w:t>
        <w:br/>
        <w:t>Ылғый ғана мен жеңсем жөн бола маз</w:t>
        <w:br/>
        <w:t>Иіліп ой ойлаған қамыс, қоға,</w:t>
        <w:br/>
        <w:t>Сыбдырсыз мУңайғандай төмен буға,</w:t>
        <w:br/>
        <w:t>Аспанның тақталанған булыттары,</w:t>
        <w:br/>
        <w:t>Суретін түсіріп тур мөлдір суға.</w:t>
        <w:br/>
        <w:t>141</w:t>
        <w:br/>
        <w:t>10--1233</w:t>
        <w:br/>
        <w:t>ҚОЙШЫНЫҢ ЕРТЕГІСІ</w:t>
        <w:br/>
        <w:t>Шашырап келе жатыр күн қызарып,</w:t>
        <w:br/>
        <w:t>Жарығы қоңыр түстің ішін жарып,</w:t>
        <w:br/>
        <w:t>Шомылтып көл мен орман, тау мен</w:t>
        <w:br/>
        <w:t>тасты,</w:t>
        <w:br/>
        <w:t>Толыксып алтын нуры қызыл шарық.</w:t>
        <w:br/>
        <w:t>Қалықтап жерде сағым көтеріліп,</w:t>
        <w:br/>
        <w:t>Сулудай кербезенді жер құбылып,</w:t>
        <w:br/>
        <w:t>Ертемен жерді басқан бозғыл тУман,</w:t>
        <w:br/>
        <w:t>Тау-таудың тасасына тУр тығылып.</w:t>
        <w:br/>
        <w:t>Көгеріп булт секілді көк түс берген,</w:t>
        <w:br/>
        <w:t>Көміліп көкшіл буға дірілдеген,</w:t>
        <w:br/>
        <w:t>Алыста Баянауыл таулары тур,</w:t>
        <w:br/>
        <w:t>Жамылып шымылдығын неше түрмен.</w:t>
        <w:br/>
        <w:t>Баянның Ақбет дейтін биік басы,</w:t>
        <w:br/>
        <w:t>Қалаған бүйрек-бүйрек айналасы,</w:t>
        <w:br/>
        <w:t>Шағылып күн соғылып, бетін сүйіп,</w:t>
        <w:br/>
        <w:t>Шығыста жалтырап 1ур бозша тасы.</w:t>
        <w:br/>
        <w:t>Ақбеттің басында тур ақын бірге,</w:t>
        <w:br/>
        <w:t>Айнала көз жіберіп жердегіге,</w:t>
        <w:br/>
        <w:t>Көрініп тау басында булдыр-булдыр</w:t>
        <w:br/>
        <w:t>Мәлімсіз кім екені жердегіге.</w:t>
        <w:br/>
        <w:t>Ақбеттің биіктігі бултпен бірдей,</w:t>
        <w:br/>
        <w:t>Турады көпке шейін түк көріңбей,</w:t>
        <w:br/>
        <w:t>145</w:t>
        <w:br/>
        <w:t>Жалаңаш сУлу тУрды даярланып,</w:t>
        <w:br/>
        <w:t>Қанды көл, қопа басты шыр айналып,</w:t>
        <w:br/>
        <w:t>Қүмістей аппақ тәнге күн шағылды,</w:t>
        <w:br/>
        <w:t>Білек, балтыр қояндай жумырланып.</w:t>
        <w:br/>
        <w:t>Астында қара шаштың көз жаудырап,</w:t>
        <w:br/>
        <w:t>Еркелейді, өзіне өзі құмарланып.</w:t>
        <w:br/>
        <w:t>Екі алма аналықта алдыярлап,</w:t>
        <w:br/>
        <w:t>Қүліп тур жас балаша, шамдай жанып.</w:t>
        <w:br/>
        <w:t>Жамбыдай тән үстіне әліп тартып,</w:t>
        <w:br/>
        <w:t>Мықынсыз сулу суға кетті батып.</w:t>
      </w:r>
    </w:p>
    <w:p>
      <w:r>
        <w:t>Қапатымен қағынған аққуға Усап,</w:t>
        <w:br/>
        <w:t>Шомылды сумен ойнап шапылдатып.</w:t>
        <w:br/>
        <w:t>Астында шам, үстінде кундыз жүзіп,</w:t>
        <w:br/>
        <w:t>Ак қайрандай денесін қыймылдатып.</w:t>
        <w:br/>
        <w:t>Шошытты Құралайды суда ойнаған,</w:t>
        <w:br/>
        <w:t>Әлде не жан, қамысты сылдыратып.</w:t>
        <w:br/>
        <w:t>Кешікпей қайтып келіп турағыма,</w:t>
        <w:br/>
        <w:t>Қаралым жарымды іздеп жан-жағыма.</w:t>
        <w:br/>
        <w:t>Бел неге кешікті деп іздегенше,</w:t>
        <w:br/>
        <w:t>Шыңғырған дауыс келді қулағыма.</w:t>
        <w:br/>
        <w:t>Тула бойым шымырлап мУздап кетті.</w:t>
        <w:br/>
        <w:t>Не пәле ушырады деп карағыма.</w:t>
        <w:br/>
        <w:t>Жүгірдім өзім тастап кеткен жерге,</w:t>
        <w:br/>
        <w:t>Оғын сала әзірлеп садағыма.</w:t>
        <w:br/>
        <w:t>Дамылсыз дыбыс күттім демім сапап,</w:t>
        <w:br/>
        <w:t>Әлсіздеу ішін тартты тағы жылап,</w:t>
        <w:br/>
        <w:t>Қоян алған бүркіттей шөге түсіп,</w:t>
        <w:br/>
        <w:t>Құралайды жолбарыс жатыр талап.</w:t>
        <w:br/>
        <w:t>Тура Умтылдым, садақпен қалдым</w:t>
        <w:br/>
        <w:t>тартып,</w:t>
        <w:br/>
        <w:t>Жолбарыс та жығылды сеспей қатып.</w:t>
        <w:br/>
        <w:t>Қуанышым, қуатым, жан серігім,</w:t>
        <w:br/>
        <w:t>Сұм ажалға кез болды түзде жатып,</w:t>
        <w:br/>
        <w:t>1%2</w:t>
        <w:br/>
        <w:t>Басында қабыл болды біздің тілек,</w:t>
        <w:br/>
        <w:t>Өлсем де сол ісімді қылам тірек.</w:t>
        <w:br/>
        <w:t>Өмір сүріп, өркендеп, Урпақ өсір,</w:t>
        <w:br/>
        <w:t>Соны сенен тілейді сүйген жүрек.</w:t>
        <w:br/>
        <w:t>Жас шығармай мөлдірен екі көзі,</w:t>
        <w:br/>
        <w:t>Осы еді Қуралайдың айтқан сөзі,</w:t>
        <w:br/>
        <w:t>Уәде деп зарланып серт айтканда,</w:t>
        <w:br/>
        <w:t>Куә болып үн қосқан жердің жүзі.</w:t>
        <w:br/>
        <w:t>Сулудың Қуралайдай сол болды ісі,</w:t>
        <w:br/>
        <w:t>Жеткендей Умытуға кімнің күші,</w:t>
        <w:br/>
        <w:t>Монтайым қартайғанша қасіретім сол,</w:t>
        <w:br/>
        <w:t>Арман ба, емес пе арман, маған осы?</w:t>
        <w:br/>
        <w:t>Осыны айтып кеңкілдеп Қслден жылап,</w:t>
        <w:br/>
        <w:t>Алдын жуды сақалдан жас домалап,</w:t>
        <w:br/>
        <w:t>Бул арман Монңта-кемнің күйін шертіп,</w:t>
        <w:br/>
        <w:t>Муңдасты екі кәрі бірдей жылап.</w:t>
        <w:br/>
        <w:t>- Дариғай, талай жаудан кегімді алдым,</w:t>
        <w:br/>
        <w:t>Соғысты бул алапта талай салдым.</w:t>
        <w:br/>
        <w:t>Үш-ақ күн өмір сүрдім үш мың жылдық,</w:t>
        <w:br/>
        <w:t>Не керек жазылмайтын дертте қалдым.</w:t>
        <w:br/>
        <w:t>Деп Келден тамам қылды барлық сөзін,</w:t>
        <w:br/>
        <w:t>Картайтқан бул қайғымен бойшара езін.</w:t>
        <w:br/>
        <w:t>Жазалы кім, жазасызды күйлірген кім?</w:t>
        <w:br/>
        <w:t>Тексерші өткендердің әрбір ізін.</w:t>
      </w:r>
    </w:p>
    <w:p>
      <w:r>
        <w:t>1025 ж.</w:t>
        <w:br/>
        <w:t>Өле өлгенше қуныңды жоқтармын деп,</w:t>
        <w:br/>
        <w:t>Қушақтап Қөлебені еңіреді.</w:t>
        <w:br/>
        <w:t>Сүйегін елге қарап алып жүрді,</w:t>
        <w:br/>
        <w:t>Тоқтаусыз Таңбай тушы жылай берді.</w:t>
        <w:br/>
        <w:t>Соғыста ту Устаған соңын бағар,</w:t>
        <w:br/>
        <w:t>Таңбайдың Умтылмауы содан болды.</w:t>
        <w:br/>
        <w:t>Еліне сөйтіп қайтып келді Ағыбай,</w:t>
        <w:br/>
        <w:t>Қөп кайғы бул жолында көрді Ағыбай.</w:t>
        <w:br/>
        <w:t>Тетелес Қөлебенің өз ағасы</w:t>
        <w:br/>
        <w:t>Таңбайға Қаракөзді берді Ағыбай.</w:t>
        <w:br/>
        <w:t>1925 ж.</w:t>
        <w:br/>
        <w:t>Улы сәске болғанда сүйіседі, |</w:t>
        <w:br/>
        <w:t>Оған шейін ернеуі рУқсат бермей.</w:t>
        <w:br/>
        <w:t>Ең арғы төбесінде қалың орман,</w:t>
        <w:br/>
        <w:t>Туп-тУнық, жым-жырт мүлгіп ұйқтап</w:t>
        <w:br/>
        <w:t>турған,</w:t>
        <w:br/>
        <w:t>Түйе өркеш айналасы қырлы тастар,</w:t>
        <w:br/>
        <w:t>Жағалай жиегінде болған қорған.</w:t>
        <w:br/>
        <w:t>Орманның койнау-қойнау арасы ашық,</w:t>
        <w:br/>
        <w:t>Жоолл салған кей жерінен қолмоп ашып.</w:t>
        <w:br/>
        <w:t>Иірім жол қойнауында жеті көл бар.</w:t>
        <w:br/>
        <w:t>Суына жан-жануар болған ашық.</w:t>
        <w:br/>
        <w:t>Оймактай жеті сайдың етегінде,</w:t>
        <w:br/>
        <w:t>Құлпырған меруерт тастар жиегінде.</w:t>
        <w:br/>
        <w:t>Жылтырап көзді Ұялтып, бірлианттай,</w:t>
        <w:br/>
        <w:t>Көрінер күміс кесте жиегінде.</w:t>
        <w:br/>
        <w:t>Көрініп көк теңбілді сүгрет астан,</w:t>
        <w:br/>
        <w:t>Көрінер су астында барлық аспаң.</w:t>
        <w:br/>
        <w:t>Ғажайып жеті көлдің кереметі,</w:t>
        <w:br/>
        <w:t>Такаббар аспан түсіп ақылдасқан.</w:t>
        <w:br/>
        <w:t>Төгілген сай-сайында жібек гүлдер,</w:t>
        <w:br/>
        <w:t>Бас изеп мУның бәрін мақулдасқан.</w:t>
        <w:br/>
        <w:t>Тастар да тәжім қылып, еңкейісіп,</w:t>
        <w:br/>
        <w:t>Үйдей боп иіліп тур қуламастан.</w:t>
        <w:br/>
        <w:t>Тастардың қуысыпда мекен қылған,</w:t>
        <w:br/>
        <w:t>Жем берген қандай йе тастан оған.</w:t>
        <w:br/>
        <w:t>Жыбырлап қырық аяқты жүнді қҰрттар,</w:t>
        <w:br/>
        <w:t>Мейрімсіз қара тас қой ана болған.</w:t>
        <w:br/>
        <w:t>Төменде ақшыл буы бойын кулап,</w:t>
        <w:br/>
        <w:t>Көпіріп аққаң өзен аттай тулап,</w:t>
        <w:br/>
        <w:t>Қайғы басты қараңғылық қамағандай,</w:t>
      </w:r>
    </w:p>
    <w:p>
      <w:r>
        <w:t>Ҡоштасып қопа бірге жылағандай,</w:t>
        <w:br/>
        <w:t>Жаралы тәлін кУшып Құралайдың,</w:t>
        <w:br/>
        <w:t>Сорлы жан, мен күңірендім солан былай.</w:t>
        <w:br/>
        <w:t>Айрылдым өмірімнің жарығынан,</w:t>
        <w:br/>
        <w:t>Алып келіп, қопага Тілін алмай.</w:t>
        <w:br/>
        <w:t>Жасымнан көргенімнің бәрі қайғы,</w:t>
        <w:br/>
        <w:t>Жас жанды аямгган жасағап-ай!..</w:t>
        <w:br/>
        <w:t>Несіне сенен қалып тірі жүрем,</w:t>
        <w:br/>
        <w:t>Мені де алсын сенімен, тірі қоймай.</w:t>
        <w:br/>
        <w:t>Өлейін доп қолға алдым қанжарымды,</w:t>
        <w:br/>
        <w:t>Қуралай ыңырсыды қозғала алмай.</w:t>
        <w:br/>
        <w:t>Жібек шаштың астында қанданған бет,</w:t>
        <w:br/>
        <w:t>Жарадан қан саулады, дірілдеп ет.</w:t>
        <w:br/>
        <w:t>Күңіреніп басында Қолден отыр,</w:t>
        <w:br/>
        <w:t>Қуралай көзін ашты екі-үш рет.</w:t>
        <w:br/>
        <w:t>Сөйледі жүзіне өлім нуры кіріп,</w:t>
        <w:br/>
        <w:t>-- ҚҰшағып жайып тур ғой анам келіп,</w:t>
        <w:br/>
        <w:t>Қыянатпен тууыма себеп болған,</w:t>
        <w:br/>
        <w:t>Жауыз Сейкын жақ болды бір көрініп...</w:t>
        <w:br/>
        <w:t>- Жан анам, барайын ба? Барайын деп,</w:t>
        <w:br/>
        <w:t>Рыйза бол балаңа деп, койды күліп.</w:t>
        <w:br/>
        <w:t>Аздан соң Келденіне арыз айтып,</w:t>
        <w:br/>
        <w:t>Есіл кыршын жан беріп, кетті үзіліп...</w:t>
        <w:br/>
        <w:t>Қуралай 6Ұл сөзді айтқан сонда маған,</w:t>
        <w:br/>
        <w:t>-- Сүйіктім тілегіңе жетпей қалған,</w:t>
        <w:br/>
        <w:t>Мен өлсем де мақсатқа жетіп өлдім,</w:t>
        <w:br/>
        <w:t>Анам сөзін орындадым мойныма алған.</w:t>
        <w:br/>
        <w:t>Сен де жет тілегіңе әуелдегі,</w:t>
        <w:br/>
        <w:t>Шерін жаз жүрегіңнің жараланган,</w:t>
        <w:br/>
        <w:t>Мен өлді деп сеп өлме, өмір тіле,</w:t>
        <w:br/>
        <w:t>Дұспаныңнаң кегіңді ал назаланған.</w:t>
        <w:br/>
        <w:t>Б</w:t>
        <w:br/>
        <w:t>Жекпе-жек Ағыбайдан кем соқпаған,</w:t>
        <w:br/>
        <w:t>Сүйсінген халқы талай ерлігіне.</w:t>
        <w:br/>
        <w:t>Туысы сулу еді суңқар қабақ,</w:t>
        <w:br/>
        <w:t>Айбыны Ағыбайдан артығырақ,</w:t>
        <w:br/>
        <w:t>Жырынды нояндары байқаушы еді,</w:t>
        <w:br/>
        <w:t>Өрт мінез, аңғырт еді батыр бірақ.</w:t>
        <w:br/>
        <w:t>Атақты Алтай атты таудан арман,</w:t>
        <w:br/>
        <w:t>Бар скен қалың қалмақ қоныс ауған.</w:t>
        <w:br/>
        <w:t>Батыры Қолаба атты қалмақтардып,</w:t>
        <w:br/>
        <w:t>Сол сді Қөлебені Усгап алған.</w:t>
        <w:br/>
        <w:t>Өзі хан, өзі батыр ол Қолаба,</w:t>
        <w:br/>
        <w:t>Қалмақ жоқ онан мықты ол арада,</w:t>
        <w:br/>
        <w:t>Найзагер, садақ тартқыш сырттан екен,</w:t>
        <w:br/>
        <w:t>Талайдың жанын тәннен қылған жуда.</w:t>
      </w:r>
    </w:p>
    <w:p>
      <w:r>
        <w:t>Деңесі еңгезердей, түсі суық,</w:t>
        <w:br/>
        <w:t>Келмейтін ашуланса ешкім жуық,</w:t>
        <w:br/>
        <w:t>Соғыста жалғыз өзі жүз кісілік,</w:t>
        <w:br/>
        <w:t>Ерлікпен журттан асқан үздік туып.</w:t>
        <w:br/>
        <w:t>Бар екеп Қолабаныц жалғыз қызы,</w:t>
        <w:br/>
        <w:t>Жолындай қумырсқаның басқан ізі.</w:t>
        <w:br/>
        <w:t>Онан сулу аспанның астында жоқ,</w:t>
        <w:br/>
        <w:t>Жаудырар қарақаттай екі көзі.</w:t>
        <w:br/>
        <w:t>Еліпде талай жігіт болгап Қашық».</w:t>
        <w:br/>
        <w:t>Жалғызы бата алмаған аяқ басып,</w:t>
        <w:br/>
        <w:t>Қара көз қайсымизға тисді деп,</w:t>
        <w:br/>
        <w:t>Қоятын талайлары сыр сырласып,</w:t>
        <w:br/>
        <w:t>Бір күні журт жыяды ер Ағыбай,</w:t>
        <w:br/>
        <w:t>Келіпті нояндары бірі қалмай.</w:t>
        <w:br/>
        <w:t>Ақылдасып, унатып, жыйылған журт,</w:t>
        <w:br/>
        <w:t>Батырға ерсін деді ноян Таңбай.</w:t>
        <w:br/>
        <w:t>119</w:t>
        <w:br/>
        <w:t>Іріктеп сексен кісі нөкер алып,</w:t>
        <w:br/>
        <w:t>Аттанды Қолабаға содан былай,</w:t>
        <w:br/>
        <w:t>Күреңше жер тебініп астындағы,</w:t>
        <w:br/>
        <w:t>Оқ бойы алдында отыр ер Ағыбай.</w:t>
        <w:br/>
        <w:t>Көк найзасы көлденең, белде садақ,</w:t>
        <w:br/>
        <w:t>Сауыты үстіндегі күміс жарғақ,</w:t>
        <w:br/>
        <w:t>Өзгелердің бәрінде қос-қос аттан,</w:t>
        <w:br/>
        <w:t>Ішінде дара мінген Ағыбай-ақ.</w:t>
        <w:br/>
        <w:t>Бір қонып Қызылтаудан арман кетіп,</w:t>
        <w:br/>
        <w:t>Шыңғыстан бара жатыр көктей өтіп,</w:t>
        <w:br/>
        <w:t>Хантауы мен Қарауылдан өткен кезде,</w:t>
        <w:br/>
        <w:t>Сыртында Шыңгыс қалды булт күзетіп.</w:t>
        <w:br/>
        <w:t>Батырлар сол бегімен он терт қонып,</w:t>
        <w:br/>
        <w:t>Қара Ертіс өлкесіне барды желіп.</w:t>
        <w:br/>
        <w:t>Осы жерде екі-үш күн тынықтырып,</w:t>
        <w:br/>
        <w:t>Қарауылдап қалмақты турды күтіп.</w:t>
        <w:br/>
        <w:t>Қолаба Қолсбені байлап алған,</w:t>
        <w:br/>
        <w:t>Мақтанып өз еліне алып барған.</w:t>
        <w:br/>
        <w:t>Қол, аягын бекігіп Көлебенің</w:t>
        <w:br/>
        <w:t>Шоуқырлап терең қазып жерге салған.</w:t>
        <w:br/>
        <w:t>Бұрыннан естиді екен Қөлебені,</w:t>
        <w:br/>
        <w:t>Жас сУлу асық екен бір көргелі,</w:t>
        <w:br/>
        <w:t>Үңгірден Қөлебені шығарып ап,</w:t>
        <w:br/>
        <w:t>Отырды төмен карап сөйлегелі.</w:t>
        <w:br/>
        <w:t>-- Рас сіз Ағыбайдың жолдасы ма,</w:t>
        <w:br/>
        <w:t>Атақты ер Қөлебе қолбасы ма?</w:t>
        <w:br/>
        <w:t>Мен сізді босатуға ант беремін,</w:t>
        <w:br/>
        <w:t>Төгілген қарайсыз ба көз жасыма.</w:t>
        <w:br/>
        <w:t>Аяңа алып бердім шын нетімді,</w:t>
        <w:br/>
        <w:t>Ойлама, өтірік деп бул сертімді,</w:t>
      </w:r>
    </w:p>
    <w:p>
      <w:r>
        <w:t>159</w:t>
        <w:br/>
        <w:t>Батырда бес жүз кісі нөкер болған,</w:t>
        <w:br/>
        <w:t>Соғысқа шеттерінен шебер болған,</w:t>
        <w:br/>
        <w:t>Шықпайтың нояндары айтқанынан</w:t>
        <w:br/>
        <w:t>Ағыбай нс қыл десе соны қылған.</w:t>
        <w:br/>
        <w:t>Жүйрік ат, қыран бүркіт, алғыр тазы,</w:t>
        <w:br/>
        <w:t>Теп-тегіс бәрі оларда қыс пен жазы,</w:t>
        <w:br/>
        <w:t>Айт пен той, ойын-сауық үзілмейтін,</w:t>
        <w:br/>
        <w:t>Және көп не секілді өперпазы.</w:t>
        <w:br/>
        <w:t>Жүрмеген қару аспай жігіттері,</w:t>
        <w:br/>
        <w:t>Шорлатқан алтын, күміс белдіктері,</w:t>
        <w:br/>
        <w:t>Садақ пен сары қанжар, айбалтасы --</w:t>
        <w:br/>
        <w:t>Жауына көрсететін «елдіктері»</w:t>
        <w:br/>
        <w:t>Байлаулы тағы болде қорамсақтар,</w:t>
        <w:br/>
        <w:t>Жайы жоқ жауға тисе жарамсақтар,</w:t>
        <w:br/>
        <w:t>Бәрі әзір жандарында күні-түні,</w:t>
        <w:br/>
        <w:t>Қарумен ер ері мен елін сақтар.</w:t>
        <w:br/>
        <w:t>Ол кезде жәугершілік заман екен,</w:t>
        <w:br/>
        <w:t>Халқының әдеттері жаман екен,</w:t>
        <w:br/>
        <w:t>Батыры күшті елдердің одақтасып,</w:t>
        <w:br/>
        <w:t>Өштескен елін шауып алады екен.</w:t>
        <w:br/>
        <w:t>Қапылыс душпанына кездескендер,</w:t>
        <w:br/>
        <w:t>Тоналып ж?рдай болып қалады екен.</w:t>
        <w:br/>
        <w:t>Кездесіп бір жорықта қалың душпан,</w:t>
        <w:br/>
        <w:t>Ағыбай сол ісіне налады екен.</w:t>
        <w:br/>
        <w:t>Бір түні қалың қалмақ қамап алып,</w:t>
        <w:br/>
        <w:t>Жорықта жатқан жерін біліп калып.</w:t>
        <w:br/>
        <w:t>Ағыбай қаранғыда еріп көрмей</w:t>
        <w:br/>
        <w:t>Бір батыр қолда қалған жараланып,</w:t>
        <w:br/>
        <w:t>Жолдасы од Ағыбайдың ер Қөлебе,</w:t>
        <w:br/>
        <w:t>Келгенде екі үдайда жеме-жемге,</w:t>
        <w:br/>
        <w:t>118</w:t>
        <w:br/>
        <w:t>Күркіреп, күңірендіріп тау мсн тасын,</w:t>
        <w:br/>
        <w:t>Үн қосқан дауысына жел шуылдап.</w:t>
        <w:br/>
        <w:t>Айналып көзім түсті төмен қарай,</w:t>
        <w:br/>
        <w:t>Турғанда рыйза болып есім калмай.</w:t>
        <w:br/>
        <w:t>Астында аяғымның мыж-мыж болып,</w:t>
        <w:br/>
        <w:t>Баянның каласы тур көл жағалай.</w:t>
        <w:br/>
        <w:t>Жақсы аула, Жаман аула, Баянаулы,</w:t>
        <w:br/>
        <w:t>Өз-ара елдеріне аты даулы.</w:t>
        <w:br/>
        <w:t>Қыз-Шілік, Қызыл Шілік сол жағында,</w:t>
        <w:br/>
        <w:t>Бул жылдар ел қонысы соған ауды.</w:t>
        <w:br/>
        <w:t>Сыртында бул Шіліктің қаптаған мал,</w:t>
      </w:r>
    </w:p>
    <w:p>
      <w:r>
        <w:t>Қойшылар дағдысынша келіпті дәл.</w:t>
        <w:br/>
        <w:t>Көп қойдың ортасында бір төбеде,</w:t>
        <w:br/>
        <w:t>Сөйлескен екі қойшы, біреуі шал,</w:t>
        <w:br/>
        <w:t>Жас қойшы тыңдап отыр қасындағы,</w:t>
        <w:br/>
        <w:t>Тымағын қолына устап басындағы.</w:t>
        <w:br/>
        <w:t>Шынңтақтап жатқан тыныш кәрі қойшы,</w:t>
        <w:br/>
        <w:t>Сөйледі ертегісін жасындағы.</w:t>
        <w:br/>
        <w:t>Ертеде болған екен ер Ағыбай,</w:t>
        <w:br/>
        <w:t>Ол кезде ер болмапты Ағыбайдай,</w:t>
        <w:br/>
        <w:t>Баяғы Кенесары заманында,</w:t>
        <w:br/>
        <w:t>Ерлігін кәрсетіпті елге талай.</w:t>
        <w:br/>
        <w:t>Білмеген Ағыбайды ел болмаған,</w:t>
        <w:br/>
        <w:t>Тең келіп қарсыласар ер болмаған,</w:t>
        <w:br/>
        <w:t>Ағыбайдың үш жүзге даңқы кетіп,</w:t>
        <w:br/>
        <w:t>Ол кезіп, оЛ барысган жер болмаған.</w:t>
        <w:br/>
        <w:t>Ағыбай ешбір жлнға бас Уурмаған,</w:t>
        <w:br/>
        <w:t>Басынан дУшпг і ісін асырмаған.</w:t>
        <w:br/>
        <w:t>Жалғызы Ағ! “айды бөгеген жоқ,</w:t>
        <w:br/>
        <w:t>Қандай жау ссіл ерге тор қурмаған.</w:t>
        <w:br/>
        <w:t>147</w:t>
        <w:br/>
        <w:t>Қайтсе де босатамын, көңілім ақ,</w:t>
        <w:br/>
        <w:t>Жалғыз-ақ білдір маған өз бетінді.</w:t>
        <w:br/>
        <w:t>Көлебе жауап берді Қаракөзге,</w:t>
        <w:br/>
        <w:t>Бар сөзін айтып сулу болған кезде.</w:t>
        <w:br/>
        <w:t>-- Сеп сүйсен, мен де сізді қабыл алдым,</w:t>
        <w:br/>
        <w:t>Ай менен аспан айғақ осы сөзге.</w:t>
        <w:br/>
        <w:t>Қөлебе қушақтады Қаракөзді,</w:t>
        <w:br/>
        <w:t>Ендеше мен сенікі деген кезде,</w:t>
        <w:br/>
        <w:t>Күміс ай кәкте турып бата берді.</w:t>
        <w:br/>
        <w:t>Жулдыздар жымындады көр деп бізді.</w:t>
        <w:br/>
        <w:t>Үндемей түн туншықты жым-жырт олып,</w:t>
        <w:br/>
        <w:t>Сүйісіп жас туншықты көңлі тынып.</w:t>
        <w:br/>
        <w:t>Қушырмен Қөлебені қушқан шақта,</w:t>
        <w:br/>
        <w:t>Балдағы Қаракөздіц кетті сыцып.</w:t>
        <w:br/>
        <w:t>Екеуі кетпек болды осы түнде,</w:t>
        <w:br/>
        <w:t>Қалмақтан қутылғалы сәтті күнде.</w:t>
        <w:br/>
        <w:t>Қаракөз екі тулпар алып келді,</w:t>
        <w:br/>
        <w:t>Қалдырмай қару менен киімін де.</w:t>
        <w:br/>
        <w:t>Екеуі мініп екі ақбоз атқа,</w:t>
        <w:br/>
        <w:t>Білдірмей кетті жүріп көп қалмаққа,</w:t>
        <w:br/>
        <w:t>Алтайдың күнбатысын бетіне алып,</w:t>
        <w:br/>
        <w:t>Көлебе бастады еркін Арқа жаққа.</w:t>
        <w:br/>
        <w:t>Шаңқайтып сегіз бозды ертеңінде,</w:t>
        <w:br/>
        <w:t>Отты үміт скі жастың жүрегінде,</w:t>
        <w:br/>
        <w:t>Алтайдың Ақтяу алқап асуынан,</w:t>
      </w:r>
    </w:p>
    <w:p>
      <w:r>
        <w:t>Тоқтамай тағыда өтті ертеңінде.</w:t>
        <w:br/>
        <w:t>Қолаба еліне ертең бүлік салды,</w:t>
        <w:br/>
        <w:t>Қеткенін Қаракөздің біліп қалды.</w:t>
        <w:br/>
        <w:t>151</w:t>
        <w:br/>
        <w:t>Кетті деп дУушпаныммен душпан болып,</w:t>
        <w:br/>
        <w:t>Қасына бес жүз кісі нөкер алды.</w:t>
        <w:br/>
        <w:t>Көпіріп аузы-басы көбік болып,</w:t>
        <w:br/>
        <w:t>Жеке өзі нөкеріне қарамады.</w:t>
        <w:br/>
        <w:t>Қос жирен қосалқының қос бедеуі,</w:t>
        <w:br/>
        <w:t>Ішінен арша көкті таңдап алды.</w:t>
        <w:br/>
        <w:t>Жарысты Ұшқан қуспен арам қатқыр,</w:t>
        <w:br/>
        <w:t>Жетпеген Қөлебеге несі қалды.</w:t>
        <w:br/>
        <w:t>Жаңылтпас жартастардан кетсе қарғып,</w:t>
        <w:br/>
        <w:t>Тау жарып жалғыз қалмақ асыр салды.</w:t>
        <w:br/>
        <w:t>Мінгені олардың да ылғый жүйрік,</w:t>
        <w:br/>
        <w:t>Сонда да нөкерлері ере алмады.</w:t>
        <w:br/>
        <w:t>Булдырап сағым қуып Қолаба ушты,</w:t>
        <w:br/>
        <w:t>Соңынан қарасын журт көре алмады.</w:t>
        <w:br/>
        <w:t>Ағыбай үш күн жатып демін алды,</w:t>
        <w:br/>
        <w:t>Жан-жақты қарауылдап көзін салды,</w:t>
        <w:br/>
        <w:t>Басына Қендірліктің шығып турып,</w:t>
        <w:br/>
        <w:t>Таңбайдың бір қараны көзі шалды.</w:t>
        <w:br/>
        <w:t>Әскерді аттандырып үлгіргенше,</w:t>
        <w:br/>
        <w:t>Жақындап екі қуйын келіп қалды.</w:t>
        <w:br/>
        <w:t>Жырынды Таңбай тушы тағы қарап</w:t>
        <w:br/>
        <w:t>Дәл осы Қөлебе деп айтып салды.</w:t>
        <w:br/>
        <w:t>Көтерді ала туын Абылайдың,</w:t>
        <w:br/>
        <w:t>Биікте қолында еді ер Таңбайдың.</w:t>
        <w:br/>
        <w:t>Қөлебе ер Таңбайға қарсы жүрді.</w:t>
        <w:br/>
        <w:t>Қөрген соң қарауылын Ағыбайдың.</w:t>
        <w:br/>
        <w:t>Батырлар аман көріп, көңлі тынды,</w:t>
        <w:br/>
        <w:t>Қаракөз аттан түсіп сәлем қылды.</w:t>
        <w:br/>
        <w:t>Ағыбай рыйза болып келініне,</w:t>
        <w:br/>
        <w:t>Жарқыным көп жаса деп бата берді.</w:t>
        <w:br/>
        <w:t>Танекен тағы шолып айналаны,</w:t>
        <w:br/>
        <w:t>Көреді келіп қалған Қолабаны.</w:t>
        <w:br/>
        <w:t>152</w:t>
        <w:br/>
        <w:t>Аттан деп хабар беріп батырларға,</w:t>
        <w:br/>
        <w:t>Майдан ғып күтіп турды бір даланы.</w:t>
        <w:br/>
        <w:t>Қолаба тура қалды жақын келіп,</w:t>
        <w:br/>
        <w:t>Сайдағы Ағыбайдың қолын көріп:</w:t>
        <w:br/>
        <w:t>Ең мықтың жекпе-жекке тез шығыңдар,</w:t>
        <w:br/>
        <w:t>Ішейін қандарыңды Урттап төгіп.</w:t>
      </w:r>
    </w:p>
    <w:p>
      <w:r>
        <w:t>Ағыбай күреңшеге өзі мінді,</w:t>
        <w:br/>
        <w:t>Шақырып ескі әруақ кәрі жынды.</w:t>
        <w:br/>
        <w:t>Көлебе мен шыгамын кегім бар деп,</w:t>
        <w:br/>
        <w:t>Өтініп ағасына жол бермеді.</w:t>
        <w:br/>
        <w:t>Қаракөз жетіп келіп Ағыбайға:</w:t>
        <w:br/>
        <w:t>-- Сауыты жоқ ініңіздіп, түспепті ойға.</w:t>
        <w:br/>
        <w:t>Әкемнің ашуланған түрі жаман,</w:t>
        <w:br/>
        <w:t>Қоймайды ініңізді енді жайға.</w:t>
        <w:br/>
        <w:t>Айтқанша осы сөзді бітті жумыс,</w:t>
        <w:br/>
        <w:t>Сілкініп батырлар да бастады урыс.</w:t>
        <w:br/>
        <w:t>Қолаба қылышымен салыл өтті,</w:t>
        <w:br/>
        <w:t>Тегінде Қолабаның беті дурыс.</w:t>
        <w:br/>
        <w:t>Көлебе тигізбеді қағып қалды.</w:t>
        <w:br/>
        <w:t>Айналып кеп Қолаба найза салды.</w:t>
        <w:br/>
        <w:t>Әлуетті алып қолдың ырғауымен,</w:t>
        <w:br/>
        <w:t>Өкпеге сағасынан найза барды.</w:t>
        <w:br/>
        <w:t>Қөлебе жер бауырлап аттан түсті,</w:t>
        <w:br/>
        <w:t>Қолаба кегін алды, қанын ішті.</w:t>
        <w:br/>
        <w:t>Ес кетті Ағыбайдың некерінен,</w:t>
        <w:br/>
        <w:t>Қаракөз Көлебені барып қушты.</w:t>
        <w:br/>
        <w:t>Умтылды Қаракөзге сум Қолаба,</w:t>
        <w:br/>
        <w:t>Қанды бас, көк найзаны алып қолға,</w:t>
        <w:br/>
        <w:t>Ағыбай қағып қалды онан бурын,</w:t>
        <w:br/>
        <w:t>Тур еді қылыш даяр сол қолында,</w:t>
        <w:br/>
        <w:t>153</w:t>
        <w:br/>
        <w:t>Қан ақты Қөлебеден дір-дір етіп,</w:t>
        <w:br/>
        <w:t>Қара жер жута берді есі кетіп.</w:t>
        <w:br/>
        <w:t>Қаракөз жансыз тәнді қалды қушып,</w:t>
        <w:br/>
        <w:t>Жетпеген сорлы жасын мөлтілдетіп.</w:t>
        <w:br/>
        <w:t>Көп сорлы бул секілді қалған талай,</w:t>
        <w:br/>
        <w:t>Қүн жоқта адасқандай аспанда ай,</w:t>
        <w:br/>
        <w:t>Жас сорлыны күнәсіз отқа салған,</w:t>
        <w:br/>
        <w:t>Рахымсыз қара пейіл сумдар қалай?</w:t>
        <w:br/>
        <w:t>Ағыбай Қолабаға өзі барды,</w:t>
        <w:br/>
        <w:t>Оған да өзіндей ғып найза салды,</w:t>
        <w:br/>
        <w:t>Жығылып аттан қалмақ қулағанда,</w:t>
        <w:br/>
        <w:t>Қаракөз ақ семсермен басын алды.</w:t>
        <w:br/>
        <w:t>Кешікпей көп нөкері тағы жетті,</w:t>
        <w:br/>
        <w:t>Басынан Қолабаныц дәурен өтті,</w:t>
        <w:br/>
        <w:t>Қаракөзді Таңбай сақтап кейін турды,</w:t>
        <w:br/>
        <w:t>Өзгелері соғысқа кіріп кетті.</w:t>
        <w:br/>
        <w:t>Батырлар қылыштарын қанға былғап,</w:t>
        <w:br/>
        <w:t>Топылдап аттан түсті талай қалмақ,</w:t>
        <w:br/>
        <w:t>Аттанып уыттанған ер Ағыбай,</w:t>
        <w:br/>
        <w:t>Тобына жалғыз кірді көзі жайнап.</w:t>
        <w:br/>
        <w:t>Шаң кетті айқай қусап көтеріліп,</w:t>
        <w:br/>
        <w:t>Құйындай ығы-жығы думан қайнап.</w:t>
        <w:br/>
        <w:t>Жығылды талай қыршын жерді қауып,</w:t>
      </w:r>
    </w:p>
    <w:p>
      <w:r>
        <w:t>Сол топтың үстінде жүр ажал ойнап.</w:t>
        <w:br/>
        <w:t>Сай-сала жансыз өлік дертке толды,</w:t>
        <w:br/>
        <w:t>Жарқырап қылыш-найза оңды-солды,</w:t>
        <w:br/>
        <w:t>Қалғаны қалмақтардың қашып кетіп,</w:t>
        <w:br/>
        <w:t>Қашпаған мықтыларын қырып болды.</w:t>
        <w:br/>
        <w:t>Найзаның қылышымен қанын сүртпей.</w:t>
        <w:br/>
        <w:t>Ағыбай Қаракөзге қайта келді.</w:t>
        <w:br/>
        <w:t>154</w:t>
        <w:br/>
        <w:t>Таулардың, өркештенген ерлерінде,</w:t>
        <w:br/>
        <w:t>Қыз емшек, кыя тастар тур жағалай.</w:t>
        <w:br/>
        <w:t>Көргенде көз, көңілдің Алтай емі,</w:t>
        <w:br/>
        <w:t>Алтайдың кен аңқыйды алған демі.</w:t>
        <w:br/>
        <w:t>Жерінен алтын, күміс жентектеліп,</w:t>
        <w:br/>
        <w:t>Алтайдың кен қУсады талай жері.</w:t>
        <w:br/>
        <w:t>Құн мүсін қыздан сУлу Алтай сері,</w:t>
        <w:br/>
        <w:t>Күмістей су лақтырған өзендері,</w:t>
        <w:br/>
        <w:t>Даусынан дүрілдеген тау сілкініп,</w:t>
        <w:br/>
        <w:t>Тас жарылып қулайды кейбір күні.</w:t>
        <w:br/>
        <w:t>Ән салады бУлбулы үзілдіріп,</w:t>
        <w:br/>
        <w:t>Үннен үнді маржандай тізілдіріп,</w:t>
        <w:br/>
        <w:t>Нәзіктігі жүректі елжіретіп,</w:t>
        <w:br/>
        <w:t>Есің ауып тыңдайсың дымың қ?рып.</w:t>
        <w:br/>
        <w:t>П</w:t>
        <w:br/>
        <w:t>Алтайды аялаған талай халық,</w:t>
        <w:br/>
        <w:t>Жеріне, жемісіне мейрі қанып.</w:t>
        <w:br/>
        <w:t>Ойғыр, ойрат, торғауыт, қазақ, қалмақ,</w:t>
        <w:br/>
        <w:t>Алқа тағып, Алтайда жүргені анық.</w:t>
        <w:br/>
        <w:t>Жалын жутып, тае шайнап талай ердің,</w:t>
        <w:br/>
        <w:t>Ханмен, бекпен күресіп өлгені анық.</w:t>
        <w:br/>
        <w:t>Алмас қылыш, ак семсер, көк сүңгімен,</w:t>
        <w:br/>
        <w:t>Хан алдаса батырдың көнгені анык.</w:t>
        <w:br/>
        <w:t>Сол Алтайдан балысқа көзді салсаң,</w:t>
        <w:br/>
        <w:t>Қоныс қылып найманның жүргені аңық.</w:t>
        <w:br/>
        <w:t>Қалмақ, қазақ хандары бір ауыз боп,</w:t>
        <w:br/>
        <w:t>Қарашыға соққыны бергені анык.</w:t>
        <w:br/>
        <w:t>157</w:t>
        <w:br/>
        <w:t>АЛТАЙ АЯСЫНДА</w:t>
        <w:br/>
        <w:t>Ал десең аясына алады Алтай,</w:t>
        <w:br/>
        <w:t>Көргенде көңілге күй салады Алтай.</w:t>
      </w:r>
    </w:p>
    <w:p>
      <w:r>
        <w:t>СУлудай торғын киген 6)лт жамылып,</w:t>
        <w:br/>
        <w:t>Арқаға әлденеше қарады Алтай.</w:t>
        <w:br/>
        <w:t>Алтайдың ең үстінде Ақтау биік,</w:t>
        <w:br/>
        <w:t>Бойына булт жете алмай тартқан күйік.</w:t>
        <w:br/>
        <w:t>Аңдары, буғы, марал ойын салып,</w:t>
        <w:br/>
        <w:t>Секірген қыясында өршіл киік.</w:t>
        <w:br/>
        <w:t>Алтайдың алқабында аю, қаблан,</w:t>
        <w:br/>
        <w:t>Онтүстік даласында орғып қулан.</w:t>
        <w:br/>
        <w:t>Елігі ешкісімен (себі жоқ,</w:t>
        <w:br/>
        <w:t>Жайылып сайын шөлде сайрандаған.</w:t>
        <w:br/>
        <w:t>Секілді ақ бас атан алабасы,</w:t>
        <w:br/>
        <w:t>Булт жайлап, булттан өзге қоналмаған.</w:t>
        <w:br/>
        <w:t>Ақша қар ақ күмістей ай шағылып</w:t>
        <w:br/>
        <w:t>Жібектей бҰлттан басқа оранбаған.</w:t>
        <w:br/>
        <w:t>Арудай қараторы көсіліскен,</w:t>
        <w:br/>
        <w:t>Қара тау етегіне қУлап түскен,</w:t>
        <w:br/>
        <w:t>Ақ торғын қалықтайды қойнауында,</w:t>
        <w:br/>
        <w:t>Гүлдердің көбелектер сөлін ішкен.</w:t>
        <w:br/>
        <w:t>Бірінен бірі биік -- ну қарағай,</w:t>
        <w:br/>
        <w:t>Етектен көтерілген өрге қарай.</w:t>
        <w:br/>
        <w:t>156</w:t>
        <w:br/>
        <w:t>«Қара қасқа атты Қамбардың еліміз»</w:t>
        <w:br/>
        <w:t>деп,</w:t>
        <w:br/>
        <w:t>Тоқсан үйлі тобырлар сіңгені анық.</w:t>
        <w:br/>
        <w:t>Белдісіне найманның қоңсы қонып.</w:t>
        <w:br/>
        <w:t>Талай таяқ өмірден жегені анық.</w:t>
        <w:br/>
        <w:t>Қалба мен Маңырақтың екі арасы,</w:t>
        <w:br/>
        <w:t>Сайынды еркін жатқан кең даласы,</w:t>
        <w:br/>
        <w:t>Бөкен жортып, бөрілер бУукпа қылган,</w:t>
        <w:br/>
        <w:t>Малға шүйгін, май аққан айналасы.</w:t>
        <w:br/>
        <w:t>Ушан-теңіз көсілген кең даланын,</w:t>
        <w:br/>
        <w:t>Төңкерген тостағандай бетегесі.</w:t>
        <w:br/>
        <w:t>Сол көсілген даланың оң жақ беті,</w:t>
        <w:br/>
        <w:t>«Қалмақ қырған» тауының кенересі.</w:t>
        <w:br/>
        <w:t>Қарашының қонысы «Қараяқойда»,</w:t>
        <w:br/>
        <w:t>Өзге елден шет жайлайды, қалып ойда.</w:t>
        <w:br/>
        <w:t>Улы жайлау аталы Қусандікі,</w:t>
        <w:br/>
        <w:t>Тоқсан үйлі, тобырға қоныс қайда.</w:t>
        <w:br/>
        <w:t>Тоқсан үй «Қарақойда» елден ерек,</w:t>
        <w:br/>
        <w:t>Аз ауыл отыратын көптен бөлек.</w:t>
        <w:br/>
        <w:t>Анда-санда таудағы ел сауығына,</w:t>
        <w:br/>
        <w:t>Шақыртады мазаққа қылса керек.</w:t>
        <w:br/>
        <w:t>Қаратайдың баласы Балағазы,</w:t>
      </w:r>
    </w:p>
    <w:p>
      <w:r>
        <w:t>Өз әлінше тоқсанның өнерпазы.</w:t>
        <w:br/>
        <w:t>Ол күндегі қазақтың бір кәсібі --</w:t>
        <w:br/>
        <w:t>Балағазы аң аулайтың қысы-жазы,</w:t>
        <w:br/>
        <w:t>Сонда жасы нақ толық жыйырма бесте,</w:t>
        <w:br/>
        <w:t>Қеммін дерлік жері жоқ ақыл-есте.</w:t>
        <w:br/>
        <w:t>Отанында жігіттер байқасқанда,</w:t>
        <w:br/>
        <w:t>Еш біреуі жықпайтын ерегісте.</w:t>
        <w:br/>
        <w:t>158</w:t>
        <w:br/>
        <w:t>Бұлардың жамағайын аталасы,</w:t>
        <w:br/>
        <w:t>Қызын алып, қыз берген баталасы.</w:t>
        <w:br/>
        <w:t>Құбылай он бес шақты үй, оңаша ауыл,</w:t>
        <w:br/>
        <w:t>Оныц да кірмелерден арғы атасы.</w:t>
        <w:br/>
        <w:t>Аралас Балағаздар аулына,</w:t>
        <w:br/>
        <w:t>Тартады бірін-бірі бауырыңа.</w:t>
        <w:br/>
        <w:t>Ішінде ағайынның ынтымақшыл,</w:t>
        <w:br/>
        <w:t>Елдіктің жеңілі мен ауырына.</w:t>
        <w:br/>
        <w:t>Бар еді Қубылайдың жалғыз қызы,</w:t>
        <w:br/>
        <w:t>Жанарлы шамдай жанған екі көзі,</w:t>
        <w:br/>
        <w:t>Екі ауыл бУратана% басын қосса,</w:t>
        <w:br/>
        <w:t>Ішінде көз тартатын сол жулдызы.</w:t>
        <w:br/>
        <w:t>Шаңқандығы шяғала секілденіп,</w:t>
        <w:br/>
        <w:t>Қүнменен шағылады керсең жүзі.</w:t>
        <w:br/>
        <w:t>Уыз беттің қанынан нуры тамып,</w:t>
        <w:br/>
        <w:t>Қүйден күшті, сөйлесе кейбір сөзі.</w:t>
        <w:br/>
        <w:t>Кірпігінен секілді қУндыз атқан.</w:t>
        <w:br/>
        <w:t>Жіңішке қара қасы тура тартқан.</w:t>
        <w:br/>
        <w:t>Ақ маңдайлы, ақша бет аясында,</w:t>
        <w:br/>
        <w:t>Ақылдылық белгі бар толып жатқан.</w:t>
        <w:br/>
        <w:t>Қолаң шашы құйылған аркасына,</w:t>
        <w:br/>
        <w:t>Су еркесі кУнайдай" қундыз тапқан.</w:t>
        <w:br/>
        <w:t>Ақ торғындай мойынын күн сүйеді,</w:t>
        <w:br/>
        <w:t>Осыншама сулу ғып кім жаратқан...</w:t>
        <w:br/>
        <w:t>Жанарында жас толған қара нәркес,</w:t>
        <w:br/>
        <w:t>Қарасаң да тоймайсың ертеңді-кеш.</w:t>
        <w:br/>
        <w:t>% Бурагаша -- басқа рудан келген кірме, аз атаның</w:t>
        <w:br/>
        <w:t>туқымы.</w:t>
        <w:br/>
        <w:t>% Қунай қундыздың баласы.</w:t>
        <w:br/>
        <w:t>159</w:t>
        <w:br/>
        <w:t>111-1933</w:t>
        <w:br/>
        <w:t>Шешесі Еркежанның Қүмістағы,</w:t>
        <w:br/>
        <w:t>Әзілін сырттан тыңдап күтетуғын.</w:t>
      </w:r>
    </w:p>
    <w:p>
      <w:r>
        <w:t>Ән салып, өлең айтып екі қыршын,</w:t>
        <w:br/>
        <w:t>Қалжыцды тереңдетпей бітетуғын.</w:t>
        <w:br/>
        <w:t>Бір күні Балағазы тағы келді,</w:t>
        <w:br/>
        <w:t>Жамылып жазғы ыстықта қоңыр желді.</w:t>
        <w:br/>
        <w:t>Өзі де байқамайды аттанғанда,</w:t>
        <w:br/>
        <w:t>Не тартты сол ауылға неге келді.</w:t>
        <w:br/>
        <w:t>Көрмесе Еркежанды тура алмайды,</w:t>
        <w:br/>
        <w:t>Барлығын қандай күштің Уға алмайды.</w:t>
        <w:br/>
        <w:t>Көргенде Еркежанды өң қубылып,</w:t>
        <w:br/>
        <w:t>Айтуға ешбір қалжың таба алмайды.</w:t>
        <w:br/>
        <w:t>Ерленіп осы жолы бір сөз деді:</w:t>
        <w:br/>
        <w:t>«Қөрмесем тура алмаймын Еркеш сені».</w:t>
        <w:br/>
        <w:t>Қызарып Еркеш бетін қырын бурып,</w:t>
        <w:br/>
        <w:t>Жымыйды жас баладай, үндемеді.</w:t>
        <w:br/>
        <w:t>Балағаз тағыда айтты -- көрер көзге,</w:t>
        <w:br/>
        <w:t>Еркежан сулу бар ма сенен өзге.</w:t>
        <w:br/>
        <w:t>Еркежан қымызды әкеп берін жалыр:</w:t>
        <w:br/>
        <w:t>-- Сөзіңіз байлаулы ғой өзіңізге.</w:t>
        <w:br/>
        <w:t>Үндеспей біраз қалды содан былай,</w:t>
        <w:br/>
        <w:t>Балағаз жанды жалын шыдай алмай;</w:t>
        <w:br/>
        <w:t>Қолынан Вркежанның Устағанда,</w:t>
        <w:br/>
        <w:t>Бар дене әлсіреді, қуат қалмай.</w:t>
        <w:br/>
        <w:t>Алқынып жастық билеп, жүректерді,</w:t>
        <w:br/>
        <w:t>Шығарды денелерден суық терді.</w:t>
        <w:br/>
        <w:t>Дыбысын естіп сырттан Қубылайдың</w:t>
        <w:br/>
        <w:t>Екеуі қолын жылдам қоя берді.</w:t>
        <w:br/>
        <w:t>-- Келем деп кешке таман ҚУлжа</w:t>
        <w:br/>
        <w:t>тасқа,--</w:t>
        <w:br/>
        <w:t>Еркежан жауап бермей жүре берді.</w:t>
        <w:br/>
        <w:t>ІБІ</w:t>
        <w:br/>
        <w:t>Қарашығы қайнаған терең ойда,</w:t>
        <w:br/>
        <w:t>Кел адамзат дегендей жУмбағын шеш.</w:t>
        <w:br/>
        <w:t>Еркежан жалғыз қызы Құбылайдың,</w:t>
        <w:br/>
        <w:t>Біріне теңегендей күн мен айдың.</w:t>
        <w:br/>
        <w:t>Қорғалап отанының кемдігінен,</w:t>
        <w:br/>
        <w:t>Қасыпа қона алмайды аулы байдын.</w:t>
        <w:br/>
        <w:t>Құбылайға келіп жүред Балағазы,</w:t>
        <w:br/>
        <w:t>Достастығы үзілмеген қыс пен жазы.</w:t>
        <w:br/>
        <w:t>Балағаз Еркенжанмеп қарасқанда,</w:t>
        <w:br/>
        <w:t>Көздерден жалындайтын жастық назы.</w:t>
        <w:br/>
        <w:t>Хурметпен Балағаздың атын байлап,</w:t>
        <w:br/>
        <w:t>Масатпен отырушед күліп ойнап.</w:t>
        <w:br/>
        <w:t>Тобымда Менің теңім осы ғой деп,</w:t>
        <w:br/>
        <w:t>Ішінен алдақашан қойған ойлап.</w:t>
        <w:br/>
        <w:t>«Қайтемін, қоқырайған хан мен бекті,</w:t>
        <w:br/>
        <w:t>Сан қайта әкемді де мазақ етті.</w:t>
      </w:r>
    </w:p>
    <w:p>
      <w:r>
        <w:t>Тең көрмей ауылымды таптаттырыт,</w:t>
        <w:br/>
        <w:t>Оларға жар боламын не себепті».</w:t>
        <w:br/>
        <w:t>Осы еді Еркежанның жүрегінде,</w:t>
        <w:br/>
        <w:t>Білушед Құбылайдың тілегін де.</w:t>
        <w:br/>
        <w:t>Ақк?ла Балағазды хурмет етед,</w:t>
        <w:br/>
        <w:t>Сағынса шақыратын керегінде.</w:t>
        <w:br/>
        <w:t>-- «Еркешті зорға берсем оңамын ба.</w:t>
        <w:br/>
        <w:t>Итіндей сол ауылдың боламын да.</w:t>
        <w:br/>
        <w:t>Өзімдей тәмен ата Балағазы,</w:t>
        <w:br/>
        <w:t>Осыған курығымды саламын да».</w:t>
        <w:br/>
        <w:t>Қубылай осыны есеп ететуғын,</w:t>
        <w:br/>
        <w:t>Алдынан жарық сәуле күтетуғын.</w:t>
        <w:br/>
        <w:t>Балағаз келген күні жай қыдырып,</w:t>
        <w:br/>
        <w:t>Үйінен сылтау тауып кететуғын.</w:t>
        <w:br/>
        <w:t>160</w:t>
        <w:br/>
        <w:t>Жатқанда аттандырып Балағазды,</w:t>
        <w:br/>
        <w:t>-- Ертен болса, сөплесу мақул, деді.</w:t>
        <w:br/>
        <w:t>Балағаз үйге қайтты ойлаи-ойлай,</w:t>
        <w:br/>
        <w:t>Үмітті жар қушатын сөзге тоймай,</w:t>
        <w:br/>
        <w:t>Жан досы Жоламанға келіп түсті,</w:t>
        <w:br/>
        <w:t>Өзінің лашығына мойын бурмай,</w:t>
        <w:br/>
        <w:t>Жоламан Балағаздың шын жолдасы,</w:t>
        <w:br/>
        <w:t>Оныц да басқасы жоқ қара басы.</w:t>
        <w:br/>
        <w:t>Баулыған Балағазды бұл болатын,</w:t>
        <w:br/>
        <w:t>Үлкендеу Балағазлан оның жасы.</w:t>
        <w:br/>
        <w:t>Қанралты, екеуін дс откір дейтін,</w:t>
        <w:br/>
        <w:t>Елінің бас қосқанда бозбаласы.</w:t>
        <w:br/>
        <w:t>Қүзетте қажымайтын сол екеуі,</w:t>
        <w:br/>
        <w:t>Ушыраса қыйындыққа елдің басы.</w:t>
        <w:br/>
        <w:t>Балағаз Жоламанға төкті сырын,</w:t>
        <w:br/>
        <w:t>Уялшақ секілді еді будан бурын.</w:t>
        <w:br/>
        <w:t>«Еркешке ертең кешке сөйлесем» деп</w:t>
        <w:br/>
        <w:t>Білгізді белгілескен көңілдерін.</w:t>
        <w:br/>
        <w:t>Жоламан згрек еді ақыл ойға:</w:t>
        <w:br/>
        <w:t>-- Мін болар бала, сірә, муның бойға.</w:t>
        <w:br/>
        <w:t>Кубылай мупы білсе өкпелейді,</w:t>
        <w:br/>
        <w:t>Үзе теп бөтен емес оны да ойла.</w:t>
        <w:br/>
        <w:t>Шынында скеуің дс қучмар болсан,</w:t>
        <w:br/>
        <w:t>Қуда боп айттырғаның жөн болмай ма.</w:t>
        <w:br/>
        <w:t>Жасырын бул ойларың сыртқа шықса,</w:t>
        <w:br/>
        <w:t>Қарашы өзді-өзіце міп болмай ма.</w:t>
        <w:br/>
        <w:t>Бул сөзге Балағазы қалды тоқтап,</w:t>
        <w:br/>
        <w:t>Жөқксннің ақыл айтқан сөзін сақтап,</w:t>
        <w:br/>
        <w:t>Кешікпей Жөкең бастап тобыр қостап,</w:t>
        <w:br/>
        <w:t>Жастардың тойын тойлап қойды баптап.</w:t>
        <w:br/>
        <w:t>162</w:t>
      </w:r>
    </w:p>
    <w:p>
      <w:r>
        <w:t>Жайтаңдаған жүрісі, бөкен санды,</w:t>
        <w:br/>
        <w:t>Төрт аяқтың дүбірі жерді тескен.</w:t>
        <w:br/>
        <w:t>Аңыратып ағызсаң тақымда ойнап,</w:t>
        <w:br/>
        <w:t>Шүу дегенде Уйтқытып желдей ескен.</w:t>
        <w:br/>
        <w:t>Ауыздыгын қарыш шайнап, тақымда</w:t>
        <w:br/>
        <w:t>ойнап,</w:t>
        <w:br/>
        <w:t>Қаршығадай қайрылмай қусқа түскен.</w:t>
        <w:br/>
        <w:t>Жүйрігі Балағаздың сынап алган,</w:t>
        <w:br/>
        <w:t>Қулынынан қолда Ұстап асыраған.</w:t>
        <w:br/>
        <w:t>Жөкеңді ертіп, жүйрігін сылап ерттеп,</w:t>
        <w:br/>
        <w:t>Атқа қонды Балағаз кешкетаман.</w:t>
        <w:br/>
        <w:t>Ш</w:t>
        <w:br/>
        <w:t>Елінің бір жуаны Қусан мырза,</w:t>
        <w:br/>
        <w:t>Құсан десе қол қояд көбі таза.</w:t>
        <w:br/>
        <w:t>Бай мен бағлан, шоралар Қусан айтса,</w:t>
        <w:br/>
        <w:t>«Бүлдірсе де бүтін» деп, болад «риза».</w:t>
        <w:br/>
        <w:t>Жауыздықпен Қусанның аты шыққан,</w:t>
        <w:br/>
        <w:t>Мыжырайгап қара сур, адам жутқан.</w:t>
        <w:br/>
        <w:t>Қырыққа келген қырқылжың болса дағы,</w:t>
        <w:br/>
        <w:t>Жастық ісін қоймаған бір көк соққан.</w:t>
        <w:br/>
        <w:t>Ел сөзіне кірсе де қыңыр тартып,</w:t>
        <w:br/>
        <w:t>Айтқанына келтіріп талай жыққан.</w:t>
        <w:br/>
        <w:t>Атасы көп, өзі бай, жанды жақты--</w:t>
        <w:br/>
        <w:t>Ықтыярсыз Қусан ғой ол сондықтан.</w:t>
        <w:br/>
        <w:t>Тау бөктерін мал қаптап кешкетаман,</w:t>
        <w:br/>
        <w:t>Ел маңында қой қозы азан-қазан.</w:t>
        <w:br/>
        <w:t>Торы алалы жылқылар төскейді алып,</w:t>
        <w:br/>
        <w:t>Өзен жаққа ой тартып қулады арман.</w:t>
        <w:br/>
        <w:t>Ауылдан шет, жеке отыр үш-төрт ақ үй,</w:t>
        <w:br/>
        <w:t>Журт үймелеп жыйылған берісіп сый.</w:t>
        <w:br/>
        <w:t>Ізі</w:t>
        <w:br/>
        <w:t>От маздатып алдыңда қазан асып,</w:t>
        <w:br/>
        <w:t>Өз салтымен боп жатыр ода бір күй.</w:t>
        <w:br/>
        <w:t>Үй сыртына тартылған екі-үш керме,</w:t>
        <w:br/>
        <w:t>Самсаған ат байлаулы кермелерде.</w:t>
        <w:br/>
        <w:t>Ауыл жасы бәрі де асығуда,</w:t>
        <w:br/>
        <w:t>Шаруа жайлап қызыққа тез кіруге.</w:t>
        <w:br/>
        <w:t>Қусан өскен ортада ақ боз сарай,</w:t>
        <w:br/>
        <w:t>Үймелеген көп қалық соған қарай.</w:t>
        <w:br/>
        <w:t>КҚердең басып кербезсіп Қусан өзі,</w:t>
        <w:br/>
        <w:t>Басқарып тур барлығын қате қылмай.</w:t>
        <w:br/>
        <w:t>Тарбақ танау ашылып кеткен көкке,</w:t>
      </w:r>
    </w:p>
    <w:p>
      <w:r>
        <w:t>«Тәнрі» болып көрінед сонша көпкс.</w:t>
        <w:br/>
        <w:t>Ағасының әйелі бала тауып,</w:t>
        <w:br/>
        <w:t>Сондықтан қабар айтқан төңірекке.</w:t>
        <w:br/>
        <w:t>Боз балалар бірдей боп бөлек отыр,</w:t>
        <w:br/>
        <w:t>Тіккен үйде қыз бенен келіншекке,</w:t>
        <w:br/>
        <w:t>Төрт үй толған қалпымен қыз боз бала,</w:t>
        <w:br/>
        <w:t>Қусан тойы болған соң кем түспек пе.</w:t>
        <w:br/>
        <w:t>Ән мен күйдің қойғандай кілтін ашып,</w:t>
        <w:br/>
        <w:t>Шырқалған ән кеткендей таудан асып.</w:t>
        <w:br/>
        <w:t>Шиін алып іргені ашып қойып,</w:t>
        <w:br/>
        <w:t>Жатты жастар қосылып әнге басып.</w:t>
        <w:br/>
        <w:t>Бір-екі салт қылт етті ай астынан,</w:t>
        <w:br/>
        <w:t>Аңдығандай қарады жастар соған.</w:t>
        <w:br/>
        <w:t>Астындағы аттары киікше ойнап,</w:t>
        <w:br/>
        <w:t>Балағаз, Жөкеңменен шықты ортадан.</w:t>
        <w:br/>
        <w:t>Кеткенін Еркежанның білген олар,</w:t>
        <w:br/>
        <w:t>Ойыңға шақыртылмай келген олар.</w:t>
        <w:br/>
        <w:t>Сонда да Балағазы өзі жетті,</w:t>
        <w:br/>
        <w:t>Қөруге қалыңдығын болып қумар.</w:t>
        <w:br/>
        <w:t>155</w:t>
        <w:br/>
        <w:t>Тобырлар, бір-біріне қУда болды,</w:t>
        <w:br/>
        <w:t>Тегінде Жөкең байғус тапты жолды.</w:t>
        <w:br/>
        <w:t>«Һерген соң өлі-тірі, өлі күйеу</w:t>
        <w:br/>
        <w:t>Жатпанды» деген Мәтел енді келді</w:t>
        <w:br/>
        <w:t>Жігітке қарап жалу енді сынды,</w:t>
        <w:br/>
        <w:t>Сол оймен Балағазы атқа мінді.</w:t>
        <w:br/>
        <w:t>Таудағы ел, тойға алдырған Еркежанды,</w:t>
        <w:br/>
        <w:t>Балағаз қызғанышты айтсақ шынды.</w:t>
        <w:br/>
        <w:t>Мінгені тецбіл атқан қаракөк ат,</w:t>
        <w:br/>
        <w:t>Жануар жалынды еді мінезі жат.</w:t>
        <w:br/>
        <w:t>Болғанда қ?лан гуяк, бөрі кеуде,</w:t>
        <w:br/>
        <w:t>Қол еті қызған кезде ойып салад.</w:t>
        <w:br/>
        <w:t>Қулан жал, екі қулақ тас төбеде,</w:t>
        <w:br/>
        <w:t>Кең маңдай жалпақ келген қос жсбеде.</w:t>
        <w:br/>
        <w:t>Етсіз бас, киік танау аңырайған,</w:t>
        <w:br/>
        <w:t>Жуп-жумыр, буыны жоқ, белдемеде.</w:t>
        <w:br/>
        <w:t>Үзіліп тур жінішке сағақ мойын,</w:t>
        <w:br/>
        <w:t>Саңлақтанып жұз толқып салады ойын.</w:t>
        <w:br/>
        <w:t>Астыңғы ерін түсіңкі, тісте сыздық,</w:t>
        <w:br/>
        <w:t>Бауры жазық, тос темен, ашық қойын.</w:t>
        <w:br/>
        <w:t>От жанғандай жарқырап скі көзден,</w:t>
        <w:br/>
        <w:t>Омырауы жап-жазық алшақ келген.</w:t>
        <w:br/>
        <w:t>Асық жілік Узын кеп, бота тірсек,</w:t>
        <w:br/>
        <w:t>Сіцірлері болек тур жебеленгеп.</w:t>
        <w:br/>
        <w:t>Тып-тығыз тығыршыхпай шоқпақ еті,</w:t>
      </w:r>
    </w:p>
    <w:p>
      <w:r>
        <w:t>Қас сүйегі үціренген кең тур бегі.</w:t>
        <w:br/>
        <w:t>Қалың һкбирык, қапсағай тірсек төмен,</w:t>
        <w:br/>
        <w:t>Сабауының екі жік булшық егі,</w:t>
        <w:br/>
        <w:t>Еһі жая тақтайдай тура түскен,</w:t>
        <w:br/>
        <w:t>Сан сті кесек-кесек білемдескен.</w:t>
        <w:br/>
        <w:t>1063</w:t>
        <w:br/>
        <w:t>Қапелім қалжыңменен айтысса да,</w:t>
        <w:br/>
        <w:t>Соңынан қалатуғын бүгежектеп.</w:t>
        <w:br/>
        <w:t>Тигізді ҚУсан сөзін Балағазға,</w:t>
        <w:br/>
        <w:t>Жанына Еркежанның тигені аз ба,</w:t>
        <w:br/>
        <w:t>Қырмызы Еркежапға сыбырлады,</w:t>
        <w:br/>
        <w:t>Дегендей шамаң болса, сөз алгыз ба,</w:t>
        <w:br/>
        <w:t>-- «Қусан-ау, көкке өрлейсің өз ойыңда,</w:t>
        <w:br/>
        <w:t>Мақтанпғың келген екен өз тойыңда</w:t>
        <w:br/>
        <w:t>Байқасаң алды артыңа Уяларсын,</w:t>
        <w:br/>
        <w:t>Жақсылық толып тур ма өз бойында.</w:t>
        <w:br/>
        <w:t>Қөрінсе саған қарға, маған суцқар.</w:t>
        <w:br/>
        <w:t>Көргенде мен тотымды шерім тарқар.</w:t>
        <w:br/>
        <w:t>Одағы жауап берер Қусан саған,</w:t>
        <w:br/>
        <w:t>Асықпас, ақылды адам соңын байқар.</w:t>
        <w:br/>
        <w:t>Тең емес меніменен сенің басын,</w:t>
        <w:br/>
        <w:t>Барады қырықтан асып міне жасың.</w:t>
        <w:br/>
        <w:t>Данышпан білгіш болсаң өнер көрсет,</w:t>
        <w:br/>
        <w:t>Атам көп, малым бар деп мақтанасың.</w:t>
        <w:br/>
        <w:t>Рас, мал Қарымбайда% көп боп өтті,</w:t>
        <w:br/>
        <w:t>Төбесі оның қашан көкке жетті.</w:t>
        <w:br/>
        <w:t>Тоз-тоз боп өз жазасын өзі тартып,</w:t>
        <w:br/>
        <w:t>Иығына бүтін шапан ілмей кетті,</w:t>
        <w:br/>
        <w:t>Аулыңның боз баласы қУрығандай,</w:t>
        <w:br/>
        <w:t>Уялмай, әуел кезек сізге кепті.</w:t>
        <w:br/>
        <w:t>Өзіңдей Жөкең сізге жауап берер,</w:t>
        <w:br/>
        <w:t>Байқаңыз ҚУсан мырза тәңіректі».</w:t>
        <w:br/>
        <w:t>Сурланып Қусан озлыр қызараңдай,</w:t>
        <w:br/>
        <w:t>Ауылы намыстанды шыдай алмай,</w:t>
        <w:br/>
        <w:t>....----------аы</w:t>
        <w:br/>
        <w:t>ж Қарымбай -- жексурын сараңдықтың бейнесі.</w:t>
        <w:br/>
        <w:t>169</w:t>
        <w:br/>
        <w:t>Қатын-қалаш сырылып, боз балалар</w:t>
        <w:br/>
        <w:t>Қасынан Еркежанның орын берді.</w:t>
        <w:br/>
        <w:t>Ташал бой, тарбақ ганау, жылап сур бег,</w:t>
        <w:br/>
        <w:t>Қарады Еркожапға екі-үш рет.</w:t>
      </w:r>
    </w:p>
    <w:p>
      <w:r>
        <w:t>Отырған жігігіерге әмір етті,</w:t>
        <w:br/>
        <w:t>Өлепшілер осы үйге жыйылсын деп.</w:t>
        <w:br/>
        <w:t>Аулынан Қубылайдың келген жастар,</w:t>
        <w:br/>
        <w:t>Қусан айтты: - ән салып айтыс бастар.</w:t>
        <w:br/>
        <w:t>Қүйеу ғой, Балагазы ода кепті,</w:t>
        <w:br/>
        <w:t>Кім білсін, оның сөзін кімдер қостар.</w:t>
        <w:br/>
        <w:t>Сол кезде Балағазы Жоламанмен,</w:t>
        <w:br/>
        <w:t>Күшіне сенбесе де әзілге тең.</w:t>
        <w:br/>
        <w:t>Бсліді Қусан айтқан қотыр сөзді,</w:t>
        <w:br/>
        <w:t>Балагаз жауап бермей қала ма кем.</w:t>
        <w:br/>
        <w:t>Ән салды төрде отырып Қусан сонда,</w:t>
        <w:br/>
        <w:t>Ақымақ ес біле ме, мақтанғанда.</w:t>
        <w:br/>
        <w:t>Қусанның өр кеудесі тағы сондай,</w:t>
        <w:br/>
        <w:t>Оның ешбір теңі жоқ сонша жанда.</w:t>
        <w:br/>
        <w:t>«Еркесі Қаракерей Қусап атым,</w:t>
        <w:br/>
        <w:t>Болады өр найманнан арғы затым.</w:t>
        <w:br/>
        <w:t>Жасымнан ен дәулетте жүрмін шалқып,</w:t>
        <w:br/>
        <w:t>Әзірше сетілген жоқ жаман атым.</w:t>
        <w:br/>
        <w:t>Тағы бір ашулансам батырлығым,</w:t>
        <w:br/>
        <w:t>Дайын тур қарысқанға батылдығым,</w:t>
        <w:br/>
        <w:t>Өзім би, өзім шешеп, ділмәр тудым,</w:t>
        <w:br/>
        <w:t>Қай адам тең қылмақшы салтанатын.</w:t>
        <w:br/>
        <w:t>Сыртыңнан естуші одім Еркеш бала,</w:t>
        <w:br/>
        <w:t>Тотыдай төңкеріліп бері қара.</w:t>
        <w:br/>
        <w:t>Мін тапсаң жөнін айгыл отыра бер,</w:t>
        <w:br/>
        <w:t>Әйтпесе айтысайық бір аз ғана».</w:t>
        <w:br/>
        <w:t>167</w:t>
        <w:br/>
        <w:t>Ағайыны Қусан мырза шырқағанда,</w:t>
        <w:br/>
        <w:t>Лық толған үй ішіне қыз-боз бала.</w:t>
        <w:br/>
        <w:t>Бәрі де қошсмсттеп тыңдап отыр,</w:t>
        <w:br/>
        <w:t>Сыймағаны ақ үйдіцп жабығында.</w:t>
        <w:br/>
        <w:t>Сығылыл үйге кірді Балагаздар,</w:t>
        <w:br/>
        <w:t>Қусанның пішінінен білінді ызғар.</w:t>
        <w:br/>
        <w:t>Еркежан домбыра алып ән шырқады,</w:t>
        <w:br/>
        <w:t>Тынңдады, талабы бар өнерпаздар.</w:t>
        <w:br/>
        <w:t>-- «Сөзіңіз сыпайы екен ҚуУсан мырза,</w:t>
        <w:br/>
        <w:t>Шақырған хурмегіңе әркім ырза.</w:t>
        <w:br/>
        <w:t>Еліңнің бозбаласы бассыз екен,</w:t>
        <w:br/>
        <w:t>Үймелеп үйді басып кетті маза.</w:t>
        <w:br/>
        <w:t>Сізбенон айтысуға көңілім жоқ,</w:t>
        <w:br/>
        <w:t>Батырсып, я байсынып салма жаза.</w:t>
        <w:br/>
        <w:t>Үлкен мен кіші кісі айтыспайтын,</w:t>
        <w:br/>
        <w:t>Мырза-еке, қайтер еді қойсақ таза».</w:t>
        <w:br/>
        <w:t>Қусанның едірейіп екі көзі,</w:t>
      </w:r>
    </w:p>
    <w:p>
      <w:r>
        <w:t>Сенгендей әлде болса өзіне-өзі.</w:t>
        <w:br/>
        <w:t>Қалжыңын, келекесіп қозғай айтты,</w:t>
        <w:br/>
        <w:t>Жанына жақпаған соң қыздың сөзі.</w:t>
        <w:br/>
        <w:t>-- «Еркежан анаң қандай, атаң қандай,</w:t>
        <w:br/>
        <w:t>Мепсінбей мендей жанды мақтангандай,</w:t>
        <w:br/>
        <w:t>Өзіңе мән мен жайдың бәрі мәлім,</w:t>
        <w:br/>
        <w:t>Әзіл жоқ атасызға ақтарғандай.</w:t>
        <w:br/>
        <w:t>Өз басыц асыл болып кімнен асты,</w:t>
        <w:br/>
        <w:t>Байқасам қасиетінді қарға алғандай.</w:t>
        <w:br/>
        <w:t>Адам жоқ аймагында мен білмейлін,</w:t>
        <w:br/>
        <w:t>Па, сабаз, жігіт қой деп таң қалғандай».</w:t>
        <w:br/>
        <w:t>Ду күлді боз балалар қошеметтеп,</w:t>
        <w:br/>
        <w:t>Қусанға келген емес әйел беттеп,</w:t>
        <w:br/>
        <w:t>168</w:t>
        <w:br/>
        <w:t>Кенеттен түсін бУзды түн «албасты»,</w:t>
        <w:br/>
        <w:t>Қауыпты қараңғылық жерді басты.</w:t>
        <w:br/>
        <w:t>Қара булт ай жулдыздың бетің бүркеп,</w:t>
        <w:br/>
        <w:t>Ажалдай түсі суық аспан асты.</w:t>
        <w:br/>
        <w:t>Қүн күркіреп тауларды дірілдетті,</w:t>
        <w:br/>
        <w:t>Өзендер ішін тартып күйін шертті.</w:t>
        <w:br/>
        <w:t>От шашип, аспанда ойнап, булт айдасып,</w:t>
        <w:br/>
        <w:t>Нажағай сәуле атқызып жарқ-журт етті.</w:t>
        <w:br/>
        <w:t>Балағаз бен Жоламан топты жарған,</w:t>
        <w:br/>
        <w:t>Үзеңгіні таралгымеп шешіп алған,</w:t>
        <w:br/>
        <w:t>Бір урғанда сілейтті кім болса да,</w:t>
        <w:br/>
        <w:t>Айқасқаннан кім болсын аман қалған.</w:t>
        <w:br/>
        <w:t>Еркежандар анадай бір сайда тур,</w:t>
        <w:br/>
        <w:t>Қауып күшті, жалғыздық жүректе кір...</w:t>
        <w:br/>
        <w:t>Балағазым қайтер деп, үрей кетіп,</w:t>
        <w:br/>
        <w:t>Жас жүрек жалын серпіп, қорқуда тур.</w:t>
        <w:br/>
        <w:t>Қайтемін Балағазды Урып жықса,</w:t>
        <w:br/>
        <w:t>Қор қылып намысымды жерге тықса.</w:t>
        <w:br/>
        <w:t>Жарық етіп үміт шіркін келген кезде,</w:t>
        <w:br/>
        <w:t>Дариға! Қаһарлы ер жеңіп шықса.</w:t>
        <w:br/>
        <w:t>Осы ойлар Еркежанды әлсіретті,</w:t>
        <w:br/>
        <w:t>Бірде шат, бірде қайғы күйін шертті.</w:t>
        <w:br/>
        <w:t>Жарық еткен нажағайдың жарығымен,</w:t>
        <w:br/>
        <w:t>Көзіне Балағазы түсіп кетті.</w:t>
        <w:br/>
        <w:t>Ойнатып қара көкті ортада жүр,</w:t>
        <w:br/>
        <w:t>Ерксжан деміп санап қабар күтті.</w:t>
        <w:br/>
        <w:t>Тасыр-тУсыр, тас-талқан, айғай-уйгай,</w:t>
        <w:br/>
        <w:t>Еркеште қауып кетіп, сенім жетті.</w:t>
        <w:br/>
        <w:t>Булт жадырап, ай шығып жулдыз күлді,</w:t>
        <w:br/>
        <w:t>Тау тартып қараңғыны мойнына ілді.</w:t>
        <w:br/>
        <w:t>171</w:t>
      </w:r>
    </w:p>
    <w:p>
      <w:r>
        <w:t>Қусаннан бір есептен қауіптенді,</w:t>
        <w:br/>
        <w:t>Орнатып жүре ме, деп қара күнді.</w:t>
        <w:br/>
        <w:t>Сүйініп екінші оймен Балағазға,</w:t>
        <w:br/>
        <w:t>Істеген қайратына көңілденді.</w:t>
        <w:br/>
        <w:t>«Қарағым, маңдайымның жулдызы» деп,</w:t>
        <w:br/>
        <w:t>Сергіді шаттанған соң көңіл өрлеп.</w:t>
        <w:br/>
        <w:t>Тапсырып әйеліне, күтіңдер деп,</w:t>
        <w:br/>
        <w:t>Аттанып, малға кетті өзі-ақ жөпдеп.</w:t>
        <w:br/>
        <w:t>Еркежан Балагазбен отау үйде,</w:t>
        <w:br/>
        <w:t>Умытип басқа өмірді қызық күйде.</w:t>
        <w:br/>
        <w:t>Тобырдың барлық жасы думан қурып,</w:t>
        <w:br/>
        <w:t>Отырды Жоламанмен бөлек үйде.</w:t>
        <w:br/>
        <w:t>Не кызық, ең әуелі жастық қызық,</w:t>
        <w:br/>
        <w:t>Жастықта қУмарланған ғашық қызық.</w:t>
        <w:br/>
        <w:t>Серттесіп бір бірте жан қыюға,</w:t>
        <w:br/>
        <w:t>Өміріне өзгермейтін достық қызық.</w:t>
        <w:br/>
        <w:t>Жалғыз-ақ ол заманда кім биледі,</w:t>
        <w:br/>
        <w:t>Хан мен бек, мырза, шора, сУм биледі.</w:t>
        <w:br/>
        <w:t>Жазықсыз жара салып қарашыға,</w:t>
        <w:br/>
        <w:t>Қор етіп тоз-тоз қылып сан иледі.</w:t>
        <w:br/>
        <w:t>Қаумалап батырды алдап жауға салып,</w:t>
        <w:br/>
        <w:t>Бос мяқтап қарашыдан бөліп алып.</w:t>
        <w:br/>
        <w:t>Ала ғып қарашиның өз арасын,</w:t>
        <w:br/>
        <w:t>Бектері скі топтың параны алып.</w:t>
        <w:br/>
        <w:t>Олжа үшін кұрбан қылып мүдделерін,</w:t>
        <w:br/>
        <w:t>Толтырып арам қулқын көмейлерін,</w:t>
        <w:br/>
        <w:t>Билсрі әр рудыц ауыз жалап,</w:t>
        <w:br/>
        <w:t>Қол шоқпар қылған қулар кедейлерін.</w:t>
        <w:br/>
        <w:t>Бірсуі сол сумдардыц Қусан зәлім,</w:t>
        <w:br/>
        <w:t>Талайға жауыздығы болған мәлім.</w:t>
        <w:br/>
        <w:t>172</w:t>
        <w:br/>
        <w:t>«Оңбаған кірме» деген сөз шығарды,</w:t>
        <w:br/>
        <w:t>Қусанның жігіттері содан былай.</w:t>
        <w:br/>
        <w:t>Жоламан сөз бастады сонда стырып,</w:t>
        <w:br/>
        <w:t>Ей Қ?сан бері қара, мойын бұрып.</w:t>
        <w:br/>
        <w:t>Шулатпай аулыңның жігітін тый,</w:t>
        <w:br/>
        <w:t>Күшпенен жеңбокпісін зорлық қылып,</w:t>
        <w:br/>
        <w:t>Бул сөзге тоқтамады Құсан қызды,</w:t>
        <w:br/>
        <w:t>Антурған өз қызығын өзі бузды,</w:t>
        <w:br/>
        <w:t>--- «Тілдеуге шақырдым ба тобырларды,</w:t>
        <w:br/>
        <w:t>Бір тоғыз сатып алсам мундай қызды».</w:t>
        <w:br/>
        <w:t>Балағаз: «ҚУсан мырза, бері қарашы,</w:t>
        <w:br/>
        <w:t>Аралас жақын сді ел арасы.</w:t>
      </w:r>
    </w:p>
    <w:p>
      <w:r>
        <w:t>Сауыққа жас болған соң келіп едік,</w:t>
        <w:br/>
        <w:t>Қусанның зор деген соң тамашасы.</w:t>
        <w:br/>
        <w:t>Шыдамай қыз сөзіне үлксн-кішін,</w:t>
        <w:br/>
        <w:t>Не болмақ бул ашудың маганасы.</w:t>
        <w:br/>
        <w:t>Ел іргесі көппін деп зорлық қылма,</w:t>
        <w:br/>
        <w:t>Қанжығада кетіп жүр кімнің басы».</w:t>
        <w:br/>
        <w:t>Қусанның бір жігіті бутып-шатты,</w:t>
        <w:br/>
        <w:t>Жанына Балагаздың тиді қатты.</w:t>
        <w:br/>
        <w:t>--Опцбаган қул, қацғырма кетіңдер,</w:t>
        <w:br/>
        <w:t>деп</w:t>
        <w:br/>
        <w:t>Қусан ап, Балағазды екі тартты.</w:t>
        <w:br/>
        <w:t>СУурланып Жоламан да күйіп ойдан,</w:t>
        <w:br/>
        <w:t>--Жүр Қусан, далага шық, салсаң ойран,</w:t>
        <w:br/>
        <w:t>Үйме- -жүйме далаға шығып жаты,</w:t>
        <w:br/>
        <w:t>Боқтықтан түк қалмады айтылмаған.</w:t>
        <w:br/>
        <w:t>Жалма-жан әйелдер де атқа келді,</w:t>
        <w:br/>
        <w:t>Барлығы алты-жеті адам сді.</w:t>
        <w:br/>
        <w:t>Далаға опыр-топыр шыққан шақта,</w:t>
        <w:br/>
        <w:t>Жоламан Балағаздың атын берді.</w:t>
        <w:br/>
        <w:t>170</w:t>
        <w:br/>
        <w:t>Балағаз бен Жоламан жулдызша ағып,</w:t>
        <w:br/>
        <w:t>Еркештердің қасына жетіп келді.</w:t>
        <w:br/>
        <w:t>Жоламан әмір берді жүріндер деп,</w:t>
        <w:br/>
        <w:t>Бәрі қайтып жөнелді салып дүрмек.</w:t>
        <w:br/>
        <w:t>Балағаз Еркежанға қатарласып</w:t>
        <w:br/>
        <w:t>-- Қуат беріп, жеңгізді сіздің тілек...</w:t>
        <w:br/>
        <w:t>Сөз таба алмай күрмеліп сүйінгеннен,</w:t>
        <w:br/>
        <w:t>Не қыларын білмеді сүйген жүрек,</w:t>
        <w:br/>
        <w:t>Қатарласып сөйлесіп Балагазы,</w:t>
        <w:br/>
        <w:t>Сол қолына оттай боп тиді білек.</w:t>
        <w:br/>
        <w:t>Астында Еркежанның торы жорға,</w:t>
        <w:br/>
        <w:t>Сызылдырып келсді тура ауылға.</w:t>
        <w:br/>
        <w:t>Қыйғаш жол екі ауылдың ортасында,</w:t>
        <w:br/>
        <w:t>Қыйыспай біраз турды айрылуға.</w:t>
        <w:br/>
        <w:t>Қырмызы антты жүріндер біздің елге,</w:t>
        <w:br/>
        <w:t>Жақын ғой, өздеріңіз көрген жерде.</w:t>
        <w:br/>
        <w:t>Қонақ боп, ойнап күліп кетіңіздер,</w:t>
        <w:br/>
        <w:t>Үлкенде бөтеп кім бар пәлеп дерге.</w:t>
        <w:br/>
        <w:t>Өзіміз емін-еркін дулатайық,</w:t>
        <w:br/>
        <w:t>Сыйымыз анау болды барғап жерде.</w:t>
        <w:br/>
        <w:t>Үлкендер Уялтқанда айып алар,</w:t>
        <w:br/>
        <w:t>Қүйеуге салмақ түспес онан әнге.</w:t>
      </w:r>
    </w:p>
    <w:p>
      <w:r>
        <w:t>Аулына алып жүрді екеуін де,</w:t>
        <w:br/>
        <w:t>Жеңгелері екі жастың тілеуінде,</w:t>
        <w:br/>
        <w:t>Үйіне Қырмызының келіп түсті,</w:t>
        <w:br/>
        <w:t>Еркежан ат байлады өз үйіне.</w:t>
        <w:br/>
        <w:t>Ләззәтпен екі қУумар, ойнап күлді,</w:t>
        <w:br/>
        <w:t>Жігіті отанының қҰүрмет қылды,</w:t>
        <w:br/>
        <w:t>Құбылай бастан аяқ ертең күндіз,</w:t>
        <w:br/>
        <w:t>Қусанның уақыйғасын естіп білді.</w:t>
        <w:br/>
        <w:t>ұт</w:t>
        <w:br/>
        <w:t>ГУ</w:t>
        <w:br/>
        <w:t>Алтайдың аясында мекен еткен,</w:t>
        <w:br/>
        <w:t>Урапқай дейтін қалмақ елі көптен.</w:t>
        <w:br/>
        <w:t>Ішінде қожалары Қәпін, Көбік</w:t>
        <w:br/>
        <w:t>Алдаумен қожа болып әмір откен.</w:t>
        <w:br/>
        <w:t>Түсінді Қәпін, Қөбік намыстанып,</w:t>
        <w:br/>
        <w:t>Шақаттан Қусан айтқан қабарды алып.</w:t>
        <w:br/>
        <w:t>Табайық журт білмесін тосын олжа,</w:t>
        <w:br/>
        <w:t>Қайғыға бастас Құсан отыр қалып.</w:t>
        <w:br/>
        <w:t>Ту алып, қолды жыйып Қәпін, Қөбік,</w:t>
        <w:br/>
        <w:t>Жүруге әмір қылды дайындалып.</w:t>
        <w:br/>
        <w:t>Қарашы кімнен өлсе содан өлсін,</w:t>
        <w:br/>
        <w:t>Барайық қолды біз де ертіп алып.</w:t>
        <w:br/>
        <w:t>Қара Ертіс, Кендірлікті басып өтті,</w:t>
        <w:br/>
        <w:t>Сай-сайдың саласымен түн жамылып,</w:t>
        <w:br/>
        <w:t>Шеткі тау Маңраққа келіп жетті.</w:t>
        <w:br/>
        <w:t>Сауыр мен Көкшоқыдан асып өтті.</w:t>
        <w:br/>
        <w:t>Қалғыды қараңғы түн жерді басып,</w:t>
        <w:br/>
        <w:t>Жел гайа бет сүйеді сыбырласып.</w:t>
        <w:br/>
        <w:t>Қараңғы тау қойнында пысқырған ат,</w:t>
        <w:br/>
        <w:t>Қүтуші ақырын сөйлеп қыбырласып.</w:t>
        <w:br/>
        <w:t>Қарауол төрт жағынан түгел қойып,</w:t>
        <w:br/>
        <w:t>Қалың қол, ат түйіскен қатарласып,</w:t>
        <w:br/>
        <w:t>Мосыда қылдыбақыр терең сайда</w:t>
        <w:br/>
        <w:t>Қозынын, құлынменен етін асып.</w:t>
        <w:br/>
        <w:t>Солардың оты ғана түннің көзі,</w:t>
        <w:br/>
        <w:t>Алысқа естілмейді көптің сөзі</w:t>
        <w:br/>
        <w:t>Қамаған қалың таудың ортасында</w:t>
        <w:br/>
        <w:t>Белгісіз басқаларға жаудың ізі.</w:t>
        <w:br/>
        <w:t>175</w:t>
        <w:br/>
        <w:t>Қуұлданып қарашыны езіп-жаншып,</w:t>
        <w:br/>
        <w:t>Жетед деп аз атаға қайтсе де әлім</w:t>
        <w:br/>
        <w:t>Сол Құсап таяқ жеді Балағаздан,</w:t>
        <w:br/>
        <w:t>Намысын жібермейтін өнерпаздап.</w:t>
        <w:br/>
        <w:t>Балағаз жетім бала боп жүргенде,</w:t>
      </w:r>
    </w:p>
    <w:p>
      <w:r>
        <w:t>Дәндеген қарашыдан атасы аздап.</w:t>
        <w:br/>
        <w:t>Отырды ертең ҚУсан сең Ургапдай,</w:t>
        <w:br/>
        <w:t>Таяқтан сумның басы қаңғырғандай.</w:t>
        <w:br/>
        <w:t>«Қап бәлем! Туқымыңды куртармин» деп,</w:t>
        <w:br/>
        <w:t>Жемтіктес күшіктерін шақырғандай,</w:t>
        <w:br/>
        <w:t>Бар еді Шақат дейтін айдап салы,</w:t>
        <w:br/>
        <w:t>Келетіп қу өсекке оңың әлі.</w:t>
        <w:br/>
        <w:t>Қысық көз, жылан қара кіріп келді,</w:t>
        <w:br/>
        <w:t>Берген соң Құсан әмір бар ма халі.</w:t>
        <w:br/>
        <w:t>Отырып төсегінде Қусан жайлап"</w:t>
        <w:br/>
        <w:t>-- «Ал Шақат, қандай жайды турсын ойлап.</w:t>
        <w:br/>
        <w:t>Қоұтырып қарашыдан пысық туып,</w:t>
        <w:br/>
        <w:t>Жеңе ме үстіп бізді қолды байлап.</w:t>
        <w:br/>
        <w:t>Бір жерге аттанасын күші бүгін,</w:t>
        <w:br/>
        <w:t>«Алып кел торыаланы ертте сайлап.</w:t>
        <w:br/>
        <w:t>Қабар бер, Кәніп, Көбік екеуіне,</w:t>
        <w:br/>
        <w:t>Қарашы мал төлесін соры қайнап.</w:t>
        <w:br/>
        <w:t>Қүц қылып Еркежанды, Балағаз қул,</w:t>
        <w:br/>
        <w:t>Екінші қарашыдан қырқылсын тіл.</w:t>
        <w:br/>
        <w:t>Кәпіндер қол көбейтсіп қарасын қып,</w:t>
        <w:br/>
        <w:t>Түсіндір барлығын да осыны біл».</w:t>
        <w:br/>
        <w:t>Аттанып кешке қарай Шақат кетті,</w:t>
        <w:br/>
        <w:t>Қасына жалғыз ғана жігіт ертті.</w:t>
        <w:br/>
        <w:t>Жасарын қандай бүлік кім біледі,</w:t>
        <w:br/>
        <w:t>Үш күнде Уранқайға барып жетті.</w:t>
        <w:br/>
        <w:t>17%</w:t>
        <w:br/>
        <w:t>Қусанның жігіттері қарсы алысты,</w:t>
        <w:br/>
        <w:t>Хурметтеп кейбіреуі ат байласты.</w:t>
        <w:br/>
        <w:t>Жіберіп бул екеуін шеткі отауға,</w:t>
        <w:br/>
        <w:t>Қусан мен жігіттері ақылдасты.</w:t>
        <w:br/>
        <w:t>Балағаздар кірісті шеткі отауға,</w:t>
        <w:br/>
        <w:t>Қусанда ой жоқ, оларды бағалауға.</w:t>
        <w:br/>
        <w:t>Қыйсыны кеп кездессе сөз жүзшде,</w:t>
        <w:br/>
        <w:t>Бәрі дайын мазақтап табалауға.</w:t>
        <w:br/>
        <w:t>Өйткені Еркежанпың шыққан аты,</w:t>
        <w:br/>
        <w:t>Болса да кірмелерден арғы заты.</w:t>
        <w:br/>
        <w:t>Талай жігіт жеңілген Еркежаннан,</w:t>
        <w:br/>
        <w:t>Өзі шешен жана мол парасаты.</w:t>
        <w:br/>
        <w:t>Қусанныц қағысатын болған ойы</w:t>
        <w:br/>
        <w:t>Елеп көрген ел емес өмір бойы,</w:t>
        <w:br/>
        <w:t>Сондықтан шақырттырғап қыз жігітті,</w:t>
        <w:br/>
        <w:t>Әйтпесе ҚКұбылайға жоқ Қусан тойы.</w:t>
        <w:br/>
        <w:t>Жаңа естіп Балғаздың айттырғаның,</w:t>
        <w:br/>
        <w:t>Қетірмек кірмелердің Қусан сәнін.</w:t>
        <w:br/>
        <w:t>Жекслеп қызды ауылды шақырган соң</w:t>
        <w:br/>
        <w:t>Балағаз ойлаганда білген мәнін,</w:t>
      </w:r>
    </w:p>
    <w:p>
      <w:r>
        <w:t>Сауыққа төрт үй толган қыз боз бала,</w:t>
        <w:br/>
        <w:t>Жыйылған талапкерлер тамашаға.</w:t>
        <w:br/>
        <w:t>Ебін тауып Жоламан шығып кетіп,</w:t>
        <w:br/>
        <w:t>Жолықты қУдагый мен қудашаға,</w:t>
        <w:br/>
        <w:t>Еркежан Балағазды сонда білді,</w:t>
        <w:br/>
        <w:t>Қабары ғашықтықтың жүрек тілді...</w:t>
        <w:br/>
        <w:t>Қырмызы Еркежанның бас жеңгесі,</w:t>
        <w:br/>
        <w:t>Күйеуге амандыққа өзі келді.</w:t>
        <w:br/>
        <w:t>Үйіше Еркежанның Қ?сан кірді,</w:t>
        <w:br/>
        <w:t>Бастарын кім біледі қандай түрді,</w:t>
        <w:br/>
        <w:t>166</w:t>
        <w:br/>
        <w:t>Бул ғана үлестіру аздап бөлген,</w:t>
        <w:br/>
        <w:t>Бірнеше онан да,хөл бізге келген.</w:t>
        <w:br/>
        <w:t>Күшіміз согысқанмен жете алмайды,</w:t>
        <w:br/>
        <w:t>Дурыс па қырғын тауып бекер өлген.</w:t>
        <w:br/>
        <w:t>Тобыр айтты: «Қүң мен қул бере алмаймыз,</w:t>
        <w:br/>
        <w:t>Қусанның зорлығына көне алмаймыз.</w:t>
        <w:br/>
        <w:t>Ауқымы барлығыныц осы болса,</w:t>
        <w:br/>
        <w:t>Бәрі бір дурыс шешті дей алмаймыз.</w:t>
        <w:br/>
        <w:t>Кімде бар, күң менен қ%л аталыда,</w:t>
        <w:br/>
        <w:t>Байда бар, бай мал берсе сатады да.</w:t>
        <w:br/>
        <w:t>Жаудан түскен олжаны кім бөліссе,</w:t>
        <w:br/>
        <w:t>Шығынды солар өзі тартады да».</w:t>
        <w:br/>
        <w:t>Сол сөзді ап, барған кісі қайтып келді,</w:t>
        <w:br/>
        <w:t>Жауабын қаратының айтып келді.</w:t>
        <w:br/>
        <w:t>Қуұсанныц қулыгымен қабаршы адам,</w:t>
        <w:br/>
        <w:t>Екі елді шағыстырып берді желді.</w:t>
        <w:br/>
        <w:t>Құсан айтты елінің адамына:</w:t>
        <w:br/>
        <w:t>-- «Жалынбайық тобырдың жаманына,</w:t>
        <w:br/>
        <w:t>Сергелдеңге серпілмей жатқанын көр,</w:t>
        <w:br/>
        <w:t>Билігімді баспаққа табанына.</w:t>
        <w:br/>
        <w:t>Қалмаққа біраз төлеу біз берейік,</w:t>
        <w:br/>
        <w:t>Мал беріп қалың қолын жіберейік,</w:t>
        <w:br/>
        <w:t>Алып қап бастықтарын аз нөкермен,</w:t>
        <w:br/>
        <w:t>Өнерін қарашының соң көрейік»</w:t>
        <w:br/>
        <w:t>Әу десті, қалмақпснен бітім болды,</w:t>
        <w:br/>
        <w:t>Қайтарды Қәпін, Көбік қалың қолды.</w:t>
        <w:br/>
        <w:t>Басты адам екі жүздей кейін қалып,</w:t>
        <w:br/>
        <w:t>Оларды Қусап өзі күтпек болды.</w:t>
        <w:br/>
        <w:t>Қара нар, қалы кілем, малау алды,</w:t>
        <w:br/>
        <w:t>Қалмақтың көбін сүйтіп жолға салды.</w:t>
        <w:br/>
        <w:t>178</w:t>
        <w:br/>
        <w:t>Қуртпағын Қубылайды естіген сон,</w:t>
        <w:br/>
        <w:t>Қабарға жасырынып келе жатқап.</w:t>
      </w:r>
    </w:p>
    <w:p>
      <w:r>
        <w:t>КҚәпін мен аттанғанда Құсан обыр,</w:t>
        <w:br/>
        <w:t>Малшылар ақылдасты ылғый шобыр.</w:t>
        <w:br/>
        <w:t>Түйешіні жіберді Қубылайға,</w:t>
        <w:br/>
        <w:t>Шыдасын ба булар да сондай тобыр.</w:t>
        <w:br/>
        <w:t>Сол еді бағанағы жалғыз шапқан,</w:t>
        <w:br/>
        <w:t>Сайды өрлеп белден асып аңыратқан.</w:t>
        <w:br/>
        <w:t>Жауларлан бурын барып жетейін деп,</w:t>
        <w:br/>
        <w:t>Асығып Қубылайға келе жатқан.</w:t>
        <w:br/>
        <w:t>Қозы көш жер Балағаз Құбылайдан,</w:t>
        <w:br/>
        <w:t>Әлі кабар алған жоқ мундай жайдан,</w:t>
        <w:br/>
        <w:t>Малға кісі жіберер деп жүретін,</w:t>
        <w:br/>
        <w:t>Жау болып шабатынын білсін қайдан.</w:t>
        <w:br/>
        <w:t>Түйеші өліп-талып келіп жетті,</w:t>
        <w:br/>
        <w:t>Құбылай қабар алып есі кетті.</w:t>
        <w:br/>
        <w:t>Шуласып кәрі жасы бар тапқаны,</w:t>
        <w:br/>
        <w:t>КҚөшуге Балағазға қойды бетті.</w:t>
        <w:br/>
        <w:t>Қамдансын, жау қаптады қурыдық деп,</w:t>
        <w:br/>
        <w:t>Алдынан Балағазға қабар етті.</w:t>
        <w:br/>
        <w:t>Жанталас жүгін артып қарашылар,</w:t>
        <w:br/>
        <w:t>Дем санап минут сайын жауын күтті.</w:t>
        <w:br/>
        <w:t>Байбалам кәрілері бос шошытып,</w:t>
        <w:br/>
        <w:t>Баланың қатын-қалаш ссі иетті.</w:t>
        <w:br/>
        <w:t>Кейбіреу үйін тастап жүгін алып,</w:t>
        <w:br/>
        <w:t>Тездетіп басқанікін әзірлетті.</w:t>
        <w:br/>
        <w:t>Малды айдап екі-үш кәрі белден асып,</w:t>
        <w:br/>
        <w:t>Соңынан көш те шықты жанталасыл.</w:t>
        <w:br/>
        <w:t>Жігіттер қару алып дайындалып,</w:t>
        <w:br/>
        <w:t>Міністі аттарына асып-сасып.</w:t>
        <w:br/>
        <w:t>181</w:t>
        <w:br/>
        <w:t>Күң мен кУлдар күңреніп теңге мініп,</w:t>
        <w:br/>
        <w:t>Зарлай-зарлай сорлылар ксте барды.</w:t>
        <w:br/>
        <w:t>Атадан Ул, анадан қыз айрылды,</w:t>
        <w:br/>
        <w:t>Өмірі кангып жутып қайғы зарды.</w:t>
        <w:br/>
        <w:t>Құрбаны бай мен бағлан мырзалардың,</w:t>
        <w:br/>
        <w:t>ІЛағпат айтып қарғады сум тағдырды.</w:t>
        <w:br/>
        <w:t>Қәпіннің бар билігін алды Қусан,</w:t>
        <w:br/>
        <w:t>Сойысқа аямады малды Құсан.</w:t>
        <w:br/>
        <w:t>Айтқанына келтіріп кегін ойлап,</w:t>
        <w:br/>
        <w:t>Тырнағын Гркежанға салды Қусан.</w:t>
        <w:br/>
        <w:t>Копінге, Қөбікпенен түсіндіріп,</w:t>
        <w:br/>
        <w:t>Мақтады Еркежанды сүйсіндіріп.</w:t>
        <w:br/>
        <w:t>Қай-қайссың алсаң да асқан ару,</w:t>
        <w:br/>
        <w:t>Қолдан тартып ал деді қыйсындырыл.</w:t>
        <w:br/>
        <w:t>Он бес үй Қубылай деген азғана ауыл,</w:t>
        <w:br/>
        <w:t>Қыйыр жайлап шет жүрген жазған ауыл.</w:t>
      </w:r>
    </w:p>
    <w:p>
      <w:r>
        <w:t>Малын айда, жараған жақсысын ал,</w:t>
        <w:br/>
        <w:t>Үйі қулап, ойсырап тисін дауыл.</w:t>
        <w:br/>
        <w:t>Пысықсыған Балағаз күйеуі бар,</w:t>
        <w:br/>
        <w:t>Батыр болса көрерміз қабарланар.</w:t>
        <w:br/>
        <w:t>Қалың найман қозғалмай жатып алса,</w:t>
        <w:br/>
        <w:t>Сіздермен соғыспақка қалай шыдар.</w:t>
        <w:br/>
        <w:t>Осылай Қусан залым ақыл берді,</w:t>
        <w:br/>
        <w:t>Он жігітпен соңынан Қусан да ерді,</w:t>
        <w:br/>
        <w:t>Байлығшмен барлығын сатып алып,</w:t>
        <w:br/>
        <w:t>Танты Қусан кек алар кезең жерді,</w:t>
        <w:br/>
        <w:t>Құсан сөйдеп айтқан соң желдей есіп,</w:t>
        <w:br/>
        <w:t>Қәпіп, Көбік аттанды мақ)л десіп.</w:t>
        <w:br/>
        <w:t>Он жігітпен соңынан Қусан да ерді,</w:t>
        <w:br/>
        <w:t>Дуылдасып барлығы ейһелесіп.</w:t>
        <w:br/>
        <w:t>179</w:t>
        <w:br/>
        <w:t>Жутылын қалың бУлтқа жулдыз тынды,</w:t>
        <w:br/>
        <w:t>Сүңгіді қараңғыға айтпай шынды.</w:t>
        <w:br/>
        <w:t>Ай алтын, ала бажақ перде жауып,</w:t>
        <w:br/>
        <w:t>Барады бетіне алып биік шыңды.</w:t>
        <w:br/>
        <w:t>Қалтиған күзетші тур таудан басқа,</w:t>
        <w:br/>
        <w:t>Қалғыған қара түн тұр жаудап басқа.</w:t>
        <w:br/>
        <w:t>Шатырда қалың қолдың ортасында,</w:t>
        <w:br/>
        <w:t>Сөйлесті Кәпін, Көбік етіп болса.</w:t>
        <w:br/>
        <w:t>Кәпін айтты: -- «ҚУсанмеп шабыспайық,</w:t>
        <w:br/>
        <w:t>Онан да жөнін тауып табысайық.</w:t>
        <w:br/>
        <w:t>Көрсетіп қалың қолды аулына,</w:t>
        <w:br/>
        <w:t>Айтысқа елші салып шығысайық».</w:t>
        <w:br/>
        <w:t>Қулық сд қолды алдаған Қәпін сөзі,</w:t>
        <w:br/>
        <w:t>Соғыстың болмайтынын біледі өзі.</w:t>
        <w:br/>
        <w:t>Әдейі кісі салған Қусан сумрай,</w:t>
        <w:br/>
        <w:t>Сөз айтпай қУн алуға жетед көзі.</w:t>
        <w:br/>
        <w:t>Қуны жоқ алдақашан алатуғын,</w:t>
        <w:br/>
        <w:t>Құр жала пәлелері жабатҙғын.</w:t>
        <w:br/>
        <w:t>Ертеде Ураңқайдан екі жігіт,</w:t>
        <w:br/>
        <w:t>Өліпті деген өсек болатуғын.</w:t>
        <w:br/>
        <w:t>Қолданып сол өсекті қУн сурамак,</w:t>
        <w:br/>
        <w:t>Құсаннын көмегімен шын сурамақ.</w:t>
        <w:br/>
        <w:t>Өлтіргеп қарашыц деп пайманды алдап,</w:t>
        <w:br/>
        <w:t>Өзінше болды булар әдіс қурмақ.</w:t>
        <w:br/>
        <w:t>Құлдар кім, қарашылар ертіп алған,</w:t>
        <w:br/>
        <w:t>Хан мен бек еркін алып айдап салған.</w:t>
        <w:br/>
        <w:t>Римнің қулды кулмен соғыстырып,</w:t>
        <w:br/>
        <w:t>Салтындай қУрбандықты сауық қылған.</w:t>
        <w:br/>
        <w:t>Бектердің есінде ме күңреткені,</w:t>
      </w:r>
    </w:p>
    <w:p>
      <w:r>
        <w:t>Жае бала кәрі ананы еңреткені,</w:t>
        <w:br/>
        <w:t>176</w:t>
        <w:br/>
        <w:t>19--1233</w:t>
        <w:br/>
        <w:t>Құл-қутан, кедей, жарлы садаға деп,</w:t>
        <w:br/>
        <w:t>Хандардың қан жамылып күйреткені.</w:t>
        <w:br/>
        <w:t>Бұйырды ертең Қәпін елші кетті,</w:t>
        <w:br/>
        <w:t>Құсанның ауылына келіп жетті.</w:t>
        <w:br/>
        <w:t>ҚҰрсанған көк темірмен оң қалмақты</w:t>
        <w:br/>
        <w:t>Көргенде ауылдың да есі кетті.</w:t>
        <w:br/>
        <w:t>Найзаға ақ ту байлап алыс турып,</w:t>
        <w:br/>
        <w:t>Елшілер Қусан жақтан қабар күтті.</w:t>
        <w:br/>
        <w:t>Белгісіп елшіліктің таныған соң,</w:t>
        <w:br/>
        <w:t>Келсін деп Қусап мырза қабар етті.</w:t>
        <w:br/>
        <w:t>Үй тігіп, көк майсаға, қойын сойып,</w:t>
        <w:br/>
        <w:t>Қүтуші алты-жеті жігіт қойып,</w:t>
        <w:br/>
        <w:t>Маңайға ат шаптырып Қусан әлек,</w:t>
        <w:br/>
        <w:t>Елшілер ерігуде стке тойып,</w:t>
        <w:br/>
        <w:t>Жыйылды скі күнде Қусан жургы,</w:t>
        <w:br/>
        <w:t>Қабар ап шалқыншыдан іші-сырты.</w:t>
        <w:br/>
        <w:t>Сөйлесіп Қәпіндермен үш күн, үш түн,</w:t>
        <w:br/>
        <w:t>Құусанга төмендегі қойған серті.</w:t>
        <w:br/>
        <w:t>«Қара нар, қалы кілем, тоғыз қысрақ,</w:t>
        <w:br/>
        <w:t>Төлеуі ер қУнының осындай-ақ.</w:t>
        <w:br/>
        <w:t>Бересің бес күң, бес қул буған қосып,</w:t>
        <w:br/>
        <w:t>Ал Құсан өз сөзіңнен қайтпа бірақ».</w:t>
        <w:br/>
        <w:t>Қыяға осылай деп салды Қәпіп,</w:t>
        <w:br/>
        <w:t>Ақырында сУрағанын алды Кәпін.</w:t>
        <w:br/>
        <w:t>Оңаша сыр сырласып с%мырайлар,</w:t>
        <w:br/>
        <w:t>Аузынан бал жаласты Қусан, Қәпін.</w:t>
        <w:br/>
        <w:t>Балағаз, Қубылайларға қабар етті:</w:t>
        <w:br/>
        <w:t>-- Кәпін бек жер қайысқан қолмен кепті.</w:t>
        <w:br/>
        <w:t>Журт болып қ)н төлеуге бітім қылдық,</w:t>
        <w:br/>
        <w:t>5 к с :</w:t>
        <w:br/>
        <w:t>Жүз түйе, үш күн, үш қул сол себепті.</w:t>
        <w:br/>
        <w:t>177</w:t>
        <w:br/>
        <w:t>Шарпыдай булт бетіне шіркеу салып,</w:t>
        <w:br/>
        <w:t>Сырғыйды күн аспанды бетіне алып.</w:t>
        <w:br/>
        <w:t>Әлсіреп тынығайын дегендей-ақ,</w:t>
        <w:br/>
        <w:t>Маужырап барлық әлем турды талып.</w:t>
        <w:br/>
        <w:t>Жер сонда күлте киген күнікейдей.</w:t>
        <w:br/>
        <w:t>Құлпырып шаттықта ФУр күніркемей.</w:t>
        <w:br/>
        <w:t>Қөк орай жупар атып исі аңқыған</w:t>
        <w:br/>
        <w:t>Жаңбырдан жасыл төккен жас сілбідей.</w:t>
      </w:r>
    </w:p>
    <w:p>
      <w:r>
        <w:t>Бозторғай ән шырқасып күйге басып,</w:t>
        <w:br/>
        <w:t>ыбын-шіркей, соналар ызыңдасып.</w:t>
        <w:br/>
        <w:t>Ақты, көкті, жасылды қызғалдақпен,</w:t>
        <w:br/>
        <w:t>Салтанатын санап тур сай жарасып.</w:t>
        <w:br/>
        <w:t>Барлығына осының көзін салмай,</w:t>
        <w:br/>
        <w:t>Жалт-жалт қарап тау жаққа көз айырмай.</w:t>
        <w:br/>
        <w:t>Ай далада ағылып біреу келед,</w:t>
        <w:br/>
        <w:t>Жаудан қашқан адамдай есі қалмай.</w:t>
        <w:br/>
        <w:t>Қула дөнен астында ырс-ырс етіп,</w:t>
        <w:br/>
        <w:t>Тыйтық қурып, болдырып, тыныс бітіп.</w:t>
        <w:br/>
        <w:t>Екі санға иесі кезек Урып,</w:t>
        <w:br/>
        <w:t>Шауып келед сонда да сүмеңдетіп.</w:t>
        <w:br/>
        <w:t>Бослгісіз-ау, кім екен дәл осы адам,</w:t>
        <w:br/>
        <w:t>Едірсйген, екі көз от боп жанған.</w:t>
        <w:br/>
        <w:t>&lt;Удастыц жазыгыпап бойлап өтіп,</w:t>
        <w:br/>
        <w:t>Түбекпен төрт құдыққа қулады арман.</w:t>
        <w:br/>
        <w:t>Жынды ма, ай далада жалғыз шапқан,</w:t>
        <w:br/>
        <w:t>Қуанған куатты ма келе жаткан.</w:t>
        <w:br/>
        <w:t>Оқ тиген қайғыменен бишара ма,</w:t>
        <w:br/>
        <w:t>Жазықсыз жанып күйіп жаза тартқан.</w:t>
        <w:br/>
        <w:t>Қусанның қолындағы түйешісі,</w:t>
        <w:br/>
        <w:t>Неше жыл құлдықпеңен малын баққан,</w:t>
        <w:br/>
        <w:t>180</w:t>
        <w:br/>
        <w:t>Көшпенен жанамалап қыз-келіншек,</w:t>
        <w:br/>
        <w:t>Жігіттер көш алдында жүрді бөлек,</w:t>
        <w:br/>
        <w:t>Найза устап садақ алып Қубылай да,</w:t>
        <w:br/>
        <w:t>Алды артын шолып келед елден ерек.</w:t>
        <w:br/>
        <w:t>Не қалды, көшкен елдің журты қалды,</w:t>
        <w:br/>
        <w:t>ЛӘреде жаңа жайған қУрты қалды.</w:t>
        <w:br/>
        <w:t>Жышосыз қазан-ошақ күл шашылып,</w:t>
        <w:br/>
        <w:t>Үйінің ішін алып сырты қалды.</w:t>
        <w:br/>
        <w:t>Қей үйдің үзігіп ап, бауын шешкен,</w:t>
        <w:br/>
        <w:t>Қей үйдің түндіктері жерге түскеп.</w:t>
        <w:br/>
        <w:t>Бау-шуы қараша үйдің жалбырасып,</w:t>
        <w:br/>
        <w:t>Желменен бос киіздер желбеңдескен.</w:t>
        <w:br/>
        <w:t>Шашылған ескі-қусқы, киім-кешек,</w:t>
        <w:br/>
        <w:t>Төгіліп ыдыс-аяқ қалысқан тек.</w:t>
        <w:br/>
        <w:t>Секілді қуйын соққан инесіз журтта,</w:t>
        <w:br/>
        <w:t>Бір ақсақ інген қапты боздайды тек.</w:t>
        <w:br/>
        <w:t>Ел қашты қалған мүлкін санамастан,</w:t>
        <w:br/>
        <w:t>Сасқан соң алды-аргғына қарамастан.</w:t>
        <w:br/>
        <w:t>Түйесін тайраңдатыг желе жортып,</w:t>
        <w:br/>
        <w:t>Барады аз ғана ауыл топ жазбастан.</w:t>
      </w:r>
    </w:p>
    <w:p>
      <w:r>
        <w:t>Еркежан тор жорганы шайқалдырып,</w:t>
        <w:br/>
        <w:t>Бір кейін, бір ілгері тайпалдырып.</w:t>
        <w:br/>
        <w:t>Алдымда қандай пәле кездесед деп,</w:t>
        <w:br/>
        <w:t>Дене муз, көңіл суып ой қалдырып.</w:t>
        <w:br/>
        <w:t>Қулақта күміс сырға, омырауда алқа,</w:t>
        <w:br/>
        <w:t>Бәт қундыз, қарқараны киген қалқа.</w:t>
        <w:br/>
        <w:t>Алмадай жаңа піскен уылжыйды,</w:t>
        <w:br/>
        <w:t>Жапқаны ер тоқымға жасыл торқа.</w:t>
        <w:br/>
        <w:t>Көш өрлеп, Талдыөзектен басып өтті,</w:t>
        <w:br/>
        <w:t>Жарықтан «Киік атқан» асып өтті.</w:t>
        <w:br/>
        <w:t>182</w:t>
        <w:br/>
        <w:t>Қубылай соңғы үнімен шақырғанда,</w:t>
        <w:br/>
        <w:t>Еркежан жулқып босап барып қушты.</w:t>
        <w:br/>
        <w:t>Кенеттен баласы үшіп ер оққа Ушты,</w:t>
        <w:br/>
        <w:t>Озбырдың қыяпаты қалай күшті.</w:t>
        <w:br/>
        <w:t>Қусанның кастығымен іздеп келіп,</w:t>
        <w:br/>
        <w:t>Рақымсыз Кәпін, Көбік қанын ішті.</w:t>
        <w:br/>
        <w:t>Қанжармен талай теңнің бауын қыйып,</w:t>
        <w:br/>
        <w:t>Нелер бар буйымдарын алды жыйып.</w:t>
        <w:br/>
        <w:t>Топ-топ болып шабысып шаң боратып,</w:t>
        <w:br/>
        <w:t>Дуспанын жеңіп жаулар кетті жүріп.</w:t>
        <w:br/>
        <w:t>Бас бағып, алыс турып Қусан сумырай,</w:t>
        <w:br/>
        <w:t>Қарады соғыс жаққа көз айырмай.</w:t>
        <w:br/>
        <w:t>Еркешті теңге салып жөнелгенде,</w:t>
        <w:br/>
        <w:t>Қуанды жауыз Құсан ссі қалмай.</w:t>
        <w:br/>
        <w:t>-- Ал Кәпін жолың болсын, жолың болсын,</w:t>
        <w:br/>
        <w:t>Дос болдық, осы сыйға көңлің толсын.</w:t>
        <w:br/>
        <w:t>Қырык жылғы өлгеніңді сылтау қылдық,</w:t>
        <w:br/>
        <w:t>Тілегің будан артық қандай болсын.</w:t>
        <w:br/>
        <w:t>Деп Қусан Қәпін сумның қолын алды,</w:t>
        <w:br/>
        <w:t>Узатып барлығын да жолға салды.</w:t>
        <w:br/>
        <w:t>Еркеш пон Балағаздан кегіп алып,</w:t>
        <w:br/>
        <w:t>Қоштасып Қәпіндермен Қусан қалды.</w:t>
        <w:br/>
        <w:t>Ботакөз боздап аққан жасын төгіп,</w:t>
        <w:br/>
        <w:t>Қам көңіл қайғы жугқан шерін сеуіп,</w:t>
        <w:br/>
        <w:t>Тутқынға жылай-жылай Еркеш кетті,</w:t>
        <w:br/>
        <w:t>Алар ма Балағазы іздеп келіп,</w:t>
        <w:br/>
        <w:t>у</w:t>
        <w:br/>
        <w:t>Неліктен бөгелді екен Балағазы,</w:t>
        <w:br/>
        <w:t>Жарлының жанып туған өнерпазы,</w:t>
        <w:br/>
        <w:t>185</w:t>
        <w:br/>
        <w:t>Умтылды Қәнпін, Көбік Еркежанға,</w:t>
        <w:br/>
        <w:t>Осы деп бір екеуі ыимдағанда.</w:t>
        <w:br/>
        <w:t>Құбылай жан аямай соғыс қылды,</w:t>
      </w:r>
    </w:p>
    <w:p>
      <w:r>
        <w:t>Еркешті Устауға алып қамағанда.</w:t>
        <w:br/>
        <w:t>Қалыц жаудың ішінде ер Қубылай,</w:t>
        <w:br/>
        <w:t>Кеспелтек денесіне күші де сай.</w:t>
        <w:br/>
        <w:t>Сақал мУртын шаң басып, көзі жайнап,</w:t>
        <w:br/>
        <w:t>Салысты Қөбіктермен жан аямай.</w:t>
        <w:br/>
        <w:t>Аққудай аппақ жүзді Еркежанып,</w:t>
        <w:br/>
        <w:t>Қорқаудың қорлығына жібере алмай.</w:t>
        <w:br/>
        <w:t>Таза жүрек шын сүйген қулынтайын,</w:t>
        <w:br/>
        <w:t>Шырылдаған даусына шыдай алмай.</w:t>
        <w:br/>
        <w:t>Сермей шаншып ҚУудылай көк найзасын,</w:t>
        <w:br/>
        <w:t>Кетеді кейде жарып жау арасын.</w:t>
        <w:br/>
        <w:t>Жалғыз езі Қубылай көпке турды,</w:t>
        <w:br/>
        <w:t>Жаудан алып қалам деп жан баласын.</w:t>
        <w:br/>
        <w:t>Устады Еркежанды Көбік барып,</w:t>
        <w:br/>
        <w:t>Қәпін де бірге Устады қосарланып.</w:t>
        <w:br/>
        <w:t>Бірін бірі уға алмай, аңырысып,</w:t>
        <w:br/>
        <w:t>Еркежанға таласты ортаға алып.</w:t>
        <w:br/>
        <w:t>Құбылай әлі Урыста жанталасып,</w:t>
        <w:br/>
        <w:t>Өзгелері жеңіліп қалды жасып.</w:t>
        <w:br/>
        <w:t>Қайрат қылып Қубылай қоймаған соң</w:t>
        <w:br/>
        <w:t>Кәпін келіп желкеден қалды басып.</w:t>
        <w:br/>
        <w:t>Желкесінен тиген оқ тесіп өтіп,</w:t>
        <w:br/>
        <w:t>Жығылды ат мойнынан ілгері асып.</w:t>
        <w:br/>
        <w:t>«Құлыным Еркежаным, Балағаз» деп,</w:t>
        <w:br/>
        <w:t>Етбеттеп аққан қанын қалды басып,</w:t>
        <w:br/>
        <w:t>Жаулықтың аяуы жоқ, істеді істі,</w:t>
        <w:br/>
        <w:t>Көп сорлы тутқын болып қолға түсті.</w:t>
        <w:br/>
        <w:t>184</w:t>
        <w:br/>
        <w:t>Жатпайтын жалын тиес сергек еді,</w:t>
        <w:br/>
        <w:t>Аулына жүрмеді ме әлде пазы.</w:t>
        <w:br/>
        <w:t>Умтылған жауын естіп жанып күйіп,</w:t>
        <w:br/>
        <w:t>Намыстан жан күйзеліп оқтай тиіп,</w:t>
        <w:br/>
        <w:t>Ойнатып ортекедей көк шуланды,</w:t>
        <w:br/>
        <w:t>Тоналған елдің көшін қалды көріп.</w:t>
        <w:br/>
        <w:t>Түнеріп күндіз турып түндей болды,</w:t>
        <w:br/>
        <w:t>Балағаз қайғы жутыл жүндей болды.</w:t>
        <w:br/>
        <w:t>Серік жоқ сергелдеңде бірігетін,</w:t>
        <w:br/>
        <w:t>Сенделіп жүре берді оңды-солды.</w:t>
        <w:br/>
        <w:t>Не керек, жете алмады дер кезінде,</w:t>
        <w:br/>
        <w:t>Үйткені Балағазы жүрді түзде.</w:t>
        <w:br/>
        <w:t>Қарашы аз ғапа ауыл ақылдасып,</w:t>
        <w:br/>
        <w:t>Түсетін күйді ойлады өзді өзіне:</w:t>
        <w:br/>
        <w:t>-- «Қусап сум қабырғалы байлап берді,</w:t>
        <w:br/>
        <w:t>Әдейі қарашы деп сайлап берді,</w:t>
      </w:r>
    </w:p>
    <w:p>
      <w:r>
        <w:t>Аз ауыл қалың қалға қарсы турып,</w:t>
        <w:br/>
        <w:t>Қөп жауға төтеп беру қайдан келді.</w:t>
        <w:br/>
        <w:t>Алалса Қубылайдың қызын алар,</w:t>
        <w:br/>
        <w:t>Алдында азын-аулақ малын алар,</w:t>
        <w:br/>
        <w:t>Ол үшін барлық тобыр өлеміз бо,</w:t>
        <w:br/>
        <w:t>Жетім боп бала-шаға шекпей ме зар.</w:t>
        <w:br/>
        <w:t>Шабылып бәрін күтіп жатыр дегеп,</w:t>
        <w:br/>
        <w:t>Айдаған Қудылайға Қусан болар.</w:t>
        <w:br/>
        <w:t>Таяқ жеп Балағаздан қорлық көрген,</w:t>
        <w:br/>
        <w:t>Қ?сапның сол себепті кегі де бар».</w:t>
        <w:br/>
        <w:t>Осылай қарашылар іріп бәрі,</w:t>
        <w:br/>
        <w:t>Шабу түгіл қоқырсып тығылды әрі.</w:t>
        <w:br/>
        <w:t>Жан досы Балағаздың Жөкең ерік,</w:t>
        <w:br/>
        <w:t>Осы-ақ ед көшті күтіп аттанғаны.</w:t>
        <w:br/>
        <w:t>186</w:t>
        <w:br/>
        <w:t>Қулжалы қоңыр таудың етегінен</w:t>
        <w:br/>
        <w:t>Қойнауға «қоңыр оба» жаңа жетті.</w:t>
        <w:br/>
        <w:t>-- Осыдан аман өтсек кетер едік.</w:t>
        <w:br/>
        <w:t>Аулына Балағаздың жетер едік.</w:t>
        <w:br/>
        <w:t>Сақ отыр, ал жігіттер, -- деді Қубылай,</w:t>
        <w:br/>
        <w:t>-- Нақ осы жаудың жолы бір күтерлік.</w:t>
        <w:br/>
        <w:t>Сөйткенше қыйқу салған шу қайнады.</w:t>
        <w:br/>
        <w:t>Айнала қалың кісі ду қайнады.</w:t>
        <w:br/>
        <w:t>Ажалдың күйін шерткен жау даусымен,</w:t>
        <w:br/>
        <w:t>Жаңғырығып тау сол әнді бірге ойнады.</w:t>
        <w:br/>
        <w:t>Қалбағай садақ соғып сарт-сурт етіп,</w:t>
        <w:br/>
        <w:t>Айбалта, қылыш, қанжар жарқ-журк етіп.</w:t>
        <w:br/>
        <w:t>Көк найза түсі суық, өлім тілеп,</w:t>
        <w:br/>
        <w:t>Шашагғы шырмауыты желк-желк егіп.</w:t>
        <w:br/>
        <w:t>Қалыц жау лап бергенде ду-талақай,</w:t>
        <w:br/>
        <w:t>Құбылай қарсы умытылып салды айқай.</w:t>
        <w:br/>
        <w:t>Ат қоя жігіттер де қарсы шауып,</w:t>
        <w:br/>
        <w:t>Басталды қалды соғыс содан былай.</w:t>
        <w:br/>
        <w:t>Бірі урып, бірі қағып, бірі түйреп,</w:t>
        <w:br/>
        <w:t>Аз жағы аттан түсіп жатыр күйреп.</w:t>
        <w:br/>
        <w:t>Күш кетті турыса алмай қарашыдан,</w:t>
        <w:br/>
        <w:t>Теңдікті бара жатыр жау жақ билеп.</w:t>
        <w:br/>
        <w:t>Тау мен тас жаңғырығып көп айғайға,</w:t>
        <w:br/>
        <w:t>Узады соғыс қызып біргалайға.</w:t>
        <w:br/>
        <w:t>Жаралы тән, аққан қан жер бояды,</w:t>
        <w:br/>
        <w:t>Маңдайға кездескен соц жан аяй ма.</w:t>
        <w:br/>
        <w:t>Жарқилдан қылыш найза дулап қайнап,</w:t>
        <w:br/>
        <w:t>Талай қыршын боздақпен ажал ойнап.</w:t>
        <w:br/>
        <w:t>Қару беріп еркімен түскендерін,</w:t>
        <w:br/>
        <w:t>Түсе-түсе жүгіріп жатыр байлап.</w:t>
        <w:br/>
        <w:t>183</w:t>
      </w:r>
    </w:p>
    <w:p>
      <w:r>
        <w:t>Жөкең айтты? «Бул күйінде кім қалмаған,</w:t>
        <w:br/>
        <w:t>Белділердің білегі кімді алмаған.</w:t>
        <w:br/>
        <w:t>Соның бірі Құбылай отанымен,</w:t>
        <w:br/>
        <w:t>Қайрат шақыр, қалжырап қайғырма оған».</w:t>
        <w:br/>
        <w:t>Балағаз ойға шомып қалған солай,</w:t>
        <w:br/>
        <w:t>Атының қулағынан көз айырмай.</w:t>
        <w:br/>
        <w:t>Жөкеңнің сөзін тыңдап біраз турып,</w:t>
        <w:br/>
        <w:t>Сөйледі шерін төгіп содан былай:</w:t>
        <w:br/>
        <w:t>-- «Жасыц үлкен, жаның дос,</w:t>
        <w:br/>
        <w:t>Құлағың сал Жөкетай.</w:t>
        <w:br/>
        <w:t>Бар үміттен қалып бос,</w:t>
        <w:br/>
        <w:t>Не күн көрдік көкетай.</w:t>
        <w:br/>
        <w:t>Өзегім огтай өртеніп,</w:t>
        <w:br/>
        <w:t>Жаным күйіп барады,</w:t>
        <w:br/>
        <w:t>Қутқармасам Еркешті,</w:t>
        <w:br/>
        <w:t>Намысқа тиіп барады.</w:t>
        <w:br/>
        <w:t>Жөкетай біз кім сдік:</w:t>
        <w:br/>
        <w:t>Наймандағы қул едік,</w:t>
        <w:br/>
        <w:t>Қамбардан қалған тобыр боп</w:t>
        <w:br/>
        <w:t>Бұратана жүр едік.</w:t>
        <w:br/>
        <w:t>Тоқсан үйлі тобырдан,</w:t>
        <w:br/>
        <w:t>Азғанамыз деп едік.</w:t>
        <w:br/>
        <w:t>Арқа етіміз арша боп,</w:t>
        <w:br/>
        <w:t>Борбай еті борша боп,</w:t>
        <w:br/>
        <w:t>Айтқанын істеп байлардың,</w:t>
        <w:br/>
        <w:t>Әйтеуір өлмей жүр едік.</w:t>
        <w:br/>
        <w:t>Күштілер жеңді зарлатты,</w:t>
        <w:br/>
        <w:t>Қанды жасты парлатты,</w:t>
        <w:br/>
        <w:t>Қурбан болып аз ауыл,</w:t>
        <w:br/>
        <w:t>Тас тастады қулатты.</w:t>
        <w:br/>
        <w:t>Әйеліміз күң болды,</w:t>
        <w:br/>
        <w:t>Ерлеріміз қул болды,</w:t>
        <w:br/>
        <w:t>Бул не деген күн болды,</w:t>
        <w:br/>
        <w:t>187</w:t>
        <w:br/>
        <w:t>Сол бетпен Қәпін, Көбік аман кетті,</w:t>
        <w:br/>
        <w:t>Сегіз күнде Марқа көл келіп жетті,</w:t>
        <w:br/>
        <w:t>Аңдытып айналасын нөкерлермен,</w:t>
        <w:br/>
        <w:t>Сан қыйын асуларды басып өтті.</w:t>
        <w:br/>
        <w:t>Тыңығып бір дем алды Түйетаста,</w:t>
        <w:br/>
        <w:t>Өткел жоқ Қара Ертісте одай басқа.</w:t>
        <w:br/>
        <w:t>Будырған қоғаменен оншақты сал,</w:t>
        <w:br/>
        <w:t>Ағызып өтіп жатыр әрбір туста.</w:t>
        <w:br/>
        <w:t>Жөнелді Бүйрек дейтін тауды басып,</w:t>
        <w:br/>
        <w:t>Сарыны сағымменен араласып,</w:t>
        <w:br/>
        <w:t>Тақырдың даласына тура тартты,</w:t>
        <w:br/>
        <w:t>Бүйректің асуынан өрлеп асып.</w:t>
        <w:br/>
        <w:t>Такырды асып, бет алды Байшуаққа,</w:t>
        <w:br/>
        <w:t>Сонымен күзет қойды екі жаққа.</w:t>
      </w:r>
    </w:p>
    <w:p>
      <w:r>
        <w:t>Қалжырдан Қаратау тас қыйып өтті,</w:t>
        <w:br/>
        <w:t>Сары тау, Буқат дейтін келді шатқа.</w:t>
        <w:br/>
        <w:t>Күншілік, Бесқарағай тас қайнатқан.</w:t>
        <w:br/>
        <w:t>Урацқайдыпц жайлауы қатар жатқан.</w:t>
        <w:br/>
        <w:t>Жирен байтал, Қарағайлы тауып басты,</w:t>
        <w:br/>
        <w:t>Кәпіннің кәрі тауы арқар аткан</w:t>
        <w:br/>
        <w:t>Осымен Ақжайлауға тура түсті,</w:t>
        <w:br/>
        <w:t>Жолдағы айтпаппын ғой қаралы істі.</w:t>
        <w:br/>
        <w:t>Тең байлаған түйенің бесігінде,</w:t>
        <w:br/>
        <w:t>Еркежан зармен шекті барлық көшті,</w:t>
        <w:br/>
        <w:t>Еркежап теңде келед жылайды кур,</w:t>
        <w:br/>
        <w:t>Аяйтын сүйсуші жоқ дүние суп-сур.</w:t>
        <w:br/>
        <w:t>Қайғырып жер бауырлап жатып қалған,</w:t>
        <w:br/>
        <w:t>Суреті ата-ананың алдында тур.</w:t>
        <w:br/>
        <w:t>Жармасын жараланған апасы да,</w:t>
        <w:br/>
        <w:t>Зарланып қҰлыным деп, болған жуда.</w:t>
        <w:br/>
        <w:t>ва</w:t>
        <w:br/>
        <w:t>Жазықсыз шауып жылатты.</w:t>
        <w:br/>
        <w:t>Бала қалды анасыз,</w:t>
        <w:br/>
        <w:t>Ана қалды баласыз,</w:t>
        <w:br/>
        <w:t>Залым Қ?сан шулатты,</w:t>
        <w:br/>
        <w:t>Қандай дауа етейік,</w:t>
        <w:br/>
        <w:t>Осы бетпен кетейік,</w:t>
        <w:br/>
        <w:t>Жау артынан жетейік,</w:t>
        <w:br/>
        <w:t>Зығырданды қайнатты.</w:t>
        <w:br/>
        <w:t>Жалғыз да босам қуамын,</w:t>
        <w:br/>
        <w:t>Қанды қанмен жуамын,</w:t>
        <w:br/>
        <w:t>Ажалға белді буамын,</w:t>
        <w:br/>
        <w:t>Әйтеуір өлдік, сорлатты».</w:t>
        <w:br/>
        <w:t>Балағаз осыны айтты отша қаулай,</w:t>
        <w:br/>
        <w:t>Басына қайғы түсіп асқар таудай</w:t>
        <w:br/>
        <w:t>Толғанып өні қашып Жоламан да,</w:t>
        <w:br/>
        <w:t>Шомылды ойдан ойға ес жия алмай.</w:t>
        <w:br/>
        <w:t>Қарағым, мен де баттым терең ойға,</w:t>
        <w:br/>
        <w:t>Барады намыс корнеп сыймай бойға,</w:t>
        <w:br/>
        <w:t>Бай мен бек бағыландар сырттан сатып,</w:t>
        <w:br/>
        <w:t>«Өлмесен ома қап» деп жатыр жайға.</w:t>
        <w:br/>
        <w:t>Көзіц көрді, аз ауыл бара алмады,</w:t>
        <w:br/>
        <w:t>Бізге еріп, жауға қарсы шыға алмады.</w:t>
        <w:br/>
        <w:t>Іргелі елмон тартысу қарашыға,</w:t>
        <w:br/>
        <w:t>Қайткепмеп оңай жумыс бола алмады.</w:t>
        <w:br/>
        <w:t>Қел қарағым, ақылмен ойланайық,</w:t>
        <w:br/>
        <w:t>Бізге еретін кім шыгар толғанайық.</w:t>
        <w:br/>
        <w:t>Қалың қолға жеткенмен тендік бермес,</w:t>
        <w:br/>
        <w:t>Басқа әдіспен іздейтін жол табайық.</w:t>
      </w:r>
    </w:p>
    <w:p>
      <w:r>
        <w:t>Екеуі де оқ тиген арыстандай,</w:t>
        <w:br/>
        <w:t>Кек кернеген бойларын шыдам қалмай,</w:t>
        <w:br/>
        <w:t>Үміт те жоқ, үмітке сенім де жоқ,</w:t>
        <w:br/>
        <w:t>Кім білсін келешегі болад қандай.</w:t>
        <w:br/>
        <w:t>188</w:t>
        <w:br/>
        <w:t>Канданған бел, тарқалған шашын жайып,</w:t>
        <w:br/>
        <w:t>Бір жығылып, бір т?рып, қалған ода.</w:t>
        <w:br/>
        <w:t>Не қалды, жазылмастай жара қалды,</w:t>
        <w:br/>
        <w:t>Айрылып жүрегінен ана қалды.</w:t>
        <w:br/>
        <w:t>Жас Раушанды күңдікке Қәпін алып,</w:t>
        <w:br/>
        <w:t>Бесікте жас нәресте бала қалды.</w:t>
        <w:br/>
        <w:t>Шынды қУз жақпар-жақпар биік Матай,</w:t>
        <w:br/>
        <w:t>Міңгесіп бір-біріне біткен қулай.</w:t>
        <w:br/>
        <w:t>Жұупардан қызыл гүлі мҰрын жарған,</w:t>
        <w:br/>
        <w:t>БҰл бір жер табиғатқа ересен бай.</w:t>
        <w:br/>
        <w:t>Алаңы сол таулардың тағыда көл,</w:t>
        <w:br/>
        <w:t>Көл айнала тізілген ызғындай ел.</w:t>
        <w:br/>
        <w:t>Қәпін, Көбік қожасы сол ауылдың</w:t>
        <w:br/>
        <w:t>Қылдан тайса көрсетед еліне бел.</w:t>
        <w:br/>
        <w:t>Тіккепндері күркеше киіз жапқан,</w:t>
        <w:br/>
        <w:t>Қырық-отыздап көресін әрбір шаттан.</w:t>
        <w:br/>
        <w:t>Сандалмалы өмірмен көшіп жүріп,</w:t>
        <w:br/>
        <w:t>Аз қалмақ Алтайды өрлей қоныс тапқан.</w:t>
        <w:br/>
        <w:t>Урапқай дейтін Уру қалмақ тегі,</w:t>
        <w:br/>
        <w:t>Жайлайтын ақ жайлауды мырза, бегі.</w:t>
        <w:br/>
        <w:t>Ар жағы айкасады Марқа көлге,</w:t>
        <w:br/>
        <w:t>Бекілген сопыменеп жердің шегі.</w:t>
        <w:br/>
        <w:t>Көп қостың ортасында үш-төрт боз үй</w:t>
        <w:br/>
        <w:t>Ордасынып бәріне шерткендей күй.</w:t>
        <w:br/>
        <w:t>Жатады ол үйлерде Қәпін, Көбік, ;</w:t>
        <w:br/>
        <w:t>Жылатып жарлы журтын талап ылғый.</w:t>
        <w:br/>
        <w:t>Жорықтан Қәпіп, Көбік аман келді,</w:t>
        <w:br/>
        <w:t>Көбік батыр, Кәлін бек билейді елді.</w:t>
        <w:br/>
        <w:t>Есі қалмай қуанды бай мен баглан,</w:t>
        <w:br/>
        <w:t>Олжаның бір талайын соған берді.</w:t>
        <w:br/>
        <w:t>1%9</w:t>
        <w:br/>
        <w:t>18--1932</w:t>
        <w:br/>
        <w:t>Қаутін кім? Узын бойлы иір қара,</w:t>
        <w:br/>
        <w:t>Белгісіз кім екені бул арада,</w:t>
        <w:br/>
        <w:t>Әйтеуір бұла калмақ туқымынан,</w:t>
        <w:br/>
        <w:t>Әйткенмен түсінбейді Қырмызы да.</w:t>
        <w:br/>
        <w:t>Біз сықылды жаралы біреу гой деп,</w:t>
      </w:r>
    </w:p>
    <w:p>
      <w:r>
        <w:t>Ішінен жақсы көрді ойлады да.</w:t>
        <w:br/>
        <w:t>Қайда скен Балағазы, не қылды екен,</w:t>
        <w:br/>
        <w:t>Соны айталық бУл күйлер турсын мунда.</w:t>
        <w:br/>
        <w:t>ҮТІ</w:t>
        <w:br/>
        <w:t>Оқталып орман бойын түйген Алгай,</w:t>
        <w:br/>
        <w:t>Қөк туман болбуардан киген Алгай,</w:t>
        <w:br/>
        <w:t>Ойнатып қойнауында аң тағысын,</w:t>
        <w:br/>
        <w:t>Ежелден сол әдетін сүйген Алтай.</w:t>
        <w:br/>
        <w:t>Күзетіп төбесінде аспан әрі,</w:t>
        <w:br/>
        <w:t>Қоян жон ақ ботадай ақша қары.</w:t>
        <w:br/>
        <w:t>Кара булт Қапсағайда жатыр сулап,</w:t>
        <w:br/>
        <w:t>Жұмбақты сәлде орайды тастың бәрі.</w:t>
        <w:br/>
        <w:t>Қайнаған етегінде қарт Марқа көл,</w:t>
        <w:br/>
        <w:t>Биіктен бетін сүйіп қулайды жел,</w:t>
        <w:br/>
        <w:t>Қуұбылтып судың боііп толқындырып,</w:t>
        <w:br/>
        <w:t>Жарқырап жайқын Марқа турады сел.</w:t>
        <w:br/>
        <w:t>Қарагай жағасында сиңсип іурғап,</w:t>
        <w:br/>
        <w:t>Шашақты шымылдықтай қызға қурған.</w:t>
        <w:br/>
        <w:t>Қыялы жиегінде долы жартас,</w:t>
        <w:br/>
        <w:t>Толқынмен сүйіседі кемерге Урған.</w:t>
        <w:br/>
        <w:t>Қамаған найза шоқы жан-жағында,</w:t>
        <w:br/>
        <w:t>Жазықта қалмақ олі ар жагында</w:t>
        <w:br/>
        <w:t>Аңшылар ац аулайтын қыйынды асып,</w:t>
        <w:br/>
        <w:t>Тагы аңның қонысы бар тау багында.</w:t>
        <w:br/>
        <w:t>193</w:t>
        <w:br/>
        <w:t>Құрыдық қарашынңың аз туқымы,</w:t>
        <w:br/>
        <w:t>Жаны ашып бай мен бағлан түспейді ара.</w:t>
        <w:br/>
        <w:t>Бостандық қара басқа болды-ау арман,</w:t>
        <w:br/>
        <w:t>Іліндік қанды торға Қусан қурған.</w:t>
        <w:br/>
        <w:t>Билердің қарашыга жаны ашымай,</w:t>
        <w:br/>
        <w:t>Кусанның қоспасымен болдық хҰрбан.</w:t>
        <w:br/>
        <w:t>Аялап асыраған қайран анам,</w:t>
        <w:br/>
        <w:t>Жан әкем, қулыным дейтін қайда панам.</w:t>
        <w:br/>
        <w:t>Зарланып, іопырақ қушып арманда өлді,</w:t>
        <w:br/>
        <w:t>Тустасым, Уяласым інім, ағам».</w:t>
        <w:br/>
        <w:t>Еркежан осыны айтын сөйлей алмай,</w:t>
        <w:br/>
        <w:t>Қайгысы тастай басты, күш жыя алмай.</w:t>
        <w:br/>
        <w:t>Қушақтап Еркежанның жасын сүртіп,</w:t>
        <w:br/>
        <w:t>Қырмызы қайрат берді содан былай:</w:t>
        <w:br/>
        <w:t>--«Жылама, кім бар дейсін өлмейтугын,</w:t>
        <w:br/>
        <w:t>Өлгендер жылағанмен келмейтугын,</w:t>
        <w:br/>
        <w:t>Қара жер қушағына бір алған соң,</w:t>
        <w:br/>
        <w:t>Қайтсең де қайта әкеліп бермейтҙғын.</w:t>
        <w:br/>
        <w:t>Қайраттан, күшіңді жый ақылға кел,</w:t>
        <w:br/>
        <w:t>Қөз жасы көмек емес, болса да сел.</w:t>
        <w:br/>
        <w:t>Жапы болса Балағаз бір жетеді,</w:t>
      </w:r>
    </w:p>
    <w:p>
      <w:r>
        <w:t>Отыз үй тобыр бар ғой ода бір бел».</w:t>
        <w:br/>
        <w:t>Муұңдасып булар солай отырғанда,</w:t>
        <w:br/>
        <w:t>Бір жігіт тыңдап тУрды босағада,</w:t>
        <w:br/>
        <w:t>Сөздерін екеуінің тыңдап турып,</w:t>
        <w:br/>
        <w:t>Білдірмей жасын сықты жылады да.</w:t>
        <w:br/>
        <w:t>Оқталып сөйлесейін десе дағы,</w:t>
        <w:br/>
        <w:t>Басқа да күзетші бар жан-жағында.</w:t>
        <w:br/>
        <w:t>Орнына ол қалмақтың басқа келді,</w:t>
        <w:br/>
        <w:t>Қаутін сен бері шық, деп шақырды да.</w:t>
        <w:br/>
        <w:t>192</w:t>
        <w:br/>
        <w:t>Қүң боп келген бір талай әйелдерді,</w:t>
        <w:br/>
        <w:t>Аты-шулы бай, мырзаға бөліп берді.</w:t>
        <w:br/>
        <w:t>Қыянатнен сеуіргеп мес қарындар,</w:t>
        <w:br/>
        <w:t>Жапсырды саналы елге бітпес шерді.</w:t>
        <w:br/>
        <w:t>Күндіз бос, түпде байлап қол-аяғын,</w:t>
        <w:br/>
        <w:t>Аңдуменел устады еркектерді</w:t>
        <w:br/>
        <w:t>Талай боздақ жігіттер ылажы жоқ,</w:t>
        <w:br/>
        <w:t>Қормегенін өмірде сүйтіп көрді.</w:t>
        <w:br/>
        <w:t>Еркешлі Қырмызымен жекс күтті,</w:t>
        <w:br/>
        <w:t>Қім білсін күтстініп не себепті.</w:t>
        <w:br/>
        <w:t>Тіккізіп орталыққа жеке бір үй,</w:t>
        <w:br/>
        <w:t>Еркештеп Қәпіп, Көбік үміт етті,</w:t>
        <w:br/>
        <w:t>Той-тойлап, ойын ойнап Қәпін, Қөбік,</w:t>
        <w:br/>
        <w:t>Шаттанып кәңілі тасып бітті желік.</w:t>
        <w:br/>
        <w:t>Билетіп, өлепдетіп қоразданып,</w:t>
        <w:br/>
        <w:t>Егескен дұспанынан іздеп ілік...</w:t>
        <w:br/>
        <w:t>Еркежап әлсіреуде есің жыймай,</w:t>
        <w:br/>
        <w:t>Қүттірді Қырмызыға содан былай,</w:t>
        <w:br/>
        <w:t>Жалынып сУраған соң бастықтардан,</w:t>
        <w:br/>
        <w:t>Босатты Қырмызыны сөзін қыймай,</w:t>
        <w:br/>
        <w:t>Көбік, Қопін таратты қолдың бәрін,</w:t>
        <w:br/>
        <w:t>Дем ал, деп Еркежанға айтып барып.</w:t>
        <w:br/>
        <w:t>Журт коткенде күзетте қалған жігіт,</w:t>
        <w:br/>
        <w:t>Тыңдалңы Қырмызы мен Еркеш зарын:</w:t>
        <w:br/>
        <w:t>--«Маңдайга арнады ма күңдік қана,</w:t>
        <w:br/>
        <w:t>Бізді күң, ерлерді алды кулдығына.</w:t>
        <w:br/>
        <w:t>Қайда екен Балагазы, тірі ме екен,</w:t>
        <w:br/>
        <w:t>Шынимеп көрінбей ме мундыгына.</w:t>
        <w:br/>
        <w:t>Алтын күш, жарық аспан бізге қара,</w:t>
        <w:br/>
        <w:t>Жазылмас шыбын жанға түсті жара.</w:t>
        <w:br/>
        <w:t>191</w:t>
        <w:br/>
        <w:t>УШ</w:t>
      </w:r>
    </w:p>
    <w:p>
      <w:r>
        <w:t>Отырған жылай-жылай тУтқын мУңды,</w:t>
        <w:br/>
        <w:t>Үмітсіз ойлаған ой етіп жынды.</w:t>
        <w:br/>
        <w:t>Таласып Қәпін, Көбік кісі салып,</w:t>
        <w:br/>
        <w:t>Еркештен сөз ала алмай сағы сынды.</w:t>
        <w:br/>
        <w:t>Дауылды құйын басты барлық елді,</w:t>
        <w:br/>
        <w:t>Бір нөсер атқулата соққан Желді</w:t>
        <w:br/>
        <w:t>Таласқан Қәнін, Көбік сөзге шығып,</w:t>
        <w:br/>
        <w:t>Күшейтті ашумелен онды-солды.</w:t>
        <w:br/>
        <w:t>Тутқынның бір қызы үшін екі батыр,</w:t>
        <w:br/>
        <w:t>Өзді-өзі араздасып көтерілді.</w:t>
        <w:br/>
        <w:t>Бірі өліп, бірі қалсын дегендерден,</w:t>
        <w:br/>
        <w:t>Олардың арасына жел берілді.</w:t>
        <w:br/>
        <w:t>Қай жеңгені қазір сені алады деп,</w:t>
        <w:br/>
        <w:t>Қаутіннен Гркежанга қабар келді.</w:t>
        <w:br/>
        <w:t>Жан ағатан, істе деп бір амалын,</w:t>
        <w:br/>
        <w:t>Жабысты Еркеш устап Қаутін ерді.</w:t>
        <w:br/>
        <w:t>Балағаз атын жазған күміс жүзік,</w:t>
        <w:br/>
        <w:t>Еркешке Қаутін алып сонда берді.</w:t>
        <w:br/>
        <w:t>Бассалды бірден танып Еркеш сулу,</w:t>
        <w:br/>
        <w:t>Жазулы Балағаздың атын көрді</w:t>
        <w:br/>
        <w:t>Олар қайда, ағажан келді ме деп,</w:t>
        <w:br/>
        <w:t>Бетіне қан жүгірді турған жүдеп.</w:t>
        <w:br/>
        <w:t>Қушақтасты Қырмызымен жеңешелеп,</w:t>
        <w:br/>
        <w:t>Тілекті Қаутін ағай берді ғой деп.</w:t>
        <w:br/>
        <w:t>Қаутін айтты: «Мен қазір сыртқа кетем,</w:t>
        <w:br/>
        <w:t>Кәпін, Көбік Урысты, үміт етем.</w:t>
        <w:br/>
        <w:t>Көзі Уйқыға барғанда жетіңдер тез,</w:t>
        <w:br/>
        <w:t>Сырттағы Бурма тастаң келіп күтем.</w:t>
        <w:br/>
        <w:t>200</w:t>
        <w:br/>
        <w:t>Қызыл маржан бүркенген тікен сулу,</w:t>
        <w:br/>
        <w:t>Аясында ас ішкен аңғал батыр.</w:t>
        <w:br/>
        <w:t>Біреуі садақ ала Ұшып турды,</w:t>
        <w:br/>
        <w:t>Тез кел деді, қасына мойнын бұрды,</w:t>
        <w:br/>
        <w:t>Аттан тұс, сен кімсін деп әмір беріп,</w:t>
        <w:br/>
        <w:t>Жарағын қолына устай сарт-сУрт урды.</w:t>
        <w:br/>
        <w:t>Мен аңшы, деп айтқаны сөзді Қаутін,</w:t>
        <w:br/>
        <w:t>Ерсінген ерлік қалпын бузды Қаутін.</w:t>
        <w:br/>
        <w:t>Гкі жігіт шақырды ер аншыны,</w:t>
        <w:br/>
        <w:t>Аяңдап ойға қарай келді Қаутін.</w:t>
        <w:br/>
        <w:t>Қарсы алды орта бойлы қызыл шырай,</w:t>
        <w:br/>
        <w:t>Сақтанып жан-жағына қарай-қарай,</w:t>
        <w:br/>
        <w:t>Суңғақтау, қушық жаурын, қара торы,</w:t>
        <w:br/>
        <w:t>Мөлиіп тұр атында бір табжылмай.</w:t>
        <w:br/>
        <w:t>Жаурынды, өткір көзді, қараторы,</w:t>
        <w:br/>
        <w:t>Найзаға сүйенуде қыймылдамай.</w:t>
      </w:r>
    </w:p>
    <w:p>
      <w:r>
        <w:t>-- Атыңнан түс, бері кел, жөніңді айт-деп,</w:t>
        <w:br/>
        <w:t>Бұйырды ол Қаутіннен көз айырмай,</w:t>
        <w:br/>
        <w:t>Қаутін де аттан түсті аспай-саспай,</w:t>
        <w:br/>
        <w:t>Екеуінің ол айтқан сөзін тоспай:</w:t>
        <w:br/>
        <w:t>--- «Ал, жігітттер мен түстім, жөн айтыңдар,</w:t>
        <w:br/>
        <w:t>Шарадан Уғысайық артық аспай».</w:t>
        <w:br/>
        <w:t>Жоламан күлген болып жақып келіп:</w:t>
        <w:br/>
        <w:t>«Жігітім, жау емеспіз, сөйле қашпай.</w:t>
        <w:br/>
        <w:t>Тау кезіп серілікпен жүрген жанбыз,</w:t>
        <w:br/>
        <w:t>Өзің айт, ат-жөніңді бізден саспай».</w:t>
        <w:br/>
        <w:t>Ойланды болар-болмас Қаүтін сонда,</w:t>
        <w:br/>
        <w:t>Келмейді тегін адам бүйтіп мунда.</w:t>
        <w:br/>
        <w:t>Буларға жөнімді айтып, жөн сурайын,</w:t>
        <w:br/>
        <w:t>Мақұл ма қз қыпықтап туру мунда.</w:t>
        <w:br/>
        <w:t>195</w:t>
        <w:br/>
        <w:t>Сулу деп әйелімді тартып алып,</w:t>
        <w:br/>
        <w:t>Әйелім қорлықта өлді болып талас.</w:t>
        <w:br/>
        <w:t>Амалым жоқ солардың мергенімін,</w:t>
        <w:br/>
        <w:t>Өзім іскер жапада шеберімін,</w:t>
        <w:br/>
        <w:t>Тамақ печ һнімімді аднан тауып,</w:t>
        <w:br/>
        <w:t>Сорлысы боп сойылып жүргеніміп.</w:t>
        <w:br/>
        <w:t>Тутқын қыздың есіпіп жылағанын,</w:t>
        <w:br/>
        <w:t>Түсінгеімін бір жәрдем сҰрағанын,</w:t>
        <w:br/>
        <w:t>Қолдан келсе құтқарып көрермін деп,</w:t>
        <w:br/>
        <w:t>Мен дс сондай мақсутты қалағанмын.</w:t>
        <w:br/>
        <w:t>Міне, қазір сіздерге турмын дәл боп,</w:t>
        <w:br/>
        <w:t>Көрінбейді соцыңда жыйналған көп.</w:t>
        <w:br/>
        <w:t>Қасық қаным қалғанша мен жолдаспын,</w:t>
        <w:br/>
        <w:t>Тілейсіздер алдымен қайдай тілек».</w:t>
        <w:br/>
        <w:t>Сол кезде Балагазы ура алмады,</w:t>
        <w:br/>
        <w:t>Қүрмеліп но дерін де біле алмады,</w:t>
        <w:br/>
        <w:t>Қушақтасып, дос көріп жыласын ба,</w:t>
        <w:br/>
        <w:t>Жас жүрегі қайтерін Әга алмады.</w:t>
        <w:br/>
        <w:t>Тағы тауды құзында аң жайлаған,</w:t>
        <w:br/>
        <w:t>Әлді-әлсізді күресі мың қайнаған.</w:t>
        <w:br/>
        <w:t>Қап мен бектік карасы таяғын жеп,</w:t>
        <w:br/>
        <w:t>Ерлері бул кек үшін бас байлаған.</w:t>
        <w:br/>
        <w:t>Орман тұр қалғыйгұғын сол қалпында,</w:t>
        <w:br/>
        <w:t>Таулар тур кесте локкен гүл қалпында.</w:t>
        <w:br/>
        <w:t>Биіктен көшіп биік масайрасын,</w:t>
        <w:br/>
        <w:t>Булттар жүр жалықпайтын мол қалпында.</w:t>
        <w:br/>
        <w:t>Бекісті сол сағатта достар серті,</w:t>
        <w:br/>
        <w:t>Ашылды барлығының арман, дерті.</w:t>
        <w:br/>
        <w:t>Үшеуі жүріп кетті кешке қарай,</w:t>
        <w:br/>
        <w:t>Елі бол Қәліндердің алған беті.</w:t>
      </w:r>
    </w:p>
    <w:p>
      <w:r>
        <w:t>1</w:t>
        <w:br/>
        <w:t>Жау ма екен, жасырынған елден алыс,</w:t>
        <w:br/>
        <w:t>Ап келген тау қойнына ажалды дәм.</w:t>
        <w:br/>
        <w:t>Қайтсс де оқа қарай жүрейінші,</w:t>
        <w:br/>
        <w:t>Кім екен ол от жаққан көрейінші.</w:t>
        <w:br/>
        <w:t>Әлде бУл тутқын қыздың жары ма екен.</w:t>
        <w:br/>
        <w:t>Қаймықпай кім екенін білейінші».</w:t>
        <w:br/>
        <w:t>Умтылып қайрат беріп өзіне өзі,</w:t>
        <w:br/>
        <w:t>Жоғарғы Қаутін жастың айткан сөзі.</w:t>
        <w:br/>
        <w:t>Мінді де тор бестіні тау өрледі,</w:t>
        <w:br/>
        <w:t>Қулжалының қойнауында екі көзі.</w:t>
        <w:br/>
        <w:t>Қулжалы тау сынасы %зын сала,</w:t>
        <w:br/>
        <w:t>Биік шың көз жіберсең жан-жағында.</w:t>
        <w:br/>
        <w:t>Ит тумсығы өтпейтін беті жыныс,</w:t>
        <w:br/>
        <w:t>Мекен болған жер еді аңға гана.</w:t>
        <w:br/>
        <w:t>Жортушы ед көбінесе аю, барыс,</w:t>
        <w:br/>
        <w:t>Урып жығып жеуші еді болса қағыс.</w:t>
        <w:br/>
        <w:t>Түтін шыққан дәл соның жолдарында,</w:t>
        <w:br/>
        <w:t>Қар үңгір, қанқуйлы үнгір емес алыс.</w:t>
        <w:br/>
        <w:t>«Япырмау не қылган жап бул отырған,</w:t>
        <w:br/>
        <w:t>Әлде аю, барыстар да тимей ме аған?»</w:t>
        <w:br/>
        <w:t>Аяңдап бір биікке шықса Қаутіп,</w:t>
        <w:br/>
        <w:t>Байлаулы үш гг көрді сайда турған,</w:t>
        <w:br/>
        <w:t>Сауыт киіп сайланған екі балтыр,</w:t>
        <w:br/>
        <w:t>Жау бүйгек, пісірісіп сі жеп жапыр.</w:t>
        <w:br/>
        <w:t>Мірді: алып, Қаугін жылдам дайындалды,</w:t>
        <w:br/>
        <w:t>Тіл алмай кетпейін деп будап ақыр.</w:t>
        <w:br/>
        <w:t>Қойнында шытырманды герен қуздыц,</w:t>
        <w:br/>
        <w:t>Гүл майысып екі ерге жапқан шатыр.</w:t>
        <w:br/>
        <w:t>-т-т------------с-4</w:t>
        <w:br/>
        <w:t>% Садақтың бір түрі, оғы әрі алысқа, әрі тез атылады,</w:t>
        <w:br/>
        <w:t>195</w:t>
        <w:br/>
        <w:t>Бұл тауды козер екен қандай балыр.</w:t>
        <w:br/>
        <w:t>Сырласқан дос кезеді аңмен ақыр.</w:t>
        <w:br/>
        <w:t>Мүсінді садақ асқан кару артып,</w:t>
        <w:br/>
        <w:t>Бір атты тауға шығып келе жатыр.</w:t>
        <w:br/>
        <w:t>Ол жалғыз Қаугін еді аңға шыққан,</w:t>
        <w:br/>
        <w:t>Қөңілін сергітуге қапалықтан.</w:t>
      </w:r>
    </w:p>
    <w:p>
      <w:r>
        <w:t>Қалмақтың таңдамалы мергені еді,</w:t>
        <w:br/>
        <w:t>Садақпен сайындағы аңды жыққан.</w:t>
        <w:br/>
        <w:t>Ат тасгап Қапсағайга шықты жаяу,</w:t>
        <w:br/>
        <w:t>Қүдірлі Қөкшоқының басы таяу.</w:t>
        <w:br/>
        <w:t>Бақылап тау тағысын атайын деп,</w:t>
        <w:br/>
        <w:t>Биіктен көз жіберді жеріе сонау.</w:t>
        <w:br/>
        <w:t>Көк мөлдір суы толқып жатыр Марқа.</w:t>
        <w:br/>
        <w:t>Моншақпай бұлаһтарын қылып алқа.</w:t>
        <w:br/>
        <w:t>Арқасын беткейдегі тауға сүйеп,</w:t>
        <w:br/>
        <w:t>Жамылған жағасында жасыл торқа.</w:t>
        <w:br/>
        <w:t>Ан қарап сол биікте тұрды Қаулін,</w:t>
        <w:br/>
        <w:t>Мойынын жан-жағына бурды Қаутін.</w:t>
        <w:br/>
        <w:t>Аңнан баска бармайтын қыйын шаттан,</w:t>
        <w:br/>
        <w:t>От жаққан бір түпінді көрді Қаутін.</w:t>
        <w:br/>
        <w:t>Жап-жақын, Марқа колден алые емес,</w:t>
        <w:br/>
        <w:t>Қаутінге қандай қУздар таныс емес,</w:t>
        <w:br/>
        <w:t>Кәсібі өмір бойы аң в1уда,</w:t>
        <w:br/>
        <w:t>Қаутіпге кедейлігі пачыс смес:</w:t>
        <w:br/>
        <w:t>«Шықһан жоқ бүгін аңшы менен басқа,</w:t>
        <w:br/>
        <w:t>Шыға ма таудан түгін бостан-босқа.</w:t>
        <w:br/>
        <w:t>Кім скен қуз қойнында мекен еткен,</w:t>
        <w:br/>
        <w:t>Етер деп аю қастық ойламас г.</w:t>
        <w:br/>
        <w:t>Отырған аң жолында қандай адам.</w:t>
        <w:br/>
        <w:t>Жиектеп Марқа көлге баспай қадам.</w:t>
        <w:br/>
        <w:t>194</w:t>
        <w:br/>
        <w:t>Балағаз емес пе екен сенің атың?</w:t>
        <w:br/>
        <w:t>Күнде аузынан түспеуші ең тутқын</w:t>
        <w:br/>
        <w:t>ҚЫЗДЫҢ».</w:t>
        <w:br/>
        <w:t>Тояттап көз айырмай турды қыран,</w:t>
        <w:br/>
        <w:t>Шын ба деп, таң қалгандай болып бдфған.</w:t>
        <w:br/>
        <w:t>Қауіпне күліп Жәкеп жақындады,</w:t>
        <w:br/>
        <w:t>Түсініп шыққан сөзді шын жанынан.</w:t>
        <w:br/>
        <w:t>Атың кім? Атым Қаупін, дәл шын созім,</w:t>
        <w:br/>
        <w:t>Қумар ем, алыңды естіп, көрді көзім,</w:t>
        <w:br/>
        <w:t>Қалмаһтиң таяқ жеген муңдысымын,</w:t>
        <w:br/>
        <w:t>Дәл таптың, ағылатын келді кезім.</w:t>
        <w:br/>
        <w:t>Қулданған Қәлін, Көбік зәузатымды,</w:t>
        <w:br/>
        <w:t>Шындықты жасырмаймын бір мінезім,</w:t>
        <w:br/>
        <w:t>Ізлейік барлық кекті үшеу болып,</w:t>
        <w:br/>
        <w:t>Ал бөлгір, бірлесуге келдім сзім.</w:t>
        <w:br/>
        <w:t>Екі ала, екі ру с1-- қазақ, қалмақ,</w:t>
        <w:br/>
        <w:t>Асықпай түгел тыңда батыр бірак.</w:t>
        <w:br/>
        <w:t>Мунда Кәбік, КҚәпінмен онда Қусап,</w:t>
        <w:br/>
        <w:t>Бул жауиядар жағушы од кімге шырақ.</w:t>
        <w:br/>
        <w:t>Аядым Гркожаплаһ зарлағанды,</w:t>
        <w:br/>
        <w:t>Сүйсуіш ср міндеггі жылағанды,</w:t>
      </w:r>
    </w:p>
    <w:p>
      <w:r>
        <w:t>-- «Ендеше Қаутін мундас жолын</w:t>
        <w:br/>
        <w:t>тапшы,</w:t>
        <w:br/>
        <w:t>Жүр коне, бірге іздейік бар арманды</w:t>
        <w:br/>
        <w:t>Бар шығар күйік лартқан пендеде арман,</w:t>
        <w:br/>
        <w:t>Өмірі от жалындай, болмай дәрмен.</w:t>
        <w:br/>
        <w:t>КҚекпен кекті іздейік тізе қосып,</w:t>
        <w:br/>
        <w:t>Жас Каугін ақылың жетед сеніп огап».,</w:t>
        <w:br/>
        <w:t>Қаутін айтты:« Ағалар сөзің рас,</w:t>
        <w:br/>
        <w:t>Бір атада Кәпін де қалған мурлс.</w:t>
        <w:br/>
        <w:t>198</w:t>
        <w:br/>
        <w:t>-- «Жігіттер, атым Қаутін, затым қалмақ,</w:t>
        <w:br/>
        <w:t>Ерсінген бір жігітке мен де салмак,</w:t>
        <w:br/>
        <w:t>Ауылдан аңшылықпен шығып едім,</w:t>
        <w:br/>
        <w:t>Таң болдым түрлеріңді геріп бірақ.</w:t>
        <w:br/>
        <w:t>Ерсіз бе, егіз жүрген елден шығып,</w:t>
        <w:br/>
        <w:t>Жүрсіздер не себепті тауда бұғып».</w:t>
        <w:br/>
        <w:t>Балағаз ажырайды соңын күтпей,</w:t>
        <w:br/>
        <w:t>Сен кімге күлесін? деп тілің сурып.</w:t>
        <w:br/>
        <w:t>Жоламан: сабыр ет, деп батыр, сірә,</w:t>
        <w:br/>
        <w:t>Жалт етіп ақыл ойлар тұс” 2 572.</w:t>
        <w:br/>
        <w:t>Жігітім аулыңның басшысы кім?</w:t>
        <w:br/>
        <w:t>Тыңдайық оныңды да айтып қара.</w:t>
        <w:br/>
        <w:t>Бұлардың кім екенін білді Қаутін,</w:t>
        <w:br/>
        <w:t>Мырс етіп сырлы түспен күлді Қаутін.</w:t>
        <w:br/>
        <w:t>Кенеттен түсі суып тагы ойланып,</w:t>
        <w:br/>
        <w:t>Табжылмай бір ойменен 1Уурды Қаутін.</w:t>
        <w:br/>
        <w:t>Қаутіннің биік тауға көзі түсті,</w:t>
        <w:br/>
        <w:t>Бұл дағы бала жастан жауға сусты.</w:t>
        <w:br/>
        <w:t>Т?тқында сол жауының қолындағы,</w:t>
        <w:br/>
        <w:t>Зарлаган Еркежандай сырга көшті.</w:t>
        <w:br/>
        <w:t>Жасынан өз басынан кешіп өткен,</w:t>
        <w:br/>
        <w:t>Дерт қайда үзіп-шаншып жанын шерткен.</w:t>
        <w:br/>
        <w:t>Неше рет тақымына қыл-бурау сап,</w:t>
        <w:br/>
        <w:t>Жарын ап, жара салып еңіреткен.</w:t>
        <w:br/>
        <w:t>Қаутін айтты: -- «Жігіттер бері қара,</w:t>
        <w:br/>
        <w:t>Таныгандай жөнім бар сізді, сірә.</w:t>
        <w:br/>
        <w:t>Іздеп жүргеп жоқтарыц мағап мәлім,</w:t>
        <w:br/>
        <w:t>Жасырмаңдар, анығын сөйле тура.</w:t>
        <w:br/>
        <w:t>Басшысы Қәпін, Қөбік еліміздің,</w:t>
        <w:br/>
        <w:t>Шетіне кеп турсыздар жеріміздің,</w:t>
        <w:br/>
        <w:t>197</w:t>
      </w:r>
    </w:p>
    <w:p>
      <w:r>
        <w:t>Қос атпенен турамын жалғыз өзім.</w:t>
        <w:br/>
        <w:t>Таң атпай Аюлыға алып жетем.</w:t>
        <w:br/>
        <w:t>Балағаз бен Жоламан Аюлыда,</w:t>
        <w:br/>
        <w:t>Мезгілішде жетіңдер болып бекем.</w:t>
        <w:br/>
        <w:t>Тағы басқа тУтқындар бәрі білді,</w:t>
        <w:br/>
        <w:t>Бегіне алип қашпақшы осы түнді,</w:t>
        <w:br/>
        <w:t>Одан бҰрын қайтсе де сендер қутыл,</w:t>
        <w:br/>
        <w:t>Біліп қайса қор қылар Қәпін жынды».</w:t>
        <w:br/>
        <w:t>8, десіп үйден шығып кетті Қаутін,</w:t>
        <w:br/>
        <w:t>Ымыртта БҰрматастан күтті Қаутің.</w:t>
        <w:br/>
        <w:t>Басталды Ұрыс-керіс айқай, уйқай,</w:t>
        <w:br/>
        <w:t>Табжылмай тас қасында күтті Қаутін.</w:t>
        <w:br/>
        <w:t>Қара түн албастыдай жерді басты,</w:t>
        <w:br/>
        <w:t>Ушырады зор айғайға аспан асты.</w:t>
        <w:br/>
        <w:t>Ажал ғана еркіндесіп ерлегендей,</w:t>
        <w:br/>
        <w:t>Бір-біріне дауыстап тау да састы.</w:t>
        <w:br/>
        <w:t>Қәпін, Көбік таласып ақ ордаға,</w:t>
        <w:br/>
        <w:t>Еркежанды алуға жанталасты.</w:t>
        <w:br/>
        <w:t>Бір-бірінен қызғанып тутқын қызды,</w:t>
        <w:br/>
        <w:t>Соғыс ашты -- екеуін қара басты.</w:t>
        <w:br/>
        <w:t>Ураңқайды екеуі екі бөліп,</w:t>
        <w:br/>
        <w:t>Өзді-өздері қырылды, арпалысты.</w:t>
        <w:br/>
        <w:t>Үміт қылған жүректің тынышы кетіп,</w:t>
        <w:br/>
        <w:t>Минут сайын асығып мезгіл жетіп.</w:t>
        <w:br/>
        <w:t>Өткен сайын уақыйға шыдай алмай,</w:t>
        <w:br/>
        <w:t>Тутқындардан барады тыныс бітіп,</w:t>
        <w:br/>
        <w:t>Қырмызы мен Еркежан мазасыз бон,</w:t>
        <w:br/>
        <w:t>Қайтсе урланып шығуды отыр күтіп.</w:t>
        <w:br/>
        <w:t>Кім өліп, кім қалғаны мәлім емес,</w:t>
        <w:br/>
        <w:t>Екі жағы Уруда көтеріліп.</w:t>
        <w:br/>
        <w:t>901</w:t>
        <w:br/>
        <w:t>Еркеш турған ордаға тай-таласты,</w:t>
        <w:br/>
        <w:t>Аласурып айқасып, кезек өтіп.</w:t>
        <w:br/>
        <w:t>Айғай-уйғай шу басты төбелескен,</w:t>
        <w:br/>
        <w:t>Сарт-сурт урып бір-бірін керілдескеп.</w:t>
        <w:br/>
        <w:t>Еркеш лонен Қырмызы жеке қалды,</w:t>
        <w:br/>
        <w:t>Басқалар шуга кетті «еһе» лескен.</w:t>
        <w:br/>
        <w:t>Қырмызы айтты: кетелік ал «Жігіпжан»</w:t>
        <w:br/>
        <w:t>Бізді аңдырлық мацайда жан қалмаған.</w:t>
        <w:br/>
        <w:t>Қаутінге не қылса да кездесеміз,</w:t>
        <w:br/>
        <w:t>Түбінде Бурматаска жетсек аман.</w:t>
        <w:br/>
        <w:t>Қорыққан жүрек алқынып дымы қурып,</w:t>
        <w:br/>
        <w:t>Макул деді Еркежан ушып турып.</w:t>
        <w:br/>
        <w:t>Қараңғы түн қойнына сүшгіп кетті</w:t>
        <w:br/>
        <w:t>Екі муцди жан-жақты байқап турып.</w:t>
      </w:r>
    </w:p>
    <w:p>
      <w:r>
        <w:t>Қол устасып жүгірді БУрматасқа,</w:t>
        <w:br/>
        <w:t>Қастарында серік жоқ түннен басқа.</w:t>
        <w:br/>
        <w:t>Екпінмен басқа жаққа лагып кетті,</w:t>
        <w:br/>
        <w:t>Шышпыменен айпалды оңалмасқа,</w:t>
        <w:br/>
        <w:t>Оған қагы айқайдан узап кетті,</w:t>
        <w:br/>
        <w:t>Қалғыган іаумен бірге түнге жетті.</w:t>
        <w:br/>
        <w:t>Қаулін естіп бір жақтан келе ме деп,</w:t>
        <w:br/>
        <w:t>Екі-үш рсе Қырмызы дыбыс етті,</w:t>
        <w:br/>
        <w:t>Қараағы түп делікул жерді басқан,</w:t>
        <w:br/>
        <w:t>Секілді әлде ажалмен ақылдасқан,</w:t>
        <w:br/>
        <w:t>Шатырлап нажагайлар, көк сөгілді,</w:t>
        <w:br/>
        <w:t>Дариясын қУлатқандай барлық аспан,</w:t>
        <w:br/>
        <w:t>Қорқыныш бұрынғыдан енді жаман,</w:t>
        <w:br/>
        <w:t>Шыбын жан қалар ма екен будан аман.</w:t>
        <w:br/>
        <w:t>Тау шоқысы тас тілген қарағайлар,</w:t>
        <w:br/>
        <w:t>Бәрі жау, бәрі аңдушы айналадан.</w:t>
        <w:br/>
        <w:t>209</w:t>
        <w:br/>
        <w:t>% Қылыш-найза.</w:t>
        <w:br/>
        <w:t>Қырмызы Еркеш пенен кеткен анық,</w:t>
        <w:br/>
        <w:t>Киім жоқ күзетші жоқ, білді таңып.</w:t>
        <w:br/>
        <w:t>Қайта шауып, тез жетіп Бурматасқа,</w:t>
        <w:br/>
        <w:t>Дыбыс беріп байқады, тура қалып.</w:t>
        <w:br/>
        <w:t>Енді білді олардың адасқанын,</w:t>
        <w:br/>
        <w:t>Өкініш қыл манадан бос тосқанын.</w:t>
        <w:br/>
        <w:t>Жоламан, Балагазга жетейін деп,</w:t>
        <w:br/>
        <w:t>Ыңғайлап қолына алды «алдаспанып».%</w:t>
        <w:br/>
        <w:t>Ағылтып түн қойнына кетті сүңгіл,</w:t>
        <w:br/>
        <w:t>Тор төбел қыза келе сүзе шулғып,</w:t>
        <w:br/>
        <w:t>Бултты аспап анда-санда от жақтырып,</w:t>
        <w:br/>
        <w:t>Қараңғы қоюланды жерге мүлгіп.</w:t>
        <w:br/>
        <w:t>Жаңбыр тоқтап басылды, жел баяулан,</w:t>
        <w:br/>
        <w:t>Тау-тауларға мінгесті 6Улт баяулап.</w:t>
        <w:br/>
        <w:t>Жаздыц қысқа таңы да етек түрді, --</w:t>
        <w:br/>
        <w:t>Қешкі булттың астынан тауға саулап.</w:t>
        <w:br/>
        <w:t>Балағазбеп сол тауға сөз байласқап,</w:t>
        <w:br/>
        <w:t>Ақжайлаудың биігі аспан асқан.</w:t>
        <w:br/>
        <w:t>Ар жағына Қалжырдың аман өтсек,</w:t>
        <w:br/>
        <w:t>Жаудың күшін көреміз бізден асқан.</w:t>
        <w:br/>
        <w:t>Балағаз бен Жоламан «тагаты» жоқ,</w:t>
        <w:br/>
        <w:t>Минут сайын Қаутіннен шындық тосқан,</w:t>
        <w:br/>
        <w:t>Желе шауып сағадан шыға келді,</w:t>
        <w:br/>
        <w:t>Таң ағара Қаутіні бултармастан.</w:t>
        <w:br/>
        <w:t>-- Не болды?--Батырларым болды пәле.</w:t>
        <w:br/>
        <w:t>-- Пәлең не, өзің келдің, Еркеш кәне.</w:t>
        <w:br/>
        <w:t>-- Сөз байлаған жеріме келе алмапты,</w:t>
      </w:r>
    </w:p>
    <w:p>
      <w:r>
        <w:t>Таба алмадым маңайдан іздеп және.</w:t>
        <w:br/>
        <w:t>-</w:t>
        <w:br/>
        <w:t>9204</w:t>
        <w:br/>
        <w:t>Жоламан Сайын бозға жылдам мінді.</w:t>
        <w:br/>
        <w:t>Садақ ап. қаруларын мойнына ілді,</w:t>
        <w:br/>
        <w:t>Балағаз ырғап, садақ сермегенше,</w:t>
        <w:br/>
        <w:t>Жапралай Жоламанға бір оқ тиді.</w:t>
        <w:br/>
        <w:t>-- Ағажан, Еркежанды қасыңа алып,</w:t>
        <w:br/>
        <w:t>Енді тез Қалжыр жаққа жөнел деді,</w:t>
        <w:br/>
        <w:t>Орғытып қара көкті Балағазы,</w:t>
        <w:br/>
        <w:t>Садақпен тас тасалап тарта берді.</w:t>
        <w:br/>
        <w:t>Кешегі КҚәпін, Көбік жанжал еткен,</w:t>
        <w:br/>
        <w:t>КҚәпінді, Көбік жеңіп ісі біткен.</w:t>
        <w:br/>
        <w:t>Енді іздеп, Еркежанды елден таппай,</w:t>
        <w:br/>
        <w:t>Сайланып сағаты сді келіп жеткен.</w:t>
        <w:br/>
        <w:t>Ер екен, тайсалмады Қаутін мерген,</w:t>
        <w:br/>
        <w:t>Есінде ескі кегі, қорлық көрген.</w:t>
        <w:br/>
        <w:t>Соғысты қаша отырып қалың қолмен,</w:t>
        <w:br/>
        <w:t>Атқанын түсіреді көрген жерден.</w:t>
        <w:br/>
        <w:t>Балагаз «жекпе-жек!» -- деп айғай сал-</w:t>
        <w:br/>
        <w:t>ды,</w:t>
        <w:br/>
        <w:t>Барлыгы қарсы жаудың қабарланды.</w:t>
        <w:br/>
        <w:t>«Қеле ғой, келе ғой!» деп Қобік батыр,</w:t>
        <w:br/>
        <w:t>Касқайып бір алапда тура калды.</w:t>
        <w:br/>
        <w:t>Денелі, кең жауырыш, түсі суык,</w:t>
        <w:br/>
        <w:t>Көбікке колер емес адам жуық,</w:t>
        <w:br/>
        <w:t>Пайзасы шашақталған маржанменпен,</w:t>
        <w:br/>
        <w:t>Төбесін дулығаның қойған буып.</w:t>
        <w:br/>
        <w:t>Тулпары Балағаздың киікше ойнай,</w:t>
        <w:br/>
        <w:t>Майданға шықты екеуі салып айғай,</w:t>
        <w:br/>
        <w:t>Қәрі Алтай дауыстарға дауыс қосып,</w:t>
        <w:br/>
        <w:t>Ажалға аттан қосты бәрі солай.</w:t>
        <w:br/>
        <w:t>208</w:t>
        <w:br/>
        <w:t>Елең етед екеуін бас салғандай,</w:t>
        <w:br/>
        <w:t>Біресе Кәпін, Көбік кеп қалғандай.</w:t>
        <w:br/>
        <w:t>Шатқалда тікенектің арасынан,</w:t>
        <w:br/>
        <w:t>Әлде аю, әлде барис бассалғандай</w:t>
        <w:br/>
        <w:t>Етектен сыр еткізіп тікен тартад,</w:t>
        <w:br/>
        <w:t>Кәрі қыздая” булағон мойылға артад.</w:t>
        <w:br/>
        <w:t>Түсіп кетті бытқылга шырматылған,</w:t>
        <w:br/>
        <w:t>Қайле алдынан жүргізбей турып еллад.</w:t>
        <w:br/>
        <w:t>Бір кезде тауға шыңты өліп-талып,</w:t>
        <w:br/>
        <w:t>Қыя тасты қырқаны беліне алып.</w:t>
      </w:r>
    </w:p>
    <w:p>
      <w:r>
        <w:t>Дамыққап ой, дамылсыз туншығуда,</w:t>
        <w:br/>
        <w:t>Көлеңкесі жүргендей күшсіз калып.</w:t>
        <w:br/>
        <w:t>Еркежан мен Қырмызы қол Устасып,</w:t>
        <w:br/>
        <w:t>Сая болар жер таппай ептеп басып.</w:t>
        <w:br/>
        <w:t>Қенет келіп екеуі қулап кетті,</w:t>
        <w:br/>
        <w:t>Еркежан тасіы құшты жанталасып.</w:t>
        <w:br/>
        <w:t>Қырмызыдан шыһпалы қайтып дыбыс,</w:t>
        <w:br/>
        <w:t>Апалайлап ақырды ІЕркеш сасып,</w:t>
        <w:br/>
        <w:t>Қолыменен аймалап қия тасыы,</w:t>
        <w:br/>
        <w:t>Есі аугандай қорқыда өңі қашып,</w:t>
        <w:br/>
        <w:t>Бір жарық сілі пажағамн бет алдынан,</w:t>
        <w:br/>
        <w:t>Тереп куз, түпсіз шынрау алда турған.</w:t>
        <w:br/>
        <w:t>Қейін қарай шегініп тастан Ұстап,</w:t>
        <w:br/>
        <w:t>Не болганын білмеді одан арман.</w:t>
        <w:br/>
        <w:t>Түбінде Бурмаластың Қаутін күтті,</w:t>
        <w:br/>
        <w:t>Әлі жоқ, күткендері, мезгіл жетті.</w:t>
        <w:br/>
        <w:t>Шыдамяй көп айсайдың сүреңіне,</w:t>
        <w:br/>
        <w:t>Үйіпе Еркежанныц өзі жетті.</w:t>
        <w:br/>
        <w:t>У</w:t>
        <w:br/>
        <w:t>% Қәріқыз -- тікенек өсімдік.</w:t>
        <w:br/>
        <w:t>9203</w:t>
        <w:br/>
        <w:t>ОНБІР ҚҮН, ОНБІР ТҮН</w:t>
        <w:br/>
        <w:t>І</w:t>
        <w:br/>
        <w:t>Алдымда тур атақты батыр Саян,</w:t>
        <w:br/>
        <w:t>Қол бастаған Шығыста осы ноян.</w:t>
        <w:br/>
        <w:t>Қалың орман, биік гау, кәрі Байқал,</w:t>
        <w:br/>
        <w:t>Сурасац көп тарихты қылар баян.</w:t>
        <w:br/>
        <w:t>Көшкен булттар батыстан Алтайды асып,</w:t>
        <w:br/>
        <w:t>Өтуші еді Саянмесн ақылдасып.</w:t>
        <w:br/>
        <w:t>Тасын ліліп орманы, тауға шәккен,</w:t>
        <w:br/>
        <w:t>Булт киінбей іурмайтын мауқын басып.</w:t>
        <w:br/>
        <w:t>Саяпга жалғасады Қамар”, Дабан”,</w:t>
        <w:br/>
        <w:t>Нершенге құлаш Урып одан арман.</w:t>
        <w:br/>
        <w:t>Мацғулдан Қуражаның" басын бастап</w:t>
        <w:br/>
        <w:t>Амурға”” қосылады шекарадан</w:t>
        <w:br/>
        <w:t>Сихоталин% батысын баурай басып,</w:t>
        <w:br/>
        <w:t>Шығысқа тік тартады Амур тасып.</w:t>
        <w:br/>
        <w:t>Сол жағынан шуылдап қатты тасқын,</w:t>
        <w:br/>
        <w:t>Әмгүн кеп қосылады ақылдасып.</w:t>
        <w:br/>
        <w:t>% Таудың загтары.</w:t>
        <w:br/>
        <w:t>%% Өзеннің аттары.</w:t>
      </w:r>
    </w:p>
    <w:p>
      <w:r>
        <w:t>14-1933</w:t>
        <w:br/>
        <w:t>Еркежан Жоламапмен ілгері асқап,</w:t>
        <w:br/>
        <w:t>Қалжырдып қыясына келіп тосқан.</w:t>
        <w:br/>
        <w:t>Жарасын Жоламанның байлап Еркен,</w:t>
        <w:br/>
        <w:t>Уақыт сол балғасын оған косқап,</w:t>
        <w:br/>
        <w:t>Ат үстінде жараны байлап Еркеш,</w:t>
        <w:br/>
        <w:t>Соғыс жаққа қарауда құйылып күш.</w:t>
        <w:br/>
        <w:t>«Балағазым жауымен қайтеді» деп,</w:t>
        <w:br/>
        <w:t>Алыста көз салып тур, басталды егес.</w:t>
        <w:br/>
        <w:t>Ақырып Көбік шапты найзаны алып,</w:t>
        <w:br/>
        <w:t>Балағаз қыран қустай өтті қағып.</w:t>
        <w:br/>
        <w:t>Екі ердің ерегіскен қағысыпа,</w:t>
        <w:br/>
        <w:t>Басқалар қайтісед деп турды багып,</w:t>
        <w:br/>
        <w:t>Айналып кеп Балағаз найза салды,</w:t>
        <w:br/>
        <w:t>Іліптпеді етектен түйреп алды.</w:t>
        <w:br/>
        <w:t>Алып қолдың қарулы ырғауымен,</w:t>
        <w:br/>
        <w:t>Төбедей төңкеріліп Кобік қалды.</w:t>
        <w:br/>
        <w:t>Сүйткенше Кәпіндердің қалың қолы,</w:t>
        <w:br/>
        <w:t>Лап бере айналадан ортаға алды.</w:t>
        <w:br/>
        <w:t>Айқасқанын бөгелмей Урып тастап,</w:t>
        <w:br/>
        <w:t>Қаша отырып Балағаз Ұрыс салды.</w:t>
        <w:br/>
        <w:t>Ал ушыр Қаутін мерген араласпай,</w:t>
        <w:br/>
        <w:t>Садақпен әпдемдесін тартад саспай.</w:t>
        <w:br/>
        <w:t>Доптай болып домалан түсті талай,</w:t>
        <w:br/>
        <w:t>Дәл алғанын ушырад жаза баспай.</w:t>
        <w:br/>
        <w:t>Жақындап келе жатыр бері қарай,</w:t>
        <w:br/>
        <w:t>Қарап т?р, Еркеш, Жөкең көз айырмай,</w:t>
        <w:br/>
        <w:t>-- Қалжырдан аман өтсек құтылар ек,</w:t>
        <w:br/>
        <w:t>Қарағым, ал жүрейік соған қарай.</w:t>
        <w:br/>
        <w:t>Марқадан қулайтуғгын кәрі Қалжыр,</w:t>
        <w:br/>
        <w:t>Тыңдасац естіледі Қалжырдан сыр.</w:t>
        <w:br/>
        <w:t>209</w:t>
        <w:br/>
        <w:t>Үшеулеп тез іздейік осы маңнан,</w:t>
        <w:br/>
        <w:t>Дыбыс беріп көрейік айналадан.</w:t>
        <w:br/>
        <w:t>Ел жақ бетін сүзейік осы ауылдың,</w:t>
        <w:br/>
        <w:t>Айламыз жоқ істейтін басқа б?дан.</w:t>
        <w:br/>
        <w:t>Үшеуі ел жақ шеттен кірді тауға,</w:t>
        <w:br/>
        <w:t>Күп шықпай не де болса аралауға.</w:t>
        <w:br/>
        <w:t>Сорлы жетім Еркежан тірі ме екен,</w:t>
        <w:br/>
        <w:t>Өлді ме әлде таба алмай жаны сауға.</w:t>
        <w:br/>
        <w:t>Ескілікте қарасан не болмаған,</w:t>
        <w:br/>
        <w:t>Күні бар ма әлсізге дерт салмаған.</w:t>
        <w:br/>
        <w:t>Қан менен бек, бай менеп шора билеп,</w:t>
        <w:br/>
        <w:t>Батырды алдап, каумалап жауға салган.</w:t>
      </w:r>
    </w:p>
    <w:p>
      <w:r>
        <w:t>Айуанның ісіндей іс көрсетіп,</w:t>
        <w:br/>
        <w:t>Жетім-жесір болды ма жыламаған.</w:t>
        <w:br/>
        <w:t>Жазығы жоқ жарлыга күш көрсетіп,</w:t>
        <w:br/>
        <w:t>Кім қалды бай мен бектер қанамаған.</w:t>
        <w:br/>
        <w:t>Сол бейбақтың біреуі Еркеш бала,</w:t>
        <w:br/>
        <w:t>Ата-анадан айрылды елден жапа.</w:t>
        <w:br/>
        <w:t>Жоламан мен Балағаз жоқтаушысы,</w:t>
        <w:br/>
        <w:t>Жайы қандай болады жаны жара. қ</w:t>
        <w:br/>
        <w:t>Бір алацмеп Балагаз келе жатса,</w:t>
        <w:br/>
        <w:t>Талықсып біреу жатыр қарсы алдында.</w:t>
        <w:br/>
        <w:t>Қушип алды, атынан қарғып түсіп,</w:t>
        <w:br/>
        <w:t>Жаным-ау, мынау біздің Еркежан ба.</w:t>
        <w:br/>
        <w:t>Етегі киімініп өрім-өрім,</w:t>
        <w:br/>
        <w:t>Қолдары тікен жыртқан тілім-тілім.</w:t>
        <w:br/>
        <w:t>Таркатылған қолаң шаш уйпа-туйпа,</w:t>
        <w:br/>
        <w:t>Суры кеткен, ол біткен көрсең түрін.</w:t>
        <w:br/>
        <w:t>Қушақтады Балағаз алдына алып,</w:t>
        <w:br/>
        <w:t>Жан серітім, досізм деп күйіп-жанып,</w:t>
        <w:br/>
        <w:t>905</w:t>
        <w:br/>
        <w:t>Тастары күк ссһізді қаһар жыйған</w:t>
        <w:br/>
        <w:t>Тауына тарғыл тасы турған сыймай.</w:t>
        <w:br/>
        <w:t>Блегі коз жеткісіз, шыпырау қУздар,</w:t>
        <w:br/>
        <w:t>Өлімге а:тангандайн тыйым болмай.</w:t>
        <w:br/>
        <w:t>Қүн кқушып, гүл безеніп алдап күлді,</w:t>
        <w:br/>
        <w:t>Табиғат сөйлескендей мылқау тілді,</w:t>
        <w:br/>
        <w:t>Қәрі тас қатарланып қатпар-қатпар.</w:t>
        <w:br/>
        <w:t>Айтып 1Ұр ертегі қып талай жырды.</w:t>
        <w:br/>
        <w:t>Құмістег Алған сері қар жамылған.</w:t>
        <w:br/>
        <w:t>Булт киіп, төбесіне өр жағынан.</w:t>
        <w:br/>
        <w:t>Бәріне табиғаттың шашу шашып,</w:t>
        <w:br/>
        <w:t>Қүн асты көк жиектің шарбағынан.</w:t>
        <w:br/>
        <w:t>Сүн күлді, Еркежап да бірге күлді,</w:t>
        <w:br/>
        <w:t>Шағылған шат өмірдің ісі келді.</w:t>
        <w:br/>
        <w:t>Қара көз, қара нәркес ой сырынан,</w:t>
        <w:br/>
        <w:t>Құшақтап Балағазды жас төгілді.</w:t>
        <w:br/>
        <w:t>Сол жерде Жоламан мен Қаутін мерген,</w:t>
        <w:br/>
        <w:t>Қасына екеуішіп қайтып келді.</w:t>
        <w:br/>
        <w:t>--Қырмызы тастан кулап опат бопты,</w:t>
        <w:br/>
        <w:t>Алтайга сыйладық, деп айтып келді.</w:t>
        <w:br/>
        <w:t>-- Жасалық Қырмызыға тастап мола,</w:t>
        <w:br/>
        <w:t>КҚелері қолымыздан сол-ақ қана.</w:t>
        <w:br/>
        <w:t>Тіріміз, елге қарай аттанайық,</w:t>
        <w:br/>
        <w:t>Жүріңдер қайғырмаңдар екі бала.</w:t>
        <w:br/>
        <w:t>Жас курсын, жас дегенің ақпай кетті,</w:t>
        <w:br/>
        <w:t>Көзінен көндіккен соң шықпай кетті.</w:t>
        <w:br/>
        <w:t>Еркешті қан жиренғе міңгізгенше,</w:t>
        <w:br/>
        <w:t>«Корша!» -- деп дабыл салған айқай</w:t>
        <w:br/>
        <w:t>жетті.</w:t>
      </w:r>
    </w:p>
    <w:p>
      <w:r>
        <w:t>207</w:t>
        <w:br/>
        <w:t>Ықтыярсыиз көзінен жас тогілді:</w:t>
        <w:br/>
        <w:t>--«Корген күніп осы ма тірі қалып».</w:t>
        <w:br/>
        <w:t>Каутіп мен Жоламап да агтан түсті,</w:t>
        <w:br/>
        <w:t>Барлығы ажшушты бірге құшты.</w:t>
        <w:br/>
        <w:t>Еркешке пәр тамызып, киімге орап,</w:t>
        <w:br/>
        <w:t>Аяған жоқ қолынан келген істі.</w:t>
        <w:br/>
        <w:t>Есінен айрылған іхоқ ер Жоламан:</w:t>
        <w:br/>
        <w:t>-- Өціңде ерлік, өкішіш, жан жылаган,</w:t>
        <w:br/>
        <w:t>Болатым, Балағазым, серпіл, сергі,</w:t>
        <w:br/>
        <w:t>Ерлікті сынайтын жер осы сағап.</w:t>
        <w:br/>
        <w:t>Жанардан және қызған Ерке қайда.</w:t>
        <w:br/>
        <w:t>Өмірдің Қырмызыдай көркі қайда.</w:t>
        <w:br/>
        <w:t>Бір көрген Еркежанды қуаныш қой,</w:t>
        <w:br/>
        <w:t>Ал Қаутіп отырмайық осыны ойла.</w:t>
        <w:br/>
        <w:t>Жоламан түрегелді осыны айтып,</w:t>
        <w:br/>
        <w:t>Іздейміз Қырмызыны енді қайтып.</w:t>
        <w:br/>
        <w:t>Еркежан есін жыйып, көзін ашып,</w:t>
        <w:br/>
        <w:t>Жеңінен Жоламанды алды тартып.</w:t>
        <w:br/>
        <w:t>Ақырын әлсіз үнмем жауап беріп,</w:t>
        <w:br/>
        <w:t>Ағажан ризамин түгел көріп.</w:t>
        <w:br/>
        <w:t>Қырмызы қыя тастап қУлап ксткеп,</w:t>
        <w:br/>
        <w:t>Жатпасыш есіл қыршын сол жерде өліп.</w:t>
        <w:br/>
        <w:t>Көрселті сыртқы жақты қолын сермеп,</w:t>
        <w:br/>
        <w:t>Жоламан сурамады қайта тергеп,</w:t>
        <w:br/>
        <w:t>Қаутінді қасына ерліш, атка мініп,</w:t>
        <w:br/>
        <w:t>Ойдағы өрксін тасты жөнелді орловп.</w:t>
        <w:br/>
        <w:t>Қыя тас қырқа біткен апып шамдай,</w:t>
        <w:br/>
        <w:t>Бетіне күн шағылад бейне анадай.</w:t>
        <w:br/>
        <w:t>Өресі Ақ жайлаудың дейтін халық,</w:t>
        <w:br/>
        <w:t>Болушы ед булттағы ойнақ дамыл алмай.</w:t>
        <w:br/>
        <w:t>206</w:t>
        <w:br/>
        <w:t>-- Қайпан Жөкем сүйегің көп по ед! -</w:t>
        <w:br/>
        <w:t>деп,</w:t>
        <w:br/>
        <w:t>Есгесхан бетін басып еңіреді.</w:t>
        <w:br/>
        <w:t>Егіліп ерлік жетпей Балағаз да:</w:t>
        <w:br/>
        <w:t>-- Аямауың жасаған әлі де аз ба.</w:t>
        <w:br/>
        <w:t>Оғрандалып үй-күйі түгел бітіп,</w:t>
        <w:br/>
        <w:t>Қурбан болды барлығы бір жауызға.</w:t>
        <w:br/>
        <w:t>Қаны қара, сум жүрек ҚуУсан залым,</w:t>
      </w:r>
    </w:p>
    <w:p>
      <w:r>
        <w:t>Қап ішудің қан Төгіп тапты амалын.</w:t>
        <w:br/>
        <w:t>Тукиміш қУртыш, кех алмай зоңтамас-</w:t>
        <w:br/>
        <w:t>пын,</w:t>
        <w:br/>
        <w:t>Қашан шыгып кеткенше шыбын Жаным.</w:t>
        <w:br/>
        <w:t>Жұучние! жоқ Қалжырдың жылағанда,</w:t>
        <w:br/>
        <w:t>Бас урады жагаға анда-санда.</w:t>
        <w:br/>
        <w:t>Сарктараған бойымен жылжи 1үсел,</w:t>
        <w:br/>
        <w:t>Қорағайден шымылдық оқаң-жа) анда.</w:t>
        <w:br/>
        <w:t>-- Жокемнен кем көсмейін өліенімше</w:t>
        <w:br/>
        <w:t>Кәосе.пеймін жалғуздық тірі турып,</w:t>
        <w:br/>
        <w:t>Сен де менлей мундысыв батыр Каутін,</w:t>
        <w:br/>
        <w:t>Гете лэурен сүрейік бірге жүріп</w:t>
        <w:br/>
        <w:t>С ча3 Балагаздыоң сезт! білті,</w:t>
        <w:br/>
        <w:t>өз моңо ”Т2 бәзез</w:t>
        <w:br/>
        <w:t>"эн қутқарған Еркешімен,</w:t>
        <w:br/>
        <w:t>А, зала дәсгар солай жүріп кетп.</w:t>
        <w:br/>
        <w:t>Бөренніц: қырқасынан кулайды Әмгүн,</w:t>
        <w:br/>
        <w:t>Жері сазды, батпақты сасыр емген.</w:t>
        <w:br/>
        <w:t>Ортасымен қақ жарып өзен ағып,</w:t>
        <w:br/>
        <w:t>Төбесін қалыц жыпыс орман көмген.</w:t>
        <w:br/>
        <w:t>Ақырған аюы бар орманында,</w:t>
        <w:br/>
        <w:t>Қасқыр өтпес қалың да сол жағында,</w:t>
        <w:br/>
        <w:t>Барыс пенен жолбарыс кей жерінде,</w:t>
        <w:br/>
        <w:t>Қоласынан көрінед анда-санда</w:t>
        <w:br/>
        <w:t>Тағы шошқа, һкабан мен імбісіні,</w:t>
        <w:br/>
        <w:t>Сасыр, сазын кезеді күні-түні,</w:t>
        <w:br/>
        <w:t>Ағаш басын гыйындар сайрап егіп,</w:t>
        <w:br/>
        <w:t>Түлейде түлкісінің шықпайды үйі.</w:t>
        <w:br/>
        <w:t>Құйы бар мацайына жан бармагап,</w:t>
        <w:br/>
        <w:t>Жалғыз-ақ ер болыпевнк аралаған.</w:t>
        <w:br/>
        <w:t>Аңдар да аңдып бағып жүре алмайтын,</w:t>
        <w:br/>
        <w:t>Басталды бір оқыйға осы арадан.</w:t>
        <w:br/>
        <w:t>П</w:t>
        <w:br/>
        <w:t>Суылдап қалың орман жол ойнады,</w:t>
        <w:br/>
        <w:t>Көшіріп булг 1ақтасын көк ойнады.</w:t>
        <w:br/>
        <w:t>КҚөшуде керуендей сурала бұлт,</w:t>
        <w:br/>
        <w:t>Әмгүннің суы тасып бірге ойнады.</w:t>
        <w:br/>
        <w:t>Сол кезде дүріл шықты аспан жарын,</w:t>
        <w:br/>
        <w:t>Жер шайқалған секілді кок қозғалып.</w:t>
        <w:br/>
        <w:t>Бұлт қоюлап екпіннен тау дірілдеп,</w:t>
        <w:br/>
        <w:t>Бес минутло басылды дүріл барып.</w:t>
        <w:br/>
        <w:t>Қапсағай қара булітың арасынан,</w:t>
        <w:br/>
        <w:t>Ақ булт түсіп келеді жерге таман,</w:t>
        <w:br/>
        <w:t>4</w:t>
        <w:br/>
        <w:t>ж Жотаның аты.</w:t>
      </w:r>
    </w:p>
    <w:p>
      <w:r>
        <w:t>Дүрілдеп тасты соққан судың даусы,</w:t>
        <w:br/>
        <w:t>Тау согып, жаңғырығын сетіліп тур.</w:t>
        <w:br/>
        <w:t>Сытылып Марқа көлден төмен қулап,</w:t>
        <w:br/>
        <w:t>Көпіріп тасып жаты</w:t>
        <w:br/>
        <w:t>Үйдей тастіі көтеріп</w:t>
        <w:br/>
        <w:t>Екпінімен он салад</w:t>
        <w:br/>
        <w:t>Тықсырип қалың</w:t>
        <w:br/>
        <w:t>Жан таласып Бағ</w:t>
        <w:br/>
        <w:t>р аттай тулап,</w:t>
        <w:br/>
        <w:t>бірге ағызып,</w:t>
        <w:br/>
        <w:t>жел шуылдап.</w:t>
        <w:br/>
        <w:t>құғын келіп қалды,</w:t>
        <w:br/>
        <w:t>агаз соғыс</w:t>
        <w:br/>
        <w:t>салды.</w:t>
        <w:br/>
        <w:t>Төртеуі аядай-ақ жерге келіп,</w:t>
        <w:br/>
        <w:t>Қалың қол айналадан ыамап алды.</w:t>
        <w:br/>
        <w:t>Ал жігіттер Қалжырға түсейік деп,</w:t>
        <w:br/>
        <w:t>Жоламан жан Ұшыр</w:t>
        <w:br/>
        <w:t>Ода тілсіз кәрі жау,</w:t>
        <w:br/>
        <w:t>ып айғай салды.</w:t>
        <w:br/>
        <w:t>долы Қалжыр,</w:t>
        <w:br/>
        <w:t>Төртеуі қатарынан түсе қалды.</w:t>
        <w:br/>
        <w:t>Ала келіп жөнелді агып айдап,</w:t>
        <w:br/>
        <w:t>Ажалга арпласып жатқан жайнап.</w:t>
        <w:br/>
        <w:t>Ағын мен ат күшіне</w:t>
        <w:br/>
        <w:t>Еркежан ауып түсті</w:t>
        <w:br/>
        <w:t>Жапталасып уестады</w:t>
        <w:br/>
        <w:t>Балағаз да Учтылдь</w:t>
        <w:br/>
        <w:t>шыдай алман,</w:t>
        <w:br/>
        <w:t>соры қайнап.</w:t>
        <w:br/>
        <w:t>ат жалынап,</w:t>
        <w:br/>
        <w:t>тез жалма-жан,</w:t>
        <w:br/>
        <w:t>Ат пысқырып, алқынып, қылт-кылт етіп,</w:t>
        <w:br/>
        <w:t>Жүзіп барад Жануар алға таман.</w:t>
        <w:br/>
        <w:t>Сүйткенше қатарлас</w:t>
        <w:br/>
        <w:t>Устады Балағазы бі</w:t>
        <w:br/>
        <w:t>Шүу дегенде атымен</w:t>
        <w:br/>
        <w:t>ыг. қара көкпен,</w:t>
        <w:br/>
        <w:t>қолышан,</w:t>
        <w:br/>
        <w:t>сүнгіл кеткен,</w:t>
      </w:r>
    </w:p>
    <w:p>
      <w:r>
        <w:t>Әлі шыққан белгі жоқ Жоламаннан.</w:t>
        <w:br/>
        <w:t>Балағаз Еркешгі ал</w:t>
        <w:br/>
        <w:t>ІП шетке шықты,</w:t>
        <w:br/>
        <w:t>Ағып барып құтылды Қаутін де аман.</w:t>
        <w:br/>
        <w:t>Қалың әскер көз жа</w:t>
        <w:br/>
        <w:t>Ағын үрып кеткенде</w:t>
        <w:br/>
        <w:t>210</w:t>
        <w:br/>
        <w:t>зды үшеуінен,</w:t>
        <w:br/>
        <w:t>айпаладан.</w:t>
        <w:br/>
        <w:t>Аспандап Қүншығысқа тура салды,</w:t>
        <w:br/>
        <w:t>Қонбауды неше сөтке мойнына алды.</w:t>
        <w:br/>
        <w:t>Ушқанда геройлардыц экипажы,</w:t>
        <w:br/>
        <w:t>Асау жел ілесе алмай кейін қалды.</w:t>
        <w:br/>
        <w:t>Әуені жүндей түтті пропеллер,</w:t>
        <w:br/>
        <w:t>Үндерін үдей соқты машинелер.</w:t>
        <w:br/>
        <w:t>Бақыттың айға аттанған алыйы деп,</w:t>
        <w:br/>
        <w:t>Сүйініп қала берді талай жерлер.</w:t>
        <w:br/>
        <w:t>Ертіске ертегі айтып тоқтаған жоқ,</w:t>
        <w:br/>
        <w:t>Көшімді хан сді деп жоқтаған жоқ.</w:t>
        <w:br/>
        <w:t>Тарихка ср Жармақты жаза кетті,</w:t>
        <w:br/>
        <w:t>Баяндап бәрін бірдей даттаған жоқ.</w:t>
        <w:br/>
        <w:t>Шыңғыстан бурын туған ер Енисей,</w:t>
        <w:br/>
        <w:t>Қалыңцпан қалай өттің деді Енпсей,</w:t>
        <w:br/>
        <w:t>Депанға ақыл айтып не қыласын,</w:t>
        <w:br/>
        <w:t>Шүкір қыл өткеніме қарыма ілмей.</w:t>
        <w:br/>
        <w:t>Осылай Ұшып келед Отан орі,</w:t>
        <w:br/>
        <w:t>Аспанның ақ ыйығы мінгендері,</w:t>
        <w:br/>
        <w:t>Аһын да, экппаж да бірге отытған,</w:t>
        <w:br/>
        <w:t>Осы айтқан сол сапарда көргендері.</w:t>
        <w:br/>
        <w:t>Болғанда үшінші күн бензин бітті,</w:t>
        <w:br/>
        <w:t>Әуелде толқын күшті, артын кетті.</w:t>
        <w:br/>
        <w:t>«Қонамыз унаған бір жайлы жерге,</w:t>
        <w:br/>
        <w:t>Қарғы!» ден Балелина жарлық етті,</w:t>
        <w:br/>
        <w:t>Отырған штурман боп Раскова,</w:t>
        <w:br/>
        <w:t>Бүл бұйрық қуп унады Маринага,</w:t>
        <w:br/>
        <w:t>Қолға алып парашпшюотты булт секілді,</w:t>
        <w:br/>
        <w:t>Омгүннің сүңгіп кеткен орманына.</w:t>
        <w:br/>
        <w:t>218</w:t>
        <w:br/>
        <w:t>Тәр еді қалың тікен тырбықсалғаш,</w:t>
        <w:br/>
        <w:t>Қемплірдей бүкірейіп 1озып қалған.</w:t>
        <w:br/>
        <w:t>Бағана ер түскенде төбесінен,</w:t>
      </w:r>
    </w:p>
    <w:p>
      <w:r>
        <w:t>Қытықтап устай алды жан-жағынан,</w:t>
        <w:br/>
        <w:t>Орманның көргені ме, күлгені ме,</w:t>
        <w:br/>
        <w:t>Садағын сан жанырақ ілгені іе,</w:t>
        <w:br/>
        <w:t>Көптеген көктен түскен қандай жан деп,</w:t>
        <w:br/>
        <w:t>Тілегін болаттықтың білгені ме?</w:t>
        <w:br/>
        <w:t>Бурын адам бармаған қалып жишыс,</w:t>
        <w:br/>
        <w:t>Аймағында болса да мың сап ұлыс.</w:t>
        <w:br/>
        <w:t>Қүн сәулесі түспейтін кей жерінде,</w:t>
        <w:br/>
        <w:t>Аннан басқа алмаган будан тыпыс.</w:t>
        <w:br/>
        <w:t>Осы сді жалғыз адам дара барған,</w:t>
        <w:br/>
        <w:t>Қапдай боп шығар екен әл мен дәрмен.</w:t>
        <w:br/>
        <w:t>Атасы а сді бул орманнан,</w:t>
        <w:br/>
        <w:t>Тас атса қарағайды скі жарған.</w:t>
        <w:br/>
        <w:t>Түлейге кепген кезде жалғыз кісі,</w:t>
        <w:br/>
        <w:t>Бә рет ха 0% 42 ез қашпай түсі.</w:t>
        <w:br/>
        <w:t>һа ап бл, шақчрьлан ба,</w:t>
        <w:br/>
        <w:t>жолслаа һұйаротап орман іші.</w:t>
        <w:br/>
        <w:t>Шоқ: қғы, алып колды, тапал бойлы</w:t>
        <w:br/>
        <w:t>Жуан мойлн, қысық көз, арам ойлы.</w:t>
        <w:br/>
        <w:t>Өтіп бара жалаы ла, тура қалып,</w:t>
        <w:br/>
        <w:t>Баты Маринаға қарап қойды.</w:t>
        <w:br/>
        <w:t>Көз айырмай тУрысты көпке шейін,</w:t>
        <w:br/>
        <w:t>Біраздан соц дене үйір болды бейім.</w:t>
        <w:br/>
        <w:t>Ержүрекке өржүрек тура келді,</w:t>
        <w:br/>
        <w:t>Шегінбеді еһеуініс бірі кейін.</w:t>
        <w:br/>
        <w:t>Білмеймін, батпады ма, сыйлады ма,</w:t>
        <w:br/>
        <w:t>Әлде ол ер әйелді қыймады “ма,</w:t>
        <w:br/>
        <w:t>9220</w:t>
        <w:br/>
        <w:t>Жоқ болған Жоламанды бәрі көрген,</w:t>
        <w:br/>
        <w:t>Куғыншы кейі аңырып, кейі күлген:</w:t>
        <w:br/>
        <w:t>-- Төртеуі де Қалжырға батсын бәлем,</w:t>
        <w:br/>
        <w:t>Ер Көбіклің құны ғой майданда өлген.</w:t>
        <w:br/>
        <w:t>Өлді бәрі қашқынның, Қалжыр жутты,</w:t>
        <w:br/>
        <w:t>Қел бурайық жігіттер елге бетті.</w:t>
        <w:br/>
        <w:t>Азғырылған Қаутін мен қашқын қыздың,</w:t>
        <w:br/>
        <w:t>Балағаз батырға еріп ісі бітті.</w:t>
        <w:br/>
        <w:t>Осылай гуілдесіп ойлы бастар,</w:t>
        <w:br/>
        <w:t>Бет алды Ақжайлауға биік асқар,</w:t>
        <w:br/>
        <w:t>Алтай тур гүк көрмеген қалпыменен,</w:t>
        <w:br/>
        <w:t>Қан төксе дс қаншама қажымастан.</w:t>
        <w:br/>
        <w:t>Іздеп сді Балағаз, Жоламан жок,</w:t>
        <w:br/>
        <w:t>Қаутін де жар жағалап көрс алған жоқ.</w:t>
        <w:br/>
        <w:t>Мейлің ізде, мейлің ғой пайдасы не,</w:t>
      </w:r>
    </w:p>
    <w:p>
      <w:r>
        <w:t>Арманда бол, сөнген соң қызарған шок,</w:t>
        <w:br/>
        <w:t>Судан шығып Еркежан дір-дір етіп,</w:t>
        <w:br/>
        <w:t>Су киімі құрғамай әлі бітіп.</w:t>
        <w:br/>
        <w:t>Жөкеңнен қашан қабар келеді деп,</w:t>
        <w:br/>
        <w:t>Балағаз бең Қаутіпді отыр күтіп.</w:t>
        <w:br/>
        <w:t>Сенейін бе, жауымнан қугылгғанга,</w:t>
        <w:br/>
        <w:t>Тірлік тізгін бере ме шыбын жанға.</w:t>
        <w:br/>
        <w:t>Тар жердегі жолдасым жан жеңешем,</w:t>
        <w:br/>
        <w:t>Тағы айрылдым дариғай өлкен таңда.</w:t>
        <w:br/>
        <w:t>Кәпін тауып, бас салып шынжырланып,</w:t>
        <w:br/>
        <w:t>Әлде өмірім біте ме осы арада.</w:t>
        <w:br/>
        <w:t>Қарашынып таусылып азаматы,</w:t>
        <w:br/>
        <w:t>Бар әулеттер бола ма мүлде жуда.</w:t>
        <w:br/>
        <w:t>Жөкеңді іздеп Балағаз, Қаутін келді,</w:t>
        <w:br/>
        <w:t>«Қоштаспастан жоқ болды Жөкем» деді.</w:t>
        <w:br/>
        <w:t>21</w:t>
        <w:br/>
        <w:t>Жарқ беріп жөнелді аю балыр,</w:t>
        <w:br/>
        <w:t>Тез жет, дсген секілді мУрадыңа.</w:t>
        <w:br/>
        <w:t>Тағы жүрді ілгері жарылды ормап,</w:t>
        <w:br/>
        <w:t>Мылтық даусы естілді жан-жақты Ұрған,</w:t>
        <w:br/>
        <w:t>Айналаның барлығы жаңғырады,</w:t>
        <w:br/>
        <w:t>Естілгенін кім білсін қай жағынан.</w:t>
        <w:br/>
        <w:t>Асып түскен дауысқа тагы да ерді,</w:t>
        <w:br/>
        <w:t>Қара жолдай басады ғыйын жерді.</w:t>
        <w:br/>
        <w:t>Алачлдау бір кезеңнен қаз отылу,</w:t>
        <w:br/>
        <w:t>Асайып дсп әр қарай жүре берді.</w:t>
        <w:br/>
        <w:t>От орнышдай &gt;чер екен айналасы,</w:t>
        <w:br/>
        <w:t>КҚім байқасын болғап соң шеп арасы.</w:t>
        <w:br/>
        <w:t>Қуйыға белуардан кетті батып,</w:t>
        <w:br/>
        <w:t>Басталды оқыйғаның бір саласы.</w:t>
        <w:br/>
        <w:t>Қүшін жумсап умтылды жанталасып,</w:t>
        <w:br/>
        <w:t>Дегбірін кетірген жоқ онша сасып,</w:t>
        <w:br/>
        <w:t>Өзін-өзі қуйылан жулып алды,</w:t>
        <w:br/>
        <w:t>Екі қолмен сау жердің шетін басып.</w:t>
        <w:br/>
        <w:t>Батпагымен үстішің судан өтті,</w:t>
        <w:br/>
        <w:t>Тазартып бэрін жуды, сабыры жетті.</w:t>
        <w:br/>
        <w:t>Су бойымен жүруге жэне қыйын,</w:t>
        <w:br/>
        <w:t>Тізіретіп салқыны денеге өтті.</w:t>
        <w:br/>
        <w:t>Орманда байлық көп кой толып жатқан,</w:t>
        <w:br/>
        <w:t>От тутатты Марина қу бұтақтан,</w:t>
        <w:br/>
        <w:t>Кептірініп алудың қамы еді 0Ул,</w:t>
        <w:br/>
        <w:t>Асықпай әдісі сол тезден тапқан.</w:t>
        <w:br/>
        <w:t>Коптірініп, киініп жатқан кезде,</w:t>
        <w:br/>
        <w:t>ТУрмайды-ау табиғат та бір мінезде.</w:t>
        <w:br/>
        <w:t>Үйіріліп, боратып қуйын соғып,</w:t>
        <w:br/>
        <w:t>Өрт жөнелді орманға жанып лезде.</w:t>
      </w:r>
    </w:p>
    <w:p>
      <w:r>
        <w:t>221</w:t>
        <w:br/>
        <w:t>ІУ</w:t>
        <w:br/>
        <w:t>Экипаж орманды асып, тауды басып,</w:t>
        <w:br/>
        <w:t>Қонуға жер іздеді ақылдасып,</w:t>
        <w:br/>
        <w:t>Жүлгесі екі таудың тар кезеңде,</w:t>
        <w:br/>
        <w:t>Қон деді қутты қусым қойнын ашып.</w:t>
        <w:br/>
        <w:t>Көрмеген қонақ қонды қасыма деп,</w:t>
        <w:br/>
        <w:t>Анадай Әмгүн жатыр шашу шашып.</w:t>
        <w:br/>
        <w:t>Шашуы ақ толқын мен көбік қана,</w:t>
        <w:br/>
        <w:t>Көзделген күдіргесі араласып.</w:t>
        <w:br/>
        <w:t>Шерікіздің Валентина көкке сарин,</w:t>
        <w:br/>
        <w:t>Қолданбасқа болмады қолда барын.</w:t>
        <w:br/>
        <w:t>Әуелердің жүрегін қабат тіліп,</w:t>
        <w:br/>
        <w:t>Әмгүннің аққан айғай бұзды жарын.</w:t>
        <w:br/>
        <w:t>Жарга тиген жаңғырық орман кетті,</w:t>
        <w:br/>
        <w:t>Әр бәйтерек түбіне түгел жетті,</w:t>
        <w:br/>
        <w:t>Кімге сөйлеп, кімге айтып хабарлайды,</w:t>
        <w:br/>
        <w:t>Анык шынын айталмай мазақ тті.</w:t>
        <w:br/>
        <w:t>Багана,бҰлттан чҮүсіп өлмепті адам,</w:t>
        <w:br/>
        <w:t>Әмірге үмітпенен басты қадам,</w:t>
        <w:br/>
        <w:t>Қалың нудың ішіне кетті кіріг,</w:t>
        <w:br/>
        <w:t>Хабар беріп тур ғой деп асы маған.</w:t>
        <w:br/>
        <w:t>Сайрады әрбір ағаш басқан сайын,</w:t>
        <w:br/>
        <w:t>Тур дегендей достарың мунда дайын,</w:t>
        <w:br/>
        <w:t>Бұлт ойнады, түнерді күн төбеден,</w:t>
        <w:br/>
        <w:t>Орманнан орманға атып нажағайып.</w:t>
        <w:br/>
        <w:t>Сөз сөйлеген секілді әрбір жапырақ,</w:t>
        <w:br/>
        <w:t>Бері кел деп шақырад басын былғап.</w:t>
        <w:br/>
        <w:t>Жапырақтардың барлығы тамашалап,</w:t>
        <w:br/>
        <w:t>Қайдан келдің дегендей жанған шырақ.</w:t>
        <w:br/>
        <w:t>219</w:t>
        <w:br/>
        <w:t>Алай-түлей Уйытқып түтін жамырап,</w:t>
        <w:br/>
        <w:t>Шатыр-шутыр ағашты отпен сабап,</w:t>
        <w:br/>
        <w:t>Іліп ала дайын ед Марина да,</w:t>
        <w:br/>
        <w:t>Заулағап от айнала алды қамап.</w:t>
        <w:br/>
        <w:t>Марина айтты янырмау өлгенім бе,</w:t>
        <w:br/>
        <w:t>Жоқ әлде қайралыма сенгенім бе.</w:t>
        <w:br/>
        <w:t>Бақытты Отанымныт зор сенімін,</w:t>
        <w:br/>
        <w:t>Жоғалтып осы арада бергенім бе?</w:t>
        <w:br/>
        <w:t>Жалын заулап, түтіні аспанға Ұшып,</w:t>
        <w:br/>
        <w:t>Тас-талқан боп болінді андар шошып.</w:t>
        <w:br/>
        <w:t>Екі колын құсырып төсіне сап,</w:t>
      </w:r>
    </w:p>
    <w:p>
      <w:r>
        <w:t>Марина тұрып қалды өзін құшып.</w:t>
        <w:br/>
        <w:t>Алдында Кремль тур пурын шашып,</w:t>
        <w:br/>
        <w:t>Данаға жолыгуға есік ашып,</w:t>
        <w:br/>
        <w:t>ЖҰлдызы Кремльдің күндей жанып,</w:t>
        <w:br/>
        <w:t>Қарайлы бәріпен де биікке асып.</w:t>
        <w:br/>
        <w:t>Тізіліп командирлер қатар гұргап,</w:t>
        <w:br/>
        <w:t>Алдында Полпитбюро қаларынан</w:t>
        <w:br/>
        <w:t>Касында Ворошилов честь көтеріп,</w:t>
        <w:br/>
        <w:t>Шаттықпен шықты Стауин еп алдынан.</w:t>
        <w:br/>
        <w:t>«Уралап» барлығы да Олаш үшін,</w:t>
        <w:br/>
        <w:t>БҰл дауыс таңдандырды орман ішіп,</w:t>
        <w:br/>
        <w:t>Мен неге бул қызықтан қаламын деп,</w:t>
        <w:br/>
        <w:t>Тасқынды келді өңіне шаттық пішін.</w:t>
        <w:br/>
        <w:t>Марпна жалп қараса, о! қамаған,</w:t>
        <w:br/>
        <w:t>Шығуға мүмкіндік бар қай жағышап,</w:t>
        <w:br/>
        <w:t>Лаулаған екі ағаштың арасымен</w:t>
        <w:br/>
        <w:t>Тезінен жүрексінбей жүгірді армап...</w:t>
        <w:br/>
        <w:t>222</w:t>
        <w:br/>
        <w:t>Әлде ол жан тапсырып өлді ме екен,</w:t>
        <w:br/>
        <w:t>Не талықсып жаралы болды ма скен?</w:t>
        <w:br/>
        <w:t>Күнде жортып жүретін аю, барыс,</w:t>
        <w:br/>
        <w:t>Азық қылып жас гәніп жеді ме екен?</w:t>
        <w:br/>
        <w:t>Ушыраған бұл күйге каядай адам,</w:t>
        <w:br/>
        <w:t>Оқушым өзім де аң-таң болдым буған!</w:t>
        <w:br/>
        <w:t>Қайдан келді, бул жерге қалай түсті,</w:t>
        <w:br/>
        <w:t>Білуге жөн-жоспарын келгім соған.</w:t>
        <w:br/>
        <w:t>ІШ</w:t>
        <w:br/>
        <w:t>Бүйреһтей домалатыт тастарды урып,</w:t>
        <w:br/>
        <w:t>Жағалай 1 жасы л Орман перде қурып.</w:t>
        <w:br/>
        <w:t>Қәрі Еділ жиегіне қаймақ агты,</w:t>
        <w:br/>
        <w:t>Алқадай мөлдірінің сөлін түріп.</w:t>
        <w:br/>
        <w:t>Ескі Еділ ерді көрген бурын талай,</w:t>
        <w:br/>
        <w:t>Халқы үшін курбан болған жан аямай,</w:t>
        <w:br/>
        <w:t>Ашуын жағадагы тастан алып,</w:t>
        <w:br/>
        <w:t>Толқынмен Урушы еді тоқтау қылмай.</w:t>
        <w:br/>
        <w:t>Тасыйтып кейде Еділдің келіп жыны,</w:t>
        <w:br/>
        <w:t>Есінде Пугалев пен Раҙпині.</w:t>
        <w:br/>
        <w:t>Басқа Урғац, патшашылдың басын алған.</w:t>
        <w:br/>
        <w:t>Тік шыңда ілулі 1Ур қылыш қыны.</w:t>
        <w:br/>
        <w:t>Халық үшін һашун шашкан есіл ерлер,</w:t>
        <w:br/>
        <w:t>Жеңген жоқ еңбегіңді ескі шерлер,</w:t>
        <w:br/>
        <w:t>Қастықтың қара түніп талқан қылып,</w:t>
        <w:br/>
        <w:t>Молапца гүл орпатгы бүгінгі ерлер</w:t>
        <w:br/>
        <w:t>Аспандап сол Еділден көкісй асып,</w:t>
        <w:br/>
        <w:t>Қос қанат табанына бултты басып,</w:t>
        <w:br/>
        <w:t>Үн қосып Орап тауы айғайына,</w:t>
      </w:r>
    </w:p>
    <w:p>
      <w:r>
        <w:t>Алтыннан қалып жатыр шашу шашып.</w:t>
        <w:br/>
        <w:t>217</w:t>
        <w:br/>
        <w:t>Орманның аңы да аң-таң, құсы да аң-ган,</w:t>
        <w:br/>
        <w:t>Жан иесі қалмады таңдапбаган.</w:t>
        <w:br/>
        <w:t>Ақ булг жерге таянды тәсін керіп,</w:t>
        <w:br/>
        <w:t>Астындағы салмақты бір залқа еріп,</w:t>
        <w:br/>
        <w:t>Шыға бере нур шашкан күн секілді,</w:t>
        <w:br/>
        <w:t>Тарам-тарам ақ жібек әсемденін.</w:t>
        <w:br/>
        <w:t>Қызыл арай сапыян тымақ киген,</w:t>
        <w:br/>
        <w:t>Қомақты гып беліне қару ілген.</w:t>
        <w:br/>
        <w:t>Ақ жібекпен аяғын үзеңгілеп,</w:t>
        <w:br/>
        <w:t>Алам скеп ақ булт жерге гөнген</w:t>
        <w:br/>
        <w:t>Сөгілген аппақ арай күннің шеті,</w:t>
        <w:br/>
        <w:t>Жерге жегіп тоқтауға алған беті.</w:t>
        <w:br/>
        <w:t>Қалып орман еркіне жібермейді,</w:t>
        <w:br/>
        <w:t>Ағашқа қалды ілініп «булттың» шеті.</w:t>
        <w:br/>
        <w:t>Заңғарға ілінгенін есептемей,</w:t>
        <w:br/>
        <w:t>Жан-жағына көз салу есіл-дергі.</w:t>
        <w:br/>
        <w:t>Сол асылған ағаштың бутағында,</w:t>
        <w:br/>
        <w:t>Жас адамныц өлу ме әлде серті?!</w:t>
        <w:br/>
        <w:t>Тышқандай көп жорлалы жолбарысы,</w:t>
        <w:br/>
        <w:t>Қап-қараңғы түнектей орман іші.</w:t>
        <w:br/>
        <w:t>Толқын Ұлып өзенде, тасқа соғып,</w:t>
        <w:br/>
        <w:t>Орманға үнін қосқан қорқынышы.</w:t>
        <w:br/>
        <w:t>Көзінен ог жапады электрдей,</w:t>
        <w:br/>
        <w:t>Еркін тур, ол биікте бұйым көрмей,</w:t>
        <w:br/>
        <w:t>Жарқ етгі қынабынан асыл пышақ,</w:t>
        <w:br/>
        <w:t>Қыйды то23 үзеңгісін көп бөгелмей.</w:t>
        <w:br/>
        <w:t>Ол түгіл айпушының зәресі ушаы,</w:t>
        <w:br/>
        <w:t>Зуылдаган бойымен жерге түсті.</w:t>
        <w:br/>
        <w:t>Асылса да бутақта тура бермей,</w:t>
        <w:br/>
        <w:t>Ажалға қарсы Умтылған неткен күшті.</w:t>
        <w:br/>
        <w:t>216</w:t>
        <w:br/>
        <w:t>ЭПИЛОГ</w:t>
        <w:br/>
        <w:t>Ал, бүгін сол Алғайды қара қандай,</w:t>
        <w:br/>
        <w:t>Қен атқап жентек-жентек дала қандан</w:t>
        <w:br/>
        <w:t>Масат пен ақ шалысын айға сілкіп,</w:t>
        <w:br/>
        <w:t>Ойнатқан жас бөбегін ана қандай.</w:t>
        <w:br/>
        <w:t>Жайлаған Кәнін. Көбік кәрі Ақ жайлау,</w:t>
        <w:br/>
        <w:t>Муцка мен Марқа келге орта байлау.</w:t>
        <w:br/>
        <w:t>Бораған сазбен орай сары алтины,</w:t>
        <w:br/>
        <w:t>Сол жерде кеннің гені Улі ка” “ау,</w:t>
      </w:r>
    </w:p>
    <w:p>
      <w:r>
        <w:t>Мұңқаның көсілгені тау Қамтчай,</w:t>
        <w:br/>
        <w:t>Бет алсаң Қамалайдан солға қарай.</w:t>
        <w:br/>
        <w:t>Жайняагып Алтай тауын Рилдер тур,</w:t>
        <w:br/>
        <w:t>Ақ күміс ақтарылған алгын арай</w:t>
        <w:br/>
        <w:t>Жайлаған Қусан залым Улан-дала,</w:t>
        <w:br/>
        <w:t>Батысқа аяқ салсаң одан былай.</w:t>
        <w:br/>
        <w:t>Балажал, Қазан-шұқыр алтын кені,</w:t>
        <w:br/>
        <w:t>Сол таудың аясында жатыр кУлай.</w:t>
        <w:br/>
        <w:t>Аллайдың көркеюде жылдан жылы,</w:t>
        <w:br/>
        <w:t>Өмірде қазір түгел қызыл гүлі.</w:t>
        <w:br/>
        <w:t>Жауласқан ескі турмыс адыра қалып,</w:t>
        <w:br/>
        <w:t>Достасты қол Ұстасып оңбекші елі.</w:t>
        <w:br/>
        <w:t>Алтайдың бүгін көрсең Ерһежаны,</w:t>
        <w:br/>
        <w:t>Уқсайды Қызыл гүлге беітің қаны,</w:t>
        <w:br/>
        <w:t>Еңбектен босаған соң сауық кулып,</w:t>
        <w:br/>
        <w:t>Шізалығы тау жарады салған сөн.</w:t>
        <w:br/>
        <w:t>19%25-- 1924 ж</w:t>
        <w:br/>
        <w:t>Алдынан ақ жүзімен күліп-ойнап,</w:t>
        <w:br/>
        <w:t>Полина келіп басты жүрегіне,</w:t>
        <w:br/>
        <w:t>Елінің еркін сүйген ер Марина,</w:t>
        <w:br/>
        <w:t>Мәңгілік жетті сөйтіп тілегіне.</w:t>
        <w:br/>
        <w:t>1933 ж.</w:t>
        <w:br/>
        <w:t>ҚАВҚАЗ</w:t>
        <w:br/>
        <w:t>Бөленген көк торғынға Қавказ сері,</w:t>
        <w:br/>
        <w:t>Меруерттей су лақтырып өзендері,</w:t>
        <w:br/>
        <w:t>Шомылтып күн нурына көк тастарын,</w:t>
        <w:br/>
        <w:t>Күмістей көбіктеніп аққан селі.</w:t>
        <w:br/>
        <w:t>Мунартып булт киінген басын орай,</w:t>
        <w:br/>
        <w:t>Қулашын сермей түсіп көкке қарай,</w:t>
        <w:br/>
        <w:t>Қойнауда жасырынған бозғыл туман,</w:t>
        <w:br/>
        <w:t>Ушады ақ булт болып тау сағалай.</w:t>
        <w:br/>
        <w:t>Тілдескен зәулім шыңы аспанмгнен,</w:t>
        <w:br/>
        <w:t>Такаббар, иілмейді қарап төмен.</w:t>
        <w:br/>
        <w:t>Мақтаны улы Қавказ қарт Қазбек,</w:t>
        <w:br/>
        <w:t>Жалғыз-ақ сүйіседі күн төбеден.</w:t>
        <w:br/>
        <w:t>Қулалқаң тасқа тамырын шырыш-шырғай</w:t>
        <w:br/>
        <w:t>Жарысқан етегінен өрге қарай,</w:t>
        <w:br/>
        <w:t>Төгілген қынамаға шашақ сынды,</w:t>
        <w:br/>
        <w:t>Арудай шашып тарап тУрған талай.</w:t>
        <w:br/>
        <w:t>Төменде екпіні аяз қайнар жылып,</w:t>
        <w:br/>
        <w:t>Долының ашуына самал күліп,</w:t>
        <w:br/>
        <w:t>Көшіріп тас тербеткен асау Терек,</w:t>
        <w:br/>
        <w:t>Жүрегіп Қазбектің қардай тіліп.</w:t>
        <w:br/>
        <w:t>229</w:t>
      </w:r>
    </w:p>
    <w:p>
      <w:r>
        <w:t>Сөпбейді арга тиген намыс шоғы.</w:t>
        <w:br/>
        <w:t>Ойламай ар-намысын ессіз болса,</w:t>
        <w:br/>
        <w:t>Есеп пе ол адамның бар мен жоғы...</w:t>
        <w:br/>
        <w:t>Ш</w:t>
        <w:br/>
        <w:t>Жетпістің жетеуінде кэрі Жүсіп,</w:t>
        <w:br/>
        <w:t>Ешкімді теңгермейтін, көңілі осіп.</w:t>
        <w:br/>
        <w:t>Жыландай сүлік сорған сұп-сур болып,</w:t>
        <w:br/>
        <w:t>Қәрі бет арсыздыққа қалған пісіп.</w:t>
        <w:br/>
        <w:t>Дембеліле, шалқақ біткен ер көкірек,</w:t>
        <w:br/>
        <w:t>Аспандап көңілімен көкті тіреп,</w:t>
        <w:br/>
        <w:t>Тұтасқан самайымеп бурыл сақал,</w:t>
        <w:br/>
        <w:t>Түсінен түгі шығын турған тітіреп.</w:t>
        <w:br/>
        <w:t>Десе жург, зар илейді Жүсіп машпап,</w:t>
        <w:br/>
        <w:t>Өрлейді өзін журтқа ие санап.</w:t>
        <w:br/>
        <w:t>Омырау, еркінсіген төрт улы бар,</w:t>
        <w:br/>
        <w:t>Жүргені қан қақсатып кетсе жанап.</w:t>
        <w:br/>
        <w:t>Кенжесі Зайда деген жалғыз қызы,</w:t>
        <w:br/>
        <w:t>Жанарлы жай отындай бота көзі,</w:t>
        <w:br/>
        <w:t>Сипаты «ай астында Айбаршадай»,</w:t>
        <w:br/>
        <w:t>Қүлсе гүл, сөйлесе алтын әрбір сөзі.</w:t>
        <w:br/>
        <w:t>Ақ жүзі, алтын Қавказ күміс қары,</w:t>
        <w:br/>
        <w:t>Қабағы қундыз жаға, биік жары.</w:t>
        <w:br/>
        <w:t>Майдағы қызыл гүлдей скі беті,</w:t>
        <w:br/>
        <w:t>Бір сонда сулулықтың барлық нәрі.</w:t>
        <w:br/>
        <w:t>Енжу мен ақ меруерт мойынында,</w:t>
        <w:br/>
        <w:t>Урлаған екі алмасы қойынында.</w:t>
        <w:br/>
        <w:t>Теңдессіз жар табуды арман еткен,</w:t>
        <w:br/>
        <w:t>Бахыттың дариясына шомылуда.</w:t>
        <w:br/>
        <w:t>234</w:t>
        <w:br/>
        <w:t>15-19323</w:t>
        <w:br/>
        <w:t>Бір кезде өгті қаптап самолеттер,</w:t>
        <w:br/>
        <w:t>Маринаға ецкейіп қолыңды бер.</w:t>
        <w:br/>
        <w:t>Орманға орап алған Маринаны,</w:t>
        <w:br/>
        <w:t>Қөрсетгей қала берді бейшара жер.</w:t>
        <w:br/>
        <w:t>-- Дариғай, шарықтаған қайран аспан,</w:t>
        <w:br/>
        <w:t>Сырлас ең талай рст ақылдасқан,</w:t>
        <w:br/>
        <w:t>Туйғындай түйілдіріп кейде шүйгіп,</w:t>
        <w:br/>
        <w:t>Карқындап самғаушы едім токтамастан.</w:t>
        <w:br/>
        <w:t>Тағыда Марина әне ойға кетгі,</w:t>
        <w:br/>
        <w:t>Секунтте Мәскеуге де келіп жетті.</w:t>
        <w:br/>
        <w:t>Тоғызда тулымшақты үйде қалған,</w:t>
        <w:br/>
        <w:t>Иіскеді ол жүрек жарған жас бөбекті.</w:t>
        <w:br/>
        <w:t>Қызықцтан қызық туып қайнап жатқан,</w:t>
        <w:br/>
        <w:t>Бақытты қарашы әне келешекті.</w:t>
        <w:br/>
        <w:t>Тайгада анам менің жоғалған деп,</w:t>
        <w:br/>
        <w:t>Бола ма, әлде менің қызым дертті.</w:t>
      </w:r>
    </w:p>
    <w:p>
      <w:r>
        <w:t>Мен осы серт еткенде ер емеспем,</w:t>
        <w:br/>
        <w:t>Жасыйтын, жалыным менің қайда кетті.</w:t>
        <w:br/>
        <w:t>Деді де өз-өзінен жігерленді,</w:t>
        <w:br/>
        <w:t>КҚезермін, табармын деп самолетті.</w:t>
        <w:br/>
        <w:t>Кеш болды, қоңырланып түнерді орман,</w:t>
        <w:br/>
        <w:t>Тым қУрса бір алан жоқ, әттең арман,</w:t>
        <w:br/>
        <w:t>Көрпесін қара албасты жаба салып,</w:t>
        <w:br/>
        <w:t>Турғандай аңдар камап жан-жағынан.</w:t>
        <w:br/>
        <w:t>Отырды бір агашқа арқа қойып,</w:t>
        <w:br/>
        <w:t>Қайратын қажытпады қорқып, мойып,</w:t>
        <w:br/>
        <w:t>Аңдардың гүрілдескен дыбысымен</w:t>
        <w:br/>
        <w:t>Алып тур, түп мазасын тыйшын жойып,</w:t>
        <w:br/>
        <w:t>Сорлы түн сол орманға қалған қулап,</w:t>
        <w:br/>
        <w:t>Ешкімнің білер емес жөнін сурап,</w:t>
        <w:br/>
        <w:t>225</w:t>
        <w:br/>
        <w:t>172</w:t>
        <w:br/>
        <w:t>Жетуші ел алдақашан Қомсомолға,%</w:t>
        <w:br/>
        <w:t>Бөгелер реті жоқ, ешбір жолға,</w:t>
        <w:br/>
        <w:t>Ізделсін тайгалардың бойымен деп,</w:t>
        <w:br/>
        <w:t>Тарады қазір жарлық айналаға.</w:t>
        <w:br/>
        <w:t>Мәскеуден осылайша хабар берді,</w:t>
        <w:br/>
        <w:t>Анықтап қарандар деп айтқан жерді.</w:t>
        <w:br/>
        <w:t>«Мәлімсіз қайда екені экипаждың» --</w:t>
        <w:br/>
        <w:t>Деген сөз шарлан алды бүкіл елді.</w:t>
        <w:br/>
        <w:t>Шаттықпен күтіп тұрған Комсомолца,</w:t>
        <w:br/>
        <w:t>Өкініп мойып қалды барлығы да,</w:t>
        <w:br/>
        <w:t>Табамыз, келел қонак, саспапдар деп,</w:t>
        <w:br/>
        <w:t>Парлия кайрат берлі барлығына.</w:t>
        <w:br/>
        <w:t>Ушқыштар һөк бегіне шықты кайнап,</w:t>
        <w:br/>
        <w:t>Орманды туман басып койды байлап,</w:t>
        <w:br/>
        <w:t>Дауысы самолеттің естіледі,</w:t>
        <w:br/>
        <w:t>Таудағы қонгандарға ақырын жайлап</w:t>
        <w:br/>
        <w:t>Қасында жәрдемілісі командир де,</w:t>
        <w:br/>
        <w:t>Екеуі кеңес қурып отыр бірге,</w:t>
        <w:br/>
        <w:t>-- Біздерден алыс кетті іздеушілер,</w:t>
        <w:br/>
        <w:t>Келген жоқ әлі дыбыс жақып жерге.</w:t>
        <w:br/>
        <w:t>Шыдармыз, табар бізді саспаңыздар,</w:t>
        <w:br/>
        <w:t>Жалғыз-ақ бір қыйын тур ауыр ызғар</w:t>
        <w:br/>
        <w:t>Марина бізден бөлек алыс қалды,</w:t>
        <w:br/>
        <w:t>Ол іздеп экипажды қалай табар?</w:t>
        <w:br/>
        <w:t>Арада осылайша үш күн өті,</w:t>
        <w:br/>
        <w:t>Летчиьтер іздеуде жүз осы ботт?</w:t>
        <w:br/>
        <w:t>% Қомсомольек -- қала аты.</w:t>
      </w:r>
    </w:p>
    <w:p>
      <w:r>
        <w:t>2923</w:t>
        <w:br/>
        <w:t>Туманнан коре алмайды амал нешіз,</w:t>
        <w:br/>
        <w:t>Әйтпесе осы жерден талай өтті.</w:t>
        <w:br/>
        <w:t>Ертемен тУман таран, жадырады,</w:t>
        <w:br/>
        <w:t>Айығып кетпесе де ыдырады,</w:t>
        <w:br/>
        <w:t>Серпіліп сурала булт екі жаққа,</w:t>
        <w:br/>
        <w:t>Орман меп тау арасы ажырады.</w:t>
        <w:br/>
        <w:t>Бір кезде даусы шықты самолеттің,</w:t>
        <w:br/>
        <w:t>Табатын мезгіліңе жана жеттіп,</w:t>
        <w:br/>
        <w:t>Қыспақта, скі таудың арасында,</w:t>
        <w:br/>
        <w:t>Әмгүнніп кос тауында, арғы беттің.</w:t>
        <w:br/>
        <w:t>Тур екен «Родпна» экипажы,</w:t>
        <w:br/>
        <w:t>Жалаумен тіл қалады айтқан назы.</w:t>
        <w:br/>
        <w:t>Жерде, көкте қуаныш болды бірдей,</w:t>
        <w:br/>
        <w:t>Неше айналды заманның өнерпазы.</w:t>
        <w:br/>
        <w:t>Үү</w:t>
        <w:br/>
        <w:t>Марипа жанталасты өрттен қашып,</w:t>
        <w:br/>
        <w:t>Маңайы қалың қорық қалған басып,</w:t>
        <w:br/>
        <w:t>Қан шеңгел, кемпір қосақ тіксендерден,</w:t>
        <w:br/>
        <w:t>Сыдырып сырі киімін жөнелді асып.</w:t>
        <w:br/>
        <w:t>Жыныстан жыныс бойын кетті кезіп,</w:t>
        <w:br/>
        <w:t>Өрт қалды күйдіре алмай күдер үзіл.</w:t>
        <w:br/>
        <w:t>Бір жермен келе жатты ахырып басып.</w:t>
        <w:br/>
        <w:t>Бірден ол лУра қалды діядығ сезіп.</w:t>
        <w:br/>
        <w:t>қараса түсі суық шубар барыс,</w:t>
        <w:br/>
        <w:t>Оқ бойы жерде ғана, еуес алыс.</w:t>
        <w:br/>
        <w:t>Мичлтығынң қолыпа алып ыцғайланып,</w:t>
        <w:br/>
        <w:t>Марина қыйқуменен берді дабыс.</w:t>
        <w:br/>
        <w:t>Адамның шыдамады айғайына,</w:t>
        <w:br/>
        <w:t>Шошыды оқ тптендей маңдайыпа.</w:t>
        <w:br/>
        <w:t>Мылтықпен зуылдатыт екі тартты,</w:t>
        <w:br/>
        <w:t>Қорқты да ол кетті өз жайына</w:t>
        <w:br/>
        <w:t>224</w:t>
        <w:br/>
        <w:t>Шырқаған айналасы құз бен қыз,</w:t>
        <w:br/>
        <w:t>Астында жартасының аю, мыя.</w:t>
        <w:br/>
        <w:t>Тілгеп шың тіреледі бултқа барып,</w:t>
        <w:br/>
        <w:t>Жалғыз-ақ салған жетіп бүркіт Ууя.</w:t>
        <w:br/>
        <w:t>"Астап қ)з, үстінен шың қулай қарап,</w:t>
        <w:br/>
        <w:t>Белдеулеп бір жол жатыр жалғыз торап.</w:t>
        <w:br/>
        <w:t>Төменде ысылдаған айлаһардай,</w:t>
        <w:br/>
        <w:t>Теректің долы өзені түтеп борап.</w:t>
      </w:r>
    </w:p>
    <w:p>
      <w:r>
        <w:t>КҚөбігі қуламада иірілген,</w:t>
        <w:br/>
        <w:t>Күмістей сақыйналап зермет терген.</w:t>
        <w:br/>
        <w:t>Кейде ақ-көк, кейде түрі қара бұйра,</w:t>
        <w:br/>
        <w:t>Толқыны айдаһардай ирендеген.</w:t>
        <w:br/>
        <w:t>Жағалап Терек бойын жүреді жол,</w:t>
        <w:br/>
        <w:t>Жымдай боп Қазбекке өрлейтін ол.</w:t>
        <w:br/>
        <w:t>Оралып тас өрлеген жылан сынды,</w:t>
        <w:br/>
        <w:t>Етектен қарап турсаң сипаты сол.</w:t>
        <w:br/>
        <w:t>Бір атты осы жолмен бертін асыл,</w:t>
        <w:br/>
        <w:t>Көк тасты қулан туяқ тіктей басып,</w:t>
        <w:br/>
        <w:t>Қулдыйлап төмен қарай келе жатыр,</w:t>
        <w:br/>
        <w:t>Садақтай Тау сағымын мойнына асып.</w:t>
        <w:br/>
        <w:t>Умтылып алтын арай нек артып,</w:t>
        <w:br/>
        <w:t>Шынңдарды күннін нуры жаңа шарпып,</w:t>
        <w:br/>
        <w:t>Сәскенің мезгілі еді епдіркеген,</w:t>
        <w:br/>
        <w:t>Туманды қойнауларға жутқан тартып.</w:t>
        <w:br/>
        <w:t>Өткір көз, қыр мУрыңды, терең ойлы,</w:t>
        <w:br/>
        <w:t>Қабақты, қараторы, орта бойлы,</w:t>
        <w:br/>
        <w:t>Басында ақ сеңсеңнен Қалпағы бар,</w:t>
        <w:br/>
        <w:t>Шалқайта бір қолымен түзеп қойды.</w:t>
        <w:br/>
        <w:t>Қыймалы сУрғылт шекпен, қавқаз белдік,</w:t>
        <w:br/>
        <w:t>Омырауға тізілген оқ, түйме дерлік.</w:t>
        <w:br/>
        <w:t>231</w:t>
        <w:br/>
        <w:t>Отанның батыр қызы, болат жүрек,</w:t>
        <w:br/>
        <w:t>Қарағым Маринажан барым сол-ақ.</w:t>
        <w:br/>
        <w:t>Онбір күп, онбір түнді осылай кешті,</w:t>
        <w:br/>
        <w:t>Бір кезде таң сызылды, бУлттар көшті.</w:t>
        <w:br/>
        <w:t>Тур еді жалғыз ағаш жалаңашта,</w:t>
        <w:br/>
        <w:t>Жумбақтың ең қыйынын осы шешті.</w:t>
        <w:br/>
        <w:t>Тур деді, айғай салып Маринаға,</w:t>
        <w:br/>
        <w:t>Ақтаңдақ Уқсап мөлдір дарияға.</w:t>
        <w:br/>
        <w:t>Санқ еткен қыран қустың даусындай боп</w:t>
        <w:br/>
        <w:t>Соғилды мылтық даусы бір қыяға.</w:t>
        <w:br/>
        <w:t>Қүн шықты Кремльдің жұлдызындай,</w:t>
        <w:br/>
        <w:t>Шаттықта бақытты елдің мндызындай,</w:t>
        <w:br/>
        <w:t>Әуелі Маринаны ксліп сүйді,</w:t>
        <w:br/>
        <w:t>Жаным-ай, қажыдың ба күн-түп тынбай?</w:t>
        <w:br/>
        <w:t>Марина күн күлгенде бірге күлді,</w:t>
        <w:br/>
        <w:t>Қүн нурын садақ қылып мойына ілді,</w:t>
        <w:br/>
        <w:t>Тағыда жаңғырықты тау мен орман,</w:t>
        <w:br/>
        <w:t>Қыйқудың түп тамырын енді білді.</w:t>
        <w:br/>
        <w:t>Қарап тУр табиғат та қызық істі,</w:t>
        <w:br/>
        <w:t>Қызықтап қыядағы Ушқан қусты.</w:t>
        <w:br/>
        <w:t>Жалт егіп күн шағылған маңдайына,</w:t>
        <w:br/>
        <w:t>Өзі Ушқан экипажға көзі түсті.</w:t>
      </w:r>
    </w:p>
    <w:p>
      <w:r>
        <w:t>Қажыған, әлсіреген, талған деле,</w:t>
        <w:br/>
        <w:t>Еріген майдай болды әлденеге,</w:t>
        <w:br/>
        <w:t>Жан досым Валя, Поля қайдасын деп,</w:t>
        <w:br/>
        <w:t>Аяңдап жүріп берді сонау өрге.</w:t>
        <w:br/>
        <w:t>Ту тіккен, музыка ойнап, қабыл еткен,</w:t>
        <w:br/>
        <w:t>Қолемін деді, міне, Кремльге,</w:t>
        <w:br/>
        <w:t>Жүрегін жулип алып қуанғаннан,</w:t>
        <w:br/>
        <w:t>Мың рахмет! дед! дана Сталинге!</w:t>
        <w:br/>
        <w:t>227</w:t>
        <w:br/>
        <w:t>Багыда сол бегімен төмен түсіп,</w:t>
        <w:br/>
        <w:t>Ызғытты күреңімен желдей есіп.</w:t>
        <w:br/>
        <w:t>Жарқ егіп айналмадан шыға келді,</w:t>
        <w:br/>
        <w:t>Көңілі тасығандай алып ушып.</w:t>
        <w:br/>
        <w:t>Қаласы Дағыстанның сәһсіз салған,</w:t>
        <w:br/>
        <w:t>Құлама, ылдый төмен қонысталған.</w:t>
        <w:br/>
        <w:t>Быжырқай ала-құла бақтары бар,</w:t>
        <w:br/>
        <w:t>Үйлері қыйқы-жыйқы мыжырайған.</w:t>
        <w:br/>
        <w:t>Қарады ыстық көріп ер Бағыда,</w:t>
        <w:br/>
        <w:t>Сағынып келгенліктен неше жылда.</w:t>
        <w:br/>
        <w:t>Алабы Дағыстанның күлмен қағып,</w:t>
        <w:br/>
        <w:t>Табиғат қарсы алғандай кел деп мунда.</w:t>
        <w:br/>
        <w:t>Көсілген кең байтақты тағы сүсіп,</w:t>
        <w:br/>
        <w:t>Бетһейге көз жіберді бір заманда.</w:t>
        <w:br/>
        <w:t>Шатырлы бақшасы бар үш-төрт үй тур,</w:t>
        <w:br/>
        <w:t>Бағыда муздап кетті қарағанда.</w:t>
        <w:br/>
        <w:t>Белгісіз әлде бір күш бойды кернеп,</w:t>
        <w:br/>
        <w:t>Құмартты турғандай-ақ Ойға шөлдеп,</w:t>
        <w:br/>
        <w:t>Көнілі түйткілденіп неше қайта,</w:t>
        <w:br/>
        <w:t>Жүруші ед болжай алмай жауын дәлдеп,</w:t>
        <w:br/>
        <w:t>Қозіпе елестейді әкесі Асқап,</w:t>
        <w:br/>
        <w:t>Тұрғандай сол үйлерді тура Пусқап,</w:t>
        <w:br/>
        <w:t>«Қаныммен тас боялтқан сумдар сонда,</w:t>
        <w:br/>
        <w:t>Бағышым, тап!» дегендей ойын бастап.</w:t>
        <w:br/>
        <w:t>Бул үйде кәрі Жүсіп қапы қара,</w:t>
        <w:br/>
        <w:t>Талайға зар илетіп салган жара.</w:t>
        <w:br/>
        <w:t>Бағыда көп ойларға кетті батып,</w:t>
        <w:br/>
        <w:t>Жүрегін намыс тілді пара-пара.</w:t>
        <w:br/>
        <w:t>Өлім не?</w:t>
        <w:br/>
        <w:t>Жанға тиген ардың оғы,</w:t>
        <w:br/>
        <w:t>233</w:t>
        <w:br/>
        <w:t>Бір бір топ жігіттері соңына еріп,</w:t>
        <w:br/>
        <w:t>Жүсіптің терт баласы төсін керіп,</w:t>
        <w:br/>
        <w:t>Ортада Зайда сулу және келді,</w:t>
      </w:r>
    </w:p>
    <w:p>
      <w:r>
        <w:t>Аңырды ай көргендей халық көріп.</w:t>
        <w:br/>
        <w:t>Тоқтады бір бақшаға жеке турған,</w:t>
        <w:br/>
        <w:t>Күнсімей күн бетіне шатыр қурғап,</w:t>
        <w:br/>
        <w:t>Асығып той бастауға журтты жыйнап,</w:t>
        <w:br/>
        <w:t>Біреу лур сырпай тартып, дабыл урған.</w:t>
        <w:br/>
        <w:t>3</w:t>
        <w:br/>
        <w:t>Көпшілік сыртқы баққа қУлай түсіп,</w:t>
        <w:br/>
        <w:t>От жақты одақ-одақ гуілдесіп,</w:t>
        <w:br/>
        <w:t>Толқындап шумақталған көкше түтін,</w:t>
        <w:br/>
        <w:t>Аспандап кетіп жатыр булттар кутһып.</w:t>
        <w:br/>
        <w:t>Денелі, жауырынды үлкен мфрыл,</w:t>
        <w:br/>
        <w:t>Қосына от жаққызды журттан бурын.</w:t>
        <w:br/>
        <w:t>Парттан боп кәрі бетке қан жүгізді,</w:t>
        <w:br/>
        <w:t>Арбаның саясынап сайлады сарын.</w:t>
        <w:br/>
        <w:t>Осы еді Әбуоһап жетпісті исқан,</w:t>
        <w:br/>
        <w:t>Неше жыл жанын қурт х п қайғы басқан,</w:t>
        <w:br/>
        <w:t>Қүтуші ед бір мақсат ішке соқтап,</w:t>
        <w:br/>
        <w:t>а.ЛҒанша таспа тіліп гарл тастан.</w:t>
        <w:br/>
        <w:t>Сергіді кәрі дене бүгіп қалай,</w:t>
        <w:br/>
        <w:t>Елгезек болып кеті! бозбалғгдай,</w:t>
        <w:br/>
        <w:t>Жігіт боп жетім Ба. ыда көр-яген соң,</w:t>
        <w:br/>
        <w:t>Қойнына қуанышы жүртлі сыймай.</w:t>
        <w:br/>
        <w:t>Қоршаған айналасы жітіт-желең,</w:t>
        <w:br/>
        <w:t>Ортада ер Бағыда жанғап шамдай,</w:t>
        <w:br/>
        <w:t>Ойнатып ор текеше һүрен атын,</w:t>
        <w:br/>
        <w:t>Тобына тобырлардын һелді осылай.</w:t>
        <w:br/>
        <w:t>Басталды ойып-сауық пеше түрлі,</w:t>
        <w:br/>
        <w:t>Өнерлі жігіттерден сегіз қырлы.</w:t>
        <w:br/>
        <w:t>236</w:t>
        <w:br/>
        <w:t>Биледі әсем жігіт арулармен,</w:t>
        <w:br/>
        <w:t>Қүй тартып сыбызғыдан сексен сырлы.</w:t>
        <w:br/>
        <w:t>Зулысқа күн күлімдеп, нурын ілді,</w:t>
        <w:br/>
        <w:t>Көк шыңын күн сүйген соц тас та күлді.</w:t>
        <w:br/>
        <w:t>Жел сипап шымылдығын таудың жасыл,</w:t>
        <w:br/>
        <w:t>Безснтті бейне қосып сУлу гүлді.</w:t>
        <w:br/>
        <w:t>Ақ булгып ақ торғыпдай қалқып сырды,</w:t>
        <w:br/>
        <w:t>Тау-таудың арасына перде құрды.</w:t>
        <w:br/>
        <w:t>Теменде болып жатқан той қызығын,</w:t>
        <w:br/>
        <w:t>Төгіліп төбесінен қарап турды.</w:t>
        <w:br/>
        <w:t>Жеке топ Ул, қызымен кәрі Жүсіп,</w:t>
        <w:br/>
        <w:t>Алқаға мойын бУрды көзі түсіп,</w:t>
        <w:br/>
        <w:t>Шақыртты той бастайтын адамдарды,</w:t>
        <w:br/>
        <w:t>Мен-Ммендік қылығымен көңілі өсіп.</w:t>
        <w:br/>
        <w:t>-- Айтыңдар, жар шақыртып халайыққа,</w:t>
      </w:r>
    </w:p>
    <w:p>
      <w:r>
        <w:t>Біздағы көптің бірі болайық па?</w:t>
        <w:br/>
        <w:t>Данқым бар, өзім манап, батыр Жүсіп,</w:t>
        <w:br/>
        <w:t>Жойғапым мацызымды ылайық па?</w:t>
        <w:br/>
        <w:t>Белгілі ер екені барлық балам,</w:t>
        <w:br/>
        <w:t>Естіпті атағымды «патса ағзам»,</w:t>
        <w:br/>
        <w:t>Тенім жоқ, Ул, қызымен бул ортада,</w:t>
        <w:br/>
        <w:t>Сондықтан бүкіл топтан жеке тфрам.</w:t>
        <w:br/>
        <w:t>Олег пен Скендірдей батырсын деп,</w:t>
        <w:br/>
        <w:t>Барғанда губернатор айтқан маған.</w:t>
        <w:br/>
        <w:t>БУл тойдың түп қожасы мен боламын,</w:t>
        <w:br/>
        <w:t>Мәлім ғой өздеріце меніц бағам.</w:t>
        <w:br/>
        <w:t>Көпіріп осылай деп Жүсіп лақты,</w:t>
        <w:br/>
        <w:t>Мігдім деп, жібек киіп, арғымақты,</w:t>
        <w:br/>
        <w:t>Өзім ер, өзім шешен, өзім манап,</w:t>
        <w:br/>
        <w:t>Кім бар деп Дағыстанда менен бақты...</w:t>
        <w:br/>
        <w:t>937</w:t>
        <w:br/>
        <w:t>Көргенде олқысынди талай адам,</w:t>
        <w:br/>
        <w:t>Ирендеп жөнелгенде ең соңынан.</w:t>
        <w:br/>
        <w:t>Айдаушылар еліртіп, жоле жортып,</w:t>
        <w:br/>
        <w:t>Тегіске кулап кетті белден арман.</w:t>
        <w:br/>
        <w:t>Қалған журтты бастаушы екі бөлді,</w:t>
        <w:br/>
        <w:t>Бірінші лоп Жүсіптің үсті болды,</w:t>
        <w:br/>
        <w:t>Көпшіліктің ауқымы Бағыдада,</w:t>
        <w:br/>
        <w:t>Ортаға алып гулесіп оңды-солды.</w:t>
        <w:br/>
        <w:t>Жастарда би -- билеуге болды талап,</w:t>
        <w:br/>
        <w:t>Сан ару салтанатқа турды қарап.</w:t>
        <w:br/>
        <w:t>Жөнелді лезгинканы% дуылдатып,</w:t>
        <w:br/>
        <w:t>Кезекпен барлығы да тамашалап.</w:t>
        <w:br/>
        <w:t>Керсімей о да келді сулу Зайда,</w:t>
        <w:br/>
        <w:t>Зайдадай биге шебер әйел қайда!</w:t>
        <w:br/>
        <w:t>Жігіттер неше алуан билесе де,</w:t>
        <w:br/>
        <w:t>Зайдадан оза алмайтын мундай тойда.</w:t>
        <w:br/>
        <w:t>Бағыда жігіт екен анық жолды,</w:t>
        <w:br/>
        <w:t>Кезегі Зайдаменен тура келді,</w:t>
        <w:br/>
        <w:t>Жаңылмай такты сайын дәл түсіріп,</w:t>
        <w:br/>
        <w:t>Устады қатарласын қолмен қолды.</w:t>
        <w:br/>
        <w:t>Алқынтты жүректерін дірілдетіп,</w:t>
        <w:br/>
        <w:t>Бір лептің жандарына күші жетіп.</w:t>
        <w:br/>
        <w:t>Буынын еркі кетіп әлсіретті,</w:t>
        <w:br/>
        <w:t>Жасырын жанның нәзік күйін шертіп.</w:t>
        <w:br/>
        <w:t>Уялып қарай алмай Зайда қырын,</w:t>
        <w:br/>
        <w:t>Төңкеріп көз тайғызды сулу бурын.</w:t>
        <w:br/>
        <w:t>Астынан жанарының жарқ еткізіп,</w:t>
        <w:br/>
        <w:t>Бір қараумен білдірді жүрек сырын.</w:t>
        <w:br/>
        <w:t>“.--</w:t>
        <w:br/>
        <w:t>% Лезгинка-- Қавказдағы тау халықтарының биінің аты,</w:t>
      </w:r>
    </w:p>
    <w:p>
      <w:r>
        <w:t>242</w:t>
        <w:br/>
        <w:t>Отыр ед Әбуоһап жалт-жУлт қарап,</w:t>
        <w:br/>
        <w:t>Құпеннен ер Бағыда түсе қалды.</w:t>
        <w:br/>
        <w:t>Іркілмей ілгерілеп басын қадам,</w:t>
        <w:br/>
        <w:t>Ортаға мылтыгын ап жетіп барды.</w:t>
        <w:br/>
        <w:t>Көрмеген Дағыстанда 6ул жігітті,</w:t>
        <w:br/>
        <w:t>Мәлдіреп Зайда сУлу қарай қалды.</w:t>
        <w:br/>
        <w:t>Қарауда түгелімен халық соған,</w:t>
        <w:br/>
        <w:t>Көпшілік таныс емес бурын буған.</w:t>
        <w:br/>
        <w:t>Сымбат пен жүріс-турыс бәрі бөлек,</w:t>
        <w:br/>
        <w:t>Бағыда жат көрінді сондығынан.</w:t>
        <w:br/>
        <w:t>Бсренмеп сығалады алып епгі,</w:t>
        <w:br/>
        <w:t>Бөгелмей Фсынғанда оқ бурқ етті.</w:t>
        <w:br/>
        <w:t>Қалықтап түтін қалды ніріліп,</w:t>
        <w:br/>
        <w:t>Жарқылдап жамбы тасқа шылдыр етті.</w:t>
        <w:br/>
        <w:t>Баладай мысық қуған зырлап ушып,</w:t>
        <w:br/>
        <w:t>Жамбыға Әбұуоһап бурын жетті.</w:t>
        <w:br/>
        <w:t>«Тусаң ту, жігіт болсаң осылай!» деп,</w:t>
        <w:br/>
        <w:t>Сүйінген сөздер шықты қошеметті.</w:t>
        <w:br/>
        <w:t>-- Баяғы Асқаптың бУл жәлғыз Улы,</w:t>
        <w:br/>
        <w:t>Естуші ем болыпты деп жігіт гүлі.</w:t>
        <w:br/>
        <w:t>Шақыртып Әбуоһап алдырыпты,</w:t>
        <w:br/>
        <w:t>Келсін деп Дағыстанға туған елі,--</w:t>
        <w:br/>
        <w:t>Дегекде Жүсіп өңі сУп-сур болды,</w:t>
        <w:br/>
        <w:t>Білдіртпей теңселгендей оңды-солды,</w:t>
        <w:br/>
        <w:t>Жанында жасырынған жамбысы бар,</w:t>
        <w:br/>
        <w:t>Қыялы талай сумдық ойды шолды!..</w:t>
        <w:br/>
        <w:t>Сүйінді Бағыдаға турған халық,</w:t>
        <w:br/>
        <w:t>Күйреп ед қорлағандай күйіп-жанып.</w:t>
        <w:br/>
        <w:t>Жүсіптің сағы бәлем бір сынды-ау деп,</w:t>
        <w:br/>
        <w:t>Барлығы масаттанды мейірі қанып</w:t>
        <w:br/>
        <w:t>239</w:t>
        <w:br/>
        <w:t>Сабырлы жүрген жүріс маң-маң басып,</w:t>
        <w:br/>
        <w:t>Қерілмес кербезсініп, асып-тасып.</w:t>
        <w:br/>
        <w:t>Орташа ойға Унаган ару дене,</w:t>
        <w:br/>
        <w:t>Бәріне мінез-қулық тур жарасып,</w:t>
        <w:br/>
        <w:t>Ту</w:t>
        <w:br/>
        <w:t>Жазыққа аулағырақ Дағыстаннан,</w:t>
        <w:br/>
        <w:t>Сәскеде топ-топ болып журт жыйналғгап.</w:t>
        <w:br/>
        <w:t>Алапта шоқы-шоқы бақ қасына,</w:t>
        <w:br/>
        <w:t>Топтанып келіп жатыр жан-жағынан.</w:t>
      </w:r>
    </w:p>
    <w:p>
      <w:r>
        <w:t>Жекңкені қос-қос өгіз қос аяққа,</w:t>
        <w:br/>
        <w:t>Мініекен үймелесіп сыйып шаққа.</w:t>
        <w:br/>
        <w:t>Қыз, қатын, бала-шаға, кемпір мен шал,</w:t>
        <w:br/>
        <w:t>Тоқтатты арбаларын кең шақатқа.</w:t>
        <w:br/>
        <w:t>Әдеті Дағыстанның болған салты,</w:t>
        <w:br/>
        <w:t>Жылында --- егістен соң барлық халқы</w:t>
        <w:br/>
        <w:t>Жыйпалып бір тамаша өткізеді,</w:t>
        <w:br/>
        <w:t>«Сабан той» аталатын мупың аты.</w:t>
        <w:br/>
        <w:t>Апарып әркім өзі той тамағын,</w:t>
        <w:br/>
        <w:t>Бірлесіп, көрсететін ынтымағын,</w:t>
        <w:br/>
        <w:t>Бектері, бай, манабы жеке қос боп,</w:t>
        <w:br/>
        <w:t>Бірыңгай кедейлері, малы шағын.</w:t>
        <w:br/>
        <w:t>Ат шабыс, атпен ойнап, күміс алу,</w:t>
        <w:br/>
        <w:t>Сынасып, көрсетісіп қайрат-қару.</w:t>
        <w:br/>
        <w:t>Теңге атып мергендері бәсекелеп,</w:t>
        <w:br/>
        <w:t>Би билер қыз бен жігіт әсем, ару.</w:t>
        <w:br/>
        <w:t>Келеді фаятонмен Жүсіп манап,</w:t>
        <w:br/>
        <w:t>Қакрегін көк тіретіп улық санап,</w:t>
        <w:br/>
        <w:t>Арбалы, атты, жаяу кедейлерге</w:t>
        <w:br/>
        <w:t>Үстінен мУурынының өтті қарап.</w:t>
        <w:br/>
        <w:t>285</w:t>
        <w:br/>
        <w:t>Құз түсіп қуламадан дүрілдетіп,</w:t>
        <w:br/>
        <w:t>Сілккендей тау денесін дірілдетіп,</w:t>
        <w:br/>
        <w:t>Желдеткен ысқырығын тасқа соғып,</w:t>
        <w:br/>
        <w:t>Устанып көрігіндей күрілдетіп.</w:t>
        <w:br/>
        <w:t>Сөйлесең бірге сөйлеп зәулім тасы,</w:t>
        <w:br/>
        <w:t>Тік шапшып тақталапғап қабырғасы.</w:t>
        <w:br/>
        <w:t>Түймесін сауытының ағыта сап,</w:t>
        <w:br/>
        <w:t>Желпінген багыр сынды тау тулғасы.</w:t>
        <w:br/>
        <w:t>Қазказды «Қап» дейтуғып бурын Шығыс,</w:t>
        <w:br/>
        <w:t>«Перінің елі» дейтіп талай улыс.</w:t>
        <w:br/>
        <w:t>Бір соқпай «Қап» тауына кетпейтуғын,</w:t>
        <w:br/>
        <w:t>Ертектің кәрі атасы қылған қоныс.</w:t>
        <w:br/>
        <w:t>Сулудың білезігі кавказдаған,</w:t>
        <w:br/>
        <w:t>Жасалған салыстырып о да соған.</w:t>
        <w:br/>
        <w:t>Қавказдың ақша қарын күміс қымғап,</w:t>
        <w:br/>
        <w:t>Жібегін қоцыр түске мисалдаған.</w:t>
        <w:br/>
        <w:t>Қейде пан, адамдары кер болады,</w:t>
        <w:br/>
        <w:t>Қойнында өскен адам ер боляды.</w:t>
        <w:br/>
        <w:t>Тауыныц сипатымен Ұқсастырғапл,</w:t>
        <w:br/>
        <w:t>Төгілген қару-Жарақ зер болады.</w:t>
        <w:br/>
        <w:t>Қавказда әңгіме көп ?шқан құстан,</w:t>
        <w:br/>
        <w:t>Өзендей қ?йылады әрбір тустан.</w:t>
        <w:br/>
        <w:t>Еркі жоқ жырламасқа тамашасып,</w:t>
        <w:br/>
        <w:t>Таңдапып талай ақын әнін қосқан.</w:t>
        <w:br/>
        <w:t>П</w:t>
      </w:r>
    </w:p>
    <w:p>
      <w:r>
        <w:t>Теректің бір қыясы Э%лыс биік,</w:t>
        <w:br/>
        <w:t>Тұрады булт жамылып, қабақ түйіп,</w:t>
        <w:br/>
        <w:t>Денесі кәрі алыптай дал-дул болып,</w:t>
        <w:br/>
        <w:t>Аңғары серпілмейтін етек жыйып.</w:t>
        <w:br/>
        <w:t>230</w:t>
        <w:br/>
        <w:t>Көрдің бе, қаны кара сумның ойын,</w:t>
        <w:br/>
        <w:t>Баспақшы жалғыз өзі елдің бойын.</w:t>
        <w:br/>
        <w:t>Шаруаның еңсе жыймақ думанында,</w:t>
        <w:br/>
        <w:t>Меңдетпек мен-мендікпен барлық тойын.</w:t>
        <w:br/>
        <w:t>Күшің маған, өзіде -- шыбын жанын.</w:t>
        <w:br/>
        <w:t>Деп қанын сорған талай бухараның.</w:t>
        <w:br/>
        <w:t>Адамды айуандай ауыздықтап,</w:t>
        <w:br/>
        <w:t>Хан, манап шер жутқызған сеніп заңын...</w:t>
        <w:br/>
        <w:t>Жігіттер дәмеленіп дайындалып,</w:t>
        <w:br/>
        <w:t>Бір атар шүріппе мылтық колына алып,</w:t>
        <w:br/>
        <w:t>Алыс тур, отыз адым биік діңгек,</w:t>
        <w:br/>
        <w:t>Бір жігіт жамбыны ілді алып барып.</w:t>
        <w:br/>
        <w:t>Қөз тікті Дағыстанның кәрі, жасы,</w:t>
        <w:br/>
        <w:t>Асад деп қай жігіттің дәрежесі,</w:t>
        <w:br/>
        <w:t>Ахмет, Қасым, Хайдар, Хасензада,</w:t>
        <w:br/>
        <w:t>Жүсіптің қатар турды төрт баласы.</w:t>
        <w:br/>
        <w:t>Қыз, катын, бала-шаға шег жағында,</w:t>
        <w:br/>
        <w:t>Салт атты жігіттер тур сырт қатарда,</w:t>
        <w:br/>
        <w:t>Қасында Қамза, Қапар ат үстінде,</w:t>
        <w:br/>
        <w:t>Қарап тур тамашаға Бағыда да.</w:t>
        <w:br/>
        <w:t>Жамбыны Қасым атты жеке турып,</w:t>
        <w:br/>
        <w:t>Жоғалды зуылдап оқ аспанға Улып.</w:t>
        <w:br/>
        <w:t>Уялып, қызараңдап, намыстанып,</w:t>
        <w:br/>
        <w:t>Шегініп кейін кетті дымы қурып.</w:t>
        <w:br/>
        <w:t>Мергендер дәмеленген түгел атты,</w:t>
        <w:br/>
        <w:t>Бәрі дс тигізе алмай, сіле қатты,</w:t>
        <w:br/>
        <w:t>Намыс қой, мақтаншақтау жігіттерге</w:t>
        <w:br/>
        <w:t>Күлкісі көпшіліктің жаман батты.</w:t>
        <w:br/>
        <w:t>Ортадан той бастаушы айқай салды,</w:t>
        <w:br/>
        <w:t>Келсін деп дәмелідеп кімдер қалды.</w:t>
        <w:br/>
        <w:t>988</w:t>
        <w:br/>
        <w:t>Қыранның тошнысындай екі ыйығы,</w:t>
        <w:br/>
        <w:t>Өрт болып тутанып тур өңінде ерлік.</w:t>
        <w:br/>
        <w:t>Арқада шүріппе мылтық берендеткен,</w:t>
        <w:br/>
        <w:t>Қып-қызыл ыйығынан ерге жеткен.</w:t>
        <w:br/>
        <w:t>Қынабы қараламен кавказдаған,</w:t>
      </w:r>
    </w:p>
    <w:p>
      <w:r>
        <w:t>Белінде болат қанжар жарқ-журқ еткен.</w:t>
        <w:br/>
        <w:t>Қоян жон, күрең төбел мінген аты,</w:t>
        <w:br/>
        <w:t>Жүргенде алды аяцдап, желеді арты.</w:t>
        <w:br/>
        <w:t>Аңсағай арық келген жануардың,</w:t>
        <w:br/>
        <w:t>Қулапдай қумда жортқан жүріс салты.</w:t>
        <w:br/>
        <w:t>Қ?лан жал, бөрі кеуде, қамыс қулақ,</w:t>
        <w:br/>
        <w:t>Салпы ерін, тарбақ танау, киік сағақ,</w:t>
        <w:br/>
        <w:t>Бос белбеу, бота тірсек, қол ет бөлек,</w:t>
        <w:br/>
        <w:t>Сіңірі желбеленген, қулап туяқ.</w:t>
        <w:br/>
        <w:t>Бул кім ед жапа-жалғыз келе жатқан,</w:t>
        <w:br/>
        <w:t>Қыядан аңдай жортып қулдыйлатқан?</w:t>
        <w:br/>
        <w:t>Дейтуғын Асқап улы ер Бағыда,</w:t>
        <w:br/>
        <w:t>Қазбектің ағашы мен аңын баққан.</w:t>
        <w:br/>
        <w:t>Дағыстан туған жері жастан өсіп,</w:t>
        <w:br/>
        <w:t>Бір көріз келейін деп соған шыққан.</w:t>
        <w:br/>
        <w:t>Зулысты әкесі Асқап қырық жыл бағып,</w:t>
        <w:br/>
        <w:t>Белгісіз бір адамнан қаза тапқан...</w:t>
        <w:br/>
        <w:t>Манабы Дағыстанның елден қуып,</w:t>
        <w:br/>
        <w:t>Іргесін аулақ салған ол сондықтан.</w:t>
        <w:br/>
        <w:t>Он бір жыл Дағыстанға келмеп еді,</w:t>
        <w:br/>
        <w:t>Сағынып нағашысы хабар айтқан.</w:t>
        <w:br/>
        <w:t>Қартайған нағашысы Әбуоһап,</w:t>
        <w:br/>
        <w:t>Жетпісті желкелеген қурттай санап.</w:t>
        <w:br/>
        <w:t>Дейтуғын Қамза, Қапар екі Улы бар,</w:t>
        <w:br/>
        <w:t>Жігерлі қаулап турған таудай талап.</w:t>
        <w:br/>
        <w:t>232</w:t>
        <w:br/>
        <w:t>Жүсіптің терт баласы бәрі балуан,</w:t>
        <w:br/>
        <w:t>Өздерін ер санайтын асқан алуан.</w:t>
        <w:br/>
        <w:t>Басталды күрестері будап қейін,</w:t>
        <w:br/>
        <w:t>Жігіттер таңдамалы шықты буған.</w:t>
        <w:br/>
        <w:t>Барғанын шыдатпады Қасым шығып,</w:t>
        <w:br/>
        <w:t>Асырды алапатын бәрін жығып,</w:t>
        <w:br/>
        <w:t>Сурады Бағыидадгн турған халық,</w:t>
        <w:br/>
        <w:t>Қүрес деп Қасыммепеп тілек қылып,</w:t>
        <w:br/>
        <w:t>Денесі еңгезердей Қасым «алып»,</w:t>
        <w:br/>
        <w:t>Жығылмас жазатайым қалы қалып,</w:t>
        <w:br/>
        <w:t>Тиді бул көпшіліктің намысына,</w:t>
        <w:br/>
        <w:t>Өзімше Жүсіп отыр масаттанып.</w:t>
        <w:br/>
        <w:t>Шешінді журтты сыйлап ер Бағида,</w:t>
        <w:br/>
        <w:t>Екінші сынға түсті ол тағы да,</w:t>
        <w:br/>
        <w:t>Булшық ег бүйрек тастай бөлектеніп,</w:t>
        <w:br/>
        <w:t>Қасымга қарсы барып турды 6У да.</w:t>
        <w:br/>
        <w:t>Жыландай арбайтуғып қадан көзін,</w:t>
        <w:br/>
        <w:t>Отырды әзер устап Жүсіп өзін.</w:t>
        <w:br/>
        <w:t>Мақтасып Багыдаға сүйініскен,</w:t>
        <w:br/>
        <w:t>Тікендей көріп борлық журттың сөзін.</w:t>
      </w:r>
    </w:p>
    <w:p>
      <w:r>
        <w:t>Арбасты екі балуан көпке шейін,</w:t>
        <w:br/>
        <w:t>Устауга бір-біріне келмей бейім.</w:t>
        <w:br/>
        <w:t>Шан беріп Устай алды ер Бағыда,</w:t>
        <w:br/>
        <w:t>Әдіспен шегінгенше Қасым кейін.</w:t>
        <w:br/>
        <w:t>Қасым да тез Устады, қапы қалмай,</w:t>
        <w:br/>
        <w:t>Күш салды көтермек боп жан аямай,</w:t>
        <w:br/>
        <w:t>Қапсырды қабырғасын салалы қол,</w:t>
        <w:br/>
        <w:t>Багыданы састы Қасым тапжылталмай.,</w:t>
        <w:br/>
        <w:t>Айқасқан екі алыптың тартысына,</w:t>
        <w:br/>
        <w:t>Көрісті журттыц жаны шыдай алмай.</w:t>
        <w:br/>
        <w:t>20</w:t>
        <w:br/>
        <w:t>Білмейді қорықты ма, қуанды ма!</w:t>
        <w:br/>
        <w:t>Жүйткіді ме жүрегі, жУбанды ма?</w:t>
        <w:br/>
        <w:t>Көргенде нағып бір-ақ балқып кетті,</w:t>
        <w:br/>
        <w:t>Махаббат отыменен арбалды ма?</w:t>
        <w:br/>
        <w:t>Сыбырлап бір тілсіз тіл жүрегіне,</w:t>
        <w:br/>
        <w:t>Айтқандай жетесін деп тілегіңе,</w:t>
        <w:br/>
        <w:t>Шаң шықты, айқай шықты, ат көрінді,</w:t>
        <w:br/>
        <w:t>Шешусіз жумбақ қалды керегі не...</w:t>
        <w:br/>
        <w:t>Көріпді ең алдынан қос ақбоз ат,</w:t>
        <w:br/>
        <w:t>Тозацы көкке шығып шумақталад,</w:t>
        <w:br/>
        <w:t>Қарасы басқа аттардың көрінбейді,</w:t>
        <w:br/>
        <w:t>Құйындай екі жүйрік қосардланад.</w:t>
        <w:br/>
        <w:t>Жөнелді журттың сөзі қарап турмай,</w:t>
        <w:br/>
        <w:t>Қалалғанын қоя ма көз айырмай,</w:t>
        <w:br/>
        <w:t>Касым менен Хайдардың қос бозы дел,</w:t>
        <w:br/>
        <w:t>Бір даңғой шетте турған жіберді алһай.</w:t>
        <w:br/>
        <w:t>Көңілді сойда Жүсіп масаттанды,</w:t>
        <w:br/>
        <w:t>Мінді де фаэтонын өзі аттанды.</w:t>
        <w:br/>
        <w:t>Улдарының таныды жүйріктерін,</w:t>
        <w:br/>
        <w:t>Бәсе деп күлмең қағып бір мақтанды.</w:t>
        <w:br/>
        <w:t>Қос боз ат келіп қалды ылдый түсіп,</w:t>
        <w:br/>
        <w:t>Таласып, кезек озып, желдей есіп.</w:t>
        <w:br/>
        <w:t>Күреңге әлде біреу қас қылды ма?</w:t>
        <w:br/>
        <w:t>Боскср-ақ жіберіппіз очы қосісі.</w:t>
        <w:br/>
        <w:t>Сасып тУр Әбуоһап осыны ойлап,</w:t>
        <w:br/>
        <w:t>Алысқа көз салады бойлап-бойлап,</w:t>
        <w:br/>
        <w:t>Жалзыққа екі бөз ат жеткен кезде,</w:t>
        <w:br/>
        <w:t>Төбеден тозоц шықты түтеп қайнап.</w:t>
        <w:br/>
        <w:t>Нөсерде тау тасындай домаланган,</w:t>
        <w:br/>
        <w:t>Етеһке қыран қҰсша қулаш ?рған.</w:t>
        <w:br/>
        <w:t>243</w:t>
      </w:r>
    </w:p>
    <w:p>
      <w:r>
        <w:t>Тізілген булт үстінде жулдыздарша,</w:t>
        <w:br/>
        <w:t>Жанарын мыцдаган көз турды айырмай.</w:t>
        <w:br/>
        <w:t>Өрімдей талай сулу мөлдіреген,</w:t>
        <w:br/>
        <w:t>Жүрегі жыға тартып елжіреген.</w:t>
        <w:br/>
        <w:t>Жықса деп Бағыданы турды тілеп,</w:t>
        <w:br/>
        <w:t>Қасымға қарсы болып көлденеңнен.</w:t>
        <w:br/>
        <w:t>Тексеріп ортасында турды Зайда,</w:t>
        <w:br/>
        <w:t>Топ жарған жігіт-ау деп осындайда.</w:t>
        <w:br/>
        <w:t>Қасымды туысым ден болысса да,</w:t>
        <w:br/>
        <w:t>Бағыданың жалыны артық әлдеқайда.</w:t>
        <w:br/>
        <w:t>Кірпік қағып, ашқанша қайтып көзді,</w:t>
        <w:br/>
        <w:t>Қасымның жопдығын ол жалт еткізді.</w:t>
        <w:br/>
        <w:t>ЖҰлып алып үйіріп теріс сілкіп,</w:t>
        <w:br/>
        <w:t>Тозацын ер Бағыда бурқ еткізді.</w:t>
        <w:br/>
        <w:t>Сүйініп көтермелеп турды халық,</w:t>
        <w:br/>
        <w:t>Орнынан әрең турды Қасым талып,</w:t>
        <w:br/>
        <w:t>Жүсіплің қап-қара боп кетіпті өңі,</w:t>
        <w:br/>
        <w:t>Төбеден жай түскендей бултты жарып.</w:t>
        <w:br/>
        <w:t>Ішінен заһар шашып ули жылан,</w:t>
        <w:br/>
        <w:t>Өшікті Бағыдаға одан жаман.</w:t>
        <w:br/>
        <w:t>Дегені қап сені ме, көрініп тур.</w:t>
        <w:br/>
        <w:t>Түтігіп түгі шыққан қаһарынан.</w:t>
        <w:br/>
        <w:t>Жігіттер Багмданы ортаға алып,</w:t>
        <w:br/>
        <w:t>Сүйініп өнеріне қумарланып,</w:t>
        <w:br/>
        <w:t>Өшкен Жанып, өлгені тірілгендей,</w:t>
        <w:br/>
        <w:t>Оһап жүр топты жарып масаттанып,</w:t>
        <w:br/>
        <w:t>Той басшы тағы шықты төрені Устап,</w:t>
        <w:br/>
        <w:t>Өткізді сандақ атты әуел бастап,</w:t>
        <w:br/>
        <w:t>Бос белбеуі бУуралып шабан басып,</w:t>
        <w:br/>
        <w:t>Күреңі Бағыданың жөнелді ақсап,</w:t>
        <w:br/>
        <w:t>16 1283 241</w:t>
        <w:br/>
        <w:t>Мылтығын қолына Устап мызгғымастан,</w:t>
        <w:br/>
        <w:t>Отырды түннің сырын тамашалап.</w:t>
        <w:br/>
        <w:t>Өмірде атпас пя екен ормап таңы,</w:t>
        <w:br/>
        <w:t>Басқа ма табиғаттың мУнда заңы,</w:t>
        <w:br/>
        <w:t>Қашан ол Жарық күтіп сарылғалы,</w:t>
        <w:br/>
        <w:t>Уйқтауды білмейді екен орман ацы.</w:t>
        <w:br/>
        <w:t>Кенеттен арыстан ба гүрілдеді,</w:t>
        <w:br/>
        <w:t>Даусынан түн мен орман дірілдеді.</w:t>
        <w:br/>
        <w:t>Кашан Маған келед деп күтгі Маня,</w:t>
        <w:br/>
        <w:t>Жон алқымда жәңе көз ілінбеді.</w:t>
        <w:br/>
        <w:t>Ажалдай қара түніің түсі суық,</w:t>
        <w:br/>
        <w:t>Ойнайды қараңғылық өзін қуып,</w:t>
        <w:br/>
        <w:t>Мазасыз мең-зең орман сезер емес,</w:t>
        <w:br/>
        <w:t>ТУрғандай минут сайын ажал жуық.</w:t>
      </w:r>
    </w:p>
    <w:p>
      <w:r>
        <w:t>Ел үшін, Отан үшін жүзген адам,</w:t>
        <w:br/>
        <w:t>Шыдады, күйінсе де сүйген адам.</w:t>
        <w:br/>
        <w:t>Халық үшін қандай қайрат ету керек,</w:t>
        <w:br/>
        <w:t>Зер салып түсінбейді-ау кейбір надан.</w:t>
        <w:br/>
        <w:t>Ер қыздың сенім күшті жүрегінде,</w:t>
        <w:br/>
        <w:t>Ол жетпей кім жетеді тілегіне,</w:t>
        <w:br/>
        <w:t>Жүсгегін шам ғып жағып Әлгап жапға,</w:t>
        <w:br/>
        <w:t>Хлуыптың қорқынышпен керегі не?</w:t>
        <w:br/>
        <w:t>Уялды өргеп орчан Маринадан,</w:t>
        <w:br/>
        <w:t>Мыпау дед, барлық сыйлық бізден саған.</w:t>
        <w:br/>
        <w:t>Қарақат, малинасын "ізіп қойды,</w:t>
        <w:br/>
        <w:t>Тікендер мейман үшін даярлаған.</w:t>
        <w:br/>
        <w:t>Мінекей ішем десең аққан булақ,</w:t>
        <w:br/>
        <w:t>Май қосқан міне біздің саңырау қулақ,</w:t>
        <w:br/>
        <w:t>246</w:t>
        <w:br/>
        <w:t>Кәрі қол суқты өкпеден дір-дір өтіп,</w:t>
        <w:br/>
        <w:t>Бурсанып сағасына қанжар жетіп,</w:t>
        <w:br/>
        <w:t>Шыңнан қулап қудыйды кәрі Жүсіп,</w:t>
        <w:br/>
        <w:t>Ер Терек ренжімей қабыл етіп.</w:t>
        <w:br/>
        <w:t>Келдіц, өлдің деген жок, толқындары,</w:t>
        <w:br/>
        <w:t>Үдей түсті тасқындап одан әрі,</w:t>
        <w:br/>
        <w:t>Заманында зарлаткан талайларды,</w:t>
        <w:br/>
        <w:t>Сол Теректе жойылды сумның зәрі.</w:t>
        <w:br/>
        <w:t>1939 ж.</w:t>
        <w:br/>
        <w:t>Айналып басқа тасты тағы барып,</w:t>
        <w:br/>
        <w:t>Қасымды кастап тұрып дәл сулатты.</w:t>
        <w:br/>
        <w:t>Үшеуі Бағыданың оғына ушты,</w:t>
        <w:br/>
        <w:t>Қорқырап арам тәндер жерді құшты.</w:t>
        <w:br/>
        <w:t>Біреуі тура қашқан, Қамза атқанда,</w:t>
        <w:br/>
        <w:t>Жаралы шала тиіп, сайға түсті...</w:t>
        <w:br/>
        <w:t>ҮП</w:t>
        <w:br/>
        <w:t>Ер өлсе еңбегі мен ісі қалад,</w:t>
        <w:br/>
        <w:t>Сүйінткен бухарасын күші қалад,</w:t>
        <w:br/>
        <w:t>Қан жутып, қанға адамды шомылдырған,</w:t>
        <w:br/>
        <w:t>Жауыздың хан менен бек несі қалад?</w:t>
        <w:br/>
        <w:t>Ердің ел куә болад еңбегіне,</w:t>
        <w:br/>
        <w:t>Сақталар талай жылдар жүрегіне.</w:t>
        <w:br/>
        <w:t>Қасиет халқы сүйіп өткен адам,</w:t>
        <w:br/>
        <w:t>Қоя ма ақыр жетпей тілегіне.</w:t>
        <w:br/>
        <w:t>Ол күннің обушысы хан менен бек,</w:t>
        <w:br/>
        <w:t>Адамды аяу үшін қоймаған шек.</w:t>
        <w:br/>
        <w:t>Бірі де ойламаған халық қамын,</w:t>
      </w:r>
    </w:p>
    <w:p>
      <w:r>
        <w:t>Оздырса кара басып болғаны тек.</w:t>
        <w:br/>
        <w:t>Улатып талай-талай ердің жанын,</w:t>
        <w:br/>
        <w:t>Сусын ғып жута берген көптің қанын.</w:t>
        <w:br/>
        <w:t>«Құдыққа қул қутырса қармақ салар»,</w:t>
        <w:br/>
        <w:t>Деп айтқан мәтел қылып қара заңын.</w:t>
        <w:br/>
        <w:t>«Жылама, алтын Қавказ күңреніп сен,</w:t>
        <w:br/>
        <w:t>Өміріңе сегің алтың айғақпын мен,</w:t>
        <w:br/>
        <w:t>Еліңді туншықтырған жауыңды орып,</w:t>
        <w:br/>
        <w:t>Қыйғанша тірсектерін турайын мен.</w:t>
        <w:br/>
        <w:t>250</w:t>
        <w:br/>
        <w:t>Лақтырған түйдек-түйдек тозаңдары,</w:t>
        <w:br/>
        <w:t>Бултындай қарашаның тауға қонған.</w:t>
        <w:br/>
        <w:t>Лағындай ақбөкеннің кей шабысы,</w:t>
        <w:br/>
        <w:t>Енесін жекедегі жете қуған.</w:t>
        <w:br/>
        <w:t>Қутырғап жолбарыстай күрең екен,</w:t>
        <w:br/>
        <w:t>Ақ алқа омырауын көбік жуған.</w:t>
        <w:br/>
        <w:t>Құйрығы тірсегіне дарый алмай,</w:t>
        <w:br/>
        <w:t>Екпінмен көтерілген кейіп қарай.</w:t>
        <w:br/>
        <w:t>КҚекілі шокталаныт! кейін серпкен,</w:t>
        <w:br/>
        <w:t>ТУОнғыштың тоғыздағы тулымындай.</w:t>
        <w:br/>
        <w:t>Лақтырған төсі жерге тие жаздап,</w:t>
        <w:br/>
        <w:t>Керілген кер маралдың бауырындай,</w:t>
        <w:br/>
        <w:t>Шыңдалған қара жолдың топырағын,</w:t>
        <w:br/>
        <w:t>Аспанға шырлатады жай оғындай.</w:t>
        <w:br/>
        <w:t>Еркелеп енесінің сүтін емген,</w:t>
        <w:br/>
        <w:t>Қулағы жымырулы жас қулындай.</w:t>
        <w:br/>
        <w:t>Дүбірі жануардың жерді жарды,</w:t>
        <w:br/>
        <w:t>Аңшының аңыздағы дабылындай.</w:t>
        <w:br/>
        <w:t>Жұлдызша іңірде аққан ағып өтті,</w:t>
        <w:br/>
        <w:t>Егіз боз кала берді байлағандай.</w:t>
        <w:br/>
        <w:t>Баласы жалын қОшып жатып алған,</w:t>
        <w:br/>
        <w:t>Топ жарып өте шықты күрең солай.</w:t>
        <w:br/>
        <w:t>ү</w:t>
        <w:br/>
        <w:t>Түн сді, тау хөсіліп калған жатын,</w:t>
        <w:br/>
        <w:t>Қондырып булаты үстіне шумақтатып.</w:t>
        <w:br/>
        <w:t>Астыпда қалың булттың ай да адасып,</w:t>
        <w:br/>
        <w:t>Жутылып жулдыздар да кеткен батып,</w:t>
        <w:br/>
        <w:t>Даласы Дағыстанның жым-жырт болып,</w:t>
        <w:br/>
        <w:t>Тыйыштық аймағына тенген қонып.</w:t>
        <w:br/>
        <w:t>244</w:t>
      </w:r>
    </w:p>
    <w:p>
      <w:r>
        <w:t>Теректің өзенінде толқын айдап,</w:t>
        <w:br/>
        <w:t>Сүйегі шықты Асқаптың көп узамай.</w:t>
        <w:br/>
        <w:t>Жүсіп сум сөгіп отыр балаларын,</w:t>
        <w:br/>
        <w:t>Жетпед деп Бағыдаға шамаларын.</w:t>
        <w:br/>
        <w:t>Менің жас кездерімде душар болған,</w:t>
        <w:br/>
        <w:t>Мундайдың қул қылдым деп бабаларын.</w:t>
        <w:br/>
        <w:t>Жарық жоқ Бағыданы жоқ қылмасаң,</w:t>
        <w:br/>
        <w:t>Бір атым оның қУнын оқ қылмасаң,</w:t>
        <w:br/>
        <w:t>Қөлденең сөзін бөліп Қасым айтты:</w:t>
        <w:br/>
        <w:t>Ойланып қойғамыз деп алдақашан.</w:t>
        <w:br/>
        <w:t>Осындай күйге түсті тойдың арты,</w:t>
        <w:br/>
        <w:t>Жүсіптің қан қумарлық ескі салты.</w:t>
        <w:br/>
        <w:t>Ант алды улдарынан айнымасқа,</w:t>
        <w:br/>
        <w:t>Жүсіптің барлығына қойған шарты,</w:t>
        <w:br/>
        <w:t>Өзімше Дсқапты атқан күтіңдер жол,</w:t>
        <w:br/>
        <w:t>Өте сақ қамданыңдар, қайраты мол,</w:t>
        <w:br/>
        <w:t>Атпасаң қыбын тауып, алдырмайды,</w:t>
        <w:br/>
        <w:t>Мылтық пен канжарына тигенше қол.</w:t>
        <w:br/>
        <w:t>Уйқыда жфрттың бәрі таңға таяу,</w:t>
        <w:br/>
        <w:t>Бір адам күрсінеді ептеп баяу.</w:t>
        <w:br/>
        <w:t>Уһілеп қатты леппен дем алады,</w:t>
        <w:br/>
        <w:t>Қандай жан мазасыз боп түскен қаяу.</w:t>
        <w:br/>
        <w:t>Қараңғы күңгірт сәуле үйдің іші,</w:t>
        <w:br/>
        <w:t>Зайда еді ойда жатқан кетіп тыйшы,</w:t>
        <w:br/>
        <w:t>Мазасыз ары билеп, ақыл айтып,</w:t>
        <w:br/>
        <w:t>Жан сырын жасыруға жетпей күші.</w:t>
        <w:br/>
        <w:t>-- Қан ішу әдетін бе, әке сенің,</w:t>
        <w:br/>
        <w:t>Сасыйды ажал исі алған демің.</w:t>
        <w:br/>
        <w:t>Жалғызды, жазығы жоқ өлтіртпексің,</w:t>
        <w:br/>
        <w:t>Қызығын өшіруге өмірінің.</w:t>
        <w:br/>
        <w:t>247</w:t>
        <w:br/>
        <w:t>АҚБӨПЕ</w:t>
        <w:br/>
        <w:t>Кім көрді көктің жерге қулағанын,</w:t>
        <w:br/>
        <w:t>Кім көрді күннің жарық сурағанып,</w:t>
        <w:br/>
        <w:t>Кім көрді Ақбөпедей қыршын жастың,</w:t>
        <w:br/>
        <w:t>Шомылып канды азапқа жылағанын.</w:t>
        <w:br/>
        <w:t>2. Кім Уқты махаббатты Ақбөпедей,</w:t>
        <w:br/>
        <w:t>Жүрегі жанулы тур әлі сөнбей,</w:t>
        <w:br/>
        <w:t>Аспанда ай, жулдыз шашу шашар еді,</w:t>
        <w:br/>
        <w:t>Егерде тірі жүрсе арманда өлмей.</w:t>
        <w:br/>
        <w:t>Аруды Ақбөпедей ел жырлайды,</w:t>
        <w:br/>
        <w:t>Бес келе, бес арналы көл жырлайды,</w:t>
        <w:br/>
        <w:t>Ертек қып, тауда қырап, түзде тоты,</w:t>
        <w:br/>
        <w:t>Ғашықтың өмірінен сыр жырлайды.</w:t>
        <w:br/>
        <w:t>Халықтың хаснестін жанмен Уққан,</w:t>
      </w:r>
    </w:p>
    <w:p>
      <w:r>
        <w:t>Бұл жырды мен жырламай кім жырлайды!</w:t>
        <w:br/>
        <w:t>Мезгілсіз, мерекесіз өткендердің,</w:t>
        <w:br/>
        <w:t>Жандары бізді де айт деп сыбырлайды.</w:t>
        <w:br/>
        <w:t>П</w:t>
        <w:br/>
        <w:t>Сөгіліп қум жатады сырғып қулап,</w:t>
        <w:br/>
        <w:t>Бекініп бір турмайды басын қурап,</w:t>
        <w:br/>
        <w:t>Бүгін бар, ертеңінде кетед көшіп,</w:t>
        <w:br/>
        <w:t>Еін адам білген емес жөнін сурап.</w:t>
        <w:br/>
        <w:t>259</w:t>
        <w:br/>
        <w:t>Шалқайып төсін басып, жумды көзін,</w:t>
        <w:br/>
        <w:t>Тұншықты қалың ойға Умытты өзін.</w:t>
        <w:br/>
        <w:t>Денесі бір суынып, бір қызынды,</w:t>
        <w:br/>
        <w:t>Жеңе алмай Бағыданыц айтқан сөзін.</w:t>
        <w:br/>
        <w:t>Талықсып турып қалды қыймылдамай,</w:t>
        <w:br/>
        <w:t>Жанына у жайылды әлде қандай,</w:t>
        <w:br/>
        <w:t>Білмейді қуаныш та, қорқыныш па,</w:t>
        <w:br/>
        <w:t>Кейде ашы денесіне, кейде балдай.</w:t>
        <w:br/>
        <w:t>Қадалған тікенектей тиіп қатты,</w:t>
        <w:br/>
        <w:t>Жүрегін тіліп зәрі өтіп жатты,</w:t>
        <w:br/>
        <w:t>Дариғай у да ішті, бал да ішті,</w:t>
        <w:br/>
        <w:t>Жан курғыр табалмады еш рахатты.</w:t>
        <w:br/>
        <w:t>--- Зайдашым, деді Бағыда тағы турмай,</w:t>
        <w:br/>
        <w:t>Махаббат қоймады акыр жанымды Урмай,</w:t>
        <w:br/>
        <w:t>Еріксіз еркімді алған бір адамсың,</w:t>
        <w:br/>
        <w:t>Алдыңа келіп турмын мойын бурмай.</w:t>
        <w:br/>
        <w:t>Балқыр ед жалыныма тас та қайнап,</w:t>
        <w:br/>
        <w:t>Сені көрсем күндей боп кетем жайнап,</w:t>
        <w:br/>
        <w:t>Не ажал, не махаббат отына өрте,</w:t>
        <w:br/>
        <w:t>Өмірімді өз еркіңе турмын байлап.</w:t>
        <w:br/>
        <w:t>Жүректі жүрек оты билеп еді,</w:t>
        <w:br/>
        <w:t>Жумбағын екеуі де білмеп еді,</w:t>
        <w:br/>
        <w:t>Соқтығып екі жалын аспанға өрлеп,</w:t>
        <w:br/>
        <w:t>Зайда да жанталасқа келіп еді.</w:t>
        <w:br/>
        <w:t>Қайтсе де өлтіруді міндет етті,</w:t>
        <w:br/>
        <w:t>Сурланып Бағыдаға таяу жетті,</w:t>
        <w:br/>
        <w:t>Көзіне көзі түсіп қарағанда,</w:t>
        <w:br/>
        <w:t>Қанжаруи батыр қыздың түсіп кетті.</w:t>
        <w:br/>
        <w:t>Умтылғанда Бағыда турды күліп,</w:t>
        <w:br/>
        <w:t>Қуанғандай ер қызға іші жылып.</w:t>
        <w:br/>
        <w:t>255</w:t>
        <w:br/>
        <w:t>Ертеден зулимдыкпен Жүсіп манан.</w:t>
        <w:br/>
        <w:t>Шешеннің шер жутқызған елін талап.</w:t>
        <w:br/>
        <w:t>Шамилдің шаң түтеген жорығында,</w:t>
        <w:br/>
        <w:t>Сатылып сәрсең қылған журтты тонап.</w:t>
      </w:r>
    </w:p>
    <w:p>
      <w:r>
        <w:t>Жүргені арқа сүйеп үйез, улық,</w:t>
        <w:br/>
        <w:t>Түтеткен қаңғырығын арам қулық.</w:t>
        <w:br/>
        <w:t>Аң беріп, азық беріп жағынады,</w:t>
        <w:br/>
        <w:t>Бәрінен жыйып алып, зорлық қылып,</w:t>
        <w:br/>
        <w:t>Деп Асқап бҰұхараны бірлестіріп,</w:t>
        <w:br/>
        <w:t>Өзіне көпшілікті алды бурып.</w:t>
        <w:br/>
        <w:t>Өшікті содан бастап Жүсіп оған,</w:t>
        <w:br/>
        <w:t>Асқапты жоғалтуға дузақ қурып.</w:t>
        <w:br/>
        <w:t>Бір күні елді жыйды Жүсіп өзі,</w:t>
        <w:br/>
        <w:t>Үкімін көрсететін келді кезі.</w:t>
        <w:br/>
        <w:t>Ақырып әмір беріп буйрық қылған,</w:t>
        <w:br/>
        <w:t>Халыққа қатты тиді Жүсіп сөзі:</w:t>
        <w:br/>
        <w:t>--Аңдарын, Жүсіп айтты, быйыл алган,</w:t>
        <w:br/>
        <w:t>Тысқары алымынан улық салған.</w:t>
        <w:br/>
        <w:t>Терісі екі аюдың, тоғыз арқар,</w:t>
        <w:br/>
        <w:t>Асқапқа шығынымыз міндет қылған.</w:t>
        <w:br/>
        <w:t>Орнынан Асқап тҰурды шыдай алмай,-</w:t>
        <w:br/>
        <w:t>Ақың бар, әмір бермек сенің қандай?</w:t>
        <w:br/>
        <w:t>Өзіміз улығыңа тапсырамыз,</w:t>
        <w:br/>
        <w:t>Жуусама, сен суық қол сур жыландай.</w:t>
        <w:br/>
        <w:t>Мен сенің туқымынды қуртамын деп,</w:t>
        <w:br/>
        <w:t>Жүсіп те ашуменен жөнелді өрлеп.</w:t>
        <w:br/>
        <w:t>Қайтпайды, каймықпайды қайратына,</w:t>
        <w:br/>
        <w:t>Асқап та турып алды, келсең кел деп,</w:t>
        <w:br/>
        <w:t>Айқасқан Жүсіп пенен Аскап солай,</w:t>
        <w:br/>
        <w:t>Орынсыз зорлығына шыдам қылмай,</w:t>
        <w:br/>
        <w:t>246</w:t>
        <w:br/>
        <w:t>Сүйткенше, өресімен қаңтарулы,</w:t>
        <w:br/>
        <w:t>Қасынан бір жылқы өтіп жүре берді.</w:t>
        <w:br/>
        <w:t>Жалмяжан, аттан жылдам қарғып түсті,</w:t>
        <w:br/>
        <w:t>Айналып асып барып алдың тосты.</w:t>
        <w:br/>
        <w:t>Жануар тура қалды танығандай,</w:t>
        <w:br/>
        <w:t>Әмірхан жануарым деп мойнын қушты.</w:t>
        <w:br/>
        <w:t>Жақсы аттың тіл білгендей қылығы жат,</w:t>
        <w:br/>
        <w:t>Ежелден ер серігі мінсе қапат,</w:t>
        <w:br/>
        <w:t>Тайында жолаушыдан сатып алған,</w:t>
        <w:br/>
        <w:t>Осы еді қунға кеткен «Ақтарлан» ат.</w:t>
        <w:br/>
        <w:t>Урысы Қуандықтың шетке шауып,</w:t>
        <w:br/>
        <w:t>Айдаған қалың жылқы олжа тауып,</w:t>
        <w:br/>
        <w:t>Соңынан жете қабыл қуғын келсе,</w:t>
        <w:br/>
        <w:t>Көрсеткен Әмірханды жала жауып,</w:t>
        <w:br/>
        <w:t>Тәукеннің Әмірхан ед жалғыз Улы,</w:t>
        <w:br/>
        <w:t>Жалгыздың жан ашыр жоқ бар ма қфны.</w:t>
      </w:r>
    </w:p>
    <w:p>
      <w:r>
        <w:t>Сау болсын Әмірханым деп жылчған,</w:t>
        <w:br/>
        <w:t>Зар қағып сорлы Тәукен естіп мҘны.</w:t>
        <w:br/>
        <w:t>Қірме еді Қуандыққа заты Қерей,</w:t>
        <w:br/>
        <w:t>Кім өлсін өзі кірме Тәукен өлмей,</w:t>
        <w:br/>
        <w:t>Әкеткен Әмірханның «Ақтарлапын»</w:t>
        <w:br/>
        <w:t>Қулары Қуандықтың теңдік бермей.</w:t>
        <w:br/>
        <w:t>Тәукеннің Ақтарлан ед барлық малы,</w:t>
        <w:br/>
        <w:t>Байлыгы, батырлығы, қуйрық-жалы.</w:t>
        <w:br/>
        <w:t>Төлеуге шет ел келіп алып кетті,</w:t>
        <w:br/>
        <w:t>Нашардың болыс, биге келе ме әлі.</w:t>
        <w:br/>
        <w:t>Тәукенді сүйтіп қорлап қайғы салған,</w:t>
        <w:br/>
        <w:t>Қөше алмай күндер болды журтта қалған.</w:t>
        <w:br/>
        <w:t>«Арнаган Әмірханға Ақтарлан» деп,</w:t>
        <w:br/>
        <w:t>Сақалдан жас домалап сан жылаған,</w:t>
        <w:br/>
        <w:t>202</w:t>
        <w:br/>
        <w:t>Жануар төрт аяқтың жүйрігі еді,</w:t>
        <w:br/>
        <w:t>Алдына ерегісте мал салмаған.</w:t>
        <w:br/>
        <w:t>Атақты аттарынан озғаннан сон,</w:t>
        <w:br/>
        <w:t>Душпанның қастығы ғай табалаған.</w:t>
        <w:br/>
        <w:t>Қайынын сонда Тәукен іздеп барды,</w:t>
        <w:br/>
        <w:t>Қорлаған түгел айтты қайғы-зарды,</w:t>
        <w:br/>
        <w:t>Қайыны көлік беріп кісі қосты,</w:t>
        <w:br/>
        <w:t>Көшіріп алып кел деп балаларды.</w:t>
        <w:br/>
        <w:t>Үш жігіт көлік алып қасына ерді,</w:t>
        <w:br/>
        <w:t>Жеткенше көріп білді талай жерді,</w:t>
        <w:br/>
        <w:t>Әмірхан жиен мініп қуансын деп,</w:t>
        <w:br/>
        <w:t>Жіберген өреп жүйрік «Мамакерді».</w:t>
        <w:br/>
        <w:t>Қайпына Тәукеп көшлі келіп солай,</w:t>
        <w:br/>
        <w:t>Бул елдің зорлығына шыдай алмай,</w:t>
        <w:br/>
        <w:t>Жетем деп соңдарынан біраз күнде,</w:t>
        <w:br/>
        <w:t>Әмірхан «Мамакермен» қалған бармай</w:t>
        <w:br/>
        <w:t>Әмірхан «Ақтарланын» іздеп келіп,</w:t>
        <w:br/>
        <w:t>Ақырын қагыстырып жөнін біліп.</w:t>
        <w:br/>
        <w:t>Жылқымен жібергенін көзі көрген,</w:t>
        <w:br/>
        <w:t>Соңынан жылқышының жансыз еріп.</w:t>
        <w:br/>
        <w:t>Мінекей «Ақтарлапға» ерін салды,</w:t>
        <w:br/>
        <w:t>Маманы қажып келген жетекке алды,</w:t>
        <w:br/>
        <w:t>Олжаға бірер жылқы алсам ба деп,</w:t>
        <w:br/>
        <w:t>Есіне кегі түсіп ойға қалды.</w:t>
        <w:br/>
        <w:t>Мінген соң «Ақтарланға» масаттанып,</w:t>
        <w:br/>
        <w:t>Қуанды тақымы толып Ммейрі қанып,</w:t>
        <w:br/>
        <w:t>Қыйналып қыянатқа баса алмады,</w:t>
        <w:br/>
        <w:t>Әуелде кіжінсс де күйіп-жанып,</w:t>
        <w:br/>
        <w:t>Пердесі көтерілді таң сарғайып,</w:t>
        <w:br/>
        <w:t>Ән салды бозторғай да қанат жайып,</w:t>
        <w:br/>
        <w:t>263</w:t>
      </w:r>
    </w:p>
    <w:p>
      <w:r>
        <w:t>Қыялға мундай терең батты сулу,</w:t>
        <w:br/>
        <w:t>Төбеге қолып қойып жатты сулу,</w:t>
        <w:br/>
        <w:t>Жарқ етіп күн нурындай булттан шыққан,</w:t>
        <w:br/>
        <w:t>Бір ақыл өлгіртлеуге тапты сулу.</w:t>
        <w:br/>
        <w:t>ү1</w:t>
        <w:br/>
        <w:t>Ертемен қалың туман тауды басты,</w:t>
        <w:br/>
        <w:t>Жасырып Ққалқалады қара тасты.</w:t>
        <w:br/>
        <w:t>Бір тарқап, бір қоюлап турды солай,</w:t>
        <w:br/>
        <w:t>Қей кезде көрінбестей аяқ асты.</w:t>
        <w:br/>
        <w:t>Баяғы жалғыз аяқ Бағыда түскен,</w:t>
        <w:br/>
        <w:t>Жабулы булыңғырдан көрінбестен,</w:t>
        <w:br/>
        <w:t>Сол жолмен үш-тәрт адам жүріп барад,</w:t>
        <w:br/>
        <w:t>Туманмен кім екені білінбестен.</w:t>
        <w:br/>
        <w:t>Бір кезде шоқталысып тура қалды,</w:t>
        <w:br/>
        <w:t>Еңкейісіп жан-жаққа көзін салды.</w:t>
        <w:br/>
        <w:t>--Жүрейін мен алдыңда қарағым деп,</w:t>
        <w:br/>
        <w:t>Бағыдаға Әдбуоһап сыбырлады.</w:t>
        <w:br/>
        <w:t>Оһапқа ср Бағыда жолды берді,</w:t>
        <w:br/>
        <w:t>Тілін алды, барғалы соңына ерді.</w:t>
        <w:br/>
        <w:t>Ақырын жылжып туман бултша көшіп,</w:t>
        <w:br/>
        <w:t>Төгіліп төмен қарай жүре берді.</w:t>
        <w:br/>
        <w:t>Асты қуз, үстінде шың, ортада жол,</w:t>
        <w:br/>
        <w:t>Қырыпан аяқ тайса, біткенің сол.</w:t>
        <w:br/>
        <w:t>Жерінде шыға беріс жол осындай,</w:t>
        <w:br/>
        <w:t>Зулистың асуының қыйыны ол.</w:t>
        <w:br/>
        <w:t>Асуға шыға келді Әбуоһап.</w:t>
        <w:br/>
        <w:t>Баспалап жиек артып алдып қарап.</w:t>
        <w:br/>
        <w:t>Алдыңғы қуламаның Қойнауыпап,</w:t>
        <w:br/>
        <w:t>Тарс етіп мылтық даусы шықты бір-ақ..</w:t>
        <w:br/>
        <w:t>248</w:t>
        <w:br/>
        <w:t>Білдірмей бетті сипап ақырын ғана,</w:t>
        <w:br/>
        <w:t>Қоныр жел өтіп жатыр жайлап шолып.</w:t>
        <w:br/>
        <w:t>Ел жатип, шамдары да қалған сөніп,</w:t>
        <w:br/>
        <w:t>Басып тУр төбесінен Зулыс төніп,</w:t>
        <w:br/>
        <w:t>Жалғыз-ақ бір қаланың ортасында,</w:t>
        <w:br/>
        <w:t>Жарык тур жалғыз үйде кекеп күліп.</w:t>
        <w:br/>
        <w:t>Жарықтан сүшгіп кетсең ішке қарай,</w:t>
        <w:br/>
        <w:t>Төрінде төбедей боп отыр сУмырай.</w:t>
        <w:br/>
        <w:t>Ул, қызын түгелімен жыйып алып,</w:t>
        <w:br/>
        <w:t>Намысқа түсіп отыр шыдай алмай,</w:t>
        <w:br/>
        <w:t>-- Қорлығы Бағыдапың өткен жоқ па,</w:t>
        <w:br/>
        <w:t>Өлтіріп жер-жебірге жеткен жоқ па,</w:t>
        <w:br/>
        <w:t>Мыңдаған қалың топтың ортасында,</w:t>
        <w:br/>
        <w:t>Бәріңнің абыройыңды төккен жоқ па?..</w:t>
      </w:r>
    </w:p>
    <w:p>
      <w:r>
        <w:t>Деп Жүсіп Улдарына айтты сырын,</w:t>
        <w:br/>
        <w:t>Түсіріп ойларына сскі жырын,</w:t>
        <w:br/>
        <w:t>Кектескен, кек алғанын айтып отыр,</w:t>
        <w:br/>
        <w:t>Әңгіме былай еді будан б?рын.</w:t>
        <w:br/>
        <w:t>Ер еді Асқап дейтін от-жалындай,</w:t>
        <w:br/>
        <w:t>Түздердің томағасыз сунқарындай.</w:t>
        <w:br/>
        <w:t>Өр болып жас басынан өсті тауда,</w:t>
        <w:br/>
        <w:t>Қайтпайтын қарауылдың тУлпарындай.</w:t>
        <w:br/>
        <w:t>Адамнан қайтуды Асқап білген емсс,</w:t>
        <w:br/>
        <w:t>Жігерін жетіммін деп берген емес,</w:t>
        <w:br/>
        <w:t>Айбатты арыстандай, өткір тілді,</w:t>
        <w:br/>
        <w:t>Еш адам тағы да ондай мерген емес.</w:t>
        <w:br/>
        <w:t>Бір жыли Жүсіп елге салық салды,</w:t>
        <w:br/>
        <w:t>Салығын жалғыз Асқап бермей қалды.</w:t>
        <w:br/>
        <w:t>Жылатқан ел мен ерді сумырай деп,</w:t>
        <w:br/>
        <w:t>Жүсіпке бағынбауға дайындалды.</w:t>
        <w:br/>
        <w:t>245</w:t>
        <w:br/>
        <w:t>Жазалы өнеріме боламын ба,</w:t>
        <w:br/>
        <w:t>Өзің айт тең қУрбыдан қаламын ба,</w:t>
        <w:br/>
        <w:t>Алды деп бірер бәйге калың топта,</w:t>
        <w:br/>
        <w:t>Тағыда қам ісгеді ажалыма.</w:t>
        <w:br/>
        <w:t>Зайдажан, өзің айтшы ойлап муны,</w:t>
        <w:br/>
        <w:t>Уиқтамай жатпадлың ба дәл сол күні,</w:t>
        <w:br/>
        <w:t>Хабарын ертең ерте су басында,</w:t>
        <w:br/>
        <w:t>Естірткен сен емеспең сәтті күні?!</w:t>
        <w:br/>
        <w:t>Сақтандым, өзі Узатты Әбуолһап,</w:t>
        <w:br/>
        <w:t>Баласы Қамза, Қаппар етті талап,</w:t>
        <w:br/>
        <w:t>Жазықсыз қарт нағашым баласы да,</w:t>
        <w:br/>
        <w:t>Теректің өзеніне кетті қулап.</w:t>
        <w:br/>
        <w:t>Өртендім, біле алмадым қайтерімді,</w:t>
        <w:br/>
        <w:t>Көзімді шелдей басып жас сорғалап,</w:t>
        <w:br/>
        <w:t>Дем алмай, сығаламай үш-төрт тарттым,</w:t>
        <w:br/>
        <w:t>Болғандар қанға ҚУумар өзі сУрап.</w:t>
        <w:br/>
        <w:t>Мен сонда осы тауды күңренттім,</w:t>
        <w:br/>
        <w:t>Мың түрлі махаббатты ойға кеттім,</w:t>
        <w:br/>
        <w:t>Әкен, ағаң не көрес жазасыпан,</w:t>
        <w:br/>
        <w:t>Бір сені көрейін деп талай күттім.</w:t>
        <w:br/>
        <w:t>Істеген жақсылығың Ұмытылмай,</w:t>
        <w:br/>
        <w:t>Көретін де жүзіңді күпге жеттім,</w:t>
        <w:br/>
        <w:t>Мә, қанжар, ал кегіңді ант еткесін,</w:t>
        <w:br/>
        <w:t>Сен үшін жас өмірімді талақ еттім.</w:t>
        <w:br/>
        <w:t>Секіріп қыз қасына түсті қузға,</w:t>
        <w:br/>
        <w:t>Қанжарын жүзін устап берді қызға.</w:t>
        <w:br/>
        <w:t>Жүсіпке берген анты еске түсіп,</w:t>
        <w:br/>
        <w:t>Айналды қыз денесі суық мУзға.</w:t>
        <w:br/>
        <w:t>254</w:t>
      </w:r>
    </w:p>
    <w:p>
      <w:r>
        <w:t>Жортады ақбөкендер жонды кезіп,</w:t>
        <w:br/>
        <w:t>Жүргендей бетпақта өмір барын сезіп.</w:t>
        <w:br/>
        <w:t>Болмаса шөлде туған қурт-қумырсқа,</w:t>
        <w:br/>
        <w:t>Төзе алмай аң да кеткен шөлден безіп...</w:t>
        <w:br/>
        <w:t>Біреу тур сол далада аң-таң болып,</w:t>
        <w:br/>
        <w:t>Қумынан сорап іздеп маңын шолып,</w:t>
        <w:br/>
        <w:t>Қум көніп, тозаң уйтқып, үйіріліп,</w:t>
        <w:br/>
        <w:t>Сүрлеулер жалғыз-жарым қалғап толып.</w:t>
        <w:br/>
        <w:t>Маңдайлы қалың келген қас пен қабақ,</w:t>
        <w:br/>
        <w:t>От болып көзінде тур жанған шырақ.</w:t>
        <w:br/>
        <w:t>“Толық бет, ер мурынды, дене тіп-тік,</w:t>
        <w:br/>
        <w:t>Жүзінде нур боп бейне талай мен бақ.</w:t>
        <w:br/>
        <w:t>Саусақтың сынық сүйем салалары,</w:t>
        <w:br/>
        <w:t>Бөлектеп булшық етін екі қары...</w:t>
        <w:br/>
        <w:t>Шүйделі, жауырынды, орта бойлы,</w:t>
        <w:br/>
        <w:t>Уйқасқан барлық келбет будан әрі.</w:t>
        <w:br/>
        <w:t>Аптығар адам емес, асып-сасып,</w:t>
        <w:br/>
        <w:t>Қайғыға жабырқамас және жасып,</w:t>
        <w:br/>
        <w:t>Аққула өзгешелік қалпында тур,</w:t>
        <w:br/>
        <w:t>Мен-менсеіп көтерілмес турса да асып.</w:t>
        <w:br/>
        <w:t>Жүрін ед қудық көрді сайды байлап,</w:t>
        <w:br/>
        <w:t>Байқалы атырауға атын байлап,</w:t>
        <w:br/>
        <w:t>Үңіліп ең түбіне көзін салса,</w:t>
        <w:br/>
        <w:t>Мөлдір су табанында жатыр қайнап.</w:t>
        <w:br/>
        <w:t>Талай ср жүріп өткен будан бурын,</w:t>
        <w:br/>
        <w:t>Көп біліп бул бетпақтың ойын-қырын,</w:t>
        <w:br/>
        <w:t>Әмірхан сурап алған кәриялардан,</w:t>
        <w:br/>
        <w:t>Бетпақтың білетуғын барлық сырын...</w:t>
        <w:br/>
        <w:t>Әмірхан іздей-іздей келіп еді,</w:t>
        <w:br/>
        <w:t>«Өткел бер кәрі бетпақ маған» деді.</w:t>
        <w:br/>
        <w:t>260</w:t>
        <w:br/>
        <w:t>11-128</w:t>
        <w:br/>
        <w:t>Шешілді өз-өзінен ойдың сыры,</w:t>
        <w:br/>
        <w:t>Қайғы Ушты көшкен булттай жазғыт?фры,</w:t>
        <w:br/>
        <w:t>Кетпек боп Дағыстаннан сөз байласты,</w:t>
        <w:br/>
        <w:t>Қазбектің шақырғандай биік қыры.</w:t>
        <w:br/>
        <w:t>ІК</w:t>
        <w:br/>
        <w:t>Теректің биік шыңы көкке өрлеген,</w:t>
        <w:br/>
        <w:t>Бултқа да кей мезгілде бой бермеген,</w:t>
        <w:br/>
        <w:t>Басында сол биіктің кәрі Жүсіп,</w:t>
        <w:br/>
        <w:t>Өзінен басқанікін жөн көрмеген.</w:t>
      </w:r>
    </w:p>
    <w:p>
      <w:r>
        <w:t>Қыяңқы бет қажыған шалбарланып,</w:t>
        <w:br/>
        <w:t>Жақ суалып, терісі кеткен жанып,</w:t>
        <w:br/>
        <w:t>Сақалын жел мазақтап ақ селеудей,</w:t>
        <w:br/>
        <w:t>Қан басқаң екі көзі қайғыланып.</w:t>
        <w:br/>
        <w:t>-- Төрт баламды өлтірттім бақыт қуын,</w:t>
        <w:br/>
        <w:t>Ежелден нем бар еді қыйсық туып!</w:t>
        <w:br/>
        <w:t>Жауыздығым түбіме жетті дейді,</w:t>
        <w:br/>
        <w:t>Ылайланған кәрі жасы бетті жуып.</w:t>
        <w:br/>
        <w:t>Мепің өмірім шіріген кәрі ағаштай,</w:t>
        <w:br/>
        <w:t>Еш адамнан рахым жоқ, бәрі тастай,</w:t>
        <w:br/>
        <w:t>Қолда қалгап Жалғызым Зайда қызым,</w:t>
        <w:br/>
        <w:t>Антты бузды, азат боп, амандаслай.</w:t>
        <w:br/>
        <w:t>Жазығы жоқ Бағыда жазға жетті,</w:t>
        <w:br/>
        <w:t>Менің өмірім мертіліп күзге жетті,</w:t>
        <w:br/>
        <w:t>Дағыстанның жер, суы, тау мең тасы,</w:t>
        <w:br/>
        <w:t>Бәрі дурыс қарамай мазақ етті.</w:t>
        <w:br/>
        <w:t>Үмітсіз қол тезінен қанжар алды,</w:t>
        <w:br/>
        <w:t>Жағасына биіктің жетіп барды,</w:t>
        <w:br/>
        <w:t>Қөз үшінде, астында ағып жатқан,</w:t>
        <w:br/>
        <w:t>Теректің өзеніне көзін салды.</w:t>
        <w:br/>
        <w:t>257</w:t>
        <w:br/>
        <w:t>Бакшаны аралап жүр жалғыз өзі,</w:t>
        <w:br/>
        <w:t>Қадалад әрбір гүлге жапған көзі.</w:t>
        <w:br/>
        <w:t>Бір тастан таяуырақ өткенінде,</w:t>
        <w:br/>
        <w:t>Естілді бір адамныц тәтті сезі:</w:t>
        <w:br/>
        <w:t>-- Зайдажан, бері қарай мойнынды бур,</w:t>
        <w:br/>
        <w:t>Ғарыбың сені күткен алдыңда тур.</w:t>
        <w:br/>
        <w:t>Шөлдеген махаббатқа бейшарамын,</w:t>
        <w:br/>
        <w:t>Аңдамай асығыста етпеңіз қор!</w:t>
        <w:br/>
        <w:t>Болмады жігіт сөзін тындамасқа,</w:t>
        <w:br/>
        <w:t>Еркі не дыбысты іздеп қарамасқа,</w:t>
        <w:br/>
        <w:t>Аяғын төмен қарай салбыратып,</w:t>
        <w:br/>
        <w:t>Бір нурлы жігіт отыр қыя таста.</w:t>
        <w:br/>
        <w:t>Төменнен таяу келіп Зайда сонда:</w:t>
        <w:br/>
        <w:t>-- Шақырды қандай ажал сені мунда?</w:t>
        <w:br/>
        <w:t>Махаббат сенде-ақ болсын, менде болмас,</w:t>
        <w:br/>
        <w:t>Деп пе едің Умытылар кеткен қҘн да.</w:t>
        <w:br/>
        <w:t>Жалындай леп боп шығып алған демі:</w:t>
        <w:br/>
        <w:t>--- Көрсем деп жүруші едім Бағда сені,</w:t>
        <w:br/>
        <w:t>Жерге түс, төрт ағамнан мен артық па,</w:t>
        <w:br/>
        <w:t>Қалдырмай бул күйікте өлтір мені.</w:t>
        <w:br/>
        <w:t>-- Зайдажан, не деп турсын, невылеанынң,</w:t>
        <w:br/>
        <w:t>Есімде мені ажалдан қутқарғаның.</w:t>
        <w:br/>
        <w:t>Өлтірді нағашымды жэне әкемді,</w:t>
        <w:br/>
        <w:t>Еріксіз шектім соның қайғы, зарын!</w:t>
        <w:br/>
        <w:t>Кінәсіз біле алмадым не қылғаным,</w:t>
      </w:r>
    </w:p>
    <w:p>
      <w:r>
        <w:t>Әуелі кім бастады ажал әнін,</w:t>
        <w:br/>
        <w:t>Аң аулап жүргенінде осы тауда,</w:t>
        <w:br/>
        <w:t>Әуелі әкең ішті әкем қанын.</w:t>
        <w:br/>
        <w:t>КҚезімде балапапдай жетім қалдым,</w:t>
        <w:br/>
        <w:t>Өлмедім, өмір сүрдім, үміт алдым.</w:t>
        <w:br/>
        <w:t>Сағынып, туған жерді, нағашымды,</w:t>
        <w:br/>
        <w:t>Талаппен, ту Қазбектен келе қалдым.</w:t>
        <w:br/>
        <w:t>253</w:t>
        <w:br/>
        <w:t>--- Сақтан деп Әубоһап төсін құшты,</w:t>
        <w:br/>
        <w:t>Жалма-жан кейінгілер аттан түсті.</w:t>
        <w:br/>
        <w:t>Жүгіріп ер Бағыда барғанында,</w:t>
        <w:br/>
        <w:t>Етекке қуламадап бір-ақ ушты.</w:t>
        <w:br/>
        <w:t>Бағыда жігіттерге қолын сермеп,</w:t>
        <w:br/>
        <w:t>Сендердің жататының осы жер деп,</w:t>
        <w:br/>
        <w:t>Жабысып қақпа тастың қырыменен,</w:t>
        <w:br/>
        <w:t>Ол өзі жоғарыға жөнелді өрлеп.</w:t>
        <w:br/>
        <w:t>Бір тасты өрлеп барып паналады,</w:t>
        <w:br/>
        <w:t>Бөркін ап таста жатып сығалады.</w:t>
        <w:br/>
        <w:t>“Қойнауды аздап қана туман басқан,</w:t>
        <w:br/>
        <w:t>Қай жерге бекінгенін біле алмады.</w:t>
        <w:br/>
        <w:t>Бурқ етіп бір жартастан түтін шықты,</w:t>
        <w:br/>
        <w:t>Бағыда байқап қалды, көзін тікті.</w:t>
        <w:br/>
        <w:t>Тағыда жігіттерге жалт қараса,</w:t>
        <w:br/>
        <w:t>Оқ тиіп шөге түсіп қарап бұқты.</w:t>
        <w:br/>
        <w:t>Қектен кек Бағыда да қайнады енді,</w:t>
        <w:br/>
        <w:t>Ол жутты у жутқандай алған демді.</w:t>
        <w:br/>
        <w:t>Қан толып, ыза кернеп екі көзге,</w:t>
        <w:br/>
        <w:t>Жанымнан аяймын деп енді нені.</w:t>
        <w:br/>
        <w:t>Серпіліп сайға түсті барлық туман,</w:t>
        <w:br/>
        <w:t>Шағылды таудың тасы күн нурынан.</w:t>
        <w:br/>
        <w:t>Тізіліп жатыр екен қатар-қатар,</w:t>
        <w:br/>
        <w:t>Көрінді жаудың бойы жасырынған.</w:t>
        <w:br/>
        <w:t>Ыңғайлы Багыданың жері бапты,</w:t>
        <w:br/>
        <w:t>Көрініп төртеуі де қатар жатты,</w:t>
        <w:br/>
        <w:t>Төгілген жазықсыздың қаны үшін дсп,</w:t>
        <w:br/>
        <w:t>Шекеден шеттегісін көздеп тартты.</w:t>
        <w:br/>
        <w:t>Оқ салды төмен түсіп береніне,</w:t>
        <w:br/>
        <w:t>Жауы да ок жаудырып борандатты.</w:t>
        <w:br/>
        <w:t>249</w:t>
        <w:br/>
        <w:t>Тіліп ед Рүстем“ де жүрегіңді,</w:t>
        <w:br/>
        <w:t>Сонда да бере алмаған тілегінді.</w:t>
        <w:br/>
        <w:t>Іскендір шыңдарыңды шырқап басып,</w:t>
      </w:r>
    </w:p>
    <w:p>
      <w:r>
        <w:t>Боялтқан қызыл қанға көп жеріңді»,</w:t>
        <w:br/>
        <w:t>Осылай ойға кетіп ер Бағыда,</w:t>
        <w:br/>
        <w:t>Қарамай қалған қатып жан-жағына.</w:t>
        <w:br/>
        <w:t>Не болып, не қояды мәлім емес,</w:t>
        <w:br/>
        <w:t>Қайғының қалды батып шарбагыпа.</w:t>
        <w:br/>
        <w:t>Тағыда булт ойнады тауды басып,</w:t>
        <w:br/>
        <w:t>Шыңдардан қалқып барад қарғып асып.</w:t>
        <w:br/>
        <w:t>Төгілді төбесінен нөсер қулап,</w:t>
        <w:br/>
        <w:t>Теректің долы өзені кетті тасып.</w:t>
        <w:br/>
        <w:t>Көмілді, көрінбейді күннің беті,</w:t>
        <w:br/>
        <w:t>Қара булт тауды басу есіл-дерті.</w:t>
        <w:br/>
        <w:t>Мен мунда деген сынды күннен хабар,</w:t>
        <w:br/>
        <w:t>Қызарды көк жиектің батыс шеті,</w:t>
        <w:br/>
        <w:t>Сурланған, сусы кеткен кәрі Жүсіп,</w:t>
        <w:br/>
        <w:t>Еріксіз еңіреуде, ойға түсіп,</w:t>
        <w:br/>
        <w:t>Шақырып жалғыз қызың былай деді,</w:t>
        <w:br/>
        <w:t>Отырып бауырына қысып-қысып.</w:t>
        <w:br/>
        <w:t>-- Төрт ағаң жаудан өлді, арманым мол,</w:t>
        <w:br/>
        <w:t>«Сұмырай» Бағыда дейтін өлтірген сол.</w:t>
        <w:br/>
        <w:t>Кездесіп әлдеқалай Ушырай қалса,</w:t>
        <w:br/>
        <w:t>Кегіңді Умытпайтын жауынгер бол!</w:t>
        <w:br/>
        <w:t>Қан құйлы мына қанжар іштен байла,</w:t>
        <w:br/>
        <w:t>Бағыда саған қумар оны да ойла,</w:t>
        <w:br/>
        <w:t>Сертің бер осы сөзге кәрі әкеңе,</w:t>
        <w:br/>
        <w:t>Қалған жоқ будан басқа ақыл-айла.</w:t>
        <w:br/>
        <w:t>% Рүстем- фарсы жұртының ақыпы Фердаусидің</w:t>
        <w:br/>
        <w:t>Шахнама дсген Піығармасындағы батырдың аты.</w:t>
        <w:br/>
        <w:t>251</w:t>
        <w:br/>
        <w:t>Қанжар түсіп кеткенде Жасын төгіп,</w:t>
        <w:br/>
        <w:t>Т?%рып қалды Зайданың дымы қ?рып.</w:t>
        <w:br/>
        <w:t>Тым-тырыс біраз турды тиңыс бітіп,</w:t>
        <w:br/>
        <w:t>Бау-бақша тағыда тур тыйшы кетіп,</w:t>
        <w:br/>
        <w:t>Махаббатсыз жүрмейтін гүл бейшара,</w:t>
        <w:br/>
        <w:t>Екі жасқа анталап бахыт күтіп.</w:t>
        <w:br/>
        <w:t>Мөлдіреп ар билеген екі көзі,</w:t>
        <w:br/>
        <w:t>Жүрегін біраздан соң биледі өзі.</w:t>
        <w:br/>
        <w:t>Маңдай шашин қолымен кейін серпіп,</w:t>
        <w:br/>
        <w:t>Мінекей сол сулудың айтқан сөзі:</w:t>
        <w:br/>
        <w:t>-- Қайда деушем әділдік бала күннен,</w:t>
        <w:br/>
        <w:t>Жулдызды ой туатын кейде түннен,</w:t>
        <w:br/>
        <w:t>Жұлдыз, айсыз қара түн жауыз әкем,</w:t>
        <w:br/>
        <w:t>Ақырғы қасық қаның күтті менен.</w:t>
        <w:br/>
        <w:t>Туғаным, тумай кеткір оған ерген,</w:t>
        <w:br/>
        <w:t>Зорлықты, зомбылықты мақтан көрген.</w:t>
        <w:br/>
        <w:t>Жылатып сан сорлыны тонағанын,</w:t>
        <w:br/>
        <w:t>Өссем де қыз бала боп талай көргем.</w:t>
        <w:br/>
        <w:t>Шешіге алмай әке жайын, өмір сырын,</w:t>
        <w:br/>
        <w:t>Анам да көнгендей ед -- оған бУрын.</w:t>
      </w:r>
    </w:p>
    <w:p>
      <w:r>
        <w:t>Қысылып анам бір күн жатқанында,</w:t>
        <w:br/>
        <w:t>Күңіреніп маған айтқан Жанның жырын.</w:t>
        <w:br/>
        <w:t>Сен Бағыда -- мен де жаспын, махабӛат сол,</w:t>
        <w:br/>
        <w:t>Махаббат деген не деп созбаушы ем қол.</w:t>
        <w:br/>
        <w:t>Адамды адам сүйіп, өмір ету,</w:t>
        <w:br/>
        <w:t>Деушедім елің үшін ер курбан бол.</w:t>
        <w:br/>
        <w:t>Өзендер көсілді де жүре білді,</w:t>
        <w:br/>
        <w:t>Күнікейдің күлкісіндей күн де күлді.</w:t>
        <w:br/>
        <w:t>Айтуға басқа сөзді әлі жетпей,</w:t>
        <w:br/>
        <w:t>Ақ білегін Бағыданың мойнына ілді,</w:t>
        <w:br/>
        <w:t>256</w:t>
        <w:br/>
        <w:t>Гөк қанын, «қан ішердің» балам болсаң,</w:t>
        <w:br/>
        <w:t>Алдап жең әлдеқалай көре қалсаң.</w:t>
        <w:br/>
        <w:t>Соғысып ашық түрде ала алмайсың,</w:t>
        <w:br/>
        <w:t>Сүйген боп сен де өзіндей алдамасаң...</w:t>
        <w:br/>
        <w:t>Қанжарды іштен Зайда байлап алды,</w:t>
        <w:br/>
        <w:t>Көрсетпей қынабымен сайлап алды.</w:t>
        <w:br/>
        <w:t>Намысын төрт ағамның жоқпаймын деп,</w:t>
        <w:br/>
        <w:t>Жүсіпке антын беріп «құран» алды.</w:t>
        <w:br/>
        <w:t>ҮДІП</w:t>
        <w:br/>
        <w:t>Арада содан кейін алты ай өтті,</w:t>
        <w:br/>
        <w:t>Төгілген бау-бақшаның кезі жетті,</w:t>
        <w:br/>
        <w:t>Келуге жүзім үзіп өз бағыпан,</w:t>
        <w:br/>
        <w:t>Құлпырып сулу Зайда баққа кетті.</w:t>
        <w:br/>
        <w:t>Жамылып көк туманды Қавказ тУрды,</w:t>
        <w:br/>
        <w:t>Ерігіп булттардағы көшіп жүрді.</w:t>
        <w:br/>
        <w:t>Көсілген жасыл бақтар етегінде,</w:t>
        <w:br/>
        <w:t>Жеміске басын иген, төккен сырды.</w:t>
        <w:br/>
        <w:t>Бақ толғап ермек қылған жібек желді,</w:t>
        <w:br/>
        <w:t>Мәуесін барлығы да бутаққа ілді.</w:t>
        <w:br/>
        <w:t>Жарқ етіп жердің күні секілдепіп,</w:t>
        <w:br/>
        <w:t>Тотыдай төңкеріліп Зайда келді.</w:t>
        <w:br/>
        <w:t>Жасыл сусын жутынған жүзімдері,</w:t>
        <w:br/>
        <w:t>Қүн шағылған жулдыздай алма-- дері,</w:t>
        <w:br/>
        <w:t>Соларменен тілдескен сскілденел,</w:t>
        <w:br/>
        <w:t>Зайданың кқамзолиына шеккен зері.</w:t>
        <w:br/>
        <w:t>Бой жазып неге келді Зайда сулу,</w:t>
        <w:br/>
        <w:t>Қыйың ғой сулулардың сырын білу.</w:t>
        <w:br/>
        <w:t>Іші де сырт қалпындай сулу ма екен,</w:t>
        <w:br/>
        <w:t>Оларға қажет пе екен ойнал-күлу?</w:t>
        <w:br/>
        <w:t>252</w:t>
        <w:br/>
        <w:t>Нәр алып сол қУдықтан жер белгілеп,</w:t>
        <w:br/>
        <w:t>Маң қасқа Мамакерге тағы мінді.</w:t>
      </w:r>
    </w:p>
    <w:p>
      <w:r>
        <w:t>Сағымдай қУба жонда кетті жортып,</w:t>
        <w:br/>
        <w:t>Үстімен тума қудық, көктей өтіп,</w:t>
        <w:br/>
        <w:t>Орынын үш қудықтың және көріп,</w:t>
        <w:br/>
        <w:t>Барады ойға белгі тастап кетіп.</w:t>
        <w:br/>
        <w:t>Ш</w:t>
        <w:br/>
        <w:t>.. Жазғы түн, журт ұйқыға қалған жатып,</w:t>
        <w:br/>
        <w:t>Туған ай алдақашан кеткен батып.</w:t>
        <w:br/>
        <w:t>Булт қалқып жан-жағынан келіп еді,</w:t>
        <w:br/>
        <w:t>Қонғалы биігіне тауға тартып.</w:t>
        <w:br/>
        <w:t>Қалғуда қараңғылық жерге түсіп,</w:t>
        <w:br/>
        <w:t>Балғындай маужыраған жарын қушып.</w:t>
        <w:br/>
        <w:t>Бұлттардың селдірінен сығалайды,</w:t>
        <w:br/>
        <w:t>Түнге ымдап кейбір жулдыз көзін қысый.</w:t>
        <w:br/>
        <w:t>Жатып ед жылқышылар демін алып,</w:t>
        <w:br/>
        <w:t>Шақатқа жылқыларын жыйып салып,</w:t>
        <w:br/>
        <w:t>Жұусады таң алдында жануарлар,</w:t>
        <w:br/>
        <w:t>Қулын жатып, енесі мойнын салып.</w:t>
        <w:br/>
        <w:t>Әмірхан аралап жүр аңдып жайлап,</w:t>
        <w:br/>
        <w:t>Қолденең қолға сойыл алған сайлап.</w:t>
        <w:br/>
        <w:t>Сыртынан орамалдың шығыршықтап,</w:t>
        <w:br/>
        <w:t>Басына қыл шылбырды алган байлап.</w:t>
        <w:br/>
        <w:t>Әр топқа жусап турған сығалайды,</w:t>
        <w:br/>
        <w:t>Табалмай іздегенін жігер қайнап.</w:t>
        <w:br/>
        <w:t>Шеттегі саяқ атқа тағы келіп,</w:t>
        <w:br/>
        <w:t>Біле алмай не қыларын кідірді ойлап.</w:t>
        <w:br/>
        <w:t>Сойылдың түбіменен тіреп жерді,</w:t>
        <w:br/>
        <w:t>Ойланып жүрді жалғыз әрлі-берлі...</w:t>
        <w:br/>
        <w:t>261</w:t>
        <w:br/>
        <w:t>Жазықсыз жапанда өлсе қалғаны ғой,</w:t>
        <w:br/>
        <w:t>Сасыған өлімтіктей жазғытуры.</w:t>
        <w:br/>
        <w:t>Гу</w:t>
        <w:br/>
        <w:t>Кеш еді, жаздың сУлу нур төгілген,</w:t>
        <w:br/>
        <w:t>Жібектей жерге жасыл гүл себілген.</w:t>
        <w:br/>
        <w:t>Қөк шатыр, қызғылт теңбіл тақталанып,</w:t>
        <w:br/>
        <w:t>Жерге кеп алыс аспан төңкерілген.</w:t>
        <w:br/>
        <w:t>Шымқаған кок жиекте қызыл арай,</w:t>
        <w:br/>
        <w:t>Көтерген күн шапағын қызыл тудай,</w:t>
        <w:br/>
        <w:t>Тарауы сан жамырай көкке самғап,</w:t>
        <w:br/>
        <w:t>Серпілген көк тецізі орман қарай.</w:t>
        <w:br/>
        <w:t>Қөкжиек белдеу тартып қызыл н?рдан</w:t>
        <w:br/>
        <w:t>Шапағын шашыратып булттарға Уурған,</w:t>
        <w:br/>
        <w:t>Маяктыц” жаңа жанган шамындай боп,</w:t>
        <w:br/>
        <w:t>Жулдыздар жаңа шықты сейіл қурған.</w:t>
      </w:r>
    </w:p>
    <w:p>
      <w:r>
        <w:t>Жайлауға жаңа қонған ауыл сыймай,</w:t>
        <w:br/>
        <w:t>Исімен мурын жарган жас көкорай.</w:t>
        <w:br/>
        <w:t>Айдынды ақ айнадай ортаға алып,</w:t>
        <w:br/>
        <w:t>Тізіліп қонған бәрі көл жағалай.</w:t>
        <w:br/>
        <w:t>Самалы салқын келдің төске соғып,</w:t>
        <w:br/>
        <w:t>Шомылған суга түсіп жулдыз бең ай.</w:t>
        <w:br/>
        <w:t>Жайланып Мал огандя, жан Уяда,</w:t>
        <w:br/>
        <w:t>Тыншыған мезгілі еді кештін сондай.</w:t>
        <w:br/>
        <w:t>Ортада ақбоз үй тУр алты қанат,</w:t>
        <w:br/>
        <w:t>Төселген кілем, киіз сән-салтанат.</w:t>
        <w:br/>
        <w:t>Қаданың арасынан арқан тартып,</w:t>
        <w:br/>
        <w:t>Қермеде байлаулы тур тізілген ат.</w:t>
        <w:br/>
        <w:t>% Маяк-- кемелер адаспас үшін қойылған жарық-белгі.</w:t>
        <w:br/>
        <w:t>268</w:t>
        <w:br/>
        <w:t>Тоқтаусыз тобығынан бір-ақ Урды,</w:t>
        <w:br/>
        <w:t>Қөмілді көк тікенге, бетін жырды.</w:t>
        <w:br/>
        <w:t>Бедеуін іліп алып жылқышының,</w:t>
        <w:br/>
        <w:t>Әмірхан бетін кейін кайта бурды.</w:t>
        <w:br/>
        <w:t>«Мамакер» үзіп отған турып қалған,</w:t>
        <w:br/>
        <w:t>Бөгелмей аққан бойы келді соған.</w:t>
        <w:br/>
        <w:t>Аттарын жылқышының қосып алып,</w:t>
        <w:br/>
        <w:t>Жөнелді шоқырақпен шөлге таман.</w:t>
        <w:br/>
        <w:t>Қаратау қала берді туман басып,</w:t>
        <w:br/>
        <w:t>Булттары шумақталып жоғары асып,</w:t>
        <w:br/>
        <w:t>Таңдамай бар даланы безендіріп,</w:t>
        <w:br/>
        <w:t>Қүн шықты қызыл нурдан шашу шашып,</w:t>
        <w:br/>
        <w:t>Көсілген сар жазықта сағым самғап,</w:t>
        <w:br/>
        <w:t>Жол берді Әмірханға қойнын ашып,</w:t>
        <w:br/>
        <w:t>Соқпаққа соқыр сорап түсіп алып,</w:t>
        <w:br/>
        <w:t>Жіберді желек атқа қамшы басып.</w:t>
        <w:br/>
        <w:t>Сол бетпен қумға кірді көп узамай,</w:t>
        <w:br/>
        <w:t>«Ақтарлай» алып келед жүр деп болмай</w:t>
        <w:br/>
        <w:t>Біріпші шалар жері қос шыцырау,</w:t>
        <w:br/>
        <w:t>Адасса, алдырганы әлдеқалай...</w:t>
        <w:br/>
        <w:t>Қойнауы Қаратаудың қалың жайлау,</w:t>
        <w:br/>
        <w:t>Жанжалсыз, барымтасыз турмайды сау.</w:t>
        <w:br/>
        <w:t>Қалмайды тайлы-таяқ айғай шықса,</w:t>
        <w:br/>
        <w:t>Әдеті бүлік іздеп күнде тынбау.</w:t>
        <w:br/>
        <w:t>Ат шабыс, көкбар тарту жума сайын,</w:t>
        <w:br/>
        <w:t>Таныйсың айтқызбай-ақ кедей, байын,</w:t>
        <w:br/>
        <w:t>Тай тулақ көбеңімен о да жүред,</w:t>
        <w:br/>
        <w:t>Ал десе қошеметке болып дайын.</w:t>
        <w:br/>
        <w:t>«Ақтарлан» қойып еді бәйге бермей,</w:t>
        <w:br/>
        <w:t>Үнемі турған емес жеке келмей,</w:t>
      </w:r>
    </w:p>
    <w:p>
      <w:r>
        <w:t>255</w:t>
        <w:br/>
        <w:t>Жайлауда Узатайын күзге бармай,</w:t>
        <w:br/>
        <w:t>Қызығын тез көрем деп ойласа ондай.</w:t>
        <w:br/>
        <w:t>Даярлап үй жабдығын бітіргенше,</w:t>
        <w:br/>
        <w:t>Қуфдаға айт, мурсат берсің енді бір ай.</w:t>
        <w:br/>
        <w:t>Бул хабар жария болды барлық елге,</w:t>
        <w:br/>
        <w:t>Ой түгіл қырдан асып жетті шөлге.</w:t>
        <w:br/>
        <w:t>Атағы Ақбөпе мен Әмірханның,</w:t>
        <w:br/>
        <w:t>Жайылды заматында талай жерге.</w:t>
        <w:br/>
        <w:t>СУм Әбіш біліп алып журтқа шашлпы,</w:t>
        <w:br/>
        <w:t>Өсекті үйірілтіп бетін ашты.</w:t>
        <w:br/>
        <w:t>Ағайын, көршілес ел араз болып,</w:t>
        <w:br/>
        <w:t>Аз күнде берекенің кУты қашты.</w:t>
        <w:br/>
        <w:t>Не дерін ел мен журтқа білмей Қасым,</w:t>
        <w:br/>
        <w:t>Уғалмай көзі жетіп қазындасын.</w:t>
        <w:br/>
        <w:t>Қорлық, деп Ақажанның күш айтқаны,</w:t>
        <w:br/>
        <w:t>Ойлапып көп отырды шайқап басын.</w:t>
        <w:br/>
        <w:t>Жол таппай туысына сөз салуға,</w:t>
        <w:br/>
        <w:t>Тағы Уят Әмірханды қолға алуға.</w:t>
        <w:br/>
        <w:t>Әмірхан Айіқожамен жолдан келсе,</w:t>
        <w:br/>
        <w:t>Ауылдың кетіп отыр салы суға!</w:t>
        <w:br/>
        <w:t>Әмірхан сездірмеді ішкі сырын,</w:t>
        <w:br/>
        <w:t>Келіскен Ақбөпемен күні бурын.</w:t>
        <w:br/>
        <w:t>Естіді ел шетіне келісімеп,</w:t>
        <w:br/>
        <w:t>Қелед, деп Ақбөленің күйеуі урын.</w:t>
        <w:br/>
        <w:t>Жалгыз дос Айткожа селі Әмірханға.</w:t>
        <w:br/>
        <w:t>Өлсе де ол айтпайды басқа жанға.</w:t>
        <w:br/>
        <w:t>Жарлының жалғыз өскен бул да бірі,</w:t>
        <w:br/>
        <w:t>Дос болған Әмірханмен уғысқанда.</w:t>
        <w:br/>
        <w:t>Әмірхан ақылдасты Айтқожаға,</w:t>
        <w:br/>
        <w:t>Бұл елде туру бізге жөн бола ма?</w:t>
        <w:br/>
        <w:t>283</w:t>
        <w:br/>
        <w:t>Жүгіріп маңайынан қоқыр жыйды,</w:t>
        <w:br/>
        <w:t>Жылқының Жас тезегін қосып үйді.</w:t>
        <w:br/>
        <w:t>Өзі де тамақтанып азын-аулақ,</w:t>
        <w:br/>
        <w:t>Аттарға қайталап су тағы қуйды.</w:t>
        <w:br/>
        <w:t>Сөйтті де көз жіберді кейін бойлап,</w:t>
        <w:br/>
        <w:t>Қуғыншы бар ма екен деп хауып ойлап</w:t>
        <w:br/>
        <w:t>Алмалап кос-қос атқа кезек мініп,</w:t>
        <w:br/>
        <w:t>Қараса бір топ кісі келеді айдап.</w:t>
        <w:br/>
        <w:t>Белгілі келетіні шөлден талып,</w:t>
        <w:br/>
        <w:t>Қандайын қамданса да қос ат алып,</w:t>
        <w:br/>
        <w:t>Жалма-жан жыйып қойған тезектерің,</w:t>
      </w:r>
    </w:p>
    <w:p>
      <w:r>
        <w:t>Жіберді шыңырауға бірден салып.</w:t>
        <w:br/>
        <w:t>Саспай-ақ жәй шоқытып жүре берді,</w:t>
        <w:br/>
        <w:t>Оншама шыгармай-ақ ашы терді,</w:t>
        <w:br/>
        <w:t>Уйлығып, опыр-топыр келген халық,</w:t>
        <w:br/>
        <w:t>Кудықты улағанын бір-ақ көрді.</w:t>
        <w:br/>
        <w:t>Шулады көктен түсіп құлағандай,</w:t>
        <w:br/>
        <w:t>Беймаза кейбіреуі жылағандай,</w:t>
        <w:br/>
        <w:t>Өкінді барлығы да саның соғып,</w:t>
        <w:br/>
        <w:t>Әмірхан куа гөр деп сУрағандай.</w:t>
        <w:br/>
        <w:t>Қайраты осы ғана барлық болған,</w:t>
        <w:br/>
        <w:t>Қайтадан елге кетсе өлмей аман.</w:t>
        <w:br/>
        <w:t>Әмірхан желе жортып жүре берді,</w:t>
        <w:br/>
        <w:t>Сағымды жолдас қылып шөл даладан.</w:t>
        <w:br/>
        <w:t>Ол шөлдің сақтанбаса жайы сондай.</w:t>
        <w:br/>
        <w:t>Қуарған, қуырылған талай таңдай.</w:t>
        <w:br/>
        <w:t>Өлгендер қУртқа жем боп азғана ма,</w:t>
        <w:br/>
        <w:t>Еріксіз кездестіріп өмір солай.</w:t>
        <w:br/>
        <w:t>Адасса Әмірхан да соның бірі,</w:t>
        <w:br/>
        <w:t>Өз малын алған үшін өлген уры.</w:t>
        <w:br/>
        <w:t>267</w:t>
        <w:br/>
        <w:t>Күндеген күнде қызған бәсекешіл,</w:t>
        <w:br/>
        <w:t>Намыстан жүруші еді аз-ақ өлмей.</w:t>
        <w:br/>
        <w:t>Қаңтарып таңасырса өре салып,</w:t>
        <w:br/>
        <w:t>Жайлымға кететуғын жылқышы алып.</w:t>
        <w:br/>
        <w:t>Атақты аймағына Турсын болыс,</w:t>
        <w:br/>
        <w:t>Ақтарлан кутым дейтін масаттанып.</w:t>
        <w:br/>
        <w:t>Айғайы жылқышының тауды жарып,</w:t>
        <w:br/>
        <w:t>Кулаққа тас Урғандай тиді барып,</w:t>
        <w:br/>
        <w:t>Аттанды аты барлар әй-түйі жоқ,</w:t>
        <w:br/>
        <w:t>Қолына тиген-тиген қаруды алып.</w:t>
        <w:br/>
        <w:t>Не болды, алып кетті «Ақтарланды»</w:t>
        <w:br/>
        <w:t>Айқасқан барлығы да жараланды.</w:t>
        <w:br/>
        <w:t>Алыбы адамзаттың болса керек,</w:t>
        <w:br/>
        <w:t>Ағызды жосадай гып қызыл қанды.</w:t>
        <w:br/>
        <w:t>Аттандап салған Уран тауды аралай,</w:t>
        <w:br/>
        <w:t>Шошытты елді өрепкіп үрей қалмай...</w:t>
        <w:br/>
        <w:t>Бұйырса Турсын болыс жан қала ма,</w:t>
        <w:br/>
        <w:t>Атылып атқа мінді оқ жыландай.</w:t>
        <w:br/>
        <w:t>Қүн қызды, шілде шергті тартып күйін,</w:t>
        <w:br/>
        <w:t>Қайнатты әуе айналып адам мыйын.</w:t>
        <w:br/>
        <w:t>Ацызғақ аңырай согып қақырық кеуіп,</w:t>
        <w:br/>
        <w:t>Дем алу, деміктіріп болды қыйын.</w:t>
        <w:br/>
        <w:t>Ақтарлан ауыздығын қарш-қарш шайнап,</w:t>
        <w:br/>
        <w:t>Омырауын көбік жауып келеді ойнап.</w:t>
        <w:br/>
        <w:t>Шыңырауға шаңқай түсте келіп жетті,</w:t>
        <w:br/>
        <w:t>Қоржыннан қауға арқанын алды сайлап,</w:t>
        <w:br/>
        <w:t>Аттардың жетектегі ерін алып,</w:t>
      </w:r>
    </w:p>
    <w:p>
      <w:r>
        <w:t>Суарды кезек-кезек бәрін жайлап.</w:t>
        <w:br/>
        <w:t>Су қуйып жан торсыққа толтырды да,</w:t>
        <w:br/>
        <w:t>Бөктеріп «Мамакерге» алды байлап.</w:t>
        <w:br/>
        <w:t>266</w:t>
        <w:br/>
        <w:t>Қызылы екі беттіп уылжыған,</w:t>
        <w:br/>
        <w:t>Үстіне ақ мамықтың қан тамғандай.</w:t>
        <w:br/>
        <w:t>Еріні қалың да емес, жұқа да емес,</w:t>
        <w:br/>
        <w:t>Тістері тізіп қойған ақ мәр-мәрдай.</w:t>
        <w:br/>
        <w:t>Бозбала сырттан көріп масаттанып,</w:t>
        <w:br/>
        <w:t>Буынын алып кеткен анкубадай</w:t>
        <w:br/>
        <w:t>Арудың Ақбөпе еді аскар белі,</w:t>
        <w:br/>
        <w:t>Қыз демей қадірлейтін барлық елі.</w:t>
        <w:br/>
        <w:t>Ойынға Акбепе де келеді деп,</w:t>
        <w:br/>
        <w:t>Іңірдің сыбырлады қоңыр желі.</w:t>
        <w:br/>
        <w:t>Етегін ақ көйлектің орай іліп,</w:t>
        <w:br/>
        <w:t>Майысып қалып жатыр түлдер күліп,</w:t>
        <w:br/>
        <w:t>Басшы ғып тап шолпанын ортаға алып,</w:t>
        <w:br/>
        <w:t>Бір топ қыз түн жүрегін келед тіліп.</w:t>
        <w:br/>
        <w:t>Дариғай, болар екен кімнің жары,</w:t>
        <w:br/>
        <w:t>Жумбақ-ау өмірлері будан әрі.</w:t>
        <w:br/>
        <w:t>Керуендей қоңыраулы келді ауылға,</w:t>
        <w:br/>
        <w:t>Сыңғырлап, сылдыр қағып шолпылары.</w:t>
        <w:br/>
        <w:t>Керілген кер маралдай кербез сулу,</w:t>
        <w:br/>
        <w:t>Қыйын ғой, сУлулардың сырын білу.</w:t>
        <w:br/>
        <w:t>Бақытты таусылмайтын сағат болып,</w:t>
        <w:br/>
        <w:t>Дариға қандай қызық ойнап-күлу.</w:t>
        <w:br/>
        <w:t>Шаңқанның ақ ҡУсындай Ақбөлеге,</w:t>
        <w:br/>
        <w:t>Жігіттің көзі түссе ішкендей у!</w:t>
        <w:br/>
        <w:t>Қасынан Әмірханның орын берді,</w:t>
        <w:br/>
        <w:t>Тоқталып дабырлаған у менен пу.</w:t>
        <w:br/>
        <w:t>Сыпайы, қудалармен амандасып,</w:t>
        <w:br/>
        <w:t>Әдепті сөзіменен үн жарасып.</w:t>
        <w:br/>
        <w:t>жЖАнкуба -- бір шараптың аты.</w:t>
        <w:br/>
        <w:t>270</w:t>
        <w:br/>
        <w:t>Жылқы өріп жайылуға айналғанда,</w:t>
        <w:br/>
        <w:t>Таң жеңіп қараңғылық түсті тайып.</w:t>
        <w:br/>
        <w:t>Әмірхан екі ойлы боп біраз турды,</w:t>
        <w:br/>
        <w:t>Жобалап жүрер жолы ойды-қырды,</w:t>
        <w:br/>
        <w:t>Қумдағы кос шыңырау қайдасын деп,</w:t>
        <w:br/>
        <w:t>Астында ақ таңдақтың бетін бұрды.</w:t>
        <w:br/>
        <w:t>Сүйткенше сарт-сурт етіп тиді сойыл,</w:t>
        <w:br/>
        <w:t>Байқатпай қапылыста келіп Урды.</w:t>
        <w:br/>
        <w:t>«Ақтарлан» қарғығанда тақымдағы,</w:t>
      </w:r>
    </w:p>
    <w:p>
      <w:r>
        <w:t>Мамакер қала берді үзіп курды.</w:t>
        <w:br/>
        <w:t>Жылқышы алты-жеті ортаға алған,</w:t>
        <w:br/>
        <w:t>Қалды Ма Әмірханда әл мен дәрмен.</w:t>
        <w:br/>
        <w:t>Атының басын тартпай кете барды,</w:t>
        <w:br/>
        <w:t>«Актарлан» узап шықты қуған қолдан.</w:t>
        <w:br/>
        <w:t>Айналды ақыл кіріп есін жыйып,</w:t>
        <w:br/>
        <w:t>Тізгінін қысқалау ғып алды түйіп.</w:t>
        <w:br/>
        <w:t>Балуандар сілтеуімнен қалмайтуғын,</w:t>
        <w:br/>
        <w:t>Мен неге қорқамын деп келті тиіп.</w:t>
        <w:br/>
        <w:t>Біреуін ағып келіп салып өтті,</w:t>
        <w:br/>
        <w:t>Төбесін лөмен алып жерге жетті.</w:t>
        <w:br/>
        <w:t>Келгенін жанасалай және соғып,</w:t>
        <w:br/>
        <w:t>Түсіріп қосарынан өтіп кетті.</w:t>
        <w:br/>
        <w:t>Коспелтек бір бозшубар кезек салып,</w:t>
        <w:br/>
        <w:t>Болмайды көпке шейін кезек алып,</w:t>
        <w:br/>
        <w:t>Қасқайтып қасқалдақтан урып кетті,</w:t>
        <w:br/>
        <w:t>Тізгінін «Ақтарланның» тежеп қалып.</w:t>
        <w:br/>
        <w:t>Ат қойды қалғандары елге қарай,</w:t>
        <w:br/>
        <w:t>Аттандап, жау шаптылап салып айғай,</w:t>
        <w:br/>
        <w:t>Алдымен қашқандары Узап кеткен,</w:t>
        <w:br/>
        <w:t>Соңғысын қуып жетті ақыр қоймай.</w:t>
        <w:br/>
        <w:t>264</w:t>
        <w:br/>
        <w:t>Қаптаған үй алдында бала-шаға,</w:t>
        <w:br/>
        <w:t>Жыйылған қыз-келіншек тамашяға,</w:t>
        <w:br/>
        <w:t>Сыңқылдап әзілдесіп жүз құбылып,</w:t>
        <w:br/>
        <w:t>Жарқылдап кудалар мен қудаша да.</w:t>
        <w:br/>
        <w:t>Барлығы мәрә-сәрә күйеу келіп,</w:t>
        <w:br/>
        <w:t>Жатса да қарар емес біреу өліп.</w:t>
        <w:br/>
        <w:t>Сүйреңдеп білгішсініп бос қапталдап,</w:t>
        <w:br/>
        <w:t>Сөз құмар жеңгейлер жүр суырылып.</w:t>
        <w:br/>
        <w:t>-- Кім екен, білдіңдер ме күйеу жолдас,</w:t>
        <w:br/>
        <w:t>Жырынды біреумекеп сөзге Утылмас.</w:t>
        <w:br/>
        <w:t>-- Ішінде қудалардың бір жігіт бар,</w:t>
        <w:br/>
        <w:t>Байқаймып сшкім одан сөз алалмас.</w:t>
        <w:br/>
        <w:t>Туысты, ер қабақты, орта бойлы,</w:t>
        <w:br/>
        <w:t>Тулгалы қалпында тУр терең ойлы.</w:t>
        <w:br/>
        <w:t>Әмірхан жиен жігіт күйеу жолдас,</w:t>
        <w:br/>
        <w:t>Қалжынның жайын білер талай қыйлы.</w:t>
        <w:br/>
        <w:t>Жігіттің маңғазы еді өзі сері,</w:t>
        <w:br/>
        <w:t>Күнде той, күнде сауық жүрген жері.</w:t>
        <w:br/>
        <w:t>Жалынды аспанға ушып алып қашып,</w:t>
        <w:br/>
        <w:t>Нақ кезі қайнап турған жаңа пері.</w:t>
        <w:br/>
        <w:t>Тәукеннің көз жанары осы Әмірхан,</w:t>
        <w:br/>
        <w:t>Жан қыйып жаудан атып әкелді аман.</w:t>
        <w:br/>
        <w:t>Мерг болам деген оймен жумысы жоқ,</w:t>
        <w:br/>
        <w:t>Жол тауып шөлді кезіп кекһе барган.</w:t>
      </w:r>
    </w:p>
    <w:p>
      <w:r>
        <w:t>Ал бүгін топтан лаңдап талай маңғаз,</w:t>
        <w:br/>
        <w:t>Ақсуңқар, ақыйыққа қылмай ма наз.</w:t>
        <w:br/>
        <w:t>Рудан асқан сулу Ақбөпе сді,</w:t>
        <w:br/>
        <w:t>Тотыдай боп тулғалы туған сабаз.</w:t>
        <w:br/>
        <w:t>“Жанары екі көздіп жапған шамдай,</w:t>
        <w:br/>
        <w:t>Нәркес” пен кірпік ойнап атылғандай.</w:t>
        <w:br/>
        <w:t>ж Нәркес -- әдемі көз.</w:t>
        <w:br/>
        <w:t>269</w:t>
        <w:br/>
        <w:t>18-1253</w:t>
        <w:br/>
        <w:t>Азырақ бастап шертіп алдыдағы,</w:t>
        <w:br/>
        <w:t>Құдыйтты «Қулагерді» төңкерілген.</w:t>
        <w:br/>
        <w:t>Аспандап дауыс кетті түнді жарып,</w:t>
        <w:br/>
        <w:t>Тамылжып сорғалады жанға дарып.</w:t>
        <w:br/>
        <w:t>Уйқысын жым-жырт түннің бірден ашып,</w:t>
        <w:br/>
        <w:t>Сезілді айкаскапы айға барып.</w:t>
        <w:br/>
        <w:t>Соңынан үртіс кетті «Қанат талды»,</w:t>
        <w:br/>
        <w:t>Қалықтап жерге түспей турып алды.</w:t>
        <w:br/>
        <w:t>Жаныңның бірге шертіп нәзік қылын,</w:t>
        <w:br/>
        <w:t>Уйтқытып ойламаган ойға салды.</w:t>
        <w:br/>
        <w:t>Әннен ән, ағытылды дене балқын,</w:t>
        <w:br/>
        <w:t>Талықсып кейде тынып, кейде шалқып,</w:t>
        <w:br/>
        <w:t>Әндердің аспандаған тасқынымен,</w:t>
        <w:br/>
        <w:t>Бар еркі Ақбөпеніп жүрді қалқып.</w:t>
        <w:br/>
        <w:t>Әнінің ырғағымен қ%былганда,</w:t>
        <w:br/>
        <w:t>Өзіне көз бігкенді алды тартып,</w:t>
        <w:br/>
        <w:t>Мөлдіреп Акбөпеніцп қарауында,</w:t>
        <w:br/>
        <w:t>Алғандай өз мойшытпа міндет артын.</w:t>
        <w:br/>
        <w:t>Нәр тауып жанның шөлі мейірі қанып,</w:t>
        <w:br/>
        <w:t>Тарады тулабойға балдай тамып.</w:t>
        <w:br/>
        <w:t>Алпыста аузын ашқап кемпірлердің,</w:t>
        <w:br/>
        <w:t>Лап етіп қалды бір-бір оты жанып...</w:t>
        <w:br/>
        <w:t>Сондайда тап аягы қандай қысқа,</w:t>
        <w:br/>
        <w:t>Байқаусызда ата салад, бостан босқа.</w:t>
        <w:br/>
        <w:t>Қалыпты сүйек жалаң ет сорпа боп,</w:t>
        <w:br/>
        <w:t>Күн шыға қолы тиді журттын асқа.</w:t>
        <w:br/>
        <w:t>Өйтпесе сәні келіп жараса ма,</w:t>
        <w:br/>
        <w:t>Қалыпты әржерде Ұйықтап бала-шаға,</w:t>
        <w:br/>
        <w:t>Қүн жапа найза бойы көтеріле,</w:t>
        <w:br/>
        <w:t>Тарады келген халық тамашаға.</w:t>
        <w:br/>
        <w:t>273</w:t>
        <w:br/>
        <w:t>Інісі Кәрібай болыс даңқы шыққан,</w:t>
        <w:br/>
        <w:t>Адамы бір Дуанның" алдында ыққан,</w:t>
      </w:r>
    </w:p>
    <w:p>
      <w:r>
        <w:t>Қармағын салған жері сау қалмайды,</w:t>
        <w:br/>
        <w:t>Ісіне дос сүйініп, дуспан буққан,</w:t>
        <w:br/>
        <w:t>Белі сол Ақажанның сенетҙғын,</w:t>
        <w:br/>
        <w:t>Әзір тең ер шыққан жоқ жеңетҙғын.</w:t>
        <w:br/>
        <w:t>Тоңырайғаң, тоң мінезді баласы бар,</w:t>
        <w:br/>
        <w:t>Ынжық деп ауыл үйі күлетуғын.</w:t>
        <w:br/>
        <w:t>Сонда да Қудыяр. деп әкесі оны,</w:t>
        <w:br/>
        <w:t>Әке үшін қадірлейтін елі м)ны,</w:t>
        <w:br/>
        <w:t>Ақажан ыза болып Урсатҙғын,</w:t>
        <w:br/>
        <w:t>Баласы қыңырайғанда білмей соны.</w:t>
        <w:br/>
        <w:t>Болған соң бастан ынжық оңала ма,</w:t>
        <w:br/>
        <w:t>Ондайлар бір кыйсайса тіл ала ма?</w:t>
        <w:br/>
        <w:t>Дөйт десе, қорс етеді қыңырайып,</w:t>
        <w:br/>
        <w:t>Ақылы қамшы жумсау, қолда ғана.</w:t>
        <w:br/>
        <w:t>Шақырып Кәрібай бастап елі қызды,</w:t>
        <w:br/>
        <w:t>Жібер деп жігіттері, жЖыйып бізді.</w:t>
        <w:br/>
        <w:t>Қарайтын алды-артына немене бар,</w:t>
        <w:br/>
        <w:t>Қелсиік шаштан сүйреп ондай қызды...</w:t>
        <w:br/>
        <w:t>Сөйлесгі қудасына кісі салып,</w:t>
        <w:br/>
        <w:t>«Отырмыз бір суык сөз хабарланып,</w:t>
        <w:br/>
        <w:t>Егерде Қәпбай ойы адал болса,</w:t>
        <w:br/>
        <w:t>Тез берсін келінімді малын алып!»</w:t>
        <w:br/>
        <w:t>Қөпбайға жаңа туды ақыр заман,</w:t>
        <w:br/>
        <w:t>Дүннеде іс бола ма 6Удан жаман.</w:t>
        <w:br/>
        <w:t>Балама ондай атақ атамасын,</w:t>
        <w:br/>
        <w:t>Айта бар Ақажанға сепсін маған.</w:t>
        <w:br/>
        <w:t>езе :</w:t>
        <w:br/>
        <w:t>ЖДуаңн --пагша Заманындағы үездік қала,</w:t>
        <w:br/>
        <w:t>282</w:t>
        <w:br/>
        <w:t>Деп біреу домбыраны қолына алды,</w:t>
        <w:br/>
        <w:t>Отырған қыз, бозбала қарай қалды.</w:t>
        <w:br/>
        <w:t>Қолына домбыраның тиюі екен,</w:t>
        <w:br/>
        <w:t>Казбекбай әй-түйі жоқ айгай салды.</w:t>
        <w:br/>
        <w:t>-- «Бітеді Ніл дарпяға жалғыз қайың,</w:t>
        <w:br/>
        <w:t>Әрқашан қурбы білер қурбы жайын.</w:t>
        <w:br/>
        <w:t>Нақыстап бажайына келтіретін,</w:t>
        <w:br/>
        <w:t>Ағалар жаңа талап Жолдыбайың.</w:t>
        <w:br/>
        <w:t>Ауылым Қызыл кақтың бауырында,</w:t>
        <w:br/>
        <w:t>Тапаштың дерт жабысты ауылында.</w:t>
        <w:br/>
        <w:t>Құдай-ау, осы дерттен қазам жетсе,</w:t>
        <w:br/>
        <w:t>Ете көр Мухамбеттің қауымында.</w:t>
        <w:br/>
        <w:t>Ақккурай, қарақурай, қурай-қурай,</w:t>
        <w:br/>
        <w:t>Қудайым қызды ауылмен сыбай қылғай.</w:t>
        <w:br/>
        <w:t>Шешесіп алты ай жаздай ауру қылып,</w:t>
        <w:br/>
        <w:t>Құлағын әкесінің саңырау қылғай...»</w:t>
        <w:br/>
        <w:t>Ду күлді отырғандар, пәле-пәле,</w:t>
      </w:r>
    </w:p>
    <w:p>
      <w:r>
        <w:t>Тағы да айтатының бар ма кәне.</w:t>
        <w:br/>
        <w:t>Жол енді қудалардан басталсин деп,</w:t>
        <w:br/>
        <w:t>Сөйледі көсемсініп Урқыя әне.</w:t>
        <w:br/>
        <w:t>Усынды Әмірхаңға домбыраны,</w:t>
        <w:br/>
        <w:t>Сіз ғой доп көпшіліктің қалағаны,</w:t>
        <w:br/>
        <w:t>Айтыңыз жиен куда халық құмар,</w:t>
        <w:br/>
        <w:t>Әсіресе бізге таңсық қырдың әні.</w:t>
        <w:br/>
        <w:t>Бір жумбақ адчм айтпай өзі егіліп,</w:t>
        <w:br/>
        <w:t>Бетіне Уят қаны тур себіліп.</w:t>
        <w:br/>
        <w:t>Ақбөпе Әмірханға наз еткендей,</w:t>
        <w:br/>
        <w:t>Тілеген күлкісінен гүл себіліп.</w:t>
        <w:br/>
        <w:t>--- «Оншама журт айтарлық әнші де емен,</w:t>
        <w:br/>
        <w:t>Қайтпасын меселіңіз сіздің берген».</w:t>
        <w:br/>
        <w:t>272</w:t>
        <w:br/>
        <w:t>Сол үйге бақ айнасы орнағандай,</w:t>
        <w:br/>
        <w:t>Көңілін көпшіліктіп жіберді ашып.</w:t>
        <w:br/>
        <w:t>Ақбөпс, Әмірханды б%рып білген,</w:t>
        <w:br/>
        <w:t>Көрмей-ақ өткен қыста даңқы келген.</w:t>
        <w:br/>
        <w:t>Өнерін Әмірханның көрген жастар,</w:t>
        <w:br/>
        <w:t>Сыпаттап Ақбөпеге айтып берген.</w:t>
        <w:br/>
        <w:t>Кездесті міне бүгін сәті түсіп,</w:t>
        <w:br/>
        <w:t>Етене болмаса да, елжіресіт.</w:t>
        <w:br/>
        <w:t>Гетитіп Ақбөлені Әмірхан да,</w:t>
        <w:br/>
        <w:t>Дариғай, көрсем дейтін бір бас қосып,</w:t>
        <w:br/>
        <w:t>Жалын ғой, алып Ушса жастың жаны,</w:t>
        <w:br/>
        <w:t>Сүйдіру, сүюменен ойлағаны.</w:t>
        <w:br/>
        <w:t>Ақылын әр тарапқа алып қашып,</w:t>
        <w:br/>
        <w:t>Тағатсыз тасымай ма ыстық қаны.</w:t>
        <w:br/>
        <w:t>Арман қып жырламай ма махаббатты,</w:t>
        <w:br/>
        <w:t>Өзі узақ, тойдырмайтын болса тәтті.</w:t>
        <w:br/>
        <w:t>Жалғыз-ақ махаббатты тапымайтын,</w:t>
        <w:br/>
        <w:t>Мейрімсіз жалдар жоқ па тастан қатты.</w:t>
        <w:br/>
        <w:t>Несі екен жасында олар сүймеді ме,</w:t>
        <w:br/>
        <w:t>Жалындап жар отына күймеді ме.</w:t>
        <w:br/>
        <w:t>Еш болып мехиа!пен өткен күндер,</w:t>
        <w:br/>
        <w:t>Япырмау маңдайына тимеді ме?..</w:t>
        <w:br/>
        <w:t>Қозғалды жігіттердет ойын бастау,</w:t>
        <w:br/>
        <w:t>Желіккен жецгелерді болып қостау...</w:t>
        <w:br/>
        <w:t>Бар сді аздап өлең айтатындар,</w:t>
        <w:br/>
        <w:t>Бул жолы қыйын болды домбыра Ұстау,</w:t>
        <w:br/>
        <w:t>Жол жорға жүрексініп отыр бәрі,</w:t>
        <w:br/>
        <w:t>Пайда жоқ зорлағанмен будан әрі.</w:t>
        <w:br/>
        <w:t>-- «Ауылдың алты ауызын» өзің баста,</w:t>
        <w:br/>
        <w:t>Қайтпайтып тау мен тастан жүйрік кәрі,</w:t>
      </w:r>
    </w:p>
    <w:p>
      <w:r>
        <w:t>271</w:t>
        <w:br/>
        <w:t>Жасы үлкен ақсақалы Көпбай еді,</w:t>
        <w:br/>
        <w:t>Іргелі үлкен үйі терезе тең.</w:t>
        <w:br/>
        <w:t>Қадірлі жақынға да, алысқа да,</w:t>
        <w:br/>
        <w:t>Белгілі қазақ түгіл орысқа да,</w:t>
        <w:br/>
        <w:t>Ортасын бескепенің ойып алған,</w:t>
        <w:br/>
        <w:t>Құлашы кең жатады қонысқа да.</w:t>
        <w:br/>
        <w:t>Аталас үрім-бутақ жанды, жақты,</w:t>
        <w:br/>
        <w:t>Барлығы тату-тәтті ынтымақты.</w:t>
        <w:br/>
        <w:t>Өскен соң балалары үй көркейді,</w:t>
        <w:br/>
        <w:t>Дейтін Журт кім алады берген бақты.</w:t>
        <w:br/>
        <w:t>Көпбайға тынме болды Қасым өсіп,</w:t>
        <w:br/>
        <w:t>Ешкімге соқтықпайды шоққа түсіп.</w:t>
        <w:br/>
        <w:t>Біреуге өкім айтса Көпбай кейде,</w:t>
        <w:br/>
        <w:t>Тоһтатад балалары ара түсіп,</w:t>
        <w:br/>
        <w:t>Ақылы Ақбөпенің Ушан-теңіз,</w:t>
        <w:br/>
        <w:t>Аналық тұысына біткен негіз.</w:t>
        <w:br/>
        <w:t>Қісі күту, беретін қонақ асы,</w:t>
        <w:br/>
        <w:t>Әмірінде Ақбөпенің болды деңіз.</w:t>
        <w:br/>
        <w:t>Салмақты Ақбөпеніп жеңгесі де,</w:t>
        <w:br/>
        <w:t>Касымның таңдап алған теңдесі де.</w:t>
        <w:br/>
        <w:t>Бар сырын Ақбөпе одан жасырмайтын,</w:t>
        <w:br/>
        <w:t>Сыр бермей сырт жеңгенің өңгесіне.</w:t>
        <w:br/>
        <w:t>Ақбөпе отыр еді шашын тарап,</w:t>
        <w:br/>
        <w:t>Айнаға алдындағы күле қарап.</w:t>
        <w:br/>
        <w:t>Жетіп кеп, Дәләпыраз күлімсіреп,</w:t>
        <w:br/>
        <w:t>-- Сүйінші сенен жаным келдім сурап.</w:t>
        <w:br/>
        <w:t>-- Нә бар ед, сен сүйінші сурағандай,</w:t>
        <w:br/>
        <w:t>Қуандың есің шығып неге мундай.</w:t>
        <w:br/>
        <w:t>-- Кешегі айтқанынды Умыттың ба,</w:t>
        <w:br/>
        <w:t>Бір кешке жеткізіп ең айтып болмай.</w:t>
        <w:br/>
        <w:t>215</w:t>
        <w:br/>
        <w:t>Шешпесең өз қолыңнан тағдырымды,</w:t>
        <w:br/>
        <w:t>Қүл етер бойымдағы қаулаған өрт.</w:t>
        <w:br/>
        <w:t>Деді дс, қатты қысып тағы сүйді,</w:t>
        <w:br/>
        <w:t>Тағы еріп, тағы балқып, тағы күйді.</w:t>
        <w:br/>
        <w:t>Мас болып талықсыған қайран сулу,</w:t>
        <w:br/>
        <w:t>Күрсініп сонда ғана есін жыйды.</w:t>
        <w:br/>
        <w:t>-- Білмеймін, ойламаушем меп де булай</w:t>
        <w:br/>
        <w:t>Қолыңа сенің қайдан түстім оңай.</w:t>
        <w:br/>
        <w:t>Екі етпес әміріңді пендең болдым,</w:t>
      </w:r>
    </w:p>
    <w:p>
      <w:r>
        <w:t>Мені ешкім алмас сепеп ажал алмай.</w:t>
        <w:br/>
        <w:t>Соны айтып қолтығына кіре түсті,</w:t>
        <w:br/>
        <w:t>Махаббат не бар екен сенен күшті!</w:t>
        <w:br/>
        <w:t>Жас гүлдің жан татпағап жаца балын,</w:t>
        <w:br/>
        <w:t>Улайды-ау!.. Екі жубай бөліп ішті.</w:t>
        <w:br/>
        <w:t>Көтерді ақтацдақты таңы қурғыр!</w:t>
        <w:br/>
        <w:t>Көлдегі кус оянды басталды жыр.</w:t>
        <w:br/>
        <w:t>-- Жігіт жан, көзге түспей үйге бар деп,</w:t>
        <w:br/>
        <w:t>Бүркеніп Дәләпыраз қасында тур.</w:t>
        <w:br/>
        <w:t>Жалт қарап, сонда білді таң атқанын,</w:t>
        <w:br/>
        <w:t>Сезбепті түнді қалай узатқанын.</w:t>
        <w:br/>
        <w:t>Әмірхан жЖаныменен жақсы көрді,</w:t>
        <w:br/>
        <w:t>Қызыктап Дәләпыраз Упатқанын.</w:t>
        <w:br/>
        <w:t>Әмірхан Дәләпимен үйге кірді,</w:t>
        <w:br/>
        <w:t>Уққаны белгілі тур барлық сырды,</w:t>
        <w:br/>
        <w:t>Шіркін-ай жеңге болсаң осындай бол,</w:t>
        <w:br/>
        <w:t>Болжаған ақылымен ойды-қырды,</w:t>
        <w:br/>
        <w:t>Барлығы Ақбөпенің ақылы ғой,</w:t>
        <w:br/>
        <w:t>Қыз өсіп жасқа толып жеткен соң бой.</w:t>
        <w:br/>
        <w:t>279</w:t>
        <w:br/>
        <w:t>Жайына келер күннің қам етеді,</w:t>
        <w:br/>
        <w:t>Пайымдап бас-аяғын жеткізіп ой.</w:t>
        <w:br/>
        <w:t>Әмірхан Ұйқтай алмай ойға кетті,</w:t>
        <w:br/>
        <w:t>Уйқысы келмей қойды не себепті.</w:t>
        <w:br/>
        <w:t>Жалғыз үй, қалың қыпшақ ортасында,</w:t>
        <w:br/>
        <w:t>Тартам ба, әлде талай қайғы дертті.</w:t>
        <w:br/>
        <w:t>«Арыстан айға шауып мерт болды» деп,</w:t>
        <w:br/>
        <w:t>Көрем бе, өмір өксін өткелекті...</w:t>
        <w:br/>
        <w:t>Жауса да, қысында қан, шілдеде Муз,</w:t>
        <w:br/>
        <w:t>Екі етпен Ақбөпеге берген сертті!..</w:t>
        <w:br/>
        <w:t>Қауыпты өткір ойы бір-ақ кесіп,</w:t>
        <w:br/>
        <w:t>Қызыққа тағы батты қайта кешіп.</w:t>
        <w:br/>
        <w:t>Айналып Ақбөпемен бақыт тауып,</w:t>
        <w:br/>
        <w:t>Екеуі сайрандап жүр желдей есіп.</w:t>
        <w:br/>
        <w:t>Қыялмен кешіп өтті бәрін де оңай,</w:t>
        <w:br/>
        <w:t>Құрметпен қурбылары бірі қалмай.</w:t>
        <w:br/>
        <w:t>Болғанда сәске мезгіл журт туратын,</w:t>
        <w:br/>
        <w:t>Әмірхан мызғып кетті жатып солай...</w:t>
        <w:br/>
        <w:t>Ақбөпе дәл осындай халге түсті,</w:t>
        <w:br/>
        <w:t>-- Қондырсам, туғыр болып қыран қусты.</w:t>
        <w:br/>
        <w:t>Қайғысыз қыздың Онда күні бар ма,</w:t>
        <w:br/>
        <w:t>Кім білед, немен гынбақ мундай істі.</w:t>
        <w:br/>
        <w:t>Айтқан жоқ, Әмірханға қауып жайын,</w:t>
        <w:br/>
        <w:t>Шошытып күні 6Урын не қылайын?</w:t>
      </w:r>
    </w:p>
    <w:p>
      <w:r>
        <w:t>Ерлігі еш адамнан кейін емес,</w:t>
        <w:br/>
        <w:t>Не көрсек бір көрерміз болдық дайын.</w:t>
        <w:br/>
        <w:t>Жолына Әмірханның тТасаттықпын</w:t>
        <w:br/>
        <w:t>Өмірімнің қуатынан немді аяйын,</w:t>
        <w:br/>
        <w:t>Шыдадым нөсер жауып, жер қозғалса,</w:t>
        <w:br/>
        <w:t>Булт соғып, аспан атса нажағайын!..</w:t>
        <w:br/>
        <w:t>280</w:t>
        <w:br/>
        <w:t>Жігіт жан, көрген жоқпың сендей жанды,</w:t>
        <w:br/>
        <w:t>Сөгесін қызық көріп қуанғанды.</w:t>
        <w:br/>
        <w:t>Ендеше батыр болсаң ренжи ғой,</w:t>
        <w:br/>
        <w:t>Әлгі ағаң шақыртыпты Әмірханды.</w:t>
        <w:br/>
        <w:t>Өзі де байқамады қуанғанып,</w:t>
        <w:br/>
        <w:t>Білмеймін жүрек соғып не қылғапын.</w:t>
        <w:br/>
        <w:t>Шын ба деп, күндей жанып жалт қарады,</w:t>
        <w:br/>
        <w:t>Еріксіз бір жУумбақ күш, билел жапын.</w:t>
        <w:br/>
        <w:t>-- Әнекей келіп қалды үйге таман,</w:t>
        <w:br/>
        <w:t>Напбасаң қарашы үйдің жабығынап.</w:t>
        <w:br/>
        <w:t>Айткожа, Қасымменен ортага алып,</w:t>
        <w:br/>
        <w:t>Әмірхан түсіп жатты анығынан.</w:t>
        <w:br/>
        <w:t>Бүгін кеш, тағы қызық, тағы жұмбақ,</w:t>
        <w:br/>
        <w:t>Шіркін-ай, күнде болса осындай шақ.</w:t>
        <w:br/>
        <w:t>Дәләпи, сөйлесейін бүгін еркін,</w:t>
        <w:br/>
        <w:t>Ыңғайын шамаң келсе келтіріп бақ...</w:t>
        <w:br/>
        <w:t>Отауга ең алдымен Қасым кірді,</w:t>
        <w:br/>
        <w:t>Қонақтар аз кідіріп тыста турды.</w:t>
        <w:br/>
        <w:t>Жайдары жай қараған адам қусап,</w:t>
        <w:br/>
        <w:t>Көрсетті назды сулу хош пікірді.</w:t>
        <w:br/>
        <w:t>Айдынның аққуындай басын шіп,</w:t>
        <w:br/>
        <w:t>Сыр кілтін сылдыратпай ішке түйіп,</w:t>
        <w:br/>
        <w:t>Жарқ еткен назарының отыменен,</w:t>
        <w:br/>
        <w:t>Жанына махаббаттың уын қуйып!..</w:t>
        <w:br/>
        <w:t>Бар ма екен махаббаттай нәзік нәрсе,</w:t>
        <w:br/>
        <w:t>Тоймайтын адам жаны көре берсе,</w:t>
        <w:br/>
        <w:t>Сырласып сүйгенімен емін-еркін,</w:t>
        <w:br/>
        <w:t>Жүрегін сен сақта деп соған берсе.</w:t>
        <w:br/>
        <w:t>Болса егер жан жүрмейтін түннің түні,</w:t>
        <w:br/>
        <w:t>Т, -- . (2) -</w:t>
        <w:br/>
        <w:t>Жоғалса жулдыз сөніп, ай мен күші.</w:t>
        <w:br/>
        <w:t>276</w:t>
        <w:br/>
        <w:t>Түрменен қызыл-жасыл қайысып жер,</w:t>
        <w:br/>
        <w:t>Топтанып атқа Мінді шет келгендер,</w:t>
      </w:r>
    </w:p>
    <w:p>
      <w:r>
        <w:t>Сыпайы қалжыңдасып қыймағандай,</w:t>
        <w:br/>
        <w:t>Соң шықты барлығынан Ақбөпелер.</w:t>
        <w:br/>
        <w:t>Қудалар бірге шығып сөз жарасып,</w:t>
        <w:br/>
        <w:t>Узатты әй дейтін жер белден асып.</w:t>
        <w:br/>
        <w:t>Жардағы жапалақтай жазғытурғы,</w:t>
        <w:br/>
        <w:t>Басқасы бос қарайды аузын ашып.</w:t>
        <w:br/>
        <w:t>Көздерін кейбіреуі уқалайды,</w:t>
        <w:br/>
        <w:t>Есінеп есі шығып, Уйқы басып.</w:t>
        <w:br/>
        <w:t>-- «Тағы да келіңіз» деп Ақбөпеге,</w:t>
        <w:br/>
        <w:t>Әмірхан қолын қысты амандасып.</w:t>
        <w:br/>
        <w:t>Жан сырын ықтыярсыз түсіндірді,</w:t>
        <w:br/>
        <w:t>Оттары қол арқылы араласып.</w:t>
        <w:br/>
        <w:t>Үндеспей екі кумар уғысқанда,</w:t>
        <w:br/>
        <w:t>Күн қушты екеуіне нурын шашып.</w:t>
        <w:br/>
        <w:t>Барлығы жан дегенде жалғыз аға,</w:t>
        <w:br/>
        <w:t>Туғаны бір анадан екеу ғана.</w:t>
        <w:br/>
        <w:t>Ардақтап аялаған қайран бауыр,</w:t>
        <w:br/>
        <w:t>Болғанда, Желге қалқа күнге пана</w:t>
        <w:br/>
        <w:t>Ақбөпе жан бергендей Қасым десе,</w:t>
        <w:br/>
        <w:t>Серігі, ақылдасы әсіресе.</w:t>
        <w:br/>
        <w:t>Әкесі қыя тартып көнбегенде,</w:t>
        <w:br/>
        <w:t>Жөн айткан ел сөзіне әлденеше.</w:t>
        <w:br/>
        <w:t>Ауылы Көпбайды айтпай, Қасым дейтін,</w:t>
        <w:br/>
        <w:t>Ақылы тең кУрбыдан басым дейтін.</w:t>
        <w:br/>
        <w:t>Сарабдал, қыйсық Көпбай десіп халық,</w:t>
        <w:br/>
        <w:t>Балалар қалай туды, асыл дейтін,</w:t>
        <w:br/>
        <w:t>Айдардан алпыстай үй өсіп-өнгеп,</w:t>
        <w:br/>
        <w:t>Бір ауыз бас-аяғы түгелденген.</w:t>
        <w:br/>
        <w:t>274</w:t>
        <w:br/>
        <w:t>Ол айтып, бақыт жайын бул тыңдаса,</w:t>
        <w:br/>
        <w:t>Бөгет боп іздемесе ешкім муны.</w:t>
        <w:br/>
        <w:t>Тас еріп дарияға су боп ағып,</w:t>
        <w:br/>
        <w:t>Тоқтатса бөгеушіні нөсер қағып</w:t>
        <w:br/>
        <w:t>Жасырынған бул екеуін табалмастан,</w:t>
        <w:br/>
        <w:t>Жарығы дүниенің жүрсе лағып.</w:t>
        <w:br/>
        <w:t>Ойдағы айтсам деген армандарын</w:t>
        <w:br/>
        <w:t>Акбөпе бітірмес ед-- сонда нағып.</w:t>
        <w:br/>
        <w:t>Сүйісіп содан кейін мәңгі отырса,</w:t>
        <w:br/>
        <w:t>Екеуі жүрек отып шам ғып жағып...</w:t>
        <w:br/>
        <w:t>Естіді Әмірханды аймақтары,</w:t>
        <w:br/>
        <w:t>Жыйылды кешке қарай жас пен кәрі.</w:t>
        <w:br/>
        <w:t>Төсеулі көлеңкеде кілем, киіз,</w:t>
        <w:br/>
        <w:t>Сар қаймақ сапырылды қымыздары.</w:t>
      </w:r>
    </w:p>
    <w:p>
      <w:r>
        <w:t>Әмірхан әрберден соң әнге салды,</w:t>
        <w:br/>
        <w:t>Сүйкімді ән, тыңдаушының еркін алды.</w:t>
        <w:br/>
        <w:t>Топрақ жеп, домаланып еңбектеген,</w:t>
        <w:br/>
        <w:t>Аңырыпң жас бала да тындай қалды.</w:t>
        <w:br/>
        <w:t>Умсынай Қазыбектің үстін басып,</w:t>
        <w:br/>
        <w:t>Салқынға қонған борлы жөнелді асып.</w:t>
        <w:br/>
        <w:t>Ыірғалып кешкі әуенің толқынымен,</w:t>
        <w:br/>
        <w:t>Косылды улы Ертіске әндер тасып.</w:t>
        <w:br/>
        <w:t>Туғалы ән сүймейтін Мусабек те,</w:t>
        <w:br/>
        <w:t>Аңқайын карап қапты аузын ашын.</w:t>
        <w:br/>
        <w:t>Қызғанып Әмірханпың бул келгенін,</w:t>
        <w:br/>
        <w:t>Үнінде Әбіш жатыр «марту%» басып.</w:t>
        <w:br/>
        <w:t>Айтқан жөһ, арнап хабар Қасым оған,</w:t>
        <w:br/>
        <w:t>Такаббар жанның бәрін жақтыртпаған.</w:t>
        <w:br/>
        <w:t>--------</w:t>
        <w:br/>
        <w:t>% Марту -- 6Ул жерде есеңгіреп жату мағпасында.</w:t>
        <w:br/>
        <w:t>977</w:t>
        <w:br/>
        <w:t>ҮТІ</w:t>
        <w:br/>
        <w:t>Аққула басқа жаздан быйылғы жаз,</w:t>
        <w:br/>
        <w:t>Буралып қыз-келіншек қылады наз,</w:t>
        <w:br/>
        <w:t>Күнде ойын, күнде сауық бас қасылу,</w:t>
        <w:br/>
        <w:t>Талапкер жігіттердің бәрі өнерпаз.</w:t>
        <w:br/>
        <w:t>Қүнде той Әмірханның жүрген жері,</w:t>
        <w:br/>
        <w:t>Жанған от жалыны ушқан ердің ері.</w:t>
        <w:br/>
        <w:t>Елден ел Әмірханды шақырумеп,</w:t>
        <w:br/>
        <w:t>Боп кетті бәрі жомарт, бәрі сері.</w:t>
        <w:br/>
        <w:t>Тындайды әрбір кеште Көпбай балқып,</w:t>
        <w:br/>
        <w:t>«Шырағым, дастан айт» деп қояд шалқып.</w:t>
        <w:br/>
        <w:t>Арудың ардақтаған қызуында,</w:t>
        <w:br/>
        <w:t>Әмірхан кәп үстінде жүрді қалқып.</w:t>
        <w:br/>
        <w:t>Ежелден қырағы ғой көптің көзі,</w:t>
        <w:br/>
        <w:t>Қыядан сыңағыш-ақ тағы да өзі.</w:t>
        <w:br/>
        <w:t>«Әмірхан Ақбөпені алад» -- деген,</w:t>
        <w:br/>
        <w:t>Жайылды бірте-бірте журттың сөзі.</w:t>
        <w:br/>
        <w:t>Сол өсек, өрши-өрши өрге кетті,</w:t>
        <w:br/>
        <w:t>Көбіне Әбіш мырза дүрілдетті,</w:t>
        <w:br/>
        <w:t>«Келінің бузылыпты» деген хабар,</w:t>
        <w:br/>
        <w:t>Ақкөлде Ақажанға барып жетті.</w:t>
        <w:br/>
        <w:t>Бул не сөз қулағыма жақпайтуғын,</w:t>
        <w:br/>
        <w:t>Дерт бар ма, мен дауасын таппайтуғын.</w:t>
        <w:br/>
        <w:t>Қарынын кебек тескен «мужық қыпшақ»,</w:t>
        <w:br/>
        <w:t>Болды ма аруағымды аттайтҙғын.</w:t>
        <w:br/>
        <w:t>Ақажан бір әкеден алты ағайын,</w:t>
        <w:br/>
        <w:t>Ал десе аймағымен елі дайын.</w:t>
        <w:br/>
        <w:t>Аюдай ақырады ашуланса,</w:t>
        <w:br/>
        <w:t>Білгендер соқтықпайды оның жайын.</w:t>
      </w:r>
    </w:p>
    <w:p>
      <w:r>
        <w:t>281</w:t>
        <w:br/>
        <w:t>Кей кезде дәме қылып қырындайтын,</w:t>
        <w:br/>
        <w:t>Сондықтан Ақбөпе оны шақыртпаған.</w:t>
        <w:br/>
        <w:t>Басталған бие ағыта ән мен өлең,</w:t>
        <w:br/>
        <w:t>Төгіліп қырдан асты талай белең.</w:t>
        <w:br/>
        <w:t>Шам жаға журт тарады рыйзҙа болып,</w:t>
        <w:br/>
        <w:t>Болад деп Әмірханға қай жігіт тен..</w:t>
        <w:br/>
        <w:t>МІ</w:t>
        <w:br/>
        <w:t>Серпіліп қараңғылық қойнын ашып,</w:t>
        <w:br/>
        <w:t>Ай туды аспанына жулдыз шашып.</w:t>
        <w:br/>
        <w:t>Жаңа өскен жас шіліктің тасасында,</w:t>
        <w:br/>
        <w:t>Сөйлескен екі ғашық мауқын басып.</w:t>
        <w:br/>
        <w:t>Сылдырап, Жел ырғаса жапрақ күлед,</w:t>
        <w:br/>
        <w:t>Өйткені ғашықтардың тілін білед.</w:t>
        <w:br/>
        <w:t>Ән қосып, самал келіп содан арман,</w:t>
        <w:br/>
        <w:t>Сырды естіп жөніп айгпай жүре беред.</w:t>
        <w:br/>
        <w:t>Туншығып тыңдамасын түн неғылып,</w:t>
        <w:br/>
        <w:t>Жас жанды жасырғаның тур ғой біліп</w:t>
        <w:br/>
        <w:t>Жеткізіп кейбіреуін мУралына,</w:t>
        <w:br/>
        <w:t>Кейінің өмірін кескеп баурын тіліп.</w:t>
        <w:br/>
        <w:t>Жабысып ғашықтар тур дымы қурып,</w:t>
        <w:br/>
        <w:t>Жүрегі екеуінің бірдей Урып,</w:t>
        <w:br/>
        <w:t>Күрсініп жутқан демін босатты да,</w:t>
        <w:br/>
        <w:t>Әмірхан сөз бастады, қушып турып,</w:t>
        <w:br/>
        <w:t>-- Ақбөпе, сең алдың ба, еркім қайда,</w:t>
        <w:br/>
        <w:t>Басқа емес, бір-ақ арман қазір ойда.</w:t>
        <w:br/>
        <w:t>Жәрдемшім жалғыз өзің көрінесің,</w:t>
        <w:br/>
        <w:t>Ауыр ой, қайғы-хасірет болды пайда.</w:t>
        <w:br/>
        <w:t>Тіршілік сенсіз маған өлгенше дерт,</w:t>
        <w:br/>
        <w:t>Жолыңа жан қыюға беремін серт.</w:t>
        <w:br/>
        <w:t>278</w:t>
        <w:br/>
        <w:t>Әкеме айт Текедегі елге көшсін,</w:t>
        <w:br/>
        <w:t>Болмайды жайлы қоныс бул арада.</w:t>
        <w:br/>
        <w:t>Қыйналар нағашым да жол таба алмай,</w:t>
        <w:br/>
        <w:t>Қапа боп қалар халық есі қалмай,</w:t>
        <w:br/>
        <w:t>Қөшірсін журт көзіпше елің тал деп,</w:t>
        <w:br/>
        <w:t>Түсіндір жасырмай-ақ сен осылай,</w:t>
        <w:br/>
        <w:t>Мен мына Жәдіктерге барып қонам,</w:t>
        <w:br/>
        <w:t>Сезілді, сақтық керек будан былай.</w:t>
        <w:br/>
        <w:t>Тентек пен Ескененің %рылары,</w:t>
        <w:br/>
        <w:t>Қоймайды Ақтарлапга кәтер қылмай.</w:t>
      </w:r>
    </w:p>
    <w:p>
      <w:r>
        <w:t>Әдісін ол ауылдың естігенмін,</w:t>
        <w:br/>
        <w:t>Қапыда өкінерміз алдын алмай.</w:t>
        <w:br/>
        <w:t>Пргені елге апарып орнықтырсақ,</w:t>
        <w:br/>
        <w:t>Тілдесу Акбөпемен түбінде оңай.</w:t>
        <w:br/>
        <w:t>Айтқожа сол белгімен елге келді,</w:t>
        <w:br/>
        <w:t>Қайғырды, қапаланды, ойын бөлді,</w:t>
        <w:br/>
        <w:t>Тілегін Әмірханның орыңдаспақ,</w:t>
        <w:br/>
        <w:t>Қыя ма бір жыл туғап қайран тәлді.</w:t>
        <w:br/>
        <w:t>Бектасқа баяндады бастап-аяқ,</w:t>
        <w:br/>
        <w:t>-- Бір сөздің болуы рас осылай-ақ,</w:t>
        <w:br/>
        <w:t>Ел басын дауға салып қайтемін деп,</w:t>
        <w:br/>
        <w:t>Әмірхан ол ойынан қайтқан бірақ.</w:t>
        <w:br/>
        <w:t>Ат шықты, жУрттың бәрі күдік алды,</w:t>
        <w:br/>
        <w:t>Іс болды бетке шіркеу Уятырақ.</w:t>
        <w:br/>
        <w:t>Біздің үй көшсін дейді керейлерге,</w:t>
        <w:br/>
        <w:t>Бул елде болмас дейді жайлы турақ.</w:t>
        <w:br/>
        <w:t>Ақажан қоймайды ақыр кск ойламай,</w:t>
        <w:br/>
        <w:t>Түбінде ауыз салад бізге қарай.</w:t>
        <w:br/>
        <w:t>Қөшейік, ел басына сөз келмесін,</w:t>
        <w:br/>
        <w:t>Айта бар нағашыма жөні осылай.</w:t>
        <w:br/>
        <w:t>284</w:t>
        <w:br/>
        <w:t>-- Түгенде жігіттерді мУнда келген,</w:t>
        <w:br/>
        <w:t>Кім барсын бейсеутті адам көрген?</w:t>
        <w:br/>
        <w:t>-- Жоқ, десті Қудыярдың кербестісі,</w:t>
        <w:br/>
        <w:t>-- Айтқожа қайда, деді көлденеңнен,</w:t>
        <w:br/>
        <w:t>«Моэлагам»% жаңа болды алай-топай,</w:t>
        <w:br/>
        <w:t>Әуелгі ән орнына, жөнелді ойбай.</w:t>
        <w:br/>
        <w:t>Қай жаққа қуарын да біле алмай журт,</w:t>
        <w:br/>
        <w:t>Ушырды ел үрейін қУрғақ айғай.</w:t>
        <w:br/>
        <w:t>Қос агпен кісі аттанды Ақажанға,</w:t>
        <w:br/>
        <w:t>Сандалып ақыл таппай қалып таңға.</w:t>
        <w:br/>
        <w:t>Шоқ басып, шулаған журт қала турсын,</w:t>
        <w:br/>
        <w:t>Қелейік түздің қУсы Әмірханга.</w:t>
        <w:br/>
        <w:t>Алты салт, самалалы сайдауыттай,</w:t>
        <w:br/>
        <w:t>Тік түсті «Қызыл қаққа» атқан оқтай.</w:t>
        <w:br/>
        <w:t>Бауырымен «Жарма әзектің» қыйыс тартты</w:t>
        <w:br/>
        <w:t>Самсаған түбектегі елге соқпай.</w:t>
        <w:br/>
        <w:t>Мезгілде елең-алаң Текеге асты,</w:t>
        <w:br/>
        <w:t>Құн жана шала-шарпы нурын шашты,</w:t>
        <w:br/>
        <w:t>«Қуғын жоқ Қутылдық» деп жаудап аман,</w:t>
        <w:br/>
        <w:t>Бақытты балғын жастар қалжындасты.</w:t>
        <w:br/>
        <w:t>Киінген Ақбөпе де жігіт болып,</w:t>
        <w:br/>
        <w:t>Өңіне шырай біткен нуры толып,</w:t>
        <w:br/>
        <w:t>Әмірхан туыстарын таныстырып,</w:t>
      </w:r>
    </w:p>
    <w:p>
      <w:r>
        <w:t>Бәрі моз қуанышта көңлі толып.</w:t>
        <w:br/>
        <w:t>Ақтарлан ойнай басып, алас урып,</w:t>
        <w:br/>
        <w:t>Қайшылап кос қУулағын мойның бурып,</w:t>
        <w:br/>
        <w:t>% Мәлағам-- Ұрыс жанжал мағнасында.</w:t>
        <w:br/>
        <w:t>287</w:t>
        <w:br/>
        <w:t>Тәукеннің талқан қылып қараша үйін,</w:t>
        <w:br/>
        <w:t>Аруды атқа таңып алып қашқан.</w:t>
        <w:br/>
        <w:t>“Әсіресе ҚУдыярдың қатты ашуы,</w:t>
        <w:br/>
        <w:t>Әл бермей, Ақбөпе көп жағаласқан.</w:t>
        <w:br/>
        <w:t>Жабылып үш-төрт жігіт азар байлап,</w:t>
        <w:br/>
        <w:t>Қудыяр қор боп қалған күш сынасқан...</w:t>
        <w:br/>
        <w:t>Сол күні Әмірхандар сауық қурып,</w:t>
        <w:br/>
        <w:t>Кәрі-жас маңындағы балқып еріп.</w:t>
        <w:br/>
        <w:t>Жоқ іздеп жарты түсте шығып еді,</w:t>
        <w:br/>
        <w:t>Бір жігіт шапты ауылға атой беріп.</w:t>
        <w:br/>
        <w:t>Келеді тура тартып Әмірханға,</w:t>
        <w:br/>
        <w:t>Асыгып қарамастан басқа жанға.</w:t>
        <w:br/>
        <w:t>Ақбөкен әнеу күнгі тағы келді,</w:t>
        <w:br/>
        <w:t>Әмірхан аттана көр Ақтарланға.</w:t>
        <w:br/>
        <w:t>Әмірхан Ақтарланға тез салды ерді,</w:t>
        <w:br/>
        <w:t>Ақбөпе ақ сойылын әкеп берді.</w:t>
        <w:br/>
        <w:t>Қайда дейді -- сыртқы өзекке жаңа түсті,</w:t>
        <w:br/>
        <w:t>Дайыны бетіне алды айтқан жерді.</w:t>
        <w:br/>
        <w:t>Өзекген ағып өгіп шықты белге,</w:t>
        <w:br/>
        <w:t>Аз жігіт қарамады кейінгі елге.</w:t>
        <w:br/>
        <w:t>Акбөкен көріп қалып аңыратты,</w:t>
        <w:br/>
        <w:t>Лақтырды төсеп алып, төсін желге.</w:t>
        <w:br/>
        <w:t>Түседі қарғығанда арқан бойы,</w:t>
        <w:br/>
        <w:t>Сынасып екі жүйрік болды тойы.</w:t>
        <w:br/>
        <w:t>Қоянды Қойтас тауы қайдасын деп,</w:t>
        <w:br/>
        <w:t>Тас қашап, тау ішіне жетпек ойы.</w:t>
        <w:br/>
        <w:t>Жұлдыздай іңірде аққан ақты бөкен,</w:t>
        <w:br/>
        <w:t>Тозаңы өрт жанғандай шықты төтен;</w:t>
        <w:br/>
        <w:t>Сағымға ылдыйдағы сүңги шапты,</w:t>
        <w:br/>
        <w:t>Будан да озар жүйрік болар ма екен?</w:t>
        <w:br/>
        <w:t>27</w:t>
        <w:br/>
        <w:t>Үй іші қыяр емес балаларды,</w:t>
        <w:br/>
        <w:t>Түрі бар сағынысып шыдамаған.</w:t>
        <w:br/>
        <w:t>Билікті Қасым менен екеуің ал,</w:t>
        <w:br/>
        <w:t>Кездесіп тур ғой бізге бул ауыр хал.</w:t>
      </w:r>
    </w:p>
    <w:p>
      <w:r>
        <w:t>Тыныңдар Ақжанмен жөнін тауып,</w:t>
        <w:br/>
        <w:t>Белгілі екеуіңе біз алған мал.</w:t>
        <w:br/>
        <w:t>Кәрібай мен Ақажанның қаны 6Узық,</w:t>
        <w:br/>
        <w:t>Әйтеуір істетпецдер урыс жанжал.</w:t>
        <w:br/>
        <w:t>Өзді-өзің ақылдасып бас-аяғын,</w:t>
        <w:br/>
        <w:t>Менің сол айтатыным тез хабар сал.</w:t>
        <w:br/>
        <w:t>Жарайды, мақУл десті Бектас, Қасым,</w:t>
        <w:br/>
        <w:t>-- Екпіні Ақажаштың өтс басым</w:t>
        <w:br/>
        <w:t>Қай күні шауып шаншып кетеді деп,</w:t>
        <w:br/>
        <w:t>Тығылды тамағыма ішкен асым.</w:t>
        <w:br/>
        <w:t>Керейге жолын тапса б6Урын барад,</w:t>
        <w:br/>
        <w:t>Есгуім Әмірханпан кегіп алад.</w:t>
        <w:br/>
        <w:t>Еліме Ақбөпені бір әкслмей,</w:t>
        <w:br/>
        <w:t>Тынбаймын дсген Хабар ду ду жанад.</w:t>
        <w:br/>
        <w:t>Астыртын жайың байқап аялдайшьһ,</w:t>
        <w:br/>
        <w:t>Әзірше кішірейіп сөз салмайық</w:t>
        <w:br/>
        <w:t>Бәрі бір, енді Ақажан аямайды,</w:t>
        <w:br/>
        <w:t>Түбінде Қерейменен бір болайық.</w:t>
        <w:br/>
        <w:t>Ақажап мықтыларды алды бізден,</w:t>
        <w:br/>
        <w:t>Болыс, би, сөз берген соң елімізден,</w:t>
        <w:br/>
        <w:t>Сақ болып, ат жаратып туру керек,</w:t>
        <w:br/>
        <w:t>Ешкімді шет шығармай өзімізден.</w:t>
        <w:br/>
        <w:t>Керейге бүгін ертең өзім барам,</w:t>
        <w:br/>
        <w:t>Алдырмас Ақажанға айла табам.</w:t>
        <w:br/>
        <w:t>Ақбөпе Әмірханмен тая турсын,</w:t>
        <w:br/>
        <w:t>Хабарлап кУдаларды сақтаплырам...</w:t>
        <w:br/>
        <w:t>2.5</w:t>
        <w:br/>
        <w:t>«Жігіттер менің олжам мінекей» деп,</w:t>
        <w:br/>
        <w:t>Айтқожа кербестіні қояды %рып.</w:t>
        <w:br/>
        <w:t>Көрінді «Теке көлі» көкшіл туман,</w:t>
        <w:br/>
        <w:t>Жігіттер бегін бұрды соган таман.</w:t>
        <w:br/>
        <w:t>«Немене мына турғаң көк туман?» деп,</w:t>
        <w:br/>
        <w:t>Сурады Ақбөпесі Әмірханнан.</w:t>
        <w:br/>
        <w:t>Ол көкшіл туман емес сулу сағым,</w:t>
        <w:br/>
        <w:t>Алғашқы меніц саған жұмбақ шағым.</w:t>
        <w:br/>
        <w:t>Сағымды шымылдық қып біз екеуміз,</w:t>
        <w:br/>
        <w:t>Осында сайрандаймыз бақыт бағын.</w:t>
        <w:br/>
        <w:t>Осы екен Қонай шауып алған Теке,</w:t>
        <w:br/>
        <w:t>Таласып талай соғыс болған Теке.</w:t>
        <w:br/>
        <w:t>Казақтыц Ул мен қызын сынға салып,</w:t>
        <w:br/>
        <w:t>Арқалап көп тарихты турған Теке.</w:t>
        <w:br/>
        <w:t>Текеніп аймағында қалың Керей,</w:t>
        <w:br/>
        <w:t>Бәрінің ортасында біз екі серке.</w:t>
        <w:br/>
        <w:t>Туыстың ту устайтын тобындамыз,</w:t>
        <w:br/>
        <w:t>Ойлама кеттік-ау деп елден жеке.</w:t>
        <w:br/>
        <w:t>Нурлапып жанарынан күлді сулу,</w:t>
        <w:br/>
        <w:t>Бақыт қой сүйгенімен сүйтіп күлу.</w:t>
      </w:r>
    </w:p>
    <w:p>
      <w:r>
        <w:t>Алакөз, тарбақ танау агқыр болмай,</w:t>
        <w:br/>
        <w:t>Анадан туған адам сүйгін туу.</w:t>
        <w:br/>
        <w:t>Қулпырғап жердіц беті шешек атып,</w:t>
        <w:br/>
        <w:t>Ән салып шыбын-шіркей ызыңдатып.</w:t>
        <w:br/>
        <w:t>Қып-қызыл манардай боп жидек пісіп,</w:t>
        <w:br/>
        <w:t>Сай-сала жупар исін тур аңқытып.</w:t>
        <w:br/>
        <w:t>Бетке алып тек ағытқан қоңыр желді,</w:t>
        <w:br/>
        <w:t>Сәскеде бақыттылар елге келді.</w:t>
        <w:br/>
        <w:t>Өзектің бойыменен қулайн жүріп,</w:t>
        <w:br/>
        <w:t>Тасалап бір-ақ түсгі жасыл белді.</w:t>
        <w:br/>
        <w:t>288</w:t>
        <w:br/>
        <w:t>Қынжылды, көп ойланды Бектас турып,</w:t>
        <w:br/>
        <w:t>«Қап!..» деді басын шайқап санын Урып,</w:t>
        <w:br/>
        <w:t>Дерт болды-ау Әмірханга жазылмайтын,</w:t>
        <w:br/>
        <w:t>Қайратын қажытады-ау, оймен құрып.</w:t>
        <w:br/>
        <w:t>Біз үшін қаймықпасын өзі білсін,</w:t>
        <w:br/>
        <w:t>Жігіттер күші серік слге әкелсін.</w:t>
        <w:br/>
        <w:t>Табаны Ақбөпенің берік болса,</w:t>
        <w:br/>
        <w:t>Солем айт жиенжанға бөгелмесін.</w:t>
        <w:br/>
        <w:t>Қуанып түнде Айтқожа қайтып келді,</w:t>
        <w:br/>
        <w:t>Бектастың бар сәлемін айтып келді.</w:t>
        <w:br/>
        <w:t>Көлік ап ертең көшпек сорлы Тәукен,</w:t>
        <w:br/>
        <w:t>Қацғырып қоныс қылмай елдеп елді.</w:t>
        <w:br/>
        <w:t>Қандай күп бишараны сандалдырған,</w:t>
        <w:br/>
        <w:t>Бар ма екен әлде жарық алда турған.</w:t>
        <w:br/>
        <w:t>Атағы Қерей буған туысқан ба,</w:t>
        <w:br/>
        <w:t>Сактар ма, жақын тартып, болып қорған.</w:t>
        <w:br/>
        <w:t>Ултуған азар кетті, жылай-жылай,</w:t>
        <w:br/>
        <w:t>Қаңғырып өттік пе деп елге сыймай.</w:t>
        <w:br/>
        <w:t>Бауыры бірге туган шыдата ма,</w:t>
        <w:br/>
        <w:t>Егілді Боктас боздап, о да қыймай.</w:t>
        <w:br/>
        <w:t>Аңду боп Әмірхатшың жүрісіне,</w:t>
        <w:br/>
        <w:t>Күшейді алакездік ел ішінде.</w:t>
        <w:br/>
        <w:t>Ақбопс өз үйіпен аттамайды,</w:t>
        <w:br/>
        <w:t>Оның да өре түсті өрісіне,</w:t>
        <w:br/>
        <w:t>Сонда да қажымайды сырын беріп,</w:t>
        <w:br/>
        <w:t>Жүрсіндер демейді дс өсекке еріп.</w:t>
        <w:br/>
        <w:t>Бұрышгы айтай ашық міезімен,</w:t>
        <w:br/>
        <w:t>Тотыдай таранады қасың керіп.</w:t>
        <w:br/>
        <w:t>Еліне Ақбөпені таныстырып,</w:t>
        <w:br/>
        <w:t>Қош айтты курбилармон жылап жүріп.</w:t>
        <w:br/>
        <w:t>9285</w:t>
        <w:br/>
        <w:t>Салқынмен ертең ерте жүреміз деп,</w:t>
      </w:r>
    </w:p>
    <w:p>
      <w:r>
        <w:t>Жатысты күйеу, қуда мәжіліс қурып.</w:t>
        <w:br/>
        <w:t>Ақсұңқар жемтік болмақ қарақусқа,</w:t>
        <w:br/>
        <w:t>Десіп журт, қыз сорлының өмірі қысқа.</w:t>
        <w:br/>
        <w:t>Кор болған кайран ару малы барға,</w:t>
        <w:br/>
        <w:t>Жоқ екен күйеуінде адам нусқа.</w:t>
        <w:br/>
        <w:t>Көргепдер ҚУдыярды қундап солай,</w:t>
        <w:br/>
        <w:t>Кетті дейді -- есіл слу жылай-жылай,</w:t>
        <w:br/>
        <w:t>Шынында Әмірхапның теңі еді, деп,</w:t>
        <w:br/>
        <w:t>Өзді-өзі сөйлеседі жастар солай.</w:t>
        <w:br/>
        <w:t>Ақбәпе басын таңып кешке таман,</w:t>
        <w:br/>
        <w:t>-- Төсек сал, жатам, дейді--апа маған.</w:t>
        <w:br/>
        <w:t>-- Жата ғой, қулынтайым, шартаған ғой,</w:t>
        <w:br/>
        <w:t>Танысып күні бойы көп жпгплаған.</w:t>
        <w:br/>
        <w:t>Оңаша жайластырды үлкен үйге,</w:t>
        <w:br/>
        <w:t>-- Әр-бері демін алсын, бірін тиме,</w:t>
        <w:br/>
        <w:t>Деп бәрі курақ ушып, жүгіріп жүр,</w:t>
        <w:br/>
        <w:t>Жатқанын қайдан білсін қандай күйде!..</w:t>
        <w:br/>
        <w:t>Күйеуді қыз-келіншек ортаға алып,</w:t>
        <w:br/>
        <w:t>Жезде, деп кейбіреуі шымшып қалып.</w:t>
        <w:br/>
        <w:t>Кудалар, «кетер өлең, кербез өлең»</w:t>
        <w:br/>
        <w:t>Айтсын деп талқыға журт жатыр салып.</w:t>
        <w:br/>
        <w:t>Далада екі-үш дауыс шаң-шуң етті,</w:t>
        <w:br/>
        <w:t>Біреуі ойбай салып әлемдетті.</w:t>
        <w:br/>
        <w:t>-- Ойбай-ау «Жігіт жан» жоқ, Уйқтап жатқан.</w:t>
        <w:br/>
        <w:t>Таппадық Үйден, түздең қайда кетті?</w:t>
        <w:br/>
        <w:t>Үй тола отырған журт талқан болды,</w:t>
        <w:br/>
        <w:t>Жүгірді есі шығып оңды-солды.</w:t>
        <w:br/>
        <w:t>-- Атқа мін, қуыңдар, деп жаны шығып,</w:t>
        <w:br/>
        <w:t>Қөпбайдың аққан жасқа алды толды.</w:t>
        <w:br/>
        <w:t>286</w:t>
        <w:br/>
        <w:t>Сағадан суылдаған суқсыр күтіп,</w:t>
        <w:br/>
        <w:t>Жүреді қыр басында қыран ушып.</w:t>
        <w:br/>
        <w:t>Қонған ел көк майсаға өзен кулап,</w:t>
        <w:br/>
        <w:t>Мас болып әуесіне жүреді улап,</w:t>
        <w:br/>
        <w:t>Қусбегі саятшылар қаршыға алып,</w:t>
        <w:br/>
        <w:t>Қош болса өзен бойы кустар шулап.</w:t>
        <w:br/>
        <w:t>Малының түгін тартсаң майы шығып,</w:t>
        <w:br/>
        <w:t>Арығын ай мінбесе, жығад тулал.</w:t>
        <w:br/>
        <w:t>Шілдеде тоқты шайлап, қойға ере алмай,</w:t>
        <w:br/>
        <w:t>Жылқысын түтігер деп қояд сулал.</w:t>
        <w:br/>
        <w:t>Ақкөл меп Жалаулының жеті осындай,</w:t>
        <w:br/>
        <w:t>Сонда да қырылысад- жерге сыймай.</w:t>
        <w:br/>
        <w:t>Жайлымнан асҡан жерлі табыным деп,</w:t>
        <w:br/>
        <w:t>Қағатын қарашыны ақырып бай.</w:t>
      </w:r>
    </w:p>
    <w:p>
      <w:r>
        <w:t>Жеті эу, жетпіс ата Қанжыгалы,</w:t>
        <w:br/>
        <w:t>Бақ талас бақа-шаян аңдымалы,</w:t>
        <w:br/>
        <w:t>Ескене, тентек өзі екі жар боп,</w:t>
        <w:br/>
        <w:t>Жосыйтын барымтаға кейде малы.</w:t>
        <w:br/>
        <w:t>Ол елдің ең беллісі болыс Қәрібай,</w:t>
        <w:br/>
        <w:t>Ал десе жан қалмайды салып айғай.</w:t>
        <w:br/>
        <w:t>Тыйса айып, өлсе қУнсыз басқасына,</w:t>
        <w:br/>
        <w:t>Халқына аймағы мен зәрі сондай.</w:t>
        <w:br/>
        <w:t>Не керек қайраты жоқ колдян келер,</w:t>
        <w:br/>
        <w:t>Қоцсысы қул секілді дөңгеленер.</w:t>
        <w:br/>
        <w:t>Отызда ойнақтаған бозбала әні,</w:t>
        <w:br/>
        <w:t>Дейтін журт күн бар ма екен өлім -- берер...</w:t>
        <w:br/>
        <w:t>ХП</w:t>
        <w:br/>
        <w:t>Көп қыстау баяғы айтқан Жаман сопрда,</w:t>
        <w:br/>
        <w:t>Ежелден ел қыстаған ескі қорда.</w:t>
        <w:br/>
        <w:t>305</w:t>
        <w:br/>
        <w:t>Отырған Тәукен байнғУс маза болмай,</w:t>
        <w:br/>
        <w:t>Екеуі Ултуғанмен Уйқтай алмай.</w:t>
        <w:br/>
        <w:t>Аталас жан ашыры Жақаш дейтін,</w:t>
        <w:br/>
        <w:t>Сол келді сүйіншіге салып айғай</w:t>
        <w:br/>
        <w:t>Алалас Мергенбай мен Айтқул сары,</w:t>
        <w:br/>
        <w:t>Қуанып қарсы алысты соның бәрі.</w:t>
        <w:br/>
        <w:t>Сәнменен қыз-келіншек алдан шығып,</w:t>
        <w:br/>
        <w:t>Заматта түрге түсті ауылдары.</w:t>
        <w:br/>
        <w:t>Бул елден бурын Тәукен ерте кеткен,</w:t>
        <w:br/>
        <w:t>Онүш жыл Ақмолада кәсіп сткен,</w:t>
        <w:br/>
        <w:t>Туысқан туғандары осы жерде,</w:t>
        <w:br/>
        <w:t>Басында тағы солар іренжіткен.</w:t>
        <w:br/>
        <w:t>Әмірхан жігіт болып өскен мундай,</w:t>
        <w:br/>
        <w:t>Кеткенде жас бала еді мап-манардай.</w:t>
        <w:br/>
        <w:t>Көтеріп төбесіне қурметтеді,</w:t>
        <w:br/>
        <w:t>Қадірлеп ағайыны жаны қалмай.</w:t>
        <w:br/>
        <w:t>Топ бастар Серкеміз, деп Әмірханды,</w:t>
        <w:br/>
        <w:t>Бет қойды билетуге мал мен жанды.</w:t>
        <w:br/>
        <w:t>Сыйса тек аз «Соқырдың»" маңдайына,</w:t>
        <w:br/>
        <w:t>Туғызған мундай сирек арыстанды.</w:t>
        <w:br/>
        <w:t>Барлығы бір «Соқырдан» он-онбес үй,</w:t>
        <w:br/>
        <w:t>Олардың Айткул еді бәріне би.</w:t>
        <w:br/>
        <w:t>Езілгеп тізеліден бишаралар,</w:t>
        <w:br/>
        <w:t>Бетке Уста Әмірханды есіңді жый.</w:t>
        <w:br/>
        <w:t>Сәулетпеп күн өткізіп күліп-ойнай,</w:t>
        <w:br/>
        <w:t>Қызыққа екі науша жүрді тоймай.</w:t>
        <w:br/>
        <w:t>Жіберіп еліс астыртын Айткожаны,</w:t>
        <w:br/>
        <w:t>Әмірхан қҰұлақ түріп жатты солай.</w:t>
        <w:br/>
        <w:t>19--033</w:t>
      </w:r>
    </w:p>
    <w:p>
      <w:r>
        <w:t>% Соқыр Керейдің бір руының аты,</w:t>
        <w:br/>
        <w:t>989</w:t>
        <w:br/>
        <w:t>ҮШ</w:t>
        <w:br/>
        <w:t>Топ жыйып Қәпбайларға келді Ақажан,</w:t>
        <w:br/>
        <w:t>Етпек боп астан-кестен елді Ақажан.</w:t>
        <w:br/>
        <w:t>Кісімді адал болсаң бірге іздес, деп</w:t>
        <w:br/>
        <w:t>Жарлықты салауал сап берді Акажап.</w:t>
        <w:br/>
        <w:t>Қыпшақ та түгел жыйды болыс, биін,</w:t>
        <w:br/>
        <w:t>Ескене кетірді деп елдің күйін.</w:t>
        <w:br/>
        <w:t>Ту бие, ту асауды Устап сойып,</w:t>
        <w:br/>
        <w:t>Қансоқта жаңа болды үлкен жыйын.</w:t>
        <w:br/>
        <w:t>Ел қызды сойыл сүйреп келгеніне,</w:t>
        <w:br/>
        <w:t>Қорқытып жеңіп алам, дегені ме?</w:t>
        <w:br/>
        <w:t>Жан қалмай Ескененің руынан,</w:t>
        <w:br/>
        <w:t>Бул елді тобыршағы көргені ме?</w:t>
        <w:br/>
        <w:t>Сбөйлесті скі жақтыц - қожалары,</w:t>
        <w:br/>
        <w:t>Бұл жерде Уйлықпасын елдің бәрі.</w:t>
        <w:br/>
        <w:t>Ақажан жөпіңс көш, ізіцмен кел,</w:t>
        <w:br/>
        <w:t>Күш қылсаң көгермейміз будан әрі.</w:t>
        <w:br/>
        <w:t>Егерде онан басқа тілек қылсаң,</w:t>
        <w:br/>
        <w:t>Кел сөйлес, бізге берген малыңды алсапц,</w:t>
        <w:br/>
        <w:t>Қелген соц күйеу урын, жесір сендік,</w:t>
        <w:br/>
        <w:t>Бізден мәл бұйырмайды жөнге барсаң.</w:t>
        <w:br/>
        <w:t>Ауылынды тағы қалған түгел жыйна,</w:t>
        <w:br/>
        <w:t>Көптікті көрсететін іс ойласапц,</w:t>
        <w:br/>
        <w:t>Сыя алмас уысыңа барлық Қыпшақ,</w:t>
        <w:br/>
        <w:t>Жауап сол, саған айтар тіл алмасаң.</w:t>
        <w:br/>
        <w:t>Намысқа қызды солай «қызды керіс».</w:t>
        <w:br/>
        <w:t>Бірауыз бас-аяғы болды тегіс.</w:t>
        <w:br/>
        <w:t>Ақажан бітім алмай қайтты еліне,</w:t>
        <w:br/>
        <w:t>Пәтуа, сөз байлаған болмай келіс.</w:t>
        <w:br/>
        <w:t>290</w:t>
        <w:br/>
        <w:t>Естідім біз сенетін жан қалмаған,</w:t>
        <w:br/>
        <w:t>Болыспайды, касқа-жайсац енді саған.</w:t>
        <w:br/>
        <w:t>Болыстар Ақажанға сөз беріпті,</w:t>
        <w:br/>
        <w:t>Мейлі деп аударсаң да аймағынан.</w:t>
        <w:br/>
        <w:t>Олардың қулқыны да ойлағаны,</w:t>
        <w:br/>
        <w:t>Дейсін бе, буқарасы сыйлағаны.</w:t>
        <w:br/>
        <w:t>Параны Ақажаннан алып-алып,</w:t>
        <w:br/>
        <w:t>Отыр да соған шығып шыбын жаны.</w:t>
      </w:r>
    </w:p>
    <w:p>
      <w:r>
        <w:t>Жантайып жатқан Қөпбай көтерді бас.</w:t>
        <w:br/>
        <w:t>Төгілді шешесінің көзінен жас:</w:t>
        <w:br/>
        <w:t>Арда емген ақ сүтімді Ақбөлем ол,</w:t>
        <w:br/>
        <w:t>Алдынан айы тусын, бердім ықылас.</w:t>
        <w:br/>
        <w:t>Туып сд, жылағанда тілегіме,</w:t>
        <w:br/>
        <w:t>Күйдіріп енді от қойма жүрегіме.</w:t>
        <w:br/>
        <w:t>Тілегем зарлап жүріп екі қОлын,</w:t>
        <w:br/>
        <w:t>Дүниенің Маған басқа керегі не?</w:t>
        <w:br/>
        <w:t>Аналық сырып айтты жалынгандай,</w:t>
        <w:br/>
        <w:t>Қөз жасын Дәләпыраз төкті аямай,</w:t>
        <w:br/>
        <w:t>-- Қасымжан, алдыршы, әлгі Бектасты тез.</w:t>
        <w:br/>
        <w:t>Адамды қай-қайдағы ойға салмай.</w:t>
        <w:br/>
        <w:t>Қөпбай да бастап кешкен күндерді ойлап,</w:t>
        <w:br/>
        <w:t>Барлығы коз алдында турды сайрап,</w:t>
        <w:br/>
        <w:t>Жеңілді Ақбөпе мен Әмірханнан,</w:t>
        <w:br/>
        <w:t>Алды-артын және Касым қойды байқап.</w:t>
        <w:br/>
        <w:t>Қойып ед, көптен бері Бектае келмей,</w:t>
        <w:br/>
        <w:t>Өзіне бір уайым ерік бермей.</w:t>
        <w:br/>
        <w:t>Кенеттен шақырганға таң болды да,</w:t>
        <w:br/>
        <w:t>Аттанып келді Бектас көп богелмей.</w:t>
        <w:br/>
        <w:t>-- Көп болды көрінбедің Бектас маған,</w:t>
        <w:br/>
        <w:t>Әдейі хабар айғтым сонсоң саған,</w:t>
        <w:br/>
        <w:t>202</w:t>
        <w:br/>
        <w:t>Саған кеп, күн белгілеу хабар қылып,</w:t>
        <w:br/>
        <w:t>Сопан соң аттанысу бар уәдесі.</w:t>
        <w:br/>
        <w:t>Тәркінің келіп кетті Әмірханға,</w:t>
        <w:br/>
        <w:t>Барлығы ақылдасты узақ таңға.</w:t>
        <w:br/>
        <w:t>Табысып ондағылар сөз байласты,</w:t>
        <w:br/>
        <w:t>Барлығы тісін қайрап Ахажанға.</w:t>
        <w:br/>
        <w:t>Умытпа, дүйсембі күн екінші сәт,</w:t>
        <w:br/>
        <w:t>Әмірхан жігіт жыйып дайын болад,</w:t>
        <w:br/>
        <w:t>Тым жақсы, өзін шығып тамға жетсең,</w:t>
        <w:br/>
        <w:t>Олар сол айтқан күнде күтіп турад.</w:t>
        <w:br/>
        <w:t>Ақбөпе қолын Ұстап, -- мақул аға,</w:t>
        <w:br/>
        <w:t>Менің де ауырғаным қасақана,</w:t>
        <w:br/>
        <w:t>Жаңылман оныншы күн дәл осыдан,</w:t>
        <w:br/>
        <w:t>Зынратқа желермін мен, келер шама.</w:t>
        <w:br/>
        <w:t>Жыйып ап бас-аяғын сөкті Қəрібай,</w:t>
        <w:br/>
        <w:t>Қойындар Ақбөлепі әуре қылмай.</w:t>
        <w:br/>
        <w:t>Қолынан диуананың не келеді,</w:t>
        <w:br/>
        <w:t>Шу-шұда қорққан шығар әлде қалай.</w:t>
        <w:br/>
        <w:t>Оңаша көбіне айтты Қəрібай турып,</w:t>
        <w:br/>
        <w:t>Сақалды сипамандар салақ жүріп.</w:t>
        <w:br/>
        <w:t>Керейді бір соқпайды деп ойлама,</w:t>
        <w:br/>
        <w:t>Бір күні қор қылмасын төбеге рып.</w:t>
      </w:r>
    </w:p>
    <w:p>
      <w:r>
        <w:t>Әмірхан жалыны ушын жанған жігіт,</w:t>
        <w:br/>
        <w:t>Балқытып талайды ертіп алған жігіт,</w:t>
        <w:br/>
        <w:t>Келгенше шамасынан тек жатпайды,</w:t>
        <w:br/>
        <w:t>Қалірлі халық аузында болған жігіт,</w:t>
        <w:br/>
        <w:t>Турмаңдар кешле бір-бір ат Устамай,</w:t>
        <w:br/>
        <w:t>Сақ болсын, жылқышылар бос тастамай,</w:t>
        <w:br/>
        <w:t>801</w:t>
        <w:br/>
        <w:t>Ойын ғып Кудыярдың отауында,</w:t>
        <w:br/>
        <w:t>Осы жаз күзетіңдер түнде Уйқтамай.</w:t>
        <w:br/>
        <w:t>Дуруды ақылменен алдап уста,</w:t>
        <w:br/>
        <w:t>Қутыртып Қудыярды берме п?еқа.</w:t>
        <w:br/>
        <w:t>Ол тентек әлімші етіп пәршалапты,</w:t>
        <w:br/>
        <w:t>Алмай ма жек көргізіп бостан-босқа.</w:t>
        <w:br/>
        <w:t>Бфл созді ауыл-аймақ мақ)л десіп,</w:t>
        <w:br/>
        <w:t>Әрине, Кәрібай сөзі ақыл десіп.</w:t>
        <w:br/>
        <w:t>Аз күнде той қылам деп бір Дуаңға,</w:t>
        <w:br/>
        <w:t>Ақажан дуылдады желдей есіп.</w:t>
        <w:br/>
        <w:t>Диуана, ел кезген боп жайға кетті,</w:t>
        <w:br/>
        <w:t>Еліне суыт жүріп барып жетті.</w:t>
        <w:br/>
        <w:t>Келгенсіп сау қалпына сыр алдырмай,</w:t>
        <w:br/>
        <w:t>Ақбөпе келешегін тағы күтті...</w:t>
        <w:br/>
        <w:t>ХІ</w:t>
        <w:br/>
        <w:t>Жаз болса ел қонбайды Жаман сорға,</w:t>
        <w:br/>
        <w:t>Кошеді алыс жайлап Туйық жарға,</w:t>
        <w:br/>
        <w:t>Көп қыстау күзеті жоқ есіз қалып,</w:t>
        <w:br/>
        <w:t>Болатын кейде мекен Урыларға.</w:t>
        <w:br/>
        <w:t>Қер жазық ылдый төмен әрмен қарай,</w:t>
        <w:br/>
        <w:t>Жазылған Жалаулының бауырын қулай.</w:t>
        <w:br/>
        <w:t>Көлкілдеп жотасында сағым ойнап,</w:t>
        <w:br/>
        <w:t>Аңқыйды жусан исі жупарға сай.</w:t>
        <w:br/>
        <w:t>Ақшашақ адырыпда селеу өсіп,</w:t>
        <w:br/>
        <w:t>КҚөсілген сыртқы беті өзен түсіп.</w:t>
        <w:br/>
        <w:t>Шақаты қой бетеге, сайда қыяқ,</w:t>
        <w:br/>
        <w:t>Жаудырап жағасында жидек пісіп.</w:t>
        <w:br/>
        <w:t>Шөлейтте шәліркемей ән шырқайды,</w:t>
        <w:br/>
        <w:t>Бозторғай табиғаттың сүтін ішіп,</w:t>
        <w:br/>
        <w:t>ао</w:t>
        <w:br/>
        <w:t>Әлсіреп естілеттттттшаы аны,</w:t>
        <w:br/>
        <w:t>Тәңірден жалғыз тіЛек сурағаны.</w:t>
        <w:br/>
        <w:t>Мейрімсіз, улы жылан кез боп шақпай,</w:t>
        <w:br/>
        <w:t>Сау болса Әмірханның шыбын жаны.</w:t>
        <w:br/>
        <w:t>Қыянат саусағының шеңгелі ілсе,</w:t>
      </w:r>
    </w:p>
    <w:p>
      <w:r>
        <w:t>Қайғы отын өршітпей ме тамған қаны.</w:t>
        <w:br/>
        <w:t>Даригай тутқын ба екен о да мендей,</w:t>
        <w:br/>
        <w:t>Қан жутып меп бе екенміп ойлағаны.</w:t>
        <w:br/>
        <w:t>Жылау ма барлық өмірім будан әрі,</w:t>
        <w:br/>
        <w:t>Уялап өткені ме сумның зәрі.</w:t>
        <w:br/>
        <w:t>Еркін бе, күші жеткен еңіретуге,</w:t>
        <w:br/>
        <w:t>Жарлының жазалы ма әлде бәрі.</w:t>
        <w:br/>
        <w:t>Жоқ әлде, күңдік үшін жаралдық па?</w:t>
        <w:br/>
        <w:t>Әуелден осы азапқа арналдық па?</w:t>
        <w:br/>
        <w:t>Анадан басқа туған, біз де тудық,</w:t>
        <w:br/>
        <w:t>Аққула халық атынап қаргалдық па?</w:t>
        <w:br/>
        <w:t>Әйтпесе 19тқын болам неге булай?</w:t>
        <w:br/>
        <w:t>Бе кіріп ержетсем де ерік алмай?</w:t>
        <w:br/>
        <w:t>Малды да мен секілді қор егпейді,</w:t>
        <w:br/>
        <w:t>Арсыз жан әлі де тур шығып болмай.</w:t>
        <w:br/>
        <w:t>Көрмей-ақ өлемін бе Әмірханды,</w:t>
        <w:br/>
        <w:t>Шыдатпай кездескенше шыбын жанды.</w:t>
        <w:br/>
        <w:t>Жаралған бар жәндіктің қоры болдым,</w:t>
        <w:br/>
        <w:t>Жем қылды шыбын-шіркей қатқан қанды.</w:t>
        <w:br/>
        <w:t>Талықсып қулап кетті тағы жылап,</w:t>
        <w:br/>
        <w:t>Адам жоқ білетуғын халын сурап.</w:t>
        <w:br/>
        <w:t>Байлаулы, жібермейді екі қолы,</w:t>
        <w:br/>
        <w:t>Асылып арқанына т)р салбырап...</w:t>
        <w:br/>
        <w:t>Көптен соц енесі кеп қолын шешті,</w:t>
        <w:br/>
        <w:t>Біреулер теріге сал, өлер, десті.</w:t>
        <w:br/>
        <w:t>295</w:t>
        <w:br/>
        <w:t>Қазықтан екі колын босатқанда,</w:t>
        <w:br/>
        <w:t>Қармалап қара жерді қулап түсгі.</w:t>
        <w:br/>
        <w:t>Үстері өрім-өрім, дал-дал болған,</w:t>
        <w:br/>
        <w:t>Аймағы алабажаһ қан бояган</w:t>
        <w:br/>
        <w:t>Қойыпты жалаң аяқ киіндірмей,</w:t>
        <w:br/>
        <w:t>Күңдіктің белгісі деп осы саған.</w:t>
        <w:br/>
        <w:t>Ушыраған мундай күйге сорлы Ақбөпе,</w:t>
        <w:br/>
        <w:t>Жазықсыз жаза тартқан муңды Ақбөпе.</w:t>
        <w:br/>
        <w:t>Бақыты бір-ақ түнде күл бол Ушып,</w:t>
        <w:br/>
        <w:t>Қүрмеліп көр аузында жалқан Бөпе.</w:t>
        <w:br/>
        <w:t>Таяғы ҚУдыярдың қоймай урған,</w:t>
        <w:br/>
        <w:t>Тоқта деп, жан болмады ара турған.</w:t>
        <w:br/>
        <w:t>Умтылған арашаға жеңгелерін,</w:t>
        <w:br/>
        <w:t>Кісі деп, Қудыяр жоқ есепке алған.</w:t>
        <w:br/>
        <w:t>-- Қаңғырған қайыршыға еріп қашып,</w:t>
        <w:br/>
        <w:t>Жер кылып атағымды елге шашып.</w:t>
        <w:br/>
        <w:t>Өміріңді ит жемеде өткізейін,</w:t>
        <w:br/>
        <w:t>Ал бәлем, сойлеп көрші аузынды ашып.</w:t>
        <w:br/>
        <w:t>Бул күйге нағып түсті қалай оңай,</w:t>
      </w:r>
    </w:p>
    <w:p>
      <w:r>
        <w:t>Андаусыз қапы қалды абайламай.</w:t>
        <w:br/>
        <w:t>Өзекте жеке конган аз ғана ауыл,</w:t>
        <w:br/>
        <w:t>Бір кеште бейқам еді, қауып ойламай.</w:t>
        <w:br/>
        <w:t>Түн еді, түртсе көзге көріпбейтін,</w:t>
        <w:br/>
        <w:t>Несер сд, жүрген дыбыс білінбейтін,</w:t>
        <w:br/>
        <w:t>Нажағай, анда-санда түнді тіліп,</w:t>
        <w:br/>
        <w:t>Күрсініп көк қозғалып күрілдейлін...</w:t>
        <w:br/>
        <w:t>Жау тиіп осы түнде елді басқан,</w:t>
        <w:br/>
        <w:t>Жармасқан жараланып, ауыл сасқан,</w:t>
        <w:br/>
        <w:t>296</w:t>
        <w:br/>
        <w:t>Хх</w:t>
        <w:br/>
        <w:t>Ақкөл мсн Жалаулының екі арасы,</w:t>
        <w:br/>
        <w:t>Өзенді өлке бойы кең саласы.</w:t>
        <w:br/>
        <w:t>Ел қонған Улан байтақ каз тізіліп,</w:t>
        <w:br/>
        <w:t>Ортада Ақажанның ақ ордасы.</w:t>
        <w:br/>
        <w:t>Қөңілсіз күнді көміп, бфлт түнеріп,</w:t>
        <w:br/>
        <w:t>Аспаннан тас түскендей қан боп еріп,</w:t>
        <w:br/>
        <w:t>Еш адам таныр емес уйқы-туйқы,</w:t>
        <w:br/>
        <w:t>Қазыққа бір сорлыны қойған керіп.</w:t>
        <w:br/>
        <w:t>Сорғалап бетін жауып қан дірілдеп,</w:t>
        <w:br/>
        <w:t>Қадаға сүйенеді маңдай тіреп,</w:t>
        <w:br/>
        <w:t>Жабысып қою шашқа қатқан қаны,</w:t>
        <w:br/>
        <w:t>Бір ыйығын тиген таяқ кеткен іреп.</w:t>
        <w:br/>
        <w:t>Арудың ақ мақтадай қайран тәні,</w:t>
        <w:br/>
        <w:t>Моншақтап тарам-гарам аққан қаңы.</w:t>
        <w:br/>
        <w:t>Көк булттай көегеріпті тиген таяқ,</w:t>
        <w:br/>
        <w:t>Қыйналған қыянатпен жастың жаны.</w:t>
        <w:br/>
        <w:t>Өп бойын кеткен басып қан мен жара,</w:t>
        <w:br/>
        <w:t>Ақ көйлек өрім-өрім, пәрә-пәрә.</w:t>
        <w:br/>
        <w:t>Жарадан сау қалған тән жулдыз-жулдыз,</w:t>
        <w:br/>
        <w:t>Қүмістей шағылып тУр кей арада.</w:t>
        <w:br/>
        <w:t>Төгіліп жерге тиген қУундыз шашы,</w:t>
        <w:br/>
        <w:t>Жабысқан қан соқталап ара-арасы.</w:t>
        <w:br/>
        <w:t>Шырмалып нурлы бетке қатқан қапды,</w:t>
        <w:br/>
        <w:t>Жібітед, сырғып түскен көздің жасы.</w:t>
        <w:br/>
        <w:t>Қүн қушқан асқар таудың ақ бултындай,</w:t>
        <w:br/>
        <w:t>Сүйсінген дос-душпаның сулуым-ай.</w:t>
        <w:br/>
        <w:t>Көк қулап, жер ойылып қойса жутып,</w:t>
        <w:br/>
        <w:t>Қор өткен зулымдардың бірін қоймай!..</w:t>
        <w:br/>
        <w:t>294</w:t>
        <w:br/>
        <w:t>Керуендей булттар көшіп жер қозғалып,</w:t>
      </w:r>
    </w:p>
    <w:p>
      <w:r>
        <w:t>Көңілсіз күйге түсті аспан асты...</w:t>
        <w:br/>
        <w:t>Әмірхан осы кеште үйде болмай,</w:t>
        <w:br/>
        <w:t>Күтпеген күйсіз мезгіл болған солай.</w:t>
        <w:br/>
        <w:t>Арыстан алыс қалып алысатып,</w:t>
        <w:br/>
        <w:t>Арманда кеткеп ару -- жылай-жылай.</w:t>
        <w:br/>
        <w:t>Көрсеткен келе сала Қудыяр күшін,</w:t>
        <w:br/>
        <w:t>Аярлық сыйқында жоқ адам пішіп.</w:t>
        <w:br/>
        <w:t>Қум болып қайран жігер шыдай берді,</w:t>
        <w:br/>
        <w:t>Қорлығы күндіз-түні жайлап ішін.</w:t>
        <w:br/>
        <w:t>Қүн сайын жУумбақ болып оқыйғасы</w:t>
        <w:br/>
        <w:t>Қөл болды қан аралас көздің жасы.</w:t>
        <w:br/>
        <w:t>Бас кессе жалғыз ауыз сөйлемеді,</w:t>
        <w:br/>
        <w:t>Аңдып едне болар деп кәрі, жасы.</w:t>
        <w:br/>
        <w:t>-- Жүзқара таңба салган аруақ аттап,</w:t>
        <w:br/>
        <w:t>Аяма сүйегін жақ, етін қақтап.</w:t>
        <w:br/>
        <w:t>Ақажан бір ысқырып с%р жыландай,</w:t>
        <w:br/>
        <w:t>Қутыртып ҚУдыярды қойған баптап.</w:t>
        <w:br/>
        <w:t>Урғанып келе сала естіп Қəрібай,</w:t>
        <w:br/>
        <w:t>Аттапып өзі келді шыдай алмай,</w:t>
        <w:br/>
        <w:t>Балаңа айт, будан былай көп Урмасын,</w:t>
        <w:br/>
        <w:t>Айламен Устау керек таяқтамай.</w:t>
        <w:br/>
        <w:t>Әкелдің, адам қылып Устау керек,</w:t>
        <w:br/>
        <w:t>Мақсатып өлтіру ме, мМУупыц қалай?</w:t>
        <w:br/>
        <w:t>Сулуды Урып өлтірді -- деген атақ,</w:t>
        <w:br/>
        <w:t>Таңба ғой, сүйегіңе жыр болғандай.</w:t>
        <w:br/>
        <w:t>Құй Урсын, құй Урмасын болар болды,</w:t>
        <w:br/>
        <w:t>Шама жоқ көтеруге екі қолды.</w:t>
        <w:br/>
        <w:t>Нәр татып, қорек алып ас ішуге,</w:t>
        <w:br/>
        <w:t>Ынта жоқ қУр домалау оңды-солды.</w:t>
        <w:br/>
        <w:t>299</w:t>
        <w:br/>
        <w:t>Қайғының минут сайын дәмін татып,</w:t>
        <w:br/>
        <w:t>Арсыз жан кеудесінен шықпай жатып,</w:t>
        <w:br/>
        <w:t>Ілініп апта өткенде жүріп турды,</w:t>
        <w:br/>
        <w:t>Мешелдей екі аяғын қыбырлатып.</w:t>
        <w:br/>
        <w:t>Шын ба әлде, өтірік пе тала берді,</w:t>
        <w:br/>
        <w:t>Уіһлеп қушақтайды жатып жерді,</w:t>
        <w:br/>
        <w:t>Ауыл үй шошынды деп, ушина тиіп,</w:t>
        <w:br/>
        <w:t>Таяқтан қатты жеген бәрі көрді.</w:t>
        <w:br/>
        <w:t>Келіпті бір диуана сырттағы слге,</w:t>
        <w:br/>
        <w:t>Лебізі дауа дейді үшкіргенге.</w:t>
        <w:br/>
        <w:t>Кім білед -- шарапатты шайқы адам ғой,</w:t>
        <w:br/>
        <w:t>Қайтер ед -- соны алдырып көрсеткенде.</w:t>
      </w:r>
    </w:p>
    <w:p>
      <w:r>
        <w:t>Солай деп Ақажанның бәйбішесі,</w:t>
        <w:br/>
        <w:t>Шақыра дмуананы кетті кісі.</w:t>
        <w:br/>
        <w:t>Жарады турып жүріп ас ішуге,</w:t>
        <w:br/>
        <w:t>Жалғыз-ақ тала беред ендігісі.</w:t>
        <w:br/>
        <w:t>Диуана, айғай сальп кіріп келед,</w:t>
        <w:br/>
        <w:t>- Ауру ма, мен білмеймін алла білед.</w:t>
        <w:br/>
        <w:t>Шығыңдар, ушыктайып дауа болар,</w:t>
        <w:br/>
        <w:t>Шырағым, мен білмеймін алла білед.</w:t>
        <w:br/>
        <w:t>Ақбөпе диуанамен қалды оңаша,</w:t>
        <w:br/>
        <w:t>Қорықпаңыз үшкіремін жас қудаша,</w:t>
        <w:br/>
        <w:t>Усынды Әмірханныц сақыйнасын,</w:t>
        <w:br/>
        <w:t>Шырағым жазыласын бек тамаша.</w:t>
        <w:br/>
        <w:t>Білмеді не қыларын қуанғаннан,</w:t>
        <w:br/>
        <w:t>-- Тірі ме, аман ба өзі, айтты маған.</w:t>
        <w:br/>
        <w:t>-- Мен келдім диуана боп тілдесуге,</w:t>
        <w:br/>
        <w:t>Жан жарың сәлем айтты қалқам саған.</w:t>
        <w:br/>
        <w:t>Бас қосып біздің елдің кәрі, жасы,</w:t>
        <w:br/>
        <w:t>Қосылып барлығының түгел басы.</w:t>
        <w:br/>
        <w:t>300</w:t>
        <w:br/>
        <w:t>Ойланып айла-әдіске салды Ақажан,</w:t>
        <w:br/>
        <w:t>Бул жолдан аямады малды Ақажан,</w:t>
        <w:br/>
        <w:t>Қыпшақтың мынау деген басшыларын,</w:t>
        <w:br/>
        <w:t>Қаратып пара беріп алды Ақажан.</w:t>
        <w:br/>
        <w:t>Керейдің жайын тартып кісі салып,</w:t>
        <w:br/>
        <w:t>Узаққа шапты Ақажан басқа қалып.</w:t>
        <w:br/>
        <w:t>Жоқ қылып Әмірханның басын жутып,</w:t>
        <w:br/>
        <w:t>Отауға бір әкел деп сол күңді алып...</w:t>
        <w:br/>
        <w:t>ІХ</w:t>
        <w:br/>
        <w:t>Айналып әкс менің кетті басым,</w:t>
        <w:br/>
        <w:t>Бойыма тарамайды ішкен асым,</w:t>
        <w:br/>
        <w:t>Оңаша, үй іші боп отырғанда,</w:t>
        <w:br/>
        <w:t>Бар ойын түк қалдырмай айтты Қасым.</w:t>
        <w:br/>
        <w:t>Жүргенің есіңде ме кетпен қазып,</w:t>
        <w:br/>
        <w:t>Шеңберден шығып кеттің бүгін азып.</w:t>
        <w:br/>
        <w:t>Әлімнің:екі балаң сарқыты едік,</w:t>
        <w:br/>
        <w:t>Ашымай енді жаның жүрсін жазып.</w:t>
        <w:br/>
        <w:t>Қайқайып пимаң басы көлік айдап,</w:t>
        <w:br/>
        <w:t>Салдырап қатқан тоның сорың қайнап.</w:t>
        <w:br/>
        <w:t>Жайланып ас ішуге шамаң келмей,</w:t>
        <w:br/>
        <w:t>Суыкта қатқан нанды күрт-күрт шайнап,</w:t>
        <w:br/>
        <w:t>Біз едік екі балаң сонда туған,</w:t>
        <w:br/>
        <w:t>Кезіңде екі бетті жаспен жуған,</w:t>
        <w:br/>
        <w:t>Енбекке есті жыя ие болып,</w:t>
        <w:br/>
        <w:t>Біз едік азабыцды бастан қуған.</w:t>
      </w:r>
    </w:p>
    <w:p>
      <w:r>
        <w:t>Айдардан айналасы азғантай үй,</w:t>
        <w:br/>
        <w:t>Қоңданып он-онбес жыл біткелі күй.</w:t>
        <w:br/>
        <w:t>Үйреніп егін салып мужықтардан,</w:t>
        <w:br/>
        <w:t>Болгапың кеше смес пе дәулетке би.</w:t>
        <w:br/>
        <w:t>291</w:t>
        <w:br/>
        <w:t>Кейінгі қалған елде көбейді айғай,</w:t>
        <w:br/>
        <w:t>Дакбыртпен кетіп жатыр шыдам қылмай.</w:t>
        <w:br/>
        <w:t>Желіде тУргап жылқы сол-ақ болды,</w:t>
        <w:br/>
        <w:t>Мінгеші кейбірінің қунан мен тай.</w:t>
        <w:br/>
        <w:t>Қүтулі аты бардыц бір талайы,</w:t>
        <w:br/>
        <w:t>Соңынан Әмірханның кетті қалмай.</w:t>
        <w:br/>
        <w:t>Бөкенді басқалары көре алмады,</w:t>
        <w:br/>
        <w:t>Әмірхан келе жатыр көз айырмай.</w:t>
        <w:br/>
        <w:t>Айғайда ішін шабысқа салды тарлан,</w:t>
        <w:br/>
        <w:t>Тістеніп ауыздығын алды тарлап,</w:t>
        <w:br/>
        <w:t>Теңселген тебінгідей бетегені,</w:t>
        <w:br/>
        <w:t>Шырлатып, от орнындай ойды тарлан.</w:t>
        <w:br/>
        <w:t>Танауы шелектей боп шеңберленіп,</w:t>
        <w:br/>
        <w:t>Түндегі қызыл шоқтай дөңгеленіп,</w:t>
        <w:br/>
        <w:t>Алыптың аспап салған қалтасындай,</w:t>
        <w:br/>
        <w:t>Салбырап астыңғы ерін жерге төніп.</w:t>
        <w:br/>
        <w:t>Өрлешніп от боп Жанып екі көзі,</w:t>
        <w:br/>
        <w:t>Жаланды жара жаздап жалғыз өзі,</w:t>
        <w:br/>
        <w:t>Жал-қуйрық жел көсілткен ту секілді,</w:t>
        <w:br/>
        <w:t>Біткендей бір күн шапса жердің жүзі.</w:t>
        <w:br/>
        <w:t>Адырын Аңдамастың аса шапты,</w:t>
        <w:br/>
        <w:t>Қу жонын Қуладырдың баса шапты.</w:t>
        <w:br/>
        <w:t>Бөленген жапан түздің бәйшешегін,</w:t>
        <w:br/>
        <w:t>Қаратпай қаймықтырып тозаң жапты.</w:t>
        <w:br/>
        <w:t>Айқасты бөкен асып бес қыяға,</w:t>
        <w:br/>
        <w:t>Таяпды шапақ, шашып күн Уяға.</w:t>
        <w:br/>
        <w:t>Әмірхан ақбөкенге сонда жетіп,</w:t>
        <w:br/>
        <w:t>Қош айтты кербез киік дүнияға.</w:t>
        <w:br/>
        <w:t>Қүн батты, бұлтқа барып жарық қашты,</w:t>
        <w:br/>
        <w:t>Қулады кеш қоңыры жерді басты.</w:t>
        <w:br/>
        <w:t>298</w:t>
        <w:br/>
        <w:t>Бүгін кеш аттанғалы Ақбөпеге,</w:t>
        <w:br/>
        <w:t>Күтініп алпыс жігі</w:t>
        <w:br/>
        <w:t>Таңдама жігіттері</w:t>
        <w:br/>
        <w:t>Баспады көзге түсі</w:t>
      </w:r>
    </w:p>
    <w:p>
      <w:r>
        <w:t>Жан-жақты қарау</w:t>
        <w:br/>
        <w:t>т жатыр сонда.</w:t>
        <w:br/>
        <w:t>алпыс адам,</w:t>
        <w:br/>
        <w:t>п күндіз қадам,</w:t>
        <w:br/>
        <w:t>ылдап аңдып бағып,</w:t>
        <w:br/>
        <w:t>Он жігіт атқа мінді кешке таман.</w:t>
        <w:br/>
        <w:t>Астында Ақтарланы киікше ойнап,</w:t>
        <w:br/>
        <w:t>Ақ сойыл ақ қайы</w:t>
        <w:br/>
        <w:t>ңнан алған сайлап.</w:t>
        <w:br/>
        <w:t>Әмірхан жеңіл киіп ыңғайланып,</w:t>
        <w:br/>
        <w:t>Шымқаған орамалмен басын байлап.</w:t>
        <w:br/>
        <w:t>Оны да таңдамалы ығай-сығай.</w:t>
        <w:br/>
        <w:t>Кірерлік топқа жеке естілсе айғай,</w:t>
        <w:br/>
        <w:t>Баяғы диуана боп</w:t>
        <w:br/>
        <w:t>барған жігіт,</w:t>
        <w:br/>
        <w:t>Отызға ат бермеген балуан Айтбай.</w:t>
        <w:br/>
        <w:t>Күтпекші қалғандары шолақ сайда,</w:t>
        <w:br/>
        <w:t>Баруы көп дабырлап емес пайда.</w:t>
        <w:br/>
        <w:t>Қуғынға талып жеткен тың тиюге,</w:t>
        <w:br/>
        <w:t>Ақылмен өздерінше тапқан айла.</w:t>
        <w:br/>
        <w:t>Әмірхаң ішке тартып барлық қанын,</w:t>
        <w:br/>
        <w:t>Түйгендей шүберекке шыбын жанын,</w:t>
        <w:br/>
        <w:t>Айкасса дуспанымен арманы жоқ,</w:t>
        <w:br/>
        <w:t>Аз, көп доп санар</w:t>
        <w:br/>
        <w:t>емес кісі санын.</w:t>
        <w:br/>
        <w:t>Төскеймен түнді арқалап кетті жүріп,</w:t>
        <w:br/>
        <w:t>Ел жата жетеміз деп желі қурып.</w:t>
        <w:br/>
        <w:t>Бейсауат әлдеқалай жан бар ма деп,</w:t>
        <w:br/>
        <w:t>Қарайды баспа қылып буғып турып.</w:t>
        <w:br/>
        <w:t>Пысқыртдай аттарының орнін буып,</w:t>
        <w:br/>
        <w:t>Сай менен өзектердің бойын қуып,</w:t>
        <w:br/>
        <w:t>Иіліп инеліктей жоқ боп кетті,</w:t>
        <w:br/>
        <w:t>Жалмажан көрінген ай, жаңа туып</w:t>
        <w:br/>
        <w:t>Қутылып қашса маша кетер еді,</w:t>
        <w:br/>
        <w:t>Жауынан жасызпады қайрат жігер.</w:t>
        <w:br/>
        <w:t>Ақтарлан қызып алды кебік шашып,</w:t>
        <w:br/>
        <w:t>Аяғын жер тескендей нықтап басып.</w:t>
        <w:br/>
        <w:t>Оргыйды таста ойнаған ақбөкендей,</w:t>
        <w:br/>
        <w:t>Жібер дәп басын шайқап аузын ашып.</w:t>
        <w:br/>
        <w:t>Отыздай адаммсенеп Кәрібай жетті,</w:t>
        <w:br/>
        <w:t>Айқайдан айдаланыпц есі кетті.</w:t>
      </w:r>
    </w:p>
    <w:p>
      <w:r>
        <w:t>«Мен Қəрібай, қанынды ішем, Әмірхан» деп,</w:t>
        <w:br/>
        <w:t>Айқасып ақ сойылмен салып өтті.</w:t>
        <w:br/>
        <w:t>Қап бәлем, канға жерік зулым Кәрібай,</w:t>
        <w:br/>
        <w:t>Қоймаушы ед, сен дегенде, ел жыламай.</w:t>
        <w:br/>
        <w:t>Әкеңе көрде жатқан жіберейін,</w:t>
        <w:br/>
        <w:t>Ағылтты Ақтарланды соған қарай.</w:t>
        <w:br/>
        <w:t>Желкеден бір-ақ Урды сеспей қатты,</w:t>
        <w:br/>
        <w:t>Өзі Урттап жерік қанын барып жатты.</w:t>
        <w:br/>
        <w:t>Қез келіп жалт бергенше жалғыз аяқ,</w:t>
        <w:br/>
        <w:t>Ақтарлан арам қатқыр омақатты.</w:t>
        <w:br/>
        <w:t>Әмірхан аман қалды, жығылды асып,</w:t>
        <w:br/>
        <w:t>Сойылын жылдам алды жанталасып.</w:t>
        <w:br/>
        <w:t>Ушып турды жануар жығылса да,</w:t>
        <w:br/>
        <w:t>Жіліншігі үзіліп, қалыпты асып.</w:t>
        <w:br/>
        <w:t>«Ойбай өлді, бауырым үзілді» деп,</w:t>
        <w:br/>
        <w:t>Қәрібайдың бәрі Уйлықты үстін басып.</w:t>
        <w:br/>
        <w:t>Ықылық атып, қара қан қусып жатыр,</w:t>
        <w:br/>
        <w:t>Үзіліпті жулып», аузын ашып.</w:t>
        <w:br/>
        <w:t>Әмірханды ортаға тағы да алды,</w:t>
        <w:br/>
        <w:t>Дарытпай жалғыз, жаяу урыс салды.</w:t>
        <w:br/>
        <w:t>Тобына Сыпыра сермеп болмағап соң,</w:t>
        <w:br/>
        <w:t>Тайшық сУм қос ауызбен басыл қалды.</w:t>
        <w:br/>
        <w:t>ӛг</w:t>
        <w:br/>
        <w:t>Шашырап дөңгеленіп күн сәулесі,</w:t>
        <w:br/>
        <w:t>Тілінді көк аспанның көлеңкесі.</w:t>
        <w:br/>
        <w:t>Уялған қылығынан жас сулудай,</w:t>
        <w:br/>
        <w:t>Қубылды бәйшешектер шығын есі.</w:t>
        <w:br/>
        <w:t>Бетке Устап ақ шашақты жасыл жібек,</w:t>
        <w:br/>
        <w:t>Ауысып кейде қызыл нурға тілек.</w:t>
        <w:br/>
        <w:t>Қөкайыл долылардың беті қУсап,</w:t>
        <w:br/>
        <w:t>Жусандар шайқалады өзі бәлек.</w:t>
        <w:br/>
        <w:t>Жүрерде кісі салып Бектас берді,</w:t>
        <w:br/>
        <w:t>Мінгізген Ахбелеге Мамакерлі.</w:t>
        <w:br/>
        <w:t>Келеді Әміпханмен жанай шауып,</w:t>
        <w:br/>
        <w:t>Жібер деп Ақтарлан ат сүзед жерді.</w:t>
        <w:br/>
        <w:t>Жақындап жігіттерге, шолақ сайға,</w:t>
        <w:br/>
        <w:t>Қуғынды жетіп калған сонда керді.</w:t>
        <w:br/>
        <w:t>Айқасып айдалада қУмар тарқап,</w:t>
        <w:br/>
        <w:t>Сынайтын кезек келді ер мен ерді.</w:t>
        <w:br/>
        <w:t>Әмірхан таяу келіп: -- ал Ақбөле,</w:t>
        <w:br/>
        <w:t>Жалт кабрайд--не дейсіз? -- деп өмірге ерке.</w:t>
        <w:br/>
        <w:t>Тізгінді босатындар топка тез жет,</w:t>
        <w:br/>
        <w:t>Болмаңдар бізге бөгет кур бекерге.</w:t>
      </w:r>
    </w:p>
    <w:p>
      <w:r>
        <w:t>Амал жок, Ақбөпе айтты тіл алайын,</w:t>
        <w:br/>
        <w:t>Әйтпесе айқасуға мен де дайын.</w:t>
        <w:br/>
        <w:t>Қудыйтып Қудыярды сулатар ем,</w:t>
        <w:br/>
        <w:t>Қалдырмай біп Урганнан неғылайын.</w:t>
        <w:br/>
        <w:t>Жетгенше жігіттерге тспқа кірме,</w:t>
        <w:br/>
        <w:t>Күліңдер, шеттеп тиіп бірме бірге,</w:t>
        <w:br/>
        <w:t>Сақ бол деп Әмірханға бірпеше айтып,</w:t>
        <w:br/>
        <w:t>Акбәпе қамшім салды Мамакерге,</w:t>
        <w:br/>
        <w:t>Әмірхан тосқауылдап күтіп қалды,</w:t>
        <w:br/>
        <w:t>Қасына Қожақ-пенен Айтбайды алды.</w:t>
        <w:br/>
        <w:t>308</w:t>
        <w:br/>
        <w:t>Аттарын іркіп Ұстап аса қыспай,</w:t>
        <w:br/>
        <w:t>Тозаңға соңындағы көзін салды.</w:t>
        <w:br/>
        <w:t>Келеді үздік-үздік, топ-топ болып,</w:t>
        <w:br/>
        <w:t>Адырдан андап түсіп дала толып.</w:t>
        <w:br/>
        <w:t>Алдынан қалып қолдың жеке-дара,</w:t>
        <w:br/>
        <w:t>Аңыратып Аужан жетті инін жулып.</w:t>
        <w:br/>
        <w:t>Астында киік танау «Тышқан сур» ат,</w:t>
        <w:br/>
        <w:t>Долданып шапқан сайын қутырынад.</w:t>
        <w:br/>
        <w:t>Қоймаймын жер түбіне кетсеңдер де,</w:t>
        <w:br/>
        <w:t>Айқас деп жігіт болсаң айқай салад.</w:t>
        <w:br/>
        <w:t>Айқасты ап дегеннен Қожақ барып,</w:t>
        <w:br/>
        <w:t>Қуштырды аттың жалын бір-ақ салып.</w:t>
        <w:br/>
        <w:t>Алыспай, кезек урып өтіп кетті,</w:t>
        <w:br/>
        <w:t>Қөлдепен кесе шауып Айтбай барып.</w:t>
        <w:br/>
        <w:t>Ағызып Ақтарланға қамшы сала,</w:t>
        <w:br/>
        <w:t>Қырандай тура шүйді алдын ала,</w:t>
        <w:br/>
        <w:t>Тістеніп Аужан ұрды, қахты Әмірхан,</w:t>
        <w:br/>
        <w:t>Алып кол дарытпады оз маңына.</w:t>
        <w:br/>
        <w:t>Түйіліп қарсы шапты қайта оралып,</w:t>
        <w:br/>
        <w:t>Орайың осы ма? деп кетті салып.</w:t>
        <w:br/>
        <w:t>Атыпып мойнын қуша барып түсті,</w:t>
        <w:br/>
        <w:t>Жөнелді Тышқан сурды ілін алып.</w:t>
        <w:br/>
        <w:t>Азар деп Қожақ батыр есіп жыйды,</w:t>
        <w:br/>
        <w:t>Өйткенмен умытпастай алды сыйды.</w:t>
        <w:br/>
        <w:t>Сүйткенше умар-жумар тобы жетті,</w:t>
        <w:br/>
        <w:t>Сар дала қан сағынып шертті күйді.</w:t>
        <w:br/>
        <w:t>Қапелім Әмірхандар қаша урысып,</w:t>
        <w:br/>
        <w:t>Талайы қан боянып аттан түсіп.</w:t>
        <w:br/>
        <w:t>Қара жер суық баурын бір қыздырды,</w:t>
        <w:br/>
        <w:t>Қумардың қыянатқа қанын ішШіп.</w:t>
        <w:br/>
        <w:t>809</w:t>
        <w:br/>
        <w:t>Жоғалтты жұлдыздарды булт баяулап,</w:t>
      </w:r>
    </w:p>
    <w:p>
      <w:r>
        <w:t>Уйлығып қараңғылық тур жаяулап,</w:t>
        <w:br/>
        <w:t>Бултты айдап талып келген қоңыр самал</w:t>
        <w:br/>
        <w:t>Құйылды кубыладан жаңа саулап.</w:t>
        <w:br/>
        <w:t>Жеті ата, жеті мыстан бабалардан,</w:t>
        <w:br/>
        <w:t>Зыйрат бар елге таяу ерте салған.</w:t>
        <w:br/>
        <w:t>Ағыстың астыменен Әмірхандар,</w:t>
        <w:br/>
        <w:t>Аялдап аттан түсті жетіп соган.</w:t>
        <w:br/>
        <w:t>Сол күні қонақ келіп бағлан сойып,</w:t>
        <w:br/>
        <w:t>Қудыяр жемпаз мундар етке тойып,</w:t>
        <w:br/>
        <w:t>Кор етті төсегіне жата сала,</w:t>
        <w:br/>
        <w:t>Алаңсыз ұйқысына көңіл қойып.</w:t>
        <w:br/>
        <w:t>Сіркірен жаңбыр жауды жайлап қана,</w:t>
        <w:br/>
        <w:t>Қойшылар буйығысты іздеп пана.</w:t>
        <w:br/>
        <w:t>Таң таяу, шырт Ұйқыда жҰрттын бәрі,</w:t>
        <w:br/>
        <w:t>Сақтанып Ақбөле ояу жалғыз ғана.</w:t>
        <w:br/>
        <w:t>Мезгілсіз неге жауды жацбыр булай,</w:t>
        <w:br/>
        <w:t>Жас с/лу зар шеге ме жылач-жылай,</w:t>
        <w:br/>
        <w:t>Нсмесе төгілетін Канымекен,</w:t>
        <w:br/>
        <w:t>Ояткан топырақты әлдеқалай.</w:t>
        <w:br/>
        <w:t>Тастады шаштан шешіп шолпы қалды,</w:t>
        <w:br/>
        <w:t>Қудыярдып сырт киімін буып алды.</w:t>
        <w:br/>
        <w:t>Ақырын сыптай болып тысқа шығып,</w:t>
        <w:br/>
        <w:t>Әуелі Жан-жағына гөзгн салды.</w:t>
        <w:br/>
        <w:t>Қескестен куйрық былғап КҰтжол келді,</w:t>
        <w:br/>
        <w:t>Оятамын дегендей барлық елді.</w:t>
        <w:br/>
        <w:t>Бір сипап мацдайынан тағы тыңдап,</w:t>
        <w:br/>
        <w:t>Саймсчен бетіне алды арғы беллі.</w:t>
        <w:br/>
        <w:t>Алқынып аузына кеп жүрек урал,</w:t>
        <w:br/>
        <w:t>Қараңдап шоқы біткен куә болад.</w:t>
        <w:br/>
        <w:t>20--1233 395</w:t>
        <w:br/>
        <w:t>Барлығы өре турды айғай салып,</w:t>
        <w:br/>
        <w:t>Аттанды аты барлар қаруланып.</w:t>
        <w:br/>
        <w:t>Жырынды көпті көрген сақа Ұрылар,</w:t>
        <w:br/>
        <w:t>Тыңдайды жске шыгып жата қалып.</w:t>
        <w:br/>
        <w:t>Оншама дүбірлері коп кісі емес,</w:t>
        <w:br/>
        <w:t>Таяуда кетіп барад, тпумакталып.</w:t>
        <w:br/>
        <w:t>Мен кеттім, ал соңымнан қалмаңдар ден,</w:t>
        <w:br/>
        <w:t>Алдымен Аужан шықты сойыл алып.</w:t>
        <w:br/>
        <w:t>Жылқы алған он жігіттен балуан Аужан,</w:t>
        <w:br/>
        <w:t>Білмейтіп сескепуді қорқып жаудан.</w:t>
        <w:br/>
        <w:t>Кәрібайдың срік берген еркесі бул,</w:t>
        <w:br/>
        <w:t>Үнемі қалдырмайтын дау мен шардан.</w:t>
        <w:br/>
        <w:t>Кәрібайдың почтабайы, Тайшық мерген,</w:t>
      </w:r>
    </w:p>
    <w:p>
      <w:r>
        <w:t>Ат Ұстап бала жастан қасына ерген,</w:t>
        <w:br/>
        <w:t>Қолынан тастамайды қос ауызды,</w:t>
        <w:br/>
        <w:t>Шүрлпелі қара мылтық Иван берген.</w:t>
        <w:br/>
        <w:t>Қуғынға ыза болып шықта Қəрібай,</w:t>
        <w:br/>
        <w:t>Ат Уста, жылқыға шап, Ұмтыл теибай.</w:t>
        <w:br/>
        <w:t>Қосылип қуғыншының тобыменет,</w:t>
        <w:br/>
        <w:t>Ауылдан ере шықты ит те қалттай.</w:t>
        <w:br/>
        <w:t>-- Жасаған, кісі өлімінен сақтай көр деп,</w:t>
        <w:br/>
        <w:t>Қатындар шашын жайып қалды талай.</w:t>
        <w:br/>
        <w:t>Ақбөпе қҰтылса екен қолға түспей,</w:t>
        <w:br/>
        <w:t>Деп қана Балжап тілейд үн шыгармай...</w:t>
        <w:br/>
        <w:t>ХІІ</w:t>
        <w:br/>
        <w:t>Ақ аяң айналдыра қулаш жайып,</w:t>
        <w:br/>
        <w:t>Жекшелді түн пездесі сьеғтып тайып,</w:t>
        <w:br/>
        <w:t>Көтеріп көк жағадан к/н өз туын,</w:t>
        <w:br/>
        <w:t>Дүпнені н?рименен жаңа сайып,</w:t>
        <w:br/>
        <w:t>307</w:t>
        <w:br/>
        <w:t>Қолына сынған ҡУурық түбін Ұстап,</w:t>
        <w:br/>
        <w:t>Біресе сум Қудияр жетіп қалад.</w:t>
        <w:br/>
        <w:t>Қайдасын, келіпіц кетті Ақажан деп,</w:t>
        <w:br/>
        <w:t>Моладан аруақтар айғай салад.</w:t>
        <w:br/>
        <w:t>Әмірхан көз алдына елестейді,</w:t>
        <w:br/>
        <w:t>Жетем деп енді қазір қайраттанад.</w:t>
        <w:br/>
        <w:t>Сар кездік бар қаруы қолына алган,</w:t>
        <w:br/>
        <w:t>Еркек боп киінуге дайындалған.</w:t>
        <w:br/>
        <w:t>Бәрібір өлмей қолға түспекші емес,</w:t>
        <w:br/>
        <w:t>Устаса айласы сол барлық болған.</w:t>
        <w:br/>
        <w:t>Моланың қандай суық түнде түсі,</w:t>
        <w:br/>
        <w:t>Белгілі күндіз дағы оның іші.</w:t>
        <w:br/>
        <w:t>Кайратқа қайрат қосып ер махаббат,</w:t>
        <w:br/>
        <w:t>Жетуге Ақбөпенің келді күші.</w:t>
        <w:br/>
        <w:t>Жетті де көп молаға тура қалды,</w:t>
        <w:br/>
        <w:t>Бар ма деп ешбір дыбыс кулақ салды.</w:t>
        <w:br/>
        <w:t>Әне, деп сыбырласқан дыбыстарын,</w:t>
        <w:br/>
        <w:t>Құлағы Ақбөпенің қағып алды.</w:t>
        <w:br/>
        <w:t>-- Мен деген Әмірхан даусын танып,</w:t>
        <w:br/>
        <w:t>Айқасты құшағына қушақ жайып.</w:t>
        <w:br/>
        <w:t>Жан десіп, ыстық жүрек соғысқанда,</w:t>
        <w:br/>
        <w:t>Кеткен жоқ денелері аз-ақ жанып...</w:t>
        <w:br/>
        <w:t>Еркекше етік киіп шалбарланып,</w:t>
        <w:br/>
        <w:t>Мінгенше атқа қашан құмарланып.</w:t>
        <w:br/>
        <w:t>Тік түсіп сайдан әрман жүре берді,</w:t>
        <w:br/>
        <w:t>Барлығы үйме-жүйме шоғырланып.</w:t>
        <w:br/>
        <w:t>Сүйткенше -- аттан! деген, басталды айқай,</w:t>
        <w:br/>
        <w:t>Қу кемпір қараушы еді түнде тынбай,</w:t>
      </w:r>
    </w:p>
    <w:p>
      <w:r>
        <w:t>-- Тірі өлік үйқтап жатыр, Ақбөпе жок,</w:t>
        <w:br/>
        <w:t>Күндегі қырылғырлар қайда ойбай!..</w:t>
        <w:br/>
        <w:t>396</w:t>
        <w:br/>
        <w:t>Тобына түре тиіп топырлалты,</w:t>
        <w:br/>
        <w:t>Талайы бас сауғалап жанталасты.</w:t>
        <w:br/>
        <w:t>Жөнелді Тайшық қашып үрейі қалмай,</w:t>
        <w:br/>
        <w:t>Аҡболе қыр соңина түсті талмай.</w:t>
        <w:br/>
        <w:t>Сойылмен жеткен бойы екі салды,</w:t>
        <w:br/>
        <w:t>Тоқтаусыз үсті-үстіне колын алмай.</w:t>
        <w:br/>
        <w:t>Атынан сүйретіліп түсті барып,</w:t>
        <w:br/>
        <w:t>Кетіпті тиген сойыл басын жарып.</w:t>
        <w:br/>
        <w:t>Ақбөпе түсе сала тағы да Урды,</w:t>
        <w:br/>
        <w:t>Достары жеделдетті ортаға алып.</w:t>
        <w:br/>
        <w:t>Қойнынап сар мойынды кездікті алды,</w:t>
        <w:br/>
        <w:t>Тоқта, деп кейбіреулер түсе қалды,</w:t>
        <w:br/>
        <w:t>Қан емес, муның аты кек алу деп,</w:t>
        <w:br/>
        <w:t>Алмасын қақ жүректен барып салды.</w:t>
        <w:br/>
        <w:t>Ог болып екі көзі кетті жанып,</w:t>
        <w:br/>
        <w:t>Қайратқа қайрат қосып, тур тутанып,</w:t>
        <w:br/>
        <w:t>Жалмажан жаудың қанын жутты топырақ,</w:t>
        <w:br/>
        <w:t>Сусыны ішкен сайын шала қанып.</w:t>
        <w:br/>
        <w:t>-- Әмірхан тағы талай кегіңді алам,</w:t>
        <w:br/>
        <w:t>Уйқтай бер тыйышталып болмай алап,</w:t>
        <w:br/>
        <w:t>Жүрегім сеніменен бірге болсын,</w:t>
        <w:br/>
        <w:t>Тынысым шаршағанда сенің молац!</w:t>
        <w:br/>
        <w:t>Ақбөпе әнмен бірге жасын төгіп,</w:t>
        <w:br/>
        <w:t>Қайғыны көкке берді қайратқа егіп.</w:t>
        <w:br/>
        <w:t>Теңдік пен махаббатты жырлай, жылай,</w:t>
        <w:br/>
        <w:t>Қапасын қара күшің өтті сөгіп...</w:t>
        <w:br/>
        <w:t>1941. ж.</w:t>
        <w:br/>
        <w:t>П</w:t>
        <w:br/>
        <w:t>Кеш еді, кербез еді, кеш те солай,</w:t>
        <w:br/>
        <w:t>Шапаққа алтын жауып қызыл арай.</w:t>
        <w:br/>
        <w:t>Қүн сулу перде киіп қызыл яқҙт,</w:t>
        <w:br/>
        <w:t>Қөк қалып төніп еді жерге қарай.</w:t>
        <w:br/>
        <w:t>Қызғыш қыйқар қыядан көлді торып,</w:t>
        <w:br/>
        <w:t>Безек қағып жүреді су жағалай.</w:t>
        <w:br/>
        <w:t>Бақа шаян балғынды балдырда ойнап,</w:t>
        <w:br/>
        <w:t>Бақылдасып барынша о да тынбай.</w:t>
        <w:br/>
        <w:t>Көлден шықкан күмістей жарқ-журқ етіп,</w:t>
        <w:br/>
        <w:t>Балық шоршып ойнауда көлде тынбай.</w:t>
        <w:br/>
        <w:t>Аспан асты тыйштықпен тынығып ед,</w:t>
      </w:r>
    </w:p>
    <w:p>
      <w:r>
        <w:t>Күн жарығы кеткен соң болып жымдай.</w:t>
        <w:br/>
        <w:t>Қүн барда көрінуге жол таппаган,</w:t>
        <w:br/>
        <w:t>Жулдыз туды бір-бірін ымдай-ымдай.</w:t>
        <w:br/>
        <w:t>Оп төрт жасар сулудай ай ортада,</w:t>
        <w:br/>
        <w:t>Иіліп тур белінен аз-ақ сынбай.</w:t>
        <w:br/>
        <w:t>Айтқандай жұлдызды аспан айға ертегі,</w:t>
        <w:br/>
        <w:t>Баяндап өткендегі өмірі қалай.</w:t>
        <w:br/>
        <w:t>Қөміліп күнгірт түске күркеленіп,"</w:t>
        <w:br/>
        <w:t>Қостар тур мыж-мыж болып көл жағалай.</w:t>
        <w:br/>
        <w:t>Жанайдың соның бірі балағаны,</w:t>
        <w:br/>
        <w:t>Еңбегімен ержету қалағаны.</w:t>
        <w:br/>
        <w:t>Басқалары тыңдасып мәз болысад,</w:t>
        <w:br/>
        <w:t>Жер жарады Жанайдың салған әні.</w:t>
        <w:br/>
        <w:t>Айналасын қостардың балық басып,</w:t>
        <w:br/>
        <w:t>Кейбіреулер далада бақыр асып,</w:t>
        <w:br/>
        <w:t>Ертең балық қақтауға даярланып,</w:t>
        <w:br/>
        <w:t>Туз түйіп, тақтай жайып жабырласып,.</w:t>
        <w:br/>
        <w:t>Жулыз біткен көрінбей күн булттанып,</w:t>
        <w:br/>
        <w:t>Қараңғы түн жұмылды жерді басып.</w:t>
        <w:br/>
        <w:t>819</w:t>
        <w:br/>
        <w:t>ҚЫРЫМЫЗЫ, ЖАНАЙ</w:t>
        <w:br/>
        <w:t>Шілденіц орта кезі күн қайнаған,</w:t>
        <w:br/>
        <w:t>Бу ушып ақ Жайқыннан бұлтта ойнаған,</w:t>
        <w:br/>
        <w:t>Сайынды сағым қуып белес белді,</w:t>
        <w:br/>
        <w:t>Қәк аспан теңбіл түспен күле ойнаған.</w:t>
        <w:br/>
        <w:t>Қоҡ күмбез шатыр киген Зайсаң көлі,</w:t>
        <w:br/>
        <w:t>-Арудай көсіледі шалқып селі.</w:t>
        <w:br/>
        <w:t>Толқыны кестеленіп толықсыйды,</w:t>
        <w:br/>
        <w:t>Суына тисе нудың қоңыр желі.</w:t>
        <w:br/>
        <w:t>Зайсанның бетін сүйіп бу таласқан,</w:t>
        <w:br/>
        <w:t>КҚүлтелеп коңыр түспен бетін басқан.</w:t>
        <w:br/>
        <w:t>Күндіз де теңбіл сүгірет әжім салып,</w:t>
        <w:br/>
        <w:t>Ай, жулдыз түнде түсіп ақылдасқан.</w:t>
        <w:br/>
        <w:t>Шоршыйды шортан жүзіп, шабақ шауып,</w:t>
        <w:br/>
        <w:t>Тың-мындап ауға түсіп, қармақ қауып.</w:t>
        <w:br/>
        <w:t>Дем алған су ішінде балық ерке,</w:t>
        <w:br/>
        <w:t>Туншықпай, 1Үзге шықпай жемін тауып.</w:t>
        <w:br/>
        <w:t>Зайсацның тау мепеп тас шығыс беті,</w:t>
        <w:br/>
        <w:t>Жар қабақ кемерленген кейбір шеті,</w:t>
        <w:br/>
        <w:t>Үйілген өркештенген үйдей жартас,</w:t>
        <w:br/>
        <w:t>Қалғып тУр теңіз болып есіл-дерті.</w:t>
      </w:r>
    </w:p>
    <w:p>
      <w:r>
        <w:t>Алыстан көрінеді кербез Алтай,</w:t>
        <w:br/>
        <w:t>Ақша бұлт, белуары ақ шудадай.</w:t>
        <w:br/>
        <w:t>316</w:t>
        <w:br/>
        <w:t>Жанай да батқан ойдың теңізіне,</w:t>
        <w:br/>
        <w:t>Бітпеген еш қуаныш негізіне.</w:t>
        <w:br/>
        <w:t>«Дариғай, жасым жетсе жыйырмаға» деп,</w:t>
        <w:br/>
        <w:t>Кейде күш сенуші еді бір өзіне.</w:t>
        <w:br/>
        <w:t>Әсіресе өмірі езген Усан болыс,</w:t>
        <w:br/>
        <w:t>Берместен қарашыға жәйлі қоныс.</w:t>
        <w:br/>
        <w:t>Ағасы әлі күнге есігінде,</w:t>
        <w:br/>
        <w:t>Ақысын жөндеп төлеп берді ме өріс.</w:t>
        <w:br/>
        <w:t>Тоқсанның отыз үйі бәрі кедей,</w:t>
        <w:br/>
        <w:t>Жалғыз-ақ балық аулап келеді өлмей,</w:t>
        <w:br/>
        <w:t>Рамат,“ шығын келсе - соған салын,</w:t>
        <w:br/>
        <w:t>Усандар қала беред түк төлемей.</w:t>
        <w:br/>
        <w:t>Бір кезде жесірлерін тартып алды,</w:t>
        <w:br/>
        <w:t>Ақыры тағы кетті теңдік бермей,</w:t>
        <w:br/>
        <w:t>Ықпалы бір болысқа түгел жетед,</w:t>
        <w:br/>
        <w:t>Кім жеңсін қарашыны Усан жеңбей.</w:t>
        <w:br/>
        <w:t>Усанның балалары бәрі оқыған,</w:t>
        <w:br/>
        <w:t>Төрелік чин жамылған қыйын ба оған.</w:t>
        <w:br/>
        <w:t>Оқуға қол жеткізбей жарлыларға,</w:t>
        <w:br/>
        <w:t>Жанай да ыза болып күйед соған.</w:t>
        <w:br/>
        <w:t>Ойланып осыларды жатты Жанай,</w:t>
        <w:br/>
        <w:t>Қыялға қыйындағы батты Жанай,</w:t>
        <w:br/>
        <w:t>Қызыққан Қырмызыны тағы да ойлап,</w:t>
        <w:br/>
        <w:t>Ойына неше сәуле жақты Жанай.</w:t>
        <w:br/>
        <w:t>Сәулелі болар-болмас үйдің іші,</w:t>
        <w:br/>
        <w:t>Қылбықтың жарық қылар бар ма күші.</w:t>
        <w:br/>
        <w:t>Жанайға жапаң-жапаң қарай берді,</w:t>
        <w:br/>
        <w:t>Сәкеңнің әлде неге кетті ме есі.</w:t>
        <w:br/>
        <w:t>% Рамат-- алым салық мағнасында,</w:t>
        <w:br/>
        <w:t>21--1233 321</w:t>
        <w:br/>
        <w:t>Жел шығып, құйын жүріп бір заманда,</w:t>
        <w:br/>
        <w:t>Жауын жауа бастады сірке шашып.</w:t>
        <w:br/>
        <w:t>Жас Жанай жалғыз қалды әнге салып,</w:t>
        <w:br/>
        <w:t>Өзгелері шығысты жабырласып,</w:t>
        <w:br/>
        <w:t>Боздатты домбырасын боз інгендей,</w:t>
        <w:br/>
        <w:t>бөңіліне келгеннен соң күйі тасып.</w:t>
        <w:br/>
        <w:t>Ой жеңіп өз ойына ерген түсі,</w:t>
        <w:br/>
        <w:t>Билеген барлық еркін ойдың күші,</w:t>
        <w:br/>
        <w:t>Үміттің бақытпенен бесігінде,</w:t>
        <w:br/>
        <w:t>Унатып Қырмызғны ойлайды іші.</w:t>
      </w:r>
    </w:p>
    <w:p>
      <w:r>
        <w:t>Сабалап жаңбыр жауды күн шатырлап,</w:t>
        <w:br/>
        <w:t>Су меруерт, тамшылары сылқ-сылқ қулап.</w:t>
        <w:br/>
        <w:t>Жігіттер күркесіне бәрі кірді,</w:t>
        <w:br/>
        <w:t>Жаңбырдан жалынышты сая сурап.</w:t>
        <w:br/>
        <w:t>Үлкен қос төрт іргесін жерден қазған,</w:t>
        <w:br/>
        <w:t>Босаға дал-дал болып қУлап тозған,</w:t>
        <w:br/>
        <w:t>лыпылдап білте шамы, мырс-мырс күліп,</w:t>
        <w:br/>
        <w:t>Бір төмен, бір жоғары мазақ «жазған».</w:t>
        <w:br/>
        <w:t>Бақсылар үкі таққан тақыядай,</w:t>
        <w:br/>
        <w:t>Шошақ, қос алты, жеті тур анадай.</w:t>
        <w:br/>
        <w:t>Сүйеген талдан ыйық арқау салып,</w:t>
        <w:br/>
        <w:t>Аркада екі тіреу самаладай.</w:t>
        <w:br/>
        <w:t>Төселген төр жағына құлым сырмақ,</w:t>
        <w:br/>
        <w:t>Ашада ілулі тур үті-төрт тымақ.</w:t>
        <w:br/>
        <w:t>Сүйелген босағада ағаш мосы,</w:t>
        <w:br/>
        <w:t>Домалан шәйнек, шелек жатыр қулап.</w:t>
        <w:br/>
        <w:t>Нажагай шатырлады жа:қ-журқ етіп,</w:t>
        <w:br/>
        <w:t>Қуанды түн албасты «шаттық» жетіп,</w:t>
        <w:br/>
        <w:t>Сабалап жаңбығ «жынды» қосты соғып,</w:t>
        <w:br/>
        <w:t>Куанды қараңғылық есі кетіп.</w:t>
        <w:br/>
        <w:t>320</w:t>
        <w:br/>
        <w:t>Баласы қуралайдың секілденіп</w:t>
        <w:br/>
        <w:t>Қырмызы Жас ағызды шыдай алмай.</w:t>
        <w:br/>
        <w:t>Қәрі бет дал-дал болған әжім басып,</w:t>
        <w:br/>
        <w:t>Қайғымен жаралағандай ақылдасын,</w:t>
        <w:br/>
        <w:t>Көңілсіз, күйсіз түрде неге келді,</w:t>
        <w:br/>
        <w:t>Қарт дене қалжыраған асып-сасып.</w:t>
        <w:br/>
        <w:t>Қаптаған сары уайым бой кернеді,</w:t>
        <w:br/>
        <w:t>Қемпірді тыңықтырмай мауқын басыя.</w:t>
        <w:br/>
        <w:t>Орнынан жатқан Жанай ушып турды,</w:t>
        <w:br/>
        <w:t>Оқыйға көрінгендей ойдан асып.</w:t>
        <w:br/>
        <w:t>Солқылдап жас Қырмызы шыдай алмай,</w:t>
        <w:br/>
        <w:t>Ағасын барып қушты есі қалмай.</w:t>
        <w:br/>
        <w:t>Көзінен қара нәркес төгілген жас,</w:t>
        <w:br/>
        <w:t>Сылпылдап бетін сүйіп домаладай.</w:t>
        <w:br/>
        <w:t>Ақ жүзі уыз қусап балқып еріп,</w:t>
        <w:br/>
        <w:t>Бота көз жас ағызды тоқтай алмай,</w:t>
        <w:br/>
        <w:t>Ағасы Сатыбалды бірге егілді,</w:t>
        <w:br/>
        <w:t>Болғанын не пәленің Уғына алмай.</w:t>
        <w:br/>
        <w:t>Кемпірдің кемсеңдеген беті жаман,</w:t>
        <w:br/>
        <w:t>Қүте ме ылғый қайғы журт анадан.</w:t>
        <w:br/>
        <w:t>Отырған жігіттерде ес қалмады,</w:t>
        <w:br/>
        <w:t>Не сумдық естіртед деп будан арман.</w:t>
        <w:br/>
        <w:t>Кемпірдін бүкір белі төмен түсіп,</w:t>
        <w:br/>
        <w:t>Мас болған жас секілді қайғыны ішіп.</w:t>
        <w:br/>
        <w:t>Ажыммен тозып қалған кәрі беттің,</w:t>
        <w:br/>
        <w:t>Өңінде қауып ойнайды бултша көшіп.</w:t>
      </w:r>
    </w:p>
    <w:p>
      <w:r>
        <w:t>Лағындай ерке киік жас Қырмызы,</w:t>
        <w:br/>
        <w:t>Бір соны арбағандай жердің жүзі,</w:t>
        <w:br/>
        <w:t>Аялап ағасын кеп қушқанында,</w:t>
        <w:br/>
        <w:t>Жанайға жанындағы түсті көзі.</w:t>
        <w:br/>
        <w:t>823</w:t>
        <w:br/>
        <w:t>Көзінде жанған жанар жанды арбаған,</w:t>
        <w:br/>
        <w:t>Меруерттей бетті қулай жас парлаған,</w:t>
        <w:br/>
        <w:t>Қуатым, қуанышым Жанайым деп,</w:t>
        <w:br/>
        <w:t>Көзінің жат жулдызы айтады арман,</w:t>
        <w:br/>
        <w:t>Селт етті сергек дене бала Жанай,</w:t>
        <w:br/>
        <w:t>Қарауда басқалар да түсіне алмай.</w:t>
        <w:br/>
        <w:t>Бәрі де қуты кетіп аң-таң болды,</w:t>
        <w:br/>
        <w:t>Оқыйға естілгенше әлдеқалай,</w:t>
        <w:br/>
        <w:t>Екі оттың ортасында Жанай жалын,</w:t>
        <w:br/>
        <w:t>Қумарлық сыбырлайды билеп әлін.</w:t>
        <w:br/>
        <w:t>Қорқыныш қумарлықпен бірге келіп,</w:t>
        <w:br/>
        <w:t>Өзі де түсінбейді не болғанын.</w:t>
        <w:br/>
        <w:t>Күркіреп Зайсаң жатыр ішін тартып,</w:t>
        <w:br/>
        <w:t>Теңізді тербеп соғып дауыл тарпып,</w:t>
        <w:br/>
        <w:t>Қемсеңдеп алтын ана жылап турды,</w:t>
        <w:br/>
        <w:t>Бастады әңгімені оқтай атып!</w:t>
        <w:br/>
        <w:t>-- Бәріңді жібермекші болыс айдап,</w:t>
        <w:br/>
        <w:t>Егерде көнбесендер бермек байлап,</w:t>
        <w:br/>
        <w:t>Ақ патса анттан тайып буйрық қыпты</w:t>
        <w:br/>
        <w:t>Солдатқа қыршындарды алмақ сайлап.</w:t>
        <w:br/>
        <w:t>Он тоғыз, отыз бірдің екі арасы,</w:t>
        <w:br/>
        <w:t>Қазақтың солдат болмақ барлық жасы.</w:t>
        <w:br/>
        <w:t>Байлардың балалары ілінбепті,</w:t>
        <w:br/>
        <w:t>Кедейдің осы ма еді сыбағасы.</w:t>
        <w:br/>
        <w:t>Ақ патса анттан тайып сөлдат алмақ,</w:t>
        <w:br/>
        <w:t>Түспекші қарашыға ауыр салмақ,</w:t>
        <w:br/>
        <w:t>Усанның айтқанына көнген адам,</w:t>
        <w:br/>
        <w:t>Қара басын далдалап алып қалмақ.</w:t>
        <w:br/>
        <w:t>Он тоғыз отыз бірдің екі арасы,</w:t>
        <w:br/>
        <w:t>Қедейдің кетпек сүйтіп барлық жасы,</w:t>
        <w:br/>
        <w:t>324</w:t>
        <w:br/>
        <w:t>Төгілген шымылдықтай стегіне,</w:t>
        <w:br/>
        <w:t>Көкке өрлеп қатарласқан сан қарағай.</w:t>
        <w:br/>
        <w:t>Алтайдың тус-тусынян өзен тулап,</w:t>
        <w:br/>
        <w:t>Биіктен қулап түсіп төмен қулап.</w:t>
        <w:br/>
        <w:t>Көпіріп, күрілдетіп, тас тербетіп,</w:t>
        <w:br/>
        <w:t>Ойнайды бейне үстінде жел шуылдап.</w:t>
        <w:br/>
        <w:t>Қуяды Қара Ертіске қарт Жемелей!,</w:t>
      </w:r>
    </w:p>
    <w:p>
      <w:r>
        <w:t>Тумандата, түтете су себелей!</w:t>
        <w:br/>
        <w:t>Қара Ертіс: пен Қалжыр» геп Зайсаң түсіп,</w:t>
        <w:br/>
        <w:t>Молайтады Зайсаңды үң білдірмей.</w:t>
        <w:br/>
        <w:t>Қайта көрсең ақ жайқын Зайсаң дария,</w:t>
        <w:br/>
        <w:t>Шығысында кемерлі қУз бсн қыя.</w:t>
        <w:br/>
        <w:t>Кей жерінде кербездің биік шыңы,</w:t>
        <w:br/>
        <w:t>Жалғыз-ақ салған барып бүркіт Уя.</w:t>
        <w:br/>
        <w:t>Батыс беті Зайсаңнып қыйыр дала,</w:t>
        <w:br/>
        <w:t>Жағасында орнаған усақ қала.</w:t>
        <w:br/>
        <w:t>Ат шаптырым жерінде ел жайлайды,</w:t>
        <w:br/>
        <w:t>Көбінесе қопады күзде ғана.</w:t>
        <w:br/>
        <w:t>Кейі есіп, кейбіреуі арқан Ұстап,</w:t>
        <w:br/>
        <w:t>Кейде билеп кетеді жел де бастап,</w:t>
        <w:br/>
        <w:t>Алабуға, аққайран, шортан жарқ-журқ,</w:t>
        <w:br/>
        <w:t>Ақ күмістей шағылтат іліп тастап.</w:t>
        <w:br/>
        <w:t>Алты-жеті осындай жел қайықты,</w:t>
        <w:br/>
        <w:t>Қарағанда сүйініп көз байытты,</w:t>
        <w:br/>
        <w:t>Кеш қоцырлап, күн түсіп Уясына,</w:t>
        <w:br/>
        <w:t>Ауын сүйреп талайы шетке қайтты.</w:t>
        <w:br/>
        <w:t>Бәрішен бурып шығып бір топ адам,</w:t>
        <w:br/>
        <w:t>Ауын тартып балығын алып жатты,</w:t>
        <w:br/>
        <w:t>1. 2. 3. Ертіске қУятын өзен аттары.</w:t>
        <w:br/>
        <w:t>817</w:t>
        <w:br/>
        <w:t>Кім білед, менің жаным тыйыш жатпас,</w:t>
        <w:br/>
        <w:t>Моладан шар бір күн бітіп қанат.</w:t>
        <w:br/>
        <w:t>Сол күнде, еркін бақыт, еркін теңдік,</w:t>
        <w:br/>
        <w:t>Сол күнде, жолыц болар ей, махаббат.</w:t>
        <w:br/>
        <w:t>Сол күнде, дуспанымнан кегімді алу,</w:t>
        <w:br/>
        <w:t>Сол күнгі Ул меп қызға тағі: аманат!..</w:t>
        <w:br/>
        <w:t>Жығылды алып дене жерге барып,</w:t>
        <w:br/>
        <w:t>Қәк майса гүлдер турған даярланып,</w:t>
        <w:br/>
        <w:t>Ей жас тән, бізден де сен кетесің-ау,</w:t>
        <w:br/>
        <w:t>Дегендег иілісіп ортаға алп.</w:t>
        <w:br/>
        <w:t>Тағы да,-- ей Ақбөпе келші бері,</w:t>
        <w:br/>
        <w:t>Басылсын көңілімнің барлық шері,</w:t>
        <w:br/>
        <w:t>Аққаудай Әмірханның Ақбөпесі,</w:t>
        <w:br/>
        <w:t>Сүртші бір, көзім жапты, бетім тері.</w:t>
        <w:br/>
        <w:t>Тер емес, ол жып-жылы адам қаны,</w:t>
        <w:br/>
        <w:t>Шыйбынымдап, қулады аттан Ақбөпе әні,</w:t>
        <w:br/>
        <w:t>КҚүңіренді, жолдастары жаңа жетті,</w:t>
        <w:br/>
        <w:t>Зарлатты, үн қосты ерлер сардаланы.</w:t>
        <w:br/>
        <w:t>Ақбөпе қанды тәнді қУлай құшты,</w:t>
      </w:r>
    </w:p>
    <w:p>
      <w:r>
        <w:t>буарды, екі көздің жанары өшті.</w:t>
        <w:br/>
        <w:t>Қулатты туңғыйықтың биік жары,</w:t>
        <w:br/>
        <w:t>Әл бітті, ажал арбап барлық күшті.</w:t>
        <w:br/>
        <w:t>Зөзінің қанды жасы сел боп ақты,</w:t>
        <w:br/>
        <w:t>Төгіліп Әмірханның бетін жапты.</w:t>
        <w:br/>
        <w:t>Қан басқан кіршігінен кезін ашып,</w:t>
        <w:br/>
        <w:t>Әмірхан,-- Ақбөпем... деп тыныс тапты.</w:t>
        <w:br/>
        <w:t>Ақбөпе Әмірханпың қолын алды,</w:t>
        <w:br/>
        <w:t>Көтеріп өз мойнына әкеп салды.</w:t>
        <w:br/>
        <w:t>-- Тағы да бір сүйейін... әлі жетпей,</w:t>
        <w:br/>
        <w:t>Орпына қозта түсті, қайта талды.</w:t>
        <w:br/>
        <w:t>818</w:t>
        <w:br/>
        <w:t>Ағасы Қырмызының Сатыбалды,</w:t>
        <w:br/>
        <w:t>Неше күн көп ойларын сынға салды.</w:t>
        <w:br/>
        <w:t>Зейінді бауырыма тең Жанаш дейді,</w:t>
        <w:br/>
        <w:t>Уқпаған бар жумбақты несі қалды.</w:t>
        <w:br/>
        <w:t>Берейін Қырмызыны Жанайыма,</w:t>
        <w:br/>
        <w:t>Туды ғой көп жарлының талайына.</w:t>
        <w:br/>
        <w:t>Кім біледі Усаннанда кек әперер,</w:t>
        <w:br/>
        <w:t>Қондырсам қыран қУсты маңайыма.</w:t>
        <w:br/>
        <w:t>Жанайдың домбырасын, әнін тыңдап,</w:t>
        <w:br/>
        <w:t>Сыйсаң деп бір күрсінді маңдайыма.</w:t>
        <w:br/>
        <w:t>Тауықтай қонақтаған буққандардың,</w:t>
        <w:br/>
        <w:t>Жас Жанай ой түсірді талайына.</w:t>
        <w:br/>
        <w:t>Тулады дарияның балығы да,</w:t>
        <w:br/>
        <w:t>Басталды оқыйғаның анығы да.</w:t>
        <w:br/>
        <w:t>Алыстан талып келді зарлы дауыс,</w:t>
        <w:br/>
        <w:t>Тірліктің не болар деп жарығы да.</w:t>
        <w:br/>
        <w:t>Қасында бүлдіршіндей Қырмызы бар,</w:t>
        <w:br/>
        <w:t>Алыстан күңіреніп зарлады ана,</w:t>
        <w:br/>
        <w:t>Қүй шертіп ойда жатқан бала Жанай,</w:t>
        <w:br/>
        <w:t>Төсектен бас көтерді сонда ғана.</w:t>
        <w:br/>
        <w:t>Қосына баласының жетпей жатып,</w:t>
        <w:br/>
        <w:t>Ананың шер лақтырған зарын қара.</w:t>
        <w:br/>
        <w:t>Боздаған барылдаңқы кәрі дауыс,</w:t>
        <w:br/>
        <w:t>Қақ тілді түн жүрегін пәрә-пәрә.</w:t>
        <w:br/>
        <w:t>Қөмілді үнді дауыс бәрі де өлді,</w:t>
        <w:br/>
        <w:t>Қүй басып қойды сонда соққан желді.</w:t>
        <w:br/>
        <w:t>Қасында айдай ерке Қырмызы бар,</w:t>
        <w:br/>
        <w:t>Қарт ана «алтын» қосқа кіріп келді.</w:t>
        <w:br/>
        <w:t>«Алтын» қос мыж-мыж болған сабан сарай,</w:t>
        <w:br/>
        <w:t>Улы үшін ана сүйген болды солай.</w:t>
        <w:br/>
        <w:t>за?</w:t>
      </w:r>
    </w:p>
    <w:p>
      <w:r>
        <w:t>Шабақ шайқы секіріп билесе де,</w:t>
        <w:br/>
        <w:t>Сусыз жер, тілсіз өл деп көңіл айтты.</w:t>
        <w:br/>
        <w:t>Булардың оотасында бала Жанай,</w:t>
        <w:br/>
        <w:t>Үлкеннен дс өнері асқан талай.</w:t>
        <w:br/>
        <w:t>Қайық есіп, ау сүйреп күш салғанда,</w:t>
        <w:br/>
        <w:t>Тез орайтын жулынтып бір қажымай.</w:t>
        <w:br/>
        <w:t>Бидай еңді аққуба көрсең түсі,</w:t>
        <w:br/>
        <w:t>Тыянаһаы, турлаулы әрбір ісі.</w:t>
        <w:br/>
        <w:t>Тасығанда жанары жай отындай,</w:t>
        <w:br/>
        <w:t>Қылығына досының жылыйды іші.</w:t>
        <w:br/>
        <w:t>Жумыс қойса, ән салып сауық қылып,</w:t>
        <w:br/>
        <w:t>Келген емес керіліп ерінгісі,</w:t>
        <w:br/>
        <w:t>Кем сокқанын қурбыдан намыс көріп,</w:t>
        <w:br/>
        <w:t>Тағы да жоқ жабы боп көрінгісі.</w:t>
        <w:br/>
        <w:t>Оған таяу үлкені Сатыбалды,</w:t>
        <w:br/>
        <w:t>Ерте Унатып Жанайды дос қып алды.</w:t>
        <w:br/>
        <w:t>Бір қалжында Жанайдың ағасына,</w:t>
        <w:br/>
        <w:t>-- «Жанашты іні қылам» деп айтып салды.</w:t>
        <w:br/>
        <w:t>Содан былай Жанай да іштен ойлап,</w:t>
        <w:br/>
        <w:t>Жас үмітке батушы сд терең бойлап,</w:t>
        <w:br/>
        <w:t>Анда-санда Қырмызы кез келгенде,</w:t>
        <w:br/>
        <w:t>Тіз күрмеліп қалатын жүрек ойнап.</w:t>
        <w:br/>
        <w:t>Жаңа өспірім бота көз жас Қырмызы,</w:t>
        <w:br/>
        <w:t>Қүннің күлген сырындай кейбір сөзі,</w:t>
        <w:br/>
        <w:t>Жас болса да, салмақты жүріс-турыс,</w:t>
        <w:br/>
        <w:t>Болмаса да, боп баққан хурлын қызы.</w:t>
        <w:br/>
        <w:t>Жапарында жайнаған қайрат оты,</w:t>
        <w:br/>
        <w:t>Жанай деген секілді есіл-дерті,</w:t>
        <w:br/>
        <w:t>Ақша қардай уыз бет қаны тамып,</w:t>
        <w:br/>
        <w:t>Қарауында өмірге бар ед серті.</w:t>
        <w:br/>
        <w:t>818</w:t>
        <w:br/>
        <w:t>-- Акбөне, мен дем алам, сен дем алма,</w:t>
        <w:br/>
        <w:t>Азапқа өзіңді өзіп енді салма.</w:t>
        <w:br/>
        <w:t>Ұмытпа, өмір бойы, жырла мені,</w:t>
        <w:br/>
        <w:t>Қайғырма, қайратқа мін, қажып, талма.</w:t>
        <w:br/>
        <w:t>Ағылтып Арқаға жай, сал әнімді,</w:t>
        <w:br/>
        <w:t>Тірі де... әлі өлген жоқ айт жанымды.</w:t>
        <w:br/>
        <w:t>Сөнбейтін өмірбақый махаббаттып,</w:t>
        <w:br/>
        <w:t>Айт,- меңің отыменен жанганымды...</w:t>
      </w:r>
    </w:p>
    <w:p>
      <w:r>
        <w:t>Тайшықтың, атқан сғын ат өзіне,</w:t>
        <w:br/>
        <w:t>Деді де қайта толды нур жүзіне.</w:t>
        <w:br/>
        <w:t>От сөнді, қан лақтады, тамыр тынды,</w:t>
        <w:br/>
        <w:t>Құйылды қанды жастар журт көзіне</w:t>
        <w:br/>
        <w:t>Ақбөпе турды ерлегіп арынынан,</w:t>
        <w:br/>
        <w:t>Жігіттер, сыйла өлікті қайрат қылған.</w:t>
        <w:br/>
        <w:t>Майданға мен аттанам, кел еріңдер,</w:t>
        <w:br/>
        <w:t>Тоқта ма, Тайшық қайда сонау турған.</w:t>
        <w:br/>
        <w:t>Кегі мен Әмірханның кунын алам,</w:t>
        <w:br/>
        <w:t>Қаргысты қанмен атам, қанмен урған,</w:t>
        <w:br/>
        <w:t>Армапнан шығатфғын кезім осы,</w:t>
        <w:br/>
        <w:t>Жігіттер, Мамакерді, әкел маған.</w:t>
        <w:br/>
        <w:t>Қүзетке үш-ақ кісі тәнге қалды,</w:t>
        <w:br/>
        <w:t>Өң бузып жауға бетін сайлап алды.</w:t>
        <w:br/>
        <w:t>Қөзінен мөлт-мөлп етіп жас ағызып,</w:t>
        <w:br/>
        <w:t>Ақтарлан күзетінде бірге қалды.</w:t>
        <w:br/>
        <w:t>Кәрібайдың өлігін ап, елге қарай,</w:t>
        <w:br/>
        <w:t>Қамданып жатыр еді жаулар солай.</w:t>
        <w:br/>
        <w:t>Айқайлап алпыс жігіт ат қойғанда,</w:t>
        <w:br/>
        <w:t>Қорқағы елге қашты жан сауғалай.</w:t>
        <w:br/>
        <w:t>Гүлдерін сай-саланың тозаң басты,</w:t>
        <w:br/>
        <w:t>Айрылып Уясынан құстар састы,</w:t>
        <w:br/>
        <w:t>814</w:t>
        <w:br/>
        <w:t>Емшегінің Үстінен тесіп өтті,</w:t>
        <w:br/>
        <w:t>Қан жалап ажал оғы жерге жетті.</w:t>
        <w:br/>
        <w:t>Және тартты калғанын сол жақтағы,</w:t>
        <w:br/>
        <w:t>О да тиді шекесін жырып кетті.</w:t>
        <w:br/>
        <w:t>Үстінен нурлы жүздің саулады қан,</w:t>
        <w:br/>
        <w:t>Мұздады тула бойы қыйналды жан.</w:t>
        <w:br/>
        <w:t>Серпілді бірі батпай дуспандары,</w:t>
        <w:br/>
        <w:t>Секілді жер күңреніп, көк жылаған.</w:t>
        <w:br/>
        <w:t>Сүйеніп сойылыпа тУрып қалды,</w:t>
        <w:br/>
        <w:t>Жосадай жосыған қан алдын алды,</w:t>
        <w:br/>
        <w:t>Жап-жаңа жарық күпдей жас боздақты,</w:t>
        <w:br/>
        <w:t>Табанда дагдыр мундай күйге салды.</w:t>
        <w:br/>
        <w:t>Қапанып әлеміне қоштасты ол,</w:t>
        <w:br/>
        <w:t>Қалған жоқ ізденегін басқа да жол.</w:t>
        <w:br/>
        <w:t>Қол үзер өмірменен сертін айтты,</w:t>
        <w:br/>
        <w:t>Қүшірену, аз-ақ минут қалганы сол.</w:t>
        <w:br/>
        <w:t>-- Дарига, денем дал-дал, қУр тілім сау,</w:t>
        <w:br/>
        <w:t>Өткізді, өңменімнен өшіккен жау.</w:t>
        <w:br/>
        <w:t>Мүлде жоқ, ай мен жулдыз күн де сөнді,</w:t>
        <w:br/>
        <w:t>Ажалды серік қылып қалдым жаяу.</w:t>
        <w:br/>
        <w:t>Сөнбейліш күшті сдің гол сей, махаббат!</w:t>
        <w:br/>
        <w:t>Жалды бер жарып үшін тауип рахат.</w:t>
      </w:r>
    </w:p>
    <w:p>
      <w:r>
        <w:t>Қойпыңда жас тәнімді өзің сақта,</w:t>
        <w:br/>
        <w:t>Қара жер қапыма той енді руқсат.</w:t>
        <w:br/>
        <w:t>Жер ана, бар тілегім әлі сепде,</w:t>
        <w:br/>
        <w:t>Айтатын келешекке арман менде.</w:t>
        <w:br/>
        <w:t>Неғылсын аспан естіп жумысы жоқ,</w:t>
        <w:br/>
        <w:t>Тарихты сенен сурар елген пенде.</w:t>
        <w:br/>
        <w:t>Дауысымды естірт алыс желге аманат,</w:t>
        <w:br/>
        <w:t>Балаңды Умыттырма елге аманат.</w:t>
        <w:br/>
        <w:t>32</w:t>
        <w:br/>
        <w:t>Қос атпен Қожақ кетті ілгері Урып,</w:t>
        <w:br/>
        <w:t>Жетекте «Тышқан сУр» ат, желдей есіп,</w:t>
        <w:br/>
        <w:t>Қаптады қара боран тозаң көкті,</w:t>
        <w:br/>
        <w:t>Уйлығип үйіріліп булттай көшіп.</w:t>
        <w:br/>
        <w:t>Айтбайды ортаға алды көбі жетіп;</w:t>
        <w:br/>
        <w:t>Әмірхан қулатып жүр ағып өтіп!</w:t>
        <w:br/>
        <w:t>Қос тиіп қабатынан Урған сойыл,</w:t>
        <w:br/>
        <w:t>Бір кезде Айтбай түсті әлі кетіп.</w:t>
        <w:br/>
        <w:t>Қүрмелді тозаң басып күннің көзі,</w:t>
        <w:br/>
        <w:t>Айғайға ән қосқандай жердің жүзі.</w:t>
        <w:br/>
        <w:t>Айтбайды қыйып тастап кете алмастан,</w:t>
        <w:br/>
        <w:t>Әмірхан қырғып қылды жалгыз өзі.</w:t>
        <w:br/>
        <w:t>Тозаңның арасынан ажал буғып,</w:t>
        <w:br/>
        <w:t>Қолыма тиесің деп қайсың шығып.</w:t>
        <w:br/>
        <w:t>Қыздырып журттың қанын одан жаман:</w:t>
        <w:br/>
        <w:t>Намыс пен ашуына қояд суғып...</w:t>
        <w:br/>
        <w:t>Қосылды Ақбөпелер топқа барып,</w:t>
        <w:br/>
        <w:t>Соңынан Қожақ барды басын жарып.</w:t>
        <w:br/>
        <w:t>Жүріңдер Әмірханды қамап алды,</w:t>
        <w:br/>
        <w:t>Айқасты көбіменен жалғыз дарып.</w:t>
        <w:br/>
        <w:t>Лап қойды сайда турған жігіттері,</w:t>
        <w:br/>
        <w:t>Тозаңнан өрт жанғандай шапқан жері,</w:t>
        <w:br/>
        <w:t>Алдымен Ақбөпенің өзі кетті,</w:t>
        <w:br/>
        <w:t>Әйелдің болады екен мундай ері.</w:t>
        <w:br/>
        <w:t>Арасын жая шапты алыс алып,</w:t>
        <w:br/>
        <w:t>«Жауқас» деп бара жатыр, айқай салып,</w:t>
        <w:br/>
        <w:t>Үрпиіп жау үрейі жаңа кетті,</w:t>
        <w:br/>
        <w:t>Қөп қолды қарсы Умтылған көріп қалып.</w:t>
        <w:br/>
        <w:t>Арасы екі топтың көз Ұшым жер,</w:t>
        <w:br/>
        <w:t>Қулады Әмірханға айқасқан ер,</w:t>
        <w:br/>
        <w:t>319</w:t>
        <w:br/>
        <w:t>Марина Раскова</w:t>
      </w:r>
    </w:p>
    <w:p>
      <w:r>
        <w:t>Ушқыштар</w:t>
        <w:br/>
        <w:t>Ағайша</w:t>
        <w:br/>
        <w:t>Қызыл фләт</w:t>
        <w:br/>
        <w:t>Егіс</w:t>
        <w:br/>
        <w:t>Қанатталды</w:t>
        <w:br/>
        <w:t>Пазқоңыр І-түрі</w:t>
        <w:br/>
        <w:t>Қалқа .</w:t>
        <w:br/>
        <w:t>Қанапия</w:t>
        <w:br/>
        <w:t>Кербез сулу</w:t>
        <w:br/>
        <w:t>Қызыләскер</w:t>
        <w:br/>
        <w:t>Жастар маршы</w:t>
        <w:br/>
        <w:t>Аалатау</w:t>
        <w:br/>
        <w:t>Қуралай сту</w:t>
        <w:br/>
        <w:t>Қойшының ертегісі</w:t>
        <w:br/>
        <w:t>Алтай аясында</w:t>
        <w:br/>
        <w:t>Он бір кұл, ән бір түп</w:t>
        <w:br/>
        <w:t>Қавқз 2...</w:t>
        <w:br/>
        <w:t>Ақбөпе</w:t>
        <w:br/>
        <w:t>Қырмызы-Жанай</w:t>
        <w:br/>
        <w:t>Поэмалары</w:t>
        <w:br/>
        <w:t>52224/</w:t>
        <w:br/>
        <w:t>102</w:t>
        <w:br/>
        <w:t>104</w:t>
        <w:br/>
        <w:t>105</w:t>
        <w:br/>
        <w:t>107</w:t>
        <w:br/>
        <w:t>108</w:t>
        <w:br/>
        <w:t>. 109</w:t>
        <w:br/>
        <w:t>П%</w:t>
        <w:br/>
        <w:t>ШІ</w:t>
        <w:br/>
        <w:t>112</w:t>
        <w:br/>
        <w:t>113</w:t>
        <w:br/>
        <w:t>4</w:t>
        <w:br/>
        <w:t>ШІГ</w:t>
        <w:br/>
        <w:t>МАЗМУНЫ</w:t>
        <w:br/>
        <w:t>Оқушылардың есіне</w:t>
        <w:br/>
        <w:t>Өлең</w:t>
        <w:br/>
        <w:t>Лениң</w:t>
        <w:br/>
        <w:t>Сегіз жаста лы Оқтябрь</w:t>
        <w:br/>
        <w:t>Біздің еңбек</w:t>
        <w:br/>
        <w:t>Жлы Октябрь</w:t>
        <w:br/>
        <w:t>Аэроплан оо</w:t>
        <w:br/>
        <w:t>Бүгін... ..</w:t>
        <w:br/>
        <w:t>Мақтандым бүгін, мақтандым</w:t>
      </w:r>
    </w:p>
    <w:p>
      <w:r>
        <w:t>Қордайдан өткенде</w:t>
        <w:br/>
        <w:t>Неге Алатау шаттанды</w:t>
        <w:br/>
        <w:t>Пойыз келген күні</w:t>
        <w:br/>
        <w:t>Миллиондаған жалшымыз</w:t>
        <w:br/>
        <w:t>Қапы қалма қамданбай</w:t>
        <w:br/>
        <w:t>Бетіңді аш 42.</w:t>
        <w:br/>
        <w:t>Жасасың қызыл ады:</w:t>
        <w:br/>
        <w:t>Ажар</w:t>
        <w:br/>
        <w:t>Қадырлы қонаққа</w:t>
        <w:br/>
        <w:t>Қуттықтау</w:t>
        <w:br/>
        <w:t>Даналардың данасы</w:t>
        <w:br/>
        <w:t>Көктем</w:t>
        <w:br/>
        <w:t>Горький</w:t>
        <w:br/>
        <w:t>Жау адымын аттатпан</w:t>
        <w:br/>
        <w:t>Өлеңдері</w:t>
        <w:br/>
        <w:t>399</w:t>
        <w:br/>
        <w:t>П</w:t>
        <w:br/>
        <w:t>12</w:t>
        <w:br/>
        <w:t>14</w:t>
        <w:br/>
        <w:t>28</w:t>
        <w:br/>
        <w:t>25</w:t>
        <w:br/>
        <w:t>26</w:t>
        <w:br/>
        <w:t>ЗІ</w:t>
        <w:br/>
        <w:t>85</w:t>
        <w:br/>
        <w:t>43</w:t>
        <w:br/>
        <w:t>45</w:t>
        <w:br/>
        <w:t>47</w:t>
        <w:br/>
        <w:t>49</w:t>
        <w:br/>
        <w:t>і2</w:t>
        <w:br/>
        <w:t>%4</w:t>
        <w:br/>
        <w:t>5?</w:t>
        <w:br/>
        <w:t>60</w:t>
        <w:br/>
        <w:t>62</w:t>
        <w:br/>
        <w:t>Иса Байзакөв</w:t>
        <w:br/>
        <w:t>Избранные Произведения</w:t>
        <w:br/>
        <w:t>(На казахском языке)</w:t>
        <w:br/>
        <w:t>Редактср.Д. Косанов</w:t>
        <w:br/>
        <w:t>Техред С. Ишанов</w:t>
        <w:br/>
        <w:t>Корректор Г. Нугманова</w:t>
        <w:br/>
        <w:t>Подпиясано к печати 17-ШІ 1948 тода</w:t>
        <w:br/>
        <w:t>Изд, Ж57, УГ 05129. Обһем 10,375, п, Л.</w:t>
        <w:br/>
        <w:t>Уч. авт. л. 18,76). Формат бүмаги</w:t>
        <w:br/>
        <w:t>70Х1081)32 д. л. Тираж 15000 экз.</w:t>
      </w:r>
    </w:p>
    <w:p>
      <w:r>
        <w:t>Цена 1Зр. Переплет 8 руб.</w:t>
        <w:br/>
        <w:t>ғ. Алма-Ата Полиграфкомбинат Управ-</w:t>
        <w:br/>
        <w:t>ления Палиграфин и Издательств при</w:t>
        <w:br/>
        <w:t>Совете Министров КазССР Заказ 1254</w:t>
        <w:br/>
        <w:t>Мен сендерден қайтемін мунда қалып,</w:t>
        <w:br/>
        <w:t>Не болса бір көремін бірге барып.</w:t>
        <w:br/>
        <w:t>Усанды аман тастап кете алмаспыз,</w:t>
        <w:br/>
        <w:t>Ордасын талқандамай ойран салып.</w:t>
        <w:br/>
        <w:t>Барлығы Жанай сөзін мақул десті,</w:t>
        <w:br/>
        <w:t>Көтермек қайратты жас мундай дертті,</w:t>
        <w:br/>
        <w:t>Балықтарын тапсырмақ ертең ерте,</w:t>
        <w:br/>
        <w:t>Ақылдасып сонымен сөзі бітті...</w:t>
        <w:br/>
        <w:t>(Поэма бітпей қалған).</w:t>
        <w:br/>
        <w:t>1939 -- 1940 ж.</w:t>
        <w:br/>
        <w:t>(реу)</w:t>
        <w:br/>
        <w:t>".</w:t>
        <w:br/>
        <w:t>"Жасасын Сталиннің 1 ұлы заңы</w:t>
        <w:br/>
        <w:t>Қош ана</w:t>
        <w:br/>
        <w:t>Қарталы темір жолы</w:t>
        <w:br/>
        <w:t>Киров кацалы</w:t>
        <w:br/>
        <w:t>Мәліктің сыйпаты</w:t>
        <w:br/>
        <w:t>І-желдірме</w:t>
        <w:br/>
        <w:t>П-желдірме</w:t>
        <w:br/>
        <w:t>Ш-желдірме</w:t>
        <w:br/>
        <w:t>ІУ-желдірме</w:t>
        <w:br/>
        <w:t>ҮУ-желдірме</w:t>
        <w:br/>
        <w:t>Сталин туралы ән</w:t>
        <w:br/>
        <w:t>Станок</w:t>
        <w:br/>
        <w:t>Мен</w:t>
        <w:br/>
        <w:t>Қарағанды</w:t>
        <w:br/>
        <w:t>Жалқаулық</w:t>
        <w:br/>
        <w:t>Өнер</w:t>
        <w:br/>
        <w:t>Түркенб</w:t>
        <w:br/>
        <w:t>Заманымда</w:t>
        <w:br/>
        <w:t>Әліпби</w:t>
      </w:r>
    </w:p>
    <w:p>
      <w:r>
        <w:t>Жастар...</w:t>
        <w:br/>
        <w:t>Жаңа өмір</w:t>
        <w:br/>
        <w:t>Бүгін дала</w:t>
        <w:br/>
        <w:t>Улы заң</w:t>
        <w:br/>
        <w:t>Қарағанды туралы. ;</w:t>
        <w:br/>
        <w:t>Қарағанды үшініші алып көңірді</w:t>
        <w:br/>
        <w:t>Шахтерлар туралы ән</w:t>
        <w:br/>
        <w:t>Өндііс-..2....</w:t>
        <w:br/>
        <w:t>Алтай</w:t>
        <w:br/>
        <w:t>Назқоңыр</w:t>
        <w:br/>
        <w:t>Көкпай</w:t>
        <w:br/>
        <w:t>Ақ дариға</w:t>
        <w:br/>
        <w:t>Үридәй</w:t>
        <w:br/>
        <w:t>Бір бидай</w:t>
        <w:br/>
        <w:t>Тәгілмелі</w:t>
        <w:br/>
        <w:t>Қос қанат</w:t>
        <w:br/>
        <w:t>330</w:t>
        <w:br/>
        <w:t>78</w:t>
        <w:br/>
        <w:t>79</w:t>
        <w:br/>
        <w:t>86</w:t>
        <w:br/>
        <w:t>8!</w:t>
        <w:br/>
        <w:t>82</w:t>
        <w:br/>
        <w:t>83</w:t>
        <w:br/>
        <w:t>84</w:t>
        <w:br/>
        <w:t>85</w:t>
        <w:br/>
        <w:t>86</w:t>
        <w:br/>
        <w:t>87</w:t>
        <w:br/>
        <w:t>89</w:t>
        <w:br/>
        <w:t>90</w:t>
        <w:br/>
        <w:t>91|</w:t>
        <w:br/>
        <w:t>99</w:t>
        <w:br/>
        <w:t>өз</w:t>
        <w:br/>
        <w:t>94</w:t>
        <w:br/>
        <w:t>95</w:t>
        <w:br/>
        <w:t>97</w:t>
        <w:br/>
        <w:t>98</w:t>
        <w:br/>
        <w:t>99</w:t>
        <w:br/>
        <w:t>100</w:t>
        <w:br/>
        <w:t>Іі</w:t>
        <w:br/>
        <w:t>Қалжырап жаяу-жалпы келген ана,</w:t>
        <w:br/>
        <w:t>Қайғырып ой азабын көрген ана,</w:t>
        <w:br/>
        <w:t>Әлсіреп шөке түсіп отыр еді,</w:t>
      </w:r>
    </w:p>
    <w:p>
      <w:r>
        <w:t>Бір сықты көздің жасын сонда жана.</w:t>
        <w:br/>
        <w:t>Қырмызы көздің жасы мөлт-мөлт етіп,</w:t>
        <w:br/>
        <w:t>Әлде не күш көңілге әсер етіп,</w:t>
        <w:br/>
        <w:t>Жанайға жанарынан жалын шашып</w:t>
        <w:br/>
        <w:t>Не дер деп қарт ананың сөзін күтіп.</w:t>
        <w:br/>
        <w:t>Сәтіжан-ау, с?райсын оның несін,</w:t>
        <w:br/>
        <w:t>Адам деп Усан итті сенемісін,</w:t>
        <w:br/>
        <w:t>Балықшылар барлығың түгелсіңдер,</w:t>
        <w:br/>
        <w:t>Сол емес пе келгенім шығып есім.</w:t>
        <w:br/>
        <w:t>Ашуға тағы мінді Сатыбалды,</w:t>
        <w:br/>
        <w:t>Сейлей алмай қалшылдап турып қалды,</w:t>
        <w:br/>
        <w:t>Еркі желпей ашуды тоқтатуға,</w:t>
        <w:br/>
        <w:t>Омырауын май жейденің жыртып салды</w:t>
        <w:br/>
        <w:t>Сыр шешлі Сатыбалды күйінгелі,</w:t>
        <w:br/>
        <w:t>Қырмызы мен Жанайдың сүйінгені,</w:t>
        <w:br/>
        <w:t>Махаббатты жандарын бір тындырды</w:t>
        <w:br/>
        <w:t>Сәкеннің Усан сумға түйілгені.</w:t>
        <w:br/>
        <w:t>Жігерчен былай деді сонда Жанай,</w:t>
        <w:br/>
        <w:t>-- Қүн бурын таусылмандар көріп болмай</w:t>
        <w:br/>
        <w:t>Бай мен мырза, Усандар аман қалмас,</w:t>
        <w:br/>
        <w:t>Жалпы кедей аттанса бірі қалмай.</w:t>
        <w:br/>
        <w:t>Усанның тілегені өзі келді,</w:t>
        <w:br/>
        <w:t>Тілмен бірге жумсармыз біз де қолды</w:t>
        <w:br/>
        <w:t>Қөзге күйік қарашы болмасын деп,</w:t>
        <w:br/>
        <w:t>Теңізге көшірмек қой біздің елді.</w:t>
        <w:br/>
        <w:t>Ақсақ пен қулғанағын алып қалып,</w:t>
        <w:br/>
        <w:t>Елді жаншып бнлетпек күшке салып</w:t>
        <w:br/>
        <w:t>39%</w:t>
        <w:br/>
        <w:t>Қус атам деп, мылтықпен атын атып,</w:t>
        <w:br/>
        <w:t>Ақмақ ед, айдалада қалған талып.</w:t>
        <w:br/>
        <w:t>Бул кезде қостағылар бәрі күлді,</w:t>
        <w:br/>
        <w:t>Жанайға рыйза болып өткір тілді,</w:t>
        <w:br/>
        <w:t>Моншақтап бетті сызған жаспен қабат,</w:t>
        <w:br/>
        <w:t>Қырмызы қырын қарап бірге күлді.</w:t>
        <w:br/>
        <w:t>Қызық қой қабат келсе күлкі, жылау,</w:t>
        <w:br/>
        <w:t>Жылаудан тура ма скен күлкі таяу.</w:t>
        <w:br/>
        <w:t>Қандай күш бір күлдіріп, бір жылатты,</w:t>
        <w:br/>
        <w:t>Не дер ед Қырмызыға қойсақ сурау.</w:t>
        <w:br/>
        <w:t>Жанайды жаны сүйген бала жастан,</w:t>
        <w:br/>
        <w:t>Бақытқа жететуғын кезін тосқан.</w:t>
        <w:br/>
        <w:t>Балық исі жупар боп аңкушеді,</w:t>
        <w:br/>
        <w:t>Алдынан шықса Жанай жыртық қостан,</w:t>
        <w:br/>
        <w:t>Сол еді жылағаны ойға түсіп,</w:t>
        <w:br/>
        <w:t>Еріксіз жас ағызып тыныс қысып,</w:t>
      </w:r>
    </w:p>
    <w:p>
      <w:r>
        <w:t>Хауыпты хабарды естіп қайғырмастан,</w:t>
        <w:br/>
        <w:t>Жанайы кетті сөйлеп желдей есіп.</w:t>
        <w:br/>
        <w:t>Қырмызы сүйгеніне сүйінгеннен,</w:t>
        <w:br/>
        <w:t>Үмітке сенімі мол иемденген,</w:t>
        <w:br/>
        <w:t>Жанашқа рыйза болып күліп еді,</w:t>
        <w:br/>
        <w:t>Басында жыласа да күйінгеннен.</w:t>
        <w:br/>
        <w:t>Жаңбыр тынды, сөгілді булт баяулап,</w:t>
        <w:br/>
        <w:t>Жел айдап, тауға қарай көшті саулап.</w:t>
        <w:br/>
        <w:t>Сол кезде бірте-бірте жұлдыз шығып,</w:t>
        <w:br/>
        <w:t>Сызылды булттан шығып ай жаяулап,</w:t>
        <w:br/>
        <w:t>Өрлеген тоқталған жоқ Жанай сөзі,</w:t>
        <w:br/>
        <w:t>Жаспын деп санамайды өзін-өзі,</w:t>
        <w:br/>
        <w:t>Жасқанбай барлығына ақыл айтты,</w:t>
        <w:br/>
        <w:t>Тутанып оттай жанып екі көзі.</w:t>
        <w:br/>
        <w:t>927</w:t>
        <w:br/>
        <w:t>Ат беріп, атан беріп Усан сумға,</w:t>
        <w:br/>
        <w:t>Спесікті өшіртті бай баласы.</w:t>
        <w:br/>
        <w:t>Селт егіп тыңдағаннан жас пен кәрі,</w:t>
        <w:br/>
        <w:t>Үндеспей ойға кетіп отыр бәрі,</w:t>
        <w:br/>
        <w:t>Барлығын Жанай бірер сүзіп қойып,</w:t>
        <w:br/>
        <w:t>Қүтуде сөз аяғын одан әрі.</w:t>
        <w:br/>
        <w:t>Анасы сол қалпымен сайрай-сайрай,</w:t>
        <w:br/>
        <w:t>Зетіген, білгенінен түк қалдырмай,</w:t>
        <w:br/>
        <w:t>бөз бітті, жым-жырт болып отырды журт,</w:t>
        <w:br/>
        <w:t>Жалғыз-ақ қамыққан жоқ бала Жанай.</w:t>
        <w:br/>
        <w:t>Айтты да ана тоқтап жасын сүртті,</w:t>
        <w:br/>
        <w:t>Қырмызы жылауда әлі шыдай алмай,</w:t>
        <w:br/>
        <w:t>Қыймайтуғын боздағы сол секілді,</w:t>
        <w:br/>
        <w:t>Жанайға қарай беред көз айырмай.</w:t>
        <w:br/>
        <w:t>Қалған соң балықшылар жабырқасып,</w:t>
        <w:br/>
        <w:t>Жас Жанай атып турды оқ-жыландай.</w:t>
        <w:br/>
        <w:t>-- Қөппен көрген Улы той байқасармыз,</w:t>
        <w:br/>
        <w:t>Ағалар серпіліндер жабырқамай.</w:t>
        <w:br/>
        <w:t>Түн басты, түнмен бірге қайғы басты,</w:t>
        <w:br/>
        <w:t>Қалғыған қараңғылық аспан асты.</w:t>
        <w:br/>
        <w:t>Әжім түскен ананың әңін көріп,</w:t>
        <w:br/>
        <w:t>Одан әрі өртеді сөзі жасты.</w:t>
        <w:br/>
        <w:t>Орнынан ушып турды Сатыбалды,</w:t>
        <w:br/>
        <w:t>Қырмызы, Жанай оған қарай қалды.</w:t>
        <w:br/>
        <w:t>Қолында өлсем өлем Қырмызы үшін,</w:t>
        <w:br/>
        <w:t>Бірақ, ойы болмас деп ызаланды</w:t>
        <w:br/>
        <w:t>Бір турып, ашуымен бір отырып,</w:t>
        <w:br/>
        <w:t>Анаға сурау берді мойын бурып,</w:t>
        <w:br/>
        <w:t>Спескеге Жанай да жазылып па,</w:t>
        <w:br/>
        <w:t>Өліп жүрген ойы ғой дымы қурып.</w:t>
      </w:r>
    </w:p>
    <w:p>
      <w:r>
        <w:t>325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
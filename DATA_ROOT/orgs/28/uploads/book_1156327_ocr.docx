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С3боситепів апа бейіпделлавалі 3Өвітак-вітак ---1й раде 9</w:t>
        <w:br/>
        <w:t>4043 / 2/7 64 с.</w:t>
        <w:br/>
        <w:t>Қазақстан Республикасы Білім және ғылым министрлігі</w:t>
        <w:br/>
        <w:t>Қарағанды «Болашақ» университеті</w:t>
        <w:br/>
        <w:t>Ж.М.Баймұрынов</w:t>
        <w:br/>
        <w:t>СИНТАКСИСТЕГІ ҮНЕМДЕУ ҚҰБЫЛЫСТАРЫ</w:t>
        <w:br/>
        <w:t>(психолингвистикалық аспект)</w:t>
        <w:br/>
        <w:t>Монография</w:t>
        <w:br/>
        <w:t>Қарағанды</w:t>
        <w:br/>
        <w:t>2013</w:t>
        <w:br/>
        <w:t>КІРІСПЕ</w:t>
        <w:br/>
        <w:t>Қоғамның дамуы тілдік қарым-қатынас сапасына әсер етпей</w:t>
        <w:br/>
        <w:t>қоймайды. Оның үстіне сөйлеуге динамикалық сипат тән</w:t>
        <w:br/>
        <w:t>болатындықтан, ол әр кезде де жетілу үстіңде болады. Өркениеттің</w:t>
        <w:br/>
        <w:t>бір саты жоғары көтерілуі тіл білімінің қай саласына да түрлі</w:t>
        <w:br/>
        <w:t>өзгеріс енгізіп отыратындығы - белгілі жайт,</w:t>
        <w:br/>
        <w:t>Синтаксистегі үнемдеу құбылысы қоғам дамуының бір</w:t>
        <w:br/>
        <w:t>көрінісі бола отырып, ондағы коммуникативтік актіге түсуші екі</w:t>
        <w:br/>
        <w:t>жақтың да (сөйлеуші және тыңдаушы жақ) қажеттілігін өтейді.</w:t>
        <w:br/>
        <w:t>Бұл, бір жағынан, сөйлеу тілінің икемге көнгіштігімен де</w:t>
        <w:br/>
        <w:t>байланысты. Екінші жағынан, сөйлеу тілін жасаушы - сол қоғам:</w:t>
        <w:br/>
        <w:t>Осыдан сөйлеу тілінің психологиялық қырлары келіп шығады.</w:t>
        <w:br/>
        <w:t>Әдетте көп жағдайда сөйлеу құрылысына талдау жасағанда</w:t>
        <w:br/>
        <w:t>оның (сөйлемнің) адам психикасымен тығыз бірлікте</w:t>
        <w:br/>
        <w:t>болатындығы ескеріле бермейтіні рас. Алайда қазіргі уақыттағы</w:t>
        <w:br/>
        <w:t>өркениеттің ілгерілеуінен осындай қажеттіліктің бар екені</w:t>
        <w:br/>
        <w:t>анықталып, тіл білімінің бір саласы ретінде «Психолингвистика»</w:t>
        <w:br/>
        <w:t>ғылымы қалыптасты. Аталған пәннің синтаксистегі үнемдеу</w:t>
        <w:br/>
        <w:t>құбылыстарының қыры мен сырын ашуда берері мол. Кез келген</w:t>
        <w:br/>
        <w:t>тілде белгілі бір нормалар жүйесі орын алады. Әр халықтың өзіне</w:t>
        <w:br/>
        <w:t>ғана тән дүниетанымы, қалыптасқан лингвостилистикалық</w:t>
        <w:br/>
        <w:t>ерекшелігі, соған сай сөз қолдану, қабылдау түйсіктерінің “де</w:t>
        <w:br/>
        <w:t>нормаланып отыратыны бар.</w:t>
        <w:br/>
        <w:t>Синтаксистегі. үнемдеу - танымдық, психологиялық</w:t>
        <w:br/>
        <w:t>талғамның жемісі. Мәселе құрылымның күрделілігінде емес,</w:t>
        <w:br/>
        <w:t>үнемдеудің тілдік жүйенің барлық саласынан. да (фонетика,</w:t>
        <w:br/>
        <w:t>сөзжасам, морфология, синтаксис) байқалатыны, ал синтаксистегі</w:t>
        <w:br/>
        <w:t>тілдік құралдарды үнемдеу эллипсистенген конструкциялардан,</w:t>
        <w:br/>
        <w:t>толымсыз сөйлемдерден т.б. көрінетіндігі айтыла келіп, ой</w:t>
      </w:r>
    </w:p>
    <w:p>
      <w:r>
        <w:t>былайша өрбиді: «В подобных случаях «экономия» противостоит</w:t>
        <w:br/>
        <w:t>«избыточности» и имеет свое материальное выражение. Однако и в</w:t>
        <w:br/>
        <w:t>тех случаях, когда используемые языковые средства в</w:t>
        <w:br/>
        <w:t>количественном отношении остаются без изменения, но</w:t>
        <w:br/>
        <w:t>появляются удобные готовые модели, устоичивые сочетания, более</w:t>
        <w:br/>
        <w:t>совершенные унифицированные формы и т. п., можно говорить</w:t>
        <w:br/>
        <w:t>лингвистической экономии» |1, С. 611-6131.</w:t>
        <w:br/>
        <w:t>Бұл арқылы сөйлемнің құрылуына жалғыз лингвистика ғана</w:t>
        <w:br/>
        <w:t>емес, сонымен бірге белгілі бір деңгейде психология да тән</w:t>
        <w:br/>
        <w:t>екендігін анықтауға болады. Анығында, сөйлем - адамның</w:t>
        <w:br/>
        <w:t>дүниетанымы мен сол арқылы қалыптасқан өмірлік тәжірибесінің</w:t>
        <w:br/>
        <w:t>негізінде коммуникативтік мақсатқа сай құрастырылып</w:t>
        <w:br/>
        <w:t>шығарылған, белгілі бір ой мен пікір-тұжырымы және</w:t>
        <w:br/>
        <w:t>интонациясы бар синтаксистік конструкция. Бұл - сөйлемге</w:t>
        <w:br/>
        <w:t>берілген жаңаша анықтама емес. Тіл білімі саласында мұны</w:t>
        <w:br/>
        <w:t>зерттеген тілші-ғалымдардың негізгі тұжырымы осыны меңзейді.</w:t>
        <w:br/>
        <w:t>Ендеше сөйлемнің қаңдай да бір құрылымды (толымды не</w:t>
        <w:br/>
        <w:t>толымсыз) болып келуіне адресанттың өмірлік тәжірибе негізінде</w:t>
        <w:br/>
        <w:t>сөз саптау машығының да (производство речи) қатысы бар.</w:t>
        <w:br/>
        <w:t>«Тіл білімінде үнем заңдылығы деген ұғым болғанымен,</w:t>
        <w:br/>
        <w:t>оның тілдің әр саласына қатысты заңдылықтары толық ашылып,</w:t>
        <w:br/>
        <w:t>қолданысқа енді дей алмаймыз» (2, 751.</w:t>
        <w:br/>
        <w:t>Синтаксистегі. құрылымдық толымсыздықтар, сайып</w:t>
        <w:br/>
        <w:t>келгенде, «сөз саптаудың» ерекшелігі екеніне күмән жоқ. Белгілі</w:t>
        <w:br/>
        <w:t>бір себепке қатысты «сөз саптаудың» мәнері қанша болса, оның</w:t>
        <w:br/>
        <w:t>құрылымы да сан алуан. Осы жерде «сөз саптау» ұғымына</w:t>
        <w:br/>
        <w:t>тоқтала кетсек, оған: «...Күлтегін ханның басына қойылған таста</w:t>
        <w:br/>
        <w:t>«Сабымен түкәті әсідгіл» (Сөзімді түгел есіткіл) деген жазу бар.</w:t>
        <w:br/>
        <w:t>Мұндағы саб біздің сөз дегенімізбен бара-бар. ..Ал енді бұл</w:t>
        <w:br/>
        <w:t>тіркестің бірінші сыңарын (сөз) түбір күйінде қалдырып, екінші</w:t>
        <w:br/>
        <w:t>компонентін ғана (сап) етістік тұлғасында қолдансақ, осы күнгі</w:t>
        <w:br/>
        <w:t>біздің айтып жүргеніміздей сөз саптау болатынына күмән жоқ.</w:t>
        <w:br/>
        <w:t>Оның үстіне мұның сөз сөйлеу дегеннен ешқандай айырмасы</w:t>
        <w:br/>
        <w:t>жоқ», - деген түсінік беріледі |3, 651. Осы бір тіркес, біздің</w:t>
        <w:br/>
        <w:t>7</w:t>
        <w:br/>
        <w:t>мазмұнның ауқымдылығында. Сөйлем құрылысының ұзақтығымен</w:t>
        <w:br/>
        <w:t>емес, ондағы ақпараттың кеңдігімен бағалы, құнды. Көлемі</w:t>
        <w:br/>
        <w:t>жағынан шағын, мазмұны жағынан күрделі боп келуі сөйлемнің,</w:t>
        <w:br/>
        <w:t>біріншіден, контекст пен жағдаятқа тікелей тәуелділігінен көрінеді.</w:t>
        <w:br/>
        <w:t>Екіншіден, ондағы ойдың астарлы болуынан, үшіншіден,</w:t>
        <w:br/>
        <w:t>пропозиция түріндегі ой бөлшектерінен байқалады. Осыған</w:t>
        <w:br/>
        <w:t>байланысты сөз қабылдауда, біріншіден, контекст пен жағдаяттан</w:t>
        <w:br/>
        <w:t>белгілі болып тұратын сөз, сөз тіркесі, сөйлемдерді орнына қою,</w:t>
        <w:br/>
        <w:t>яғни қайта қалпына келтіру жолымен, екіншіден, астарлы</w:t>
        <w:br/>
        <w:t>мағынаның мәнін ашумен, үшіншіден, сөйлемнің жеке</w:t>
        <w:br/>
        <w:t>синтагмаларындағы ой үзіктерімен толығады. Осы аталғандардың</w:t>
        <w:br/>
        <w:t>барлығын реттеп, тәртіпке келтіріп отыратын -- адам психикасы.</w:t>
        <w:br/>
        <w:t>Сонда, адамдар арасындағы қарым-қатынас қызметін атқаратын</w:t>
        <w:br/>
        <w:t>сөйлем - тек лингвистикалық қана емес, сонымен бірге</w:t>
        <w:br/>
        <w:t>психолингвистикалық категория/. Бұл тұрғыда сөйлемді</w:t>
        <w:br/>
        <w:t>субьективтік нәтиже деп қарау жеткіліксіз. Ол -- коммуникативтік</w:t>
        <w:br/>
        <w:t>мақсатты жүзеге асыра отырып обьективтік натиже де бола алады.</w:t>
        <w:br/>
        <w:t>Осы аталғандардан басқа, сөйлемде тілдік қарым-қатынасқа</w:t>
        <w:br/>
        <w:t>түсушілердің ортақ мүддеге жұмылдырушылық қызметтің де бар</w:t>
        <w:br/>
        <w:t>екені айқындала түседі. Сейтіп, толымсыз сөйлемдердің өзге бір</w:t>
        <w:br/>
        <w:t>қырын, ынтымақтастық теориясын, тану мүмкіндігі туындайды...</w:t>
      </w:r>
    </w:p>
    <w:p>
      <w:r>
        <w:t>Қысқаша баяндағанда, синтаксистегі үнемдеу құбылысы</w:t>
        <w:br/>
        <w:t>маңызсыздану (деактулизация), мәжбүрлік, мәдениеттілік және</w:t>
        <w:br/>
        <w:t>логикалық сияқты құбылыс, категориялармен астасып жатады.</w:t>
        <w:br/>
        <w:t>Осы ретте үнемдеудің жоспарлы түрде және кенеттен пайда</w:t>
        <w:br/>
        <w:t>болатын құбылыс екендігі анықталады. Сондай-ақ ол тіл білімінің</w:t>
        <w:br/>
        <w:t>функционалдық бағыттағы прағмалингвистика, паралингвистика,</w:t>
        <w:br/>
        <w:t>психолингвистика, когнитивті лингвистика, элеуметтік</w:t>
        <w:br/>
        <w:t>лингвистика сынды салаларымен де біте қайнасып жатады.</w:t>
        <w:br/>
        <w:t>Монографияда синтаксистегі үнемдеуге қатысты осы</w:t>
        <w:br/>
        <w:t>құбылыстар мен үдерістердің қызметі, олардың бір-біріне</w:t>
        <w:br/>
        <w:t>ықпалы, себебі туралы жайттар сөз етіліп, нақты тілдік фактілер</w:t>
        <w:br/>
        <w:t>келтіріледі. Үнемдеу құбылысының синтаксистік конструкцияға</w:t>
        <w:br/>
        <w:t>ғана емес, ондағы жекелеген синтағмалардың грамматикалық</w:t>
        <w:br/>
        <w:t>мағынасына тигізер әсері кәрсетіліп, талданады.</w:t>
        <w:br/>
        <w:t>Қазіргі қазақ Тілі синтаксисі функционалдық бағытта көп</w:t>
        <w:br/>
        <w:t>аспектілі ғылым ретінде даму үстінде. Ал бұл күнге дейінгі</w:t>
        <w:br/>
        <w:t>зерттеу жұмыстарында жалпы сөйлемнің толымсыздығы туралы</w:t>
        <w:br/>
        <w:t>4</w:t>
        <w:br/>
        <w:t>мәселелер болмаса, үнемдеу құбылысы сол қалпы қарастырылмай</w:t>
        <w:br/>
        <w:t>келеді. Сөйлем толымсыздығы сөз етілген күннің өзінде де</w:t>
        <w:br/>
        <w:t>сөйлемнің грамматикалық мүшелерінің түсірілуі, олардың</w:t>
        <w:br/>
        <w:t>контекст және жағдаят арқылы көрініп тұратындығы жайында</w:t>
        <w:br/>
        <w:t>ғана айтылады. Қазақ тіл біліміндегі жаңа бағыттың,</w:t>
        <w:br/>
        <w:t>фунционалды бағыттың, талаптары мен сұраныстарына мұндай</w:t>
        <w:br/>
        <w:t>еңбектердің толық жауап бере алмайтындығы белгілі.</w:t>
        <w:br/>
        <w:t>Осы тұрғыдан келгенде, үнемдеу құбылысы дегенде,</w:t>
        <w:br/>
        <w:t>синтаксистік құрылыстағы тұрлаулы және тұрлаусыз мүшелердің</w:t>
        <w:br/>
        <w:t>ғана түсірілуін айтумен шектелу жеткіліксіз. Бұл аталған</w:t>
        <w:br/>
        <w:t>жайттармен қоса, атап айтқанда, синтаксистегі сыйыстыру</w:t>
        <w:br/>
        <w:t>мәселесін, жалпы толымсыздықтың сөйлем мүшелерінің</w:t>
        <w:br/>
        <w:t>формалары мен қызметтеріне тигізер әсерін, кейбір</w:t>
        <w:br/>
        <w:t>синтагмалардың сөйлемнен контекст пен жағдаяттың қатысымен</w:t>
        <w:br/>
        <w:t>бірге астарлы мағыналармен де, паралингвистикалық амалдармен</w:t>
        <w:br/>
        <w:t>де сөз үнемдеуге болатындығын арнайы зерттеу қажеттігі</w:t>
        <w:br/>
        <w:t>туындап, монографияда сөйлеу синтаксисіндегі осы секілді</w:t>
        <w:br/>
        <w:t>мәселелер біршама кең түрде сарапталып, үнемдеу құбылысына</w:t>
        <w:br/>
        <w:t>қатысты айтылғандардың мазмұны ашыла түседі. Сондай-ақ</w:t>
        <w:br/>
        <w:t>олардың жолы мен себебі, маңызсыздануы немесе, керісінше,</w:t>
        <w:br/>
        <w:t>маңыздылыққа ие болуы, көріну, берілу жолдары, қабылдану</w:t>
        <w:br/>
        <w:t>ерекшеліктерін “психолингвистика ғылымымен байланыста,</w:t>
        <w:br/>
        <w:t>бірлікте қарастыру басты назарда ұсталды. Синтаксистік</w:t>
        <w:br/>
        <w:t>құрылыстағы ықшамдау қағидатынан шығатын осы мәселелер</w:t>
        <w:br/>
        <w:t>тұтаса келіп, қазақ тіл білімінде бүл сала бойынша бұрын-соңды</w:t>
        <w:br/>
        <w:t>арнайы зерттелмеген өзекті тақырыпқа ұласады. Әсіресе, үнемдеу</w:t>
        <w:br/>
        <w:t>құбылысына психолингвистикалық көзқарас қажет екендігі</w:t>
        <w:br/>
        <w:t>айқындала түседі. Мұндай тың көзқарас үнемдеудің кейбір жаңа</w:t>
        <w:br/>
        <w:t>тәсілдерін анықтауға да көмектеседі.</w:t>
        <w:br/>
        <w:t>Қазақ тіліндегі сөз үнемдеу үдерісінде сөйлем толымсыздығы,</w:t>
        <w:br/>
        <w:t>ықшамдау (мысалы, мақал-мәтелдердегі), сондай-ақ жалқы есімге</w:t>
        <w:br/>
        <w:t>жалғанған көптік категориясы, есімдіктер, сөйлемнің тағатталуы</w:t>
        <w:br/>
        <w:t>мен паралингвистикалық амалдар, пресуппозиция : да - маңызды</w:t>
        <w:br/>
        <w:t>факторлар ретінде қызмет ете алады. Бұл ретте контекст пен</w:t>
        <w:br/>
        <w:t>жағдаяттың синтаксистегі рөлі: туралы көзқарас анықтала түседі.</w:t>
        <w:br/>
        <w:t>Сөйлемді талдауда психолингвистикалық айғақтарға “да сүйеніп</w:t>
        <w:br/>
        <w:t>отыруға жол ашылады. )</w:t>
      </w:r>
    </w:p>
    <w:p>
      <w:r>
        <w:t>1 ҮНЕМДЕУ ҚҰБЫЛЫСЫ ЖӘНЕ</w:t>
        <w:br/>
        <w:t>ОНЫҢ СИНТАКСИСТЕГІ КӨРІНІСІ</w:t>
        <w:br/>
        <w:t>1.1 Тілдік үнемдеу құбылысының зерттелу жайы</w:t>
        <w:br/>
        <w:t>Үнемдеу заңдылығы сөйлеумен бірге жүретінін ескерсек,</w:t>
        <w:br/>
        <w:t>синтаксистік түзілімдер құрамындағы олқылықтар көзге көрініп</w:t>
        <w:br/>
        <w:t>тұрады. Кейде мұндай олқылықтар күнделікті сөз қолданыста</w:t>
        <w:br/>
        <w:t>жұмсалатын синтаксистік құрылыстардан, бір қарағанда, байқала</w:t>
        <w:br/>
        <w:t>бермейді. Себебі адресанттың (хабар беруші) қашан да үнем</w:t>
        <w:br/>
        <w:t>заңдылығын бірінші орынға қойып отыратыны сияқты, адресат та</w:t>
        <w:br/>
        <w:t>(хабарды қабылдаушы) оның сөзін әрдайым осы қағидат негізінде</w:t>
        <w:br/>
        <w:t>автоматты түрде сараптап, қажетті ақпаратты сол күйінше</w:t>
        <w:br/>
        <w:t>қабылдап отырады. Шындығында, қарапайым қарым-қатынас</w:t>
        <w:br/>
        <w:t>құралы ретінде жұмсалатын осындай құрылымдардағы</w:t>
        <w:br/>
        <w:t>толымсыздықтар арнайы тексеру жұмыстарын жүргізу барысында</w:t>
        <w:br/>
        <w:t>ғана айқындалады.</w:t>
        <w:br/>
        <w:t>Бұл мәселелер жөнінде жалпы тіл біліміндегі синтаксис</w:t>
        <w:br/>
        <w:t>саласын зерттеуші тілші-ғалымдардың әр алуан пікір-</w:t>
        <w:br/>
        <w:t>тұжырымдары бар. Олардың қай-қайсысы да болмасын сөйлеу</w:t>
        <w:br/>
        <w:t>синтаксисіне тан мұндай ерекшеліктерді бейтарап қалдырмаған.</w:t>
        <w:br/>
        <w:t>Сөйлем, негізінен, қандай да бір хабармен қоса пікір мен</w:t>
        <w:br/>
        <w:t>тұжырымды да қамтитын ең басты грамматикалық тұлға</w:t>
        <w:br/>
        <w:t>болғандықтан, оның адресанттың коммуникативтік мақсатына</w:t>
        <w:br/>
        <w:t>сай құрылуы заңды да. Міне, осындай коммуникативтік мақсат</w:t>
        <w:br/>
        <w:t>әсерінен сөйлемнің синтаксистік жүйесі бей-жай қала алмайды,</w:t>
        <w:br/>
        <w:t>түрліше құрылып, түрліше мүддеге қызмет етеді. Сонысына орай</w:t>
        <w:br/>
        <w:t>интонациялық жағынан да түрліше келеді. Құрылым мен</w:t>
        <w:br/>
        <w:t>интонацияның сөйлеу тілінде атқаратын қызметіне сәйкес,</w:t>
        <w:br/>
        <w:t>мұндай құрылымдар коммуникативтік акт кезінде айтылуы мен</w:t>
        <w:br/>
        <w:t>қабылдануы жағынан ешқашан да біркелкі болмайды. Мәселен,</w:t>
        <w:br/>
        <w:t>сөйлемнің айтылу мақсатына қарай (хабарлы, сұраулы,</w:t>
        <w:br/>
        <w:t>бұйрықты) түрлері мен интонацияларын салыстырып көрелік.</w:t>
        <w:br/>
        <w:t>Э.Д.Розенталь мен М.А.Теленкованың сөздігінде сөйлеушінің</w:t>
        <w:br/>
        <w:t>сөйлеу сәтіндегі жұмсалатын күшті үнемдеуге тырысуы тілді</w:t>
        <w:br/>
        <w:t>өзгертудің бірден-бір себебі ретінде қаралып, «тілдік үнемдеу</w:t>
        <w:br/>
        <w:t>(лингвистическая экономия)» терминіне түсінік берілген. Онда</w:t>
        <w:br/>
        <w:t>6</w:t>
        <w:br/>
        <w:t>Аталған зерттеушілердің еңбегінен, «сөйлеу әрекетінің</w:t>
        <w:br/>
        <w:t>кідіруі» әсер ететіндіктен, тағатталған конструкцияларды</w:t>
        <w:br/>
        <w:t>толымсыз сөйлемдер қатарына жатқызуға болмайды; оларды</w:t>
        <w:br/>
        <w:t>«мүшеленбейтіндер», «мүшелеуге келмейтіндер» деп атаушылық;</w:t>
        <w:br/>
        <w:t>толық қалыптаспаған, сөйлем дәрежесіне жетпеген сөйлемдер;</w:t>
        <w:br/>
        <w:t>толымсыз сәйлемдердің ерекше бір түрі деген сияқты жалпы тіл</w:t>
        <w:br/>
        <w:t>біліміндегі қарама-қайшы пікірлерді кездестіруге болады (24, 26).</w:t>
        <w:br/>
        <w:t>Біз «толымсыз сөйлемдердің ерекше бір түрі» деген пікірді</w:t>
        <w:br/>
        <w:t>қуаттаймыз. Себебі мұндай тағатталған сөйлемдердің эквиваленті</w:t>
        <w:br/>
        <w:t>ретінде қабылданатын бөлшектер контекстегі &gt; адресант</w:t>
        <w:br/>
        <w:t>интенциясынаң соншалықты алшақтап кетпейді. Демек, адресант</w:t>
        <w:br/>
        <w:t>интенциясының аңғарылуына соның өзі жеткілікті. Бұл мәселелер</w:t>
        <w:br/>
        <w:t>туралы келесі бөлімдерде кеңірек қарастырылды.</w:t>
        <w:br/>
        <w:t>Сонымен, сөйлеуші өз ойын жеткізуге қажетті сөздерді</w:t>
      </w:r>
    </w:p>
    <w:p>
      <w:r>
        <w:t>таңдағанда қашан да еркін. Алайда оны коммуникативтік актіге</w:t>
        <w:br/>
        <w:t>түсуші өзге коммуниканттардың сөйлеуіне тәуелсіз деуге және</w:t>
        <w:br/>
        <w:t>келмейді. Себебі тілдік коммуникацияның негізгі мақсаты</w:t>
        <w:br/>
        <w:t>тыңдаушының көңілін аудартуда жатыр. Бұл тұста адресант</w:t>
        <w:br/>
        <w:t>адресаттың дүниетанымымен үздіксіз байланыста болып, онымен</w:t>
        <w:br/>
        <w:t>үнемі санасып атырады. Және ақпаратты тасымалдауға қажетті</w:t>
        <w:br/>
        <w:t>деген маңызды сөздерді ғана қолданып, өз ұйғарымы бойынша</w:t>
        <w:br/>
        <w:t>маңызсыз деп тапқандарынан «аттап» кетіп отыруға тиіс. Алайда</w:t>
        <w:br/>
        <w:t>мұнымен сөйлемнің ұзақ не қысқалығы анықталмайды. Сонымен</w:t>
        <w:br/>
        <w:t>бірге сөйлеу үлкен психологиялық сараптауды қажет етеді.</w:t>
        <w:br/>
        <w:t>Жазу тілі ауызекі сөйлеу тілінен сөйлеудің</w:t>
        <w:br/>
        <w:t>экспрессивтілігіне негізделген эмоциялық бояудың тікелей көзге</w:t>
        <w:br/>
        <w:t>ұрып тұрмайтындығымен ерекшеленеді. Десек те, жазу тіліндегі</w:t>
        <w:br/>
        <w:t>адресант эмоциясының көрінуіне ондағы, синтаксистік</w:t>
        <w:br/>
        <w:t>формалардың шағындалуын айтпағанда, пунктуацияның ықпалы</w:t>
        <w:br/>
        <w:t>зор болады. Демек, ауызекі және жазбаша тілге де қандай да бір</w:t>
        <w:br/>
        <w:t>деңгейде эмоциялылық пен экспрессивтілік тән.</w:t>
        <w:br/>
        <w:t>«..в языке дия всех случаев вырабатываются способы</w:t>
        <w:br/>
        <w:t>выражения, которые содержат ровно столько, сколько</w:t>
        <w:br/>
        <w:t>необходимо для понимания», - дейді Г.Пауль (25, 372). Сөйтіп,</w:t>
        <w:br/>
        <w:t>бұл ғалым да тілдік қатынаста үнемдеу үдерісінің жүретінін</w:t>
        <w:br/>
        <w:t>мақұлдайды. Оның пікірінше, сәйлеуге қатынасатын тілдік</w:t>
        <w:br/>
        <w:t>тұлғалардың саны сөйлеу контексіне және сол кездегі жағдаятқа</w:t>
        <w:br/>
        <w:t>байланысты. Сайып келгенде, қажетті ақпаратты бір-ақ ауыз</w:t>
        <w:br/>
        <w:t>19</w:t>
        <w:br/>
        <w:t>Бұл туралы халқымызда «санасызға сан айтсаң да, ұқпайды»</w:t>
        <w:br/>
        <w:t>деген аталы сөз бар. Ендеше адресант сөйлеу актісі кезінде</w:t>
        <w:br/>
        <w:t>адресаттың дүниетанымымен іштей санасып отырады. Мысалы,</w:t>
        <w:br/>
        <w:t>белгілі бір кәсіп иелері өзге ортада отырып сөйлескенде, сөздері</w:t>
        <w:br/>
        <w:t>өзгелерге де ұғынықты болуы үшін, моностильді “емес,</w:t>
        <w:br/>
        <w:t>полистильді таңдайды (15, 42-43).</w:t>
        <w:br/>
        <w:t>Сол сияқты, көркем мәтінде автордың (авторлық баяндау)</w:t>
        <w:br/>
        <w:t>және кейіпкердің (диалог, монолог) тілі бар. Енді бір қырынан</w:t>
        <w:br/>
        <w:t>қарасақ, осы екеуін де жарыққа шығарушы - автор. Демек,</w:t>
        <w:br/>
        <w:t>авторлық баяндау да, кейіпкердің диалогі мен монологі де --</w:t>
        <w:br/>
        <w:t>белгілі бір даралықтың, жеке стильдің жемісі. Ендеше автор</w:t>
        <w:br/>
        <w:t>шығарманың өн бойында нені баян етсе де, оқырман</w:t>
        <w:br/>
        <w:t>психикасымен санасып отырады. Оқырманның суреттеліп</w:t>
        <w:br/>
        <w:t>отырған жайтқа илануы үшін, психологиялық дәлелдеменің</w:t>
        <w:br/>
        <w:t>нанымды өрілуіне баса көңіл бөледі де, В.П.Белянин айтқан</w:t>
        <w:br/>
        <w:t>«ықтималдықпен болжамдау» және «мағына мен мәннің» (16,</w:t>
        <w:br/>
        <w:t>100-1041 жігін ажыратуға жеңілдік жасайды. Осы жерден барып</w:t>
        <w:br/>
        <w:t>интенциядағы психологиялық дәлелдеменің үлкен қызметі</w:t>
        <w:br/>
        <w:t>айқындалады. Сондықтан кейіпкердің тағатталған сөйлемін</w:t>
        <w:br/>
        <w:t>оқырман ретінде біз де шығарманың сюжет желісіндегі автордың</w:t>
        <w:br/>
        <w:t>берген психологиялық дәлелдемесі арқылы оқиға мазмұнына</w:t>
        <w:br/>
        <w:t>ойша шолу жасаумен толықтыра қоямыз.</w:t>
        <w:br/>
        <w:t>Шындығында, толымсыз құрылымдар, негізінен, бетпе-бет</w:t>
        <w:br/>
        <w:t>сөйлесуден көрінеді. Коммуниканттардың ауызба-ауыз</w:t>
        <w:br/>
        <w:t>тілдесуіндегі ситаксистік ерекшеліктер жөнінде ғалым Р.Әміров:</w:t>
        <w:br/>
        <w:t>«Ауызекі сөздің диалог ретінде жүруі репликаларды</w:t>
        <w:br/>
        <w:t>байланыстыратын синтаксистік тәсілдерден ғана көрініп</w:t>
        <w:br/>
        <w:t>қоймайды. Бұл коммуникативтік жағдай сөйлемдердің</w:t>
        <w:br/>
        <w:t>құрылысына да әсер етеді», - деген |17, 61. Бұл жерде ғалымның</w:t>
        <w:br/>
        <w:t>айтпағы құрылысы жағынан толымсыз сөйлемдер жөнінде</w:t>
      </w:r>
    </w:p>
    <w:p>
      <w:r>
        <w:t>екендігі күмән туғызбаса керек.</w:t>
        <w:br/>
        <w:t>Синтаксистегі осындай үнемдеу заңдылығы толық бір</w:t>
        <w:br/>
        <w:t>хабарды саны жағынан шектеулі сөздер арқылы беру қабілетімен</w:t>
        <w:br/>
        <w:t>ерекшеленеді. Осының нәтижесінде шағын ғана тілдік элемент</w:t>
        <w:br/>
        <w:t>жұмсалып, сөз саптауға және оны қабылдауға қолайлы мүмкіндік</w:t>
        <w:br/>
        <w:t>береді. Сөйтіп, қарым-қатынас құралы ретіндегі тіл үнемдеу</w:t>
        <w:br/>
        <w:t>принципінің негізінде коммуникативтік мақсатты жүзеге</w:t>
        <w:br/>
        <w:t>асыратын әмбебап құрал ретінде танылады. Осыған байланысты</w:t>
        <w:br/>
        <w:t>13</w:t>
        <w:br/>
        <w:t>ЛЕЛЕР АДИ</w:t>
        <w:br/>
        <w:t>ББК-85-2Қаз-я?2</w:t>
        <w:br/>
        <w:t>Б20,;</w:t>
        <w:br/>
        <w:t>Жауапты редактор: филология ғылымдарының докторы,</w:t>
        <w:br/>
        <w:t>профессор Ж.А.Жақыпов</w:t>
        <w:br/>
        <w:t>Пікір жазғандар: филология ғылымдарының докторы,</w:t>
        <w:br/>
        <w:t>нрофессор А.С.Әділова</w:t>
        <w:br/>
        <w:t>филология ғылымдарының кандидаты,</w:t>
        <w:br/>
        <w:t>доцент М.Ә.Маретбаева</w:t>
        <w:br/>
        <w:t>Баймұрынов Ж.М. Синтаксистегі үнемдеу құбылыстары</w:t>
        <w:br/>
        <w:t>(психолингвистикалық аспект). Монография. - Қарағанды</w:t>
        <w:br/>
        <w:t>«Болашақ-Баспа», 2013. - 186 6.</w:t>
        <w:br/>
        <w:t>ІБВМ 978-601-273-181-1</w:t>
        <w:br/>
        <w:t>Қазақ әдеби тілі - нормалары сараланған бай тіл. Дегенмен сөйлеу</w:t>
        <w:br/>
        <w:t>нормаларының кейде тілдік нормалар шегінен асып кетіп жататыны бар. Бұл - тіл</w:t>
        <w:br/>
        <w:t>мен сөйлеудің екі басқа құбылыс екендігінің айқын дәлелі. Сондықтан сөйлеудегі</w:t>
        <w:br/>
        <w:t>құрылымдық толымсыздық қазірде тілдік норма ретінде қарастырылып келеді.</w:t>
        <w:br/>
        <w:t>Күнделікті қарым-қатынас жағдайында (ауызша және жазбаша) белсенді</w:t>
        <w:br/>
        <w:t>қолданылып жүрген синтаксистік үнемдеу құбылыстары грамматикалық</w:t>
        <w:br/>
        <w:t>оқулықтарда арнайы түрде кеңінен сипатталмауына байланысты осы еңбекте</w:t>
        <w:br/>
        <w:t>автордың жеке найымдамалары психолингвистикалық аспектіде ұсынылып отыр.</w:t>
        <w:br/>
        <w:t>Монография жоғары оқу орындарының студенттері мен филолог</w:t>
        <w:br/>
        <w:t>мамандарға, магистранттарға, ғылым жолында ізденушілерге және ана тілімізді</w:t>
        <w:br/>
        <w:t>құрмет тұтатын көпшілік қауымға арналған.</w:t>
        <w:br/>
        <w:t>ББК 81.2Қаз я73</w:t>
        <w:br/>
        <w:t>Қарағанды «Болашақ» университеті Ғылыми кеңесінің</w:t>
        <w:br/>
        <w:t>шешімімен ұсынылған.</w:t>
        <w:br/>
        <w:t>ҚАЗАҚСТАН РЕСПУБЛИКАСЫНЫҢ</w:t>
        <w:br/>
        <w:t>ҰЛТТЫҚ АКАДЕМИЯЛЫҚ КІТАПХАНАСЫ</w:t>
        <w:br/>
        <w:t>"00291202</w:t>
        <w:br/>
        <w:t>ӨО Ж.М.Баймұрынов</w:t>
        <w:br/>
        <w:t>СӨ Қарағанды «Болашақ»</w:t>
        <w:br/>
        <w:t>университеті, 2013</w:t>
        <w:br/>
        <w:t>ІБВХ 978-601-273-181-1</w:t>
      </w:r>
    </w:p>
    <w:p>
      <w:r>
        <w:t>Осы тұста «керек болу» немесе «керек болмау» ұғымы</w:t>
        <w:br/>
        <w:t>қазіргі. тіл біліміндегі актуалдану және актуалсыздану</w:t>
        <w:br/>
        <w:t>терминдерімен түсіндіріледі Бұл туралы арнайы зерттеу</w:t>
        <w:br/>
        <w:t>жұмысын жүргізген А.Елеуова: «Синтаксистік актуальсыздану</w:t>
        <w:br/>
        <w:t>(деактуализация) - актуальдануға (актуализация) қарама-қарсы</w:t>
        <w:br/>
        <w:t>құбылыс. Бұл сөйлеу актілеріндегі нақты сөйлем-айтылымдардың</w:t>
        <w:br/>
        <w:t>қандай да бір бөліктердің, яғни мәтіндегі нақты сөйлем</w:t>
        <w:br/>
        <w:t>мүшелерінің, сөздердің айтылмай түсіріліп қалуы болып</w:t>
        <w:br/>
        <w:t>табылады. Соған орай синтаксистегі сөйлем табиғатын контекстік</w:t>
        <w:br/>
        <w:t>және жағдаяттық тұрғыдан қарастыратын зерттеулерде сөйлем-</w:t>
        <w:br/>
        <w:t>айтылымның белгілі бір бөліктерінің актуальданбай түсіп қалуы</w:t>
        <w:br/>
        <w:t>маңызды мәселе болып табылады. Осы құбылыс натижесінде</w:t>
        <w:br/>
        <w:t>қалыптасқан сөйлемдерде, тілдік | модельдерде, сол</w:t>
        <w:br/>
        <w:t>компоненттердің орнының түсіріліп қалуының тілдік табиғатын</w:t>
        <w:br/>
        <w:t>ашып көрсету көп қырлы синтаксис ғылымы үшін өзекті</w:t>
        <w:br/>
        <w:t>тақырыпты құрайды, - дей келіп, былай қорытады:</w:t>
        <w:br/>
        <w:t>Актуальсызданудың негізгі табиғаты предикативтілік және</w:t>
        <w:br/>
        <w:t>контекстік-психологиялық сипаттағы коммуникативтілік</w:t>
        <w:br/>
        <w:t>категорияларынан көрінеді» (5, 3-41.</w:t>
        <w:br/>
        <w:t>Контекстен үзілмеген сөйлем, қанша жерден толымсыз</w:t>
        <w:br/>
        <w:t>болып келгенімен, сол контекст ішінде адресатқа қашан да толық</w:t>
        <w:br/>
        <w:t>қабылданады. Осы жерде аз сөйлеушіліктен шығатын толымсыз</w:t>
        <w:br/>
        <w:t>құрылымның мазмұн жағынан қалай да толық игерілетіні</w:t>
        <w:br/>
        <w:t>Н.Сауранбаевтың мына бір пікірінен және аңғарылмақ:</w:t>
        <w:br/>
        <w:t>«Адамның сөйлеудегі мақсаты бірдемені білу я белгілі нәрсені</w:t>
        <w:br/>
        <w:t>білдіру. Аз сөйлесек те, сөйлеудің негізі - осы білу, білдіру» (6,</w:t>
        <w:br/>
        <w:t>801. Демек, айтылмақ ойдың тындаушыға толық жету немесе</w:t>
        <w:br/>
        <w:t>жетпеуі сөйлем құруға қатысатын сөздердің көп, аздығына емес;</w:t>
        <w:br/>
        <w:t>сөйлем мүшелерін жасаушы сөздердің дұрыс таңдалып</w:t>
        <w:br/>
        <w:t>алынуында деп түсінуіміз қажет.</w:t>
        <w:br/>
        <w:t>Ғалым С.Аманжоловтың мына пікірі де осыған байланысты</w:t>
        <w:br/>
        <w:t>кисынды айтылған: «...екі кісінің басы қосылған жерде, көпшілік</w:t>
        <w:br/>
        <w:t>қатысқан жерде, сөйлем бірыңғай, біркелкі болмайды. Мұндай</w:t>
        <w:br/>
        <w:t>ойлар түрлі адамның сезген-сезгенінше, түйген-түйгенінше</w:t>
        <w:br/>
        <w:t>беріледі. Ашуы (лебі), күлкісі, сұрауы, жауабы, қуанышы... тағы</w:t>
        <w:br/>
        <w:t>сондай психологиялық жағдайлар да сөйлемге әсерін тигізеді,</w:t>
        <w:br/>
        <w:t>олар сөйлемнен көрінеді. Неше түрлі ойдың құбылыстары неше</w:t>
        <w:br/>
        <w:t>түрлі сөйлем түрлерін тудырады. Ашуланып айтқан сөз</w:t>
        <w:br/>
        <w:t>9</w:t>
        <w:br/>
        <w:t>Ал: «Сөйлеу дегеніміз - қарым-қатынас жасау процесінде өз</w:t>
        <w:br/>
        <w:t>ойын басқаларға білдіру, басқаның ойын білу мақсатында</w:t>
        <w:br/>
        <w:t>қолданылу деген сөз», - деген Т.Қордабаев одан әрі сөйлеудің</w:t>
        <w:br/>
        <w:t>тілдік материалдар арқылы болатынын және тілдік заң-</w:t>
        <w:br/>
        <w:t>ережелерге, тілдік нормаға бағынатындығын айтады |12, 87).</w:t>
        <w:br/>
        <w:t>Алайда Р.Дәрменқұлова: «Тілдік норма өзгермейтін,</w:t>
        <w:br/>
        <w:t>ауыспайтын, жылжымайтын сала емес. Нормадан ауытқулар көп</w:t>
        <w:br/>
        <w:t>болады, - дей келе, - ..тілде болатын ауытқулар мен</w:t>
        <w:br/>
        <w:t>өзгерістердің орын алуы заңдылық деп түсінеміз», - деп</w:t>
        <w:br/>
        <w:t>тұжырымдайды |11, 131. Расында, тілдің өзгермелі келетіндігі,</w:t>
        <w:br/>
        <w:t>өзінің даму барысында араға уақыт салып жаңаша сипаттағы</w:t>
        <w:br/>
        <w:t>қолданыстардың пайда болатыны дау туғызбаса керек. Қандай</w:t>
      </w:r>
    </w:p>
    <w:p>
      <w:r>
        <w:t>кезенде болмасын тұрақтанған әдеби тіл сол халықтың өмір сүру,</w:t>
        <w:br/>
        <w:t>даму уақытымен бірге жасасып, ондағы барлық салада да</w:t>
        <w:br/>
        <w:t>қолданыс табатынына сүйенсек, онда ықшамдау құбылысының</w:t>
        <w:br/>
        <w:t>белгілі мақсатқа сай қажеттілікке жауап беретіндігі айқындала</w:t>
        <w:br/>
        <w:t>түспек. Яғни халық дүниетанымы мен санасының өсіп-әркендеуі</w:t>
        <w:br/>
        <w:t>сөйлеу синтаксисіндегі құрылымдық толымсыздыққа, үнемдеу</w:t>
        <w:br/>
        <w:t>үдерісіне жол ашады.</w:t>
        <w:br/>
        <w:t>Мұндай мәселе жөніндегі К.Оңалбаеваның пікіріне сүйенсек,</w:t>
        <w:br/>
        <w:t>онда: «Синтаксистің негізгі обьектісі - сөз тіркесі мен сөйлем. Ал</w:t>
        <w:br/>
        <w:t>сөйлем синтаксисінің өзі сөйлемнің түрлері арқылы көрінеді.</w:t>
        <w:br/>
        <w:t>Сонда әрбір сөйлемнің өзіндік жасалу жолы, өзіндік ерекшелігі</w:t>
        <w:br/>
        <w:t>барлығы айқын», - делінген (13, 131. Осындай ерекшеліктің бірі -</w:t>
        <w:br/>
        <w:t>синтаксистік құрылыстағы толымсыздық. Алайда құрылым</w:t>
        <w:br/>
        <w:t>толымсыздығы адресанттан адресатқа бағытталған хабардың</w:t>
        <w:br/>
        <w:t>толымсыздығымен тең емес. Себебі мұндай жетіспеушіліктер</w:t>
        <w:br/>
        <w:t>контекет арқылы толығып, мазмұнның көмескіленбеуіне сеп</w:t>
        <w:br/>
        <w:t>болып отырады, яғни кез келген синтаксистік конструкцияны</w:t>
        <w:br/>
        <w:t>толымсыз деп тану үшін, ол қандай да бір контекстен жеке</w:t>
        <w:br/>
        <w:t>алынып қаралуға тиіс. Дәмек, синтаксистегі толымсыздықтың</w:t>
        <w:br/>
        <w:t>шарты - контекст. Екіншіден, толымсыз құрылымдардағы</w:t>
        <w:br/>
        <w:t>мазмұнның ақаусыз қабылдануы адресаттың адресант</w:t>
        <w:br/>
        <w:t>интенциясын (ниетін) дәл тани білу машығымен байланысады.</w:t>
        <w:br/>
        <w:t>Хабардың қате түсінілмеуі үшін интенцияның қызметі үлкен.</w:t>
        <w:br/>
        <w:t>Психолингвистика теориясы бойынша, сөз сөйлеу ниетінен</w:t>
        <w:br/>
        <w:t>(интенциядан) мәтінге (дыбысталатын немесе жазбаша) көшу</w:t>
        <w:br/>
        <w:t>үдерісінің жиынтығынан барып жарыққа шығады (14, 141-1451.</w:t>
        <w:br/>
        <w:t>12</w:t>
        <w:br/>
        <w:t>қазақ сөйлеу тілінің үнем заңдылығы туралы жұмысында</w:t>
        <w:br/>
        <w:t>зерттеуші 3З.Адилова былай деген: «Таким образом,</w:t>
        <w:br/>
        <w:t>«пингвистическая экономия» как реальный факт языкового</w:t>
        <w:br/>
        <w:t>развития признается почти всеми исследователями, которые</w:t>
        <w:br/>
        <w:t>занимались этим вопросом» (18, 18, - дей келе, тілдік</w:t>
        <w:br/>
        <w:t>құралдардың жайылыңқылығы және үнемдеу мәселесінің бүгінгі</w:t>
        <w:br/>
        <w:t>замандағы ғылым мен техниканың қарқынды өсуіне, тұрмыстық-</w:t>
        <w:br/>
        <w:t>әлеуметтік өмірдің барлық салаласының да жедел алға</w:t>
        <w:br/>
        <w:t>жылжуына, сондай-ақ қазақ халқының экономикалық және</w:t>
        <w:br/>
        <w:t>мәдени өмірінің айтарлықтай өзгеруіне сай көрініс беретіндігін</w:t>
        <w:br/>
        <w:t>атап өтеді.</w:t>
        <w:br/>
        <w:t>Осыған ұқсас пікір М.Балақаев пен М.Серғалиевте де бар:</w:t>
        <w:br/>
        <w:t>«Әдеби тілдің даму процесінде біріне-бірі қарама-қарсы екі түрлі</w:t>
        <w:br/>
        <w:t>бағдар байқалады. Бір жағынан, тіл қоғам өмірімен (ғылымның,</w:t>
        <w:br/>
        <w:t>мәдениеттің, әдебиеттің, экономиканың т.т. дамуымен) тікелей</w:t>
        <w:br/>
        <w:t>байланысты болатындықтан, ол үздіксіз дамып, сол даму</w:t>
        <w:br/>
        <w:t>барысында халық тілінің ішкі мүмкіншіліктері кеңінен</w:t>
        <w:br/>
        <w:t>пайдаланылып, тіл мен тілдің қарым-қатынасы күшейіп, өзгеріске</w:t>
        <w:br/>
        <w:t>ұшырап отырады. Екінші жағынан, мемлекеттік, саяси-қоғамдық</w:t>
        <w:br/>
        <w:t>іс атқару жұмыстары орныққан сайын, баспасөз, әдебиет,</w:t>
        <w:br/>
        <w:t>экономика ғылым, мәдениет дамыған сайын, тілде бар ала-құла</w:t>
        <w:br/>
        <w:t>байлықтардың тиімділері, тілге жатық әрі үйлесімділері, кісінің</w:t>
        <w:br/>
        <w:t>ой-пікірін, сезімін, дәл, айқын айтуға жарамдылары сұрыпталып,</w:t>
        <w:br/>
        <w:t>жалпыға ортақ қалыпқа түсіріліп, нормаға айналады» |19, 201.</w:t>
        <w:br/>
        <w:t>Сонымен бірге аталған ғалымдар тілдік норма дегеннің тек</w:t>
        <w:br/>
        <w:t>жазуда ғана емес, сөз қолдану мен грамматикалық тұлғаларды</w:t>
        <w:br/>
        <w:t>пайдалануда да, тіпті, сөйлем құруда да, яғни тілдің өн бойында</w:t>
        <w:br/>
        <w:t>болуға тиіс екендігін, сондықтан жазушы қауымға тұрақты</w:t>
        <w:br/>
        <w:t>«рецепт беру мүмкін емес» екендігін баса көрсетіп, сөз</w:t>
      </w:r>
    </w:p>
    <w:p>
      <w:r>
        <w:t>қолданудың тілдегі қалыптасқан норма бойынша ғана әмес, түрлі</w:t>
        <w:br/>
        <w:t>қажеттілік пен мақсатқа қатысты түрліше болып келе беретінін</w:t>
        <w:br/>
        <w:t>айтады және: «Шеберлік шыңына қол сермеген жазушы тілін</w:t>
        <w:br/>
        <w:t>нормаға келтіру мүмкін емес», - дейді |19, 22),</w:t>
        <w:br/>
        <w:t>Анығында, норма бар екен деп тілді қатып қалған бір шеңбер</w:t>
        <w:br/>
        <w:t>көлемінде ұстап тұруға келмейді. Ол мұндай тұрақтылыққа</w:t>
        <w:br/>
        <w:t>көңбейді де. Уақыт өте халықтың эпеуметтік-экономикалық</w:t>
        <w:br/>
        <w:t>деңгейі де жоғарылап, соған қарай кептеген жаңа сөздер пайда</w:t>
        <w:br/>
        <w:t>болып, сөз жоқ, сөздік қор аумағы кеңейіп отырады. Десек те,</w:t>
        <w:br/>
        <w:t>14</w:t>
        <w:br/>
        <w:t>тілдің бұл өзгермелілігін бір жақты деп қараған жөн, себебі тіл</w:t>
        <w:br/>
        <w:t>мезгіл сайын даму үстінде болатыны болмаса, түбегейлі өзгеріске</w:t>
        <w:br/>
        <w:t>түспейді. Ал сөйлеу үдерісінің жөні: басқаша, яғни оның дамуы</w:t>
        <w:br/>
        <w:t>адам санасының дамуымен тікелей байланысты келеді. Мәселен,</w:t>
        <w:br/>
        <w:t>сөйлеу актісі кезіндегі арнайы айтылмайтын кей тілдік</w:t>
        <w:br/>
        <w:t>элементтерді қабылдауда орны ойсырамай бейнелі түрде толық</w:t>
        <w:br/>
        <w:t>жеткізілуі бұған дәлел болады. Демек, адресат мұндай</w:t>
        <w:br/>
        <w:t>құрылымдарды қашан да толымды етіп қана қабылдайды. Әрине,</w:t>
        <w:br/>
        <w:t>бұл қағидатты адресант пен адресат қарым-қатынасының саналы</w:t>
        <w:br/>
        <w:t>түрде өтуіне ғана қатысты айтуға болады. Мәселен, Абайдың</w:t>
        <w:br/>
        <w:t>отыз бірінші қара сөзі осындай психикалық сана-сезімді меңзесе</w:t>
        <w:br/>
        <w:t>керек: «Естілген нәрсені ұмытпасқа төрт түрлі себеп бар: әуелі -</w:t>
        <w:br/>
        <w:t>көкірегі байлаулы берік болмақ керек; екінші.- сол нәрсені</w:t>
        <w:br/>
        <w:t>естігенде я көргенде ғибрәтлану керек, көңілденіп, тұшынып,</w:t>
        <w:br/>
        <w:t>ынтамен ұғу керек, үшінші - сол нәрсені ішінен бірнеше уақыт</w:t>
        <w:br/>
        <w:t>қайтарып ойланып, көңілге бекіту керек, төртінші -- ой кеселді</w:t>
        <w:br/>
        <w:t>нәрселерден қашық болу керек. Егер ой кез болып қалса,</w:t>
        <w:br/>
        <w:t>салынбау керек. Ой кеселдері: уайымсыз, салғырттық, ойыншы-</w:t>
        <w:br/>
        <w:t>күлкішілдік, я бір қайғыға салыну, я бір нәрсеге құмарлық пайда</w:t>
        <w:br/>
        <w:t>болу секілді. Бұл төрт нәрсе - күллі ақыл мен .ғылымды</w:t>
        <w:br/>
        <w:t>тоздыратұғын нәрселер» Г20, 1841.</w:t>
        <w:br/>
        <w:t>Сөйтіп, сөйлеуші мен. тыңдаушының саналы қарым-</w:t>
        <w:br/>
        <w:t>қатынасы құрылымдағы толымсыздықтың байқалмай, олар</w:t>
        <w:br/>
        <w:t>арқылы берілетін хабардың жинақы сақталып, жылдам</w:t>
        <w:br/>
        <w:t>жеткізілуіне, кедергісіз қабылдануына жағдай жасайды. Осы</w:t>
        <w:br/>
        <w:t>арадағы саналылыққа байланысты әр уақыттағы сөз</w:t>
        <w:br/>
        <w:t>қолданыстардың артық-кемін екшеп, тұжырым жасаушы</w:t>
        <w:br/>
        <w:t>зерттеушілер мынаны айтады: «Аз сөзбен көп мағынаны жеткізу</w:t>
        <w:br/>
        <w:t>- сөз мәдениетінің бір қыры. Бірақ қысқа баяндаудың бәрі</w:t>
        <w:br/>
        <w:t>шеберлік емес. Шеберлік аз сөзге көп мағына сыйғыза білуде.</w:t>
        <w:br/>
        <w:t>Сонда ғана сөз қысқалығы тіл мәдениетінің мәнді бір қырына</w:t>
        <w:br/>
        <w:t>айналады, -- дей келіп, және нақтылап өтеді. - Шындығында,</w:t>
        <w:br/>
        <w:t>белгілі бір ойды ойсыратпай жеткізу, басы артық қолданыстардан</w:t>
        <w:br/>
        <w:t>сөзді арылтып отыру, аз сөзбен көп мағынаны білдіру оңай емес,</w:t>
        <w:br/>
        <w:t>оған аз уақыт кетпесе керек» |21, 591.</w:t>
        <w:br/>
        <w:t>Сонымен, ғылым мен техниканың дамуы қашан да тілдік</w:t>
        <w:br/>
        <w:t>коммуникацияда маңызды деп саналатын жаңа заңдылықтарды</w:t>
        <w:br/>
        <w:t>қалыптастырып отырады. Бұл орайда тіл білімі ғылымының</w:t>
        <w:br/>
        <w:t>15</w:t>
        <w:br/>
        <w:t>үлкен қызығушылық тудыратындығын айта келіп, сөйлемге</w:t>
        <w:br/>
        <w:t>грамматикалық заңдылық тұрғысынан қажетті деп саналатын</w:t>
      </w:r>
    </w:p>
    <w:p>
      <w:r>
        <w:t>мүшенің не мүшелердің түсірілуіне қатысты екі себепке арнайы</w:t>
        <w:br/>
        <w:t>тоқталып әтеді:</w:t>
        <w:br/>
        <w:t>1. Контекст</w:t>
        <w:br/>
        <w:t>2. Жағдаят (24, 10-121.</w:t>
        <w:br/>
        <w:t>Алайда қазақ тіл білімі ғылымында бұл жөнінде ауқымды</w:t>
        <w:br/>
        <w:t>еңбектер бар болғандықтан, кеңірек сипаттауды мақсат етпедік.</w:t>
        <w:br/>
        <w:t>Мұнда, негізінен, тілдік үнемдеу ықпал еткен сөйлемдердің</w:t>
        <w:br/>
        <w:t>адресант тарапынан жарыққа шығуы және адресат тарапынан</w:t>
        <w:br/>
        <w:t>қабылдануы кезіндегі психологиялық-танымдық ерекшеліктер</w:t>
        <w:br/>
        <w:t>қарастырылып отыр.</w:t>
        <w:br/>
        <w:t>Мағына жағынан да, құрылымы жағынан да толымды</w:t>
        <w:br/>
        <w:t>сөйлемдер толымсыз сөйлемдерге қарағанда тиянақты келеді.</w:t>
        <w:br/>
        <w:t>Дегенмен белгілі бір ақпаратты тасымалдаушылық қызметінде</w:t>
        <w:br/>
        <w:t>толымды сөйлемдер үнемі оң натиже бере бермейді. Себебі адам</w:t>
        <w:br/>
        <w:t>санасының мүмкіндігі тек толымды құрылымдарды ғана емес,</w:t>
        <w:br/>
        <w:t>толымсыз құрылымдарды да қабылдауға қабілетті. Тіпті,</w:t>
        <w:br/>
        <w:t>зерттеуші-ғалымдардың пікірінше, қарым-қатынас құралы</w:t>
        <w:br/>
        <w:t>ретінде үнемі толымды сөйлемдерді қолдану бос</w:t>
        <w:br/>
        <w:t>шұбалаңқылыққа, сөйлеу мәдениетінің бұзылуына әкеп соғады.</w:t>
        <w:br/>
        <w:t>Сондықтан коммуниканттар коммуникативтік акт кезінде сөйлеу</w:t>
        <w:br/>
        <w:t>тіліне тон басқаша норманы, толымсыз сөйлемдерді, анағұрлым</w:t>
        <w:br/>
        <w:t>белсенді қолданады.</w:t>
        <w:br/>
        <w:t>Мұндай толымсыз сәйлемдер қатарына тағатталған</w:t>
        <w:br/>
        <w:t>сөйлемдерді де жатқызуға болады. Дей тұрғанмен, толымсыз</w:t>
        <w:br/>
        <w:t>сөйлем мен тағатталған сөйлем құрылымы жағынан екі басқа.</w:t>
        <w:br/>
        <w:t>Мәселен, жоғарыдағы зерттеушілердің пікіріне сүйенер болсақ,</w:t>
        <w:br/>
        <w:t>толымсыз сөйлемдер, негізінен, тағатталған сөйлемдерден</w:t>
        <w:br/>
        <w:t>көпсөзділіктен арылу қағидаты бойынша ерекшеленеді. Демек,</w:t>
        <w:br/>
        <w:t>«қарым-қатынас жасау үстінде әр сөйлемді толымды етуге</w:t>
        <w:br/>
        <w:t>тырысу көпсөзділікке әкеп соғады» |24, 15|. Ал тағатталған</w:t>
        <w:br/>
        <w:t>сөйлемдердің пайда болуына қандай да бір психологиялық</w:t>
        <w:br/>
        <w:t>фактор әсер етіп, нәтижесінде осындай тежегіш күштер әдепкі</w:t>
        <w:br/>
        <w:t>жоспарға сай құрылымның физиологиялық жақтан жүзеге асуына</w:t>
        <w:br/>
        <w:t>тосқауыл болады. Түптеп келгенде, толымсыз сөйлемдер де,</w:t>
        <w:br/>
        <w:t>тағатталған сөйлемдер де - қандай да бір психологиялық</w:t>
        <w:br/>
        <w:t>фактордың жемісі.</w:t>
        <w:br/>
        <w:t>18</w:t>
        <w:br/>
        <w:t>көрінеді. Осыған қатысты сөздің сөйлеу үдерісіндегі орны мен</w:t>
        <w:br/>
        <w:t>қызметі туралы көптеген тілші-ғалымдардың пікірлері бар.</w:t>
        <w:br/>
        <w:t>Солардың бірі Ф.Оразбаева: «Біздің ойымызша, тілдік тұлға мен</w:t>
        <w:br/>
        <w:t>қатысымдық тұлғаның ең басты айырмашылығы олардың</w:t>
        <w:br/>
        <w:t>атқаратын қызметі мен қолданылу өрісіне байланысты», - дей</w:t>
        <w:br/>
        <w:t>келіп, сөзді әрі тілдік тұлғаға, әрі қатысымдық тұлғаға</w:t>
        <w:br/>
        <w:t>жатқызады. Және қатысымдық тұлғалардың жеке қасиеттері</w:t>
        <w:br/>
        <w:t>ретінде төмендегілерді көрсетеді:</w:t>
        <w:br/>
        <w:t>1. Сана мен ойға қатысты мазмұнның тиянақтылығы;</w:t>
        <w:br/>
        <w:t>2. Баяндау ғана емес, хабарлау, жеткізу, ақпаратты қайта</w:t>
        <w:br/>
        <w:t>шығару қасиетіне де ие болуы;</w:t>
        <w:br/>
        <w:t>3, Ми жүйесі арқылы қабылданып, қайта айналымға түсуі;</w:t>
        <w:br/>
        <w:t>4. Белгілі бір жағдайға, ортаға байланысты жұмсалуы;</w:t>
      </w:r>
    </w:p>
    <w:p>
      <w:r>
        <w:t>5. Тіл мен сөйлесім әрекетіне байланысты қарым-қатынаста</w:t>
        <w:br/>
        <w:t>қызмет атқаруы |10, 58-59).</w:t>
        <w:br/>
        <w:t>Демек, сөз - сөйлем деп танылуы үшін, автордың ойынша;</w:t>
        <w:br/>
        <w:t>міндетті түрде қатысымдық тұлға деп танылуға тиіс, онда</w:t>
        <w:br/>
        <w:t>адамдар арасындағы қарым-қатынасқа қызмет ететін қандай да</w:t>
        <w:br/>
        <w:t>бір ой жатуға тиіс. Бұл туралы Р.Дәрменқұлова өз еңбегінде:</w:t>
        <w:br/>
        <w:t>«Сөйлем - қарым-қатынасты қамтамасыз ету үшін жұмсалатын</w:t>
        <w:br/>
        <w:t>тілдік материалдың біртұтас бөлшегі. Ол тікелей ойды білдіреді»,</w:t>
        <w:br/>
        <w:t>- дей келіп, синтаксистік құрылымдар белгілі грамматикалық</w:t>
        <w:br/>
        <w:t>жүйеге, ережеге сүйеніп құрылатынын, бірақ мұндағы жүйе;</w:t>
        <w:br/>
        <w:t>ереже барлық жағдайды қамтып, «тілдік ерекшелікке лайық</w:t>
        <w:br/>
        <w:t>жұмсалмауы мүмкін» екеніне де тоқталады (11, 71.</w:t>
        <w:br/>
        <w:t>Автордың ойынша, синтаксистік тұлғалардың бәрін бірдей</w:t>
        <w:br/>
        <w:t>бүгінгі әдеби тілімізде дәл сол бұрынғы күйінде, өзгеріссіз</w:t>
        <w:br/>
        <w:t>сақталған деуге келмейді. Уақыт өткен сайын олардың біразы</w:t>
        <w:br/>
        <w:t>«күнделікті қолдану барысында ұшталып, әдеби тіл тұрғысынан</w:t>
        <w:br/>
        <w:t>тұрақталып жатса, кейбірі жұмсалудан қалып қояды». Үнем</w:t>
        <w:br/>
        <w:t>заңдылығы жайлы пікірлер, жалпы, түркі тілдерінің де қай-</w:t>
        <w:br/>
        <w:t>қайсысына болмасын тән. Бұл мәселемен татар тіл білімінде</w:t>
        <w:br/>
        <w:t>Ф.С.Сафиуллина, азербайжан тіл білімінде А.А.Алиев,</w:t>
        <w:br/>
        <w:t>қарақалпақ тіл білімінде Б.Қалиев, түрік тіл білімінде Ю.В.Шека,</w:t>
        <w:br/>
        <w:t>гагауз тіл білімінде Л.Г.Покровская, жалғаулардың қолданыстағы</w:t>
        <w:br/>
        <w:t>ықшамдалуы туралы қазақ тіл білімінде К.Ә.Қондыбаевалардың</w:t>
        <w:br/>
        <w:t>айналысқаны мәлім. Ендеше тіл-тілдегі сөз етіп отырған</w:t>
        <w:br/>
        <w:t>толымсыз құрылымдардың ұшырасуы - заңды құбылыс.</w:t>
        <w:br/>
        <w:t>П</w:t>
        <w:br/>
        <w:t>жалғыз синтаксис саласында ғана емес, сондай-ақ фонетика,</w:t>
        <w:br/>
        <w:t>морфология салаларында да аталған үнемдеу үдерісінің бар</w:t>
        <w:br/>
        <w:t>екендігін көптеген зерттеушілер пікірі растайды (22, 7|. Сөйлеу</w:t>
        <w:br/>
        <w:t>синтаксисіндегі қабылдау көбіне-көп есту сезіміне негізделеді.</w:t>
        <w:br/>
        <w:t>Сондықтан сөз үнемдеумен бірге уақыт үнемдеу де маңызды.</w:t>
        <w:br/>
        <w:t>Айталық, ұялы телефон немесе интернет желісі арқылы</w:t>
        <w:br/>
        <w:t>байланысқа шыққан коммуниканттар тілдегі үнем заңдылығына</w:t>
        <w:br/>
        <w:t>сүйене отырып аз уақыттың өзінде бірсыпыра ақпарат</w:t>
        <w:br/>
        <w:t>алмастырысу нәтижесінде белгілі бір шектеулі сәтті үлкен</w:t>
        <w:br/>
        <w:t>пайдаға асырады. Бұл - техника саласындағы дамудың сөйлеу</w:t>
        <w:br/>
        <w:t>құрылысына әсер ететіндігі жәніндегі бір ғана мысал. Осы жерде</w:t>
        <w:br/>
        <w:t>шағын құрылыммен көлемді ақпарат алмастырудың психикамен</w:t>
        <w:br/>
        <w:t>байланысы келіп шығады. Себебі адресант сөйлеуде немесе</w:t>
        <w:br/>
        <w:t>жазуда хабардың тұтас жеткізілуін қамтамасыз ететін ең маңызды</w:t>
        <w:br/>
        <w:t>дегендерін іріктей білуге тиіс. Бұл тұста, әрине, сөйлеу</w:t>
        <w:br/>
        <w:t>машығының рөлі ерекше.</w:t>
        <w:br/>
        <w:t>Сөйлеу әрекеті икемге көнгіш. Сөйлеудің икемділігіне қарап</w:t>
        <w:br/>
        <w:t>тілді біреу, ал сөйлеуді бірнешеу деуге болады. Нақтырақ</w:t>
        <w:br/>
        <w:t>айтқанда, кез келген бір тілді тұтынушы халықта адам саны</w:t>
        <w:br/>
        <w:t>қанша болса, сөйлеу де сонша көп. Өйткені сөйлеу - даралықтың</w:t>
        <w:br/>
        <w:t>жемісі. Ақпараттың адресатқа олқылықсыз тұтас қабылдануы</w:t>
        <w:br/>
        <w:t>үшін адресантта тілдік бірліктерді таңдау еркі бар. Бұл туралы</w:t>
        <w:br/>
        <w:t>А.Епеуова былай деген: «Сөйлеуші сол актуальды деп тауып,</w:t>
        <w:br/>
        <w:t>айтайын деген ойының жалпы мазмұнын мәтін түзу барысында</w:t>
        <w:br/>
        <w:t>неше сөйлемге сыйғызады, өз ойын жеткізу үшін сөйлеуші қандай</w:t>
        <w:br/>
        <w:t>сөздерді іріктеп алады, сөйлем құрастыру барысында ол қандай</w:t>
        <w:br/>
        <w:t>сөздерді айтпай тастап кетеді - міне, бұл мәселелердің бәрі де</w:t>
        <w:br/>
        <w:t>ойдың сыртқа шығуы кезінде сөйлеушінің өз ықтиярында</w:t>
        <w:br/>
        <w:t>болады» (5,71.</w:t>
      </w:r>
    </w:p>
    <w:p>
      <w:r>
        <w:t>Сәйлеу үдерісінің сөйлеуші еркіне қарай икемделіп</w:t>
        <w:br/>
        <w:t>отыратындығы немесе сөйлеуші еркіне тәуелді екендігі жайлы</w:t>
        <w:br/>
        <w:t>ойды алғаш айтушылардың бірі - Ф.де.Соссюр (|23, 57|. Сондай-</w:t>
        <w:br/>
        <w:t>ақ Ф.де.Соссюр сөйлеу мен тілді бір-бірінен ажыратылатын</w:t>
        <w:br/>
        <w:t>тұстарын анықтап Ферді. Бұл жайында белгілі ғалым</w:t>
        <w:br/>
        <w:t>Ф.Оразбаеваның еңбегінен көруге болады:</w:t>
        <w:br/>
        <w:t>1. Тіл әлеуметтік, ал сөйлесім - жеке-дара құбылыс.</w:t>
        <w:br/>
        <w:t>2. Тіл - тұрақты және ұзақ өмір сүретін процесс, ал-сөйлеу</w:t>
        <w:br/>
        <w:t>тұрақсыз және жиі өзгеріп отырады.</w:t>
        <w:br/>
        <w:t>16</w:t>
        <w:br/>
        <w:t>сөзбен де беруге болады, алайда айтылмақ ой бұған дейінгі</w:t>
        <w:br/>
        <w:t>контекстен белгілі болып тұруға тиіс. Тек керісінше жағдайда</w:t>
        <w:br/>
        <w:t>ғана, ой толымды сөйлемдермен берілу қажет. Осылайша,</w:t>
        <w:br/>
        <w:t>толымды сөйлемдер де, толымсыз сөйлемдер де коммуникативтік</w:t>
        <w:br/>
        <w:t>мақсатқа жауап берерліктей болып жарыққа шыққанға дейін</w:t>
        <w:br/>
        <w:t>адресант тарапынан жан-жақты сараптауға түсіп, әбден</w:t>
        <w:br/>
        <w:t>шыңдалып барып, мақұлданған дайын форма күйінде көрінеді.</w:t>
        <w:br/>
        <w:t>Демек, әрбір сөйлеу және оның нәтижесі сөйлем - белгілі бір</w:t>
        <w:br/>
        <w:t>дайындықтың қорытындысы. Мұндай дайындық сөз саптау</w:t>
        <w:br/>
        <w:t>кезеңдерімен түсіндіріледі.</w:t>
        <w:br/>
        <w:t>Бұл туралы Б.П.Ардентов: «...кейбір ұғымдар мен түсініктер</w:t>
        <w:br/>
        <w:t>ойда болғанымен, арнайы сөзбен беріле бермейді. Ойдың</w:t>
        <w:br/>
        <w:t>толықтығы үшін қажет болатын сөйлем мүшелері ойда бар деп</w:t>
        <w:br/>
        <w:t>есептеледі, олар алдыңғы ойдан белгілі болады немесе олар</w:t>
        <w:br/>
        <w:t>туралы сөз сөйлеу кездегі жағдайдан анық түсінуге болады», -</w:t>
        <w:br/>
        <w:t>дейді |26, 8). Орыс тіл білімінің маманы В.В.Бабайцеваның да</w:t>
        <w:br/>
        <w:t>пікірі сол орыс тіл білімі ғалымдарымен бірге түркі тіл білімі</w:t>
        <w:br/>
        <w:t>ғалымдарының көзқарастарымен ортақтас. Мәселен, оның</w:t>
        <w:br/>
        <w:t>тұжырымы да жоғарыдағы ғалымның пікіріне сай, бұл орайда</w:t>
        <w:br/>
        <w:t>зерттеуші «толымсыз құрылымның негізгі белгісі - сөйлемде</w:t>
        <w:br/>
        <w:t>берілуге тиісті ойдың сипатын өзгертпей-ақ, оның құрамына ене</w:t>
        <w:br/>
        <w:t>алатын сөздің контексте болуы» дегенді айтады (27, 231.</w:t>
        <w:br/>
        <w:t>Ендеше мұнан адресанттың сөйлер алдында қатысымдық</w:t>
        <w:br/>
        <w:t>тұлға ретінде тілдік тұлғалардың қайсысы маңызды (актуалды)</w:t>
        <w:br/>
        <w:t>немесе қайсысы маңызсыз (актуалсыз) екендігін бағдарлап</w:t>
        <w:br/>
        <w:t>алатындығы шығады. Бұл мәселе орыс тіл білімінде «бақылау»</w:t>
        <w:br/>
        <w:t>(наблюдение) әрекетімен түсіндіріледі |28, 41; |29, 139|. Яғни бұл</w:t>
        <w:br/>
        <w:t>тұста бақылаушылық, біздің ойымызша, адресантқа да, адресатқа</w:t>
        <w:br/>
        <w:t>да тәң. Адресант сөйлем мазмұнын барынша айқын беруге, сол</w:t>
        <w:br/>
        <w:t>арқылы интенциясының қате ұғынылмауын қамтамасыз етуге</w:t>
        <w:br/>
        <w:t>қабілетті тілдік тұлғаларды мүмкіндігінше сақтықпен таңдаса,</w:t>
        <w:br/>
        <w:t>адресат белгілі болған қатысымдық тұлғалар арқылы оның</w:t>
        <w:br/>
        <w:t>интенциясын және маңызсызданған кейбір тұлғалардың мән-</w:t>
        <w:br/>
        <w:t>мағынасын мүмкіндігінше өзгертпей қабылдауға барын салады.</w:t>
        <w:br/>
        <w:t>Бұл арада ақпарат қабылдануының белгілі бір уақыт шегінде</w:t>
        <w:br/>
        <w:t>жылдам не баяу өтуі де есепке алынатын болса керек. Орыс</w:t>
        <w:br/>
        <w:t>тіліндегі ықшамдалу мәселесіне қатысты С.Бресневтің де артық</w:t>
        <w:br/>
        <w:t>жайылыңқылық хабарды толық және бөлшектей қайталаушылық</w:t>
        <w:br/>
        <w:t>20</w:t>
      </w:r>
    </w:p>
    <w:p>
      <w:r>
        <w:t>пікірімізше, орыс тіл біліміндегі «производство речи»,</w:t>
        <w:br/>
        <w:t>«речепроизводство» деген терминдерге айқын балама бола алады.</w:t>
        <w:br/>
        <w:t>Сонымен, қазақ тілі синтаксистік құрылысындағы сөз</w:t>
        <w:br/>
        <w:t>саптаудың нәтижесінде қалыптасатын толымсыз құрылымдар</w:t>
        <w:br/>
        <w:t>арнайы қарастырылмаса да, ғылым назарынан тыс қалмаған.</w:t>
        <w:br/>
        <w:t>Мәселен, қазақ лингвистикасы үшін көш басшы саналатын</w:t>
        <w:br/>
        <w:t>А.Байтұрсыновтың: «Сөйлем дегеніміз - сөздердің басын</w:t>
        <w:br/>
        <w:t>құрастырып, біреу айтқан ой. Сөйлегенде, жазғанда кім де болса</w:t>
        <w:br/>
        <w:t>ойын айтады. Ойын айтуға тиісті сөздерді алады да, олардың</w:t>
        <w:br/>
        <w:t>басын құрап, біріне-бірінің қырын келтіріп, қиындастырады» |4,</w:t>
        <w:br/>
        <w:t>2631,- дегенінен ғалымның қандай құрылым болмасын сөз саптау</w:t>
        <w:br/>
        <w:t>мәнерінен келіп шығады деген ниетін, меңзеген тұжырымын</w:t>
        <w:br/>
        <w:t>байқау қиын емес. Демек, әр сөйлеуші ойын тыңдаушыға толық</w:t>
        <w:br/>
        <w:t>жеткізуге қабілетті сөздерді ғана таңдап, грамматикалық</w:t>
        <w:br/>
        <w:t>байланысқа түсіреді. Осы тұста құрылымдық толымсыздықтың</w:t>
        <w:br/>
        <w:t>шартты екенін, оның сөйлемдегі ой мазмұнының бұзылуына еш</w:t>
        <w:br/>
        <w:t>нұқсан келтірмейтінін айта кеткен жөн, себебі сөйлеуші</w:t>
        <w:br/>
        <w:t>тарапынан алдын ала сарапқа салынып, іріктеліп алынған сөздер</w:t>
        <w:br/>
        <w:t>сөйлем бойында ақпаратты тасымалдаушы ретінде ой</w:t>
        <w:br/>
        <w:t>олқылығына соқтырмаса керек. Бірақ ғалым толымсыз сөйлемнің</w:t>
        <w:br/>
        <w:t>айырым белгісі ретінде тұрлаулы мүшесінің біреуі немесе</w:t>
        <w:br/>
        <w:t>екеуінің де жоқ болуын критерий етеді |4, 296|. Алайда</w:t>
        <w:br/>
        <w:t>келтірілген мысалдарынан толымсыздықтың негізі ықшамдауда</w:t>
        <w:br/>
        <w:t>жатқаны көрінеді.</w:t>
        <w:br/>
        <w:t>Сонымен бірге ғалым сөйлемнің тұрлаулы мүшелеріне берген</w:t>
        <w:br/>
        <w:t>анықтамасында олардың да сөйлем бойынан кейде қалыс</w:t>
        <w:br/>
        <w:t>қалатынын айта келіп: «Осындай сөйлем ішінде бірде болып, бірде</w:t>
        <w:br/>
        <w:t>болмайтын сөздер немесе керек болған жерде айтылып, керек</w:t>
        <w:br/>
        <w:t>болмаған орында айтылмай қалып отырған сөздер, жана да қалған</w:t>
        <w:br/>
        <w:t>жерде, қалғандағы ашық сезілмейтін сөздер тұрлаулы мүше деп</w:t>
        <w:br/>
        <w:t>аталады», - деген |4, 265|. Осындай «керек болу» немесе «керек</w:t>
        <w:br/>
        <w:t>болмау» дегендер, түптеп келгенде, адресант пен адресатқа тікелей</w:t>
        <w:br/>
        <w:t>қатысты. Бұл тұста контекстің рөлі белсенденеді. Кез келген</w:t>
        <w:br/>
        <w:t>сөйлем тұлғалық және мағыналық жағынан контексте ілгерідегі</w:t>
        <w:br/>
        <w:t>немесе кейінгі сөйлемдермен тығыз байланыста тұрып, ондағы ой</w:t>
        <w:br/>
        <w:t>желісі бір-біріне тізбектелуі негізінде тұтасып жатады. Демек,</w:t>
        <w:br/>
        <w:t>сөйлем атаулы, контекст бойынша, мағыналық және құрылымдық</w:t>
        <w:br/>
        <w:t>жағынан бір-біріне өзара тәуелді келеді.</w:t>
        <w:br/>
        <w:t>8</w:t>
        <w:br/>
        <w:t>жайшылықта айтқандай болмайды; қуанып айтқан сөз</w:t>
        <w:br/>
        <w:t>ренжігендей болмайды. Көңілдің күйімен парлап айтқан сөз</w:t>
        <w:br/>
        <w:t>кестеленіп, дестеленіп кетеді де, оның ішкі құрылысы сол кестелі</w:t>
        <w:br/>
        <w:t>сөзбен сәйкестеніп отырады. Мұндағы керекті мағынаны көңілдің</w:t>
        <w:br/>
        <w:t>күйі, ойдың тегеуріні тәртіптеп, реттеп беріп отырады, - ғалым</w:t>
        <w:br/>
        <w:t>мұнан әрі сөйлемнің түрліше құрылымда келуін нақтылай түседі.</w:t>
        <w:br/>
        <w:t>- Сөйлем субьект болмысының көрінуі, ойдың сөз жүзінде іске</w:t>
        <w:br/>
        <w:t>асуы, қалыптасуы болғандықтан, оның көрінуі, жүзеге, іске асуы</w:t>
        <w:br/>
        <w:t>бір түрлі ғана емес, әлденеше түрлі болмақ» |7, 16-171. Бұл тұста</w:t>
        <w:br/>
        <w:t>ғалымның пікірі А.Байтұрсыновта сөз етілген сөйлемнің</w:t>
        <w:br/>
        <w:t>толымсыздығы жөніндегі пікірден өзгеше. Оның топшылауынша,</w:t>
        <w:br/>
        <w:t>негізгі критерий тұрлаулы мүшенің болмауына ғана байланысты</w:t>
        <w:br/>
        <w:t>емес, айтылыста грамматикалық мүшенің біреуінің жоқ болуына</w:t>
        <w:br/>
        <w:t>байланысты. Бірақ олардың орны даяр тұрып, тек айтылмай</w:t>
        <w:br/>
        <w:t>қалып, сұрақ койғанда, белгілі болуға тиіс (7, 1741.</w:t>
        <w:br/>
        <w:t>Ғалым .Нұрмаханованың сөйлемнің ішкі сезімге</w:t>
      </w:r>
    </w:p>
    <w:p>
      <w:r>
        <w:t>қатыстылығы жөнінде: «Адамдар бір-бірімен қарым-қатынас</w:t>
        <w:br/>
        <w:t>жасағанда байымдау арқылы ғана емес, өзінің көңіл-күйін де,</w:t>
        <w:br/>
        <w:t>сезімін де, эмоциясын да қоса береді», - деген пікірі бар (8, 137-</w:t>
        <w:br/>
        <w:t>138|. Сөйлемдердің осыған орай, бұйрықты, лепті, хабарлы,</w:t>
        <w:br/>
        <w:t>сұраулы боп келетіндігін көрсеткен автор сонымен қатар</w:t>
        <w:br/>
        <w:t>толымсыз сөйлемдер туралы: «Тіл факторларына назар аударсақ,</w:t>
        <w:br/>
        <w:t>бұндай қағидалар біршама анықтауды, толықтыруды талап етеді.</w:t>
        <w:br/>
        <w:t>Барлық сөйлемдер бастауыш пен баяндауыштың қатар келуінен</w:t>
        <w:br/>
        <w:t>жасала бермейді және сөйлем туралы «біршама аяқталған ойды</w:t>
        <w:br/>
        <w:t>білдіреді» деу - шартты ұғым. Жеке алып қарағанда кей сөйлем</w:t>
        <w:br/>
        <w:t>тиянақты ойды білдіре алмайды. Бұл - жалпы контекспен,</w:t>
        <w:br/>
        <w:t>фразамен шешілетін мәселе. Сөйлем барлық уақытта сөздер</w:t>
        <w:br/>
        <w:t>тізбегінен жасала бермейді, жеке сөздер де сөйлем бола алады», -</w:t>
        <w:br/>
        <w:t>дейді |8, 180|. Осыдан да байқалып тұрғандай, сөйлемнің</w:t>
        <w:br/>
        <w:t>сөйлемдік дәреже көрсетуі контекске тікелей қатысты. Яғни</w:t>
        <w:br/>
        <w:t>контекст ішінде бір ғана сөздің өзі сөйлемдік сипатта болуы</w:t>
        <w:br/>
        <w:t>мүмкін. Белгілі ғалым Х.Нұрмұқанов «Сөз және шеберлік» атты</w:t>
        <w:br/>
        <w:t>еңбегінде сөйлемді «жарыққа шығарылмақ ойдың сипатына,</w:t>
        <w:br/>
        <w:t>көлеміне қарай да тұлғаланатын категория» деп орынды</w:t>
        <w:br/>
        <w:t>көрсеткен |9, 257). Ол оның (сөздің) өзін жарыққа шығарушы</w:t>
        <w:br/>
        <w:t>адресанттың ойы мен көңіл-күй, өзіндік пікірін өз бойындағы</w:t>
        <w:br/>
        <w:t>ақпаратпен қабат жеткізе аларлықтай қабілетке ие болуынан</w:t>
        <w:br/>
        <w:t>10</w:t>
        <w:br/>
        <w:t>3. Тіл - адамның миымен, санасымен бірге өзі қалыптасатын</w:t>
        <w:br/>
        <w:t>процесс, ал сөйлеу - әркімнің өзі дамытып отыратын процесс.</w:t>
        <w:br/>
        <w:t>4.Тіп адамның қарым-қатынасында бәріне ортақ, ал</w:t>
        <w:br/>
        <w:t>сөйлеуде автордың өз қолтаңбасы болады.</w:t>
        <w:br/>
        <w:t>5. Тіл - психикалық құбылыс, ал сөйлеу - психофизикалық</w:t>
        <w:br/>
        <w:t>құбылыс |10, 75-761.</w:t>
        <w:br/>
        <w:t>Бұл - тіл мен сөйлеудің ара-жігін көрсететін бірден бір</w:t>
        <w:br/>
        <w:t>айырым белгі. Ал сөйлеуді психофизикалық жағынан</w:t>
        <w:br/>
        <w:t>қарастырған тұста оның (сөйлемнің) құрамының толымдылығын</w:t>
        <w:br/>
        <w:t>сол сөйлем атқарып тұрған әлеуметтік, коммуникативтік</w:t>
        <w:br/>
        <w:t>қызметіне қатыссыз қарау қажет. Сөйлемдегі толымсыздық</w:t>
        <w:br/>
        <w:t>мәселесі тіл біліміндегі тіл мен ойлау мәселелерімен бірлікте.</w:t>
        <w:br/>
        <w:t>Себебі ойлау белгілі бір тіл арқылы жүріп, сөйлеу арқылы</w:t>
        <w:br/>
        <w:t>жарыққа шығады. Бір сөзбен айтқанда, сөйлеу. мүшелері</w:t>
        <w:br/>
        <w:t>бірлігінің қызметі субьектідегі ойдың обьектіге көрінуіне негіз</w:t>
        <w:br/>
        <w:t>болады. Алайда тіл біреу де, сөйлеу бірнешеу. Сондықтан қандай</w:t>
        <w:br/>
        <w:t>да бір ойдың жарыққа шығуы бір ғана формамен шектелмейді.</w:t>
        <w:br/>
        <w:t>Демек, ол - субьектінің сөз қолдану стиліне қарай түрліше</w:t>
        <w:br/>
        <w:t>құрылымдар арқылы көрінеді.</w:t>
        <w:br/>
        <w:t>Осындай жағдайлардың сөйлем құрылысына қаншалықты</w:t>
        <w:br/>
        <w:t>әсер ететіндігі және сонысына қарай оларды (сөйлемдерді)</w:t>
        <w:br/>
        <w:t>толымсыз деу дұрыс па деген мәселе жөнінде қазақ тіл біліміндегі</w:t>
        <w:br/>
        <w:t>толымсыз сөйлемдерді зерттеген А.Бозбасваның мынадай бір</w:t>
        <w:br/>
        <w:t>пікірі бар: «Сөйлемнің толымсыздығын анықтауда, ең әуелі, бұл</w:t>
        <w:br/>
        <w:t>мәселенің синтаксистік зерттеудің қай деңгейінде қаралатынын -</w:t>
        <w:br/>
        <w:t>тілдік пе, әлде сөйлеу ме анықтап алған жөн. Сөйлемнің</w:t>
        <w:br/>
        <w:t>толымсыздығын тілдік аспектіде де, сөйлеу деңгейінде де</w:t>
        <w:br/>
        <w:t>қарастырған дұрыс. Сөйлемнің толымсыздығы деген түсінік оның</w:t>
        <w:br/>
        <w:t>формасына не үлгісіне байланысты бола алмайды. Оның</w:t>
        <w:br/>
        <w:t>(сөйлемнің) толымсыздығы сөйлеу сәтінде байқалады. Мұндай</w:t>
        <w:br/>
        <w:t>сөйлеу құрылымдарының қызметі экстралингвистикалық</w:t>
        <w:br/>
        <w:t>факторларға (жағдаят) және ішкілингвистикалық сәттерге</w:t>
      </w:r>
    </w:p>
    <w:p>
      <w:r>
        <w:t>(контекске сүйену) байланысты болып келеді, сондықтан</w:t>
        <w:br/>
        <w:t>конситуациялық Толымсыз сөйлемдердің жұмсалуының негізгі</w:t>
        <w:br/>
        <w:t>шарты болмақ» |24, 111.</w:t>
        <w:br/>
        <w:t>Сонымен бірге толымсыз сөйлемдер мәселесінің қазіргі қазақ</w:t>
        <w:br/>
        <w:t>тілі синтаксисінің маңызды да күрделі мәселелерінің бірі болуына</w:t>
        <w:br/>
        <w:t>қарай олардың теориялық жағынан да, практикалық жағынан да</w:t>
        <w:br/>
        <w:t>17</w:t>
        <w:br/>
        <w:t>секілді, ақпараттың жеткізілу жылдамдығының (к уменшению</w:t>
        <w:br/>
        <w:t>скорости) төмендеуіне әкелетіндігі жөнінде пікірі бар |30, 15).</w:t>
        <w:br/>
        <w:t>Бақылау коммуникативтік акт кезіндегі сөйлеудің кез келген</w:t>
        <w:br/>
        <w:t>түріне де қатысты. «Адресатқа дұрыс ықпал ету синтаксистік</w:t>
        <w:br/>
        <w:t>құралдарды жүйелі пайдалануға да байланысты. Тілдің ықпал етуі</w:t>
        <w:br/>
        <w:t>тек оның лексикасында ғана емес, сонымен қатар синтаксистік</w:t>
        <w:br/>
        <w:t>құрылымында да, яғни дұрыс грамматикалық формаларды</w:t>
        <w:br/>
        <w:t>таңдауымен де айқындалады» (|31, 71.</w:t>
        <w:br/>
        <w:t>Р.Әмірдің жай сөйлемдерді төмендегідей қағидаттар</w:t>
        <w:br/>
        <w:t>негізінде топтастырғаны белгілі:</w:t>
        <w:br/>
        <w:t>1. Сөйлемді логикалық-грамматикалық ерекшеліктеріне</w:t>
        <w:br/>
        <w:t>қарай топтау.</w:t>
        <w:br/>
        <w:t>2. Сөйлемді сөйлеу мақсатына қарай топтау.</w:t>
        <w:br/>
        <w:t>3. Сөйлемді негізгі құрамының көрінісіне қарап топтау.</w:t>
        <w:br/>
        <w:t>4. Сөйлемді жақтық мағыналарының болу-болмауына қарай</w:t>
        <w:br/>
        <w:t>топтау.</w:t>
        <w:br/>
        <w:t>5. Сөйлемді. информациялық көлеміне, осыған сай</w:t>
        <w:br/>
        <w:t>құрылымдық мөлшеріне қарай топтау |32, 55-56|. Ал біз</w:t>
        <w:br/>
        <w:t>сөйлемнің логикалық-грамматикалық ерекшелігін басшылыққа</w:t>
        <w:br/>
        <w:t>аламыз. Бұл ерекшелік сөйлемдегі көптеген жекелеген</w:t>
        <w:br/>
        <w:t>қатысымдық тұлғалардың неліктен маңызды деп саналуы және</w:t>
        <w:br/>
        <w:t>олардың, қандай грамматикалық формада тұрса да, неліктен дәл</w:t>
        <w:br/>
        <w:t>сондай грамматикалық форманы таңдайды деген сауалдарға</w:t>
        <w:br/>
        <w:t>жауап беруде шындыққа бір табан болсын жақындата түседі.</w:t>
        <w:br/>
        <w:t>Ал бақылау арқылы қатысымдық тұлғалардың таңдалатыны</w:t>
        <w:br/>
        <w:t>және тағы да сол бақылау арқылы ғана қатысымдық тұлға</w:t>
        <w:br/>
        <w:t>қызметіндегі сөйлеудің немесе сөйлемнің қабылданатындығы</w:t>
        <w:br/>
        <w:t>жөнінде мынаны келтіруге болады: «Сөйлеуші адам</w:t>
        <w:br/>
        <w:t>коммуникативтік үрдістегі нақты, жеке сөйлемдердің және сол</w:t>
        <w:br/>
        <w:t>арқылы ауызша және жазбаша мәтіндердің жалпы. сипатын</w:t>
        <w:br/>
        <w:t>айқындайтын басты тұлға болып табылады. Мысалы, алдымен</w:t>
        <w:br/>
        <w:t>сөйлеуші адам белгілі бір ойды өзгелерге хабарлап айтуды мақсат</w:t>
        <w:br/>
        <w:t>етеді екен дейік. Бұның өзі оның сол жерде айтып отырған ойын</w:t>
        <w:br/>
        <w:t>неғұрлым «маңызды» деп есептеп, оны актуальдандыруға қажетті</w:t>
        <w:br/>
        <w:t>деп тапқандығының белгісі болады. Сондықтан кез келген</w:t>
        <w:br/>
        <w:t>айтылған ой сөйлеуші тарапынан ғана тыңдаушылар (Астын</w:t>
        <w:br/>
        <w:t>сызған -- біз. - Б.Ж.) үшін актуальды болады, сөйлеуші оны</w:t>
        <w:br/>
        <w:t>актуальды деп таппаса, ол ой айтылмас еді. Сөйлеуші тұрғысынан</w:t>
        <w:br/>
        <w:t>21</w:t>
      </w:r>
    </w:p>
    <w:p>
      <w:r>
        <w:t>Егер біз декодтаудың дұрыстығы хабардың “дұрыс</w:t>
        <w:br/>
        <w:t>қабылдануы десек, онда толымсыздықты түсіну (дұрысында,</w:t>
        <w:br/>
        <w:t>қабылдау) кодты дәл декодтаумен (ашумен) түсіндіріледі, ол үшін</w:t>
        <w:br/>
        <w:t>сөйлем толымсыз болса да дұрыс кодталуға тиіс.</w:t>
        <w:br/>
        <w:t>Психолингвистика тарихының басқы кезеңінде (ХХғ.</w:t>
        <w:br/>
        <w:t>60 жылдары) коммуникативтік үдеріс модельдері «кесек күйінде»</w:t>
        <w:br/>
        <w:t>тұтастай жасалған болатын. Бұл жалпылама теория бойынша,</w:t>
        <w:br/>
        <w:t>байланыстағы негізгі үдерістер ретінде «кодтау» және «декодтау»</w:t>
        <w:br/>
        <w:t>мәселелері, яғни сөйлеуші интенциясының қандай да бір</w:t>
        <w:br/>
        <w:t>мәдениетте мақұлданған код сигналдарына қайтіп</w:t>
        <w:br/>
        <w:t>айналатындығы, сондай-ақ мұндай сигналдарды тыңдаушының</w:t>
        <w:br/>
        <w:t>қайтіп интерпретациялайтыны зерттеуде басты назарда ұсталып,</w:t>
        <w:br/>
        <w:t>мұнымен С.Е.Осгуд, Т.А.Себек т.б. ғалымдардың арнайы</w:t>
        <w:br/>
        <w:t>шұғылданғаны белгілі (36, 2031.</w:t>
        <w:br/>
        <w:t>Дұрыс сөйлеу тілдік бірліктерді адресатқа нормаға сәйкес</w:t>
        <w:br/>
        <w:t>белгілі бір жүйемен дұрыс құрастырып жеткізеді. Сонысына</w:t>
        <w:br/>
        <w:t>қарай хабардың дұрыс кодталуы адресат үшін оның декодтауына</w:t>
        <w:br/>
        <w:t>жол ашады. Нақтылай айтқанда, адресант ақпаратты немесе</w:t>
        <w:br/>
        <w:t>хабарды адресаттың білім қорына, дүниетанымына сәйкес</w:t>
        <w:br/>
        <w:t>кодтайды. Бұл тұста хабарды кодтаушы сөздер мен</w:t>
        <w:br/>
        <w:t>грамматикалық амал-тәсілдердің адресатқа бұрыннан таныс</w:t>
        <w:br/>
        <w:t>болуы маңызды. Себебі ол (адресат) оны (кодталған хабарды)</w:t>
        <w:br/>
        <w:t>«өзінде бармен» декодтайды. Демек, адресант бекіткен кодтың</w:t>
        <w:br/>
        <w:t>«кілті» адресатта да болуы міндетті. Бұл - коммуникативтік</w:t>
        <w:br/>
        <w:t>мақсаттың жүйелілігіне және жүзеге асуына тікелей қатысты.</w:t>
        <w:br/>
        <w:t>Сөйлеуге қойылатын мұндай талап - екіншіден, адресант пен</w:t>
        <w:br/>
        <w:t>адресаттың таным-түйсіктері үздіксіз байланыста</w:t>
        <w:br/>
        <w:t>болатындығының, сол арқылы бір-бірінің білім қорымен үнемі</w:t>
        <w:br/>
        <w:t>санасып отыратындығының белгісі. Сонымен, кодталған</w:t>
        <w:br/>
        <w:t>хабардың дұрыс декодталуы адресаттың «ақпарат обһектісінен</w:t>
        <w:br/>
        <w:t>хабардарлығына, сондай-ақ сөйлеушінің сөйлеу шеберлігіне және</w:t>
        <w:br/>
        <w:t>сөйлеу ситуациясына байланысты» |35, 14). Дұрыс декодтау</w:t>
        <w:br/>
        <w:t>болған жағдайда, осылайша, формалық толымсыздық көлеңкеде</w:t>
        <w:br/>
        <w:t>қалады. Формалық толымсыздық керісінше стиль дұрыстығына</w:t>
        <w:br/>
        <w:t>қызмет етіп, белгілі бір уақыт шегінде хабардың қабылдану</w:t>
        <w:br/>
        <w:t>жылдамдығын арттырады. Сөйтіп, сөз үнемдеумен бірге оған</w:t>
        <w:br/>
        <w:t>жұмсалатын уақыт та белгілі бір мөлшерде үнемделеді. Бұл</w:t>
        <w:br/>
        <w:t>туралы Ж.Жақыпов былай деген: «..толымды сөйлем ойды</w:t>
        <w:br/>
        <w:t>25</w:t>
        <w:br/>
        <w:t>1.2 Бастауышсыз сөйлемдердің</w:t>
        <w:br/>
        <w:t>психолингвистикалық сипаты</w:t>
        <w:br/>
        <w:t>Бастауыш - сөйлемге тірек мүшенің бірі. Алайда кей</w:t>
        <w:br/>
        <w:t>жағдайларда бастауыштың сөйлем құрамынан арнайы бір орынды</w:t>
        <w:br/>
        <w:t>иеленіп тұруы міндеттеле бермейді.</w:t>
        <w:br/>
        <w:t>Қазіргі қазақ тілінің синтаксис саласында бастауышсыз</w:t>
        <w:br/>
        <w:t>сөйлемдердегі субьектінің орнын баяндауышпен қиыстыру</w:t>
        <w:br/>
        <w:t>арқылы табуға болатындығы айтылып жүр. Бірақ жасырын</w:t>
        <w:br/>
        <w:t>бастауышты табуға көмектесетін бұл әдіс көбіне-көп бірқұрамды</w:t>
        <w:br/>
        <w:t>жақты сөйлемдермен ғана байланысты болады. Бұл -</w:t>
        <w:br/>
        <w:t>құрылымдық синтаксисте, әрине, сөйлемді контекстің</w:t>
        <w:br/>
        <w:t>қатысынсыз талдауға негізделетін жайт.</w:t>
        <w:br/>
        <w:t>Тілдік материалдарды талдау барысында және еліміздегі</w:t>
        <w:br/>
        <w:t>тілші-ғалымдардың пікірлері бойынша, бастауыш мүшенің</w:t>
      </w:r>
    </w:p>
    <w:p>
      <w:r>
        <w:t>сөйлем құрамынан көрінбеуі толымсыз сөйлемдер қатарын</w:t>
        <w:br/>
        <w:t>молайта түседі; яғни олардың жұмсалмауы сөйлемнің өзге</w:t>
        <w:br/>
        <w:t>грамматикалық мүшелеріне қарағанда белсендірек. Тіпті,</w:t>
        <w:br/>
        <w:t>сөйлемнің толымсыз деп танылуына осы бастауыштардың</w:t>
        <w:br/>
        <w:t>қатыспауын критерий еткен пікірлер де баршылық |42, 461.</w:t>
        <w:br/>
        <w:t>Бастауыштың қатыспауы толымсыз конструкция жасайтыны</w:t>
        <w:br/>
        <w:t>рас, алайда жоғарыдағыдай пікір біржақтылық қана болып</w:t>
        <w:br/>
        <w:t>шығады. Бұл орайда С.Аманжоловтың келесі бір пікірі орынды</w:t>
        <w:br/>
        <w:t>айтылған: «Шындығында, олар мағына жағынан ешбір ақсаулы</w:t>
        <w:br/>
        <w:t>болмайды. Өйткені екі кісі сөйлескенде, сөйлемнің көп мүшесін</w:t>
        <w:br/>
        <w:t>әдейі айтпай кетеді, оларда бірінің сөзі біріне түсінікті</w:t>
        <w:br/>
        <w:t>болғандықтан, артық сөз керексіз болады» (7, 175).</w:t>
        <w:br/>
        <w:t>Сөйлем құрамындағы кей сөздердің «артық» болу себебі -</w:t>
        <w:br/>
        <w:t>сол: олар ақпаратты жеткізуде белсенділік дәрежесін көрсете</w:t>
        <w:br/>
        <w:t>алмайды. Демек, оларда актуалдылық жоқ. Мұндай актуалсыздану</w:t>
        <w:br/>
        <w:t>- сөйлеу тілі құрылысының және контекст пен жағдаяттың,</w:t>
        <w:br/>
        <w:t>сонымен бірге сөйлем табиғатына тән коммуникативтілік пен</w:t>
        <w:br/>
        <w:t>предикативтіліктің өз ережесі, заңдылығы. Осы тәртіпке бағынған</w:t>
        <w:br/>
        <w:t>синтаксистік құрылыс еш уақытта да толымды түрде келмейді. Бұл</w:t>
        <w:br/>
        <w:t>тәртіпті реттеп отырушы - негізінен, адам дүниетанымы,</w:t>
        <w:br/>
        <w:t>психикасы. Сөйлемнің актуалданбаған грамматикалық мүшелері</w:t>
        <w:br/>
        <w:t>(сөз түрінде де, тіркес түрінде де) әрбір жағдайда да сскеріліп,</w:t>
        <w:br/>
        <w:t>36</w:t>
        <w:br/>
        <w:t>грамматикалық бастауыш қызметіндегі «ән» сөзі қатар орналасқан</w:t>
        <w:br/>
        <w:t>кейінгі сөйлемде маңызсызданып, орны бос қалған. Л.Выготский</w:t>
        <w:br/>
        <w:t>көрсеткен сөз саптау кезеңдерінің төртінші кезеңіне келгенде, Т-О-</w:t>
        <w:br/>
        <w:t>Т-Е үлгісі бойынша, сөйлемнің әдепкі жоспарға сай Ән босқан</w:t>
        <w:br/>
        <w:t>елдің азалы зарымен тарады түрінде болғандығы күмән</w:t>
        <w:br/>
        <w:t>келтірмейді. Алайда операция кезінде субьектінің «артық» екені</w:t>
        <w:br/>
        <w:t>байқалып, қайта байқап көрудің нәтижесі бұл орналасқан ұяшықты</w:t>
        <w:br/>
        <w:t>тазартады немесе сөзді өшіреді де, сөйлем келесі сатыға, бесінші</w:t>
        <w:br/>
        <w:t>кезеңге, өтеді. Контекстен белгілі болған «ән» сөзі адресат үшін де</w:t>
        <w:br/>
        <w:t>маңызсыз. Сондықтан коммуникативтік мақсатқа негізделген</w:t>
        <w:br/>
        <w:t>сөйлем ортақ шешім негізінде құрастырылады. Бұл тұста «өзін-өзі</w:t>
        <w:br/>
        <w:t>бақылау» механизмінің де қызметі ерекше. Осыған орай</w:t>
        <w:br/>
        <w:t>сөйлемдегі бос орын адресат тарапынан алдын ала белгілі болған,</w:t>
        <w:br/>
        <w:t>яғни бұған дейінгі қабылданған өзінде бар сөйлемдегі «ән» сөзімен</w:t>
        <w:br/>
        <w:t>толықтырылады, басқаша айтқанда, «ықтималдықпен болжамдау»</w:t>
        <w:br/>
        <w:t>механизмі іске қосылады. Сөйтіп, қатысымдық тұлғадағы хабар</w:t>
        <w:br/>
        <w:t>декодталып, ақпарат адресант интенциясына сәйкес қабылданады.</w:t>
        <w:br/>
        <w:t>Кез келген сөйлемді жасаушы адресант психикасы айтылмақ ой</w:t>
        <w:br/>
        <w:t>кодталған сол сөйлемді жарыққа шығармас бұрын мәтін ішінде</w:t>
        <w:br/>
        <w:t>өзге конструкциялармен ілгерінді-кейінді (әсіресе ілгерідегі</w:t>
        <w:br/>
        <w:t>сөйлемдермен) салыстырып отырады. Хабардағы интенцияны</w:t>
        <w:br/>
        <w:t>білдіруге қажеті жоқ деп танылған тұлғалардың сөйлемнен</w:t>
        <w:br/>
        <w:t>ығыстырылуының себебі осында жатыр.</w:t>
        <w:br/>
        <w:t>В.П.Белянин сөйлемнің қабылдануы жөнінде Н.Хомскийдің</w:t>
        <w:br/>
        <w:t>пікірін келтіреді: «...одной из важнейших особенностей языковой</w:t>
        <w:br/>
        <w:t>компетенции человека является понимание многозначности фраз.</w:t>
        <w:br/>
        <w:t>Задача слушателя при восприятин поверхностной структуры</w:t>
        <w:br/>
        <w:t>фразы (15) состоит в опознании того, какая из двух глубинных</w:t>
        <w:br/>
        <w:t>структур (16 или 17) имсется в виду говоряцим.</w:t>
        <w:br/>
        <w:t>(15) Посешение родственников утомительно.</w:t>
        <w:br/>
        <w:t>(16) Когда мы посешаем родственников, это утомительно.</w:t>
      </w:r>
    </w:p>
    <w:p>
      <w:r>
        <w:t>(17) Когда нас посецают родственники, это утомительно»</w:t>
        <w:br/>
        <w:t>38, 54-551.</w:t>
        <w:br/>
        <w:t>Егер біз Н.Хомскийдің осы пікіріне сүйенер болсақ, талдауға</w:t>
        <w:br/>
        <w:t>алынып отырылған сөйлемдердегі кодталған хабардың</w:t>
        <w:br/>
        <w:t>төмендегіше қабылданатындығына көз жеткізген болар едік.</w:t>
        <w:br/>
        <w:t>1. «Ақтабан шұбырынды, алқакөл сұламада» дүниеге келген</w:t>
        <w:br/>
        <w:t>бұл ән қазақтың ұланғайыр кең даласын түгел шарлап кетті.</w:t>
        <w:br/>
        <w:t>40</w:t>
        <w:br/>
        <w:t>түсінікті етіп жеткізуге әрқашан икемді бола бермейді. Мәселен,</w:t>
        <w:br/>
        <w:t>қарым-қатынас үстінде әр сөйлемді толымды етуге тырысу</w:t>
        <w:br/>
        <w:t>кәпсөзділікке, түсініксіздікке әкеп соғар еді. Сондықтан орамды</w:t>
        <w:br/>
        <w:t>тілде толымды сөйлемнен гөрі толымсыз сөйлем икемді</w:t>
        <w:br/>
        <w:t>болғандықтан, олар жиі қолданылады» (|34, 631.</w:t>
        <w:br/>
        <w:t>Сөйлемдердің жазу тілінде қандай да бір тыныс белгілермен</w:t>
        <w:br/>
        <w:t>қоса-қабат өрнектелуі ойды кодтаудағы интонацияның да</w:t>
        <w:br/>
        <w:t>белсенді қызмет атқаратындығын байқатса керек. Шындығында,</w:t>
        <w:br/>
        <w:t>ауызекі сөйлеуде олар (сөйлемдер) белгілі бір ырғақты иемденіп</w:t>
        <w:br/>
        <w:t>отырады. Қазақ тіліндегі пунктуацияның қиын мәселелеріне</w:t>
        <w:br/>
        <w:t>арнап зерттеу жұмысын жасаған ІП.Әуелбаев еңбегінде</w:t>
        <w:br/>
        <w:t>А.Ысқақов пен Ә.Хасеновтерден мынадай сілтеме жасайды:</w:t>
        <w:br/>
        <w:t>«..сұрау белгісі сұрау интонациясын, леп белгісі бұйыру,</w:t>
        <w:br/>
        <w:t>ашулану, кею, қуану, ызалану сияқты интонацияларды қамтиды;</w:t>
        <w:br/>
        <w:t>қос нүкте ілгеріде тағы бірдеңе барын алдын ала білдіру, аңғару</w:t>
        <w:br/>
        <w:t>сияқты интонацияны, сызықша сөзде болатын белгілі кідірісті</w:t>
        <w:br/>
        <w:t>қамтиды».</w:t>
        <w:br/>
        <w:t>Дәл осылайша қалған барлық тыныс белгілерінің</w:t>
        <w:br/>
        <w:t>интонациялық ерекшеліктерін санап шығуға болады» |37, 121.</w:t>
        <w:br/>
        <w:t>Осыған қарағанда, сөйлеушінің жазба тілде ойын ойсыратпай</w:t>
        <w:br/>
        <w:t>жеткізуіне тыныс белгілер де белгілі бір деңгейде көмекшілік</w:t>
        <w:br/>
        <w:t>сипатта келеді. Мұнысымен тілдегі тыныс белгілер -- сөйлемдегі</w:t>
        <w:br/>
        <w:t>айтылмақ ой ауанын межелеуге қатысы бар сөйлеу ырғағының</w:t>
        <w:br/>
        <w:t>«нотасы» не коды есебінде.</w:t>
        <w:br/>
        <w:t>Кодтау мен декодтау қазақ тіл біліміне қарағанда, орыс тіл</w:t>
        <w:br/>
        <w:t>білімінде егжей-тегжейлі қарастырылған. Бұл мәселенің көршілес</w:t>
        <w:br/>
        <w:t>орыс тіл білімінде тереңірек зерттелуі лингвистиканы</w:t>
        <w:br/>
        <w:t>психологиямен байланыстырудың онда (орыс тіл білімінде) бізге</w:t>
        <w:br/>
        <w:t>қарағанда, анағұрлым ертерек басталғандығында болса керек.</w:t>
        <w:br/>
        <w:t>Мәселен, В.Белянин сөйлеуді қабылдаудағы Ч.Осгудтың үлгісін</w:t>
        <w:br/>
        <w:t>көрсетеді. Бұл үлгі бойынша, сөйлеуші (адресант) «А» хабарын</w:t>
        <w:br/>
        <w:t>қабылдаушыға (адресат) жеткізу үшін тасымалдаушыны</w:t>
        <w:br/>
        <w:t>пайдаланады. Ал тасымалдаушы хабарды кодтап, сигналға</w:t>
        <w:br/>
        <w:t>айналдырады (сигнал - лексикалық, грамматикалық жжәне</w:t>
        <w:br/>
        <w:t>акустикалық (кейде тілден тыс бейвербалды амалдар)</w:t>
        <w:br/>
        <w:t>жамылғыш) және оны байланыс арнасы (канал связи) арқылы</w:t>
        <w:br/>
        <w:t>қабылдаушыға бағыттайды. Осы тұста қарым-қатынас жүзеге асу</w:t>
        <w:br/>
        <w:t>үшін кодтау мен декодтауда ортақтық сипат болуға тиіс, яғни ол</w:t>
        <w:br/>
        <w:t>26</w:t>
        <w:br/>
        <w:t>1. Хабардың пайда болуы;</w:t>
      </w:r>
    </w:p>
    <w:p>
      <w:r>
        <w:t>2. Хабардың сыртқа шығуы;</w:t>
        <w:br/>
        <w:t>3. Хабардың жеткізілуі;</w:t>
        <w:br/>
        <w:t>4. Хабардың қабылдануы;</w:t>
        <w:br/>
        <w:t>5. Хабардың жауабы (10, 46-47).</w:t>
        <w:br/>
        <w:t>Ғалымның тілдік қарым-қатынасқа түсушілердің ортақ</w:t>
        <w:br/>
        <w:t>мақсаты ретінде адросанттан шыққан ақпарат-хабарға адресаттың</w:t>
        <w:br/>
        <w:t>жауап-хабары болуы міндетті екенін ескере келіп, хабардың өту</w:t>
        <w:br/>
        <w:t>кезеңдерін беруде жоғарыдағы бесеуіне сүйенгендігі байқалады.</w:t>
        <w:br/>
        <w:t>Рас, хабардың жарыққа шығуы мен қабылдануы тұрғысынан</w:t>
        <w:br/>
        <w:t>қарағанда, бұл аталған кезеңдер де маңызды. Дегенмен сөйлем</w:t>
        <w:br/>
        <w:t>құрылысындағы бос орындардың пайда болуы және кей жағдайда</w:t>
        <w:br/>
        <w:t>неліктен оның (сөйлемнің) интонациялық шегі аяқталмай қалады,</w:t>
        <w:br/>
        <w:t>сондай-ақ адресаттың қабылдауы қалай жүзеге асады деген тұста</w:t>
        <w:br/>
        <w:t>бұл кезеңдерді іштей тағы да жіктеуге тура келеді. Ал аталған</w:t>
        <w:br/>
        <w:t>ғалым мұны тілдік қарым-қатынастың жүзеге асуы немесе аспауы</w:t>
        <w:br/>
        <w:t>турасында түсіндірген. Оған келтірілген келесі еңбегіндегі мына</w:t>
        <w:br/>
        <w:t>бір пікірі толық дәлел бола алады: «Тілдік қарым-қатынас болу</w:t>
        <w:br/>
        <w:t>үшін хабарды қабылдап алумен ғана шектелу біржақты процесс</w:t>
        <w:br/>
        <w:t>болып қалады, енді тілдік қатынас жүзеге асу үшін, қабылданған</w:t>
        <w:br/>
        <w:t>хабарға көңіл аудару, яғни оны сарапқа салу, бағалау, түсіну,</w:t>
        <w:br/>
        <w:t>сосын жауап қату шарт. Яғни түсіну арқылы оған жауап қату</w:t>
        <w:br/>
        <w:t>қажеттілігі туады. Сөйтіп, хабар жаңарып, келесі сатыға өтеді,</w:t>
        <w:br/>
        <w:t>яғни жаңа хабар шығады. Сонымен, хабар жауапқа ие болып,</w:t>
        <w:br/>
        <w:t>жаңа қарым-қатынасқа жол ашылады» |40, 511.</w:t>
        <w:br/>
        <w:t>Енді хабардың жарыққа шыққанға дейінгі кезеңдерін</w:t>
        <w:br/>
        <w:t>келтіріп көрейік. Бұл туралы орыс психолингвисі В.Беляниннің</w:t>
        <w:br/>
        <w:t>еңбегінен кездестіруге болады. Сөз саптаудың ұсынылған бұл</w:t>
        <w:br/>
        <w:t>үлгісі «Т-О-Т-Е» деп аталады ((іезі-орегаіе-ісбі-ехі - проба-</w:t>
        <w:br/>
        <w:t>операция-проба-результат). Қарапайым тілмен түсіндіргенде,</w:t>
        <w:br/>
        <w:t>байқап көруден операцияға, одан және байқап көруге, соңында</w:t>
        <w:br/>
        <w:t>нәтижеге бағытталады немесе нәтижемен аяқталады, яғни</w:t>
        <w:br/>
        <w:t>жарыққа шығады.</w:t>
        <w:br/>
        <w:t>Автордың айтуынша, американдық белгілі психологтер</w:t>
        <w:br/>
        <w:t>Дж.Милялер, Е.Ғалантер және К.Прибрамдар «Планы и структура</w:t>
        <w:br/>
        <w:t>поведения» (1960) деген кітабында адам өзінің ойын сөйлеуге</w:t>
        <w:br/>
        <w:t>айналдырмас бұрын, яғни сөйлем ретінде жарыққа шығармас</w:t>
        <w:br/>
        <w:t>бұрын, не айтатындығы жөнінде алдын ала жоспарлайтындығы</w:t>
        <w:br/>
        <w:t>31</w:t>
        <w:br/>
        <w:t>құрылыстағы грамматикалық мүшелердің бос орнын қабылдауға</w:t>
        <w:br/>
        <w:t>толық жауап бере алмайды. Осыған қарама-қарсы, «идеалға</w:t>
        <w:br/>
        <w:t>жақындатудың» адресанттың түрлі психологиялық жай-күйлер</w:t>
        <w:br/>
        <w:t>салдарынан сөйлемін тағаттаған жағдайындағы тұтас</w:t>
        <w:br/>
        <w:t>синтаксистік желілердің бос орнын толтыруда (қабылдау үдерісі</w:t>
        <w:br/>
        <w:t>кезінде) маңызы арта түспек. Себебі бұл күнде сөйлеу</w:t>
        <w:br/>
        <w:t>синтаксисіндегі қалыпты жағдай деп есептелетін толымсыз</w:t>
        <w:br/>
        <w:t>сөйлемдерде белгілі бір грамматикалық мүшелер ғана түсірілетін</w:t>
        <w:br/>
        <w:t>болғандықтан, контекст арқылы оның (түсірілген грамматикалық</w:t>
        <w:br/>
        <w:t>мүшенің) орнын біршама дәл, дұрыс толықтыруға болады. Ал</w:t>
        <w:br/>
        <w:t>психологиялық жай-күйлерге қатысты тағатталған синтаксистік</w:t>
        <w:br/>
        <w:t>құрылыста тұтас желі жұтылады да, оның орны тағы да сол</w:t>
        <w:br/>
        <w:t>контекст пен жағдаятқа байланысты жақын, шамалас ұғымдармен</w:t>
        <w:br/>
        <w:t>толықтырылады. Дегенмен толымсыз конструкциялардың осы</w:t>
      </w:r>
    </w:p>
    <w:p>
      <w:r>
        <w:t>атапған екеуінде де хабарды қате қабылдаушылық жоқ. Бұл арада</w:t>
        <w:br/>
        <w:t>сөйлеуші интенциясының қызметі белсенденеді. Әрине, бірін-бірі</w:t>
        <w:br/>
        <w:t>үздіксіз бақылау үстіндегі коммуниканттардың мақсаты біреу</w:t>
        <w:br/>
        <w:t>ғана, ол - ортақ қарым-қатынас жасау. Сондықтан адресат</w:t>
        <w:br/>
        <w:t>адресанттың психологиясын, оның ішінде интенциясын, ешқашан</w:t>
        <w:br/>
        <w:t>да өз бақылауынан тыс қалдырмайды, сондай-ақ адресант</w:t>
        <w:br/>
        <w:t>хабарды немесе ақпаратты кодтағанда да үнемі адресаттың білім</w:t>
        <w:br/>
        <w:t>қорын ескеріп отырады. Ж.Жақыповтың пікірі де осы жерден</w:t>
        <w:br/>
        <w:t>түйіседі: «...сөйлемдердің мазмұнын қабылдаушы коммуникант</w:t>
        <w:br/>
        <w:t>өзінің қабылдау жағдайына қарай, айтушы коммуникант та өз</w:t>
        <w:br/>
        <w:t>мүлдесін анық білдіру мақсатымен белгілі бір обьектіні нысана</w:t>
        <w:br/>
        <w:t>етеді. Айталық, қабылдаушы өз жағын (1-жақ). Айтушы</w:t>
        <w:br/>
        <w:t>қабылдаушыны (2-жақ) бағдарлайды. Бұл, әрине, сөйлеу</w:t>
        <w:br/>
        <w:t>ситуациясы арқылы айқындалады» |34, 701.</w:t>
        <w:br/>
        <w:t>Демек, тағатталған сөйлемдерге тән толымсыз синтаксистік</w:t>
        <w:br/>
        <w:t>құрылыстардағы интонациямен кодталған хабар әдепкі</w:t>
        <w:br/>
        <w:t>жоспардан айна-қатесіз, көшірмесі іспеттес дәл топықтырылмаса</w:t>
        <w:br/>
        <w:t>да, контекст немесе жағдаяттағы сөйлеушінің интенциясы</w:t>
        <w:br/>
        <w:t>көмегімен және қабылдаушының «ықтималдықпен болжамдау»</w:t>
        <w:br/>
        <w:t>механизмі негізінде сол жоспарға бір табан жақындайды, яғни</w:t>
        <w:br/>
        <w:t>оның баламасы түрінде қабылданады. Бұл, бір жағынан, кәдімгі</w:t>
        <w:br/>
        <w:t>фразеологиялық тіркестердің қабылдануымен ұқсас.</w:t>
        <w:br/>
        <w:t>«Фразеологизм біткеннің бәрінде де белгілі бір меншікті</w:t>
        <w:br/>
        <w:t>мағынасы болады. Ол мағына тұрақты тіркесті құрастырушы</w:t>
        <w:br/>
        <w:t>28</w:t>
        <w:br/>
        <w:t>келгенде, жарыққа шыққан ой қашан да актуальды. Бірақ</w:t>
        <w:br/>
        <w:t>«тыңдаушысыз сөз - жетім». Келесі кезектегі актуальдылық енді</w:t>
        <w:br/>
        <w:t>тікелей тыңдаушыға байланысты» (5, 71.</w:t>
        <w:br/>
        <w:t>Демек, адресаттың сөз қабылдау дәрежесін үнемі ескеріп</w:t>
        <w:br/>
        <w:t>отыратын адресант өз ойын жарыққа шығарарда қалай болса</w:t>
        <w:br/>
        <w:t>солай құрастыра бермейді. Ол басы артық деп тапқан кейбір</w:t>
        <w:br/>
        <w:t>элементтерді сөйлеу аппаратының қимыл-қозғалысына дейін-ақ,</w:t>
        <w:br/>
        <w:t>олар (тілдік элементтер) қабылдауда және сөйлеуде қиындық</w:t>
        <w:br/>
        <w:t>келтіретін болғандықтан, сұрыптап, саралап, ортақ талғамның</w:t>
        <w:br/>
        <w:t>сүзгісінен өткізу арқылы сөйлем құрылысынан шеттетіп</w:t>
        <w:br/>
        <w:t>тастайды. Әрине, мұндай элементтер - сөйлеу актісінде</w:t>
        <w:br/>
        <w:t>соншалықты қажет болмайтын маңызсызданған элементтер.</w:t>
        <w:br/>
        <w:t>Сөйлем құрылысынан шеттеліп, тыс қалған осы сияқты</w:t>
        <w:br/>
        <w:t>тілдік элементтердің орны қарым-қатынас үдерісі кезінде</w:t>
        <w:br/>
        <w:t>оншалықты назар аударта қоймайды немесе олардың орны</w:t>
        <w:br/>
        <w:t>ойсырап, арнайы толықтырып жатуды қажет етпейді. Сондықтан,</w:t>
        <w:br/>
        <w:t>бір қарағанда, сөйлемде ойға қатысты белгілі бір грамматикалық</w:t>
        <w:br/>
        <w:t>мүшенің қатысып тұрғаны немесе қатыспай тұрғаны</w:t>
        <w:br/>
        <w:t>байқалмайды. «Ол әр адамның сөйлеу стиліне қатысты болмақ, ол</w:t>
        <w:br/>
        <w:t>жазба тілде, яғни көркем шығарма тілінде, автор стиліне</w:t>
        <w:br/>
        <w:t>байланысты. Егер сөйлемді контекстен тыс алып қарасақ, оның</w:t>
        <w:br/>
        <w:t>толымды я толымсыз екенін ажырату оңайырақ болмақ» (24, 131.</w:t>
        <w:br/>
        <w:t>Ендеше мұндай сөйлемдер құрамында маңызсыздану салдарынан</w:t>
        <w:br/>
        <w:t>арнайы айтылмай қалған тілдік элементтердің орны бар және олар</w:t>
        <w:br/>
        <w:t>өте солғын, күңгірт сипатта келеді. Алайда тікелей көзге көрініп</w:t>
        <w:br/>
        <w:t>немесе құлаққа естіліп тұрмайтын мұндай тілдік элементтер орны</w:t>
        <w:br/>
        <w:t>адресаттың сөз қабылдау үдерісі кезінде сол күйі бос қалмайды.</w:t>
        <w:br/>
        <w:t>Себебі сөйлеушінің сөйлеудегі интенциясы оған ырық бермейді.</w:t>
        <w:br/>
        <w:t>Бір сөзбен айтқанда, адресанттың өзі жарыққа шығарған сөйлем</w:t>
        <w:br/>
        <w:t>құрылысына негізгі жоспардағы айтылмақ ойды беруге арналған</w:t>
        <w:br/>
        <w:t>тұлғалардың қайсысы қатысып, қайсысы қатыспай тұрғаны оның</w:t>
      </w:r>
    </w:p>
    <w:p>
      <w:r>
        <w:t>сөйлеу интендиясынан (ниетінен) аңғарылмақ, Дегенмен контекст</w:t>
        <w:br/>
        <w:t>пен жағдаяттың рөлі интенцияның барынша анық болуына</w:t>
        <w:br/>
        <w:t>тікелей мүмкіндік туғызатынын және ескерген дұрыс.</w:t>
        <w:br/>
        <w:t>Сөйлеушінің интенциясы арқылы айқындалып отыратын</w:t>
        <w:br/>
        <w:t>осындай бос орындар туралы зерттеуші А.Бозбаеваның мына бір</w:t>
        <w:br/>
        <w:t>пікірін келтіру орынды: «..сөйлемнің құрылысында түсірілген</w:t>
        <w:br/>
        <w:t>сөйлем мүшесінің әсерінен пайда болатын «бос орындардың»</w:t>
        <w:br/>
        <w:t>22</w:t>
        <w:br/>
        <w:t>Сөйлеу мен қабылдаудың осындай ерекшеліктеріне</w:t>
        <w:br/>
        <w:t>байланысты «Адам сөйлеген кезде өзіне керекті ақпаратты</w:t>
        <w:br/>
        <w:t>толығымен, жаңадан бастап баяндамайды. Тыңдаушы үшін де, өзі</w:t>
        <w:br/>
        <w:t>үшін де бұрыннан таныс нәрсені барынша азайтып, көп болса 2-</w:t>
        <w:br/>
        <w:t>3 сөзбен жеткізуге тырысады» (35, 161. Сонысына қарай адресат</w:t>
        <w:br/>
        <w:t>шағын құрылымды сөйлемдерді кең көлемде толықтыра</w:t>
        <w:br/>
        <w:t>айқындап (декодтап), қажетті ақпаратты мүлтіксіз қабылдап</w:t>
        <w:br/>
        <w:t>отырады (шындығында, сөз мағынасын, грамматикалық</w:t>
        <w:br/>
        <w:t>байланысты және интонациялық қызметті түсіну арқылы</w:t>
        <w:br/>
        <w:t>адресант интенциясын дұрыс қабылдау - бәрі декодтаудың</w:t>
        <w:br/>
        <w:t>дұрыстылығына тікелей тәуелді). Бұл - коммуникативтік актіге</w:t>
        <w:br/>
        <w:t>қатысушыларға қойылатын ортақ талап. Осы тұста Ф.Оразбаева</w:t>
        <w:br/>
        <w:t>хабарға тікелей қатысушыларды төмендегіше үш топқа жіктеп</w:t>
        <w:br/>
        <w:t>көрсетеді:</w:t>
        <w:br/>
        <w:t>1. Белгілі бір ақпаратты, деректі хабарлайтын - Баяншы.</w:t>
        <w:br/>
        <w:t>2. Ақпаратты жеткізетін - Тұлғалар.</w:t>
        <w:br/>
        <w:t>3. Ақпаратты не деректі -- Қабылдаушы (40, 481.</w:t>
        <w:br/>
        <w:t>Авторша, баяншының жеткізейін деген хабары</w:t>
        <w:br/>
        <w:t>қабылдаушыға тұлғалар арқылы жеткізіледі және қабылданады.</w:t>
        <w:br/>
        <w:t>Мұндағы тұлғалардың қызметі В.Беляниндегі хабарды кодтап,</w:t>
        <w:br/>
        <w:t>сигналға айналдыратын тасымалдаушының қызметіне сәйкес. Бұл</w:t>
        <w:br/>
        <w:t>турасында автордың өзі: «Тұлғалар - хабарлаушыдан шыққан</w:t>
        <w:br/>
        <w:t>дерек туралы басқа адамның санасында ұғым тудыратын, оған</w:t>
        <w:br/>
        <w:t>ақпараттың түсінікті болуын қамтамасыз ететін, адамдар</w:t>
        <w:br/>
        <w:t>арасындағы қарым-қатынасқа байланысшы ретінде қызмет</w:t>
        <w:br/>
        <w:t>атқаратын қатысымдық бірліктер», - дейді |40, 481.</w:t>
        <w:br/>
        <w:t>Жоғарыда келтірілген пікірлер Мен тұжырымдарға</w:t>
        <w:br/>
        <w:t>қарағанда, сөйлеу мен ойлауды тең емес деген қорытындыға</w:t>
        <w:br/>
        <w:t>келуге болады. Мәселен, Л.Выготокий және қазақ тілші-</w:t>
        <w:br/>
        <w:t>ғалымдарының ұйғарымынша, ішкі ой әдепкі жоспар болады да,</w:t>
        <w:br/>
        <w:t>сөйлеу - оның әбден сұрыпталып, қырналып шыққандағы</w:t>
        <w:br/>
        <w:t>нәтижесі. Л.Выготский сөз саптау үлгісінде ақпараттың</w:t>
        <w:br/>
        <w:t>айтылысқа дейінгі сұрыпталу кезеңдерін сипаттайды. Демек,</w:t>
        <w:br/>
        <w:t>сөйлем сөйлеуге дейін-ақ пайда болып, түрлі толықтыру немесе</w:t>
        <w:br/>
        <w:t>қысқарту тәрізді ішкі өңдеуден өтеді. Осыдан келіп тағатталған</w:t>
        <w:br/>
        <w:t>сөйлемдердегі ақпараттың ерекше кодталу табиғаты шығады.</w:t>
        <w:br/>
        <w:t>Қазақ тіл біліміндегі қарым-қатынас тілін зерттеген Ф.Оразбаева</w:t>
        <w:br/>
        <w:t>тілдік қатынастың төмендегідей бес кезеңін көрсеткені белгілі:</w:t>
        <w:br/>
        <w:t>30</w:t>
        <w:br/>
        <w:t>жазылған екен. Сондай-ақ ол жоспар бос ұяшықтар түріндегі</w:t>
      </w:r>
    </w:p>
    <w:p>
      <w:r>
        <w:t>жалпы схема есебінде болады. Мұнымен бірге психологтердің</w:t>
        <w:br/>
        <w:t>сөйлеуге қатысқан тілдік элементтер санына қарағанда, оған</w:t>
        <w:br/>
        <w:t>дейінгі қажет деп танылған таңдау үстіндегі сөздер саны</w:t>
        <w:br/>
        <w:t>анағұрлым көптігі жөнінде айтқан ойларын келтіреді. Бұл</w:t>
        <w:br/>
        <w:t>бойынша, адамда жоспар сөйлемдер болады және оларды</w:t>
        <w:br/>
        <w:t>құрастыру үстінде сол адамға (адресантқа) не жөнінде айтайын</w:t>
        <w:br/>
        <w:t>деп тұрғаны барынша айқын болады. Сондықтан адам жоспарын</w:t>
        <w:br/>
        <w:t>жүзеге асырар сәтте байқап көру және қателер үлгісін іске</w:t>
        <w:br/>
        <w:t>қосады. Осыған орай кей жағдайларда нәтиже әдепкі жоспармен</w:t>
        <w:br/>
        <w:t>сәйкеспей жатады. Міне, осындай жағдайда кері байланыс</w:t>
        <w:br/>
        <w:t>механизмі іске қосылып, адам жоспарды жүзеге асыру жолында</w:t>
        <w:br/>
        <w:t>байқап көруден операцияға, байқап көруден нәтижеге қарай</w:t>
        <w:br/>
        <w:t>жылжиды (38, 481.</w:t>
        <w:br/>
        <w:t>Сондай-ақ автор қабылдануындағы белгілі бір уақыт шегі</w:t>
        <w:br/>
        <w:t>жағынан ассоциациялы сөздердің өзара жақынырақ келуі қашық</w:t>
        <w:br/>
        <w:t>ассоциациялы сөздерге қарағанда анағұрлым жылдам өтетіндігін</w:t>
        <w:br/>
        <w:t>айтады: «Предьявленные в тахитоскопе пары слов опознавались</w:t>
        <w:br/>
        <w:t>как осмысленные быстрее в том случае, если они близки между</w:t>
        <w:br/>
        <w:t>собой ассоциативно (11), и медленнее, если они далеки (12)</w:t>
        <w:br/>
        <w:t>(1) хлеб - масло; медсестра - врач;</w:t>
        <w:br/>
        <w:t>(12) медсестра - масло; хлеб - врач» |38, 541.</w:t>
        <w:br/>
        <w:t>Кенет шәу етіп ит үрді (М.Мағауин) Осы сөйлем</w:t>
        <w:br/>
        <w:t>құрылысын толымсыз деп тану үшін оған қатыспай тұрған</w:t>
        <w:br/>
        <w:t>ғрамматикалық мүшені табамыз. Ол грамматикалық мүше -</w:t>
        <w:br/>
        <w:t>мекен пысықтауыш қызметіндегі «далада» сөзі. Осында</w:t>
        <w:br/>
        <w:t>адресанттың жоғарыдағы үлгіні қолданатындығы анық</w:t>
        <w:br/>
        <w:t>байқалады. Мәселен, сөйлем әуелгі жоспарда Кенет далада шәу</w:t>
        <w:br/>
        <w:t>етіп ит үрді түрінде болуы мүмкін. Байқап көруден операцияға</w:t>
        <w:br/>
        <w:t>бағытталуы арқылы сөйлемдегі пысықтауыш мүшенің артық</w:t>
        <w:br/>
        <w:t>екендігі мәлім болады да (демек, сөйлем құрылысының қате екені</w:t>
        <w:br/>
        <w:t>мәлім болады), коррекция жасау мақсатында Кенет шәу етіп ит</w:t>
        <w:br/>
        <w:t>үрді түрінде қайта байқап көріп, мақұлданған құрылым</w:t>
        <w:br/>
        <w:t>нәтижемен (жарыққа шығумен немесе айтылумен) аяқталады.</w:t>
        <w:br/>
        <w:t>Енді «ит» сөзінің ассоциациялық ерекшеліктерін қарастырайық.</w:t>
        <w:br/>
        <w:t>Бұл сөздің ассоциациялық өрісіне, сөз жоқ, басқа да</w:t>
        <w:br/>
        <w:t>қатарларымен бірге «үй» (үйді күзету қызметіне орай) және</w:t>
        <w:br/>
        <w:t>«дала» (тұрақты мекеніне орай) сөздері де кіреді. Алайда</w:t>
        <w:br/>
        <w:t>32</w:t>
        <w:br/>
        <w:t>1. Бір күні түлкі жортып жүріп, қақпанның тілі үстінде өліп</w:t>
        <w:br/>
        <w:t>жатқан бір балықты. көреді. Құйрығымен сыпырып түсірмек</w:t>
        <w:br/>
        <w:t>болады, бірақ сырғыта алмайды. Ол үлкен екен, құйрығының әлі</w:t>
        <w:br/>
        <w:t>келмейді. 2. Өткен заманда бір бай болыпты, ол бір перзентке зар</w:t>
        <w:br/>
        <w:t>болыпты, зарыға жүріп перзентті болыпты. Бір күні жылқысын</w:t>
        <w:br/>
        <w:t>суара көлге келсе, ішінде қып-қызыл өкпе жүзіп жүр екен. Айдап</w:t>
        <w:br/>
        <w:t>келген жылқылары үркіп, жуымайды. Сол кезде ол тұрып өкпені</w:t>
        <w:br/>
        <w:t>құрықпен түртіп көреді. Өкпе батып кетіп, әлден уақытта</w:t>
        <w:br/>
        <w:t>жалмауыз кеммір болып шығады да, мұның жағасынан ала</w:t>
        <w:br/>
        <w:t>түседі. Бұл көзі алақандай болып қорқып кетеді. Жалмауыз</w:t>
        <w:br/>
        <w:t>кемпірге:</w:t>
        <w:br/>
        <w:t>- Ат басындай алтын берейін, қоя бер, - дейді. Сөйлемдер</w:t>
        <w:br/>
        <w:t>құрылысы жағынан (толымдыдан толымсыз болып) өзгергені</w:t>
        <w:br/>
        <w:t>болмаса, үзіндіде баяндалатын хабардың мазмұны сол қалпынша</w:t>
        <w:br/>
        <w:t>қалған. Демек, әр сөйлемде белгілі бір грамматикалық мүше</w:t>
        <w:br/>
        <w:t>қызметіндегі бос орындар пайда болғаны байқалады. Сондай-ақ</w:t>
      </w:r>
    </w:p>
    <w:p>
      <w:r>
        <w:t>бұл арқылы синтаксистік конструкциялардың «теп-тегіс, жұмыр</w:t>
        <w:br/>
        <w:t>келетіні» де күмән туғызбайды. Осы ретте толымсыздықтың</w:t>
        <w:br/>
        <w:t>белгілі болған сөздерді және қайталап айта бермеудің арнайы бір</w:t>
        <w:br/>
        <w:t>тәсілі деуден гөрі тілдік қарым-қатынасқа тән заңдылық қажеттілігі</w:t>
        <w:br/>
        <w:t>негізінде пайда болатын құбылыс екенін ескеру маңыздырақ.</w:t>
        <w:br/>
        <w:t>Алайда бұл арқылы ертегі мәтіндерін қабылдануы қиын, бос</w:t>
        <w:br/>
        <w:t>қайталауларға құрылған деуге келмейді. Себебі толымсыз</w:t>
        <w:br/>
        <w:t>конструкциялардың толымдыға қарағанда жеңіл әрі кедергісіз</w:t>
        <w:br/>
        <w:t>қабылдануы қазіргі кездегі адам санасы мен дүниетанымының</w:t>
        <w:br/>
        <w:t>заман ағымымен қоса дамып, жетілгендігімен тығыз байланыста</w:t>
        <w:br/>
        <w:t>болады. Мұның өзі - қабылдаудағы заманауилықтың бір көрінісі.</w:t>
        <w:br/>
        <w:t>Ал ертегі мәтіні, біріншіден, ертедегі ауыз әдебиетінің сол күйінше</w:t>
        <w:br/>
        <w:t>өзгеріссіз жетіп, хатқа басылған түрі болса, екіншіден, ол -</w:t>
        <w:br/>
        <w:t>қабылдауы мен таным түйсігі әлі де қалыптаса қоймаған бала</w:t>
        <w:br/>
        <w:t>санасымен қашан да деңгейлес құрылады. Бұл - ертегі мәтініне</w:t>
        <w:br/>
        <w:t>қойылатын бірден-бір талап. Оның үстіне бала дүниетанымы</w:t>
        <w:br/>
        <w:t>барынша дәлдікті, нақтылықты талап етеді. Ал ересектердегі</w:t>
        <w:br/>
        <w:t>пайымдау мен ықтималдықпен болжамдау механизмі бұл арада</w:t>
        <w:br/>
        <w:t>әмбебаптығымен ерекшеленеді де, мұндай қайталаулар керісінше</w:t>
        <w:br/>
        <w:t>түсінбеушілікке соқтырып, окказионалдық сипат алады. «Бір</w:t>
        <w:br/>
        <w:t>сөйлемнің ішінде бір сөзді, егер ол мақсатты түрде немесе арнайы</w:t>
        <w:br/>
        <w:t>түрде қолданылмаған болмаса, бірнеше рет қайталаудың стильдік</w:t>
        <w:br/>
        <w:t>38</w:t>
        <w:br/>
        <w:t>Мұнан шығатын қорытынды - сол: кез келген синтаксистік</w:t>
        <w:br/>
        <w:t>конструкция сөйлем деп танылуы үшін міндетті түрде осындай</w:t>
        <w:br/>
        <w:t>«іштей сөйлеу» кезеңінен өтуі тиіс. Бұлай болмаған жағдайда ол-</w:t>
        <w:br/>
        <w:t>тіл арқылы қарым-қатынасты қамтамасыз ететін қатысымдық</w:t>
        <w:br/>
        <w:t>тұлға ретінде танылмайды. Мәселен, қандай бейвербалды амалдар</w:t>
        <w:br/>
        <w:t>болсын, семиотикалық белгілер болсын тілде қандай да бір</w:t>
        <w:br/>
        <w:t>белгілі сөзбен ауыстырылады және сол сөз таңбалап тұрған</w:t>
        <w:br/>
        <w:t>ұғымда қабылданады. Демек, мұндай таңба-белгілер көпшілік</w:t>
        <w:br/>
        <w:t>мақұлдаған ортақ бір сыннан өтіп, қарым-қатынасқа қызмет ете</w:t>
        <w:br/>
        <w:t>аларлықтай деңгейге жеткеннен кейін ғана барып қана</w:t>
        <w:br/>
        <w:t>қолданысқа түседі. Сөйлем де сол сияқты, іштей сөйлеудің</w:t>
        <w:br/>
        <w:t>таразысынан салмақтанып барып адресанттың мақұлдауымен</w:t>
        <w:br/>
        <w:t>ғана жарыққа шығады. Ал адресат болса, оны сол күйінде</w:t>
        <w:br/>
        <w:t>қабылдамай, әуелі сөйлеушінің интенциясына сүйене отырып,</w:t>
        <w:br/>
        <w:t>контекспен, жағдаятпен қабыстыра, бірлікте қабылдайды. Міне,</w:t>
        <w:br/>
        <w:t>осылайша, синтаксистік құрылыстағы бос орындар пайда болады</w:t>
        <w:br/>
        <w:t>және қабылданады. Бұл туралы Ж.Жақыпов: «Сөйлемде «бос</w:t>
        <w:br/>
        <w:t>орынның» қайдан пайда болатынын білу үшін сөйлемді</w:t>
        <w:br/>
        <w:t>коммуникативтік тұрғыдан талдау керек. Контекстегі белгілі бір</w:t>
        <w:br/>
        <w:t>сөздің сол сөйлемнің құрамында көрінбеуі сол сөйлемдегі рема</w:t>
        <w:br/>
        <w:t>қызметін атқарып тұрған мүшелердің мән-маңызын арттырады.</w:t>
        <w:br/>
        <w:t>Сондықтан да сөйлемді толымсыз етіп құрау - айтылыстың</w:t>
        <w:br/>
        <w:t>коммуникативтік орталығын анықтаудың басты жолының бірі», -</w:t>
        <w:br/>
        <w:t>деген |34, 60-611.</w:t>
        <w:br/>
        <w:t>Осы жерде сөйлем арқылы берілетін хабарды кодтау және</w:t>
        <w:br/>
        <w:t>декодтау мәселесі келіп шығады. Бұл мәселе жөнінде қазақ</w:t>
        <w:br/>
        <w:t>зерттеулерінде мына сияқты пікір бар: «Сөйлеуші де, тыңдаушы</w:t>
        <w:br/>
        <w:t>да белгілі бір топтың өкілі, сол топқа тән, сол топ мүшелеріне</w:t>
        <w:br/>
        <w:t>түгелдей түсінікті сигналдарды қолдана отырып, өз мақсат-</w:t>
        <w:br/>
        <w:t>ниетіне сәйкес хабарламаны (сообшение) кұрастырады. Мысалы,</w:t>
        <w:br/>
        <w:t>күнделікті өмірде дәрігер емес адам «соқыр ішек» деп атайтын</w:t>
        <w:br/>
        <w:t>құбылысты дәрігер аппендицит деп, ал «сары ауруды» - боткин</w:t>
        <w:br/>
        <w:t>немесе гепатит деп атайды. Осы ауызша хабарламаны құрастыру</w:t>
        <w:br/>
        <w:t>сәтін - кодқа салу деп белгілейміз. Ал тыңдаушы сол</w:t>
        <w:br/>
        <w:t>сигналдарды қабылдап алады және сәйкесінше (адекватты түрде)</w:t>
      </w:r>
    </w:p>
    <w:p>
      <w:r>
        <w:t>интерпретациялайды. Егер сөйлеуші кодқа салған ақпаратты</w:t>
        <w:br/>
        <w:t>тыңдаушы дұрыс, яғни кодты аша алса, сөйлеу мақсатының (цель</w:t>
        <w:br/>
        <w:t>речи) орындалғаны» |35, 13-141.</w:t>
        <w:br/>
        <w:t>24</w:t>
        <w:br/>
        <w:t>кодтардың «кілті» қабылдаушыда да болуы қажет (мәселен,</w:t>
        <w:br/>
        <w:t>қарым-қатынасқа түсушілердің бір ұлттан болуы немесе бір-</w:t>
        <w:br/>
        <w:t>бірінің ұлтына тән қатысымдық ерекшеліктерден хабардар</w:t>
        <w:br/>
        <w:t>болуы). Сонымен, сигнал түрінде кодталған хабар байланыс</w:t>
        <w:br/>
        <w:t>арнасы арқылы қабылдағышқа (приемник) түседі. Қабылдағыш</w:t>
        <w:br/>
        <w:t>кодталған хабарды өзіне мәлім код кілтінің көмегімен</w:t>
        <w:br/>
        <w:t>декодтайды, осы кезде қабылдаушы (адресат немесе получатель)</w:t>
        <w:br/>
        <w:t>«А» хабарын «Б» хабары түрінде қабылдайды, өйткені байланыс</w:t>
        <w:br/>
        <w:t>арнасында «А» хабарына түрлі кедергілер (помехи) эсер етіп (тіл</w:t>
        <w:br/>
        <w:t>мүкістігі немесе айналадағы өзге дауыстар), қабылдаушыға</w:t>
        <w:br/>
        <w:t>оның өңін айналдырып, «Б» хабары түрінде жеткізуі мүмкін (38,</w:t>
        <w:br/>
        <w:t>611. Алайда мұны «ықтималдықпен болжамдау» реттеп отырады.</w:t>
        <w:br/>
        <w:t>Бұл төмендегіше кесте түрінде берілген.</w:t>
        <w:br/>
        <w:t>Кесте 1 - Хабардың қабылдану үлгісі</w:t>
        <w:br/>
        <w:t>Код</w:t>
        <w:br/>
        <w:t>Кодтау Декодтау</w:t>
        <w:br/>
        <w:t>«А» хабары Сигнал «Б» хабары</w:t>
        <w:br/>
        <w:t>адресант |гасымалдаушы| байланыс | қабылдағыш абыллаушы</w:t>
        <w:br/>
        <w:t>арнасы</w:t>
        <w:br/>
        <w:t>сөйлеуші кедергілер тыңдаушы</w:t>
        <w:br/>
        <w:t>Сонда қатысымдық тұлғаның тірегі (ұйытқысы) болатын сөз</w:t>
        <w:br/>
        <w:t>бен оның мағынасы, өзге сөздермен грамматикалық байланысы,</w:t>
        <w:br/>
        <w:t>акустика-артикуляциялық жақтары «кодтау», бұлардың жалпы</w:t>
        <w:br/>
        <w:t>сипаты «тасымалдаушы тұлғалар», әбден пісіп-жетіліп, жарыққа</w:t>
        <w:br/>
        <w:t>шығар ой «сигнал» болады, ал байланыс арнасы дегеніміз -</w:t>
        <w:br/>
        <w:t>дыбыстық сөйлеу немесе жазбаша сөйлеу.</w:t>
        <w:br/>
        <w:t>Кейде хабардың немесе ақпараттың осылайша өңі айналған</w:t>
        <w:br/>
        <w:t>күйінде жаңылыс ұғынылыу - сөз жоқ, сөйлеу мен оның</w:t>
        <w:br/>
        <w:t>қабылдануы табиғатына тән құбылыс. «Тілдік таңбаларды кодқа</w:t>
        <w:br/>
        <w:t>салушының да, кодты ашушының да тілдік компетенциясы (жүйе,</w:t>
        <w:br/>
        <w:t>құрылым, норма, дағды т.б.) жеткілікті болса да, коммуникацияда</w:t>
        <w:br/>
        <w:t>жүз пайыз деңгейдегі «түсіністікке» қол жетпейді. Жүз пайызға</w:t>
        <w:br/>
        <w:t>қол жеткізу деген - идеалға жету деген сөз. Ешбір салада идеалға</w:t>
        <w:br/>
        <w:t>қол жеткізу мүмкін емес. Нені де болса идеалды нәрсеге барынша</w:t>
        <w:br/>
        <w:t>жақындатуға болады» |35, 18). Бұл, әрине, синтаксистік</w:t>
        <w:br/>
        <w:t>27</w:t>
        <w:br/>
        <w:t>В.Беляниннің пікірі бойынша, «шт» және «үй» сөздерінен гөрі</w:t>
        <w:br/>
        <w:t>«ит» және «дала» сөздері, ұлттық діліміздің ерекшелігіне</w:t>
        <w:br/>
        <w:t>байланысты, қабылдануға бейімірек және өзара жуықтас. Бұл -</w:t>
        <w:br/>
        <w:t>сөйлемдегі мекен пысықтауыштың орнына жүруімен де</w:t>
        <w:br/>
        <w:t>түсіндіріледі. Айталық, қазақ халқының итті үйде ұстамайтынын</w:t>
        <w:br/>
        <w:t>және ұстамағанын екінің бірі біледі. Сондықтан да Кенет далада</w:t>
        <w:br/>
        <w:t>шәу еті ит үрді сөйлеміндегі. пысықтауыш мүше</w:t>
        <w:br/>
        <w:t>маңызсызданады да, арнайы тұлғалануды қажет етпейді. Және</w:t>
        <w:br/>
        <w:t>мұндай пысықтауыштарды контекстен іздеу де оң нәтиже</w:t>
        <w:br/>
        <w:t>бермейді, себебі ол - ақиқат жайт.</w:t>
      </w:r>
    </w:p>
    <w:p>
      <w:r>
        <w:t>Жолбарыстың ізі түскен жерге бөрі жуымайды</w:t>
        <w:br/>
        <w:t>(М.Мағауин). Бұл сөйлемнің де себеп пысықтауышын контекстен</w:t>
        <w:br/>
        <w:t>іздей алмаймыз. Ж.Жақыповтың пікірінше, мұндай сөйлемдерді</w:t>
        <w:br/>
        <w:t>толымды ету үшін экстралингвистикалық жағдаятты пайдалану</w:t>
        <w:br/>
        <w:t>керек |34, 116). Сонда жолбарыстың да жыртқыш екені және</w:t>
        <w:br/>
        <w:t>оның бөріден анағұрлым күштірек, азулы, айбаттырақ екені</w:t>
        <w:br/>
        <w:t>белгілі болады да, экстралингвистикалық жағдаяттан мәлім</w:t>
        <w:br/>
        <w:t>болған осы жайт (бәрі жолбарыстан қорқады, себебі</w:t>
        <w:br/>
        <w:t>жолбарыстың жүші одан басым) сөйлемнің себеп</w:t>
        <w:br/>
        <w:t>пысықтауышының орнын басады. Сондай-ақ Қойға жұт қасқыр</w:t>
        <w:br/>
        <w:t>- шерінің жеңсік асы (М.Мағауин) деген сөйлемде де не себепті?,</w:t>
        <w:br/>
        <w:t>қашан? деген сияқты сұрақтар қоя алмаймыз. Мұнда да</w:t>
        <w:br/>
        <w:t>экстралингвистикалық жайттардың қызметі маңыздылыққа ие.</w:t>
        <w:br/>
        <w:t>Сондықтан. да арнайы айтылмай тұрған грамматикалық</w:t>
        <w:br/>
        <w:t>мүшелерді контекстен іздемейміз, олар - үзіліссіз грамматикалық</w:t>
        <w:br/>
        <w:t>мүшелер. Мәселен, Уш күннен бері қар жауып тұр дейтін болсақ,</w:t>
        <w:br/>
        <w:t>ондағы мекендік мәнді білдіретін «дала» сөзі мен сындық мәнді</w:t>
        <w:br/>
        <w:t>білдіретін «ақ» сөзі де осындай үздіксіздікке ие. Басқаша</w:t>
        <w:br/>
        <w:t>айтқанда, қардың қандай да бір жабық орында жаууы және</w:t>
        <w:br/>
        <w:t>түсінің сары немесе қоңыр болуы мүмкін емес. Екіншіден, қар</w:t>
        <w:br/>
        <w:t>неліктен үш күн үзіліссіз жауып тұр? деп және сұрақ</w:t>
        <w:br/>
        <w:t>қойылмайды, себебі ол да ешқандай логикаға сыймайды. «Ал</w:t>
        <w:br/>
        <w:t>актуальсыздану бұл жағдайларда да сәйлеуге қатысты категория</w:t>
        <w:br/>
        <w:t>болғандықтан, бастапқыда тек қана контекст. бойынша</w:t>
        <w:br/>
        <w:t>айқындалып отырады. ..«Мәңгі ақиқаттар» сөйлемінде ол</w:t>
        <w:br/>
        <w:t>актуальсыз, қажетсіз, ал өтпелі оқиғалар сөйлемінде актуальды,</w:t>
        <w:br/>
        <w:t>керекті» (|5, 8-9). Яғни мұндай құрылымдар, біріншіден,</w:t>
        <w:br/>
        <w:t>экстралингвистикалық жағдаят нәтижесінен толымсыз келсе, ол,</w:t>
        <w:br/>
        <w:t>ҚАЗАҚСТАН РЕСПУБЛИКАСЫНЫҢ</w:t>
        <w:br/>
        <w:t>ҰЛТТЫҚ АКАДЕМИЯЛЫҚ КІТАПХАНАСЫ</w:t>
        <w:br/>
        <w:t>33</w:t>
        <w:br/>
        <w:t>|</w:t>
        <w:br/>
        <w:t>екіншіден, адресаттың да ұғымында әрқашан «мәңгілік ақиқат»</w:t>
        <w:br/>
        <w:t>түрінде сипатталуы нәтижесінде адресанттың қажетсіз деп</w:t>
        <w:br/>
        <w:t>тануымен түсіндіріледі. Ұлттық әдеби тілімізде жиі ұшырасатын</w:t>
        <w:br/>
        <w:t>мұндай сөйлемдердің құрылысы контекстік толымсыз</w:t>
        <w:br/>
        <w:t>сөйлемдерге ұқсамайды.</w:t>
        <w:br/>
        <w:t>Адресанттың сөз саптау кезеңіндегі Т-О-Т-Е үлгісі бойынша,</w:t>
        <w:br/>
        <w:t>жоспардың байқап көруден операцияға өтуі арқылы</w:t>
        <w:br/>
        <w:t>маңызсызданған тілдік элементтер не контекстен, не</w:t>
        <w:br/>
        <w:t>экстралингвистикалық жағдаяттан белгілі болатындықтан, кері</w:t>
        <w:br/>
        <w:t>байланыс жасау, яғни қайта байқап көру нәтижесінде тегіс</w:t>
        <w:br/>
        <w:t>ығысып, олар жарыққа шыққан синтаксистік құрылыстан тыс</w:t>
        <w:br/>
        <w:t>қалады. Көңіл бөлетін жайт - мұндай толымсыз</w:t>
        <w:br/>
        <w:t>конструкциялардағы грамматикалық мүшелердің түсірілу үдерісі</w:t>
        <w:br/>
        <w:t>олардың маңызсыздануына байланысты саналы түрде жүретіндігі.</w:t>
        <w:br/>
        <w:t>Нақты айтқанда, хабарды немесе ақпаратты кодтайтын</w:t>
        <w:br/>
        <w:t>қатысымдық тұлға қызметіндегі сөйлем құрылысы алдын ала</w:t>
        <w:br/>
        <w:t>арнайы таңдауды қажет етеді.</w:t>
        <w:br/>
        <w:t>Ал тағатталған сөйлемдердің құрылысы жөнінде бұлай деу</w:t>
        <w:br/>
        <w:t>бір жақтылыққа соқтырады. Себебі ондай сөйлемдер өзгеріске</w:t>
        <w:br/>
        <w:t>көбіне кенеттен, күтпеген жерден ұшырайды. Яғни адресант о</w:t>
        <w:br/>
        <w:t>баста дәл ондай құрылысты таңдамаған болып шығады.</w:t>
      </w:r>
    </w:p>
    <w:p>
      <w:r>
        <w:t>- Осының бәрін ойластыра келіп, сіздің обалыңызға қалмау</w:t>
        <w:br/>
        <w:t>үшін қатынасымызды үзу керек деген байламға келдім. Бұл сөзді</w:t>
        <w:br/>
        <w:t>айту, әрине...</w:t>
        <w:br/>
        <w:t>- Райхан, жетер, бос сөзді тоқтат! - Құдірет шыдай</w:t>
        <w:br/>
        <w:t>алмай айғайлап жіберді (Ж.Босақов).</w:t>
        <w:br/>
        <w:t>Байқағанымыздай, осындағы сөйлемнің тағатталуына</w:t>
        <w:br/>
        <w:t>экстралингвистикалық фактор әсер етіп тұр. Ол - Құдіреттің</w:t>
        <w:br/>
        <w:t>тыйып тастауы. Яғни адресанттың жоспардағы сөйлемін толықтай</w:t>
        <w:br/>
        <w:t>жарыққа шығаруына адресат мүмкіндік бермеген. Алайда</w:t>
        <w:br/>
        <w:t>адресанттың интенциясына орай үзіліп қалған конструкцияның</w:t>
        <w:br/>
        <w:t>келесі бөлімі «маған да қиын (ауыр)» дегенге сәйкес екенін аңғару</w:t>
        <w:br/>
        <w:t>қиындық келтірмейді. ӘӘдетте адресат адресантты тыйып</w:t>
        <w:br/>
        <w:t>тастағанда, оның не айтпағы сөйлемнің қалай басталғанынан-ақ</w:t>
        <w:br/>
        <w:t>белгілі болып тұрады. Сондықтан соңына дейін тыңдауға</w:t>
        <w:br/>
        <w:t>шыдамсызданған адресат тыйып тастау арқылы одан әрмен</w:t>
        <w:br/>
        <w:t>тыңдауға құлықсыз екендігін және оның не айтпағын түсінгендігі</w:t>
        <w:br/>
        <w:t>жөнінде хабар береді. Сонымен, тағатталған сөйлемдердің кейбір</w:t>
        <w:br/>
        <w:t>34</w:t>
        <w:br/>
        <w:t>сыңарлардың мағыналарына сәйкеспейді, оларға тәуелсіз,</w:t>
        <w:br/>
        <w:t>өздігінее өмір сүреді» (89, 18!) Осыған сэйкес</w:t>
        <w:br/>
        <w:t>фразеологизмдерді қабылдағанда, оның құрамындағы жеке</w:t>
        <w:br/>
        <w:t>сөздердің емес, сол сөздердің белгілі бір грамматикалық</w:t>
        <w:br/>
        <w:t>байланысқа түсуі нәтижесінде қалыптасатын ұғымға сүйенеміз,</w:t>
        <w:br/>
        <w:t>яғни сол арқылы басқа бір жаңа ұғымға қол жеткіземіз. Ол ұғым-</w:t>
        <w:br/>
        <w:t>сол фразалық тіркестің баламасы. Бұл тұрғыда фразеологизмдер</w:t>
        <w:br/>
        <w:t>тілдегі дайын код есебінде. Сондықтан ондағы байлаулы мағына</w:t>
        <w:br/>
        <w:t>құрамындағы жеке сөздерге тәуелсіз. Алайда олардың бірінің</w:t>
        <w:br/>
        <w:t>орнына бірінің балама болатыны тағатталған сөйлемдер арқылы</w:t>
        <w:br/>
        <w:t>кодталатын хабар мен қабылданатын хабардың баламасы сияқты.</w:t>
        <w:br/>
        <w:t>Демек, біз қажетті ақпараттан қандай жағдайда болмасын кол үзіп</w:t>
        <w:br/>
        <w:t>кетпейміз. Нақтылай айтқанда, мұндай ерекше сөйлемдерде</w:t>
        <w:br/>
        <w:t>кодталған хабарды оған балама түрдегі ұғыммен қабылдаудың өзі</w:t>
        <w:br/>
        <w:t>жеткілікті. Тағаттапған сөйлемдердегі сөйлеушінің интенциясы</w:t>
        <w:br/>
        <w:t>бақылаушы адресатқа контекст пен жағдаяттан белгілі болып</w:t>
        <w:br/>
        <w:t>тұруға тиіс. Сондықтан бұл арада, контекст пен жағдаяттан толық</w:t>
        <w:br/>
        <w:t>хабардар болған жағдайда, интенцияның теріс ұғынылуы да</w:t>
        <w:br/>
        <w:t>екіталай. Мәселен, сөзбен кодталған қандай да бір мағынаны</w:t>
        <w:br/>
        <w:t>алайық. Әдетте мағынаның бір ғана сөзбен берілмейтіні тәрізді,</w:t>
        <w:br/>
        <w:t>сөз де белгілі бір мағына аясында ғана жұмсалумен шектелмейді.</w:t>
        <w:br/>
        <w:t>Осыған қатысты сөзде кодталған мағына сөйлем құрамында</w:t>
        <w:br/>
        <w:t>келіп, қатысымдық тұлға ретінде тұруынан анықталады. Сөздің</w:t>
        <w:br/>
        <w:t>бастапқы номинативтік мағынасы мен кейіннен қосылған</w:t>
        <w:br/>
        <w:t>ауыспалы мағынасы арасында осындай елеулі айырмашылық бар.</w:t>
        <w:br/>
        <w:t>Ендеше сөздің сөйлемде жұмсалуын, сөйлемнің мәтінде</w:t>
        <w:br/>
        <w:t>жұмсалуымен салыстырып көрейік. Сонда тілдік тұлға ретіндегі</w:t>
        <w:br/>
        <w:t>сөз бен қатысымдық тұлға ретіндегі сөздің айырмасы оны өзге де</w:t>
        <w:br/>
        <w:t>сөздермен грамматикалық байланысқа түсіріп қолданушы</w:t>
        <w:br/>
        <w:t>адресанттың интенциясына тікелей қатысты. Сөйлем құрамында</w:t>
        <w:br/>
        <w:t>келген сөздің тура немесе ауыспалы мағынада қолданылғандығын</w:t>
        <w:br/>
        <w:t>біз еш уақытта да шатастырмаймыз. Мұндағы басты айырым</w:t>
        <w:br/>
        <w:t>белгі - байқағанымыздай, сөйлеушінің интенциясы. Дәл осы</w:t>
        <w:br/>
        <w:t>сияқты, тағатталған сөйлемдердегі адресант интенциясын тануда</w:t>
        <w:br/>
        <w:t>да, бақылаудан кінәрат болмаған жағдайда (контекст пен жағдаят</w:t>
        <w:br/>
        <w:t>толық ескерілгенде), адресат еш уақытта жаңылмайды. Тіпті,</w:t>
        <w:br/>
        <w:t>фразеологизмдердегі көпмағыналылық та сөйлемнің райы немесе</w:t>
        <w:br/>
        <w:t>сөйлеушінің интенциясы арқылы танылады және қабылданады.</w:t>
      </w:r>
    </w:p>
    <w:p>
      <w:r>
        <w:t>29</w:t>
        <w:br/>
        <w:t>орашолақтық болып табылу себебі кейіннен осы «артық болу»</w:t>
        <w:br/>
        <w:t>заңдылығына аналогия бойынша туындаған» |5, 13|. Демек, ертегі</w:t>
        <w:br/>
        <w:t>мәтіндеріндегі қайталаулар - белгілі бір мақсаттылыққа</w:t>
        <w:br/>
        <w:t>негізделген қайталаулар. Олар бала қабылдауының мүтлтіксіздігі</w:t>
        <w:br/>
        <w:t>тұрғысынан қарағанда маңызды.</w:t>
        <w:br/>
        <w:t>Сонымен, қабылданатын ақпаратта бар деп таңылатын</w:t>
        <w:br/>
        <w:t>сөйлемнің тұрлаулы не тұрлаусыз мүшелері болсын айтылыстағы</w:t>
        <w:br/>
        <w:t>актуалсызданудың салдарынан түсіріледі. Алайда, сайып</w:t>
        <w:br/>
        <w:t>келгенде, синтаксистік. конструкция мен актуалсыздану</w:t>
        <w:br/>
        <w:t>құбылыстары өзара тең, бірдей емес. «Толымсыз сөйлемдер</w:t>
        <w:br/>
        <w:t>толымды сөйлемдерден ажыратылып, айтылымның бір түрі</w:t>
        <w:br/>
        <w:t>ретінде танылатын болса, актуальсыздану бұл тіл - сөйлеу</w:t>
        <w:br/>
        <w:t>жүйесіндегі кең таралған құбылыс ретінде танылады. Толымсыз</w:t>
        <w:br/>
        <w:t>сөйлем ойға керекті сөйлем мүшелері толық қатыспаған</w:t>
        <w:br/>
        <w:t>контекстік сөйлемнің түрі болса, актуальсыздану құбылысы</w:t>
        <w:br/>
        <w:t>маңызсызданған компоненттердің сөйлем құрамынан түсірілуі</w:t>
        <w:br/>
        <w:t>болып табылады» (5, 111. Зерттеуші бұл екеуін ажыратып</w:t>
        <w:br/>
        <w:t>түсіндіруде белгісіз жақты сөйлемдерді талдаған. Алайда бүл</w:t>
        <w:br/>
        <w:t>екеуі екі басқа құбылыс бола тұрғанымен, толымсыз</w:t>
        <w:br/>
        <w:t>конструкцияның жасалуына қашан да актуалсыздану құбылысы</w:t>
        <w:br/>
        <w:t>себеп болады. Актуалсыздану салдарынан кей элементтердің</w:t>
        <w:br/>
        <w:t>ығысып шығуы нәтижесінде толымсыз конструкциялармен</w:t>
        <w:br/>
        <w:t>кодталған хабар пайда болады. Осы тұрғыдан алғанда, бұл екеуі</w:t>
        <w:br/>
        <w:t>бірінен-бірі туындап, біріне-бірі себепші болатын тығыз</w:t>
        <w:br/>
        <w:t>бірліктегі құбылыс ретінде танылады.</w:t>
        <w:br/>
        <w:t>Сонда жоғарыдағы пікірлерден шығатын қорытынды - оның</w:t>
        <w:br/>
        <w:t>(бастауыштың) сөйлемнен түсірілуі (есімдіктердің орын басу</w:t>
        <w:br/>
        <w:t>қызметін есепке алмағанда) хабарланатын ақпарат көлемінде</w:t>
        <w:br/>
        <w:t>маңызсыздануына тікелей байланысты. Ол контестен немесе</w:t>
        <w:br/>
        <w:t>жағдаяттан белгілі болып тұратын болғандықтан, соған сай</w:t>
        <w:br/>
        <w:t>құрылған конструкциялар ой екпінін қабылдай алмайды. Солай</w:t>
        <w:br/>
        <w:t>бола тұрғанымен де қабылданатын ақпарат қашан Да мүлтіксіз,</w:t>
        <w:br/>
        <w:t>қашан да толымды. Осындай құрылымды сөйлемдердің жарыққа</w:t>
        <w:br/>
        <w:t>шығуы мен қабылдануындағы ерекшеліктерді мысалдар келтіре</w:t>
        <w:br/>
        <w:t>отырып дәлелдеп көрейік:</w:t>
        <w:br/>
        <w:t>1. «Ақтабан шұбырынды, алқакөл сұламада» дүниеге келген</w:t>
        <w:br/>
        <w:t>бұл ән қазақтың ұланғайыр кең даласын түгел шарлап кетті.</w:t>
        <w:br/>
        <w:t>2. Босқан елдің азалы зарымен тарады (С.Сматаев). Осындағы</w:t>
        <w:br/>
        <w:t>39</w:t>
        <w:br/>
        <w:t>түрлері тыңдаушы тарапынан діттелген мәжбүрлікті</w:t>
        <w:br/>
        <w:t>қанағаттандыру нәтижесінен де жасалады. Ал енді кей түрлері</w:t>
        <w:br/>
        <w:t>сөйлеушінің өз тарапынан туындаған түрлі психологиялық жай-</w:t>
        <w:br/>
        <w:t>күйлердің күшті асер етуі арқылы да жасала береді. Ол</w:t>
        <w:br/>
        <w:t>психологиялық жай-күйлер: қорқу, толқу, қуану, ашулану т.б.</w:t>
        <w:br/>
        <w:t>Сондай-ақ кей жағдайларда адресанттың артық деп тану салдары</w:t>
        <w:br/>
        <w:t>да тағатталған сөйлемдердің жасалуына себеп болады. Бұл аталған</w:t>
        <w:br/>
        <w:t>жайттар жөнінде келесі бөлімдерде жан-жақты сөз етілген.</w:t>
        <w:br/>
        <w:t>Сайып келгенде, сөйлемнің контекстік немесе жағдаяттық</w:t>
        <w:br/>
        <w:t>жақтан толымсыз болуы және тағатталған құрылымдар -- бәрі де</w:t>
        <w:br/>
        <w:t>сөйлеуге дейінгі сөз саптау кезеңдеріне негізделеді және сол</w:t>
      </w:r>
    </w:p>
    <w:p>
      <w:r>
        <w:t>арқылы түсіндіріледі. Ең бастысы, қандай жағдайға негізделген</w:t>
        <w:br/>
        <w:t>болсын ондағы интенция белгілі болуға тиіс. Себебі қарым-</w:t>
        <w:br/>
        <w:t>қатынас үстіндегі әрбір сөйлем - коммуникативтік мақсатты</w:t>
        <w:br/>
        <w:t>жүзеге асырушы қатысымдық тұлға. Оның мейлі ұзақ болсын,</w:t>
        <w:br/>
        <w:t>мейлі қысқа болсын қандай да бір ақпарат жөнінде хабар беру</w:t>
        <w:br/>
        <w:t>қабілетінің болуы міндетті.</w:t>
        <w:br/>
        <w:t>Және бір маңызды жайт - В.Белянин көрсеткен Т-О-Т-Е</w:t>
        <w:br/>
        <w:t>үлгісінің Л.Выготскийдің сөз саптау үлгісіндегі 4-кезеңге тән</w:t>
        <w:br/>
        <w:t>екендігі. Себебі сөз таңдау, оны белседендіру және пассив</w:t>
        <w:br/>
        <w:t>қатарлардың күңгірттенуі, сол сияқты маңызсызданған</w:t>
        <w:br/>
        <w:t>элементтердің синтаксистік конструкциядан тыс қалуы бір-</w:t>
        <w:br/>
        <w:t>бірімен өзара тығыз байланыста, бірлікте жатыр. Мұның бәрі</w:t>
        <w:br/>
        <w:t>адам баласының ақпарат алмастыруға, яғни тіл арқылы қарым-</w:t>
        <w:br/>
        <w:t>қатынас жасасуға бейімделе түскендігін және алдағы уақытта да</w:t>
        <w:br/>
        <w:t>қоғам дамуына сәйкес онан әрі бейімделе беретіндігін көрсетеді.</w:t>
        <w:br/>
        <w:t>Бір сөзбен айтқанда, заман ілгерілеген сайын, кәсіпқой</w:t>
        <w:br/>
        <w:t>коммуниканттар да қалыптасып, тілдегі үнем заңдылығының</w:t>
        <w:br/>
        <w:t>қызметі айқындала береді. Бұл мәселе жөнінде</w:t>
        <w:br/>
        <w:t>Н.Х.Демесинованың: «Еше одной тенденцией, способствуюшей</w:t>
        <w:br/>
        <w:t>обогашению системы синтаксических конструкций современного</w:t>
        <w:br/>
        <w:t>казахского языка, является стремление к максимальной сжатости</w:t>
        <w:br/>
        <w:t>и краткости синтаксических структур» |41, 91, - деген пікірі -</w:t>
        <w:br/>
        <w:t>үнемдеу заңдылығын таза құрылымдық тұрғыдан сипаттайды</w:t>
        <w:br/>
        <w:t>Десек те, бұл заңдылықты басқа, өзгеше қырынан қарастыру</w:t>
        <w:br/>
        <w:t>барысында ескеріп отырарлық пікір.</w:t>
        <w:br/>
        <w:t>35</w:t>
        <w:br/>
        <w:t>қалай пайда болатынын, сөйлем мүшелерінің орналасу тәртібінің</w:t>
        <w:br/>
        <w:t>немен байланысты екенін анықтауға болады» (24, 13-141.</w:t>
        <w:br/>
        <w:t>Біздіңше, мұндай бос орындардың пайда болуына сөйлем</w:t>
        <w:br/>
        <w:t>құрылысындағы кейбір қатысымдық тұлғалардың қалыс қалуы</w:t>
        <w:br/>
        <w:t>себеп. Бұл - сонымен бірге сөйлемнің айтылу дәрежесіне</w:t>
        <w:br/>
        <w:t>жеткенге дейінгі кезеңінде өтетін құбылыс. Өйткені сөйлем және</w:t>
        <w:br/>
        <w:t>оның құрылысы - терең психоанализдің жемісі. Сондықтан</w:t>
        <w:br/>
        <w:t>контекст немесе белгілі бір жағдаят негізінде үнемдеу үдерісіне</w:t>
        <w:br/>
        <w:t>түскен синтаксистік құрылыстарды адресат қашан да толымды,</w:t>
        <w:br/>
        <w:t>тұтас күйінде қабылдайды. Себебі адресантта ойын дыбыспен</w:t>
        <w:br/>
        <w:t>жабдықтағанға дейін өтетін іштей сөйлеу кезеңі бар, сол сияқты</w:t>
        <w:br/>
        <w:t>адресат та бұған дейінгі қабылданған ақпараттардың контекстік</w:t>
        <w:br/>
        <w:t>жүйесіне, жағдаятқа немесе өз дүниетанымы арқылы мұндай</w:t>
        <w:br/>
        <w:t>құбылыстарды әуелі іштей толықтырудан өткізеді. Бұл адресант</w:t>
        <w:br/>
        <w:t>пен адресаттың бір-бірімен үнемі өзара тығыз психологиялық</w:t>
        <w:br/>
        <w:t>қарым-қатынаста болуымен, яғни бірі екіншісінің дүниетанымын</w:t>
        <w:br/>
        <w:t>қашан да ескере отыруымен және сөйлемді қатып қалған форма</w:t>
        <w:br/>
        <w:t>деп емес, керісінше, оны контекстің өн бойында сөз етілген</w:t>
        <w:br/>
        <w:t>хабарлармен бірлікте қарайтындығымен, бір сөзбен айтқанда,</w:t>
        <w:br/>
        <w:t>коммуникативтік актіге түсушілердің үздіксіз бақылау үстінде</w:t>
        <w:br/>
        <w:t>болатындығымен түсіндіріледі. Осыған байланысты Ф.Оразбаева</w:t>
        <w:br/>
        <w:t>бөгде тілде сәйлеуді үйрену мен үйретуге қатысты іштей сөйлеуді</w:t>
        <w:br/>
        <w:t>адамның басқа, бөтен тілде сөйлер алдындағы миындағы айтар</w:t>
        <w:br/>
        <w:t>ойын құрастыруымен байланыстыра келіп былай дейді: «Ол айтар</w:t>
        <w:br/>
        <w:t>сөйлемін ойда жинап, іштей құрастырып алып, сонан кейін оны</w:t>
        <w:br/>
        <w:t>бір ғана сөзбен немесе дауыс ырғағымен, кейде тіркеспен жеткізуі</w:t>
        <w:br/>
        <w:t>мүмкін. Мұнда айтылар ой күрделі, сөйлем бірнешеу болуы</w:t>
        <w:br/>
        <w:t>мүмкін, бірақ ерекше бөліп жеткізілген бір сөз, не көп сөйлемнің</w:t>
        <w:br/>
        <w:t>орнындағы бір тіркес, не бір сөйлем жеткізілер ең басты хабарды</w:t>
        <w:br/>
        <w:t>білдіріп, назарды өзіне бұрады. Сөйтіп барып, күрделі ақпарат</w:t>
        <w:br/>
        <w:t>келесі адамға түсінікті болады» |10, 70-711. Автор бұл тұста бөгде</w:t>
      </w:r>
    </w:p>
    <w:p>
      <w:r>
        <w:t>тілді меңгеру кезіндегі ішкі сөйлеу туралы айтқанымен, біз</w:t>
        <w:br/>
        <w:t>Л.Выготскийдің сөз саптау үлгісі ретінде көрсеткен кезеңдерінен</w:t>
        <w:br/>
        <w:t>33, 163| әрбір сөйлеушіде дәл осындай ішкі сөйлеу болатынын</w:t>
        <w:br/>
        <w:t>білеміз және сол арқылы ойды дәл беретің сөйлемді немесе сөз</w:t>
        <w:br/>
        <w:t>тіркесін, тіпті, сөзді де таңдайды. Бірақ ол ой олқылығына</w:t>
        <w:br/>
        <w:t>әкелмейді. Жоғарыдағы пікірге сүйенер болсақ, мұны ғалым</w:t>
        <w:br/>
        <w:t>Ф.Оразбаева да растайды.</w:t>
        <w:br/>
        <w:t>23</w:t>
        <w:br/>
        <w:t>синтаксистік құрылыстан түсіріліп отырылуға тиіс. Себебі</w:t>
        <w:br/>
        <w:t>контекстен немесе жағдаяттан белгілі болатын мұндай</w:t>
        <w:br/>
        <w:t>грамматикалық мүшелерге ой екпіні түспейді де, нәтижесінде</w:t>
        <w:br/>
        <w:t>ақпараттың ақаусыздығы үшін маңызды саналатын өзге</w:t>
        <w:br/>
        <w:t>грамматикалық мүшелер активтенеді. Сөйлем, міне, осындай актив</w:t>
        <w:br/>
        <w:t>мүшелердің қатысуымен жасалады. Ал маңызды саналмайтын</w:t>
        <w:br/>
        <w:t>тілдік элементтер контекстің немесе жағдаяттың көмегімен. адам</w:t>
        <w:br/>
        <w:t>санасында сақталады да, сөйлеу синтаксисіндегі бос орындар сол</w:t>
        <w:br/>
        <w:t>арқылы толығып, адресат оны тұтасымен қабылдайды. Сондықтан</w:t>
        <w:br/>
        <w:t>оларды мақсатсыз қайталай беру тілдік қатынастың қарапайым</w:t>
        <w:br/>
        <w:t>заңдылығын ескермегендік, ақылға сыйымсыз стильдік</w:t>
        <w:br/>
        <w:t>орашолақтық болып есептеледі. Себебі оларды қайталап жатпай-ақ</w:t>
        <w:br/>
        <w:t>контекст пен жағдаят ұғынылады, адресант өзінің айтайын деген</w:t>
        <w:br/>
        <w:t>ойын жарыққа шығаруды еш қиындықсыз жүзеге асырады.</w:t>
        <w:br/>
        <w:t>Ал ауыз эдебиеті үлгісінің фольклор жанрындағы ертегі</w:t>
        <w:br/>
        <w:t>мәтінінің синтаксистік құрылысының жөні бір басқа. 7. Бір күні</w:t>
        <w:br/>
        <w:t>түлкі жортып жүріп, қақпанның тілі үстінде өліп жатқан бір</w:t>
        <w:br/>
        <w:t>балықты көреді. Түлкі балықты құйрығымен сыпырып түсірмек</w:t>
        <w:br/>
        <w:t>болады, бірақ оны қақпанның тілінен сырғыта алмайды. Балық</w:t>
        <w:br/>
        <w:t>үлкен емес, түлкінің құйрығының әлі келмейді («Түлкі мен</w:t>
        <w:br/>
        <w:t>маймыл»). 2. Өткен заманда бір бай болыпты, ол бір перзентке</w:t>
        <w:br/>
        <w:t>зар болыпты, зарыға жүріп перзентті болыпты. Бай бір күні</w:t>
        <w:br/>
        <w:t>жылқысын суара көлге келсе, көлдің ішінде қып-қызыл өкпе жүзіп</w:t>
        <w:br/>
        <w:t>жур екен. Байдың айдап келген жылқылары көлдегі жүзіп жүрген</w:t>
        <w:br/>
        <w:t>өкпеден үркіп, суға жуымайды. Әлгі жерде бай жылқыларын</w:t>
        <w:br/>
        <w:t>қанша айдаса да, суға жаба алмайды. Сол кезде бай тұрып судағы</w:t>
        <w:br/>
        <w:t>жүзіп жүрген өкпені құрықпен түртіп көреді. Өкпе суға батып</w:t>
        <w:br/>
        <w:t>кетіп, әлден уақыттан соң жалмауыз кемпір болып судан шығады.</w:t>
        <w:br/>
        <w:t>да, байдың жағасынан ала түседі. Бай көзі алақандай болып</w:t>
        <w:br/>
        <w:t>қорқып кетеді. Бай жалмауыз кемпірге:</w:t>
        <w:br/>
        <w:t>- Ат басындай алтын берейін, қоя бер, -- дейді («Алтын</w:t>
        <w:br/>
        <w:t>сақа»). Байқағанымыздай, осындағы арнайы белгіленген сөздер</w:t>
        <w:br/>
        <w:t>қатар келген сөйлемдердің барлығында да қайталанып түр. Рас,</w:t>
        <w:br/>
        <w:t>әдепкі сөйлемдерде бұлар маңызды, ой екпіні тек сол сөздерге</w:t>
        <w:br/>
        <w:t>түседі. Ал кейініректе мұндай маңыздылыққа ие емсс, әйтсе де,</w:t>
        <w:br/>
        <w:t>қатар тұрған синтаксистік конструкциялардың барлығында да</w:t>
        <w:br/>
        <w:t>көрініс береді. Енді осы үзінділерді коммуникативтік заңдылық</w:t>
        <w:br/>
        <w:t>негізінде сипаттап көрейік:</w:t>
        <w:br/>
        <w:t>37</w:t>
        <w:br/>
        <w:t>Сурет 1- Сөз саптауда</w:t>
        <w:br/>
        <w:t>Сугет 2 - Сөз қабылдауда</w:t>
        <w:br/>
        <w:t>43</w:t>
      </w:r>
    </w:p>
    <w:p>
      <w:r>
        <w:t>а) Ән «Ақтабан шұбырынды, алқакөл сұламада» дүниеге</w:t>
        <w:br/>
        <w:t>келген.</w:t>
        <w:br/>
        <w:t>ә) Қазақтың даласы ұланғайыр кең.</w:t>
        <w:br/>
        <w:t>6) Ән осы даланы түгел шарлап кетті.</w:t>
        <w:br/>
        <w:t>Осы үш пропозиция бір ғана сөйлеммен беріліп тұр. Енді</w:t>
        <w:br/>
        <w:t>іргелес жатқан келесі сөйлемді көрейік.</w:t>
        <w:br/>
        <w:t>2. Босқан елдің азалы зарымен тарады.</w:t>
        <w:br/>
        <w:t>а) Ел босып жүр.</w:t>
        <w:br/>
        <w:t>ә) Елдің зары азалы.</w:t>
        <w:br/>
        <w:t>6) Ән азалы зарымен тарады.</w:t>
        <w:br/>
        <w:t>Мұнда да үш пропозиция бар. Пропозиция - (лат. ргоровіНо -</w:t>
        <w:br/>
        <w:t>байымдау) сөйлемнен туындайтын конструкцияларға ортақ</w:t>
        <w:br/>
        <w:t>семантикалық инвариант |43, 2991.</w:t>
        <w:br/>
        <w:t>Сонда сөйлем құрамындағы пропозициялардың бір-бірімен</w:t>
        <w:br/>
        <w:t>біте қайнасып кеткендігі шығады. Мәтіндегі сөйлемдер де өзара</w:t>
        <w:br/>
        <w:t>дәл осылай біте қайнасып жатады. Алдыңғы сөйлемнің</w:t>
        <w:br/>
        <w:t>құрылысына сыймаған хабар сюжет желісіне қарай келесі</w:t>
        <w:br/>
        <w:t>сөйлемдерде өрнектеліп отырады. Бір есеппен, осы тұста әр</w:t>
        <w:br/>
        <w:t>сөйлемді шартты түрде мәтіннің жеке-жеке пропозициялары деп</w:t>
        <w:br/>
        <w:t>те қарауға болады. Сонда мәтіндегі сөйлемдерде</w:t>
        <w:br/>
        <w:t>маңызсызданғандықтан түсірілген тұлғалардың бос орындары</w:t>
        <w:br/>
        <w:t>басқа сөйлемдердегі қандай да бір тұлғалармен валентті келеді.</w:t>
        <w:br/>
        <w:t>Сондықтан адресат мәтіннің жеке пропозициялары ретіндегі</w:t>
        <w:br/>
        <w:t>сөйлемдердегі толымсыздықты ілгерідегілермен кейінгінің</w:t>
        <w:br/>
        <w:t>(көбінесе) немесе кейінгілердегімен ілгерідегінің орнын бастыру</w:t>
        <w:br/>
        <w:t>арқылы толымды етіп қабылдайды.</w:t>
        <w:br/>
        <w:t>Мұнан да гәрі ұғынықты болу үшін арнайы сызбамен</w:t>
        <w:br/>
        <w:t>көрсетейік:</w:t>
        <w:br/>
        <w:t>Сөз саптауда</w:t>
        <w:br/>
        <w:t>Бар сөйлем (Мұнан былай - БС): «Ақтабан шұбырынды,</w:t>
        <w:br/>
        <w:t>алқакөл сұламада» дүниеге келген бұл ән қазақтың ұланғайыр</w:t>
        <w:br/>
        <w:t>кең даласын түгел шарлап кетті.</w:t>
        <w:br/>
        <w:t>Сөз саптау үлгісі бойынша жоспардағы әдепкі сөйлем</w:t>
        <w:br/>
        <w:t>(Мұнан былай - ЖӘС): Ән босқан елдің азалы зарымен тарады</w:t>
        <w:br/>
        <w:t>дегеннен операцияға.</w:t>
        <w:br/>
        <w:t>Қайтадан байқап |көруде ықшамдалған сөйлем (Мұнан</w:t>
        <w:br/>
        <w:t>былай - ЫС): (1) Босқан елдің азалы зарымен тарады дегеннен</w:t>
        <w:br/>
        <w:t>нәтижеге.</w:t>
        <w:br/>
        <w:t>4</w:t>
        <w:br/>
        <w:t>Сөз саптауда</w:t>
      </w:r>
    </w:p>
    <w:p>
      <w:r>
        <w:t>БС: Шал итті артқы сирағынан сүйрелеп сыртқа алып</w:t>
        <w:br/>
        <w:t>шықты.</w:t>
        <w:br/>
        <w:t>ЖӘС: Итті бақтың түбіне қарай алып кетті.</w:t>
        <w:br/>
        <w:t>ЫС: (...) Бақтың түбіне қарай алып кетті.</w:t>
        <w:br/>
        <w:t>Сөз қабылдауда</w:t>
        <w:br/>
        <w:t>БҚС: Шал итті артқы сирағынан сүйрелеп сыртқа алып</w:t>
        <w:br/>
        <w:t>шықты.</w:t>
        <w:br/>
        <w:t>ҚҚС: (..) Бақтың түбіне қарай алып кетті.</w:t>
        <w:br/>
        <w:t>ҚС: Итті бақтың түбіне қарай алып кетті.</w:t>
        <w:br/>
        <w:t>1. Бұл орнынан көтерілді. 2. Күзембаев та тұрды. 3. Есікке</w:t>
        <w:br/>
        <w:t>дейін ере келді (Ә.Кекілбаев).</w:t>
        <w:br/>
        <w:t>Мысалдардағы үшінші сөйлем құрамынан түсірілген жанама</w:t>
        <w:br/>
        <w:t>толықтауыш бірінші сөйлемде бастауыш қызметінде тұр.</w:t>
        <w:br/>
        <w:t>Сөз саптауда</w:t>
        <w:br/>
        <w:t>БС: Бұл орнынан көтерілді.</w:t>
        <w:br/>
        <w:t>АС: Күзембаев та тұрды.</w:t>
        <w:br/>
        <w:t>ЖӘС: Есікке дейін бұған ере келді.</w:t>
        <w:br/>
        <w:t>ЫС: Есікке дейін (...) ере келді.</w:t>
        <w:br/>
        <w:t>Сөз қабылдауда</w:t>
        <w:br/>
        <w:t>БҚС: Бұл орнынан көтерілді.</w:t>
        <w:br/>
        <w:t>АС: Күзембаев та тұрды.</w:t>
        <w:br/>
        <w:t>ҚҚС: Есікке дейін (..) ере келді.</w:t>
        <w:br/>
        <w:t>ҚС: Есікке дейін бұған ере келді.</w:t>
        <w:br/>
        <w:t>Дегенмен осындағы жанама толықтауыш сөз «бұған»</w:t>
        <w:br/>
        <w:t>грамматикалық жағынан басқаша тұлғалануы да мүмкін. Мәселен:</w:t>
        <w:br/>
        <w:t>«Бұнымен» немесе «мұнымен». Бірақ мұнымен сөздің</w:t>
        <w:br/>
        <w:t>грамматикалық (синтаксистегі) мағынасы өзгермейді, сонымен</w:t>
        <w:br/>
        <w:t>қатар сөйлемнің ақпараттық мазмұны да ауытқымайды.</w:t>
        <w:br/>
        <w:t>Біріншіден, барыс және көмектес септіктерінің тұлғалары бір ғана</w:t>
        <w:br/>
        <w:t>жанама толықтауышқа тән болса, екіншіден, септік</w:t>
        <w:br/>
        <w:t>қосымшаларының қолданысындағы ауысу -- бұрыннан бар белгілі</w:t>
        <w:br/>
        <w:t>жағдай. Қазақ тілі грамматикасының тарихи-салыстырмалы әдіс</w:t>
        <w:br/>
        <w:t>негізінде зерттеуші ғалымдар Т.Қордабаев пен М.Томанов</w:t>
        <w:br/>
        <w:t>«Жамиғ-ат тауарих» тіліндегі мұндай құбылыстар жөнінде:</w:t>
        <w:br/>
        <w:t>«Септік жалғаулардың бірінің орнында екіншісінің қолданылуы,</w:t>
        <w:br/>
        <w:t>мағыналық, синтаксистік жағынан араласыңқылық бұл шежіреде</w:t>
        <w:br/>
        <w:t>де кездескенімен, ол тұрақты, заңды құбылыс ретінде емес, бір</w:t>
        <w:br/>
        <w:t>60</w:t>
        <w:br/>
        <w:t>сөйлемі есебіндегі бастауышсыз мұндай сөйлемдерді кәсіпқой</w:t>
        <w:br/>
        <w:t>коммуниканттардың сөйлеу актісі кезінде қолданылатын сөйлемі</w:t>
      </w:r>
    </w:p>
    <w:p>
      <w:r>
        <w:t>десе де болады. Себебі мұндағы бастауышты маңызсыздану</w:t>
        <w:br/>
        <w:t>салдарынан түсірілген деп кесіп-пішіп айтуға негіз жоқ.</w:t>
        <w:br/>
        <w:t>Мәтінді бастайтын мұндай сөйлемдер - сөз саптаудағы</w:t>
        <w:br/>
        <w:t>автордың стильдік жемісі. Өйткені дәл осылай басталған мәтіннің</w:t>
        <w:br/>
        <w:t>алғашқы сөйлемі жете қабылданбайды да, адресаттың бар көңілі</w:t>
        <w:br/>
        <w:t>хабардың жалғасы кодталған келесі конструкцияларға ауады.</w:t>
        <w:br/>
        <w:t>Алғашқы сөйлемнің бастауышсыз келуі де, міне, осы мақсатты</w:t>
        <w:br/>
        <w:t>көздейтін болса керек. Сонда қабылдағыштағы бос орын толмай,</w:t>
        <w:br/>
        <w:t>ол тек төртінші сөйлем айтылған кезде ғана декодталады. Мұны,</w:t>
        <w:br/>
        <w:t>бір жағынан, мәтіннің ұйымдастырылатын кезеңі деуге де</w:t>
        <w:br/>
        <w:t>болады. Яғни бастауышсыз сөйлеммен басталған мәтін -</w:t>
        <w:br/>
        <w:t>коммуникативтік мақсатты жүзеге асыруда тыңдаушының көңілін</w:t>
        <w:br/>
        <w:t>аудартуға бағытталған бірден-бір ұтымды тәсіл. Алайда мұндай</w:t>
        <w:br/>
        <w:t>сөйлемдерде үнемдеу заңдылығы жоқ деуге және келмейді.</w:t>
        <w:br/>
        <w:t>Жоғарыда талдауға алынған толымсыз сөйлемдерде</w:t>
        <w:br/>
        <w:t>бастауыштың бос орнымен өзге сөйлемдердегі дәл сондай</w:t>
        <w:br/>
        <w:t>бастауыштардың валенттілігі жөнінде болды. Бірақ бастауыштың</w:t>
        <w:br/>
        <w:t>бос орнын үнемі бастауыш баса бермейді. Бұған қолда бар тілдік</w:t>
        <w:br/>
        <w:t>материалдар толық айғақ бола алады. Мәселен, төмендегі</w:t>
        <w:br/>
        <w:t>мысалда бастауыштың бос орнын алдыңғы сөйлемдегі</w:t>
        <w:br/>
        <w:t>анықтауыш мүше басып тұр:</w:t>
        <w:br/>
        <w:t>1.Зуһраның көз алдына жаңа вокзал басында томпиып</w:t>
        <w:br/>
        <w:t>тұрған баласы келді. 2. Тағы да жымиып күліп қойды</w:t>
        <w:br/>
        <w:t>(Ә.Кекілбаев).</w:t>
        <w:br/>
        <w:t>Мұндағы толымсыздыққа да бастауыштың маңыздануы</w:t>
        <w:br/>
        <w:t>себеп. Алдыңғы сөйлемде айтылған анықтауыш енді келесі</w:t>
        <w:br/>
        <w:t>сөйлемде бастауыш қызметінде келетін болғандықтан, орны бос</w:t>
        <w:br/>
        <w:t>қалады.</w:t>
        <w:br/>
        <w:t>Сөз саптауда</w:t>
        <w:br/>
        <w:t>БС: Зуһраның көз алдына жаңа вокзал басында томпиып</w:t>
        <w:br/>
        <w:t>тұрған баласы келді.</w:t>
        <w:br/>
        <w:t>ЖӘС: Зуһра тағы да жымиып күліп қойды.</w:t>
        <w:br/>
        <w:t>ЫС: (..) Тағы да жымиып күліп қойды.</w:t>
        <w:br/>
        <w:t>Сөз қабылдауда</w:t>
        <w:br/>
        <w:t>БҚС: Эуһраның көз алдына жаңа вокзал басында томпиып</w:t>
        <w:br/>
        <w:t>тұрған баласы келді.</w:t>
        <w:br/>
        <w:t>45</w:t>
        <w:br/>
        <w:t>1.3 Анықтауышсыз сөйлемдердің</w:t>
        <w:br/>
        <w:t>психолингвистикалық сипаты</w:t>
        <w:br/>
        <w:t>Зерттеушілердің пікірінше, сөйлемді толымсыз деп тану</w:t>
        <w:br/>
        <w:t>үшін бастауыштың ғана түсірілуін критерий ету дұрыс емес. Тіп</w:t>
        <w:br/>
        <w:t>біліміндегі бүгінгі зерттеу жұмыстарының нәтижесі толымсыз</w:t>
        <w:br/>
        <w:t>сөйлемдердің басқа да.грамматикалық мүшелердің түсірілуі</w:t>
        <w:br/>
        <w:t>негізінде жасала беретіндігін ашып дәлелдеген. Соның бірі -</w:t>
        <w:br/>
        <w:t>анықтауыш мүше.</w:t>
        <w:br/>
        <w:t>Толымсыз сөйлемдердің анықтауышсыз түрі - қазақ тіліне</w:t>
      </w:r>
    </w:p>
    <w:p>
      <w:r>
        <w:t>тән ерекшелік. Мәселен, орыс тіл білімінде анықтауыш дербес</w:t>
        <w:br/>
        <w:t>мүше ретінде танылмауы себепті анықтауышсыз толымсыз</w:t>
        <w:br/>
        <w:t>сөйлем арнайы түрде зерттелмейді.</w:t>
        <w:br/>
        <w:t>Қазақ тіл білімінің өзінде толымсыздыққа себеп болатын</w:t>
        <w:br/>
        <w:t>анықтауыштар көбіне меншіктілікті қатынасты білдіреді. Мұны</w:t>
        <w:br/>
        <w:t>Ж.А.Жақыпов өз еңбегінде былайша түсіндіреді: «Тілдік,</w:t>
        <w:br/>
        <w:t>құрылымдық жағынан алғанда, қазақ тіліндегі сапалық</w:t>
        <w:br/>
        <w:t>анықтауыштар осындай сипатта болады. Қазақ тілінде де,</w:t>
        <w:br/>
        <w:t>индоевропа тілдеріндегідей, сөйлемнің толымсыздығына негіз</w:t>
        <w:br/>
        <w:t>болатын - меншіктік анықтауыштар» (|34, 72|. Автордың</w:t>
        <w:br/>
        <w:t>«осындай сипатта» деп отырғаны -- орыс тіліндегі анықтауышқа</w:t>
        <w:br/>
        <w:t>тән сипат.</w:t>
        <w:br/>
        <w:t>Сондықтан біз, негізінен, меншіктік анықтауыш сөздер</w:t>
        <w:br/>
        <w:t>қатыспаған толымсыз сөйлемдерді талдайтын боламыз. Мұндай</w:t>
        <w:br/>
        <w:t>анықтауышы түсірілген сөйлемдерге тән бір ерекшелік - кей</w:t>
        <w:br/>
        <w:t>жағдайларда толымсыз сөйлем контекстің қатысынсыз-ақ</w:t>
        <w:br/>
        <w:t>түсінікті болады, толық қабылданады. Оларда мазмұн олқылығы</w:t>
        <w:br/>
        <w:t>жеке тұрғанда да болмайды. Бір сөзбен айтқанда, мұндай</w:t>
        <w:br/>
        <w:t>сөйлемдерді қабылдауда контекске жүгіну шарт емес:</w:t>
        <w:br/>
        <w:t>1. Ұлан қанжығаға бөктерген ауыр қоржынды шешіп алды.</w:t>
        <w:br/>
        <w:t>2. Салмақтағандай қос нарды селкілдетті. 3. Тағы қыбырсыз</w:t>
        <w:br/>
        <w:t>қалды. 4. Кешкі күннің қиғаш сәулесі қарашығында дірілдеді</w:t>
        <w:br/>
        <w:t>(С.Сматаев).</w:t>
        <w:br/>
        <w:t>Осы мысалдағы төртінші сөйлем - анықтауыш мүшесі</w:t>
        <w:br/>
        <w:t>түсірілген толымсыз сөйлем. Рас, мұндағы анықтауыштың бос</w:t>
        <w:br/>
        <w:t>орнын қабылдану үдерісі кезінде алшақ тұрып байланысқан</w:t>
        <w:br/>
        <w:t>бірінші сөйлемдегі бастауыш мүше қызметіндегі «улан» зат есімі</w:t>
        <w:br/>
        <w:t>49</w:t>
        <w:br/>
        <w:t>сөзді қайталай бермеу үшін соңғы сөйлемдер бастауышсыз</w:t>
        <w:br/>
        <w:t>айтыла береді. Бұл бастауышсыз толымсыз сөйлемдер алдыңғы</w:t>
        <w:br/>
        <w:t>сөйлемдегі ойдың тікелей мағыналық жалғасы ретінде келіп,</w:t>
        <w:br/>
        <w:t>аталған субьектінің қосымша белгілері, іс-әрекет, қимылын</w:t>
        <w:br/>
        <w:t>көрсетеді. Мұндайда бірнеше сөйлемнің бір ғана бастауышы</w:t>
        <w:br/>
        <w:t>болады. Кейде толымсыз сөйлемнің түсіп қалған бастауышы</w:t>
        <w:br/>
        <w:t>алдыңғы сөйлемде анықтауыш, толықтауыш, пысықтауыш,</w:t>
        <w:br/>
        <w:t>баяндауыш мүше болуы мүмкін. Бірақ бұл жағдай бастауышты</w:t>
        <w:br/>
        <w:t>табуға кедергі келтірмейді.</w:t>
        <w:br/>
        <w:t>2. Бастауыштың түсіп қалуының тағы бір себебі жақтық</w:t>
        <w:br/>
        <w:t>мағынаға байланысты. Әдетте бастауыш үшінші жақта (жекеше-</w:t>
        <w:br/>
        <w:t>көпше, анайы-сыпайы түрде) айтылады. Солардың ішінде бірінші,</w:t>
        <w:br/>
        <w:t>екінші жақтан болған бастауыштың ерекше айтылмай түсіп қалуы</w:t>
        <w:br/>
        <w:t>жиі кездеседі. Оның себебі есім баяндауыш пен етістік</w:t>
        <w:br/>
        <w:t>баяндауыштың І, П жақтағы жіктік жалғау көрсеткішінен</w:t>
        <w:br/>
        <w:t>бастауыштың мағынасы белгілі болады. Осындай орайда, егер</w:t>
        <w:br/>
        <w:t>бастауышқа ой екпіні түспесе, олар сөйлемде ерекше</w:t>
        <w:br/>
        <w:t>айтылмайды.</w:t>
        <w:br/>
        <w:t>3. Тілімізде бастауыштың түсіп қалуы толымсыз сөйлемнің</w:t>
        <w:br/>
        <w:t>жалны мағынасынан белгілі болады |44, 46-47).</w:t>
        <w:br/>
        <w:t>Осы аталған жайттардың қай-қайсысы да сөйлемдегі</w:t>
        <w:br/>
        <w:t>бастауыш мүшенің маңызсызданғанынан туындайтыны және</w:t>
        <w:br/>
        <w:t>мұндай толымсыздықтың ортақ бақылаудың нәтижесінде саналы</w:t>
        <w:br/>
        <w:t>түрде жасалып, саналы түрде толық қабылданатындығы күмән</w:t>
      </w:r>
    </w:p>
    <w:p>
      <w:r>
        <w:t>туғызбас деп ойлаймыз. Дегенмен контекст бар жерде толымсыз</w:t>
        <w:br/>
        <w:t>құрылымдардың болуы стильдік талапқа сай және олар</w:t>
        <w:br/>
        <w:t>адресаттың қабылдауына да жеңілдік келтіреді деген желеумен</w:t>
        <w:br/>
        <w:t>бастауышты сөйлем құрамынан үнемі түсіріп тастау тиімді</w:t>
        <w:br/>
        <w:t>болады деуге келмейді. Мәселен, қандай да бір ойды қандай да</w:t>
        <w:br/>
        <w:t>бір жағдайда толымды етіп, ал енді бір тұста толымсыз етіп</w:t>
        <w:br/>
        <w:t>кодтаған жөн. Сонда толымдылық және толымсыздық сөйлеудегі</w:t>
        <w:br/>
        <w:t>немесе жазудағы түрліше жағдайлармен байланысты болып</w:t>
        <w:br/>
        <w:t>келеді. Бұл тұста, әрине, актуалдану құбылысының мәні ерекше.</w:t>
        <w:br/>
        <w:t>Сондай-ақ бұл - адресаттың дүниетанымына (жоғарыда ертегі</w:t>
        <w:br/>
        <w:t>мәтіндерінен келтірген мысалдарды қараңыз) және мәтіннің</w:t>
        <w:br/>
        <w:t>қандай стильде болуымен байланысты.</w:t>
        <w:br/>
        <w:t>48</w:t>
        <w:br/>
        <w:t>АС: Қара башпайына дейін түгел қымтап көміп тұратын-ды.</w:t>
        <w:br/>
        <w:t>ЖӘС: Плагцтың жеңі жоқ-тұғын.</w:t>
        <w:br/>
        <w:t>ЫС: (..) Жеңі жоқ-тұғын.</w:t>
        <w:br/>
        <w:t>Сөз қабылдауда</w:t>
        <w:br/>
        <w:t>БҚС: Иә, кәдуілгі бірдеңе тисе, қалың қамысқа шағып от</w:t>
        <w:br/>
        <w:t>бергендей қаудырлап ала жөнелетін кедір-бұдыр брезент плаш-</w:t>
        <w:br/>
        <w:t>тұғын.</w:t>
        <w:br/>
        <w:t>АС: Қара башпайына дейін түгел қымтап көміп тұратын-ды.</w:t>
        <w:br/>
        <w:t>ҚҚС: (...) Жеңі жоқ-тұғын.</w:t>
        <w:br/>
        <w:t>ҚС: Плашцтың жеңі жоқ-тұғын.</w:t>
        <w:br/>
        <w:t>Бұл мысалдарда контекстен белгілі болып, кейін</w:t>
        <w:br/>
        <w:t>маңызсызданған қатысымдық тұлғалардың АС-дан аттап</w:t>
        <w:br/>
        <w:t>өтетіндігін көріп отырмыз. Себебі бұл - алшақ тұрып</w:t>
        <w:br/>
        <w:t>байланысқан синтаксистік күрделі тұтастық. Сонымен бірге</w:t>
        <w:br/>
        <w:t>арнайы асты сызылған сапалық анықтауыштың да</w:t>
        <w:br/>
        <w:t>маңызсыздануы мен қабылдануындағы кодтау мен декодтауды</w:t>
        <w:br/>
        <w:t>талдап, түсіндіруге болады.</w:t>
        <w:br/>
        <w:t>Біздің негізі нысанға алып отырған меншіктік</w:t>
        <w:br/>
        <w:t>анықтауыштың сөйлем құрылысынан түсірілуі маңызсыздану</w:t>
        <w:br/>
        <w:t>құбылысымен ғана түсіндірілмейді. Яғни «аталған анықтауышсыз</w:t>
        <w:br/>
        <w:t>толымсыз сөйлемдердің кейінгі контекске де қатысты болады»</w:t>
        <w:br/>
        <w:t>І34, 73-74|. Мысалы:</w:t>
        <w:br/>
        <w:t>Таң атқалы жорытқаны жұртсыз жон. Тек жаңа ғана</w:t>
        <w:br/>
        <w:t>тастақ сайдың басындағы жалғыз құдыққа тап болып, ат</w:t>
        <w:br/>
        <w:t>суарып алды. Көптен бері бұл маңайға ел жуымапты. Құдық</w:t>
        <w:br/>
        <w:t>маңайының құмалағы қуаң. Астауы да қаңсуға айналыпты.</w:t>
        <w:br/>
        <w:t>Дегенмен көлденең керуен, бейсаубат жолаушылар көп соғады</w:t>
        <w:br/>
        <w:t>екен, астаудың астына тыққан көн қауға бар боп шықты.</w:t>
        <w:br/>
        <w:t>Құдықтың түстігі тырбық тікенек бұталы қатқыл,</w:t>
        <w:br/>
        <w:t>терістігі біраз жерге дейін ұры жыраланып барып құздата</w:t>
        <w:br/>
        <w:t>құлайтын аңғар сай. Жаңа сол аңғар сайдың қалтарыс-</w:t>
        <w:br/>
        <w:t>қалтарысын тінтіп жүріп, қолқат түбінен өрге тырмысқан</w:t>
        <w:br/>
        <w:t>жіңішке соқпақ көрініп еді, осы құдықтан шығарды. Сайдың ұры</w:t>
        <w:br/>
        <w:t>мен бөріні қапы қалдырмас қатқабаты мол сияқты. Бірақ көзіне</w:t>
        <w:br/>
        <w:t>ештеңе шалынбады.</w:t>
      </w:r>
    </w:p>
    <w:p>
      <w:r>
        <w:t>Қою жал, жуан тілерсек жатаған қара атқа дәңкие</w:t>
        <w:br/>
        <w:t>жайғасқан қара сақалды жолаушы атын сауырлата сипаған</w:t>
        <w:br/>
        <w:t>қамшысығна ілесіп артына бұрылды (Ә.Кекілбаев).</w:t>
        <w:br/>
        <w:t>56</w:t>
        <w:br/>
        <w:t>Мұны, бір жағынан, сөз қабылдануының критерийі етсе де</w:t>
        <w:br/>
        <w:t>болады. Ал толымсыздық -- коммуникативтік заңдылық.</w:t>
        <w:br/>
        <w:t>Сонымен, бұл сөйлемдердің жарыққа шығуы мен қабылдануын</w:t>
        <w:br/>
        <w:t>былайша көрсетеміз:</w:t>
        <w:br/>
        <w:t>Сөз саптауда</w:t>
        <w:br/>
        <w:t>БС: Ала көлеңке бөлмеде әлдекім бұның ойын танып қап,</w:t>
        <w:br/>
        <w:t>мырс етіп күліп жібергендей болды.</w:t>
        <w:br/>
        <w:t>ЖӘС: Сол-ақ екен бұның тұла бойы дуылдап қоя бергені.</w:t>
        <w:br/>
        <w:t>ЫС: Сол-ақ екен (...) тұла бойы дуылдап қоя бергені.</w:t>
        <w:br/>
        <w:t>Сөз қабылдауда</w:t>
        <w:br/>
        <w:t>БҚС: Ала көлеңке бөлмеде әлдекім бұның ойын танып қап,</w:t>
        <w:br/>
        <w:t>мырс етіп күліп жібергендей болды.</w:t>
        <w:br/>
        <w:t>ҚҚС: Сол-ақ екен (...) тұла бойы дуылдап қоя бергені.</w:t>
        <w:br/>
        <w:t>ҚС: Сол-ақ екен бұның тұла бойы дуылдан қоя бергені.</w:t>
        <w:br/>
        <w:t>Өзге сөйлем мүшелерінің жоғарыда сөз болған бастауыштың</w:t>
        <w:br/>
        <w:t>түсірілуіне негіз болатыны сияқты, меншіктік анықтауыштардың</w:t>
        <w:br/>
        <w:t>түсірілуіне де контекстегі басқа сөйлем мүшелері негіз бола</w:t>
        <w:br/>
        <w:t>береді. Келтіріліп отырған анықтауыш - контекстегі дәл сондай</w:t>
        <w:br/>
        <w:t>анықтауыш, Ал төмендегі сөйлемдердегі анықтауыштың бос</w:t>
        <w:br/>
        <w:t>орнын қатар тұрған сөйлемдегі бастауыштар басып тұр:</w:t>
        <w:br/>
        <w:t>1. Ортадағы Балпан бай отырған үйге бұл өңірдегі ең игі</w:t>
        <w:br/>
        <w:t>жақсылар жиналған еді. 2. Арасында Асанбай Хазірет те бар</w:t>
        <w:br/>
        <w:t>(Ә.Кекілбаев).</w:t>
        <w:br/>
        <w:t>Сөз саптауда</w:t>
        <w:br/>
        <w:t>БС: Ортадағы Балпан бай отырған үйге бұл өңірдегі ең игі</w:t>
        <w:br/>
        <w:t>жақсылар жиналған еді.</w:t>
        <w:br/>
        <w:t>ЖӘС: Игі жақсылардың арасында Асанбай хазірет те бар.</w:t>
        <w:br/>
        <w:t>ЫС: (..) Арасында Асанбай Хазірет те бар.</w:t>
        <w:br/>
        <w:t>Сөз қабылдауда</w:t>
        <w:br/>
        <w:t>БҚС: Ортадағы Балпан бай отырған үйге бұл өңірдегі ең игі</w:t>
        <w:br/>
        <w:t>жақсылар жиналған еді.</w:t>
        <w:br/>
        <w:t>ҚҚС: (...) Арасында Асанбай Хазірет те бар.</w:t>
        <w:br/>
        <w:t>ҚС: Игі жақсылардың арасында Асанбай хазірет те бар.</w:t>
        <w:br/>
        <w:t>Дұрысында, осы мысалда меншіктік анықтауышпен бірге</w:t>
        <w:br/>
        <w:t>сапалық анықтауыш та түсірілген. Алайда оп сапалық</w:t>
      </w:r>
    </w:p>
    <w:p>
      <w:r>
        <w:t>анықтауыштың маңызсызданатыны сондай, ондағы бос орын</w:t>
        <w:br/>
        <w:t>меншіктілік анықтауышты сөйлемге қатыстыра алғанның өзінде</w:t>
        <w:br/>
        <w:t>күңгірт. Сөзіміз дәлелді болу үшін талдан көрелік:</w:t>
        <w:br/>
        <w:t>52</w:t>
        <w:br/>
        <w:t>Ал енді мына бір мысалдарда бастауыштың бос орнын</w:t>
        <w:br/>
        <w:t>баяндауыш басып тұр:</w:t>
        <w:br/>
        <w:t>1. Орысша оқығанмен бетінен қаны төгілген, иман жүзді</w:t>
        <w:br/>
        <w:t>биязы бала екен. 2. Балпан бай әкесімен сөйлесіп тұрғанда, көзін</w:t>
        <w:br/>
        <w:t>жерден көтерген жоқ (Ә.Кекілбаев).</w:t>
        <w:br/>
        <w:t>Сөз саптауда</w:t>
        <w:br/>
        <w:t>БС: Орысша оқығанмен бетінен қаны төгілген, иман жүзді</w:t>
        <w:br/>
        <w:t>биязы бала екен. )</w:t>
        <w:br/>
        <w:t>ЖӘС: Балпан бай әкесімен сөйлесіп тұрғанда, бала көзін</w:t>
        <w:br/>
        <w:t>жерден көтерген жоқ.</w:t>
        <w:br/>
        <w:t>ЫС: Балпан бай әкесімен сөйлесіп тұрғанда, (...) көзін жерден</w:t>
        <w:br/>
        <w:t>көтерген жоқ.</w:t>
        <w:br/>
        <w:t>Сөз қабылдауда</w:t>
        <w:br/>
        <w:t>БҚС: Орысша оқығанмен бетінен қаны төгілген, иман жүзді</w:t>
        <w:br/>
        <w:t>биязы бала екен.</w:t>
        <w:br/>
        <w:t>ҚҚС: Балпан бай әкесімен сөйлесіп тұрғанда, (..) көзін</w:t>
        <w:br/>
        <w:t>жерден көтерген жоқ.</w:t>
        <w:br/>
        <w:t>ҚС: Балпан бай әкесімен сөйлесіп тұрғанда, бала көзін</w:t>
        <w:br/>
        <w:t>жерден көтерген жоқ.</w:t>
        <w:br/>
        <w:t>Сабақтас құрмалас сөйлемнің бағыныңқы сыңарындағы</w:t>
        <w:br/>
        <w:t>бастауышты баяндауышпен жақ арқылы қиысуы арқылы да табуға</w:t>
        <w:br/>
        <w:t>болатын еді. Алайда бұл сыңар белгісіз жақты сөйлемге айналып,</w:t>
        <w:br/>
        <w:t>ондағы ІП жақ бастауыштың нақты кім екендігін, сайып келгенде,</w:t>
        <w:br/>
        <w:t>тағы контекстен іздеген болар едік. Сондықтан біз бұл сөйлемнің</w:t>
        <w:br/>
        <w:t>жасалуындағы және қабылдануындағы заңдылыққа тікелей</w:t>
        <w:br/>
        <w:t>жүгіндік.</w:t>
        <w:br/>
        <w:t>Келтірілген мысалдардағы бастауышсыз сөйлемдердің қай-</w:t>
        <w:br/>
        <w:t>қайсысы да - аз сөзділікке, мәнерлілікке ұмтылудың нәтижесі.</w:t>
        <w:br/>
        <w:t>«..бастауыштың қайталануы сөйлем «сәнін», мәнерлілігін,</w:t>
        <w:br/>
        <w:t>әсерлілігін, эмоционалдылығын бұзады. Сондықтан контекстен</w:t>
        <w:br/>
        <w:t>белгілі болатын бастауышты қайта толықтырып жатудың еш</w:t>
        <w:br/>
        <w:t>қажеті жоқ» (24, 131. Бұл тұрғыда зерттеуші Ұ.Керімбекованың</w:t>
        <w:br/>
        <w:t>толымсыз сөйлемдердегі бастауыштың түсірілу себептері</w:t>
        <w:br/>
        <w:t>жөніндегі пікірін келтіруге болады. Автордың пікірінше,</w:t>
        <w:br/>
        <w:t>бастауыш мүшелер сөйлемнен мынадай жағдайларда түсіріледі:</w:t>
        <w:br/>
        <w:t>1. Қатар айтылған сөйлемдер мағыналық байланыста келіп,</w:t>
        <w:br/>
        <w:t>бір сөзге (сөздер тобына) ортақтасқанда, бастауыш түсіп қалады.</w:t>
        <w:br/>
        <w:t>Белгілі бір контекстің алғашқы сөйлемінде аталғандықтан, бір</w:t>
        <w:br/>
        <w:t>47</w:t>
      </w:r>
    </w:p>
    <w:p>
      <w:r>
        <w:t>басады. Дей тұрғанмен, мұнымен сөйлем толымдыға айналмайды.</w:t>
        <w:br/>
        <w:t>Себебі - сол: жатыс формалы «қарашық» сөзі тәуелденіп тұр.</w:t>
        <w:br/>
        <w:t>Ендеше меншіктелген сөздің өзінің алдынан келетін меншік иесін</w:t>
        <w:br/>
        <w:t>қажет ететіні де -- шындық. Демек, алдыңғыдай жағдайда сөйлем</w:t>
        <w:br/>
        <w:t>Кешкі күннің қиғаш сәулесі ұланның қарашығында дірілдеді</w:t>
        <w:br/>
        <w:t>түріне ауысады. Мұндағы «қарашық» сөзі «ұланға» тәуелденіп</w:t>
        <w:br/>
        <w:t>тұрғанымен де, оның өн бойына тәуелді емес, мекендік тұрғыдан</w:t>
        <w:br/>
        <w:t>алғанда, көзіне немесе жанарына қатысты. Сондай-ақ «қарашық»</w:t>
        <w:br/>
        <w:t>сөзі үнемі осы аталған «көз» немесе «жанар» сөздерімен тұрақты</w:t>
        <w:br/>
        <w:t>түрде түркі тілдеріне тән изафеттік тіркес жасайтын</w:t>
        <w:br/>
        <w:t>болғандықтан, арнайы айтылмайды да, қабылдануда</w:t>
        <w:br/>
        <w:t>ассоциацияланудың негізінде толықтырылады. Айталық, тура</w:t>
        <w:br/>
        <w:t>мағынасында «қарашық» сөзінің ассоциациялық өрісіне «адам»</w:t>
        <w:br/>
        <w:t>және «көз» дегендерді енгізе аламыз. Алайда жоғарыдағы</w:t>
        <w:br/>
        <w:t>В.Беляниннің пікіріне сүйенетін болсақ, қарашық пен адам және</w:t>
        <w:br/>
        <w:t>қарашық пен көз дегендердің уақыт шегіндегі қабылдану жиілігі</w:t>
        <w:br/>
        <w:t>әр түрлі. Әрине, тұрақты түрде жұмсалатын қарашық пен көз</w:t>
        <w:br/>
        <w:t>жылдамырақ қабылдануға тиіс. Екіншіден, сол тұрақты</w:t>
        <w:br/>
        <w:t>жұмсалуына қарай оларда үздіксіздік сипат бар. Сондықтан да</w:t>
        <w:br/>
        <w:t>ассоциативтік өріс негізінде толықтырылатын мұндай сөздер көп</w:t>
        <w:br/>
        <w:t>жағдайда сөйлеу контексінен арнайы орынды иелене бермейді.</w:t>
        <w:br/>
        <w:t>Бірақ құрамы жағынан толымды болатыны және қабылдануда</w:t>
        <w:br/>
        <w:t>адресаттың бос орындағы өзінде бар кілтті пайдалануы арқылы</w:t>
        <w:br/>
        <w:t>декодталатыңы дау тудырмаса керек. Сонда ЖӘС мен ҚС</w:t>
        <w:br/>
        <w:t>мынадай толымды конструкция болады: Кешкі күннің қиғаш</w:t>
        <w:br/>
        <w:t>сәулесі ұланның көзінің қарашығында дірілдеді. Бұл сияқты</w:t>
        <w:br/>
        <w:t>түзілімдердің «иеге» жалғанатын ілік септігі түсіріліп те</w:t>
        <w:br/>
        <w:t>қолданылуы жиі кездесіп отырады. Салыстырыңыз: «Абай</w:t>
        <w:br/>
        <w:t>ақындығының айналасы».</w:t>
        <w:br/>
        <w:t>Сонымен, анықтауышсыз толымсыз сөйлемдерді жасаушы</w:t>
        <w:br/>
        <w:t>меншіктілік қатынасты білдіретін анықтауыштар дедік. Мұндай</w:t>
        <w:br/>
        <w:t>анықтауыштар сөйлем құрылысынан неліктен түсіріледі және</w:t>
        <w:br/>
        <w:t>оған басты себеп не деген мәселе жөнінде зерттеуші</w:t>
        <w:br/>
        <w:t>Ұ.Керімбекованың тұжырымын келтірелік:</w:t>
        <w:br/>
        <w:t>а) негізгі ой анықталушы сөзге аударылып, ол ерекше</w:t>
        <w:br/>
        <w:t>екпінмен айтылғанда;</w:t>
        <w:br/>
        <w:t>ә)....анықталатын сөз обьектіге тән зат болса;</w:t>
        <w:br/>
        <w:t>6) ...алдыңғы сөйлемдерден белгілі болады.</w:t>
        <w:br/>
        <w:t>50</w:t>
        <w:br/>
        <w:t>Мұнан байқайтынымыз -- адресат толымсыз сөйлеммен</w:t>
        <w:br/>
        <w:t>кодталған сигналдарды декодтауда БҚС-дан белгілі болған</w:t>
        <w:br/>
        <w:t>бастауыш арқылы ҚҚС-лардағы бірінші немесе қатар тұрған ҚҚС-</w:t>
        <w:br/>
        <w:t>дағы бос орынның орнын бастырумен және БҚС-дан белгілі болған</w:t>
        <w:br/>
        <w:t>бастауыш арқылы әр ҚҚС-дағы бос орынның орнын толтырады.</w:t>
        <w:br/>
        <w:t>Демек, мұндай жағдайда хабар декодталуының екі жолы бар.</w:t>
        <w:br/>
        <w:t>Ал енді бір сөйлемде маңызсыздану және орын бастыру алшақ</w:t>
        <w:br/>
        <w:t>байланысқан конструкциялар арасында да жүреді:</w:t>
        <w:br/>
        <w:t>1. Саусақтар да жаңылғыш. 2. Көз көргенді қол көтермейді.</w:t>
        <w:br/>
        <w:t>3. Түртпектей жанасып барып, тайқып бұрылады (С.Сматаев).</w:t>
        <w:br/>
        <w:t>Сөз саптауда</w:t>
      </w:r>
    </w:p>
    <w:p>
      <w:r>
        <w:t>БС: Саусақтар да жаңылғыш. Аралық сөйлем (Мұнан былай</w:t>
        <w:br/>
        <w:t>- АС) Көз көргенді қол көтермейді. ЖӘС: Саусақтар</w:t>
        <w:br/>
        <w:t>түртпектей жанасып барып тайқып бұрылады. ЫС: 6.)</w:t>
        <w:br/>
        <w:t>Түртпектей жанасып барып тайқып бұрылады.</w:t>
        <w:br/>
        <w:t>Сөз қабылдауда</w:t>
        <w:br/>
        <w:t>БҚС: Саусақтар да жаңылғыш. АС: Көз көргенді қол</w:t>
        <w:br/>
        <w:t>көтермейді. ҚҚС: (..) Түртпектей жанасып барып, тайқып</w:t>
        <w:br/>
        <w:t>бұрылады. ҚС: Саусақтар түртпектей жанасып барып, тайқып</w:t>
        <w:br/>
        <w:t>бұрылады.</w:t>
        <w:br/>
        <w:t>Маңызсыздану мен орын бастыру алшақ байланысқан</w:t>
        <w:br/>
        <w:t>конструкцияларда АС-дан аттап өтеді. Ол үшін әңгіме болып</w:t>
        <w:br/>
        <w:t>жатқан жайт біртұтас құрылым болып танылуға тиіс. Және АС өз</w:t>
        <w:br/>
        <w:t>алдына дербес бастауышқа ие болады. Ондағы бастауыштың БС</w:t>
        <w:br/>
        <w:t>мен ЫС және БҚС мен ҚС бастауышына еш қатысы жоқ. Тек ой</w:t>
        <w:br/>
        <w:t>тереңдігін аша түсу мақсатында жанама келтірілген. Ал ситуация</w:t>
        <w:br/>
        <w:t>(диалог емес) бірнеше субьектінің аралығында өрбіген жағдайда,</w:t>
        <w:br/>
        <w:t>бастауыш мүшелер көбіне әр сөйлеммен бірге жүреді. Себебі</w:t>
        <w:br/>
        <w:t>олардың әрқайсысы да жеке маңыздылыққа ие болады.</w:t>
        <w:br/>
        <w:t>Бастауышсыз толымсыз сөйлемдердегі бастауыштың кейінгі</w:t>
        <w:br/>
        <w:t>контексте тұратындығы жөнінде де пікірлер бар |34, 71-721.</w:t>
        <w:br/>
        <w:t>Мұндай пікірді зерттеуші А.Бозбаева да құптаған |24, 70-711.</w:t>
        <w:br/>
        <w:t>Әдетте мұндай сөйлемдер қазақ мәтіндерінде көптеп</w:t>
        <w:br/>
        <w:t>кездеседі:</w:t>
        <w:br/>
        <w:t>Әбден қалжырап қалыпты. Торы қасқа да зірк-зірк еткен</w:t>
        <w:br/>
        <w:t>жүрісі жаман хайуан екен. Екі күн ат соқты болған бүкіл денесі</w:t>
        <w:br/>
        <w:t>сал-сал. Аққаймақ көптен ұзақ жолға шықпаған (Ә.Кекілбаев).</w:t>
        <w:br/>
        <w:t>Осындағы алғашқы сөйлемнің бастауышы жоқ. Мәтіннің кіріспе</w:t>
        <w:br/>
        <w:t>44</w:t>
        <w:br/>
        <w:t>Сөз қабылдауда</w:t>
        <w:br/>
        <w:t>Бастапқы қабылданған сөйлем (Мұнан былай - БҚС):</w:t>
        <w:br/>
        <w:t>«Ақтабан шұбырынды, алқакөл сұламада» дүниеге келген бұл ән</w:t>
        <w:br/>
        <w:t>қазақтың ұланғайыр кең даласын түгел шарлап кетті.</w:t>
        <w:br/>
        <w:t>Қазіргі қабылданатын сөйлем (Мұнан былай - ҚҚС): (...)</w:t>
        <w:br/>
        <w:t>Босқан елдің азалы зарымен тарады.</w:t>
        <w:br/>
        <w:t>Қабылданған сөйлем (Мұнан былай - ҚС): Ән босқан елдің</w:t>
        <w:br/>
        <w:t>азалы зарымен тарады.</w:t>
        <w:br/>
        <w:t>Сонда адресант, сөз саптауда ілгеріде айтылған бар сөйлемдегі</w:t>
        <w:br/>
        <w:t>субьект іргелес келесі сөйлемде алдындағыдай ой екпінін</w:t>
        <w:br/>
        <w:t>қабылдамайтын болғандықтан, маңызсыз деп тауып, адресаттың</w:t>
        <w:br/>
        <w:t>сәйлеу контексінен хабардар екендігін ескеру арқылы оның (сөздің)</w:t>
        <w:br/>
        <w:t>орнын бос қалдырады. Шындығында, кейінгі сөйлемде ой екпінін</w:t>
        <w:br/>
        <w:t>қабылдан тұрған - бірінші және екінші пропозициялар. Адресат</w:t>
        <w:br/>
        <w:t>алдында қабылданған сөйлемдегі субьектінің қабылданатын</w:t>
        <w:br/>
        <w:t>сөйлемдегі бос орнымен сәйкес, валентті екенін аңғарып, соның</w:t>
        <w:br/>
        <w:t>орнына қойып, толымсыз құрылысты толымды етіп қабылдайды.</w:t>
        <w:br/>
        <w:t>Мұндай валенттіліктер толымсыз сөйлемдердің қашан да толымды</w:t>
        <w:br/>
        <w:t>болып қабылдануына жол ашады. Нәтижесінде адресант</w:t>
        <w:br/>
        <w:t>интенциясы бұзылмайды және хабар мазмұнына нұқсан келмейді.</w:t>
        <w:br/>
        <w:t>Анығында, адресаттағы ықтималдықпен болжамдау механизмі</w:t>
      </w:r>
    </w:p>
    <w:p>
      <w:r>
        <w:t>негізінде іске асатын орын бастыру үдерісі қабылданғанға дейінгі,</w:t>
        <w:br/>
        <w:t>яғни сигнал түрінде кодталған хабардың қабылдағышқа келіп түскен</w:t>
        <w:br/>
        <w:t>кезіндегі декодталу сәтінде жүзеге асады.</w:t>
        <w:br/>
        <w:t>Сондай-ақ кейбір бастауыштар қатар келген бірнеше сөйлемнен</w:t>
        <w:br/>
        <w:t>де көрінбеуі мүмкін.</w:t>
        <w:br/>
        <w:t>І. Ұлан қоңыр мақпалға ораған түйіншекті кеудесіне қыса</w:t>
        <w:br/>
        <w:t>түрегелді. 2. Бір қырындап оң бүйірмен шатқаяқтай барды да,</w:t>
        <w:br/>
        <w:t>цығымен қараағаштың діңіне соқтығысып тұрып қалды. 3. Қатты</w:t>
        <w:br/>
        <w:t>соқты. 4. Сонысына ширықты ма, басын оқыс көтеріп, жан-</w:t>
        <w:br/>
        <w:t>жағына көз жкүгіртті. 5. Оңашалыққа сүйсінді. 6. Еріндерін</w:t>
        <w:br/>
        <w:t>жымқырды. 7. Арқасымен қараағаштың тұла бойын егей сырғанап,</w:t>
        <w:br/>
        <w:t>екі аяғын екі жаққа жайып жіберіп, құйрығымен жер сүзді.</w:t>
        <w:br/>
        <w:t>8. Жалма-жан орауды ашты (С.Сматаев).</w:t>
        <w:br/>
        <w:t>Осы сөйлемдердің алғашқысында белгілі болған бастауыш</w:t>
        <w:br/>
        <w:t>кейінгі жеті сөйлем үшін де маңызсыз. Себебі бұл сөйлемдерде</w:t>
        <w:br/>
        <w:t>баяндалатын әрекеттің барлығы да бір ғана субьектіге қатысты. Бұл</w:t>
        <w:br/>
        <w:t>конструкциялардың жасалуы мен қабылдануы келесі суреттерде:</w:t>
        <w:br/>
        <w:t>42</w:t>
        <w:br/>
        <w:t>Сонымен, сөйлемдегі тиісті толықтауыш мүшенің бар не жоқ</w:t>
        <w:br/>
        <w:t>екендігін айқындауда ондағы (сөйлемдегі) етістіктің салт я сабақты</w:t>
        <w:br/>
        <w:t>екендігін басшылыққа аламыз. Бұл туралы ғалым А.Ысқақов:</w:t>
        <w:br/>
        <w:t>«..салттылық пен сабақтылық категориясы - қазіргі қазақ Тілі</w:t>
        <w:br/>
        <w:t>етістіктерінің грамматикалық семантикасымен байланысты</w:t>
        <w:br/>
        <w:t>қалыптасқан құбылыс. Бірақ бұл категорияның сырттай білініп</w:t>
        <w:br/>
        <w:t>тұратын, өзіне тән, арнаулы қосымшасы болмаса да, субьекті мен</w:t>
        <w:br/>
        <w:t>обьектінің грамматикалық (синтаксистік) қатысын өзгертіп</w:t>
        <w:br/>
        <w:t>отыратын ішкі семантикалық мазмұн болады. Ол мазмұн етістік</w:t>
        <w:br/>
        <w:t>негіздеріне (Түбір ме, туынды негіз бе, күрделі негіз бе - шарт</w:t>
        <w:br/>
        <w:t>емес) табыс септікті (кімді? нені?) қалау я қаламау қабілетін</w:t>
        <w:br/>
        <w:t>түпкілікті семантика-синтаксистік қасиеттің бірі етіп таққан» (47,</w:t>
        <w:br/>
        <w:t>280-281|. Сонда етістіктін салттылық және сабақтылық</w:t>
        <w:br/>
        <w:t>категориясы, екінші жағынан, сөйлем құрамынан түсірілген</w:t>
        <w:br/>
        <w:t>толықтауыш мүшенің тура немесе жанама түрлерінің қайсысы</w:t>
        <w:br/>
        <w:t>екендігін дәл тануға және табуға көмектеседі.</w:t>
        <w:br/>
        <w:t>Алайда басты нысанымыз толымсыз конструкциялардың</w:t>
        <w:br/>
        <w:t>жасалуындағы және қабылдануындағы психологиялық</w:t>
        <w:br/>
        <w:t>ерекшеліктерін егжей-тегжейлі ашып көрсету болғандықтан, тура</w:t>
        <w:br/>
        <w:t>және жанама толықтауышсыз толымсыз сөйлемдер деп бөлмей,</w:t>
        <w:br/>
        <w:t>тұтас қарастырамыз. Мына бір мысалға назар аударайық:</w:t>
        <w:br/>
        <w:t>Жауын өтіп, дымқыл сіңіп, қи майыға бояғандай қарауытып</w:t>
        <w:br/>
        <w:t>көрінетін бөрене үй өткен-кеткенге сыр алдырғысы келмегендей</w:t>
        <w:br/>
        <w:t>дүрдие қарап тұрады (Ә.Кекілбаев).</w:t>
        <w:br/>
        <w:t>Бір қарағанда, бұл сөйлем - толымды сөйлем. Әйткенмен де</w:t>
        <w:br/>
        <w:t>«көр» етістігінің жұмсалуы меңгеріле байланысқан тіркестің</w:t>
        <w:br/>
        <w:t>бағыныңқы сыңарын іздеуге түрткі болады. Осы арада бұл</w:t>
        <w:br/>
        <w:t>сабақты етістікті -ін өздік етіс жұрнағының салт етістікке</w:t>
        <w:br/>
        <w:t>айналдыратындығын ескерер болсақ, меңгеріле байланысқан</w:t>
        <w:br/>
        <w:t>етістікті тіркестің түсіріліп тұрған бағыныңқы сыңары жанама</w:t>
        <w:br/>
        <w:t>толықтауыш екендігі айқындалады. Сөйлемде қатыспай тұрған</w:t>
        <w:br/>
        <w:t>толықтауыш мүшені логикалық жақтан орналастырып көрейік:</w:t>
        <w:br/>
        <w:t>Жауын өтіп, дымқыл сіңіп, көзге қи майыға бояғандай</w:t>
        <w:br/>
        <w:t>қарауытып көрінетін бөрене үй өткен-кеткенге сыр алдырғысы</w:t>
        <w:br/>
        <w:t>келмегендей дүрдие қарап тұрады. Сонда бұл жанама</w:t>
      </w:r>
    </w:p>
    <w:p>
      <w:r>
        <w:t>толықтауышымыз «көзге» сөзі болды. Мәселен, мұндай</w:t>
        <w:br/>
        <w:t>сөйлемдерді құрылысы жағынан толықтырудағы біз ұсынып</w:t>
        <w:br/>
        <w:t>отырған тәртіп бойынша, «көр» сөзінің ассоциативтік өрісіне</w:t>
        <w:br/>
        <w:t>58</w:t>
        <w:br/>
        <w:t>психолингвист В.Беляниннің Миллер мен Хомскийдің сөз</w:t>
        <w:br/>
        <w:t>саптаудағы бір үлгі ретінде: «..чЧто речь человека строится на</w:t>
        <w:br/>
        <w:t>основании ядерных предложений, которые, в свою очередь,</w:t>
        <w:br/>
        <w:t>состоят из непосредственно состовляюших их элементов.</w:t>
        <w:br/>
        <w:t>Например, фраза (5) строится из следукиших элементов:</w:t>
        <w:br/>
        <w:t>(1) (Вор) (был) (умен).</w:t>
        <w:br/>
        <w:t>(С) ӘВор) (был) (молод).</w:t>
        <w:br/>
        <w:t>(53) (Судья) (был) (мрачен).</w:t>
        <w:br/>
        <w:t>(4) (Судья) (сурово наказал) (вора).</w:t>
        <w:br/>
        <w:t>(5) Умный молодой вор был сурово наказан мрачным</w:t>
        <w:br/>
        <w:t>судьей» (38, 45|, - дегенін ескерсек, бұл парцеляттарда сөйлем</w:t>
        <w:br/>
        <w:t>құрамына енетін осы секілді фразалардың синтаксистік</w:t>
        <w:br/>
        <w:t>конструкция шегінен асып кеткендігін көреміз. Осыған</w:t>
        <w:br/>
        <w:t>байланысты адресант адресаттың қабылдауына игі әсер етуге</w:t>
        <w:br/>
        <w:t>және шығармадағы психологиялық дәлелдеменің сәтті өрілуіне</w:t>
        <w:br/>
        <w:t>жол ашу (мәселен, Көксеректің тұйыққа тірелуі; адам тұрмақ</w:t>
        <w:br/>
        <w:t>иттерден де маза кеткендігі) мақсатында сөйлем шегінен асып</w:t>
        <w:br/>
        <w:t>кеткен элементтерді соңынан айтады. Бұл элементтер - сөз жоқ,</w:t>
        <w:br/>
        <w:t>шығармадағы оқиға желісінің нанымдылығы үшін қажет</w:t>
        <w:br/>
        <w:t>элементтер. Алайда мұндай сөйлемдер синтаксистегі үнемдеу</w:t>
        <w:br/>
        <w:t>құбылысына мысал бола алмайды. Себебі мұнда сөйлем саны</w:t>
        <w:br/>
        <w:t>артып тұр. Анығында, сөйлем санының артуына негіз болатын</w:t>
        <w:br/>
        <w:t>мұндай элементтерді (сапалық анықтауыштарды) ілгерідегі</w:t>
        <w:br/>
        <w:t>сәйлемге сыйыстыруға болатын еді. Бұл тұста олардың ерекше</w:t>
        <w:br/>
        <w:t>назар аударту мақсатындағы стильдік даралыққа ғана қызмет етіп</w:t>
        <w:br/>
        <w:t>тұрғаны байқалады. Сондықтан біз осы мысалдар арқылы</w:t>
        <w:br/>
        <w:t>сапалық анықтауыштардың кейінгі контекстен де көрінетінін ғана</w:t>
        <w:br/>
        <w:t>көрсетуге тырыстық. Тек осы тұрғыдан алғанда ғана олармен</w:t>
        <w:br/>
        <w:t>іргелес жатқан сөйлемдердің толымсыздығы, сапалық</w:t>
        <w:br/>
        <w:t>анықтауышқа «зәру» екендігі анықталады.</w:t>
        <w:br/>
        <w:t>1. Үдірейіп тұрған ұлық жылы жүз көрсеткен жоқ. 2. Сәт</w:t>
        <w:br/>
        <w:t>сайынғы сызданып шіренуінен болыстар қорғалақтап, ақырын-</w:t>
        <w:br/>
        <w:t>ақырын сыбырласқандай болды (М.Әуезов).</w:t>
        <w:br/>
        <w:t>Бұл мысалдарда да алдыңғы сөйлемдегі бастауыш кейінгі</w:t>
        <w:br/>
        <w:t>сөйлемде басқа грамматикалық мүше (анықтауыштың) қызметіне</w:t>
        <w:br/>
        <w:t>ауысса да, маңызсызданып, орны бос қалған.</w:t>
        <w:br/>
        <w:t>Сөз саптауда</w:t>
        <w:br/>
        <w:t>БС: Үдірейіп тұрған ұлық жылы жүз көрсеткен жоқ.</w:t>
        <w:br/>
        <w:t>54</w:t>
        <w:br/>
        <w:t>ЖӘС: Ұлықтың сәт сайынғы сызданып шіренуінен</w:t>
        <w:br/>
        <w:t>болыстар қорғалақтап, ақырын-ақырын сыбырласқандай болды.</w:t>
      </w:r>
    </w:p>
    <w:p>
      <w:r>
        <w:t>ЫС: (..) Сәт сайынғы сызданып шіренуінен болыстар</w:t>
        <w:br/>
        <w:t>қорғалақтап, ақырын-ақырын сыбырласқандай болды.</w:t>
        <w:br/>
        <w:t>Сөз қабылдауда</w:t>
        <w:br/>
        <w:t>БҚС: Үдірейіп тұрған ұлық жылы жүз көрсеткен жоқ.</w:t>
        <w:br/>
        <w:t>ҚҚС: (..) Сәт сайынғы сызданып шіренуінен болыстар</w:t>
        <w:br/>
        <w:t>қорғалақтап, ақырын-ақырын сыбырласқандай болды.</w:t>
        <w:br/>
        <w:t>ҚС: Ұлықтың сәт сайынғы сызданып шіренуінен болыстар</w:t>
        <w:br/>
        <w:t>қорғалақтап, ақырын-ақырын сыбырласқандай болды.</w:t>
        <w:br/>
        <w:t>Енді бір сөйлемдердегі анықтауыш мүшенің бос орнын</w:t>
        <w:br/>
        <w:t>ілгеріден мәлім болған сәйлемдегі толықтауыш мүше де басады:</w:t>
        <w:br/>
        <w:t>1. Оны мынау сары ала жосқыннан кім құтқарып қала алар?</w:t>
        <w:br/>
        <w:t>2. Тұла бойын діріл жайлап барады (Ә.Кекілбаев).</w:t>
        <w:br/>
        <w:t>Сөз саптауда</w:t>
        <w:br/>
        <w:t>БС: Оны мынау сары ала жосқыннан кім құтқарып қала</w:t>
        <w:br/>
        <w:t>алар?</w:t>
        <w:br/>
        <w:t>ЖӘС: Оның тұла бойын діріл жайлап барады.</w:t>
        <w:br/>
        <w:t>ЫС: (..) Тұла бойын діріл жайлап барады.</w:t>
        <w:br/>
        <w:t>Сөз қабылдауда</w:t>
        <w:br/>
        <w:t>БҚС: Оны мынау сары ала лай жосқыннан кім құтқарып</w:t>
        <w:br/>
        <w:t>қала алар?</w:t>
        <w:br/>
        <w:t>ҚҚС: (...) Тула бойын діріл жайлап барады.</w:t>
        <w:br/>
        <w:t>ҚС: Оның тұла бойын діріл жайлап барады.</w:t>
        <w:br/>
        <w:t>Қабылдағышқа келіп түскен сигнал түріндегі хабар ілгерідегі</w:t>
        <w:br/>
        <w:t>контекстен нақтыланып, есімдіктің кім немесе не екендігі</w:t>
        <w:br/>
        <w:t>нақтыланып барып қабылданады. Бұл декодтапу үдерісін де</w:t>
        <w:br/>
        <w:t>арнайы сызып көрсетуге болады.</w:t>
        <w:br/>
        <w:t>Сондай-ақ келесі толымсыз сөйлемдегі анықтауыштың бос</w:t>
        <w:br/>
        <w:t>орнын басуға баяндауыш мүшелер де бейім:</w:t>
        <w:br/>
        <w:t>1. Иә, кәдуілгі бірдеңе тисе, қалың қамысқа шағып от</w:t>
        <w:br/>
        <w:t>бергендей қаудырлап ала жөнелетін кедір-бұдыр брезент плаш-</w:t>
        <w:br/>
        <w:t>тұғын. 2. Қара башпайына дейін түгел қымтап көміп тұратын-</w:t>
        <w:br/>
        <w:t>ды. 3. Жеңі жоқ-тұғын (Ә.Кекілбаев).</w:t>
        <w:br/>
        <w:t>Сөз саптауда</w:t>
        <w:br/>
        <w:t>БС: Иә, кәдуілгі бірдеңе тисе, қалың қамысқа шағып от</w:t>
        <w:br/>
        <w:t>бергендей қаудырлап ала жөнелетін кедір-бұдыр брезент плаш-</w:t>
        <w:br/>
        <w:t>тұғын.</w:t>
        <w:br/>
        <w:t>55</w:t>
        <w:br/>
        <w:t>Автордың «Аш бөрі» деп басталатын әңгімесінің алғашқы</w:t>
        <w:br/>
        <w:t>сөйлемі - меншіктік анықтауышсыз (тіпті сапалық анықтауышсыз</w:t>
      </w:r>
    </w:p>
    <w:p>
      <w:r>
        <w:t>да) толымсыз сөйлем. Әңгіме мәтінінің бастауы ретінде</w:t>
        <w:br/>
        <w:t>қолданылған бұл сөйлемнің меншіктік анықтауышына (тақырып</w:t>
        <w:br/>
        <w:t>арқылы интерпретациялауда) әуелі қандай да бір жыртқыш аңды</w:t>
        <w:br/>
        <w:t>да қойып көруге болады. Алайда сөйлемдегі бос орынды</w:t>
        <w:br/>
        <w:t>иеленуші сөздің ешқаңдай да аң емес, адам (жолаушы) екені</w:t>
        <w:br/>
        <w:t>келесі сөйлемнен-ақ (ықтималдықпен болжамдау негізінде)</w:t>
        <w:br/>
        <w:t>белгілі болады. Бірақ адресанттың интенциясына орайлас нақты</w:t>
        <w:br/>
        <w:t>анықтаушы сөз тоғызыншы сөйлемде бір-ақ айтылған. Десек те,</w:t>
        <w:br/>
        <w:t>мұндағы «жолаушы» сөзі актуалсыздану құбылысына түспеген.</w:t>
        <w:br/>
        <w:t>Мәтінді осылайша толымсыз сөйлеммен бастау - белгілі бір стиль</w:t>
        <w:br/>
        <w:t>шеберлігінің жемісі. Түптеп келгенде, адресат дүниетанымын</w:t>
        <w:br/>
        <w:t>бақылаушылық бар. Себебі сөйлеуші осындай конструкцияны</w:t>
        <w:br/>
        <w:t>таңдау барысында тыңдаушының мәтіндегі оқиға желісіне беріле</w:t>
        <w:br/>
        <w:t>көңіл аударуын діттейді. Бір сөзбен айтқанда, мәтін оқиғасын</w:t>
        <w:br/>
        <w:t>баяндауға кірісердегі мұндай толымсыз құрылысты таңдауы,</w:t>
        <w:br/>
        <w:t>ұйымдастырушы кезең тұрғысынан қарағанда, заңды да.</w:t>
        <w:br/>
        <w:t>1.4 Толықтауышсыз сөйлемдердің</w:t>
        <w:br/>
        <w:t>психолингвистикалық сипаты</w:t>
        <w:br/>
        <w:t>Толықтауыш - қимыл процесінің обьектісі болатын мүше.</w:t>
        <w:br/>
        <w:t>Осыған орай сөйлемдегі бұл грамматикалық мүшенің түсірілуі</w:t>
        <w:br/>
        <w:t>етістікті сөйлемдерден көбірек байқалады. Мұны толықтауыш</w:t>
        <w:br/>
        <w:t>мүшенің сөйлемде болу я болмауы жөнін қарастырған</w:t>
        <w:br/>
        <w:t>зерттеушілер пікірі теріске шығармайды (34, 761; (24, 79).</w:t>
        <w:br/>
        <w:t>Толықтауыш мүшенің етістікті сөйлемдерде көбірек</w:t>
        <w:br/>
        <w:t>түсірілетіні етістік сөз табының сол сөйлемдегі есім сөз</w:t>
        <w:br/>
        <w:t>таптарымен үнемі меңгеріле байланысатындығынан. Алайда,</w:t>
        <w:br/>
        <w:t>зерттеушілердің пікірлерінше, сөйлемдегі толықтауыш мүшенің</w:t>
        <w:br/>
        <w:t>қатысып я қатыспай тұрғандығын дәл анықтап бере алатын арнайы</w:t>
        <w:br/>
        <w:t>форма болмайды: «Сөйлемде бастауыштың қатыспай тұрғаны --</w:t>
        <w:br/>
        <w:t>жақ арқылы, меншіктік анықтауыштың қатыспай тұрғаны -</w:t>
        <w:br/>
        <w:t>тәуелдік жалғаулы сөз арқылы білініп отырса, толықтауыштың</w:t>
        <w:br/>
        <w:t>қатыспай тұрғанын анықтауға дәл анық ондай форма жоқ» (34, 761.</w:t>
        <w:br/>
        <w:t>57</w:t>
        <w:br/>
        <w:t>ҚҚС: (..) Тағы да жымшып күліп қойды.</w:t>
        <w:br/>
        <w:t>ҚС: Зуһра тағы да жымиып күліп қойды.</w:t>
        <w:br/>
        <w:t>Яғни анықтауышқа тән грамматикалық сипаттағы сөз</w:t>
        <w:br/>
        <w:t>бастауышқа тән грамматикалық сипатқа оңай ауысатын</w:t>
        <w:br/>
        <w:t>болғандықтан, екіншіден, оған (сөзге) ой екпіні түспейтін</w:t>
        <w:br/>
        <w:t>болғандықтан, «Зуһра» жалқы есімі келесі конструкция</w:t>
        <w:br/>
        <w:t>құрылысынан ығыстырылған. Егер Н.Хомскийдің сөйлемдердің</w:t>
        <w:br/>
        <w:t>қабылдануы жөніндегі пікіріне сүйенсек, мұндай грамматикалық</w:t>
        <w:br/>
        <w:t>сипаттар автоматты түрде реттеліп отырылуға тиіс. Айталық,</w:t>
        <w:br/>
        <w:t>грамматикалық есім сөз таптарына қатысты есімдіктердің орын</w:t>
        <w:br/>
        <w:t>ауыстыруында, қандай грамматикалық формадағы сөзді болмасын</w:t>
        <w:br/>
        <w:t>атау тұпғасындағы есімдіктің ауыстыруы (немесе керісінше</w:t>
        <w:br/>
        <w:t>жағдай) арқылы берілген сөйлемдердегі хабар мазмұнын</w:t>
        <w:br/>
        <w:t>олқылықсыз қабылдайтынымыз сияқты. Сондықтан бұл арада,</w:t>
        <w:br/>
        <w:t>негізінен, басты назарда тұратыны - сөз. Ал оның грамматикалық</w:t>
        <w:br/>
        <w:t>формасы бір түрден екінші түрге автоматты түрде өте береді.</w:t>
        <w:br/>
        <w:t>Сондай-ақ толықтауыштар да бастауыштың орнына жүре</w:t>
        <w:br/>
        <w:t>алады:</w:t>
        <w:br/>
        <w:t>1. Ақбоз арғымақты. Байсал осы бәйгенің хабарын</w:t>
      </w:r>
    </w:p>
    <w:p>
      <w:r>
        <w:t>естісімен, сонау Хорезмдегі бір тамырынан барып бұйымшылап</w:t>
        <w:br/>
        <w:t>алып қайтыпты. 2. Өз өлкесінде алдына ат түсірмеген бәйге</w:t>
        <w:br/>
        <w:t>биенің баласы көрінеді (Ә.Кекілбаев).</w:t>
        <w:br/>
        <w:t>Сөз саптауда</w:t>
        <w:br/>
        <w:t>БС: Ақбоз арғымақты, Байсал осы бәйгенің хабарын</w:t>
        <w:br/>
        <w:t>естісімен, сонау Хорезмдегі бір тамырынан барып бұйымшылап</w:t>
        <w:br/>
        <w:t>алып қайтыпты</w:t>
        <w:br/>
        <w:t>ЖӘС: Ақбоз арғымақ өз өлкесінде алдына ат түсірмеген</w:t>
        <w:br/>
        <w:t>бәйге биенің баласы көрінеді.</w:t>
        <w:br/>
        <w:t>ЫС: (..) Өз өлкесінде алдына ат түсірмеген бәйге биенің</w:t>
        <w:br/>
        <w:t>баласы көрінеді.</w:t>
        <w:br/>
        <w:t>Сөз қабылдауда</w:t>
        <w:br/>
        <w:t>БҚС: Ақбоз арғымақты, Байсал осы бәйгенің хабарын</w:t>
        <w:br/>
        <w:t>естісімен, сонау Хорезмдегі бір тамырынан барып бұйымшылап</w:t>
        <w:br/>
        <w:t>алып қайтыпты.</w:t>
        <w:br/>
        <w:t>ҚҚС: (...) Өз өлкесінде алдына ат түсірмеген бәйге биенің</w:t>
        <w:br/>
        <w:t>баласы көрінеді</w:t>
        <w:br/>
        <w:t>ҚС: Ақбоз арғымақ өз өлкесінде алдына ат түсірмеген бәйге</w:t>
        <w:br/>
        <w:t>биенің баласы көрінеді.</w:t>
        <w:br/>
        <w:t>46</w:t>
        <w:br/>
        <w:t>Сөз саптауда</w:t>
        <w:br/>
        <w:t>БС: Ортадағы Балпан бай отырған үйге бұл өңірдегі ең игі</w:t>
        <w:br/>
        <w:t>жақсылар жиналған еді.</w:t>
        <w:br/>
        <w:t>ЖӘС: Жиналған игі жақсылардың арасында Асанбай</w:t>
        <w:br/>
        <w:t>хазірет те бар.</w:t>
        <w:br/>
        <w:t>ЫС: (...) Арасында Асанбай Хазірет те бар.</w:t>
        <w:br/>
        <w:t>Сөз қабылдауда</w:t>
        <w:br/>
        <w:t>БҚС: Ортадағы Балпан бай отырған үйге бұл өңірдегі ең игі</w:t>
        <w:br/>
        <w:t>жақсылар жиналған еді.</w:t>
        <w:br/>
        <w:t>ҚҚС: (...) Арасында Асанбай Хазірет те бар.</w:t>
        <w:br/>
        <w:t>ҚС: Жиналған игі жақсылардың арасында Асанбай хазірет</w:t>
        <w:br/>
        <w:t>те бар.</w:t>
        <w:br/>
        <w:t>«Осы тұрғыдан келгенде, анықтауышсыз толымсыз</w:t>
        <w:br/>
        <w:t>сөйлемдерді меншіктік анықтауышпен шектеу, басқаша айтқанда,</w:t>
        <w:br/>
        <w:t>синтаксистік байланыс түріне (матасу) ғана сүйену жеткіліксіз.</w:t>
        <w:br/>
        <w:t>Сөйлемді оның семантикалық жағын, функционалдық-</w:t>
        <w:br/>
        <w:t>коммуникативтік жағын ескеріп, оны байланыстырып сөйлеудің</w:t>
        <w:br/>
        <w:t>единицасы - айтылыс ретінде қарасақ, сөйлемнің сапалық</w:t>
        <w:br/>
        <w:t>анықтауышы жетпей тұрғанын байқауға болады» (34, 741.</w:t>
        <w:br/>
        <w:t>Сапалық анықтауыштар контексте кейінгі сөйлемдерден де</w:t>
        <w:br/>
        <w:t>белгілі болып жатады:</w:t>
      </w:r>
    </w:p>
    <w:p>
      <w:r>
        <w:t>1. Бір сайға түсіп жосылып барып, екінші оң жақтағы</w:t>
        <w:br/>
        <w:t>жотадан асып түсті. 2. Соның ойына таман жақындағанда,</w:t>
        <w:br/>
        <w:t>аттының дүбірі басылып қап еді. 3. Мұның құлап түскен сайы</w:t>
        <w:br/>
        <w:t>тіп-тік жар болатын (М.Әуезов).</w:t>
        <w:br/>
        <w:t>Осы мысалдарда екінші сөйлемдегі «ой» сөзі «сай» сөзімен</w:t>
        <w:br/>
        <w:t>синоним болғандықтан, келесі сөйлемде соңғы вариант</w:t>
        <w:br/>
        <w:t>қолданылған. Және оның (сайдың) сапалық анықтауышы кейінгі</w:t>
        <w:br/>
        <w:t>сөйлемнен көрініп тұр.</w:t>
        <w:br/>
        <w:t>1. Пішен төбесі мен қораның ығында жатқан иттер үреді.</w:t>
        <w:br/>
        <w:t>2. Сақ, мазасыз... (М.Әуезов).</w:t>
        <w:br/>
        <w:t>Бұл мысалдарда «иттер» сөзінің сапалық анықтауышы</w:t>
        <w:br/>
        <w:t>кейінгі сөйлемдерде.</w:t>
        <w:br/>
        <w:t>Бірінші мысалдағы екінші сөйлем мен екінші мысалдағы</w:t>
        <w:br/>
        <w:t>бірінші сөйлемдер анықтауыштың болу-болмауына қарай</w:t>
        <w:br/>
        <w:t>толымды екені рас. Десек те, орамды сөйлеу тұрғысынан контекст</w:t>
        <w:br/>
        <w:t>арқылы қарайтын болсақ, «Ой» мен «иттер» сөзі кейінгі</w:t>
        <w:br/>
        <w:t>сөйлемдердегі сапалық анықтауыштарды қажет етеді. Егер</w:t>
        <w:br/>
        <w:t>53</w:t>
        <w:br/>
        <w:t>в) ...оның алдыңғы сөйлемде жалпылық, белгісіздік мағынада</w:t>
        <w:br/>
        <w:t>келуімен байланысты: Олар көбінесе күрделі сөздерден тұрады</w:t>
        <w:br/>
        <w:t>да, көрші сөйлемде аталғандықтан келесі сөйлемде басы артық</w:t>
        <w:br/>
        <w:t>сөздер қайталанбай түсіп қалады |45, 85-87).</w:t>
        <w:br/>
        <w:t>Алайда меншіктік анықтауышы бар сөйлемдердегі аталған</w:t>
        <w:br/>
        <w:t>сөйлем мүшесінің көп жағдайда түсіріліп қолданылатыны бар.</w:t>
        <w:br/>
        <w:t>Бұған қолда бар тілдік материалдар дәлел (сөйлемдер жинақтау</w:t>
        <w:br/>
        <w:t>барысында матаса байланысқан тіркестердің сөйлемде басыңқы</w:t>
        <w:br/>
        <w:t>сыңарының ғана қатысқандығы көптеп . кездесті).</w:t>
        <w:br/>
        <w:t>А.П.Поцелуевскийдің пікірінше, мұндай жағдай - тілдік норма</w:t>
        <w:br/>
        <w:t>|И6, 9) Ал зерттеуші Ұ.Керімбекова бұл мақаласында</w:t>
        <w:br/>
        <w:t>А.П.Поцелуевскийдің пікіріне қарсы уәж білдіріп, сөйлем</w:t>
        <w:br/>
        <w:t>құрылысының барлық жағдайда да толымсыз бола бермейтіндігін</w:t>
        <w:br/>
        <w:t>көлденең тартады. Ж.А.Жақыпов болса, Ұ.Керімбекованың бұл</w:t>
        <w:br/>
        <w:t>пікірін біржақтылық деп таниды: «...ал біз сөйлем үнемі толымды</w:t>
        <w:br/>
        <w:t>бола бермейтіндігін қарсы қоямыз. Сонда, толымдылық - тілдік</w:t>
        <w:br/>
        <w:t>норма, ал толымсыздық тілдік норма болып шықпағаны ма?</w:t>
        <w:br/>
        <w:t>Сондықтан А.П.Поцелуевскийдің пікіріне ден қоймай болмайды»</w:t>
        <w:br/>
        <w:t>І34, 721. Мұны зерттеуші А.Бозбаева да қуаттаған |24, 741.</w:t>
        <w:br/>
        <w:t>Шындығында, нормаға жатпайтын сөйлем болмайды. Себебі</w:t>
        <w:br/>
        <w:t>- сол: сөйлем - жайдан-жай айтыла салған синтаксистік</w:t>
        <w:br/>
        <w:t>конструкция емес. Психолингвистердің пікіріне сүйенетін болсақ,</w:t>
        <w:br/>
        <w:t>оның (сөйлемнің) сөйлеуге дейінгі бірнеше кезеңдерден сүзіліп,</w:t>
        <w:br/>
        <w:t>екшеліп, қырналып шығатындығына көз жеткіземіз. Өзге сөйлем</w:t>
        <w:br/>
        <w:t>мүшелері сияқты, анықтауыш мүшенің де сөйлем құрылысынан</w:t>
        <w:br/>
        <w:t>түсірілуі, сөз жоқ, осы сөйлеуге дейінгі кезеңдердің өзінде-ақ</w:t>
        <w:br/>
        <w:t>белгілі болады. Мысалы:</w:t>
        <w:br/>
        <w:t>1. Ала көлеңке бөлмеде әлдекім бұның ойын танып қап мырс</w:t>
        <w:br/>
        <w:t>етіп күліп жібергендей болды. 2. Сол-ақ екен тұла бойы дуылдап</w:t>
        <w:br/>
        <w:t>қоя бергені (Ә. Кекілбаев).</w:t>
        <w:br/>
        <w:t>Осы сөйлемнің меншіктік анықтауышы (бұның) бірінші</w:t>
        <w:br/>
        <w:t>мысалдан белгілі болатындықтан, екіншісінде басы артық</w:t>
        <w:br/>
        <w:t>элемент ретінде түсіріліп қалады. Дегенмен ол жоспардағы әдепкі</w:t>
      </w:r>
    </w:p>
    <w:p>
      <w:r>
        <w:t>сөйлем құрылысында бар және қабылданғанда да адресанттың</w:t>
        <w:br/>
        <w:t>интенциясына орайлас жоспардағы әдепкі сөйлеммен тең болады</w:t>
        <w:br/>
        <w:t>(нақты айтқанда, есімдіктің өзі де толығырақ, сілтенін тұрғанның</w:t>
        <w:br/>
        <w:t>нақты кім екендігі контекстің көмегімен айқындалып тұрады).</w:t>
        <w:br/>
        <w:t>Себебі осындай жағдайда ғана ақпарат онан да гөрі анықталады.</w:t>
        <w:br/>
        <w:t>51</w:t>
        <w:br/>
        <w:t>«нысана», «көз» дегендердің кіретіні сөзсіз. Тілдік қолданыстағы</w:t>
        <w:br/>
        <w:t>жазылмаған заңдылық бойынша, меңгеріле байланысқан тіркестің</w:t>
        <w:br/>
        <w:t>бірінші сыңарын адам етіп те, сонысына қарай «адамға</w:t>
        <w:br/>
        <w:t>көрінетін», «маған көрінетін» тіркес түрлеріне де болжам</w:t>
        <w:br/>
        <w:t>жасауға болады. Рас, бұл аталғандардың қай-қайсысы болсын</w:t>
        <w:br/>
        <w:t>«көр» сөзінің ассоциативтік өрісіне кіре алады. Мәселе олардағы</w:t>
        <w:br/>
        <w:t>логикалық шектің жақындылығында. В.Бепяниннің пікірінше,</w:t>
        <w:br/>
        <w:t>мұңдайда өзара мәндес, себептес сөздер бірінші қабылданады.</w:t>
        <w:br/>
        <w:t>Ендеше сөйлеу әрекеті тұрғысынан да олардың ойға бірінші</w:t>
        <w:br/>
        <w:t>оралуын жоққа шығара алмаймыз. Тоқ етерін айтқанда,</w:t>
        <w:br/>
        <w:t>жоғарыдағы сәйлем құрылымы жағынан толымсыз және ондағы</w:t>
        <w:br/>
        <w:t>түсірілген сөз - барыс септік тұлғасындағы «көз» сөзі. Солай бола</w:t>
        <w:br/>
        <w:t>тұрғанмен де сөйлем семантикалық жағынан толымды. Себебі</w:t>
        <w:br/>
        <w:t>ассоциативтік өріс тұрғысынан қабылдауда мүлт кетуге тиіс емес</w:t>
        <w:br/>
        <w:t>сөздер сөз саптау үдерісі кезінде мүлдем маңызсызданып, оны</w:t>
        <w:br/>
        <w:t>ұғыну немесе қабылдау адресанттың сөйлеудегі интенциясына</w:t>
        <w:br/>
        <w:t>және адресаттың дүниетанымына жүктеледі. Сондықтан мұндай</w:t>
        <w:br/>
        <w:t>сөздер көбіне-көп тұтас контекстің өзінен сырт қалады.</w:t>
        <w:br/>
        <w:t>Сонысына қарай мұндағы үнемдеу құбылысы өзінің</w:t>
        <w:br/>
        <w:t>амбебаптылығымен ерекшеленеді де, қолданыста жатық сипат</w:t>
        <w:br/>
        <w:t>алғандығы сондай, сөйлемнің толымсыз екендігін анықтаудың өзі</w:t>
        <w:br/>
        <w:t>қиынға соғады. Себебі олар контекстен жеке алған күннің өзінде</w:t>
        <w:br/>
        <w:t>семантикалық жағынан қашан да толымды және түсірілген сөз</w:t>
        <w:br/>
        <w:t>бен сөйлемдегі оны жоқтап тұратын сөздің арасындағы логика-</w:t>
        <w:br/>
        <w:t>семантикалық байланыс үздіксіз, тұрақты. Мәселен, Кемемен</w:t>
        <w:br/>
        <w:t>жүзіп келеміз деген сөйлемге мекендік пысықтауышты анықтау</w:t>
        <w:br/>
        <w:t>мақсатында қойылған «қайда?» сұрағына адресаттың еш уақытта</w:t>
        <w:br/>
        <w:t>да «суда» деп жауап бермейтіндігі сияқты. Әрине, кеме тек суда</w:t>
        <w:br/>
        <w:t>ғана жүзсе керек. Демек, сұрақтың қандай да бір географиялық</w:t>
        <w:br/>
        <w:t>мекен жайында болғаны. Алайда бұл - арнайы түсіндіруді қажет</w:t>
        <w:br/>
        <w:t>етпейтін жайт.</w:t>
        <w:br/>
        <w:t>Ал келесі мысалдардың жайы басқаша:</w:t>
        <w:br/>
        <w:t>1.Шал итті артқы сирағынан сүйрелеп сыртқа алып</w:t>
        <w:br/>
        <w:t>шықты. 2. Бақтың түбіне қарай алып кетті (Ә.Кекілбаев).</w:t>
        <w:br/>
        <w:t>Осындағы күрделі етістіктің негізгісі - сабақты етістік.</w:t>
        <w:br/>
        <w:t>Тіркестегі ол қажет ететін бағыныңқы сыңар контекстен дәл</w:t>
        <w:br/>
        <w:t>сондай грамматикалық формада, табыс септік тұлғасында белгілі</w:t>
        <w:br/>
        <w:t>болып тұр.</w:t>
        <w:br/>
        <w:t>59</w:t>
        <w:br/>
        <w:t>кездегі бірліктің қалдығы, бір көрінісі ретінде ғана елес беріп</w:t>
        <w:br/>
        <w:t>отырады», - десе (48, 16), 3.Жуынтаева У-УП ғасырға жататын</w:t>
        <w:br/>
        <w:t>көне түркі тіліндегі кейбір септіктердің екі немесе үш түрлі мәнде</w:t>
        <w:br/>
        <w:t>қолданылғандығын, яғни оларда дифузиялық күйдің</w:t>
        <w:br/>
        <w:t>байқалатындығын айта келіп, септік жалғаулардың бірінің орнына</w:t>
        <w:br/>
        <w:t>екіншісінің алмасып қолданылғандығын растайды |49, 49-50).</w:t>
      </w:r>
    </w:p>
    <w:p>
      <w:r>
        <w:t>Қалай дегенде де, септік жалғауларының қолданыстағы</w:t>
        <w:br/>
        <w:t>мұндай алмасулары - бүгін де таңсық емес жайт, күнделікті</w:t>
        <w:br/>
        <w:t>қарым-қатынаста дағдыға айналған. Салыстырыңыз: Балам</w:t>
        <w:br/>
        <w:t>Арманға еріп кетті - Балам Арманмен еріп кетті т.б.</w:t>
        <w:br/>
        <w:t>1. Бұған жалақ-жалақ қарап қояды. 2. Тамағы құрғап қап,</w:t>
        <w:br/>
        <w:t>даусы шықпай отырғандай қылғына қарайды (Ә.Кекілбаев).</w:t>
        <w:br/>
        <w:t>Мұндағы маңызсызданған грамматикалық мүше -- жанама</w:t>
        <w:br/>
        <w:t>толықтауыш, Және оның бос орнын ілгерідегі сөйлем құрамында</w:t>
        <w:br/>
        <w:t>тұрған толықтауыш грамматикалық өзгеріске түспей-ақ басқан.</w:t>
        <w:br/>
        <w:t>Сөз саптауда</w:t>
        <w:br/>
        <w:t>БС: Бұған жалақ-жалақ қарап қояды.</w:t>
        <w:br/>
        <w:t>ЖӘС: Бұған тамағы құрғап қап, даусы шықпай отырғандай</w:t>
        <w:br/>
        <w:t>қылғына қарайды.</w:t>
        <w:br/>
        <w:t>ЫС: (...)/Тамағы құрғап қап, даусы шықпай отырғандай</w:t>
        <w:br/>
        <w:t>қылғына қарайды.</w:t>
        <w:br/>
        <w:t>Сөз қабылдауда</w:t>
        <w:br/>
        <w:t>БҚС: Бұған жалақ-жалақ қарап қояды.</w:t>
        <w:br/>
        <w:t>ҚҚС: (...)Тамағы құрғап қап, даусы шықпай отырғандай</w:t>
        <w:br/>
        <w:t>қылғына қарайды.</w:t>
        <w:br/>
        <w:t>ҚС: Буған тамағы құрғап қап, даусы шықпай отырғандай</w:t>
        <w:br/>
        <w:t>қылғына қарайды.</w:t>
        <w:br/>
        <w:t>Сондай-ақ толықтауышсыз толымсыз сөйлемдердегі жанама</w:t>
        <w:br/>
        <w:t>толықтауыштың бос орнын контекстегі тура толықтауыш! та</w:t>
        <w:br/>
        <w:t>басуға қабілетті. Мысалы:</w:t>
        <w:br/>
        <w:t>1. Бұны қайтер екен деп сынағаннан сау ма? 2. Стол</w:t>
        <w:br/>
        <w:t>үстіндегі қағазды асығыс қармап, орнынан атып тұрды.</w:t>
        <w:br/>
        <w:t>3. Жалт бұрылып қарап еді, көзі ілулі тұрған Жәнібектің</w:t>
        <w:br/>
        <w:t>портретіне түсті. 4. Тұла бойы оқыс дір ете қалды. 5. Томаға</w:t>
        <w:br/>
        <w:t>көз қара жігіт жәудірей қарайды (Ә.Кекілбаев).</w:t>
        <w:br/>
        <w:t>Тура толықтауыш араға үш сөйлем салып барып және</w:t>
        <w:br/>
        <w:t>толықтауыш қызметінде жұмсалған. Бірақ бұл жолы жанама</w:t>
        <w:br/>
        <w:t>толықтауыш қызметінде.</w:t>
        <w:br/>
        <w:t>61</w:t>
        <w:br/>
        <w:t>Енді бірде толықтауышсыз толымсыз сөйлемдердегі</w:t>
        <w:br/>
        <w:t>толықтауыштың орнын контекстегі баяндауыштар да баса береді:</w:t>
        <w:br/>
        <w:t>1. Бұның көзі әлі самолетте. 2. Жұрттың бәрі түсіп болды</w:t>
        <w:br/>
        <w:t>(Ә.Кекілбаев).</w:t>
        <w:br/>
        <w:t>Сөз саптауда</w:t>
        <w:br/>
        <w:t>БС: Бұның көзі әлі самолетте.</w:t>
        <w:br/>
        <w:t>ЖӘС: Жұрттың бәрі самолеттен түсіп болды.</w:t>
      </w:r>
    </w:p>
    <w:p>
      <w:r>
        <w:t>ЫС: Жұрттың бәрі (...) түсіп болды.</w:t>
        <w:br/>
        <w:t>Сөз қабылдауда</w:t>
        <w:br/>
        <w:t>БҚС: Бұның көзі элі самолетте.</w:t>
        <w:br/>
        <w:t>ҚҚС: Жұрттың бәрі (...) түсіп болды.</w:t>
        <w:br/>
        <w:t>ҚС: Жұрттың бәрі самолеттен түсіп болды.</w:t>
        <w:br/>
        <w:t>Негізінде, ҚҚС әлі қабылданбаған, яғни қабылдағыштағы</w:t>
        <w:br/>
        <w:t>сөйлем болғандықтан, алғашқыда толымсыз күйде болады. Тек</w:t>
        <w:br/>
        <w:t>кейіннен ғана декодталын, ҚС-ға өтеді, қабылданады. Демек,</w:t>
        <w:br/>
        <w:t>мұндағы ҚС - адресат қабылдаған сәйлемнің үлгісі.</w:t>
        <w:br/>
        <w:t>Сонымен, бұл мысалда контекстегі баяндауыш іргелес</w:t>
        <w:br/>
        <w:t>сөйлемдегі жанама толықтауыш қызметінде де маңызсыз.</w:t>
        <w:br/>
        <w:t>Тек қана тұрлаулы мүшелерден тұратын тіркесудің қиысу</w:t>
        <w:br/>
        <w:t>түріндегі. сөйлем баяндауышы да келесі синтаксистік</w:t>
        <w:br/>
        <w:t>құрылыстағы хабар мазмұңы үшін маңызсызданып, нәтижесіндегі</w:t>
        <w:br/>
        <w:t>ондағы толықтауыш мүше орнының бос қалатыны бар:</w:t>
        <w:br/>
        <w:t>1. Ол - аң, сен адамсың. 2. Ақылың артық, айлаң артық,</w:t>
        <w:br/>
        <w:t>қайратың басым, қарымың ұзын (М.Мағауин).</w:t>
        <w:br/>
        <w:t>Сөз саптауда</w:t>
        <w:br/>
        <w:t>БС: Ол- аң, сен адамсың.</w:t>
        <w:br/>
        <w:t>ЖӘС: Аңнан ақылың артық, айлаң артық, қайратың басым,</w:t>
        <w:br/>
        <w:t>қарымың ұзын.</w:t>
        <w:br/>
        <w:t>ЫС: (...) Ақылың артық, айлаң артық, қайратың басым,</w:t>
        <w:br/>
        <w:t>қарымың ұзын.</w:t>
        <w:br/>
        <w:t>Сөз қабылдауда</w:t>
        <w:br/>
        <w:t>БҚС: Ол-- ан. сен адамсың.</w:t>
        <w:br/>
        <w:t>ҚҚС: (...)/4қылың артық, айлаң артық, қайратың басым,</w:t>
        <w:br/>
        <w:t>қарымын ұзын.</w:t>
        <w:br/>
        <w:t>ҚС: Аңнан ақылың артық, айлаң артық, қайратың басым,</w:t>
        <w:br/>
        <w:t>қарымың ұзын.</w:t>
        <w:br/>
        <w:t>Мысалдағы жаңама толықтауышсыз толымсыз сөйлем -</w:t>
        <w:br/>
        <w:t>негізінен, ортақ жанама толықтауышты бірыңғай сөйлемдер.</w:t>
        <w:br/>
        <w:t>64</w:t>
        <w:br/>
        <w:t>Толымсыз сөйлемдердегі пысықтауыштың орны осылай</w:t>
        <w:br/>
        <w:t>кейінгі контекспен де толығады. Және олар сөз немесе сөз тіркесі</w:t>
        <w:br/>
        <w:t>ғана емес, бір, кейде бірнеше сөйлем көлемінде беріле береді. Сол</w:t>
        <w:br/>
        <w:t>сияқты, толымсыз құрылыстағы пысықтауыш мүшенің күрделі</w:t>
        <w:br/>
        <w:t>конструкциядан көрінуі алдыңғы контекске де тән. Мысалы:</w:t>
        <w:br/>
        <w:t>1. Бүлкектеп жотаға шықты. 2. Сол-ақ екен, арғы беттен</w:t>
        <w:br/>
        <w:t>құлап келе жатқан екі үлкен қара айғайды салып, тап берді.</w:t>
        <w:br/>
        <w:t>3. Көксерек жалт беріп, жотаның тасасына түсе сала, сайды</w:t>
        <w:br/>
        <w:t>жалбылап, жоғары қарай салды (М.Әуезов).</w:t>
      </w:r>
    </w:p>
    <w:p>
      <w:r>
        <w:t>Іргелес тұрып байланысқан үш сәйлемнің соңғы екеуі -</w:t>
        <w:br/>
        <w:t>пысықтауышсыз толымсыз сөйлемдер. Талдап көрейік:</w:t>
        <w:br/>
        <w:t>Сөз саптауда</w:t>
        <w:br/>
        <w:t>БС: Бүлкектеп жотаға шықты.</w:t>
        <w:br/>
        <w:t>ЖӘС: Булкектеп жотаға шыққандықтан көрініп қалып</w:t>
        <w:br/>
        <w:t>сол-ақ екен, арғы беттен құлап келе жатқан екі үлкен қара</w:t>
        <w:br/>
        <w:t>айғайды салып тап берді.</w:t>
        <w:br/>
        <w:t>ЫС: (..) Сол-ақ екен, арғы беттен құлап келе жатқан екі</w:t>
        <w:br/>
        <w:t>үлкен қара айғайды салып тап берді.</w:t>
        <w:br/>
        <w:t>Сөз қабылдауда</w:t>
        <w:br/>
        <w:t>БҚС: Булкектеп жотаға шықты.</w:t>
        <w:br/>
        <w:t>ҚҚС: (...) Сол-ақ екен, арғы беттен құлап келе жатқан екі</w:t>
        <w:br/>
        <w:t>ұлкен қара айғайды салып тап берді.</w:t>
        <w:br/>
        <w:t>ҚС: Булкектеп жотаға шыққандықтан көрініп қалып, солЛ-</w:t>
        <w:br/>
        <w:t>ақ екен, арғы беттен құлап келе жатқан екі үлкен қара айғайды</w:t>
        <w:br/>
        <w:t>салып тап берді.</w:t>
        <w:br/>
        <w:t>Енді екінші сөйлем мен үшінші сөйлемнің арақатынасы:</w:t>
        <w:br/>
        <w:t>Сөз саптауда</w:t>
        <w:br/>
        <w:t>БС: Сол-ақ екен, арғы беттен құлап келе жатқан екі үлкен</w:t>
        <w:br/>
        <w:t>қара айғайды салып тап берді.</w:t>
        <w:br/>
        <w:t>ЖӘС: Сол-ақ екен, арғы беттен құлап келе жатқан екі</w:t>
        <w:br/>
        <w:t>үлкен қара айғайды салып, тап бергендіктен, Көксерек жалт</w:t>
        <w:br/>
        <w:t>беріп, жотаның тасасына түсе сала, сайды. жалбылап, жоғары:</w:t>
        <w:br/>
        <w:t>қарай салды.</w:t>
        <w:br/>
        <w:t>ЫС: (...) Көксерек жалт беріп, жотаның тасасына түсе</w:t>
        <w:br/>
        <w:t>сала, сайды жалбылап, жоғары қарай салды.</w:t>
        <w:br/>
        <w:t>Сөз қабылдауда</w:t>
        <w:br/>
        <w:t>БҚС: Сол-ақ екен, арғы беттен құлап келе жатқан екі қара</w:t>
        <w:br/>
        <w:t>айғайды салып, тап берді.</w:t>
        <w:br/>
        <w:t>73</w:t>
        <w:br/>
        <w:t>ынтасы артып отырады. Бұл ойымызға жұмбақтардың түзілісі -</w:t>
        <w:br/>
        <w:t>әуелі сипаттаманың, сонан соң барып шешуінің берілуі -- дәлелді</w:t>
        <w:br/>
        <w:t>мысал бола алады.</w:t>
        <w:br/>
        <w:t>Сонымен, толықтауышсыз сөйлемдер де синтаксистегі</w:t>
        <w:br/>
        <w:t>үнемдеу құбылысына жатады. Мұнда да тілдік қарым-қатынас</w:t>
        <w:br/>
        <w:t>табиғатына негізделген стильдік заңдылық бар. Ол заңдылық -</w:t>
        <w:br/>
        <w:t>белгілі болған сөздерді сөйлем сайын қайталай бермеу, сөйлемді</w:t>
        <w:br/>
        <w:t>басы артық сөздерден келіп шығатын сөйлем рабайсыздығынан</w:t>
        <w:br/>
        <w:t>сақтау.</w:t>
        <w:br/>
        <w:t>1.5 Пысықтауышсыз сөйлемдердің</w:t>
      </w:r>
    </w:p>
    <w:p>
      <w:r>
        <w:t>психолингвистикалық сипаты</w:t>
        <w:br/>
        <w:t>Нормативтік ереже бойынша, пысықтауыш - қимылдың</w:t>
        <w:br/>
        <w:t>сынын, заттың қимылдық сапасын, белгісін білдіретін тұрлаусыз</w:t>
        <w:br/>
        <w:t>мүшенің бірі. Пысықтауыш үстеулер, үстеу мәндес есімдер,</w:t>
        <w:br/>
        <w:t>сапалық есімдер мен мекендік, мезгілдік, мақсаттық, амалдық</w:t>
        <w:br/>
        <w:t>мағыналарда жұмсалатын септеулі (жатыс, барыс, шығыс,</w:t>
        <w:br/>
        <w:t>көмектес септіктеріндегі) зат есімдермен беріледі |43, 246-247).</w:t>
        <w:br/>
        <w:t>Бұған атау тұлғалы сөздермен де берілетіндігін қосуға болады.</w:t>
        <w:br/>
        <w:t>Пысықтауыш баяндауыштағы әрекеттің өту сипатын, амал-</w:t>
        <w:br/>
        <w:t>тәсілін, мақсатын, мекенін, себебін білдіреді. Мұнда да қандай да</w:t>
        <w:br/>
        <w:t>бір жағдайды анықтау қызметі бар. Ж.Жақыпов: «Пысықтауыш та</w:t>
        <w:br/>
        <w:t>анықтауыш сияқты басқа сөздің әйтеуір бір сапасын, ерекше</w:t>
        <w:br/>
        <w:t>белгілерін білдіру үшін жұмсалатын бағыныңқы мүше», - дей</w:t>
        <w:br/>
        <w:t>келіп, пысықтауыш пен анықтауыштың негізгі</w:t>
        <w:br/>
        <w:t>айырмашылықтары ретінде анықтауышты заттық ұғымы бар</w:t>
        <w:br/>
        <w:t>сөздердің, яғни зат есімдер мен субстантивтенген басқа</w:t>
        <w:br/>
        <w:t>есімдердің әр түрлі сапасын, меншіктілік қатынасын білдіру үшін</w:t>
        <w:br/>
        <w:t>жұмсалатындығын, ал пысықтауыштың «заттың қимылдық</w:t>
        <w:br/>
        <w:t>сапасының сапасын, заттың белгісінің белгісін»</w:t>
        <w:br/>
        <w:t>анықтайтындығын арнайы атап өтеді |34, 90-911. Зерттеушінің</w:t>
        <w:br/>
        <w:t>пікірінше, анықтауыш мүше зат есімнен болған сөзді,</w:t>
        <w:br/>
        <w:t>пысықтауыш мүше етістіктен болған сөзді анықтайды.</w:t>
        <w:br/>
        <w:t>Аталған зерттеуші пікірі М.Балақаевтың пікірінен алшақтап</w:t>
        <w:br/>
        <w:t>кетпейді. Онда да осы секілді айырым-белгілер сөз бола келіп:</w:t>
        <w:br/>
        <w:t>66</w:t>
        <w:br/>
        <w:t>Сөз саптауда</w:t>
        <w:br/>
        <w:t>БС: Бұны қайтер екен деп сынағаннан сау ма?</w:t>
        <w:br/>
        <w:t>АС: Стол үстіндегі қағазды қармап, атып тұрды.</w:t>
        <w:br/>
        <w:t>АС»: Жалт бұрылып қарап еді, көзі ілулі тұрған Жәнібектің</w:t>
        <w:br/>
        <w:t>портретіне түсті.</w:t>
        <w:br/>
        <w:t>АС»: Тұла бойы оқыс дір ете қалды.</w:t>
        <w:br/>
        <w:t>ЖӘС: Томаға көз қара жігіт бұған жәудірей қарайды.</w:t>
        <w:br/>
        <w:t>ЫС: Томаға көз қара жігіт (...) жжәудірей қарайды.</w:t>
        <w:br/>
        <w:t>Сөз қабылдауда</w:t>
        <w:br/>
        <w:t>БҚС: Бұны қайтер екен деп сынағаннан сау ма?</w:t>
        <w:br/>
        <w:t>АС: Стол үстіндегі қағазды қармап, атып тұрды.</w:t>
        <w:br/>
        <w:t>АС: Жалт бұрылып қарап еді, көзі ілулі тұрған Жәнібектің</w:t>
        <w:br/>
        <w:t>мтортретіне түсті.</w:t>
        <w:br/>
        <w:t>АС;ҙ: Тұла бойы оқыс дір ете қалды.</w:t>
        <w:br/>
        <w:t>ҚҚС: Томаға көз қара әсігіт (..) әсәудірей қарайды.</w:t>
        <w:br/>
        <w:t>ҚС: Томаға көз қара жігіт бұған жәудірей қарайды.</w:t>
        <w:br/>
        <w:t>Талдауға алынған соңғы үш мысалда да есімдіктің орын басу</w:t>
      </w:r>
    </w:p>
    <w:p>
      <w:r>
        <w:t>қызметі көрінеді және олардың қабылдануын сол күйінше беріп</w:t>
        <w:br/>
        <w:t>отырмыз. Анығында, ол есімдіктердің өзі, мысалдардың</w:t>
        <w:br/>
        <w:t>контекстен бөлініп алыңғандағыдай, белгісіз қалпында емес,</w:t>
        <w:br/>
        <w:t>қабылдауда өзі алынған контекстегі нақтылықпен ұштасып,</w:t>
        <w:br/>
        <w:t>белгілі болып отырады. Сонда ғана толымсыз конструкциямен</w:t>
        <w:br/>
        <w:t>кодталған хабар немесе ақпарат адресант интенциясына сәйкес</w:t>
        <w:br/>
        <w:t>декодталған болып шығады. Контекст бар жерде мұндай</w:t>
        <w:br/>
        <w:t>белгісіздіктің тууы, яғни байланыс арнасы арқылы келіп жеткен</w:t>
        <w:br/>
        <w:t>хабар-сигналдың дұрыс декодталмауы мүмкін емес. Егер «А»</w:t>
        <w:br/>
        <w:t>хабары «В» хабары түрінде жеткеннің өзінде интенцияның</w:t>
        <w:br/>
        <w:t>өзгеріске түспеуін ықтималдықпен болжамдау) және</w:t>
        <w:br/>
        <w:t>бақылаушылық механизмі, қала берді, адресаттың тілдік қарым-</w:t>
        <w:br/>
        <w:t>қатынас машығы, дүниетанымы реттеп отырады.</w:t>
        <w:br/>
        <w:t>Енді бір жағдайларда синтаксистік құрылыстағы</w:t>
        <w:br/>
        <w:t>маңызсызданған толықтауыштың бос орны контекстегі</w:t>
        <w:br/>
        <w:t>анықтауыш грамматикалық мүшеге де негізделе береді. Мысалы,</w:t>
        <w:br/>
        <w:t>төменде анықтауыштың жанама толықтауыштың орнын</w:t>
        <w:br/>
        <w:t>басатындығы көрсетілген:</w:t>
        <w:br/>
        <w:t>1. Шайдан соң қонақтардың бойларындағы шөл мен шаршау</w:t>
        <w:br/>
        <w:t>тарап, дендері жайылып желпінісіп қалды. 2. Үлкендер осағы</w:t>
        <w:br/>
        <w:t>кеу-кеу әңгімеге беріліп оюсастар ожсағыа тер басуды</w:t>
        <w:br/>
        <w:t>62</w:t>
        <w:br/>
        <w:t>сылтауратып, сыртқа шығып, тойлы ауылдың салтанатын</w:t>
        <w:br/>
        <w:t>қызықтады. 3. Өзен бойына барып, омырауларын арғы жағадан</w:t>
        <w:br/>
        <w:t>ескен қоңыр салқынға төсеп, әңгіме-дүкен құрысты. 4. Балпан</w:t>
        <w:br/>
        <w:t>байдың дәулетін осынша шаштырғандай сұлу қыздың кімге</w:t>
        <w:br/>
        <w:t>бұйыратынына сырттай тон пішті.</w:t>
        <w:br/>
        <w:t>5. Тал түсте қонақасы берілді (Ә.Кекілбаев).</w:t>
        <w:br/>
        <w:t>Мұнда да, жоғарыда келтірілгендей, толымсыздықтың орнын</w:t>
        <w:br/>
        <w:t>басу алшақ тұрып байланысқан сөйлемдердегі сөздің үлесінде.</w:t>
        <w:br/>
        <w:t>Бірінші сөйлемдегі анықтауыш азат жолмен бөлінген бесінші</w:t>
        <w:br/>
        <w:t>сөйлемде де маңызсыз деп танылғандықтан, адресанттың-жанама</w:t>
        <w:br/>
        <w:t>толықтауыш тұлғасындағы барыс септік жалғаулы «қонақтар»</w:t>
        <w:br/>
        <w:t>сөзін айтылыста сөйлемнің синтаксистік құрылысынан мақсатты</w:t>
        <w:br/>
        <w:t>түрде ығыстырғаны байқалады. Қысқасы, хабарды толымсыз</w:t>
        <w:br/>
        <w:t>конструкциямен кодтайды.</w:t>
        <w:br/>
        <w:t>Сөз саптауда</w:t>
        <w:br/>
        <w:t>БС: Шайдан соң қонақтардың бойларындағы лиөл мен</w:t>
        <w:br/>
        <w:t>шаршау тарап, дендері жайылып желпінісіп қалды.</w:t>
        <w:br/>
        <w:t>АС): Үлкендер жағы кеу-кеу әңгімеге беріліп; жастар жағы</w:t>
        <w:br/>
        <w:t>тер басуды сылтауратып, сыртқа шығып, тойлы ауылдың</w:t>
        <w:br/>
        <w:t>салтанатын қызықтады.</w:t>
        <w:br/>
        <w:t>АС: Өзен бойына барып, омырауларын арғы жағадан ескен</w:t>
        <w:br/>
        <w:t>қоңыр салқынға төсеп, әңгіме-дүкен құрысты.</w:t>
        <w:br/>
        <w:t>АСу: Балпан байдың дәулетін осынша шаштырғандай сұлу</w:t>
        <w:br/>
        <w:t>қыздың кімге бұйыратынын сырттан тон пішті.</w:t>
        <w:br/>
        <w:t>ЖӘС: Қонақтарға тал түсте қонақасы берілді.</w:t>
        <w:br/>
        <w:t>ЫС: (..) Тал түсте қонақасы берілді.</w:t>
      </w:r>
    </w:p>
    <w:p>
      <w:r>
        <w:t>Сөз қабылдауда</w:t>
        <w:br/>
        <w:t>БҚС: Шайдан соң қонақтардың бойларындағы шөл мен</w:t>
        <w:br/>
        <w:t>шаршау тарап, дендері жайылып желпінісіп қалды.</w:t>
        <w:br/>
        <w:t>АС: Улкендер жағы кеу-кеу әңгімеге беріліп, жастар жағы</w:t>
        <w:br/>
        <w:t>тер басуды сылтауратып, сыртқа шығып, тойлы ауылдың</w:t>
        <w:br/>
        <w:t>салтанатын қызықтады.</w:t>
        <w:br/>
        <w:t>АС;: Өзен бойына барып, омырауларын арғы жағадан ескен</w:t>
        <w:br/>
        <w:t>қоңыр салқынға төсеп, әңгіме-дүкен құрысты.</w:t>
        <w:br/>
        <w:t>АС;: Балпан байдың дәулетін осынша шаштырғандай сұлу</w:t>
        <w:br/>
        <w:t>қыздың кімге бұйыратынын сырттан тон пішті.</w:t>
        <w:br/>
        <w:t>ҚҚС: (..) Тал түсте қонақасы берілді.</w:t>
        <w:br/>
        <w:t>ҚС: Қонақтарға тал түсте қонақасы берілді.</w:t>
        <w:br/>
        <w:t>63</w:t>
        <w:br/>
        <w:t>интенциясына қарай қайсыбір биікке емес, тысқа (іштен) шығуды</w:t>
        <w:br/>
        <w:t>талап еткендігі түсінікті болады. Ал талдауға алынып отырылған</w:t>
        <w:br/>
        <w:t>сөйлемде субьектілердің нысанасы етістік баяндауыштың</w:t>
        <w:br/>
        <w:t>мағынасынан айтпаса да түсінікті болып, бері (бергі жағаға) келе</w:t>
        <w:br/>
        <w:t>жатқандығы анықталады. Сондықтан мекен пысықтауыштың мәні</w:t>
        <w:br/>
        <w:t>баяндауыштың коммуникативтік қызметіне жүктелген. Екінші</w:t>
        <w:br/>
        <w:t>жағынан, сәйлемдегі субьектілердің қай бағытта орналасқандығын</w:t>
        <w:br/>
        <w:t>көрсететін анықтауыш ” қызметіндегі «арыдағы» сөзі де сол</w:t>
        <w:br/>
        <w:t>субьектілердің ендігі. бағыты жөнінде мәлімет беретін мекен</w:t>
        <w:br/>
        <w:t>пысықтауышына деген сұранысты қанағаттандыру мүмкіндігіне</w:t>
        <w:br/>
        <w:t>ие. Түйіндей айтқанда, мүндай сөйлемдердің -жасалуы мен</w:t>
        <w:br/>
        <w:t>қабылдануында да маңызсызданған грамматикалық мүше</w:t>
        <w:br/>
        <w:t>контекстен. табылмайды. Себебі өзара бақылаушылық,</w:t>
        <w:br/>
        <w:t>ықтималдықпен болжамдау және сөйлемнің прагматикалық</w:t>
        <w:br/>
        <w:t>әлеуетін түсінудегі адресант пен адресаттың білім қоры хабардың</w:t>
        <w:br/>
        <w:t>дұрыс ҡодталуы мен декодталуына тікелей қатысты. Қандай</w:t>
        <w:br/>
        <w:t>сөйлем болмасын, тіпті, толымсыз бола тұра саналылық бар жерде</w:t>
        <w:br/>
        <w:t>дұрыс ұғынылуы тиіс. Экстралингвистикалық фактор мен контекст</w:t>
        <w:br/>
        <w:t>саналылық әрекетінің бұлжымастығына қашан да толық жауап</w:t>
        <w:br/>
        <w:t>болып танылады.</w:t>
        <w:br/>
        <w:t>Мекен пысықтауыш ығысқан жағдайда, оның орнын</w:t>
        <w:br/>
        <w:t>контекстегі бастауыш жоқтатпай тұратын сөйлемдер де бар:</w:t>
        <w:br/>
        <w:t>1. Жәнібекке қаланың шет жағынан бөренеден қиып</w:t>
        <w:br/>
        <w:t>салынған, өз алдына қора-қопсысы бар оңаша үй тиді. 2. Жұрт</w:t>
        <w:br/>
        <w:t>сапырылысып келеді де жатады, сапырылысып шығады да</w:t>
        <w:br/>
        <w:t>жатады (Ә.Кекілбаев).</w:t>
        <w:br/>
        <w:t>Контекстегі «үй» бастауышы ортақ бастауышты толымсыз</w:t>
        <w:br/>
        <w:t>мезгілдес ыңғайлас салаластың екі сыңарында да айтылмай</w:t>
        <w:br/>
        <w:t>тұрған мекен пысықтауыштың орнына жүре алады. Мекен</w:t>
        <w:br/>
        <w:t>пысықтауыштардың сөйлемнен түсірілуі де, сайып келгенде,</w:t>
        <w:br/>
        <w:t>алдыңғы контекстегі «үй» сөзіне негізделген.</w:t>
        <w:br/>
        <w:t>Сөз саптауда</w:t>
        <w:br/>
        <w:t>БС: Жәнібекке қаланың шет жазынан бөренеден қиып</w:t>
        <w:br/>
        <w:t>салынған, өз алдына қора-қопсысы бар оңаша үй тиді.</w:t>
      </w:r>
    </w:p>
    <w:p>
      <w:r>
        <w:t>ЖӘС: Уйге жұрт сапырылысып келеді де жатады, үйден</w:t>
        <w:br/>
        <w:t>сапырылысып шығады да жатады.</w:t>
        <w:br/>
        <w:t>ЫС: 6.) Жұрт сапырылысып келеді де жатады, (...)</w:t>
        <w:br/>
        <w:t>сапырылысып шығады да жатады.</w:t>
        <w:br/>
        <w:t>69</w:t>
        <w:br/>
        <w:t>«Сондықтан көбінесе анықтауыш қызметінде жұмсалған сөздер</w:t>
        <w:br/>
        <w:t>етістікке қатысты болып етістіктен болған мүшені «анықтаса»,</w:t>
        <w:br/>
        <w:t>оларды пысықтауыш деп атаймыз. Мысалы, найзадай шоқылар</w:t>
        <w:br/>
        <w:t>дегенде, найзадай - анықтауыш, (бірдеңе) найзадай қадалды</w:t>
        <w:br/>
        <w:t>дегенде - пысықтауыш», - делінген |50, 1771.</w:t>
        <w:br/>
        <w:t>Осы тәріздес тұжырымдарды айта келген келесі зерттеуші</w:t>
        <w:br/>
        <w:t>А.Бозбаева «пысықтауыштың болмауы сөйлемді толымсыз деп</w:t>
        <w:br/>
        <w:t>қарауға негіз болмайтынына» тоқталады |24, 90|. Автордың</w:t>
        <w:br/>
        <w:t>ойынша, бұған пысықтауыштың сөйлемдегі қызметінің сапалық</w:t>
        <w:br/>
        <w:t>анықтауышқа ұқсауы- себеп. Автордың келтірген мысалы:</w:t>
        <w:br/>
        <w:t>«Кешегі Байсал бастаған барлық үлкендер жиыны осы</w:t>
        <w:br/>
        <w:t>ауылдан тараған жоқ-ты. Олардың үстіне қазір маңайдағы</w:t>
        <w:br/>
        <w:t>Ырғызбайдың еркек кіндіктісі түгел аттанып келген.</w:t>
        <w:br/>
        <w:t>Шапқыншылар кеткен беттерден ондаған, жиырмалаған</w:t>
        <w:br/>
        <w:t>аттылар лек-лек, желе жортып келіп жатыр (М.Әуезов)».</w:t>
        <w:br/>
        <w:t>Соңғы сөйлемдегі аттылардың қайда келіп жатқандығы алғашқы</w:t>
        <w:br/>
        <w:t>сәйлемдегі «ауылдан» сөзінен белгілі болып түр. Демек, мұнан</w:t>
        <w:br/>
        <w:t>мекен пысықтауышының келесі синтаксистік желі ішінде</w:t>
        <w:br/>
        <w:t>маңызсызданып, соның нәтижесінде соңғы сөйлемдегі мекен</w:t>
        <w:br/>
        <w:t>пысықтауышының орны бос қалғандығын көруге болады. Тек</w:t>
        <w:br/>
        <w:t>сәздің грамматикалық тұлғасы ғана өзгеріске ұшырайды: шығыс</w:t>
        <w:br/>
        <w:t>септіктен барыс септікке ауысқан.</w:t>
        <w:br/>
        <w:t>Әдетте мұндай сөйлемдер қазақ мәтіндері тілінде көптеп</w:t>
        <w:br/>
        <w:t>кездеседі:</w:t>
        <w:br/>
        <w:t>1. Вагонға жете беріп, артына қарады. Әжесі көзіне</w:t>
        <w:br/>
        <w:t>түспеді. 3. Әйей тәтейі әлі тұр (Ә.Кекілбаев).</w:t>
        <w:br/>
        <w:t>Мекен пысықтауыш қызметіндегі «артында» сөзі екі сөйлем</w:t>
        <w:br/>
        <w:t>үшін де маңызсыз. Сондықтан олардың орнын толықтыру</w:t>
        <w:br/>
        <w:t>контекске негізделеді. Сөйтіп, хабарды кодтауға адресант</w:t>
        <w:br/>
        <w:t>толымсыз құрылысты сөйлемді таңдаған.</w:t>
        <w:br/>
        <w:t>Сөз саптауда</w:t>
        <w:br/>
        <w:t>БС: Вагонға жете беріп, артына қарады.</w:t>
        <w:br/>
        <w:t>ЖӘС: Артында әжесі көзіне түспеді.</w:t>
        <w:br/>
        <w:t>ЫС: (...)Әжесі көзіне түспеді.</w:t>
        <w:br/>
        <w:t>Сөз қабылдауда</w:t>
        <w:br/>
        <w:t>БҚС: Вагонға жете беріп, артына қарады.</w:t>
        <w:br/>
        <w:t>ҚҚС. (..) Әжесі көзіне түспеді.</w:t>
        <w:br/>
        <w:t>ҚС: Артында әжесі көзіне түспеді.</w:t>
      </w:r>
    </w:p>
    <w:p>
      <w:r>
        <w:t>67</w:t>
        <w:br/>
        <w:t>қажетті сөз басқа грамматикалық тұлғада тұруына қарамастан,</w:t>
        <w:br/>
        <w:t>сөйлемдегі өзге де сөздермен ауыстыра береді деуіміз де содан.</w:t>
        <w:br/>
        <w:t>Бұл мәселе баяндауышсыз толымсыз сөйлемдерге де қатысты.</w:t>
        <w:br/>
        <w:t>Септіі тұлғалы сөздердің қызметі, олардың лексика-</w:t>
        <w:br/>
        <w:t>грамматикалық мәні әрбір сөйлеуші санасында тұрақты орын</w:t>
        <w:br/>
        <w:t>алады. Осыған орай баяндауышсыз толымсыз сөйлемдерде</w:t>
        <w:br/>
        <w:t>түсірілген сөздер контексте арнайы көрсетіліп тұрмаса да,</w:t>
        <w:br/>
        <w:t>экстралингвистикалық фактормен ықтималдықпен болжамдау</w:t>
        <w:br/>
        <w:t>механизмі арқылы үнемі дұрыс декодталады. Бұл арада адресант</w:t>
        <w:br/>
        <w:t>интенциясы мен экстралингвистикалық фактор ажырамас бірлікте.</w:t>
        <w:br/>
        <w:t>Әдетте халықтың ғасырлар бойғы тәжірибесінің түйіні боп</w:t>
        <w:br/>
        <w:t>келетін мақал-мәтелдер, қанатты сөздерді сол тілді тұтынушы</w:t>
        <w:br/>
        <w:t>адамдар «тіл - қару» есебінде қолданады. Сондықтан мұндағы</w:t>
        <w:br/>
        <w:t>маңызсызданудың салдарын түсіндіріп жатудың өзі артық. Олар</w:t>
        <w:br/>
        <w:t>күнделікті қолданыста үнемдеу құбылысына өте жиі</w:t>
        <w:br/>
        <w:t>ұшырайтындығымен де ерекшеленеді. Оларды шартты түрде</w:t>
        <w:br/>
        <w:t>«код-сөздер» деп атаса да болады. Себебі мұндай тәсілмен</w:t>
        <w:br/>
        <w:t>кодталатын хабар тұрақты келіп, жағдаятқа қарай қашан да</w:t>
        <w:br/>
        <w:t>толымды болып қабылданады. Сірә, ортақ код сипатында</w:t>
        <w:br/>
        <w:t>жұмсалатын мұндай қолданыстардың эллипсистенуге бейім</w:t>
        <w:br/>
        <w:t>келетіндігі одан (эллипсистенуден) хабар мазмұнының бұзылу</w:t>
        <w:br/>
        <w:t>қаупі тумайтындығынан болса керек. Осыған байланысты,</w:t>
        <w:br/>
        <w:t>толымсыз құрылыстың толымды түрде қабылдануы</w:t>
        <w:br/>
        <w:t>грамматикалық форма қызметімен бірге ортақтық сипатына да</w:t>
        <w:br/>
        <w:t>қатысты болып жатады.</w:t>
        <w:br/>
        <w:t>Мысалы: «Білекті- бірді, білімді - мыңды».</w:t>
        <w:br/>
        <w:t>Сөз саптауда</w:t>
        <w:br/>
        <w:t>Ж:</w:t>
        <w:br/>
        <w:t>ЖӘС: Білекті бірді жығады, білімді мыңды жығады (немесе</w:t>
        <w:br/>
        <w:t>білекті бірді, білімді мыңды жығады).</w:t>
        <w:br/>
        <w:t>ЫС: Білекті - бірді (...), білімді- мыңды (..).</w:t>
        <w:br/>
        <w:t>Сөз қабылдауда</w:t>
        <w:br/>
        <w:t>Ж:</w:t>
        <w:br/>
        <w:t>ҚҚС: Білекті-бірді (..), білімді - мыңды (..).</w:t>
        <w:br/>
        <w:t>ҚС: Білекті бірді жығады, білімді мыңды жығады.</w:t>
        <w:br/>
        <w:t>Жатыс септік тұлғасындағы баяндауыштың бастауышпен</w:t>
        <w:br/>
        <w:t>қиыса байланысатын дәреже көрсетуіне байланысты зерттеушілер</w:t>
        <w:br/>
        <w:t>оларды толымды сөйлем деп қарап, эллипсистенген сөйлемге ,</w:t>
        <w:br/>
        <w:t>80</w:t>
        <w:br/>
        <w:t>Сонымен бірге мысалдағы екінші сөйлем де себеп</w:t>
        <w:br/>
        <w:t>пысықтауышқа зәру. Оның орны керісінше кейінгі контекспен</w:t>
        <w:br/>
        <w:t>(үшінші сөйлеммен) толығады. Себеп пысықтауыштың, негізінде,</w:t>
      </w:r>
    </w:p>
    <w:p>
      <w:r>
        <w:t>кейінгі контексте мәлім болуы - қазақ мәтіндерінде кездесіп</w:t>
        <w:br/>
        <w:t>отырады. Мысалы:</w:t>
        <w:br/>
        <w:t>1.Нағашылар қабағы қырауытып аттан түскен алғашқы</w:t>
        <w:br/>
        <w:t>күні, бел жазып шешінер-шешінбестен, кеше ғана құдалары</w:t>
        <w:br/>
        <w:t>күшаламен улап кеткен қара қасқа аттың жемтігін барып көріп,</w:t>
        <w:br/>
        <w:t>ішек-сілелері қата күлген. 2. Бес-алты сауысқан өліпті. 3. Екі</w:t>
        <w:br/>
        <w:t>қарсақ, әлдеқайдан қаңғып келген арық ақ төбет өліпті</w:t>
        <w:br/>
        <w:t>(М.Мағауин).</w:t>
        <w:br/>
        <w:t>Бұл мысалдың алғашқы сөйлемінде баяндалатын жайт</w:t>
        <w:br/>
        <w:t>бойынша, нағашылардың күлуіне, бір қарағанда, уланған жемтікті</w:t>
        <w:br/>
        <w:t>көрулері себеп болып тұрғандай. Алайда кейінгі сөйлемдерді</w:t>
        <w:br/>
        <w:t>қабылдау арқылы олардың күлуінің біз ойлағаннан мүлде</w:t>
        <w:br/>
        <w:t>басқаша себебі бар екендігіне көз жеткіземіз. Яғни олар жемтікті</w:t>
        <w:br/>
        <w:t>улаудағы мақсатқа сай жолбарыстың емес, уақ-түйек өзге</w:t>
        <w:br/>
        <w:t>жануарлардың өлгеніне күлген болып шығады. Сонда алғашқы</w:t>
        <w:br/>
        <w:t>сөйлем - себеп пысықтауышсыз толымсыз сөйлем де, кейінгі екі</w:t>
        <w:br/>
        <w:t>сөйлем - ондағы (біріншідегі) құрылымдық олқылықты</w:t>
        <w:br/>
        <w:t>толықтырушы сөйлемдер. Бұл - бірінші мәселе. Екінші мәселе -</w:t>
        <w:br/>
        <w:t>екінші және үшінші сөйлемдердің толымсыздығы. Анықтап</w:t>
        <w:br/>
        <w:t>қарайтын болсақ, бұл сөйлемдерде де себеп пысықтауышына</w:t>
        <w:br/>
        <w:t>тиесілі бос орын бар. Сауысқандар мен қарсақтар және төбеттің</w:t>
        <w:br/>
        <w:t>өлуіне не себеп екендігі жөнінде олардың синтаксистік</w:t>
        <w:br/>
        <w:t>құрылысына қатысты мазмұнда дәнеңе де айтылмаған. Себебі</w:t>
        <w:br/>
        <w:t>ілгерідегі сөйлемнің «кушаламен улап кеткен қара қасқа аттың</w:t>
        <w:br/>
        <w:t>жемтігін» деген бөлшегінде баяндалған болатын. Сондықтан</w:t>
        <w:br/>
        <w:t>оны бұл арада және қайталап айтып жату - артық іс, бұл сөйлем</w:t>
        <w:br/>
        <w:t>үшін ол туралы мәлімет маңызсыз. Натижесінде соңғы екі сөйлем</w:t>
        <w:br/>
        <w:t>де себеп пысықтауышынсыз толымсыз сөйлем болып шыққан. Ал</w:t>
        <w:br/>
        <w:t>алдыңғы сөйлемнің толымсыздығына мұндай маңызсыздану</w:t>
        <w:br/>
        <w:t>себеп бола алмайды. Онда тек «тыңдалмаған сөз жетім» тәрізді</w:t>
        <w:br/>
        <w:t>қағидатқа негізделген сөз тыңдатудың ұтымды бір тәсілі ғана бар.</w:t>
        <w:br/>
        <w:t>Яғни кейінгі сөйлемдерді қабылдау кезінде алдыңғының</w:t>
        <w:br/>
        <w:t>(сөйлемнің) жаңылыс ұғынылғанын байқаған адресат «кері</w:t>
        <w:br/>
        <w:t>шегініс жасап қайта өңдеу» арқылы жаңаша серпіліс жасап</w:t>
        <w:br/>
        <w:t>отыратын болса керек. Осы тұрғыда ол (сөйлем) -</w:t>
        <w:br/>
        <w:t>71</w:t>
        <w:br/>
        <w:t>адресат алдын ала хабардар болуы қажет. Әрине, негізінен,</w:t>
        <w:br/>
        <w:t>мұндай қолданыстардың жағдаятқа сай жұмсалатындығын да</w:t>
        <w:br/>
        <w:t>ескерген жөн. Әйткенмен де хабардың жаңсақ ұғынылмауы</w:t>
        <w:br/>
        <w:t>белгілі бір тілдегі қолданысына қарай сол ұлттың, халықтың</w:t>
        <w:br/>
        <w:t>ділдік ерекшеліктері мен дүниетанымын жетік білуді талап етеді.</w:t>
        <w:br/>
        <w:t>Осыдан болса керек, зерттеуші Б.Мәуленова мұны (эллипсисті)</w:t>
        <w:br/>
        <w:t>стилистикалық фигура ретіндегі тілдің көркемдегіш құралы деп</w:t>
        <w:br/>
        <w:t>қарайды (52, 19). «Сол сияқты, «Әйелді - бастан, баланы -</w:t>
        <w:br/>
        <w:t>жастан» деген сәйлемді анық түсіну үшін қазақтың ұлттық</w:t>
        <w:br/>
        <w:t>салтынан, тәрбиесінен, психологиясынан хабардар болу керек»</w:t>
        <w:br/>
        <w:t>болады (34, 96). Осындай талаптар толық орындалған жағдайда</w:t>
        <w:br/>
        <w:t>ғана эллипсистер қолданысқа түсіп, сөйлеу жағдаятына иліккіш</w:t>
        <w:br/>
        <w:t>конструкциялардың қатысымдық қызметі артқан болар еді. Бұл</w:t>
        <w:br/>
        <w:t>тұста баяндауыш қызметін орындаушы обьектілік мағынадағы</w:t>
        <w:br/>
        <w:t>мүше актуализаторлық қызметке ие. Әдетте мұндай қызметтегі</w:t>
        <w:br/>
        <w:t>сөз (грамматикалық мүше) белгілі бір септік тұлғасында келеді,</w:t>
        <w:br/>
        <w:t>нақтылай айтқанда, меңгеріліп тұрады. «Көл балыққа бай»</w:t>
        <w:br/>
        <w:t>сөйлемінде «балыққа бай» деген меңгеріле байланысқан тіркес</w:t>
        <w:br/>
        <w:t>болғанымен, толымсыз сөйлем бола алмайды. Бұл есімді</w:t>
        <w:br/>
        <w:t>тіркестегі баяндауыш «бай» актуализаторлық мәнде тұрған жоқ.</w:t>
        <w:br/>
        <w:t>Ол өз бастауышымен Ш жақта да қиыса аларлықтай мүмкіндігіне</w:t>
      </w:r>
    </w:p>
    <w:p>
      <w:r>
        <w:t>ие, сондықтан тиісті баяндауышы бар толымды сөйлем ғана</w:t>
        <w:br/>
        <w:t>болып шығады. Біздіңше, эллипсистенген сөйлемдер деп танылу</w:t>
        <w:br/>
        <w:t>үшін баяндауыш мүше барыс, табыс, жатыс, шығыс, көмектес</w:t>
        <w:br/>
        <w:t>септіктерінің бірімен тұлғалас болуы керек, олардағы</w:t>
        <w:br/>
        <w:t>актуализаторлық сипат сонда ғана айқындала түспек. Мысалы:</w:t>
        <w:br/>
        <w:t>«Адырайған көз - ақымақ басқа», «Ақиқат -- аққа», «Жақсы --</w:t>
        <w:br/>
        <w:t>көруге», содан соң - біздің ауылға (М.Мағауин) т.б.</w:t>
        <w:br/>
        <w:t>Осындағы баяндауыш орнындағы сөздер, көріп</w:t>
        <w:br/>
        <w:t>отырғанымыздай, барыс септік тұлғасында Ал «барыс</w:t>
        <w:br/>
        <w:t>септігіндегі сөз бет алысты, бағытты, мақсатты, мезгілді т.б.</w:t>
        <w:br/>
        <w:t>білдіреді» |50, 701. Демек, грамматикалық мағынадан хабары бар</w:t>
        <w:br/>
        <w:t>адресат мұндай бет алыс, бағыт, мақсаттарды актуализатордың</w:t>
        <w:br/>
        <w:t>тұлғасыңа қарай толықтыра алады, ықтималдықпен болжамдау</w:t>
        <w:br/>
        <w:t>механизмін іске қосады. Мұңдай грамматикалық мағыналардан</w:t>
        <w:br/>
        <w:t>бейхабар адресат үшін адресант, сөз жоқ, сөйлемді толығымен</w:t>
        <w:br/>
        <w:t>баяндауға мәжбүр болған болар еді. Бұл арада, сөйтіп, өзара</w:t>
        <w:br/>
        <w:t>бақылаушылықтың да маңызы артады.</w:t>
        <w:br/>
        <w:t>78</w:t>
        <w:br/>
        <w:t>Сөз қабылдауда</w:t>
        <w:br/>
        <w:t>БҚС: Жәнібекке қаланың шет жағынан бөренеден қиын</w:t>
        <w:br/>
        <w:t>салынған, өз алдына қора-қопсысы бар оңаша үй тиді.</w:t>
        <w:br/>
        <w:t>ҚҚС: (..) Жұрт сапырылысып келеді де жатады, (4)</w:t>
        <w:br/>
        <w:t>сапырылысып шығады да жатады.</w:t>
        <w:br/>
        <w:t>ҚС: Үйге жұрт сапырылысып келеді де жатады, үйден</w:t>
        <w:br/>
        <w:t>сапырылысып шығады да жатады.</w:t>
        <w:br/>
        <w:t>Мұнда да, нақтылық мекен жағынан, «үй» сөзінің контекстегі</w:t>
        <w:br/>
        <w:t>маңызсыздануымен бірге, бағыттылық жағынан (түсірілген сөздің</w:t>
        <w:br/>
        <w:t>түрліше тұлғалануы), баяндауыш қызметіндегі етістік арқылы</w:t>
        <w:br/>
        <w:t>ұғындыру және ұғыну толымсыздыққа негіз болып тұр.</w:t>
        <w:br/>
        <w:t>Мәтін контексіндегі анықтауыш мүше де толымсыз</w:t>
        <w:br/>
        <w:t>сөйлемдегі пысықтауыш жөнінде мағлұмат беруге икемді:</w:t>
        <w:br/>
        <w:t>1. Әлдекім тонын шешіп жайып, жарадар жігітті жерге</w:t>
        <w:br/>
        <w:t>отырғызды. 2. Етігін суырғанда Құба-мергеннің өзі жағасын</w:t>
        <w:br/>
        <w:t>ұстаған. 3. Қоныш пен балақ қанға толып кеткен екен (М.Мағауин).</w:t>
        <w:br/>
        <w:t>Үшінші сөйлемді мәтіннен тыс қарайтын болсақ, қоныш пен</w:t>
        <w:br/>
        <w:t>балақтың неліктен қанға толып кеткендігі туралы сұрақ туады.</w:t>
        <w:br/>
        <w:t>Әйгсе де мәтін құрамында тұрғанда, адресатта мұндай түсініксіздік</w:t>
        <w:br/>
        <w:t>болмас еді. Өйткені алғашқы сөйлемнен қабылданатын ақпарат</w:t>
        <w:br/>
        <w:t>сауалдың жауабымен алдын ала хабардар етеді. Бұл - контекстегі</w:t>
        <w:br/>
        <w:t>сөйлемдердің күрделі хабардағы пропозициялар іспеттес бір-</w:t>
        <w:br/>
        <w:t>бірімен тығыз байланыста жататындығын көрсетеді. Сондай-ақ</w:t>
        <w:br/>
        <w:t>сөйлеу тілінде туындатушылық сипат та бар |38, 45-47).</w:t>
        <w:br/>
        <w:t>Сөз саптауда</w:t>
        <w:br/>
        <w:t>БС: Әлдекім тонын шешіп жайып, жарадар жігітті жерге</w:t>
        <w:br/>
        <w:t>отырғызды.</w:t>
        <w:br/>
        <w:t>АС: Етігін суырғанда, Құба-мергеннің өзі жағасын ұстаған.</w:t>
        <w:br/>
        <w:t>ЖӘС: Жараланғандықтан, қоныш пен балақ қанға толып</w:t>
      </w:r>
    </w:p>
    <w:p>
      <w:r>
        <w:t>кеткен екен.</w:t>
        <w:br/>
        <w:t>ЫС: (..) Қоныш пен балақ қанға толып кеткен екен.</w:t>
        <w:br/>
        <w:t>Сөз қабылдауда</w:t>
        <w:br/>
        <w:t>БҚС: Әлдекім тонын шешіп жайып, жарадар жігітті</w:t>
        <w:br/>
        <w:t>жерге отырғызды.</w:t>
        <w:br/>
        <w:t>АС: Етігін суырғанда, Құба-мергеннің өзі жағасын ұстаған.</w:t>
        <w:br/>
        <w:t>ҚҚС: (..) Қоныша пен балақ қанға толып кеткен екен.</w:t>
        <w:br/>
        <w:t>ҚС: Жараланғандықтан, қоныш пен балақ қанға толып</w:t>
        <w:br/>
        <w:t>кеткен екен.</w:t>
        <w:br/>
        <w:t>70</w:t>
        <w:br/>
        <w:t>Сонда мұнан маңызсыздану салдарынан түсірілген толықтауыш</w:t>
        <w:br/>
        <w:t>мүшенің толымсыз құрмаластың әрбір компонентіне де тиесілі</w:t>
        <w:br/>
        <w:t>екендігі шығады.</w:t>
        <w:br/>
        <w:t>Синтаксистегі үнемдеу құбылысынан келіп туындайтын осы</w:t>
        <w:br/>
        <w:t>сияқты сыйыстыру мәселесі төменде арнайы қозғалатын болады.</w:t>
        <w:br/>
        <w:t>Десек те, мұндай ерекше құрылымдарға тән ортақ грамматикалық</w:t>
        <w:br/>
        <w:t>мүше қабылданбас бұрын, адресанттың интенциясына</w:t>
        <w:br/>
        <w:t>байланысты, міндетті түрде тиісті орындарға қойылатындығын</w:t>
        <w:br/>
        <w:t>ескеру керек.</w:t>
        <w:br/>
        <w:t>Синтаксистегі толымсыздықты зерттеушілер толықтауыштың</w:t>
        <w:br/>
        <w:t>кейінгі контексте тұратындығын да назардан тыс қалдырмаған.</w:t>
        <w:br/>
        <w:t>Мысалы:</w:t>
        <w:br/>
        <w:t>1. Қарабала енді түсінді. 2. Былтыр көктемде парторг</w:t>
        <w:br/>
        <w:t>тызақтап жүріп бұған бір көп жсылтырақ темірді соқтырып</w:t>
        <w:br/>
        <w:t>еді. 3..Айтып тұрғаны сол болды-ау (Ә.Кекілбаев).</w:t>
        <w:br/>
        <w:t>Бірінші сөйлем тура толықтауышты қажет етеді. Оған</w:t>
        <w:br/>
        <w:t>баяндауыш қызметіндегі сабақты етістік - дәлел. Шындығында,</w:t>
        <w:br/>
        <w:t>осы сөйлемде Қарабаланың нені түсінгендігі белгісіз. Ал тілдік</w:t>
        <w:br/>
        <w:t>қарым-қатынас үстінде коммуниканттар хабарды барынша толық</w:t>
        <w:br/>
        <w:t>алуға тырысады. Сонда оқырман адресат ретінде бұл сөйлемнен</w:t>
        <w:br/>
        <w:t>тура толықтауышты іздейді. Ал бұл сөйлем адресаттың</w:t>
        <w:br/>
        <w:t>коммуникативтік қажеттілігін өтеуге қабілетсіз. Сондықтан</w:t>
        <w:br/>
        <w:t>алдыңғы контекстен белгілі болмаған сөзді кейінгі контекстен</w:t>
        <w:br/>
        <w:t>іздеуге мәжбүр болады да, адресанттың келесі баяндауларын</w:t>
        <w:br/>
        <w:t>қалтықсыз бақылай бастайды. Үзіндіден байқалып тұрғандай,</w:t>
        <w:br/>
        <w:t>екінші және үшінші сөйлемдер тұтасып, бірінші сөйлемдегі тура</w:t>
        <w:br/>
        <w:t>толықтауышқа деген сұранысты қанағаттандырады. Мұндай</w:t>
        <w:br/>
        <w:t>толымсыздықты да маңызсыздану салдарынан артық деп</w:t>
        <w:br/>
        <w:t>танығандықтың сөйлеу синтакасисіндегі жемісі деп кесіп-пішіп</w:t>
        <w:br/>
        <w:t>айтуға келіңкіремейді. Кейінгі контекспен толықтырылатын</w:t>
        <w:br/>
        <w:t>толымсыз сөйлемдерді адресаттың тыңдау ыждаһатын</w:t>
        <w:br/>
        <w:t>құлшындыруға негізделген стильдік қолданыс деп болжамдаған</w:t>
        <w:br/>
        <w:t>жөн. Түптен келгенде, толымсыз сөйлемдегі бос орынды кейінгі</w:t>
        <w:br/>
        <w:t>контекске меңзеп құпияламай-ақ ілгеріде атап кетуге де болатын</w:t>
        <w:br/>
        <w:t>еді. Мұнан оның мазмұны да әлсіреп қалмайды. Сонда мұндай</w:t>
        <w:br/>
        <w:t>қолданыстардың адресат сөз қабылдау қабілетін ширату</w:t>
        <w:br/>
        <w:t>мақсатын көздейтін синтаксистік ерекше құрылыс екендігі</w:t>
        <w:br/>
        <w:t>аңғарылады. Өйткені адресаттың жаңа белгісіз ақпарды алуға</w:t>
      </w:r>
    </w:p>
    <w:p>
      <w:r>
        <w:t>65</w:t>
        <w:br/>
        <w:t>ҚҚС: (..) Көксерек жалт беріп, жотаның тасасына түсе</w:t>
        <w:br/>
        <w:t>сала, сайды жалбылап, жоғары қарай салды.</w:t>
        <w:br/>
        <w:t>ҚС: Сол-ақ екен, арғы беттен құлап келе жатқан екі үлкен</w:t>
        <w:br/>
        <w:t>қара айғайды салым, тап бергендіктен, Көксерек жалт беріп,</w:t>
        <w:br/>
        <w:t>жотаның тасасына түсе сала, сайды жалбылап, жоғары қарай</w:t>
        <w:br/>
        <w:t>салды.</w:t>
        <w:br/>
        <w:t>Сонымен, мысалдағы үш сөйлем бір-бірімен сатылай</w:t>
        <w:br/>
        <w:t>байланысады және келесі кезектерде маңызсызданған</w:t>
        <w:br/>
        <w:t>пысықтауыш мүшелер де сол саты бойынша кері (алдыңғыға)</w:t>
        <w:br/>
        <w:t>меңзеліп отырылады. Осы тұста ескеруге тұрарлық жайт</w:t>
        <w:br/>
        <w:t>мыналар: біріншіден, мұнда толымсыз құрылысты сөйлемдердің</w:t>
        <w:br/>
        <w:t>мазмұнына қарай кодталуы мен декодталуын сызбамен талдап</w:t>
        <w:br/>
        <w:t>түсіндіруде жалпы тәртібі ғана көрсетіліп отыр. Өйткені сөз</w:t>
        <w:br/>
        <w:t>саптау және қабылдау тұрғысынан келетін болсақ,</w:t>
        <w:br/>
        <w:t>толымсыздықтың бос орнын басатын бір немесе бірнеше</w:t>
        <w:br/>
        <w:t>сөйлемнің, оған қарсы жауап ретінде, сол қалпынша өзгеріссіз</w:t>
        <w:br/>
        <w:t>түсіп отыруы екіталай. Алайда орын басу кезінде ұзын-сонар</w:t>
        <w:br/>
        <w:t>баяндаудың өзгертіліп, коррекция жасалғанның өзінде, олардың</w:t>
        <w:br/>
        <w:t>мазмұнын ақсатпайтындай конструкциялардың таңдалатыны --</w:t>
        <w:br/>
        <w:t>шындық. Мәселен, «Сол-ақ екен, арғы беттен құлап келе</w:t>
        <w:br/>
        <w:t>жатқан екі үлкен қара айғайды салып, тап бергендіктен» деп</w:t>
        <w:br/>
        <w:t>емес, «қуғыншылар айғайлап қуғандықтан (қуа жөнелгендіктен)»</w:t>
        <w:br/>
        <w:t>түріне ауысуы әбден мүмкін. Бұл - кодталу мен декодталуға</w:t>
        <w:br/>
        <w:t>бірдей қатысты мәселе. Екіншіден, мысалдағы азат жол арқылы</w:t>
        <w:br/>
        <w:t>бөліңген соңғы сөйлемде және бір мекен пысықтауышының орны</w:t>
        <w:br/>
        <w:t>бос тұрғандай. Бірақ оның орны сөйлемде мүлдем байқалмайды.</w:t>
        <w:br/>
        <w:t>Сонысына қарай оны мекен пысықтауышынсыз сөйлем деп</w:t>
        <w:br/>
        <w:t>қараудың өзі күмәнды. Бір жағынан, «жотаның тасасына» деген</w:t>
        <w:br/>
        <w:t>барыс септік тұлғасындағы матаса байланысқан тіркес мекен</w:t>
        <w:br/>
        <w:t>пысықтауышқа деген сұранысты толық өтеп те тұр. Енді бір</w:t>
        <w:br/>
        <w:t>жағынан, аз да болса, шығыс септік тұлғалы мекен</w:t>
        <w:br/>
        <w:t>пысықтауыштың орны және байқалатындай. Алайда «жотадан</w:t>
        <w:br/>
        <w:t>жотаның тасасына» деп қолдану стильдік орашолақтық болып</w:t>
        <w:br/>
        <w:t>табылатындықтан, шығыс септік тұлғасындағы мекен</w:t>
        <w:br/>
        <w:t>пысықтауыш экстралингвистикалық фактор арқылы ұғынылатын</w:t>
        <w:br/>
        <w:t>болады. Сондықтан бұл да талдаудан тыс қалып отыр.</w:t>
        <w:br/>
        <w:t>74</w:t>
        <w:br/>
        <w:t>коммуникативтік актінің қыр-сыры мен терең құпияларын жетік</w:t>
        <w:br/>
        <w:t>меңгерген автордың (адресанттың) өзінше бір қалам тартысы,</w:t>
        <w:br/>
        <w:t>стильдік әрнегі.</w:t>
        <w:br/>
        <w:t>Сонда актуалсыздану құбылысынан қырналып шыққан</w:t>
        <w:br/>
        <w:t>екінші және үшінші сөйлемдердің жасалу және қабылдану үлгісі</w:t>
        <w:br/>
        <w:t>төмендегіше болады:</w:t>
        <w:br/>
        <w:t>Сөз саптауда</w:t>
        <w:br/>
        <w:t>БС: Нағашылар қабағы қарауытып аттан түскен алғашқы</w:t>
        <w:br/>
        <w:t>күні, бел жазып шешінер-шешінбестен, кеше ғана құдалары</w:t>
        <w:br/>
        <w:t>күшаламен улап кеткен қара қасқа аттың жемтігін барып көріп,</w:t>
        <w:br/>
        <w:t>ішек-сілелері қата күлген.</w:t>
      </w:r>
    </w:p>
    <w:p>
      <w:r>
        <w:t>ЖӘС: Кушаламен улап кеткен қара қасқа аттың жемтігін</w:t>
        <w:br/>
        <w:t>жегендіктен бес-алты сауысқан өліпті.</w:t>
        <w:br/>
        <w:t>ЫС: (..) Бес-алты сауысқан өліпті.</w:t>
        <w:br/>
        <w:t>Сөз қабылдауда</w:t>
        <w:br/>
        <w:t>БҚС: Нағашылар қабағы қарауытып аттан түскен</w:t>
        <w:br/>
        <w:t>алғашқы күні, бел жазып шешінер-шешінбестен, кеше ғана</w:t>
        <w:br/>
        <w:t>құдалары кушаламен улап кеткен қара қасқа аттың жемтігін</w:t>
        <w:br/>
        <w:t>барып көріп, ішек-сілелері қата күлген.</w:t>
        <w:br/>
        <w:t>ҚҚС: (..) Бес-алты сауысқан өліпті.</w:t>
        <w:br/>
        <w:t>ҚС: Күшаламен улап кеткен қара қасқа аттың жемтігін</w:t>
        <w:br/>
        <w:t>жегендіктен бес-алты сауысқан өліпті.</w:t>
        <w:br/>
        <w:t>Дәл осындай ретпен, яғни алғашқы сөйлемге сүйене отырып,</w:t>
        <w:br/>
        <w:t>үшінші сөйлем де жасалып, қабылданады.</w:t>
        <w:br/>
        <w:t>Осы тәртіппен біз екінші және үшінші сөйлемдердегі</w:t>
        <w:br/>
        <w:t>пысықтауыштың орнын толықтырамыз. Десек те, контекстегі</w:t>
        <w:br/>
        <w:t>оқиға желісінен мұнда және бір пысықтауыштың жеткіліксіз</w:t>
        <w:br/>
        <w:t>екендігі аңғарылады. Ол - амап пысықтауышы мен мекен</w:t>
        <w:br/>
        <w:t>пысықтауышы. Қатар тұрып байланысқан келесі сөйлемдер:</w:t>
        <w:br/>
        <w:t>Сауысқан удың басында қатқан, қарсақ әудем жерге</w:t>
        <w:br/>
        <w:t>жығылыпты. Ақ төбет қу бұта шайнап, артқы аяғымен</w:t>
        <w:br/>
        <w:t>бауырын тырнап, аузынан кәк көбік ағып, қатты азаптанған</w:t>
        <w:br/>
        <w:t>екен, бірер шақырымнан соң құлапты (М.Мағауин).</w:t>
        <w:br/>
        <w:t>Көріп отырғанымыздай, жануарлардың қай жерде қалай жан</w:t>
        <w:br/>
        <w:t>бергендігі. кейінгі контекстерде баяндалған. Бұлар -</w:t>
        <w:br/>
        <w:t>маңызсыздану құбылысына мысал емес. Дегенмен бұл мысалдар</w:t>
        <w:br/>
        <w:t>әрбір сөйлем контекстегі біртүтас хабардың жеке-дара</w:t>
        <w:br/>
        <w:t>пропозициялары есебінде келеді деген ойды бекіте түседі.</w:t>
        <w:br/>
        <w:t>72</w:t>
        <w:br/>
        <w:t>1.6 Баяндауышсыз сөйлемдердің</w:t>
        <w:br/>
        <w:t>психолингвистикалық сипаты</w:t>
        <w:br/>
        <w:t>Жазба ескерткіштер тілін зерттеген Т.Қордабаев онда</w:t>
        <w:br/>
        <w:t>кездесетін толымсыз сөйлемдердің барлығы да бастауышы</w:t>
        <w:br/>
        <w:t>жасырын келген сөйлемдер екенін және толымсыз сөйлемдердің</w:t>
        <w:br/>
        <w:t>басқа түрлері кездеспейтіндігін өз еңбегінде атап өтеді |51, 711.</w:t>
        <w:br/>
        <w:t>Сірә, зерттеуші-ғалымдардың толымсыз сөйлемді танып-білуде</w:t>
        <w:br/>
        <w:t>бастауыштың қатыспай тұруын критерий етулері ескерткіштер</w:t>
        <w:br/>
        <w:t>тілінде толымсыздықтың осындай түрі ғана кездесетіндігінен</w:t>
        <w:br/>
        <w:t>болса керек. Алайда, кейінгі зерттеу жұмыстарының нәтижесі</w:t>
        <w:br/>
        <w:t>көрсеткендей, сөйлем толымсыздығының белгісі мұнымен ғана</w:t>
        <w:br/>
        <w:t>шектеліп қалмайтындығына көз жеткізіп отырмыз. Және олардың</w:t>
        <w:br/>
        <w:t>бірқатарларының психологиялық себептерін де көрсеттік.</w:t>
        <w:br/>
        <w:t>Сөйлем толымсыздығына тұрлаулы, тұрлаусыз мүшелердің</w:t>
        <w:br/>
        <w:t>қай-қайсысының да қатыспауы негіз бола береді. Соның бірі -</w:t>
        <w:br/>
        <w:t>баяндауыш мүше.</w:t>
        <w:br/>
        <w:t>Аталған ғалым ескерткіштер тілінің синтаксисінде</w:t>
        <w:br/>
        <w:t>баяндауыштың сөйлем сайын кездесіп отыратындығын айтады</w:t>
        <w:br/>
        <w:t>(51, 731. Бұл - қазіргі қазақ тілі синтаксисінде де негізгі талап.</w:t>
      </w:r>
    </w:p>
    <w:p>
      <w:r>
        <w:t>Баяндауыштың сөйлем құрамынан міндеттелуі бүгінгі күні</w:t>
        <w:br/>
        <w:t>қарастырылып жүрген сөз-сөйлем немесе мүшеленбейтін</w:t>
        <w:br/>
        <w:t>сөйлемдер турасында ғана сөз етілмейді. Ал міндеттелу жайы</w:t>
        <w:br/>
        <w:t>М.Балақаевтың мына бір пікірінен анық аңғарылып тұр:</w:t>
        <w:br/>
        <w:t>«Баяндауыш сөйлем арқылы айтылған ойды тиянақтап, көптеген</w:t>
        <w:br/>
        <w:t>сөздерді ілестіріп барып, сөйлемді аяқтап тұрады. Бұл жағынан ол</w:t>
        <w:br/>
        <w:t>- сөйлемнің ең негізгі ұйымдастырушы мүшесі» |50, 107).</w:t>
        <w:br/>
        <w:t>Бұл тұрғыда сөйлемді баяндауышсыз деп қараудың өзі</w:t>
        <w:br/>
        <w:t>окказионализм болып шығатыны рас. Себебі синтаксисте</w:t>
        <w:br/>
        <w:t>баяндауыш ретінде ең белсенді жұмсалатын сөз табы етістік</w:t>
        <w:br/>
        <w:t>болса, мұндай қызметті өзге сөз таптары да тиісінше қапысыз</w:t>
        <w:br/>
        <w:t>атқаруға бейім. Мұны әу бастан бағамдаған А.Байтұрсынов:</w:t>
        <w:br/>
        <w:t>«...баяндауыш болатын сөз бастауыш атаған нәрсенің не сыр-</w:t>
        <w:br/>
        <w:t>сипатын, не амалын, не жайын, не болмысын көрсету керек», -</w:t>
        <w:br/>
        <w:t>деп өте орынды көрсетеді (4, 2701.</w:t>
        <w:br/>
        <w:t>Синтаксистегі толымсыздық мәселесі туралы осындай</w:t>
        <w:br/>
        <w:t>кереғар ұғым туып, қалыптасуынан және айғақты дәйектер</w:t>
        <w:br/>
        <w:t>75</w:t>
        <w:br/>
        <w:t>көптеп келтірілгендіктен, баяндауышсыз толымсыз сөйлем түрі</w:t>
        <w:br/>
        <w:t>ретінде эллипсистенген конструкциялар көрсетіліп жүр.</w:t>
        <w:br/>
        <w:t>Рас, эллипсистенген сөйлемдер өзінің коммуникативтік</w:t>
        <w:br/>
        <w:t>мүмкіндігін ешқашан да жоғалтпайды. Оның шарты контекст пен</w:t>
        <w:br/>
        <w:t>жағдаятта жатыр. Қазақ тіліндегі ықшамдау құбылысы жайлы</w:t>
        <w:br/>
        <w:t>қарастырған зерттеуші З.Ш.Адилова бұл секілді жайттарды</w:t>
        <w:br/>
        <w:t>мақұлдай келе эллипсистенген конструкцияларды толымсыз</w:t>
        <w:br/>
        <w:t>сөйлемдерден өзгеше деп түсіндіреді |18, 101). Зерттеушінің</w:t>
        <w:br/>
        <w:t>мұндай конструкцияларға келтірген түйін сөзін сол қалпынша</w:t>
        <w:br/>
        <w:t>берсек, ой былайша өрбиді: «Эллипсис - не конечный результат</w:t>
        <w:br/>
        <w:t>эволюции языка, а органически присушее ему явление,</w:t>
        <w:br/>
        <w:t>отражаюшев его полифункциональную природу. Поэтому</w:t>
        <w:br/>
        <w:t>эллиптические конструкции должны рассматриваться не только</w:t>
        <w:br/>
        <w:t>на уровне синтасиса формальной грамматики, но главным</w:t>
        <w:br/>
        <w:t>образом на уровне коммуникативно-динамической грамматики,</w:t>
        <w:br/>
        <w:t>где формально-грамматические и внеграмматические параметры</w:t>
        <w:br/>
        <w:t>сосушествуют, обнаруживая тем самым сушность языка как</w:t>
        <w:br/>
        <w:t>социального явления» |18, ІЗІ.</w:t>
        <w:br/>
        <w:t>Ж.Жақыпов зерттеушінің мұндай қорытындысымен</w:t>
        <w:br/>
        <w:t>толықтай келіспей, біріншіден, эллипсисте конструкция</w:t>
        <w:br/>
        <w:t>өзгергенімен, белгілі бір элементтің түсіп қалғаны айқын болып</w:t>
        <w:br/>
        <w:t>тұратынын, екіншіден, автордың ықшамдаудың бар екенін</w:t>
        <w:br/>
        <w:t>мойындай отырып, эллипсис деп келтірген тілдік айғақтары</w:t>
        <w:br/>
        <w:t>трансформация, синонимия құбылыстарымен үйлесіп</w:t>
        <w:br/>
        <w:t>жатқандығын, үшіншіден, сөйлемнің толымды-толымсыздығын</w:t>
        <w:br/>
        <w:t>формалды грамматикамен шектеп қоюдың дұрыс еместігін, яғни,</w:t>
        <w:br/>
        <w:t>алдымен, құрылымның коммуникацияға қызмет ету керектігін,</w:t>
        <w:br/>
        <w:t>сондай-ақ толымсыз сөйлемнің контекстік, ситуациялық түрлері</w:t>
        <w:br/>
        <w:t>бар екенін және контекст пен ситуация формалды грамматиканың</w:t>
        <w:br/>
        <w:t>емес, коммуникативтік-динамикалық грамматиканың, сөйлеу</w:t>
        <w:br/>
        <w:t>синтаксисінің нысаны екендігін көрсете келе былай дейді:</w:t>
        <w:br/>
        <w:t>«Демек, З3.Ш.Әділованың эллипсисті коммуникативтік-</w:t>
        <w:br/>
        <w:t>динамикалық грамматиканың нысаны екені туралы көзқарасына</w:t>
        <w:br/>
        <w:t>келісе отырып, эллипсис пен толымсыз сөйлем ұштасатындығын</w:t>
        <w:br/>
        <w:t>мойындауымыз керек.</w:t>
        <w:br/>
        <w:t>Міне, жоғарыдағы айтылғандардан келіп, біз эллипсистенген</w:t>
      </w:r>
    </w:p>
    <w:p>
      <w:r>
        <w:t>сөйлем терминінен төрі «баяндауышсыз толымсыз сөйлем»</w:t>
        <w:br/>
        <w:t>аталымының оңтайлы екенін байқаймыз» |34, 941.</w:t>
        <w:br/>
        <w:t>76</w:t>
        <w:br/>
        <w:t>олардағы бастауыш пен баяндауыштың орын ауыстырған түрін</w:t>
        <w:br/>
        <w:t>жатқызып жүр (|34, 97-98); |24, 97|. Олар мұндай жағдайда</w:t>
        <w:br/>
        <w:t>эллинсистенген сөйлемдер деп танылудың себебін жатыс септікті</w:t>
        <w:br/>
        <w:t>толықтауыштың бастауыштың алдына шығуы арқылы мүшелік</w:t>
        <w:br/>
        <w:t>қызметінің өзгергендігімен түсіндіреді. Шынында да, мұндай</w:t>
        <w:br/>
        <w:t>орын ауыстыру нәтижесі сөздердің екінші сөйлем мүшесі</w:t>
        <w:br/>
        <w:t>қызметіне ауысуына себеп болады. Мысалы:</w:t>
        <w:br/>
        <w:t>Үстінде - биқасап оқалы шапан (С.Сматаев). Берен</w:t>
        <w:br/>
        <w:t>сыртында - жұқа бешпент (С.Сматаев). Ошақ басында да -</w:t>
        <w:br/>
        <w:t>құж-құж кісі (Ә.Кекілбаев).</w:t>
        <w:br/>
        <w:t>Айта кететін бір жайт - сөйлем мүшелерінің орны</w:t>
        <w:br/>
        <w:t>ауысқанымен, мұндай құрылыстардағы актуализаторлық сипат</w:t>
        <w:br/>
        <w:t>жатыс тұлғалы сөздің үлесінде сақталады. Сонда мысалдағы</w:t>
        <w:br/>
        <w:t>сөйлемдердің актуализаторлары: «үстінде», «сыртында»,</w:t>
        <w:br/>
        <w:t>«басында» сөздері (жеке сөздердің морфологиялық кұрамы</w:t>
        <w:br/>
        <w:t>бойынша).</w:t>
        <w:br/>
        <w:t>Егер М.Балақаевтың: «Бар, жоқ, көп, аз, мәлім; бәрібір,</w:t>
        <w:br/>
        <w:t>мүмкін тәрізді заттың әр алуан күйін білдіретін есімдер сөз</w:t>
        <w:br/>
        <w:t>тіркесінің құрамында басыңқы болып көбірек айтылады», -</w:t>
        <w:br/>
        <w:t>дегенін ескерсек |50, 72|, актуализатор сөздермен: меңгеріле</w:t>
        <w:br/>
        <w:t>байланысатын осындай сөздердің маңызсызданып тұрғандығына</w:t>
        <w:br/>
        <w:t>көз жеткіземіз. Мысалдың алғашқы сөйлемін талдап көрелік:</w:t>
        <w:br/>
        <w:t>Сөз саптауда</w:t>
        <w:br/>
        <w:t>Ж:</w:t>
        <w:br/>
        <w:t>ЖӘС: Үстінде биқасап оқалы шапан бар.</w:t>
        <w:br/>
        <w:t>ЫС: Үстінде - биқасап оқалы шапан (...).</w:t>
        <w:br/>
        <w:t>Сөз қабылдауда</w:t>
        <w:br/>
        <w:t>Ж:</w:t>
        <w:br/>
        <w:t>ҚҚС: Үстінде - биқасап оқалы шапан (...).</w:t>
        <w:br/>
        <w:t>ҚС: Үстінде биқасап оқалы шапан бар.</w:t>
        <w:br/>
        <w:t>Шығыс тұлғалы сөздердің де жатыс тұлғалы есім сөздер</w:t>
        <w:br/>
        <w:t>сияқты баяндауыш қызметінде бастауышпен жақ арқылы қиысып</w:t>
        <w:br/>
        <w:t>келе беретіндігі айтылып жүр |34, 1001. Алайда эллипсистенген</w:t>
        <w:br/>
        <w:t>сөйлем деп танылу үшін бұл тұста бастауыштың баяндауышпен</w:t>
        <w:br/>
        <w:t>өзара орын алмастырысуы шарт емес. Демек, эллипсистенген</w:t>
        <w:br/>
        <w:t>сөйлемдер құрамында келген шығыс септікті есім сөз меңгеріле</w:t>
        <w:br/>
        <w:t>байланысқан тіркестің әрі бағыныңқы, әрі басыңқы сыңары дя</w:t>
        <w:br/>
        <w:t>бола алады. Мәселен, «Жақсыдан - шарапат, жаманнан -</w:t>
        <w:br/>
        <w:t>81</w:t>
      </w:r>
    </w:p>
    <w:p>
      <w:r>
        <w:t>Сөз жоқ, дәл осындай тәртіппен келесі сөйлем де жарыққа</w:t>
        <w:br/>
        <w:t>шығады және қабылданады. Осы жерде орамды сөйлеу тілі</w:t>
        <w:br/>
        <w:t>тұрғысынан келгенде, орын басудағы есімдіктерге тән ерекше</w:t>
        <w:br/>
        <w:t>қызметті айтпай кетуге болмайды. Себебі бар: шындығында, осы</w:t>
        <w:br/>
        <w:t>толымсыз сөйлемдердің қабылдануында «артында» дегеннен гөрі</w:t>
        <w:br/>
        <w:t>келесі кезектерде «ол жақта» деген күрделі сөздің жүретіні және</w:t>
        <w:br/>
        <w:t>бейім екендігі рас. Әрине, ШІ жаққа тәуелденген жатыс тұлғалы</w:t>
        <w:br/>
        <w:t>«арт» көмекші есімі санада тұрады. Бірақ ол қабылдануында «ол</w:t>
        <w:br/>
        <w:t>жақта» сөзінің ығында, көлеңкесінде (ассоциативтік өрістегі</w:t>
        <w:br/>
        <w:t>синонимдік қатардың күңгірт те болса қатар жүретіні тәрізді)</w:t>
        <w:br/>
        <w:t>параллель өтетін болса керек. Мұны сөйлеу мәдениетіндегі</w:t>
        <w:br/>
        <w:t>дисфемизмдердің қабылдану ерекшелігімен де түсіндіруге болады.</w:t>
        <w:br/>
        <w:t>Ал арыдағы, әлі ештеңе көрмеген, қалыңға бойлай кірген</w:t>
        <w:br/>
        <w:t>үркітушілер дабырлай шулаған қалпы, бастары ғана қалтақтап,</w:t>
        <w:br/>
        <w:t>әрең жүзіп келеді (М.Мағауин).</w:t>
        <w:br/>
        <w:t>Сөйлем құрылысы жағынан мекен пысықтауышын кажет</w:t>
        <w:br/>
        <w:t>ететін болса да, мазмұны жағынан толымды. Синтаксистік</w:t>
        <w:br/>
        <w:t>құрылыстағы шынайы толымдылық тұрғысынан қарайтын болсақ,</w:t>
        <w:br/>
        <w:t>«кел» баяндауышының етістікті тіркестің басыңқы сыңары ретінде</w:t>
        <w:br/>
        <w:t>мекендік мәнді сөзді керексініп тұрғандығы анықталады. Демек,</w:t>
        <w:br/>
        <w:t>сөйлем құрылысы толымсыз. Мысалы, кел етістігі кет және бар</w:t>
        <w:br/>
        <w:t>етістіктерімен лексика-семантикалық жағынан қарама-қайшы. Осы</w:t>
        <w:br/>
        <w:t>сияқты етістіктердің мекендік пысықтауышпен тығыз байланыста</w:t>
        <w:br/>
        <w:t>тұратындығын ескерген зерттеуші А.Бозбаева: «Пысықтауыш</w:t>
        <w:br/>
        <w:t>қимыл-қозғалысты білдіретін етістікпен тіркескен кезде, мысалы,</w:t>
        <w:br/>
        <w:t>кету керек, тез кірші, түру керек т.б. түсірілуі сирек кездеседі.</w:t>
        <w:br/>
        <w:t>Алайда бұл да қатып қалған қағида емес», - дей келіп,</w:t>
        <w:br/>
        <w:t>пысықтауыш мүшенің түсірілмеуі автор стилі мен баяндауыштың</w:t>
        <w:br/>
        <w:t>коммуникативтік мүддесіне байланысты болатынын атайды (24,</w:t>
        <w:br/>
        <w:t>911. Мәселеге баяндауыштың осы коммуникативтік мүддесі</w:t>
        <w:br/>
        <w:t>тұрғысынан үңілгенде, сол баяндауыш қызметінде тұрған</w:t>
        <w:br/>
        <w:t>етістіктегі бағыттылық мағына (шындығында, мұнда әрекет пен</w:t>
        <w:br/>
        <w:t>бағыт ұғымы қатар қабылданады) кей жағдайларда нақтылықтың</w:t>
        <w:br/>
        <w:t>сөзбен көрінуін міндеттей бермейді. Мысалы, «кет» және «бар»</w:t>
        <w:br/>
        <w:t>сөздері обьекті мен обьектінің арасын алшақтатуды көздесе, «кел»</w:t>
        <w:br/>
        <w:t>сөзінің обьекті мен обьекті арасын жақындатуға бағытталатыны</w:t>
        <w:br/>
        <w:t>сияқты. Айталық, қандай да бір жабық орында тұрған</w:t>
        <w:br/>
        <w:t>коммуниканттардың бірі екіншісіне «шық» десе, оның</w:t>
        <w:br/>
        <w:t>68</w:t>
        <w:br/>
        <w:t>Сөйлемдердегі баяндауыштың қызметі сол құрылыстағы өзге</w:t>
        <w:br/>
        <w:t>сөздерге ауысып, оның орны байқалмай кететін болғанымен де,</w:t>
        <w:br/>
        <w:t>мәселе синтаксисте көбіне-көп баяндауыш мүше болып келетін</w:t>
        <w:br/>
        <w:t>етістік сөз табының түсірілуінде. Және түсірілген етістікті</w:t>
        <w:br/>
        <w:t>сөйлемдегі тиісті орнына орналастыруға болатындығында, қалай</w:t>
        <w:br/>
        <w:t>деген күнде де, тиянақтаушы элементтің құрылымға қажет</w:t>
        <w:br/>
        <w:t>екендігінде. Бұл көзқарасымызды Н.Х.Демесинованың</w:t>
        <w:br/>
        <w:t>баяндауыш түсірілген жағдайда, сөйлем соңындағы етістіктің</w:t>
        <w:br/>
        <w:t>эллипсистенетіндігі туралы пікірі бекіте түседі |41, 341.</w:t>
        <w:br/>
        <w:t>Толымсыз сөйлемнің негізгі бір белгісі бойынша, оны</w:t>
        <w:br/>
        <w:t>контекст пен ситуациядан тыс алғанда, мағына жағынан олқылық</w:t>
        <w:br/>
        <w:t>байқалып, оны сол контекст пен ситуация арқылы толықтыруға</w:t>
        <w:br/>
        <w:t>болады және мұндай толықтыру нәтижесі сөйлемдегі мағынаның</w:t>
        <w:br/>
        <w:t>бұзылуына соқтырмайды. Орыс тіліндегі толымсыз сөйлемдерді</w:t>
        <w:br/>
        <w:t>зерттеген Б.П.Ардентовтің «...кейбір ұғымдар мен түсініктер ойда</w:t>
        <w:br/>
        <w:t>болғанымен, арнайы сөзбен беріле бермейді» дегені жайлы</w:t>
        <w:br/>
        <w:t>арнайы келтірген едік.</w:t>
      </w:r>
    </w:p>
    <w:p>
      <w:r>
        <w:t>Эллипсистенген құрылыстар, осы секілді, топымсыз</w:t>
        <w:br/>
        <w:t>сөйлемдерге қойылатын талаптарға ұқсас, яғни оларда да</w:t>
        <w:br/>
        <w:t>құрылымдық жетіспеушілік бар да, семантикалық қажеттілік</w:t>
        <w:br/>
        <w:t>аңғарылмайды. Ал эллипсистенген сөйлемдерді керісінше</w:t>
        <w:br/>
        <w:t>толымды деп қараушылар осындай пікірге келуге арқау болатын</w:t>
        <w:br/>
        <w:t>контекст пен жағдаятты ескермеген. Асылы, синтаксистік</w:t>
        <w:br/>
        <w:t>құрылыстағы толымсыздық жайлы сөз еткенде, мүндай</w:t>
        <w:br/>
        <w:t>мәселелерге соқпай өту мүмкін емес. «Жалпы кез келген сөйлеуші</w:t>
        <w:br/>
        <w:t>адам белгілі бір контекст аясында болатыны белгілі. Ал жағдаят</w:t>
        <w:br/>
        <w:t>пен контекст сөйлеу үстінде пайда болатын олқылықты толтыру,</w:t>
        <w:br/>
        <w:t>екіұштылықты айқындау мақсатында тоғысады» (24, 96|. Осы</w:t>
        <w:br/>
        <w:t>орайда профессор Х.Нұрмұқановтың, дәл мағынасында айтқанда,</w:t>
        <w:br/>
        <w:t>сөйлемді толық түсінуге нұқсан келтірмейтін бір сөздің түсіп</w:t>
        <w:br/>
        <w:t>қалатынын, мұндай эллипсистің белгілі мақсатты көздей отырып</w:t>
        <w:br/>
        <w:t>пікірді ықшамдау, ыңғайластыру, қысқарту үшін қолданылатынын</w:t>
        <w:br/>
        <w:t>айтуы орынды |9, 91.</w:t>
        <w:br/>
        <w:t>Сондай-ақ эллипсистенген сөйлемдерді түсіну ұлттық</w:t>
        <w:br/>
        <w:t>санамен де шектеседі. Бұл - адресанттағы кодтың «кілті» міндетті</w:t>
        <w:br/>
        <w:t>түрде адресатта да болуға тиіс деген сөз. Яғни сөйлемнің қалай</w:t>
        <w:br/>
        <w:t>аяқталатыны, эллипсистенген конструкциямен кодталған ойдың</w:t>
        <w:br/>
        <w:t>қалай өрбитіндігі жөнінде, контекстен жеке алынған жағдайда да,</w:t>
        <w:br/>
        <w:t>77</w:t>
        <w:br/>
        <w:t>Сөз саптауда</w:t>
        <w:br/>
        <w:t>Жағдаят (Мұнан былай - Ж):</w:t>
        <w:br/>
        <w:t>ЖӘС: Жақсы - көруге жаралған (жаралады).</w:t>
        <w:br/>
        <w:t>ЫС: Жақсы - көруге (..).</w:t>
        <w:br/>
        <w:t>Сөз қабылдауда</w:t>
        <w:br/>
        <w:t>Жағдаят (Ж)</w:t>
        <w:br/>
        <w:t>ҚҚС: Жақсы - көруге (...).</w:t>
        <w:br/>
        <w:t>ҚС: Жақсы - көруге жаралған (жаралады).</w:t>
        <w:br/>
        <w:t>Мысалдағы әзге сөйлемдер де осы үлгі негізінде.</w:t>
        <w:br/>
        <w:t>Грамматикалық тұлғалардың хабарды автоматты түрде толық</w:t>
        <w:br/>
        <w:t>ұғынуға көмектесетіндігі және бір түрден екінші түрге автоматты</w:t>
        <w:br/>
        <w:t>түрде өте беретінді күмән тудырмаса керек. Мәселен, орыс</w:t>
        <w:br/>
        <w:t>психолингвисі В.Белянин өз еңбегінде американдық лингвист</w:t>
        <w:br/>
        <w:t>Джин Берконың баланың грамматиканы меңгергендігін анықтау</w:t>
        <w:br/>
        <w:t>үшін жасаған тәжірибесін келтіреді. Ол бойынша, балаға</w:t>
        <w:br/>
        <w:t>фантастикалық жануар бейнеленген картинканы көрсетіп, оның</w:t>
        <w:br/>
        <w:t>«вук» деп аталатындығы айтылады да, келесі кезекте дәл сондай</w:t>
        <w:br/>
        <w:t>бірнеше жануар бейнеленген екінші бір картинканы және</w:t>
        <w:br/>
        <w:t>көрсетіп, онда не бейнелегендігі жөнінде сұралады. Егер бала</w:t>
        <w:br/>
        <w:t>«вуктар» деген көптік тұлғалы атауды “айтқан бопса,</w:t>
        <w:br/>
        <w:t>грамматиканы меңгере бастағаны болып саналады (38, 361.</w:t>
        <w:br/>
        <w:t>Грамматиканың меңгерілуіндегі осы /| сияқты пікір</w:t>
        <w:br/>
        <w:t>Т.Т.Аяповада да бар: «Бала бір грамматикалық форманы алғашқы</w:t>
        <w:br/>
        <w:t>қолданудан бастап, оның қолданысы бала тілінде оның</w:t>
        <w:br/>
        <w:t>пайымдауының нәтижесі ретінде стереотиптік деңгейге дейін</w:t>
        <w:br/>
        <w:t>жетеді, яғни бала сол грамматикалық форманы дұрыс еркін</w:t>
      </w:r>
    </w:p>
    <w:p>
      <w:r>
        <w:t>қолдана алады» (53, 185|. Мұнан шығатын қорытынды - сол:</w:t>
        <w:br/>
        <w:t>коммуникативтік актіге түсуші кез келген адам грамматикалық</w:t>
        <w:br/>
        <w:t>семантиканың шешуин мәнін жетік таниды және одан ешқашан да</w:t>
        <w:br/>
        <w:t>жаңылмайды. Осыдан келіп түрлі грамматикалық тұлғалардың</w:t>
        <w:br/>
        <w:t>қызметтерін бір-бірінен ажыратып, қажетінше дұрыс пайдалану</w:t>
        <w:br/>
        <w:t>машығы үнемі бірінші орында тұрады. Мәселен, қандай да бір</w:t>
        <w:br/>
        <w:t>сөздің атауын ұмытқан адам оны есіне түсіріп көп әуре болады. Ал</w:t>
        <w:br/>
        <w:t>грамматикалық қатынастар жөнінде мұндай келеңсіздік немесе</w:t>
        <w:br/>
        <w:t>проблема болмайды. Бұл - сөз бен оның мағынасының қашан да</w:t>
        <w:br/>
        <w:t>динамикалы, сондай-ақ грамматикалық қатынастың біршама</w:t>
        <w:br/>
        <w:t>статикалы екендігімен де түсіндіріледі. Белгілі бір мүшесі</w:t>
        <w:br/>
        <w:t>түсірілген сөйлемді адресат толымдыға айналдыруда, контекстегі</w:t>
        <w:br/>
        <w:t>79</w:t>
        <w:br/>
        <w:t>- Дұрыс кодтау мен декодтау болған жағдайда сөйлем</w:t>
        <w:br/>
        <w:t>құрылысының толымды болып келуі шарт емес;</w:t>
        <w:br/>
        <w:t>- «Мәңгі ақиқаттар» сөйлеміндегі «бос орындарға» тиесілі</w:t>
        <w:br/>
        <w:t>грамматикалық мүшелер контекстен арнайы көрінбеуі де мүмкін;</w:t>
        <w:br/>
        <w:t>-- Сөйлемге қатыспай қалған сөздердің мағынасы еш уақытта</w:t>
        <w:br/>
        <w:t>жоғалып кетпейді, контекст арқылы процудиент пен реципнент</w:t>
        <w:br/>
        <w:t>санасында орын алып отырады.</w:t>
        <w:br/>
        <w:t>85</w:t>
        <w:br/>
        <w:t>кезеңінде (ойды сыртқы сөздің мағынасымен жанастыру (ішкі</w:t>
        <w:br/>
        <w:t>жоспарды жүзеге асыру кезеңінде) жүзеге асатын Т-О-Т-Е</w:t>
        <w:br/>
        <w:t>үлгісінің (Дж.Миллер, Е.Галантер, К.Прибрамдар ұсынған)</w:t>
        <w:br/>
        <w:t>орындалуы барысында артық деп танылған маңызсыз</w:t>
        <w:br/>
        <w:t>элементтерді айтылыстан тыс қалдырады. Мысалы:</w:t>
        <w:br/>
        <w:t>1. «Менде бәрі де болған, - деді Шақан. - Соның күйігі.</w:t>
        <w:br/>
        <w:t>Соның кегі...»</w:t>
        <w:br/>
        <w:t>2. Ештеңе ойламауға тырысты (М.Мағауин).</w:t>
        <w:br/>
        <w:t>Осындағы екінші сөйлемде бастауыш пен пысықтауыш</w:t>
        <w:br/>
        <w:t>мүше қатар түсірілген. Бұл толымсыз сөйлемнің құрылысын</w:t>
        <w:br/>
        <w:t>былайша көрсетуге болады: (.) (.) Ештеңе ойламауға</w:t>
        <w:br/>
        <w:t>тырысты. Яғни алдыңғы контексте «Шақан» сөзі мұнда дәл сол</w:t>
        <w:br/>
        <w:t>қалпынша бастауыштың, ал төл сөз түріндегі «Соның күйігі»</w:t>
        <w:br/>
        <w:t>«Соның кегі» деген матаса байланысқан тіркестер себеп</w:t>
        <w:br/>
        <w:t>пысықтауышының орнына жұмсала алады.</w:t>
        <w:br/>
        <w:t>Түйін:</w:t>
        <w:br/>
        <w:t>- Белгілі бір синтаксистік мүшелері қатыспай қалғанымен де,</w:t>
        <w:br/>
        <w:t>сөйлемнің ақпараттық мазмұны толық болады;</w:t>
        <w:br/>
        <w:t>- Құрылымдық толымсыз сөйлемдер де қазақ әдеби тілінің</w:t>
        <w:br/>
        <w:t>нормасына тән;</w:t>
        <w:br/>
        <w:t>- Сөйлемнің толымсыздығы көп жағдайда актуалсыздану</w:t>
        <w:br/>
        <w:t>құбылысымен түсіндіріледі және ол белгілі бір стильдік мақсатты</w:t>
        <w:br/>
        <w:t>көздейді;</w:t>
      </w:r>
    </w:p>
    <w:p>
      <w:r>
        <w:t>- Осыған байланысты кез келген сөйлем немесе сөйлеудің</w:t>
        <w:br/>
        <w:t>формалық жағын танымдық-логикалық, яғни психологиялық</w:t>
        <w:br/>
        <w:t>фактор реттеп отырады;</w:t>
        <w:br/>
        <w:t>- Мәтін ішіндегі сөйлемдер белгілі бір тұтастықтың</w:t>
        <w:br/>
        <w:t>жекелеген пропозициялары іспеттес байланысады;</w:t>
        <w:br/>
        <w:t>- Қандай сөйлем болмасын - адресант пен адресатқа ортақ</w:t>
        <w:br/>
        <w:t>«бақылаушылықтың» жемісі;</w:t>
        <w:br/>
        <w:t>- Жарыққа шыққан сөйлем іштей сөйлеу кезіндегі</w:t>
        <w:br/>
        <w:t>жоспардағы әдепкі сөйлеммен үнемі сәйкес келе бермейді;</w:t>
        <w:br/>
        <w:t>- Толымсыз құрылымның толымды болып қабылдануы үшін</w:t>
        <w:br/>
        <w:t>«ықтималдықпен болжамдау» механизмі, интенцияны дұрыс</w:t>
        <w:br/>
        <w:t>меңгеру. контекст пен жағдаятқа назар аудару, солармен бірлікте</w:t>
        <w:br/>
        <w:t>қарау маңызды;</w:t>
        <w:br/>
        <w:t>- Мәтіндегі сөйлемдердің толымсыздығы ілгеріден кейінге</w:t>
        <w:br/>
        <w:t>қарай және кейіннен ілгері қарай да көрінеді;</w:t>
        <w:br/>
        <w:t>84</w:t>
        <w:br/>
        <w:t>осындай күрделі құрылым шығады. Және бұл бірыңғай мүшелі</w:t>
        <w:br/>
        <w:t>сөйлемдердегі амал-аәрекетті, жеке-жеке әр субьһектімен</w:t>
        <w:br/>
        <w:t>қиыстырар болсақ, басы артық сөйлемдер шамадан тыс көбейіп</w:t>
        <w:br/>
        <w:t>кеткен болар еді. Сондықтан мұндай грамматикалық сипаттағы</w:t>
        <w:br/>
        <w:t>есім сөзді сөйлемдер де контекст арқылы тыңдаушының</w:t>
        <w:br/>
        <w:t>санасымен толығатын сыйысулы сөйлемдер қатарына жатады.</w:t>
        <w:br/>
        <w:t>Көптік жалғауының қолданыстағы осындай ерекшелігіне</w:t>
        <w:br/>
        <w:t>байланысты А.Ысқақов былай деген: «Көптік жалғауының</w:t>
        <w:br/>
        <w:t>семантикалық мағынасы, грамматикалық қызметі және</w:t>
        <w:br/>
        <w:t>стилистикалық бояуы мен реңі өзара тығыз байланысып, бір-</w:t>
        <w:br/>
        <w:t>бірімен ұштасып жатады. Сондықтан кейде оларды саралау аса</w:t>
        <w:br/>
        <w:t>қиын да болады» (А7, 47).</w:t>
        <w:br/>
        <w:t>2.3 Сан есімдермен сыйыстыру</w:t>
        <w:br/>
        <w:t>Қазіргі қазақ тілінде сан есім заттың сан мөлшерін, ретін,</w:t>
        <w:br/>
        <w:t>шамасын білдіретін сөз табы ретінде белгілі. Ал оның</w:t>
        <w:br/>
        <w:t>морфологиядан өзге синтаксистік ерекшеліктері келелі. түрде</w:t>
        <w:br/>
        <w:t>қолға алынып, бұл күнге дейін арнайы зерттеу жұмыстары</w:t>
        <w:br/>
        <w:t>жүргізіле қойған жоқ. Бұл сөз табының синтаксистік</w:t>
        <w:br/>
        <w:t>ерекшеліктері сөз бола қалған жағдайда, негізінен, қай сөйлем</w:t>
        <w:br/>
        <w:t>мүшесінің қызметін атқаратындығы және қандай тіркес</w:t>
        <w:br/>
        <w:t>құрамында кездесетіндігі жайлы ғана айтылып келеді.</w:t>
        <w:br/>
        <w:t>Сан есімнің семантика-морфологиялық топтары жөнінде</w:t>
        <w:br/>
        <w:t>А.Ысқақов семантикалық, морфологиялық және синтаксистік</w:t>
        <w:br/>
        <w:t>жағынан жеке категориялар ретінде танырлықтай болуы</w:t>
        <w:br/>
        <w:t>керектігін айта келіп, былай дейді: «Сан есімдердің осылайша</w:t>
        <w:br/>
        <w:t>іштей жіктелетін топтарының кейбіреуі заттың, зат есімнен туған</w:t>
        <w:br/>
        <w:t>сынның немесе амалдың дәл санын я есебін білдіретін болса,</w:t>
        <w:br/>
        <w:t>кейбіреуі ретін білдіреді, ал үшінші бір тобы сандық ұғымның</w:t>
        <w:br/>
        <w:t>бөлшегін, төртінші бір тобы заттарды топтап көрсету деген</w:t>
        <w:br/>
        <w:t>сияқты әр қилы жақтарын қамтиды. Осындай тұрғыдан қарағанда,</w:t>
        <w:br/>
        <w:t>сан есімдер есептік сан, реттік сан, болжалдық сан, топтық сан,</w:t>
        <w:br/>
        <w:t>бөлшектік сан болып алты топқа бөлінеді» |47, 197|. Алайда</w:t>
        <w:br/>
        <w:t>бұлардың грамматикалық көрсеткіштеріне сай семантикасының</w:t>
        <w:br/>
        <w:t>түрліше келуіне қарай синтаксистегі үнемдеу құбылысына қатысы</w:t>
      </w:r>
    </w:p>
    <w:p>
      <w:r>
        <w:t>99</w:t>
        <w:br/>
        <w:t>«Күріштің мәні - майменен», «Адамның күні - адаммен», «Ас -</w:t>
        <w:br/>
        <w:t>иесімен» дегендерді жатқызуға болады. Мұнда да</w:t>
        <w:br/>
        <w:t>маңызсызданған қатысымдық тұпға айтылыста қатыспай, орны</w:t>
        <w:br/>
        <w:t>бос қалып отырады:</w:t>
        <w:br/>
        <w:t>Сөз саптауда</w:t>
        <w:br/>
        <w:t>Ж:</w:t>
        <w:br/>
        <w:t>ЖӘС: Ас иесімен дәмді.</w:t>
        <w:br/>
        <w:t>ЫС: Ас- иесімен (...).</w:t>
        <w:br/>
        <w:t>Сөз қабылдауда</w:t>
        <w:br/>
        <w:t>Ж:</w:t>
        <w:br/>
        <w:t>ҚҚС: Ас- иесімен (..).</w:t>
        <w:br/>
        <w:t>ҚС: Ас иесімен дәмді.</w:t>
        <w:br/>
        <w:t>Байқағанымыздай, қабылдауда арнайы түсірілген сөздер</w:t>
        <w:br/>
        <w:t>жоғалып кетпей, тиісті орнына қойылып отырылады. Тағы бір</w:t>
        <w:br/>
        <w:t>мысал: Ушеуі аз ғана тілдесті. Үшеуі емес, әуелі дембелше .-</w:t>
        <w:br/>
        <w:t>еңгезер сақөшымен (М.Мағауин). Бұл - эллипсистік тәсіп арқылы</w:t>
        <w:br/>
        <w:t>кодталған хабардың мазмұн олқылығына әсер етпейтіндігінің</w:t>
        <w:br/>
        <w:t>айғақ дәлелі. Мұнымен қоса эллипсистенген конструкцияларда</w:t>
        <w:br/>
        <w:t>актуализаторлық қызметті септеулік шылаулар мен үстеудің де</w:t>
        <w:br/>
        <w:t>атқаратын кездері болатыны туралы пікір де бар |34, 1021.</w:t>
        <w:br/>
        <w:t>Осындай эллипсистенген конструкцияларға мысал ретінде</w:t>
        <w:br/>
        <w:t>«Демалыс - қыс ортасына қарай», «Бүгін - той!» дегендерді</w:t>
        <w:br/>
        <w:t>келтіруге болады. Бұлардың да кодталу мен декодталуы</w:t>
        <w:br/>
        <w:t>жоғарыдағыларша.</w:t>
        <w:br/>
        <w:t>Мұнда толымсыз сөйлемдер талданғанда, бір грамматикалық</w:t>
        <w:br/>
        <w:t>мүшесі түсірілгендері ғана емес, нысанға алынып отырылған</w:t>
        <w:br/>
        <w:t>мүшенің сол құрылыста жоқ болуы басшылыққа алынды. Әдетте</w:t>
        <w:br/>
        <w:t>көп жағдайда сәйлемнің бірнеше грамматикалық. мүшесі қатар</w:t>
        <w:br/>
        <w:t>түсіріледі. Әрине, бұл орайда олардың маңызсыздануын есепке</w:t>
        <w:br/>
        <w:t>алмасқа болмайды. Яғни контекстен белгілі болып тұратын</w:t>
        <w:br/>
        <w:t>бірнеше сөздің қатарынан түсірілуі де - сөйлеу табиғатына тән</w:t>
        <w:br/>
        <w:t>заңдылық. Сондықтан толымсыз сөйлемнің бұл түрін жеке</w:t>
        <w:br/>
        <w:t>ерекшелік деп емес, олардың синтаксистік бір конструцкциядағы</w:t>
        <w:br/>
        <w:t>түйісуі деп тұжырымдаған дұрыс. Егер Р.Әмірдің: . «...жауапты</w:t>
        <w:br/>
        <w:t>сезінген адам айтатын сөзін алдын ала түйіп алады» (54, 1021,-</w:t>
        <w:br/>
        <w:t>дегеніне сүйенсек, бірнеше мүшесі бірдей түсірілген сөйлемдер</w:t>
        <w:br/>
        <w:t>де коммуникативтік мақсатты толықтай өтеуге қабілетті. Мұнда</w:t>
        <w:br/>
        <w:t>да адресант сөз саптаудың Л.Выготский көрсеткен төртінші</w:t>
        <w:br/>
        <w:t>83</w:t>
        <w:br/>
        <w:t>келтіретінін, яғни ондай қолданыстарды түсіну қиынға түсетінін</w:t>
        <w:br/>
        <w:t>қазақ Тілінде синтаксис туралы жұмыс жасаған зерттеушілер</w:t>
        <w:br/>
        <w:t>жоққа шығармайды. Осыдан барып зерттеуші Г.И.Ақылбаева</w:t>
      </w:r>
    </w:p>
    <w:p>
      <w:r>
        <w:t>сыйыстыру мәселесін сөйлеу кезінде туындайтын</w:t>
        <w:br/>
        <w:t>контаминациялық құбылысқа қатысты қарайды (|56, 9|. Ал</w:t>
        <w:br/>
        <w:t>контаминация құбылысының тілден көрініс беруі психологиялық</w:t>
        <w:br/>
        <w:t>фактордың ықпалында екені рас.</w:t>
        <w:br/>
        <w:t>Синтаксис саласында көп еңбек еткен Т.Қордабаев</w:t>
        <w:br/>
        <w:t>жоғарыдағы құрмаластың сыйыстырылуы сияқты ерекшелікке</w:t>
        <w:br/>
        <w:t>тарихи тұрғыдан былай ден тұжырым жасайды: «Проза</w:t>
        <w:br/>
        <w:t>синтаксисінде сөйлемнің ең күрделі, жайылыңқы күрделі</w:t>
        <w:br/>
        <w:t>түрлерінің бірінен саналатын көп бағыныңқылы сабақтастардың</w:t>
        <w:br/>
        <w:t>өздерінде де екі-үштен артық бағыныңқы компонент келе</w:t>
        <w:br/>
        <w:t>бермейді. Бағыныңқы компонент саны одан арта қалса, айтуға да,</w:t>
        <w:br/>
        <w:t>түсінуге де көп қиыншылық келтіреді. Ал жыр түрінде берілген</w:t>
        <w:br/>
        <w:t>өлеңдерде бірнеше компоненттердің бір басыңқыға жетектеліп</w:t>
        <w:br/>
        <w:t>айтылуы - заңды құбылыс» (51, 187-188).</w:t>
        <w:br/>
        <w:t>Бұл тұста ғалым айту мен түсінуде қиындық келтіретін басты</w:t>
        <w:br/>
        <w:t>жайт деп шұбалаңқы “қолданыстарды атайды және осы</w:t>
        <w:br/>
        <w:t>шұбалаңқылыққа жол бермеу мақсатында ықшамдылыққа</w:t>
        <w:br/>
        <w:t>құрылатын негізгі құрылым поэзия тіліне тән екендігін де ашып</w:t>
        <w:br/>
        <w:t>көрсеткен. Абай өлеңдерінің синтаксисін зерттеген</w:t>
        <w:br/>
        <w:t>Р.Сыздықованың пікірі де осыған сәйкес. Бірақ ғалым:</w:t>
        <w:br/>
        <w:t>«Ықшамдаудың амалдары және сан алуан. Синтаксис саласындағы</w:t>
        <w:br/>
        <w:t>ықшамдаудың бір түріне, біздіңше, сыйыстыру тәсілі жатады. Ол-</w:t>
        <w:br/>
        <w:t>өлеңге де, қара сөзге де тән», - деп, сыйыстыру амалы көсемше</w:t>
        <w:br/>
        <w:t>тұлғаларымен жасалатынын, мәселен, мағыналас бірнеше</w:t>
        <w:br/>
        <w:t>сөйлемнің алғашқыларының баяндауышын -ып қосымшалы</w:t>
        <w:br/>
        <w:t>көсемшемен беріп, оларды бір құрмалас ішіне сыйыстыруды қазақ</w:t>
        <w:br/>
        <w:t>синтаксисінің жиі қолданатынын айтады (57, 1401.</w:t>
        <w:br/>
        <w:t>Р.Әміров пен Ж.Әмірова: «Етістіктен жасалған бірыңғай</w:t>
        <w:br/>
        <w:t>мүшелер өзара көсемше формасы арқылы сыйысып</w:t>
        <w:br/>
        <w:t>байланысады», - дей келіп, мысал ретінде мына сөйлемді</w:t>
        <w:br/>
        <w:t>көрсетеді: «Осман осымен сөйлесіп, уәде байласып, соның</w:t>
        <w:br/>
        <w:t>арбасына мініп кететін болды (М.Ә.)» І32, 1781.</w:t>
        <w:br/>
        <w:t>Осылардан байқалғандай, тілдік ықшамдаудан келіп шыққан</w:t>
        <w:br/>
        <w:t>сыйыстыру амалы проза және поэзия синтаксисінің қай-</w:t>
        <w:br/>
        <w:t>қайсысына да тон. Бірнеше мысал келтіріп көрейік:</w:t>
        <w:br/>
        <w:t>87</w:t>
        <w:br/>
        <w:t>2 СИНТАКСИСТЕГІ СЫЙЫСТЫРУ МӘСЕЛЕСІ</w:t>
        <w:br/>
        <w:t>2.1 Интонация және жалғаулықтармен сыйыстыру</w:t>
        <w:br/>
        <w:t>Синтаксистегі үнемдеу құбылысының келесі түрі -</w:t>
        <w:br/>
        <w:t>сыйыстыру.</w:t>
        <w:br/>
        <w:t>Қазақ тіл білімі синтаксисіне сыйыстыруды термин ретінде</w:t>
        <w:br/>
        <w:t>алғаш енгізген - А.Байтұрсынов. Ғалымның құрмалас</w:t>
        <w:br/>
        <w:t>сөйлемдерді жіктеудегі «сыйысулы құрмалас» дегені - кәдімгі</w:t>
        <w:br/>
        <w:t>бірыңғай мүшелі сөйлем |4, 3001. Бұл тұста ескере кететін бір</w:t>
        <w:br/>
        <w:t>жайт - сыйысудың ықшамдаумен синонимдес, мәндес екендігі,</w:t>
        <w:br/>
        <w:t>яғни бірыңғай мүшелердің сөйлемдегі негізгі қызметі үнемдеу</w:t>
        <w:br/>
        <w:t>құбылысында жатыр. Ол - автор тілімен айтқанда, «сыйыстыру»</w:t>
        <w:br/>
        <w:t>мәселесі.</w:t>
        <w:br/>
        <w:t>Мұны кейіннен С.Аманжолов та арнайы сөз етеді. Ғалым</w:t>
        <w:br/>
        <w:t>құрмалас сөйлемдерді сыйыстыру мәселесіне қатысты «сабақтас</w:t>
      </w:r>
    </w:p>
    <w:p>
      <w:r>
        <w:t>сөйлемдегі екі сөйлемді бір сөйлемге сыйыстыруға болатынын»</w:t>
        <w:br/>
        <w:t>және салалас сөйлемдерді де сыйыстыруға болатынын айта келіп,</w:t>
        <w:br/>
        <w:t>оны былайша түсіндіреді: «Сабақтас сөйлемді жай сөйлемге</w:t>
        <w:br/>
        <w:t>айналдырғанда, бағыныңқы сөйлем басыңқы сөйлемге сыйысып,</w:t>
        <w:br/>
        <w:t>бірігіп кетеді. Мысалы: Сөзі қандай болса, ісі сондай болады</w:t>
        <w:br/>
        <w:t>(сабақтас) - Ісі сөзіндей болады (жай).</w:t>
        <w:br/>
        <w:t>Баяндауыштары бір сөздің қайталануы болып келген</w:t>
        <w:br/>
        <w:t>салаластың ішіндегі жай сөйлемдерді ықшамдап, сыйыстырып</w:t>
        <w:br/>
        <w:t>айтуға болады. Мұндай жай сөйлемдердің бастауыштары</w:t>
        <w:br/>
        <w:t>сақталады да, баяндауыштарының біреуі-ақ қалады, сөйтіп,</w:t>
        <w:br/>
        <w:t>құрмалас сөйлем жай сөйлемге айналып кетеді. Мысалы, Күдері</w:t>
        <w:br/>
        <w:t>мектепке бет алды, Жақыпбек колхозға бет алды (М.И). Бұл</w:t>
        <w:br/>
        <w:t>сөйлемді қысқартып, сыйыстырып айтқанда: Күдері мектепке,</w:t>
        <w:br/>
        <w:t>Жақыпбек колхозға бет алды болады» (7, 211-2121. Дәл осындай</w:t>
        <w:br/>
        <w:t>сөйлемдердің бірыңғайлана сыйысатындығын Т.Қордабаев та</w:t>
        <w:br/>
        <w:t>көрсеткен |55, 511.</w:t>
        <w:br/>
        <w:t>Көріп отырғанымыздай, ғалымдар синтаксис саласындағы</w:t>
        <w:br/>
        <w:t>сыйыстыру туралы сөз еткенде, сөйлеудегі онсыз да белгілі</w:t>
        <w:br/>
        <w:t>болып тұратын кейбір элементтерді ретсіз қолданып, сөйлеу тілін</w:t>
        <w:br/>
        <w:t>бос шұбалаңдатпау қажеттігін басты назарда ұстайды. Мұндай</w:t>
        <w:br/>
        <w:t>артық сөзге орын беріп, күрделі сөйлеушіліктің ұғынуға кедергі</w:t>
        <w:br/>
        <w:t>86</w:t>
        <w:br/>
        <w:t>Уақыт озған сайын қолданысқа түсіп, қатысым қызметін</w:t>
        <w:br/>
        <w:t>жүзеге асыратын тұлғалардың хабарды кодтау сипаты</w:t>
        <w:br/>
        <w:t>өзгеретінін, соған байланысты күрделі мазмұнның ықшам</w:t>
        <w:br/>
        <w:t>формамен кодталатынын ескерсек, құрмаластардың дербес жай</w:t>
        <w:br/>
        <w:t>сөйлемдерге ыдырауы тілдің даму заңдылығына қайшы келген</w:t>
        <w:br/>
        <w:t>болар еді. Сондықтан жалғаулықтардың жұмсалуындағы мұндай</w:t>
        <w:br/>
        <w:t>өзгеше сипатты ауызекі сөйлеу тіліндегі ерекшеліктің сол</w:t>
        <w:br/>
        <w:t>күйінше қағаз бетіне түскен қалыбы деп түсінген жән және бұл-</w:t>
        <w:br/>
        <w:t>ыңғайластық мәндегі жалғаулықтарға ғана емес, жалғаулық</w:t>
        <w:br/>
        <w:t>шылаудың барлығына да тән.</w:t>
        <w:br/>
        <w:t>2.2 Көптік жалғаулы есімдер сыйыстыру амалы ретінде</w:t>
        <w:br/>
        <w:t>Сөйлеу синтаксисіндегі үнемдеу құбылысына “жататын</w:t>
        <w:br/>
        <w:t>сыйыстыру әдісі көптік жалғаулар (-лар) қызметінен “де</w:t>
        <w:br/>
        <w:t>байқалады. Жазба не ауызекі сөйлеу тіліндегі бұл қосымша,</w:t>
        <w:br/>
        <w:t>негізінен, жинақтаушылық қызметімен белгілі, яғни оның</w:t>
        <w:br/>
        <w:t>морфологиялық тәсілі бұл күнде жан-жақты сараланып, тұрақты</w:t>
        <w:br/>
        <w:t>айтылып келеді.</w:t>
        <w:br/>
        <w:t>Алайда көптік жалғаудың грамматикалық қызметіне қарай</w:t>
        <w:br/>
        <w:t>семантикалық мағынасы да, стильдік рөлі де күшті екендігі</w:t>
        <w:br/>
        <w:t>жөнінде: «Көптік жалғау (-лар) жалқы есімдерге (кісі аттары мен</w:t>
        <w:br/>
        <w:t>жер-су аттарына), сондай-ақ, кейбір туыс-жұрағат атауларына</w:t>
        <w:br/>
        <w:t>қосылғанда, сол заттардың көптігін білдірмейді, «сол (кісі) және</w:t>
        <w:br/>
        <w:t>басқалар» деген сияқты топтау ұғымын білдіреді», - деген</w:t>
        <w:br/>
        <w:t>пікірлер де бар |47, 44|. Міне, көптік жалғауының бірыңғайланған</w:t>
        <w:br/>
        <w:t>және жалғаулық шылауларға ұқсаған топтау, жинақтау</w:t>
        <w:br/>
        <w:t>қызметінің осындай ерекшелігіне байланысты олар арқылы</w:t>
        <w:br/>
        <w:t>сөйлеу синтаксисінде сыйыстыру әдісі де жүзеге асады.</w:t>
        <w:br/>
        <w:t>Г.А.Мусаева зат есімнің өзіндік ерекшеліктерін қазақ Тілін</w:t>
        <w:br/>
        <w:t>меңгерту теориясы тұрғысынан қарап, мына мәселені баса</w:t>
        <w:br/>
        <w:t>айтады: «...жалқы есімдер мен жалпы есімдердің грамматикалық</w:t>
        <w:br/>
        <w:t>бір ерекшелігі - жалқы есімдер жекеше түрде айтылып, оларға</w:t>
      </w:r>
    </w:p>
    <w:p>
      <w:r>
        <w:t>көптік жалғау жалғанбайды. Егер көптік жалғау жалғанса, жалқы</w:t>
        <w:br/>
        <w:t>есімдер басқа мағынаға ие болатынына тіл үйренушілердің</w:t>
        <w:br/>
        <w:t>көңілін аудару қажет» |63, 411.</w:t>
        <w:br/>
        <w:t>95</w:t>
        <w:br/>
        <w:t>кесапат» дегенде бағыныңқы сыңарда орналасса, «Жігіттің</w:t>
        <w:br/>
        <w:t>жақсысы - нағашыдан» дегенде басыңқы сыңарда тұр. Сол</w:t>
        <w:br/>
        <w:t>сияқты, «Абыройды - түзден, несібені - үйден», «Аш құлақтан -</w:t>
        <w:br/>
        <w:t>тыныш құлақ» дегендерді де келтіруге болады. Соңғысын талдап</w:t>
        <w:br/>
        <w:t>көрсетсек, төмендегідей:</w:t>
        <w:br/>
        <w:t>Сөз саптауда</w:t>
        <w:br/>
        <w:t>Ж:</w:t>
        <w:br/>
        <w:t>ЖӘС: Аш құлақтан тыныш құлақ артық.</w:t>
        <w:br/>
        <w:t>ЫС: Аш құлақтан - тыныш құлақ (..).</w:t>
        <w:br/>
        <w:t>Сөз қабылдауда</w:t>
        <w:br/>
        <w:t>Ж:</w:t>
        <w:br/>
        <w:t>ҚҚС: Аш құлақтан - тыныш құлақ (...).</w:t>
        <w:br/>
        <w:t>ҚС: Аш құлақтан тыныш құлақ артық.</w:t>
        <w:br/>
        <w:t>Шығыс септігіндегі сөз заттың басталар тұсын, шығу орнын</w:t>
        <w:br/>
        <w:t>нұсқайтын болғандықтан, жағдаятқа сәйкес, мұнда «артық»</w:t>
        <w:br/>
        <w:t>сөзінің түсіріліп тұрғандығын байқауға болады (бұл тұста шығыс</w:t>
        <w:br/>
        <w:t>септігінің себеп мәнін де білдіретіндігін есте ұстаған жөн).</w:t>
        <w:br/>
        <w:t>Шығыс септігінің актуализаторлық қызметі маңызсызданған</w:t>
        <w:br/>
        <w:t>қатысымдық тұлғаны табуға көмектеседі. Алайда біз сүйеніп</w:t>
        <w:br/>
        <w:t>отырған зерттеуші еңбегінде: «Түсіп қалған баяндауышты</w:t>
        <w:br/>
        <w:t>анықтау үшін шығыс септігінің актуалданған мағынасын емес,</w:t>
        <w:br/>
        <w:t>сол синтағмадағы басқа сөздердің валенттілігін де ескеру керек</w:t>
        <w:br/>
        <w:t>болады. Мысалы: Жақсыдан - шарапат, жаманнан -- кесапат;</w:t>
        <w:br/>
        <w:t>Мол | өнімнің негігі - күзден деген сөйлемдердің</w:t>
        <w:br/>
        <w:t>бастауыштарының валенттілігін қараймыз. Сонда, бірінші</w:t>
        <w:br/>
        <w:t>сөйлемдегі «шарапат, кесапат» сөздерінің «шарапаты тию»,</w:t>
        <w:br/>
        <w:t>«кесапаты тию» тұрақты тіркестерінің қысқартындысы әкенін</w:t>
        <w:br/>
        <w:t>байқауға болады», - деген де пікірі бар |34, 101-102). Қалай деген</w:t>
        <w:br/>
        <w:t>күнде де, сөз болып отырған форма негізінде эллипсистенген</w:t>
        <w:br/>
        <w:t>толымсыз құрылыстардың да маңыздануға тікелей қатысты екені</w:t>
        <w:br/>
        <w:t>- шындық. Бұл ретте маңызсызданған элементтің сөйлем</w:t>
        <w:br/>
        <w:t>құрылысынан түсірілуі және қабылдаудағы толықтырылуы</w:t>
        <w:br/>
        <w:t>контекст пен жағдаятқа иек арта отырып, психикалық</w:t>
        <w:br/>
        <w:t>үдерістердің ықпалымен реттеледі, жүзеге асырылады немесе</w:t>
        <w:br/>
        <w:t>орындалады.</w:t>
        <w:br/>
        <w:t>Көмектес тұлғалы сөздер ықпалымен эллипсистенген</w:t>
        <w:br/>
        <w:t>сөйлемдер де контекст пен экстралингвистикалық факторлардан</w:t>
        <w:br/>
        <w:t>көрінеді. Баяндауышсыз толымсыз сөйлемдердің бұл түріне</w:t>
        <w:br/>
        <w:t>82</w:t>
        <w:br/>
        <w:t>Сонда ғалым А.Байтұрсыновтың «сыйысулы құрмалас»</w:t>
      </w:r>
    </w:p>
    <w:p>
      <w:r>
        <w:t>дегені, бірыңғай бастауыш бір баяндауышқа ортақтасатын</w:t>
        <w:br/>
        <w:t>сөйлемдер орыс тіл біліміндегі силлепсис екендігіне көз</w:t>
        <w:br/>
        <w:t>жеткіземіз.</w:t>
        <w:br/>
        <w:t>Бұл тұста профессор Р.Әміровтің кейде және жалғаулығы</w:t>
        <w:br/>
        <w:t>арқылы бірыңғай байланысуда ортақ етістік қатысатындығы</w:t>
        <w:br/>
        <w:t>жөнінде айтқан пікірінің орынды екені байқалады.</w:t>
        <w:br/>
        <w:t>Түйіндей келгенде, қазақ тілі синтаксистік құрылысында</w:t>
        <w:br/>
        <w:t>кездесетін сыйыстыру мәселесі - тілдік ықшамдаудан, күрделіден</w:t>
        <w:br/>
        <w:t>қарапайым формаға ауысудаа пайда болған үнемдеу</w:t>
        <w:br/>
        <w:t>заңдылығының бір түрі. Мұндай құрылымдарды адам санасының</w:t>
        <w:br/>
        <w:t>қажеттілігін қамтамасыз етудегі психикалық сұраныстарға жауап</w:t>
        <w:br/>
        <w:t>ретінде соған сай арнайы психикалық талғаммен жасалған</w:t>
        <w:br/>
        <w:t>заңдылық деуге негіз бар. Өйткені олар адам, қоғам арасындағы</w:t>
        <w:br/>
        <w:t>қатысымдық қызметті жүзеге асыратын жалқымен жалпыны</w:t>
        <w:br/>
        <w:t>меңзеу қағидатына негізделген.</w:t>
        <w:br/>
        <w:t>Ғ.Қ.Иманалиева сөйлем синтаксисіндегі ыңғайлас мәнді және</w:t>
        <w:br/>
        <w:t>жалғаулығының құрмалас сөйлемдерді өзара байланыстырып,</w:t>
        <w:br/>
        <w:t>ойды күрделендіретіні қалыптасқан үдеріс болғанымен, соңғы</w:t>
        <w:br/>
        <w:t>кезде құрмалас сөйлемдерде өзара ыдырау үдерісі байқалатынын</w:t>
        <w:br/>
        <w:t>және жалғаулығының екі сөйлем ішінде емес, жеке бір сөйлем</w:t>
        <w:br/>
        <w:t>бойында келуімен жай сөйлемнің бір элементі ретінде жұмсалатын</w:t>
        <w:br/>
        <w:t>дәрежеге ие болуымен түсіндіре келіп: «...бірақ олар қанша жеке</w:t>
        <w:br/>
        <w:t>сөйлем болғанымен, бұрынғы із сақталатын сияқты», - дейді |39,</w:t>
        <w:br/>
        <w:t>211, яғни «бұрынғы іздің сақталуын» орынды атайды. Біздіңше,</w:t>
        <w:br/>
        <w:t>мұның мәні, біріншіден, мәтіндегі ойдың жалғас жататындығынан.</w:t>
        <w:br/>
        <w:t>Бұл - соның көрінісі, десек те, енді бір жағынан, шылаудың негізгі</w:t>
        <w:br/>
        <w:t>грамматикалық қызметі синтаксисте анық байқалатынын көрсетеді,</w:t>
        <w:br/>
        <w:t>яғни синтаксистік сипаты басымырақ. Екіншіден, мұндай</w:t>
        <w:br/>
        <w:t>құрылымдардың тіл дамуының соңғы кезеңінде ғана емес,</w:t>
        <w:br/>
        <w:t>Қ.Жалайыридың «Жами,ат-Тауарих» ескерткішінде де</w:t>
        <w:br/>
        <w:t>қолданылғанын З.Жуынтаеваның еңбегінен кездестіреміз. Онда</w:t>
        <w:br/>
        <w:t>зерттеуші Уа бузург му,табар болуб өтті - Және үлкен құрметті</w:t>
        <w:br/>
        <w:t>болып өтті. Уа тамами ләшкәрі журжаны ол билүр ерді, он мың</w:t>
        <w:br/>
        <w:t>ләшкәрні -- Және ол Жүрженің барлық әскерін, яғни он мың әскерді</w:t>
        <w:br/>
        <w:t>биледі деген сөйлемдерді келтірген және ескерткіште «осындай</w:t>
        <w:br/>
        <w:t>шылаулармен басталатын сөйлемдердің жиі кездесетінін» арнайы</w:t>
        <w:br/>
        <w:t>айтын өткен (62, 181.</w:t>
        <w:br/>
        <w:t>94</w:t>
        <w:br/>
        <w:t>Әзірше бұл ауылда билер, басқа сұлтандар, батырлар,</w:t>
        <w:br/>
        <w:t>жыраулар, сарбаздар, бұқара жұрт қана бар (С.Сматаев)</w:t>
        <w:br/>
        <w:t>сөйлемін жоғарыдағы мысалдармен салыстырып көрелік. Мұнда,</w:t>
        <w:br/>
        <w:t>рас, лауазым атаулары көптік жалғауының грамматикалық</w:t>
        <w:br/>
        <w:t>сипатына сай жұмсалған. Яғни сұлтан, батыр, жыраулар</w:t>
        <w:br/>
        <w:t>маңайындағы өздері типтес басқа адамдар туралы емес, тікелей</w:t>
        <w:br/>
        <w:t>солардың (сұлтан, батыр, жыраулардың) бірнешеу екендігі</w:t>
        <w:br/>
        <w:t>жөнінде хабар бар. Сонда мүнан негізгі хабардың көптік жалғауы</w:t>
        <w:br/>
        <w:t>жалғанған есімнің бірнешеу екендігі немесе сол сияқты басқа</w:t>
        <w:br/>
        <w:t>есімдердің көптігі жайында тұрғаны, біріншіден, контекстен,</w:t>
        <w:br/>
        <w:t>екіншіден, адресанттың сөйлеу интенциясынан аңғарылады.</w:t>
        <w:br/>
        <w:t>Жалқы есім мен белгілі бір лауазым атауларының бұлайша</w:t>
        <w:br/>
        <w:t>көпше тұлғада жұмсалуына сөйлеу тіліндегі маңызсыздану</w:t>
        <w:br/>
        <w:t>құбылысы әсер етеді. Айталық, бірінші мысалдағы Дәркембай</w:t>
        <w:br/>
        <w:t>жанында жүретін адамдар контекстен белгілі болып тұрады,</w:t>
        <w:br/>
        <w:t>сондықтан оларды және қайталап тізбелей беру қажетсіз. Олар -</w:t>
        <w:br/>
        <w:t>адресаттың санасы арқылы бейнеленіп отыратын белсенділігі</w:t>
      </w:r>
    </w:p>
    <w:p>
      <w:r>
        <w:t>төмен образдар. Екіншіден, әр тұста олардың толық тізімін жасап</w:t>
        <w:br/>
        <w:t>отыру шығарма тілінің көркемдігіне нұқсан келтіреді.</w:t>
        <w:br/>
        <w:t>Сонымен, көптік жалғау кейбір лауазым атауы мен жалқы</w:t>
        <w:br/>
        <w:t>есімдерге синтаксистегі үнем заңдылығының негізінде талғаммен</w:t>
        <w:br/>
        <w:t>қосылады. Және ондай есімдердің өзі типтес өзге есімдерге</w:t>
        <w:br/>
        <w:t>қарағанда ой екпінін қабылдарлықтай мүмкіндігі, қабілеті болуға</w:t>
        <w:br/>
        <w:t>тиіс, бір сөзбен айтқанда, белсенді немесе лидер болуға тиіс.</w:t>
        <w:br/>
        <w:t>Алайда үшінші мысалдағы сөйлем контекстегі Құнанбайдың</w:t>
        <w:br/>
        <w:t>Қарқаралыға барған сәтінен алынған. Соған қарап «белсенді тұлға</w:t>
        <w:br/>
        <w:t>Құнанбай емес пе еді?» деген уэж айтуға да болады. Бірақ нақты</w:t>
        <w:br/>
        <w:t>сол тұстағы негізгі әңгіме Абай төңірегінде өрбитін</w:t>
        <w:br/>
        <w:t>болғандықтан, көптік тұлғаның соның (Абайдың)</w:t>
        <w:br/>
        <w:t>маңайындағыларды жинақтау қызметінде жұмсалуы орынды.</w:t>
        <w:br/>
        <w:t>Қорыта айтқанда, көптік жалғауы сыйыстыру әдісі арқылы</w:t>
        <w:br/>
        <w:t>көрінетін ықшамдау құбылысына себеп болады. Алғашқы</w:t>
        <w:br/>
        <w:t>мысалды мүмкіндігінше толымды конструкцияға айналдырайық:</w:t>
        <w:br/>
        <w:t>Төбесі аласа қораның ішінде Базаралы, Дәркембай, Балағаз,</w:t>
        <w:br/>
        <w:t>Байдалы сойылдарын да құлаштап тұрып сермей алмады.</w:t>
        <w:br/>
        <w:t>Жоғарыдағы мысалдарда кездесетін көптік жалғаулы жалқы</w:t>
        <w:br/>
        <w:t>есімдерді де контекстен белгілі болып, актуалсызданып тұрған</w:t>
        <w:br/>
        <w:t>өзге жалқы есімдермен толықтыратын болсақ, бірыңғай мүшелі</w:t>
        <w:br/>
        <w:t>98</w:t>
        <w:br/>
        <w:t>үнемдеу құбылысына баяндауыш тұлғасындағы ортақ етіс</w:t>
        <w:br/>
        <w:t>қосымшасының да ықпалы бар екені келіп шығады.</w:t>
        <w:br/>
        <w:t>Енді бір жағдайда алдымен сан есімдердің айтылатыны да</w:t>
        <w:br/>
        <w:t>бар. Алайда жинақталып берілген санның нақты мөлшеріне қарай</w:t>
        <w:br/>
        <w:t>олардың нендей зат немесе кімдер екені міндетті түрде адресант</w:t>
        <w:br/>
        <w:t>тарапынан ескеріліп өтуге тиіс. Үшінші мысалдағы сөйлемдер</w:t>
        <w:br/>
        <w:t>осыған сәйкес келеді. Бұл сөйлемдердегі арнайы берілген</w:t>
        <w:br/>
        <w:t>субьектілерді алдыңғы: сөйлемдегі сан есімнің орнына қоятын</w:t>
        <w:br/>
        <w:t>болсақ, сөйлем Алға үзіліп басшысы мен Сәнімай шықты түрінде</w:t>
        <w:br/>
        <w:t>болған болар еді. Мұнан, қалай деген күнде де, сан есімдердің</w:t>
        <w:br/>
        <w:t>синтаксистегі. күрделі құрылымдарды жинақтаушылық</w:t>
        <w:br/>
        <w:t>қызметінің бар екені анық байқалып тұр. Төртінші мысалдағы</w:t>
        <w:br/>
        <w:t>субьектілердің (Әділ мен Жоламан) де берілу жолы осыған ұқсас.</w:t>
        <w:br/>
        <w:t>Талдауға алынған осы төрт мысалға да тән субьект - сан есім.</w:t>
        <w:br/>
        <w:t>Оның ішіндегі алғашқы екі сан есім семантикасы “жағынан</w:t>
        <w:br/>
        <w:t>жинақтық сан есімдер болғандықтан үнемі субстантивтеніп</w:t>
        <w:br/>
        <w:t>қолданылатыны белгілі |47, 203|. Ал үшінші және төртінші</w:t>
        <w:br/>
        <w:t>мысалдағы сан есімдер күрделі бастауыштың құрамында. Бір сөзі</w:t>
        <w:br/>
        <w:t>сан есімнен болған мұндай күрделі бастауыштар туралы</w:t>
        <w:br/>
        <w:t>М.Балақаев: «Бөлек алғанда, оп сөздердің жеке-жеке лексикалық</w:t>
        <w:br/>
        <w:t>мағыналары болғанмен, олар - сол тіркесте сөйлемнің бір-ақ</w:t>
        <w:br/>
        <w:t>күрделі бастауыштары, оларды баяндауыштармен байланысына</w:t>
        <w:br/>
        <w:t>қарап та аңғаруға болады», - деген |50, 112-1131. Қаралық,</w:t>
        <w:br/>
        <w:t>мысалдардағы екі есімнен (біреуі - сан есім, біреуі - зат есім)</w:t>
        <w:br/>
        <w:t>құралған күрделі құрам Ш жақта жұмсалғандықтан,</w:t>
        <w:br/>
        <w:t>баяндауыштары да (олармен) Ш жақ тұлғасында қиысқан. Мұндай</w:t>
        <w:br/>
        <w:t>есептік сан есімдердің күрделі бастауыш құрамында: жұмсалмай-ақ</w:t>
        <w:br/>
        <w:t>субстантивтенетін тұстары және бар. Он - екіге бөлінеді</w:t>
        <w:br/>
        <w:t>сөйлеміндегі есептік сан есім жеке тұрып-ақ бастауыш қызметін</w:t>
        <w:br/>
        <w:t>атқарып тұр.</w:t>
        <w:br/>
        <w:t>Соңғы екі. мысалдағы үнемі заттанып жұмсалатын сан</w:t>
      </w:r>
    </w:p>
    <w:p>
      <w:r>
        <w:t>есімдердің қай сөздердің орнында тұрғандығы -да контекстен</w:t>
        <w:br/>
        <w:t>белгілі болады. ААактуалсызданған бастауыштарды орнына қойып</w:t>
        <w:br/>
        <w:t>көрейік: бесінші мысалдағы үшеуі - Бөкенбай, Әділ, Жоламан; ал</w:t>
        <w:br/>
        <w:t>алтыншыдағы үшеуі - Әділ, Жоламан және. Орынбай. Демек, бұл</w:t>
        <w:br/>
        <w:t>екі сөйлемде де сыйыстыру амалы бар. Бұған, біріншіден, сан</w:t>
        <w:br/>
        <w:t>есімдердің бірнетне түрді жинақтап, бір ғана сөзбен атау қызметі,</w:t>
        <w:br/>
        <w:t>екіншіден, сөйлеу синтаксисіндегі актуалсыздану. құбылысы</w:t>
        <w:br/>
        <w:t>101</w:t>
        <w:br/>
        <w:t>бірдей емес. Олардың синтаксистік сыйыстыру әдісіне ықпалы</w:t>
        <w:br/>
        <w:t>«орын ауыстыру» немесе «орнын басу» қызметінен көрінеді.</w:t>
        <w:br/>
        <w:t>Сәйлемнің түрлі грамматикалық мүшелерінің орнын басуда сан</w:t>
        <w:br/>
        <w:t>есімнің субстантивтенуі маңызды. Мысалдар келтіріп көрелік:</w:t>
        <w:br/>
        <w:t>1. Разақ пен Әділ оң жақ қапталда. Екеуі бір мәмлеге келіп,</w:t>
        <w:br/>
        <w:t>оқшау сыр түйген (С.Сматаев).</w:t>
        <w:br/>
        <w:t>2. Екеуі түсіністі де, күрсіністі (С.Сматаев).</w:t>
        <w:br/>
        <w:t>3. Алға үзіліп екі қара шықты. Бірі - басшысы, екіншісі -</w:t>
        <w:br/>
        <w:t>Сәнімай (С.Сматаев).</w:t>
        <w:br/>
        <w:t>4. Екі жолаушы Қуат ауылына қызыліңірлете жжетті</w:t>
        <w:br/>
        <w:t>(С.Сматаев).</w:t>
        <w:br/>
        <w:t>5. Үшеуі орнынан тұрып, ауылға беттеді (С.Сматаев).</w:t>
        <w:br/>
        <w:t>6. Аттарына қонған үшеуі тау бауырлаған соқпаққа</w:t>
        <w:br/>
        <w:t>іліккенде, алға Орынбайды шығарды (С.Сматаев).</w:t>
        <w:br/>
        <w:t>Бірінші мысалдағы алғашқы сөйлем - жалғаулық арқылы</w:t>
        <w:br/>
        <w:t>байланысқан кәдімгі бірыңғай мүшелі сөйлем. Мұнда сыйыстыру</w:t>
        <w:br/>
        <w:t>амалы айқын. Ал екінші сөйлеміндегі сыйыстыру, бір қарағанда,</w:t>
        <w:br/>
        <w:t>байқалмайды. Бірақ іргелес орналасқан алдыңғы сөйлемдерден</w:t>
        <w:br/>
        <w:t>белгілі болған субьектілер келесі сөйлемде де дәл осындай</w:t>
        <w:br/>
        <w:t>синтаксистік қызмет атқарып тұр. Яғни субьектілік қатынастағы</w:t>
        <w:br/>
        <w:t>«Әділ» мен «Жоламан» жалқы есімдері келесі сөйлемде де дәл</w:t>
        <w:br/>
        <w:t>сондай синтаксистік қызметте жұмсалуына байланысты</w:t>
        <w:br/>
        <w:t>қолданылуы жағынан маңызсыз. Сондықтан олар саны жағынан</w:t>
        <w:br/>
        <w:t>жинақталып қана берілген. Ол үшін субстантивтенген жинақтық</w:t>
        <w:br/>
        <w:t>сан есім актуалданып, аталған жалқы есімдердің орнын басады.</w:t>
        <w:br/>
        <w:t>Екінші мысалдағы дәл осындай сан есімнің қандай субьектілер</w:t>
        <w:br/>
        <w:t>екені контекстен ұғынылады. Алдыңғы мысалдағыдай, олар да бір</w:t>
        <w:br/>
        <w:t>тұста айтылып кеткендіктен, актуалсызданып, адресаттың санасы</w:t>
        <w:br/>
        <w:t>арқылы контекст бойынша ұғынылып отырылады. Егер контекстегі</w:t>
        <w:br/>
        <w:t>ілгеріде сөз болған авторлық баяндауда маңызсызданған</w:t>
        <w:br/>
        <w:t>тұлғаларды орнына қоятын болсақ, Бұқар мен Ақтамберді жырау</w:t>
        <w:br/>
        <w:t>екенін қиындықсыз тапқан болар вдік. Енді бір жағынан,</w:t>
        <w:br/>
        <w:t>сөйлемдегі баяндауыш тұлғасының морфологиялық құрамы да</w:t>
        <w:br/>
        <w:t>субьектінің бірнешеу екендігінен хабар беріп тұр. Ол - (-іс) ортақ</w:t>
        <w:br/>
        <w:t>етіс тұлғасы. «Бұл жұрнақ негізгі етістікке амалды (істі) кемі екі я</w:t>
        <w:br/>
        <w:t>онан да аса субьекті қатысып жүзеге асыратындықты білдіретін</w:t>
        <w:br/>
        <w:t>мән үстейді, демек, бірнеше субьектінің қатысы арқылы жүзеге</w:t>
        <w:br/>
        <w:t>асатын амалды білдіреді» |47, 283-284|. Мұнан синтаксистегі</w:t>
        <w:br/>
        <w:t>100</w:t>
      </w:r>
    </w:p>
    <w:p>
      <w:r>
        <w:t>1. Әділ ірге жағына қол созып, қоржынынан күміс</w:t>
        <w:br/>
        <w:t>жамбыны алып, көнекке салды (С.Сматаев). 2. Гүлбану жауап</w:t>
        <w:br/>
        <w:t>берместен қайнысының бетін кеудесіне төсеп, күн исі сіңген</w:t>
        <w:br/>
        <w:t>шашынан иіскеді (С.Сматаев).</w:t>
        <w:br/>
        <w:t>Берілген екі мысалдың екеуінде де ықшамдау, дәлірек айтсақ,</w:t>
        <w:br/>
        <w:t>сыйыстыру амалы бар. Егер біз осы екі сөйлемді әдеттегі шұбалаң</w:t>
        <w:br/>
        <w:t>қалпына түсірер болсақ, былай болар еді: Әділ ірге жағына қол</w:t>
        <w:br/>
        <w:t>созды. (Әділ содан кейін) қоржынынан күміс жамбыны алды.</w:t>
        <w:br/>
        <w:t>(Әділ сосын барып күміс жамбыны) көнекке салды (Синтаксистік</w:t>
        <w:br/>
        <w:t>мүшелердің түсірілуі ілгеріде айтылғандықтан, бұл жерде</w:t>
        <w:br/>
        <w:t>кірістіріп отырған жоқ. - Ж.Б.). Гүлбану жауап берместен</w:t>
        <w:br/>
        <w:t>қайнысының бетін кеудесіне төседі. (Гүлбану содан кейін</w:t>
        <w:br/>
        <w:t>қайнысының) күн исі сіңген шашынан иіскеді.</w:t>
        <w:br/>
        <w:t>Міне, алғашқы екі сөйлемдегі хабарды жеке-жеке сөйлемдерге</w:t>
        <w:br/>
        <w:t>тарқату арқылы бес сөйлем жасап шығардық. Бірақ ықшамдауға</w:t>
        <w:br/>
        <w:t>негізделген бастапқы жатық қолданыстар бола тұра, осылайша</w:t>
        <w:br/>
        <w:t>таратып сөйлеу оңайды қиындатып, түсініктіні түсініксіздендіріп,</w:t>
        <w:br/>
        <w:t>анықты бұлыңғырлатып жіберетін артық сөйлеуге апарады. Бұл</w:t>
        <w:br/>
        <w:t>жөнінде сыйысудың өзінің шұбалаң әрі ықшам түрі болатынын</w:t>
        <w:br/>
        <w:t>айтқан А.Байтұрсынов ықшам түрін көсемше формалары</w:t>
        <w:br/>
        <w:t>жасайтынын ілгеріде арнайы көрсеткен |4, 3001. Сондай-ақ мұндай</w:t>
        <w:br/>
        <w:t>пікірді осы құрылымдас сөйлемдерді «бірыңғай мүшелі</w:t>
        <w:br/>
        <w:t>сөйлемдер» деп танушы белгілі ғалым Қ.Есенов те қуаттайды:</w:t>
        <w:br/>
        <w:t>«Бірыңғай мүшелі сөйлемдер синтаксистік оралымдармен</w:t>
        <w:br/>
        <w:t>берілгенде, олардың баяндауыштар көсемше, шартты рай</w:t>
        <w:br/>
        <w:t>тұлғалары арқылы жасалып отырады» (58, 621.</w:t>
        <w:br/>
        <w:t>Бірнеше баяндауыштың бір бастауыштың түрлі әрекетін</w:t>
        <w:br/>
        <w:t>білдіруде осылай бірыңғайлана жұмсалуы қазіргі проза тіліне де</w:t>
        <w:br/>
        <w:t>поэзия тіліңе де қатысты. Айта кететін бір жайт - мұндай сөйлем</w:t>
        <w:br/>
        <w:t>мүшелерінің бірыңғайлануы сөйлеу тілі мен жазба тілінде тек</w:t>
        <w:br/>
        <w:t>интонация (үтір) арқылы ғана емес, жалғаулықтардың қызметінен</w:t>
        <w:br/>
        <w:t>де байқалады. Бұл туралы ғалым А.Ысқақов: «Жалғаулықтар өзара</w:t>
        <w:br/>
        <w:t>тең бірыңғай сөздердің, бірыңғай сөз тіркестерінің және бірыңғай</w:t>
        <w:br/>
        <w:t>сөйлемдердің араларындағы ар қилы қатынастарды білдіреді», -</w:t>
        <w:br/>
        <w:t>дейді |47, 3631. Сонда жалғаулықтардың сыйыстырудағы қызметі,</w:t>
        <w:br/>
        <w:t>бір жағынан, лексикалық дербес мағынасының жоқтығымен</w:t>
        <w:br/>
        <w:t>байланысты болса, екінші жағынан, олардың синтаксистегі</w:t>
        <w:br/>
        <w:t>аталмыш дәнекерлік қызметінің негізінде анықталады.</w:t>
        <w:br/>
        <w:t>88</w:t>
        <w:br/>
        <w:t>Сондай-ақ көптік жалғауының кейбір зат есімдерге қосылуы</w:t>
        <w:br/>
        <w:t>арқылы олардың стильдік қызметі ғана күшейетіндігі жөнінде</w:t>
        <w:br/>
        <w:t>мынадай да пікір бар: «..зат есімдерге көптік, тәуелдік</w:t>
        <w:br/>
        <w:t>жалғауларын жалғауда орнықты тәртіп жоқ деуге болмайды. Тек</w:t>
        <w:br/>
        <w:t>қадірмен туысқандық қатынасты білдіретін ата, әке, көке, жәке,</w:t>
        <w:br/>
        <w:t>аға, әже, апа сияқты зат есімдерге ғана ол жалғауларды шәлкес</w:t>
        <w:br/>
        <w:t>орналастыруға болады. Сонда олардың мағыналары бірдей</w:t>
        <w:br/>
        <w:t>болмай, екі түрлі болады: апаларым, аталарым... дегенде, көптік</w:t>
        <w:br/>
        <w:t>жалғау сол сөзі жалғанған заттың көптігін білдірсе, апамдар,</w:t>
        <w:br/>
        <w:t>атамдар... дегенде, ол бір кісінің қасындағыларды да қоса қамтып,</w:t>
        <w:br/>
        <w:t>солардың да көптігін білдіреді. Бүл жағынан соңғылар</w:t>
        <w:br/>
        <w:t>Амантайлар, Досандар дегенмен бірдей. Осы арадағы бір қызық</w:t>
        <w:br/>
        <w:t>нәрсе - мынау: қайын, іні, балдыз деген зат есімдер туысқандық</w:t>
        <w:br/>
        <w:t>қатынасты білдіретін топқа жатады, бірақ оларды қайындарым -</w:t>
        <w:br/>
        <w:t>қайынымдар, інілерім - інімдер, балдыздарым - балдызымдар деп</w:t>
        <w:br/>
        <w:t>жарыстыра, екінші сыңарын айтпаймыз. Оның да себебі бар:</w:t>
        <w:br/>
        <w:t>апамдар, әжемдер, әкемдер - Абылайлар, Сырымдар сияқты</w:t>
      </w:r>
    </w:p>
    <w:p>
      <w:r>
        <w:t>біреуді ұлық тұтқанда айтылады да, іні, балдыз, қарындас тәрізді</w:t>
        <w:br/>
        <w:t>кішігірімдер ол топқа жатпайды» |19, 441.</w:t>
        <w:br/>
        <w:t>Көріп отырғанымыздай, кей есім сөздерге жалғанған көптік</w:t>
        <w:br/>
        <w:t>мәнді қосымшаның грамматикалық сипатынан гөрі стильдік</w:t>
        <w:br/>
        <w:t>сипаты күштірек. Яғни бұл қосымша өзі жалғанған атауыштық</w:t>
        <w:br/>
        <w:t>қызметтегі сөздің көптігін емес, оның маңында тағы да сол</w:t>
        <w:br/>
        <w:t>сияқтылардың бар екенін білдіреді. Көңіл аударарлық жай -</w:t>
        <w:br/>
        <w:t>көптік жалғаудың өзі қосылатын атауыштық мәндегі бір топ</w:t>
        <w:br/>
        <w:t>сөздің кез келгеніне кездейсоқ жалғана салмайтындығы. Нақты</w:t>
        <w:br/>
        <w:t>айтқанда, оларды бір қатардағы орайлас сөздер арасынан ең</w:t>
        <w:br/>
        <w:t>қажеттісі, белсендісі ғана қабылдайды.</w:t>
        <w:br/>
        <w:t>Төмендегі мысалдарға қарайық:</w:t>
        <w:br/>
        <w:t>1. Төбесі аласа қораның ішінде Базаралы, Дәркембайлар</w:t>
        <w:br/>
        <w:t>сойылдарын да құлаштап тұрып сермей алмады (М.Әуезов).</w:t>
        <w:br/>
        <w:t>2. Күйеу жолдасы Ерболдар да кетіп қапты (М.Әуезов).</w:t>
        <w:br/>
        <w:t>3. Осы түннен соң Абайлар Алшынбай ауылында он бес күн</w:t>
        <w:br/>
        <w:t>ожжатты (М.Әуезов).</w:t>
        <w:br/>
        <w:t>4. Тус ауа Тайжүзгеннің қасынан Жоламан Бөкенбайлардан</w:t>
        <w:br/>
        <w:t>бөлініп шықты (С.Сматаев).</w:t>
        <w:br/>
        <w:t>5. Тұйыққа тас лақтырған Нақыпбектер тұрғанда, тыныш,</w:t>
        <w:br/>
        <w:t>тымырсық күйде қала бермес (С.Сматаев).</w:t>
        <w:br/>
        <w:t>96</w:t>
        <w:br/>
        <w:t>дербес бастауышының болуымен ерекшеленеді. Сонда осы бір</w:t>
        <w:br/>
        <w:t>ғана құрылым бойына, анықтап қарайтын болсақ, жеті сөйлем</w:t>
        <w:br/>
        <w:t>сыйысқан, жеті түрлі хабар бар. Олар:</w:t>
        <w:br/>
        <w:t>1. Алдаспан шыңдалып жатыр;</w:t>
        <w:br/>
        <w:t>2. Найзалар егеліп жатыр;</w:t>
        <w:br/>
        <w:t>3. Жебелер ұшталып жатыр;</w:t>
        <w:br/>
        <w:t>4. Қызу қаракет тыншымай жатыр;</w:t>
        <w:br/>
        <w:t>5. Алдаспан шыңдалып, қызу қаракет тыншымай жатыр;</w:t>
        <w:br/>
        <w:t>6. Найзалар егеліп, қызу қаракет тыншымай жатыр;</w:t>
        <w:br/>
        <w:t>7. Жебелер ұшталып, қызу қаракет тыншымай жатыр.</w:t>
        <w:br/>
        <w:t>Байқағанымыздай, | күрделі құрылым .бірыңғайлану</w:t>
        <w:br/>
        <w:t>нәтижесінде форма жағынан ықшамдалып, мазмұн жағынан</w:t>
        <w:br/>
        <w:t>түйдегімен қабылдануға бейімделе түскен. Мұндай түйдегімен</w:t>
        <w:br/>
        <w:t>қабылдану үдерісін жүзеге асыруда бірыңғай мүшелердің</w:t>
        <w:br/>
        <w:t>(грамматикалық бір фармада келуі . және селбестіруші</w:t>
        <w:br/>
        <w:t>амалдардың, ыңғайлас мәндегі жалғаулықтың, үтірдің) қызметі</w:t>
        <w:br/>
        <w:t>ерекше, яғни бірнеше хабар бір ғана интонацияның</w:t>
        <w:br/>
        <w:t>тиянақтауымен жеңіл қабылданады. Сөйлеу немесе жазу тілінде</w:t>
        <w:br/>
        <w:t>мұны сөз саптау кезеңдерінің өту үдерісінде қатысымдық</w:t>
        <w:br/>
        <w:t>қызметке сай адресант психикасында белгілі бір тәртіппен</w:t>
        <w:br/>
        <w:t>реттеледі. Сөйлеу мен жазу үдерісі кезінде қатысымдық</w:t>
        <w:br/>
        <w:t>тұлғалардың жұмсалу интенциясына (мақсаттылығына немесе</w:t>
      </w:r>
    </w:p>
    <w:p>
      <w:r>
        <w:t>айтылу ниетіне) сәйкес адресат тарапынан ықшам формамен</w:t>
        <w:br/>
        <w:t>кодталған күрделі ой дәл, нақты декодталады, ұғынылады.</w:t>
        <w:br/>
        <w:t>Сонымен, сыйысу амалы сөзге де, сөйлемге де тән. Және</w:t>
        <w:br/>
        <w:t>бірыңғай конструкциялар түрлі грамматикалық формаларда</w:t>
        <w:br/>
        <w:t>үтірмен, жалғаулық шылаумен байланыса береді, алайда</w:t>
        <w:br/>
        <w:t>сыйыстырудағы ең өнімді тәсіл көсемшеге тән.</w:t>
        <w:br/>
        <w:t>Қазақ тіл білімі ғылымында термин ретінде ғылыми</w:t>
        <w:br/>
        <w:t>айналысқа түсе қоймаған сөз - силлепсис. Орыс тіл білімінде бұл</w:t>
        <w:br/>
        <w:t>ықшамдау тәсілі ретінде қарастырылуда. Мәселен, О.С.Ахманова</w:t>
        <w:br/>
        <w:t>«Лингвистикалық терминдер сөздігінде» мұны былайша</w:t>
        <w:br/>
        <w:t>сипаттайды: «Силлепсис англ. 58уПервіз, фр. буЙерзе, нем. буПервів,</w:t>
        <w:br/>
        <w:t>исп. ӘйЙергіз. Обьединение в синтаксическом построении двух или</w:t>
        <w:br/>
        <w:t>более однородных членов, так или иначе различаютихся в</w:t>
        <w:br/>
        <w:t>грамматическом отношении. Силлепсис числа. Русск. Если</w:t>
        <w:br/>
        <w:t>известен его характер и те обстоятельства, с которыми ему</w:t>
        <w:br/>
        <w:t>пришлось столкнуться...» |61, 4031.</w:t>
        <w:br/>
        <w:t>93</w:t>
        <w:br/>
        <w:t>1. Іргеден жел соқпастай етіп қымталып-шымқанған асылы</w:t>
        <w:br/>
        <w:t>жайдың қонақ отыратын орындары да әрі жұмсақ, әрі сыз</w:t>
        <w:br/>
        <w:t>өтпес қалың (М.Әуезов). 2. Ол - бұлардың ішіндегі ең шапшаңы</w:t>
        <w:br/>
        <w:t>және тапқыр, айтқышы (М.Әуезов). 3. Жоламан жырауға</w:t>
        <w:br/>
        <w:t>қызыға да, таңдана да қарап тұрып бас изеді (С.Сматаев).</w:t>
        <w:br/>
        <w:t>4. Әділ мен Жоламан да сыртқа ұмтылды (С.Сматаев).</w:t>
        <w:br/>
        <w:t>Енді осы төрт сөйлемдегі ыңғайлас жалғаулықтардың</w:t>
        <w:br/>
        <w:t>синтаксистегі жинақтаушылық мәнін ашалық. Ол үшін бірыңғай</w:t>
        <w:br/>
        <w:t>мүшелерді тарқатамыз: 1. Іргеден жел соқпастай етіп</w:t>
        <w:br/>
        <w:t>қымталып-шымқалған жылы жайдың қонақ қонақ отыратын</w:t>
        <w:br/>
        <w:t>орындары да жұмсақ. - Іргеден жел соқпастай етіп қымталып-</w:t>
        <w:br/>
        <w:t>шымқалған жылы жайдың қонақ отыратын орындары да сыз</w:t>
        <w:br/>
        <w:t>өтпес қалың. 2. Ол - бұлардың ішіндегі ең шапшаңы. - Ол -</w:t>
        <w:br/>
        <w:t>бұлардың ішіндегі ең тапқыры. - Ол -- бұлардың ішіндегі ең</w:t>
        <w:br/>
        <w:t>айтқышы. 3. Жоламан жырауға қызыға қарап тұрып бас-изеді. -</w:t>
        <w:br/>
        <w:t>Жоламан жырауға. таңдана қарап тұрып бас изеді. 4. Әділ де</w:t>
        <w:br/>
        <w:t>сыртқа ұмтылды -- Жоламан да сыртқа ұмтылды.</w:t>
        <w:br/>
        <w:t>Көріп отырғанымыздай, бірыңғай мүшелердің әрқайсысын өзі</w:t>
        <w:br/>
        <w:t>қатысып тұрған сөйлеммен жеке-жеке қолданғанда,</w:t>
        <w:br/>
        <w:t>грамматикалық жағынан дұрыс болғанымен, сөз қолдану мен ой</w:t>
        <w:br/>
        <w:t>жеткізуде артық, бос сөздікке соқтырады. Бұлай сөйлеу логикалық</w:t>
        <w:br/>
        <w:t>ойлаудың, сөз саптау үдерісінің рабайсыздығын көрсетеді. Мұндай</w:t>
        <w:br/>
        <w:t>сөйлемдерді шылаулардың жоғарыда келтірілген құрмаластарды</w:t>
        <w:br/>
        <w:t>сыйыстырғанындай етіп бір интонациямен тиянақтаған күннің</w:t>
        <w:br/>
        <w:t>өзінде сөз қолдану нормасынан ауытқып кеткен болар едік.</w:t>
        <w:br/>
        <w:t>Өйткені сөйлеу әрекеті қаншалықты тұрақсыз, яғни икемге көнгіш</w:t>
        <w:br/>
        <w:t>болса да, оның адам психикасына негізделген белгілі бір дәрежеде</w:t>
        <w:br/>
        <w:t>шегі, нормасы бар. Мұның теориялық жағын реттеуші - тіл</w:t>
        <w:br/>
        <w:t>мәдениеті ғылымы. Осы салада еңбек еткен З.Бейсенбаева,</w:t>
        <w:br/>
        <w:t>Н.Уәлиева, Ж.Исмаилова, М.Қанабекова, Г.Қайдарова сынды</w:t>
        <w:br/>
        <w:t>зерттеушілер: «Сөйлеу тіліндегі ықшамдылық, үнемділік тәрізді</w:t>
        <w:br/>
        <w:t>қасиеттерді дағдыға сіңіре отырып, сіреспе тіркес, қызметсіз</w:t>
        <w:br/>
        <w:t>қолданыстардан сөзді арылта түсіп, айтар ойды сірескен жансыз</w:t>
        <w:br/>
        <w:t>түрде емес, икемді, орамды тілмен жеткізу -- тіл мәдениетіне</w:t>
        <w:br/>
        <w:t>қойылар талаптардың бірі», - дейді (|21, 59). Аталған ғалымдар</w:t>
        <w:br/>
        <w:t>«сірескен жансыз түр» деп бос қайталауда әсердің болмайтынын</w:t>
        <w:br/>
        <w:t>немесе осерін жойып алатынын айтады. Демек, екінші жағынан,</w:t>
        <w:br/>
        <w:t>бұл - психолингвистикадағы «сатиация» ұғымымен сәйкес келеді.</w:t>
      </w:r>
    </w:p>
    <w:p>
      <w:r>
        <w:t>91</w:t>
        <w:br/>
        <w:t>6. Ембергеннің алдында отырған баланың өксігі мен</w:t>
        <w:br/>
        <w:t>қолының бұлғаған қозғалысы, Дәулендер келесі қырқаны асып</w:t>
        <w:br/>
        <w:t>кеткенше, бір тынбады (С.Сматаев).</w:t>
        <w:br/>
        <w:t>7. Болжыр Молдақұл сияқтыларға сүйеніп алып, әлгі</w:t>
        <w:br/>
        <w:t>Томарлардың құрық беруімен олар еп қылып жүр (А.Нұрманов).</w:t>
        <w:br/>
        <w:t>8. Ол, Құландар аяңдатын тақап келгенше, обадай. болып</w:t>
        <w:br/>
        <w:t>өңкиіп қос алдында тұрды да қойды (А.Нұрманов).</w:t>
        <w:br/>
        <w:t>Осы сегіз мысалдың әрқайсысында да сыйыстыру әдісі бар.</w:t>
        <w:br/>
        <w:t>Ол - (-лар) көптік жалғауының топтау, жинақтау қызметінен</w:t>
        <w:br/>
        <w:t>көрінеді. Бұлардағы көптік жалғауын қабылдаған сөз - жалқы</w:t>
        <w:br/>
        <w:t>есім. Алайда, әңгіме мысалдардағыдай, Дәркембай, Ербол, Абай,</w:t>
        <w:br/>
        <w:t>Бөкенбай, Нақыпбек, Дәулен, Томар есімді адамдардың бірнешеу</w:t>
        <w:br/>
        <w:t>екендігі жөнінде емес, олардың маңайында топтасқан өзі сияқты</w:t>
        <w:br/>
        <w:t>тағы да басқа адамдардың бар екендігінде. Жане бұл</w:t>
        <w:br/>
        <w:t>аталғандардың бәрі -- сөйлемде ой екпінін қабылдайтын сөздер.</w:t>
        <w:br/>
        <w:t>Себебі - сол: мұндай жалқы есімдер шығарма сюжетінде басты-</w:t>
        <w:br/>
        <w:t>басты рөлдерде жүретін негізгі типтік образдарды сомдау үшін</w:t>
        <w:br/>
        <w:t>қолданылады да, қимыл-әрекеті жағынан белсенді .ұшырасады.</w:t>
        <w:br/>
        <w:t>Адресант ретінде автордың оларға үнемі ой екшінін тастап</w:t>
        <w:br/>
        <w:t>отыруы да сондықтан. Ал басқа уақ образдар мұндай белсенділік”</w:t>
        <w:br/>
        <w:t>деңгейінен көрінбейді де, негізгі жалқы есімдердің маңайына</w:t>
        <w:br/>
        <w:t>топтасып, солардың құрамында қабат қабылданады. Яғни мұндай</w:t>
        <w:br/>
        <w:t>жалқы есімдердің маңайында өзге де адамдардың бар екені</w:t>
        <w:br/>
        <w:t>адресант сөзіндегі белсенді жалқы есімнің грамматикалық</w:t>
        <w:br/>
        <w:t>формасынан көрінеді. Демек, көптік жалғауын қабылдаушы</w:t>
        <w:br/>
        <w:t>жалқы есім өзге де жалқы есімдерден (өз бойына топтанып”</w:t>
        <w:br/>
        <w:t>тұрған) әрқашан белсенді рөл атқаруымен ерекшеленуі тиіс. Бұл -</w:t>
        <w:br/>
        <w:t>басты шарт. Соның негізінде барып көптік форма өзі жалғанған</w:t>
        <w:br/>
        <w:t>сөзге мүлде басқаша семантика үстейді.</w:t>
        <w:br/>
        <w:t>Көптік жалғауының қосылуы арқылы жұмсалатын мұнан</w:t>
        <w:br/>
        <w:t>өзге есімдер - қандай да бір лауазым иесін білдіретін атаулар.</w:t>
        <w:br/>
        <w:t>Мысалы, Жаңа ғана декандар келіп хал-жағдайымызды біліп”</w:t>
        <w:br/>
        <w:t>кетті деген сөйлемдегі көптік тұлғадағы лауазым атауы - декан.</w:t>
        <w:br/>
        <w:t>Бұл сөздің декандар болып көптелуінен бірнеше “ деканның</w:t>
        <w:br/>
        <w:t>келгендігін емес, оның (деканның) жанында өзге де адамдардың</w:t>
        <w:br/>
        <w:t>(орынбасарлары, хатшы т.с.с.) болғандығы туралы &gt; мәлімет</w:t>
        <w:br/>
        <w:t>аламыз. Мұнда көптік тұлғадағы сөздердің нақты семантикасы</w:t>
        <w:br/>
        <w:t>«ықтималдықпен болжамдау» арқылы қабылданады. Мәселен,</w:t>
        <w:br/>
        <w:t>97</w:t>
        <w:br/>
        <w:t>Осыған сайкес, шылау қазіргі кезде жеке сөз табы ретінде</w:t>
        <w:br/>
        <w:t>тұрақталғанмен, олардың сөйлемдегі орны мен қызметі арнайы</w:t>
        <w:br/>
        <w:t>қарауды қажет етеді. Бұп ретте «Қазақ тіліндегі шылаулардың</w:t>
        <w:br/>
        <w:t>синтаксисі» атты кандидаттық диссертация қорғаған</w:t>
        <w:br/>
        <w:t>Ғ.Қ.Иманалиева шылаулардың морфологиядан төрі синтаксисте</w:t>
        <w:br/>
        <w:t>қаралуы керек деген пікірді құптайды |59, 7|. Өйткені шылаулар</w:t>
        <w:br/>
        <w:t>туралы қаралып келе жатқан зерттеу еңбектерінде оның жеке сөз</w:t>
        <w:br/>
        <w:t>табы екені, сондай-ақ дербес лексикалық мағынасы жоқ деп</w:t>
        <w:br/>
        <w:t>қараушылық бар екенімен қоса морфологиялық тұжырымдардың</w:t>
      </w:r>
    </w:p>
    <w:p>
      <w:r>
        <w:t>өзінде жоғарыдағыдай сыйыстырудағы дәнекерлік қызметі</w:t>
        <w:br/>
        <w:t>өзіндік жеке сипаты ретінде баса айтылып жүр.</w:t>
        <w:br/>
        <w:t>Қалай десек те, тұлғалас әрі мәндес бірыңғай құрылымдар</w:t>
        <w:br/>
        <w:t>арасын селбестірушілігі жағынан шылаулардың, оның ішінде</w:t>
        <w:br/>
        <w:t>жалғаулық шылаулардың, морфологиядан гөрі синтаксистік</w:t>
        <w:br/>
        <w:t>қызметі басымырақ. Аталған диссертант еңбегінде «шылауларда</w:t>
        <w:br/>
        <w:t>ойды күрделендіретін қызметтің» бар екені сөз етіледі |59, 51.</w:t>
        <w:br/>
        <w:t>Біздіңше, бұл тұста жалғаулықтардың қатысымен жасалған</w:t>
        <w:br/>
        <w:t>сөйлемдерде онан анағұрлым шашыраңқы келесі бір</w:t>
        <w:br/>
        <w:t>ақпараттардың бір құрылым бойына жинақталуымен, расында,</w:t>
        <w:br/>
        <w:t>сырт тұлғасы ғана ықшамдалады. Мұндай қосымша: ақпарат</w:t>
        <w:br/>
        <w:t>кодталған келесі ойдың кеңеюінен құрылым да күрделенеді деуге</w:t>
        <w:br/>
        <w:t>және келмейді. Мәселен, 1. Бірен-саран жоқ-жітікті ауылына</w:t>
        <w:br/>
        <w:t>кірме қылып қондырды да, қыбырлаған жанын малының соңына</w:t>
        <w:br/>
        <w:t>салып қойды (С.Сматаев) 2. Айнала киіз тұтылған және</w:t>
        <w:br/>
        <w:t>сырттан іргесі көмілген де болуы керек (А.Нұрманов) деген</w:t>
        <w:br/>
        <w:t>сөйлемдердегі хабарды таратып көрсек, біріні сөйлем 1. Бірен-</w:t>
        <w:br/>
        <w:t>саран жоқ-әкітікті ауылына кірме қылып қондырды. 2. (Содан</w:t>
        <w:br/>
        <w:t>кейін) қыбырлаған жанын малының соңына салып қойды; екінші</w:t>
        <w:br/>
        <w:t>сөйлем 1. Айнала киіз тұтылған. 2. Сырттан іргесі көмілген де</w:t>
        <w:br/>
        <w:t>болуы керек деген тәрізді өз алдына тиянақты интонациясы бар</w:t>
        <w:br/>
        <w:t>жеке-жеке екі сәйлем болып шығар еді. Алайда ыңғайластық</w:t>
        <w:br/>
        <w:t>мәндегі жалғаулықтардың синтаксистегі байланыстырушылық</w:t>
        <w:br/>
        <w:t>қызметінің нәтижесінде бұл сөйлемдерге тән интонация</w:t>
        <w:br/>
        <w:t>ұласпалылық дәрежеге ие болып, мәндес келесі компоненттері бір</w:t>
        <w:br/>
        <w:t>құрылымда бір ырғақпен айтылады. Сондай-ақ алдыңғы ойға</w:t>
        <w:br/>
        <w:t>жалғас жатқан қосымша ақпарат та сөйлеуде түйдегімен</w:t>
        <w:br/>
        <w:t>жұмсалып, тұтасымен қабылданады. Егер орыс психолингвисі.</w:t>
        <w:br/>
        <w:t>В.П.Беляниннің «Слово, написаннов разными по размеру</w:t>
        <w:br/>
        <w:t>89</w:t>
        <w:br/>
        <w:t>Сатиация - сөз әсерінің қайталап айта беру салдарынан әлсіреуі.</w:t>
        <w:br/>
        <w:t>Бірыңғай мүшелерді өзі қатысқан сөйлем шегінде жеке-жеке</w:t>
        <w:br/>
        <w:t>қолдану, сөз жоқ, айтуға да, қабылдауға да қиындық келтіреді.</w:t>
        <w:br/>
        <w:t>Сондықтан мұны логикалық жақтан адам психикасы таңдап,</w:t>
        <w:br/>
        <w:t>талғап, реттеп отырады. Бұлай болмаған жағдайда әдеттегі</w:t>
        <w:br/>
        <w:t>бірыңғай мүшелі сөйлемнің қабылдануға тиіс уақыт шегі</w:t>
        <w:br/>
        <w:t>анағұрлым артады, себебі бос қайталаулардың мақсатсыздығы</w:t>
        <w:br/>
        <w:t>салдарынан әсері кеміп, керісінше, кедергілер молая түседі. Бұл -</w:t>
        <w:br/>
        <w:t>жазылғанды оқуға да, айтылғанды тыңдауға да тэн.</w:t>
        <w:br/>
        <w:t>Синтаксистегі. бірыңғай | мүшелерді байланыстырушы</w:t>
        <w:br/>
        <w:t>ыңғайлас жалғаулықтардың жазылуда арнайы тыныс белгімен,</w:t>
        <w:br/>
        <w:t>үтірмен, алмастырылатынын ескерсек, үтірлі бірыңғай</w:t>
        <w:br/>
        <w:t>мүшелердің де жалғаулықты бірыңғай мүшелер сияқты екеніне</w:t>
        <w:br/>
        <w:t>көз жеткіземіз. Мәселен, Басқа төре, сұлтандардың қарасы</w:t>
        <w:br/>
        <w:t>көрінбеді (С.Сматаев) немесе Шапқатарлап тізіп тастаған</w:t>
        <w:br/>
        <w:t>түйелер бүгін сарбаздардың азық-түлігін, қару-жарағын тиеп</w:t>
        <w:br/>
        <w:t>әкелсе, ертең қанды майданнан жаралы жандарды теңдеп</w:t>
        <w:br/>
        <w:t>қайтады (С.Сматаев) деген сөйлемдердегі бірыңғай мүшелер</w:t>
        <w:br/>
        <w:t>аралығындағы байланыстырушылық қызмет үтірдің үлесінде.</w:t>
        <w:br/>
        <w:t>Демек, үтірдің орнын жалғаулықпен ауыстырғанмен, ондағы</w:t>
        <w:br/>
        <w:t>айтылған ойға нұқсан келмейді және жоғарыдағыша шартты</w:t>
        <w:br/>
        <w:t>түрде бірыңғай мүшелерді жеке сөйлемдерге «үлестіріп» шығуға</w:t>
        <w:br/>
        <w:t>да болады. Шыңылдаған, күмпілдеген балға мен қайрақ үндері бір</w:t>
        <w:br/>
        <w:t>тынбайды. (С.Сматаев) деген сөйлемді Шыңылдаған,</w:t>
        <w:br/>
        <w:t>күмпілдеген балға, қайрақ үндері бір тынбайды деп те,</w:t>
        <w:br/>
        <w:t>Шыңылдаған және күмпілдеген балға мен қайрақ үндері бір</w:t>
        <w:br/>
        <w:t>тынбайды деп те қолдану жиі ұшырасады.</w:t>
      </w:r>
    </w:p>
    <w:p>
      <w:r>
        <w:t>Мұнан әрі жалғаулықты, әрі жалғаулықсыз байланысқан</w:t>
        <w:br/>
        <w:t>бірыңғай мүшелердің тұрлаулы да, тұрлаусыз да болып келе</w:t>
        <w:br/>
        <w:t>беретінін байқаймыз. Сондай-ақ бірыңғайлық тек сөзге ғана емес,</w:t>
        <w:br/>
        <w:t>сонымен бірге сөйлемге де тән. Алдаспан шыңдалып, найзалар</w:t>
        <w:br/>
        <w:t>егеліп, жебелер ұшталып, қызу қаракет тыншымайды</w:t>
        <w:br/>
        <w:t>(С.Сматаев) деген сөйлем - көп бағыныңқылы сабақтас, оның</w:t>
        <w:br/>
        <w:t>ішінде амалдық қатынастағы бір алуан жарыспалы сабақтас.</w:t>
        <w:br/>
        <w:t>Құрмаластың бағыныңқы сыңарлары өзара бірыңғайлық</w:t>
        <w:br/>
        <w:t>қатынаста байланысқан. Ол бірыңғайлыққа себеп - көсемше</w:t>
        <w:br/>
        <w:t>тұлғасы. Бұл - А.Байтұрсынов көрсеткен сыйысудың ықшам</w:t>
        <w:br/>
        <w:t>түріне сәйкес келеді, дегенмен бірыңғай бағыныңқылар өз алдына</w:t>
        <w:br/>
        <w:t>92</w:t>
        <w:br/>
        <w:t>себеп болады. Актуалсыздану дегеннің өзі - адам санасында</w:t>
        <w:br/>
        <w:t>өтетін құбылыс, психикадағы сөз іріктеу құбылысымен тікелей</w:t>
        <w:br/>
        <w:t>байланысты.</w:t>
        <w:br/>
        <w:t>Сонда адресант айтар ойын сөз саптау кезеңдерінен өткізу</w:t>
        <w:br/>
        <w:t>арқылы ондағы қайталанып жиі жұмсалатын кей сөздерді, айтуда</w:t>
        <w:br/>
        <w:t>және қабылдауда логикалылығы жағынан қиындық келтіретін</w:t>
        <w:br/>
        <w:t>болғандықтан, жинақтай, топтап беруге талпынады да,</w:t>
        <w:br/>
        <w:t>натижесінде сыйысулы сөйлемдер құрылымы пайда болады. Ал</w:t>
        <w:br/>
        <w:t>логикалылық мәселесі орыс тіл білімінің зерттеушілері тарапынан</w:t>
        <w:br/>
        <w:t>да айтылуда: «Условием ясности речи является се логичность.</w:t>
        <w:br/>
        <w:t>Высказывание, изобилуюшее логическими ошибками, непонятно</w:t>
        <w:br/>
        <w:t>всегда» (64, 302|. Мұндағы сан есімдер арқылы адресат</w:t>
        <w:br/>
        <w:t>адресанттың нені меңзегендігі жөніндегі, интенциясы жөніндегі,</w:t>
        <w:br/>
        <w:t>мәліметті контекстен алып отырады. Контекске сүйенбеген</w:t>
        <w:br/>
        <w:t>жағдайда, бұлар кәдімгі белгісіз жақты сөйлемдер болып шығады.</w:t>
        <w:br/>
        <w:t>Бірақ, қалай десек те, мұндай сан есімді сөйлемдерді контекстегі</w:t>
        <w:br/>
        <w:t>адресант интенциясына сай өзгертсек, бірыңғай мүшелі</w:t>
        <w:br/>
        <w:t>сыйысулы сөйлемдер болатыны сөзсіз. Мұндайда бірнеше</w:t>
        <w:br/>
        <w:t>субьектінің бір баяндауышпен қиыса байланысатыны көрінеді де,</w:t>
        <w:br/>
        <w:t>(олардың) жоғарыдағы силлепсистік құрылымнан айырмасы</w:t>
        <w:br/>
        <w:t>болмай қалады.</w:t>
        <w:br/>
        <w:t>Сондай-ақ бұл тұста синтаксистегі сыйыстыру әдісіне сан</w:t>
        <w:br/>
        <w:t>есімнің семантикалық топтарынан тек есептік және жинақтық сан</w:t>
        <w:br/>
        <w:t>есімдер ғана қатысатындығын ескеру қажет. Мәселен, Біраздан</w:t>
        <w:br/>
        <w:t>соң үшіншісі де там арасынан шықты (С.Сматаев) деген</w:t>
        <w:br/>
        <w:t>сөйлемдегі сан есім сыйыстыру амалына көрсеткіш бола</w:t>
        <w:br/>
        <w:t>алмайды. Себебі - сол: мұндай реттік сан есімдер белгілі бір</w:t>
        <w:br/>
        <w:t>заттар мен құбылыстардың сандық ретін білдіру үшін ғана</w:t>
        <w:br/>
        <w:t>қолданылады. Ал топтық сан есімдер заттар мен құбылыстардың</w:t>
        <w:br/>
        <w:t>сан мөлшерін топтап көрсететін болғандықтан, оларға</w:t>
        <w:br/>
        <w:t>субетантивтену үдерісі тән емес. Болжалдық сан есімдер болса,</w:t>
        <w:br/>
        <w:t>белгілі бір заттар мен құбылыстардың сан мөлшерін дәл атамай,</w:t>
        <w:br/>
        <w:t>тұспалдап қана шамамен айтатын сөздер. Бөлшектік сан есімдер</w:t>
        <w:br/>
        <w:t>белгілі бір заттар мен құбылыстардың сандық бөлшегін ғана</w:t>
        <w:br/>
        <w:t>атайды. Ендеше топтық сан есімдер сөйлем құрамында келгенде,</w:t>
        <w:br/>
        <w:t>адресаттың контекст арқылы құрамына жинақталған құбылыс пен</w:t>
        <w:br/>
        <w:t>заттарды түстеп жатуын қажет етпейді. Ол да бірнеше құбылыс</w:t>
        <w:br/>
        <w:t>не-затты топтап көрсеткенімен, олардың нақты кімдер немесе</w:t>
        <w:br/>
        <w:t>102</w:t>
      </w:r>
    </w:p>
    <w:p>
      <w:r>
        <w:t>буквами, также будет более трудным для восприятия» |38, 52|,-</w:t>
        <w:br/>
        <w:t>дегенін ескерсек, мұндай құрмаластардағы ойдың кеңею</w:t>
        <w:br/>
        <w:t>нәтижесінде қабылдау қиынға түсетіндей күрделеніп кетпегенін</w:t>
        <w:br/>
        <w:t>байқауға болады. Өйткені мұндағы тиянақты интонация келесі бір</w:t>
        <w:br/>
        <w:t>ойды алғашқымен бірге немесе іле-шала қабылдауға септігін</w:t>
        <w:br/>
        <w:t>тигізеді, бір сөзбен айтқанда, адресаттың түсінуі немесе</w:t>
        <w:br/>
        <w:t>қабылдану үдерісі алғашқыға қарағанда уақыт жағынан жылдам</w:t>
        <w:br/>
        <w:t>өтіп, ондағы тежелу азаяды, яғни интонациядағы ұласпалылық</w:t>
        <w:br/>
        <w:t>жалғас компоненттегі мазмұнның алғашқы оймен параллель</w:t>
        <w:br/>
        <w:t>қабылдануына қызмет етеді. Ендеше жеке құрылымдардың</w:t>
        <w:br/>
        <w:t>осылай жалғаулық арқылы байланысуындағы формалық</w:t>
        <w:br/>
        <w:t>күрделіліктің шартты екенін, шындығында, мазмұнның «теп-</w:t>
        <w:br/>
        <w:t>тегіс, жұмыр» келетінін ескерген жөн. Олай етпеген жағдайда,</w:t>
        <w:br/>
        <w:t>ыңғайлас сөйлемдерді біртұтас құрылым етуші жалғаулықтардың</w:t>
        <w:br/>
        <w:t>синтаксистік қызметін ескермей, дербес бөліп алып, нүктемен</w:t>
        <w:br/>
        <w:t>шегін ажыратып тастаған жағдайда, тиянақты интонация</w:t>
        <w:br/>
        <w:t>хабардың қабылдану үдерісі кезінде белгілі бір уақыт шегінде бір</w:t>
        <w:br/>
        <w:t>сөздің түрлі көлемдегі әріптермен таңбалануын қабылдағандай</w:t>
        <w:br/>
        <w:t>кедергі келтіреді. Сонда құрылымның ықшамдалуы өзі типтес</w:t>
        <w:br/>
        <w:t>және бір сөйлемнің, ойдың бір ғана тиянақты интонациямен</w:t>
        <w:br/>
        <w:t>берілетіндігінде жатқанын байқаймыз.</w:t>
        <w:br/>
        <w:t>Ал сыйыстыру амалы арқылы жасалатын бірыңғай</w:t>
        <w:br/>
        <w:t>мүшелерді байланыстыруы жағынан ыңғайлас жалғаулықтардың</w:t>
        <w:br/>
        <w:t>қызметі өз ішінен жеке ойға құрылған сөйлемдер шегіндегі</w:t>
        <w:br/>
        <w:t>жалғаулықтардан өзгешелеу. Айталық, «мен жалғаулығының сөз</w:t>
        <w:br/>
        <w:t>бен сөзді байланыстыру негізіндегі грамматикалық қызметі сол</w:t>
        <w:br/>
        <w:t>сөздер арқылы таңбаланған нәрселер мен құбылыстардың</w:t>
        <w:br/>
        <w:t>обьектив дүниедегі бейнелерімен, семантикалық тақырыптық</w:t>
        <w:br/>
        <w:t>топқа лексикалық бірліктердің топтасып, мағыналық тұрғыда</w:t>
        <w:br/>
        <w:t>үйлесулерімен ұштасып жатыр» (|60, 18|. Өйткені бұл</w:t>
        <w:br/>
        <w:t>жалғаулықтар сөйлемдерді емес, оның қандай да бір мәндес</w:t>
        <w:br/>
        <w:t>бөліктерін ғана байланыстырады. Дегенмен бұл тұста мәндес</w:t>
        <w:br/>
        <w:t>бөліктерін ғана байланыстырады деу де шартты. Мысалы,</w:t>
        <w:br/>
        <w:t>жалғаулық қатысқан кез келген бірынғай мүшені тарата айтатын</w:t>
        <w:br/>
        <w:t>болсақ, ондағы мәндес сөйлем саны сол бірыңғай мүшенің санына</w:t>
        <w:br/>
        <w:t>сәйкес көбейіп, сөз болып отырған шылау қатысқан</w:t>
        <w:br/>
        <w:t>құрылымдарды ажыратқандағы сөйлемнен анағұрлым асып кетуі</w:t>
        <w:br/>
        <w:t>мүмкін. Мысал келтірейік:</w:t>
        <w:br/>
        <w:t>90</w:t>
        <w:br/>
        <w:t>1. Тек Көктөбеттен қорыққанынан ғана жорыққа аттанған</w:t>
        <w:br/>
        <w:t>сияқты бәрі де (А.Нұрманов).</w:t>
        <w:br/>
        <w:t>2.- Бірақ бәріңе де ескертемін, ұрлық-қарлық, ұрыс-төбелес</w:t>
        <w:br/>
        <w:t>тыйылсын (А.Нұрманов).</w:t>
        <w:br/>
        <w:t>3. - Біріміз таппағанды бәрімі жабылып табамыз</w:t>
        <w:br/>
        <w:t>(С.Сматаев).</w:t>
        <w:br/>
        <w:t>4. Шағын ауылда сан алуан жан бар. Бәрі бірдей ме?</w:t>
        <w:br/>
        <w:t>(С.Сматаев).</w:t>
        <w:br/>
        <w:t>5. Бәрінің де бөріктері қолында, қолтығында (М.Әуезов).</w:t>
        <w:br/>
        <w:t>6. Бәрі де көздері үлкейіп аларып, тілмаш пен ұлыққа қаран,</w:t>
        <w:br/>
        <w:t>мелшиіп, қыбыр етпей штен тынып, қатып, қадалып қалыпты</w:t>
        <w:br/>
        <w:t>(М.Әуезов).</w:t>
        <w:br/>
        <w:t>Сөйлемдердің барлығында да жалпылау есімдіктері қандай</w:t>
      </w:r>
    </w:p>
    <w:p>
      <w:r>
        <w:t>да бір адам немесе жануарларды топтап атау мақсатында</w:t>
        <w:br/>
        <w:t>жұмсалған. Есімдіктің бұл мағыналық түрі жинақтаушылық</w:t>
        <w:br/>
        <w:t>қызметіне ие болғандықтан, «кем дегенде екі заттың немесе</w:t>
        <w:br/>
        <w:t>толып жатқан біркелкі не әрқилы заттар мен құбылыстардың</w:t>
        <w:br/>
        <w:t>жиынтығын жалпылай көрсете алатын» |68, 490) мүмкіндігі бар.</w:t>
        <w:br/>
        <w:t>Осы мүмкіндігіне қарай жалпылау есімдігі бірнеше сөзбен</w:t>
        <w:br/>
        <w:t>берілетін түрлі әрекет, құбылыстарды, осы мысалдардағыдай, бір-</w:t>
        <w:br/>
        <w:t>ақ сөзбен атап, бір ғана синтаксистік құрылыммен сипаттайды.</w:t>
        <w:br/>
        <w:t>2.5 Пресуппозицияның сыйыстырушылық мәні</w:t>
        <w:br/>
        <w:t>Коммуникативтік мақсатқа арналған кез келген сөйлем түрін</w:t>
        <w:br/>
        <w:t>норма деп есептейтін болсақ, пресуппозицияны да сол мақсатқа</w:t>
        <w:br/>
        <w:t>қызмет етуде сөйлесім әрекетінің әбден қалыптасқан түрі деп</w:t>
        <w:br/>
        <w:t>қарауымыз қажет.</w:t>
        <w:br/>
        <w:t>Пресуппозиция (лат. ргае - алдында, алда?вшрровіно -</w:t>
        <w:br/>
        <w:t>ойлаймын, болжаймын) - Сөйлем мағынасының шың мәніндегі</w:t>
        <w:br/>
        <w:t>нағыз компоненті, оның көмегімен сөйлем семантикалық</w:t>
        <w:br/>
        <w:t>жағынан қалыпты, сол контекст бойынша дұрыс, орынды деп</w:t>
        <w:br/>
        <w:t>танылады (43, 292).</w:t>
        <w:br/>
        <w:t>Адам сөйлеген кезде тек хабарды жеткізуді ғана, емес, тілдік</w:t>
        <w:br/>
        <w:t>қарым-қатынасқа түсуді басты мақсат етеді. Сондықтан хабар</w:t>
        <w:br/>
        <w:t>тасымалдаушы ретіндегі қатысымдық тұлғалар жайдан жай</w:t>
        <w:br/>
        <w:t>108</w:t>
        <w:br/>
        <w:t>нелер екендігін анықтап көрсете аларлықтай мүмкіндігі жоқ.</w:t>
        <w:br/>
        <w:t>Сондай-ақ болжалдық сан есімінің де құрамындағы күрделі</w:t>
        <w:br/>
        <w:t>құрылымға қатысушыларды түстеп тану мүмкін емес.</w:t>
        <w:br/>
        <w:t>Жалпы сан есімнің мағыналық топтары арасынан топтық сан</w:t>
        <w:br/>
        <w:t>есімнен өзгелері субетантивтенуге бейім келеді. Сондықтан</w:t>
        <w:br/>
        <w:t>сыйыстыру амалына жалғыз субстантивтену қасиеті “дәлел бола</w:t>
        <w:br/>
        <w:t>алмайды. Субстантивтену сипатымен бірге, бір қарағанда, бұлар</w:t>
        <w:br/>
        <w:t>да орын басу қызметіне ие.</w:t>
        <w:br/>
        <w:t>Көңіл аударарлық бір жайт - көркем шығарма тіліндегі</w:t>
        <w:br/>
        <w:t>сыйыстыру амалына семантикасы жағынан реттік және жинақтық</w:t>
        <w:br/>
        <w:t>топтарына кіретін «екі, үш, төрт, бес» сан есімдері негіз болады.</w:t>
        <w:br/>
        <w:t>Мұның себебі сан реті одан асқан жағдайда адресаттың хабарды</w:t>
        <w:br/>
        <w:t>толық қабылдауына қиындық келетінін адресанттың “ өз</w:t>
        <w:br/>
        <w:t>тарапынан ескергендігі деп түсінген жөн.</w:t>
        <w:br/>
        <w:t>2.4 Есімдіктермен сыйыстыру</w:t>
        <w:br/>
        <w:t>Тікелей немесе жанама тілдесімде болсын, өзге сөйлем:</w:t>
        <w:br/>
        <w:t>мүшелерінің орнын басуы жағынан ең жиі жұмсалатын сөз табы -</w:t>
        <w:br/>
        <w:t>есімдік. Есімдік сөз, атауынан көрініп тұрғандай, синтаксисте</w:t>
        <w:br/>
        <w:t>есім сөз таптарының орнына жүреді. Бұл туралы ғалым-</w:t>
        <w:br/>
        <w:t>А.Ысқақов өз еңбегінде былай деген: «Есімдіктер заттың атын,</w:t>
        <w:br/>
        <w:t>сынын, санын я олардың аттарын білдірмейді, бірақ солардың (зат</w:t>
        <w:br/>
        <w:t>есім, сын есім, сан есімдердің) орнына жұмсалады. Есімдіктер</w:t>
        <w:br/>
        <w:t>белгілі бір түсінікті я ойды жалпылама түрде мегзеу арқылы.</w:t>
        <w:br/>
        <w:t>білдіреді. Есімдіктердің нақтылы мағыналары өздерінен бұрын</w:t>
        <w:br/>
        <w:t>айтылған сөйлемге немесе жалпы сөйлеу аңғарына қарай</w:t>
        <w:br/>
        <w:t>айқындалады» |47, 207).</w:t>
        <w:br/>
        <w:t>Мұнан шығатын қорытынды -- есімдіктердің, оның ішінде</w:t>
        <w:br/>
        <w:t>сілтеу, жіктеу және жалпылау есімдіктерінің, синтаксистік</w:t>
      </w:r>
    </w:p>
    <w:p>
      <w:r>
        <w:t>құрылыста актуалсызданған сөйлем мүшелерінің орнына</w:t>
        <w:br/>
        <w:t>жүретіндігі. Яғни кейбір тілдік бірліктер контекстің әсерінен</w:t>
        <w:br/>
        <w:t>маңызсызданады да, арнайы қайталап жатуды қажет етпей, орнын</w:t>
        <w:br/>
        <w:t>есімдіктермен ауыстырады. Осы жайындағы қазақ тіліндегі</w:t>
        <w:br/>
        <w:t>актуалсыздану құбылысы мен оның сөйлем құрылымында алатын</w:t>
        <w:br/>
        <w:t>орнын зерттеген А.Елеуованың мынадай пікірі бар:</w:t>
        <w:br/>
        <w:t>103</w:t>
        <w:br/>
        <w:t>Келтірілген мысалдардағы жіктеу есімдіктердің астарында</w:t>
        <w:br/>
        <w:t>бірнеше есім иелері тұрғандықтан, олар синтаксистегі сыйыстыру</w:t>
        <w:br/>
        <w:t>әдісіне негіз болады. Ал бірінші мысалдағы өздік есімдігінің</w:t>
        <w:br/>
        <w:t>синтаксистік қызметі өзгешерек. Себебі бұл өздік есімдігінің</w:t>
        <w:br/>
        <w:t>көптік тұлғада келуі І жақ көпше түрдегі жіктеу есімдігімен тығыз</w:t>
        <w:br/>
        <w:t>байланысты. Мәселе өздік есімдігінің үнемі тәуелдеулі формада</w:t>
        <w:br/>
        <w:t>жұмсалатындығында жатыр. Яғни қандай да бір өздік есімдігі --</w:t>
        <w:br/>
        <w:t>түркі изафетінің басыңқы сыңары ғана. Тәуелдеп көрейік:</w:t>
        <w:br/>
        <w:t>Жекеше Көпше</w:t>
        <w:br/>
        <w:t>Г(менің) өзім І (біздің) өзіміз</w:t>
        <w:br/>
        <w:t>П (сенің) өзің П (сендердің) өздерің</w:t>
        <w:br/>
        <w:t>(сіздің) өзіңіз (сіздердің) өздеріңіз</w:t>
        <w:br/>
        <w:t>Ш (оның) өзі ІШ (олардың) өздері</w:t>
        <w:br/>
        <w:t>Осыған байланысты өздік есімдіктері синтаксистегі</w:t>
        <w:br/>
        <w:t>сыйыстыру амалына ұйытқы бола алмайды. Бұл есімдік қатысқан</w:t>
        <w:br/>
        <w:t>сөйлемдердегі бағыныңқы сыңар қызметіндегі жіктеу есімдігі</w:t>
        <w:br/>
        <w:t>адресат санасы арқылы толықтырылып отырылады. Яғни түркі</w:t>
        <w:br/>
        <w:t>изафетінің үнемі айнымас, тұрақты түрде жұмсалуы салдарынан</w:t>
        <w:br/>
        <w:t>мұндай жағдайда да жіктеу есімдігі актуалсызданады да,</w:t>
        <w:br/>
        <w:t>айтылуда сөйлем құрамынан түсіріледі.</w:t>
        <w:br/>
        <w:t>Сондай-ақ алтыншы мысалдағы П жақ жіктеу есімдігі мен</w:t>
        <w:br/>
        <w:t>жетінші мысалдағы ПІ жақ жіктеу есімдігінің сыйыстыру</w:t>
        <w:br/>
        <w:t>амалына ұйытқы болуы олардың құрамындағы -лар көптік</w:t>
        <w:br/>
        <w:t>жалғауының функциясымен түсіндіріледі. Бұл жалғаудың</w:t>
        <w:br/>
        <w:t>сыйыстырудағы қызметі жоғарыда айтылды. Бұлардың да түп</w:t>
        <w:br/>
        <w:t>мағынасы кем дегенде екі есім иесін меңзейтіні дау туғызбаса</w:t>
        <w:br/>
        <w:t>керек. Ендеше сөйлеу синтаксисіндегі жіктеу есімдіктерінің де</w:t>
        <w:br/>
        <w:t>сыйыстыру мәселесі турасында олар алар өзіндік үлесі бар.</w:t>
        <w:br/>
        <w:t>Сілтеу есімдіктерімен сыйыстыру</w:t>
        <w:br/>
        <w:t>1.- Естідің ғой әлгінде. Елу жігіт. Қара мылтық. Көк найза.</w:t>
        <w:br/>
        <w:t>Ақ сауыт. Көк кіреуке. Солар сенің жыртық шидем, жалаңаш</w:t>
        <w:br/>
        <w:t>кеудеңе, дырау қамшы, тал құрығыңа төтеп бере алмас</w:t>
        <w:br/>
        <w:t>(С.Сматаев).</w:t>
        <w:br/>
        <w:t>2. Бұлар оқыған приход мектебінде патша мен әйелінің</w:t>
        <w:br/>
        <w:t>суреттері ілулі тұратын (4.Нұрманов).</w:t>
        <w:br/>
        <w:t>3. Арнаға түскеннен кейін бұлар милиционерлерден қара үзіп</w:t>
        <w:br/>
        <w:t>кетті (А.Нұрманов).</w:t>
        <w:br/>
        <w:t>106</w:t>
      </w:r>
    </w:p>
    <w:p>
      <w:r>
        <w:t>қалыптасқан сипаттары күмән тудыратын кейбір сөйлемдер</w:t>
        <w:br/>
        <w:t>жүйесі әлі де болса үңіле түсуді қажет етеді. Соның бірі - шартты</w:t>
        <w:br/>
        <w:t>рай тұлғасы арқылы жасалған сабақтас құрмаластың айтылыста</w:t>
        <w:br/>
        <w:t>екінші сыңарының тұтастай эллипсистенетіндігі. Бұл жөнінде</w:t>
        <w:br/>
        <w:t>ұтымды бір мысал ретінде «Түбі насырға шапса...» (3.Ақышев)</w:t>
        <w:br/>
        <w:t>деген сөйлемді алсақ, құрмалас сөйлемнің ешқандай заңдылығына</w:t>
        <w:br/>
        <w:t>сәйкеспейтін қарапайым жай сөйлем болып танылары белгілі.</w:t>
        <w:br/>
        <w:t>Бірақ мұндай сөйлемдердің о бастағы екі компонентті сабақтас</w:t>
        <w:br/>
        <w:t>құрмалас екендігін толықтай дәлелдеу қажет.</w:t>
        <w:br/>
        <w:t>Мұндай құрылымдар соңынан әдетте көп нүкте қойылады.</w:t>
        <w:br/>
        <w:t>Бұған басты дәлел ретінде бірінші кезекте осы көп нүктелерді</w:t>
        <w:br/>
        <w:t>алуға болады. Өйткені мұндай сөйлемнің эллипсистенгендігінің</w:t>
        <w:br/>
        <w:t>негізгі айғағы да осында жатыр. Бұл тыныс белгінің қойылатын</w:t>
        <w:br/>
        <w:t>орындары жөнінде ғалым Р.Сыздық нақты түсінік берген |97, 68).</w:t>
        <w:br/>
        <w:t>Әдетте эллипсистенген конструкция жайлы сөз болғанда,</w:t>
        <w:br/>
        <w:t>ойға баяндауышсыз жай сөйлемнің түсетіні бар. Алайда</w:t>
        <w:br/>
        <w:t>эллипсистену құбылысының ауқымы бір ғана сөйлем мүшесінің</w:t>
        <w:br/>
        <w:t>түсірілуімен шектелмейді. Оған тұтас бір бейнелі бөліктердің</w:t>
        <w:br/>
        <w:t>айтылыс құрамынан ығысып қалуы да тән.</w:t>
        <w:br/>
        <w:t>Синтаксиске қатысты қандай да бір жайттарды дәлелдеу</w:t>
        <w:br/>
        <w:t>мақсатында талданатын сөйлемдер көбіне-көп көркем</w:t>
        <w:br/>
        <w:t>мәтіндерден алынатындықтан, әдебиет теориясына да жүгінген</w:t>
        <w:br/>
        <w:t>жөн: «Фигураның бір түрі -- сөз тастап кету, яғни эллипсис</w:t>
        <w:br/>
        <w:t>(грекше еШервів - түсіріп тастау, аттап айту) - сөйлем ішінде</w:t>
        <w:br/>
        <w:t>немесе өлең шумағында атап айтпаса да түсінікті кейбір сөздерді</w:t>
        <w:br/>
        <w:t>әдейі жазбай тастап кету» |98, 2351. Осы еңбектің авторы әр</w:t>
        <w:br/>
        <w:t>ойдың арасында жеке сөз ғана емес, бүтін сурет не үлкен бір</w:t>
        <w:br/>
        <w:t>шындықтың да қалып қоя беретінін айтып өтеді. Ендеше</w:t>
        <w:br/>
        <w:t>құрмалас сөйлемнің екінші сыңарының тұтастай түсіріліп</w:t>
        <w:br/>
        <w:t>айтылуын бүгінгі күнде контекст бойынша ұғынылатын кейбір</w:t>
        <w:br/>
        <w:t>сөздердің ықшамдалуындағы нәтижесі деуге негіз бар. Және көп</w:t>
        <w:br/>
        <w:t>жағдайда ықшамдалуға, негізінен, осы -са шартты рай формасы</w:t>
        <w:br/>
        <w:t>бейім келеді.</w:t>
        <w:br/>
        <w:t>Сабақтас құрмалас бағыныңқыларының баяндауыш</w:t>
        <w:br/>
        <w:t>формалары арасынан үнемі жіктеліп жұмсалатыны - тек осы</w:t>
        <w:br/>
        <w:t>шартты форма, өзге формалар жіктелмейді. Оның ыкшамдалуына.</w:t>
        <w:br/>
        <w:t>осындай жіктеліп жұмсалуы себеп болады, өйткені жақ жағынан</w:t>
        <w:br/>
        <w:t>қиысуы арқылы сабақтастың бағыныңқы сыңарындағы бастауыш</w:t>
        <w:br/>
        <w:t>122</w:t>
        <w:br/>
        <w:t>«Актуальсызданудың, сол арқылы сөздердің сөйлемнен</w:t>
        <w:br/>
        <w:t>түсірілуінің көрінісі күнделікті болып жататын тілдік қарым-</w:t>
        <w:br/>
        <w:t>қатынас барысында контекстерде қолданылған жеке сөйлем-</w:t>
        <w:br/>
        <w:t>айтылымдардан табылып отырады. Бұл орайда сөйлемдегі</w:t>
        <w:br/>
        <w:t>интонациялық құралдардың пайдаланылуы, сөздердің орын</w:t>
        <w:br/>
        <w:t>тәртібінің өзгеруі және сөздердің түсірілуі, айтылмай қалуы,</w:t>
        <w:br/>
        <w:t>алынып тасталуы немесе қосылуы, қайталануы басқа сөздермен</w:t>
        <w:br/>
        <w:t>алмастырылуы, орнына есімдіктердің жұмсалуы немесе сілтеніп,</w:t>
        <w:br/>
        <w:t>нұсқалып көрсетілу т.б. құрылыстар актуальдану не</w:t>
        <w:br/>
        <w:t>актуальсыздануды анықтап көрсететін негізгі көрсеткіштер</w:t>
        <w:br/>
        <w:t>болады» |5, 7|. Шындығында, сөйлемде актуалсыздану</w:t>
        <w:br/>
        <w:t>құбылысының бар екендігі есімдіктердің қолданылуынан да</w:t>
        <w:br/>
        <w:t>байқалады. Яғни, анығында, мұндай есімдіктердің кімдерді</w:t>
        <w:br/>
        <w:t>немесе заттарды, не құбылыстарды алмастырғандығы контекстен</w:t>
        <w:br/>
        <w:t>белгілі болып тұрады. Ал контекст арқылы белгілі болатын</w:t>
      </w:r>
    </w:p>
    <w:p>
      <w:r>
        <w:t>болғандықтан мұндай сөздер актуалданбайды да, нәтижесінде</w:t>
        <w:br/>
        <w:t>есімдіктерге орын береді.</w:t>
        <w:br/>
        <w:t>Жіктеу есімдіктерімен сыйыстыру</w:t>
        <w:br/>
        <w:t>1. - Бұрын біз ұры демеуші ек өзімізді, ажалға арашашы</w:t>
        <w:br/>
        <w:t>деуші едік (С.Сматаев).</w:t>
        <w:br/>
        <w:t>2. - Батыр, сен қайқаңдағанда, мына біздің не жанымыз</w:t>
        <w:br/>
        <w:t>жүр (4.Нұрманов).</w:t>
        <w:br/>
        <w:t>3. - Бізден бір білместік өтті, Құлеке, - деп гүр ете түсті</w:t>
        <w:br/>
        <w:t>Божбан көзі жшсыртиып күлімсіреген әлмет көрсетіп</w:t>
        <w:br/>
        <w:t>(А.Нұрманов).</w:t>
        <w:br/>
        <w:t>4.- Бізбен бірге барасың ба, әлде басқа жөн табамын дейсің</w:t>
        <w:br/>
        <w:t>бе? (А.Нұрманов).</w:t>
        <w:br/>
        <w:t>5.- Ев қартаямыз (А.Нұрманов).</w:t>
        <w:br/>
        <w:t>6. - Әй, қайдам, шырағым. Сүйекке сіңген әдет сүйекпен</w:t>
        <w:br/>
        <w:t>кетеді де. Бірақ біз қараңғы наданбыз. Алдағы күнді сендер</w:t>
        <w:br/>
        <w:t>білесіңдер де (А.Нұрманов).</w:t>
        <w:br/>
        <w:t>7. - Олар да өзіңдей жан иесі ғой, олар да көп нәрсені</w:t>
        <w:br/>
        <w:t>түсінеді, тіпті кейбір жайда адамнан сан есе сезімтал, сан есе</w:t>
        <w:br/>
        <w:t>білгіш, зерек екенін көп пенденің айырмайтынына оның ызасы</w:t>
        <w:br/>
        <w:t>келуші еді (А.Нұрманов).</w:t>
        <w:br/>
        <w:t>Аллғашқы бес мысалда көрсетілген көпше түрдегі біз</w:t>
        <w:br/>
        <w:t>есімдігінің о бастан-ақ көптік мәнде жұмсалғандығы жөнінде</w:t>
        <w:br/>
        <w:t>104</w:t>
        <w:br/>
        <w:t>Осы импликатураларда, анықтап қарайтын болсақ, жасырын</w:t>
        <w:br/>
        <w:t>кодталған жанама мазмұн бар. Мәселен, бірінші сөйлемнен «Мені</w:t>
        <w:br/>
        <w:t>атына мінгізсін (мінгізсінші)», ал екінші сөйлемнен «Төсек сал»</w:t>
        <w:br/>
        <w:t>деген бұйрық мәнді пропозиция анықталып отыр. Шынтуайтына</w:t>
        <w:br/>
        <w:t>келгенде, хабарды сөйлемнің «өңін айналдыру» арқылы беру</w:t>
        <w:br/>
        <w:t>сыпайыгершілікпен шектесіп, ықпалдасу мүмкіндігін аттырады,</w:t>
        <w:br/>
        <w:t>яғни бұйрық, тілек «жұмсақ» түрде жеткізіліп, экспрессивтік</w:t>
        <w:br/>
        <w:t>сипаты кеңейеді де, адресатты қабыл қылуға, келісуге итермелейді.</w:t>
        <w:br/>
        <w:t>«Қарым-қатынас жасауда мынадай әрекет түрлері қызмет</w:t>
        <w:br/>
        <w:t>жасайды: біріншіден, белгілі бір мақсатта хабар алмасу;</w:t>
        <w:br/>
        <w:t>екіншіден, қарым-қатынас жасау нәтижесінде өзара түсінісу мен</w:t>
        <w:br/>
        <w:t>ынтымақтастығын жүзеге асыру; үшіншіден белгілі бір іс-</w:t>
        <w:br/>
        <w:t>әрекеттер жасауға түрткі болу. Бұл әрекет түрлері психологиялық</w:t>
        <w:br/>
        <w:t>жағынан түрлі мазмұнда болуы мүмкін» |72, :108|. Оның. үстіне</w:t>
        <w:br/>
        <w:t>«жақсы сөз де жарық сәуле сияқты айналаға жылылық -: сеуіп,</w:t>
        <w:br/>
        <w:t>көңілді қуанышқа бөлейді» |21, 1031.</w:t>
        <w:br/>
        <w:t>Жоғарыдағы имплицитті сөйлемдер осы шарттардың</w:t>
        <w:br/>
        <w:t>барлығына да сай. Адресант адресаттың «ерік-жігері, мінез-</w:t>
        <w:br/>
        <w:t>құлық, көңіл-күй» ерекшеліктерін әлеуметтік перцепция негізінде</w:t>
        <w:br/>
        <w:t>бағамдай келіп, интенциясының дұрыс жеткізілуі . және</w:t>
        <w:br/>
        <w:t>қанағаттандырылуы үшін мүмкіндіктерінің кез келген түрін</w:t>
        <w:br/>
        <w:t>пайдалануға ерікті. Сөйтіп, интенцияның коммуникативтік</w:t>
        <w:br/>
        <w:t>мақсатқа жету жолында қолданылатын «стратегиялық қадам» не</w:t>
        <w:br/>
        <w:t>амал екендігі және бір нақтыланады. Анығында, бұл мысалдарда</w:t>
        <w:br/>
        <w:t>«атына мінгізсін», «төсек сал» деген хабар тікелей: көзге ұрып</w:t>
      </w:r>
    </w:p>
    <w:p>
      <w:r>
        <w:t>тұрған жоқ. Олар сөйлемді тарқату барысында көрінетін</w:t>
        <w:br/>
        <w:t>пропозициялардан анықталады.</w:t>
        <w:br/>
        <w:t>Сондай-ақ импликатураның берілуінде сұрау есімдіктері де</w:t>
        <w:br/>
        <w:t>белсенді:</w:t>
        <w:br/>
        <w:t>- Былай бас!</w:t>
        <w:br/>
        <w:t>- Қайда барасың? Балаң жыламақ түгіл, шегі үзілсе де,</w:t>
        <w:br/>
        <w:t>тырп етші қане? (С.Сматаев).</w:t>
        <w:br/>
        <w:t>Импликатураның бұл түрінде сыпайы бұйыру емес, өктем</w:t>
        <w:br/>
        <w:t>бұйыру бар. Адресаттың ерік-жігеріне қарай жасалатын мұндай</w:t>
        <w:br/>
        <w:t>импликатуралар да әлеуметтік перцепцияға негізделеді.</w:t>
        <w:br/>
        <w:t>Сонысына байланысты онда (сөйлемде) сұраққа жауап алудан</w:t>
        <w:br/>
        <w:t>төрі талап ету ниеті басым. Олар «ешқайда бармайсың! Тырп</w:t>
        <w:br/>
        <w:t>етпейсің!» дегендермен мазмұндас жатыр.</w:t>
        <w:br/>
        <w:t>ПІ</w:t>
        <w:br/>
        <w:t>таңдала салмайды, олардың бұл тұста адресаттың реакциясын</w:t>
        <w:br/>
        <w:t>тудырарлықтай, яғни қабылдану мүмкіндігі жоғары әрі жылдам</w:t>
        <w:br/>
        <w:t>игерілетін, әрі барынша сол қалпында жеткізетін (хабарды) .</w:t>
        <w:br/>
        <w:t>сипатта болуға тиіс.</w:t>
        <w:br/>
        <w:t>Аталған пресуппозицияның ойды қалай ықшамдайтындығы</w:t>
        <w:br/>
        <w:t>имплицитті сөйлемдерге тікелей қатысты болатындықтан, әуелі</w:t>
        <w:br/>
        <w:t>осы терминге түсінік бере кету қажет.</w:t>
        <w:br/>
        <w:t>Имплицитті сөйлемді Г.Матжанова өз еңбегінде былайша</w:t>
        <w:br/>
        <w:t>түсіндіреді: «Ойды астарлап, тұспалдап жеткізу жиі кездесетін</w:t>
        <w:br/>
        <w:t>сөйлем түрі импликатура арқылы жүзеге асады. Имплицитті</w:t>
        <w:br/>
        <w:t>сөйлем сыпайылық ережесімен де байланысты. Жанама сөйлеу</w:t>
        <w:br/>
        <w:t>актілері тыңдаушыны қиын, ыңғайсыз жағдайда қалдырмайды,</w:t>
        <w:br/>
        <w:t>керісінше, өтініш немесе ұсыныс білдіру арқылы іс-әрекетке</w:t>
        <w:br/>
        <w:t>итереді. Өтінішті орындау: немесе орындамау, ұсынысты</w:t>
        <w:br/>
        <w:t>қабылдау немесе қабылдамау адресаттың факторына (жас</w:t>
        <w:br/>
        <w:t>шамасы, білім деңгейі, әлеуметтік ортасы :т.б.), психикалық</w:t>
        <w:br/>
        <w:t>жағдайына (ерік-жігері, мінез-құлқы, көңіл-күйі) байланысты»</w:t>
        <w:br/>
        <w:t>81, 6І|. Ал жалпы имплициттілік турасындағы анықтаманы</w:t>
        <w:br/>
        <w:t>О.Ахманованың сөздігінен көруге болады. Онда былай делінген:</w:t>
        <w:br/>
        <w:t>«Имплицитный (скрытый) англ. іпіріісі, &gt; соуегі, исп. ішрісіо.</w:t>
        <w:br/>
        <w:t>Подразумеваемый, невыраженный» (61, 1741.</w:t>
        <w:br/>
        <w:t>Сонда пресуппозиция ұғымына синтаксистік құрылыстағы</w:t>
        <w:br/>
        <w:t>хабар арқылы қабылданатын қосымша мазмұндардың жиынтығы</w:t>
        <w:br/>
        <w:t>кіреді. Бұл турасында З.Ерназарова сөйлеу актісін</w:t>
        <w:br/>
        <w:t>зерттеушілердің сөйлеуші, тыңдаушы, пропозициялық мазмұн</w:t>
        <w:br/>
        <w:t>сияқты көрсеткіштері бар мақсатты әрекет деп қарайтындығын</w:t>
        <w:br/>
        <w:t>айтады |69, 271.</w:t>
        <w:br/>
        <w:t>Белгілі бір сөйлеммен қабылданатын мазмұнның күрделілігі</w:t>
        <w:br/>
        <w:t>жөніндегі пікір В.Белянинде де бар: «Важной особенностью</w:t>
        <w:br/>
        <w:t>процесса восприятия речи является то, что для реципиента не</w:t>
        <w:br/>
        <w:t>всегда важно, в какой синтаксической форме предьявляется</w:t>
        <w:br/>
        <w:t>фраза. Главное - это смысл, стояший за ней» |38, 54-551.</w:t>
        <w:br/>
        <w:t>Зерттеуші Б.Жақыпбеков: «Прагматикалық пресуппозициялар</w:t>
        <w:br/>
        <w:t>бір мазмұнның түрлі формаларда, құрылымда жеткізілуін,</w:t>
        <w:br/>
        <w:t>түрленуін анықтап отырады. Бір мақсат әр түрлі ықпал күшімен</w:t>
        <w:br/>
        <w:t>жеткізілуі мүмкін», -- дей келіп, мұнымен арнайы айналысқан өзге</w:t>
      </w:r>
    </w:p>
    <w:p>
      <w:r>
        <w:t>де зерттеушілердің тұжырымдамасы ретінде пресуппозицияның</w:t>
        <w:br/>
        <w:t>қандай жағдайлардан байқалатындығын көрсеткен:</w:t>
        <w:br/>
        <w:t>109</w:t>
        <w:br/>
        <w:t>4. Әлгінде бұлардың жанжалына «түрт, шайтан, түрт!»</w:t>
        <w:br/>
        <w:t>дегендей әлпетпен қызыға қарап отырған қайыс қара Күржік</w:t>
        <w:br/>
        <w:t>енді жанындағы Абдолды қағытып айналдыруға кірісті</w:t>
        <w:br/>
        <w:t>(А.Нұрманов).</w:t>
        <w:br/>
        <w:t>5. О, ғажап! Бұларға оны үйреткен әлгі большевиктер ғой</w:t>
        <w:br/>
        <w:t>(А.Нұрманов).</w:t>
        <w:br/>
        <w:t>Осындағы сілтеу есімдіктері де сыйыстыру амалына. негіз</w:t>
        <w:br/>
        <w:t>болып тұр. Оған себеп - (-лар) көптік жалғауы. Әр түрлі тұлғада</w:t>
        <w:br/>
        <w:t>келген көптік тұлғадағы сілтеу есімдіктері де бірнеше есім атауын</w:t>
        <w:br/>
        <w:t>топтап, жинақтап бір ғана сөзбен берілуіне жағдай туғызған. Бұл</w:t>
        <w:br/>
        <w:t>ретте сілтеу есімдіктері арасынан синтаксистік сыйыстыруға</w:t>
        <w:br/>
        <w:t>ұйытқы болатындары - сол, бұл, осы, мына, ана дегендері ғана.</w:t>
        <w:br/>
        <w:t>Бұлардан өзге анау, сонау, түу, осынау, міне, мынау, сона деген</w:t>
        <w:br/>
        <w:t>сияқтыларында сыйыстыру қызметіне ие болу мүмкіндігі жоқ.</w:t>
        <w:br/>
        <w:t>Өйткені бұл есімдіктер көптік жалғауын қабылдамайды. Зерттеуші</w:t>
        <w:br/>
        <w:t>Г.Мейірманова «біз» сөйлеуші мен адресаттың, сөйлеуші. мен</w:t>
        <w:br/>
        <w:t>коммуникациядан тыс тұлғаның бірлігін көрсету үшін, ұжымның</w:t>
        <w:br/>
        <w:t>атынан сөйлеп тұрған адамның сөзінде т.б. жұмсалатынын</w:t>
        <w:br/>
        <w:t>«сендер» есімдігінің екі адресатты, адресат пен бөгде адамды</w:t>
        <w:br/>
        <w:t>біріктіруде т.б. жұмсалатынын көрсетеді |67, 47-48).</w:t>
        <w:br/>
        <w:t>Сонымен, сыйыстыру амалына ұйытқы болады деп бөліп</w:t>
        <w:br/>
        <w:t>көрсеткен сілтеу есімдіктері де актуалсызданған есім сөздердің</w:t>
        <w:br/>
        <w:t>орнына жүріп, ықшамдау, үнемдеу құбылысының бір көрінісі</w:t>
        <w:br/>
        <w:t>болып тұр.</w:t>
        <w:br/>
        <w:t>Жалпылау есімдіктерімен сыйыстыру</w:t>
        <w:br/>
        <w:t>Жалпылау есімдіктері деп мағына жағынан кем дегенде екі я</w:t>
        <w:br/>
        <w:t>онан да көп заттар мен құбылыстарды жинақтай атау үшін</w:t>
        <w:br/>
        <w:t>қолданылатын сөздерді айтамыз (И7, 2211.</w:t>
        <w:br/>
        <w:t>Осы анықтамадан байқалып тұрғандай, жалпылау есімдіктері</w:t>
        <w:br/>
        <w:t>есімдіктің өзге мағыналық түрлерінен о бастан-ақ жинақтап атау</w:t>
        <w:br/>
        <w:t>қызметімен ерекшеленеді. Алайда олардың синтаксистегі қызметі</w:t>
        <w:br/>
        <w:t>сөйлемнің қай грамматикалық мүшесі болатындығы жөніндегі</w:t>
        <w:br/>
        <w:t>әңгімеден әрі асқан емес. Шындығында, жалпылау есімдіктері</w:t>
        <w:br/>
        <w:t>жеке тұрғанда да үнемі көптік ұғымды білдіріп, бірнеше атауды</w:t>
        <w:br/>
        <w:t>бойына сыйдыра алады. Бұл үшін оған арнайы көптік мәнді</w:t>
        <w:br/>
        <w:t>қосымша қажет емес.</w:t>
        <w:br/>
        <w:t>Келесі мысалдарға көңіл аударайық:</w:t>
        <w:br/>
        <w:t>107</w:t>
        <w:br/>
        <w:t>1. Сәйлеуші және тыңдаушы немесе адресат үшін сөйлеу</w:t>
        <w:br/>
        <w:t>актісінде берілетін пропозицияның қажетті-қажетсіздігі;</w:t>
        <w:br/>
        <w:t>2. Пропозицияда берілген әрекетті сөйлеуші не</w:t>
        <w:br/>
        <w:t>тыңдаушының орындау-орындамау міндеттілігі, тілекті-</w:t>
        <w:br/>
        <w:t>тілексіздігі;</w:t>
      </w:r>
    </w:p>
    <w:p>
      <w:r>
        <w:t>3. Алғашқы екі шарттан туындайтын сыпайылықтың көріну</w:t>
        <w:br/>
        <w:t>немесе берілу деңгейі.</w:t>
        <w:br/>
        <w:t>Сондай-ақ автор қоғам мүшелерінің бір-бірімен тіл арқылы</w:t>
        <w:br/>
        <w:t>қарым-қатынас жасауда қандай да бір әрекеттің орындалуына,</w:t>
        <w:br/>
        <w:t>соған сәйкес бір-біріне талап қоюына және өтініш жасауға</w:t>
        <w:br/>
        <w:t>мүмкіндіктері бар екенін бұйрықты сөйлемдерді монография</w:t>
        <w:br/>
        <w:t>ретінде арнайы зерттеген О.К.Жармакиннен сілтеме келтіру</w:t>
        <w:br/>
        <w:t>арқылы орынды атап өтеді |70, 71.</w:t>
        <w:br/>
        <w:t>Осы орайда Б.Жақыпбековтің ойы Г.Матжанованың пікірімен</w:t>
        <w:br/>
        <w:t>тоғысады. Сөйтіп, имплицитті сөйлемдердің пресуппозициядағы</w:t>
        <w:br/>
        <w:t>қызметі айқындала түседі. Бұлай деуімізге зерттеушілер Р.Әмір</w:t>
        <w:br/>
        <w:t>мен Ж.Әміровалардың бұйрықты сөйлем баяндауыштарының</w:t>
        <w:br/>
        <w:t>жасалу жолын 14-ке бөліп, соңғысына келер шақтағы сұраулық</w:t>
        <w:br/>
        <w:t>шылауы бар етістікті жатқызуы да- себеп (32, 76|.</w:t>
        <w:br/>
        <w:t>Негізінде, адресант адресаттың ойы мен көзқарасын білу</w:t>
        <w:br/>
        <w:t>мүмкіндігіне сұрақ қою тәсілі арқылы да қол жеткізе алады. Бүл</w:t>
        <w:br/>
        <w:t>тұрғыда әлеуметтік перцепцияның да маңызы үлкен.</w:t>
        <w:br/>
        <w:t>«Әлеуметтік перцепция құрылымы - адамның сыртқы</w:t>
        <w:br/>
        <w:t>келбетін қабылдау арқылы оның тұлғалық психологиялық</w:t>
        <w:br/>
        <w:t>ерекшеліктерін бағалау, талдау және оған орай өз эмоциялық</w:t>
        <w:br/>
        <w:t>қатынасын анықтау, соның негізінде бақылаушының іс-әрекетін</w:t>
        <w:br/>
        <w:t>болжау» (71, 221.</w:t>
        <w:br/>
        <w:t>Адресант тарапынан айтылатын бұйыру хабарының сұрау</w:t>
        <w:br/>
        <w:t>мәнді сөйлеммен кодталуына осы әлеуметтік перцепция ықпал</w:t>
        <w:br/>
        <w:t>ететін болса керек. Яғни психологиялық жақтан тосқауылдарға</w:t>
        <w:br/>
        <w:t>кезіккен сөйлеуші өз интенциясын қатысымдық тұлға</w:t>
        <w:br/>
        <w:t>қызметіндегі сөйлемнің «өңін айналдыру» арқылы беруге мәжбүр</w:t>
        <w:br/>
        <w:t>болады. Мысалы:</w:t>
        <w:br/>
        <w:t>- Айттым ғой жақсы деп. Бара ғой, мойнынан құшақта.</w:t>
        <w:br/>
        <w:t>- Мені атына мінгізе ме2 (С.Сматаев).</w:t>
        <w:br/>
        <w:t>- Немене? - деді сырттан кемпірі.</w:t>
        <w:br/>
        <w:t>- Төсек салмайсың ба? Мына кісілер қажыған шығар</w:t>
        <w:br/>
        <w:t>(А.Нұрманов).</w:t>
        <w:br/>
        <w:t>110</w:t>
        <w:br/>
        <w:t>семантикасы қандай да бір дыбыстардың тіркесіне байлаулы емес.</w:t>
        <w:br/>
        <w:t>Осындайда таңбалаушы мен таңбаланушы үнемі қайшылыққа</w:t>
        <w:br/>
        <w:t>түсіп отырады. Мысал ретінде жоғарыда талдауға алынған</w:t>
        <w:br/>
        <w:t>сөйлемдерді алайық. Біз аялық білімнің негізінде өзгеше</w:t>
        <w:br/>
        <w:t>тұпғаланған (тік контекст) қажетті мазмұнды (көлбеу контекст) дәл</w:t>
        <w:br/>
        <w:t>анықтап отырдық. Себебі бізде тілдік тұлғалардың ақпаратты</w:t>
        <w:br/>
        <w:t>кодтау мүмкіндігі жайлы аялық білім бар. Сонда, қарапайым</w:t>
        <w:br/>
        <w:t>тілмен айтқанда бір есеппен, мұндай (семантикалық)</w:t>
        <w:br/>
        <w:t>ауыспалылықтың берілуі оның имплициттілігін танытады да,</w:t>
        <w:br/>
        <w:t>тұлғалануы экснлициттілікке негізделеді. «Эксплицитті белгілердің</w:t>
        <w:br/>
        <w:t>тасасында ұғынылатын мазмүн - имплицитті мән» |95, 212) деп</w:t>
        <w:br/>
        <w:t>түсіндірілуінің басты себебі осында. Бұл орайда экспликация мен</w:t>
        <w:br/>
        <w:t>импликацияның арақатынасы әрі бірлікте, әрі қарсылықта.</w:t>
        <w:br/>
        <w:t>Мәселеге осы қырынан үңілгенде, аялық білім арқылы танылатын</w:t>
        <w:br/>
        <w:t>пресуппозициядағы имплициттілік тұлғалануы жағынан дәл осы</w:t>
      </w:r>
    </w:p>
    <w:p>
      <w:r>
        <w:t>мазмұнды ашуға қабілетті тілдік фонема, морфема, тіпті синтагма</w:t>
        <w:br/>
        <w:t>немесе синтаксистік конструкцияны таңдауда экспликацияға</w:t>
        <w:br/>
        <w:t>сүйенеді. Яғни мазмұнның тұлғалануы белгілі бір дәрежеде аялық</w:t>
        <w:br/>
        <w:t>білімге негізделетіні рас. Алайда оның қабылдануындағы ішкі</w:t>
        <w:br/>
        <w:t>жағың (импликацияны) түсіну сол тілді тұтынушы ретінде аялық</w:t>
        <w:br/>
        <w:t>білімінің болуын көбірек міндеттейді. Сайып келгенде,</w:t>
        <w:br/>
        <w:t>пресуппозицияның жеке категориялары танылатын импликация</w:t>
        <w:br/>
        <w:t>мен экепликация бір құбылыстың екі белгісі бола отырып, аялық</w:t>
        <w:br/>
        <w:t>білім шеңберінде өзара астас жататындығына көз жеткіземіз.</w:t>
        <w:br/>
        <w:t>Осындай терең психоанализ адресанттың (ерікті бола</w:t>
        <w:br/>
        <w:t>тұрғанымен де) грамматикалық форманы дұрыс таңдауына және</w:t>
        <w:br/>
        <w:t>адресаттың (еріктілігі болмаса да) қалтықсыз қабылдауына</w:t>
        <w:br/>
        <w:t>мүмкіндік береді.</w:t>
        <w:br/>
        <w:t>Міне, осы секілді психологиялық талаптар мен міндеттер</w:t>
        <w:br/>
        <w:t>ауқымды ақпараттарды шағын құрылыстарға жинақтауға түрткі</w:t>
        <w:br/>
        <w:t>болады. Бірақ бұл тұста пресуппозициядағы синтаксистік</w:t>
        <w:br/>
        <w:t>құрылысқа толымсыздықты міндеттеуге келмейді. Ондағы</w:t>
        <w:br/>
        <w:t>ықшамдау, бірінші кезекте, ақпарат ауқымдылығынан көрінеді.</w:t>
        <w:br/>
        <w:t>Түптеп келгенде, «ықшамдау дегеніміз - қалай да қысқа</w:t>
        <w:br/>
        <w:t>қайыру емес, аз сөзбен тұжырымдап айтып, көп мағына білдіру»</w:t>
        <w:br/>
        <w:t>(96, 3881.</w:t>
        <w:br/>
        <w:t>120</w:t>
        <w:br/>
        <w:t>1. Мергеннің көңілінде қандай да бір алаң бар.</w:t>
        <w:br/>
        <w:t>2. Ол туралы ешкімге айтпайды.</w:t>
        <w:br/>
        <w:t>Екіншісінде:</w:t>
        <w:br/>
        <w:t>1: Би дәулетті.</w:t>
        <w:br/>
        <w:t>2. Біз жарлымыз.</w:t>
        <w:br/>
        <w:t>3. Бимен қатарласа алмаймыз.</w:t>
        <w:br/>
        <w:t>Үшіншісінде:</w:t>
        <w:br/>
        <w:t>1. Мен көппін.</w:t>
        <w:br/>
        <w:t>2. Мен күштімін.</w:t>
        <w:br/>
        <w:t>3. Сендерді жеңемін.</w:t>
        <w:br/>
        <w:t>Төртіншісінде:</w:t>
        <w:br/>
        <w:t>1. Біз аразбыз.</w:t>
        <w:br/>
        <w:t>2. Араздасу - қате.</w:t>
        <w:br/>
        <w:t>3. Біз татуласайық.</w:t>
        <w:br/>
        <w:t>Міне, көріп отырғанымыздай, мақал-мәтелдердегі</w:t>
        <w:br/>
        <w:t>имплицитті мағынадан бірнеше пропозиция шығардық. Алайда</w:t>
        <w:br/>
        <w:t>бұларда біз көрсеткен пропозициялардағыдай нақты мазмұн</w:t>
        <w:br/>
        <w:t>көрініп тұрмағанымен, соған жақын ой бар екені рас. Сонда</w:t>
        <w:br/>
        <w:t>контекст пен ситуация, осылайша мақал-мәтелдердегі абстрактілі</w:t>
        <w:br/>
        <w:t>мағынаны конкретті мағынаға ұластырып отырады.</w:t>
      </w:r>
    </w:p>
    <w:p>
      <w:r>
        <w:t>Қазақ тіліндегі. мақал мен мәтелдерді танымдық-</w:t>
        <w:br/>
        <w:t>прагматикалық жағынан зерттеген Д.Б.Бегалықызы еңбегінде</w:t>
        <w:br/>
        <w:t>олардағы имплицитті мағынаны түсіну адамның «білім аясына»</w:t>
        <w:br/>
        <w:t>(аялық білім - Ж.Б.) қатысты екендігін айта келіп: «Өйткені</w:t>
        <w:br/>
        <w:t>имплицитті мағынаның астарында әрқашан берілген тілдік</w:t>
        <w:br/>
        <w:t>жағдайды адресатқа шынайы және толық түрде түсіндіруді мақсат</w:t>
        <w:br/>
        <w:t>ететін жасырын логикалық ой-тұжырым болады», - деген |88, 19).</w:t>
        <w:br/>
        <w:t>Мәселен, біз талдауға алған мақал-мәтелдер құрамындағы</w:t>
        <w:br/>
        <w:t>сөздердің контекст пен жағдаятқа еш қатысы болмаса да, адресат</w:t>
        <w:br/>
        <w:t>ретінде олардағы пропозицияларды нақтылағандығымыз - олар</w:t>
        <w:br/>
        <w:t>арқылы кодталған импликатураның ой-тұжырымын</w:t>
        <w:br/>
        <w:t>танығандығымыз. Ең бастысы - тілді тұтынушы коммуникант</w:t>
        <w:br/>
        <w:t>екендігіміз. Бұл - біздің аялық білім қорымызда осы мақал-</w:t>
        <w:br/>
        <w:t>мәтелдердің сырын ашатын «кілттің» бар екендігін көрсетеді. Егер</w:t>
        <w:br/>
        <w:t>мұндай «кілт» болмаған жағдайда, мысалдағы бірінші мақалдан</w:t>
        <w:br/>
        <w:t>«арық бөрі», «бөрінің жүні бар», «арықтығын білдіртпейдім»,</w:t>
        <w:br/>
        <w:t>«арықтығын ешкім білмейді», «жүнін қампайтады», «сыртқа</w:t>
        <w:br/>
        <w:t>қампайтады» тәрізді пропозицияларды шығарған болар едік те,</w:t>
        <w:br/>
        <w:t>16</w:t>
        <w:br/>
        <w:t>обшению, воздействию на слушателей, модальной оценке</w:t>
        <w:br/>
        <w:t>предмета речи» |85, 47|. Осыған орай мұны декодтау - сол</w:t>
        <w:br/>
        <w:t>оралымдарды жасаушы және тұтынушы халықтың өзіне ғана тән</w:t>
        <w:br/>
        <w:t>ерекшелік. Нақты айтқанда, бұл «ақпараттық кодтың» сырын білу</w:t>
        <w:br/>
        <w:t>сол ұлттың ділі жайынан толық хабардар болуды. қажет етеді.</w:t>
        <w:br/>
        <w:t>Осыдан болу керек, мақал-мәтелдерді диссертация көлемінде</w:t>
        <w:br/>
        <w:t>зерттеген Ш.Қарсыбекова: «Мақалды білу деген сөз - халықтың</w:t>
        <w:br/>
        <w:t>бүкіл болмысын танып білу дегендік», - деп өте тұжырымды да</w:t>
        <w:br/>
        <w:t>нақты ой айтады |86, 12). Себебі бар: тілдің коммуникативтік</w:t>
        <w:br/>
        <w:t>функциясын тұтыну үшін оның фонетикалық құрылымы мен</w:t>
        <w:br/>
        <w:t>лексика, грамматикасын білудің өзі жетімсіз |87, 1171.</w:t>
        <w:br/>
        <w:t>Ұлттық салт-сана, діл, таным, психологиямен біте қайнасып</w:t>
        <w:br/>
        <w:t>жататын мақал мен мәтелдердің осындай логикалығы --.олардың</w:t>
        <w:br/>
        <w:t>қашан да имплицитті мағынада жұмсалатындығының бұлтартпас</w:t>
        <w:br/>
        <w:t>дәлелі.</w:t>
        <w:br/>
        <w:t>Бұл оқиғалардың бәрінен де ада мерген қамыс лашық ішінде,</w:t>
        <w:br/>
        <w:t>көзі жұмулы болса да, көңілі ояу, шалқасынан жатты да қойды.</w:t>
        <w:br/>
        <w:t>Өзгелерге дүрдиіп дөңайбат жасағанмен, «бөрі арығын білгізбес,</w:t>
        <w:br/>
        <w:t>сыртқа жүнін қампайтардың» кебі мұның өз басында да бар</w:t>
        <w:br/>
        <w:t>(А.Құрманов).</w:t>
        <w:br/>
        <w:t>- ..Сыбағасы сыймас табағымызды жеңілдетіп алдына</w:t>
        <w:br/>
        <w:t>тартуды, бір осағынан, ыңғайсыз деп санадық. Би бізге</w:t>
        <w:br/>
        <w:t>өкпелемес. «Тең - теңімен, тезек - қабымен» деген</w:t>
        <w:br/>
        <w:t>(С.Сматаев). ь</w:t>
        <w:br/>
        <w:t>-..Менің соңымдағы шұбырған ел, біле білсеңдер, бәріңнен</w:t>
        <w:br/>
        <w:t>де көп. Ал онда салғасайық, күш салыстырайық. «Көп -</w:t>
        <w:br/>
        <w:t>қорқытады, терең - батырады» (С.Сматаев).</w:t>
        <w:br/>
        <w:t>Ширығып Әбілқайыр суырылды.</w:t>
        <w:br/>
        <w:t>- Ағайын! Айнала шапқылап босқа далақтай беріп қайтеміз.</w:t>
        <w:br/>
        <w:t>Ерсілі-қарсылы сенделген халықты қашанғы қаңтарамыз. Бір-</w:t>
        <w:br/>
        <w:t>бірімізге сырттан қанжар жанығанша, Құдайды сөзбен</w:t>
        <w:br/>
        <w:t>жеңелік. «Ала қойды бөле қырыққан жүнге жарымас». Бір</w:t>
        <w:br/>
        <w:t>жүгенге қос тізгін қажет емес (С.Сматаев).</w:t>
      </w:r>
    </w:p>
    <w:p>
      <w:r>
        <w:t>Енді осы келтірілген мысалдардағы мақал-мәтелдердің</w:t>
        <w:br/>
        <w:t>астарлы (имплицитті) жұмсалған мағыналарын контекст пен</w:t>
        <w:br/>
        <w:t>жағдаят көмегімен тиісінше тарқатып көрелік. Ол мағыналар</w:t>
        <w:br/>
        <w:t>іштей өзара бірлікте қабысып жатқан бірнеше пропозициядан</w:t>
        <w:br/>
        <w:t>құралады. Біріншісінде:</w:t>
        <w:br/>
        <w:t>115</w:t>
        <w:br/>
        <w:t>2.6 Шартты райлы күрделі құрылымның эллипсистенуі</w:t>
        <w:br/>
        <w:t>Құрмалас сөйлемде кездесетін қиындықтар жайлы . сөз</w:t>
        <w:br/>
        <w:t>еткенде, ойға ең бірінші сабақтас құрмалас сөйлем табиғаты</w:t>
        <w:br/>
        <w:t>оралады. Өйткені үлкен пікірталастар туғызып; маңайына</w:t>
        <w:br/>
        <w:t>мәселені көптеп шоғырландырумен келген де - осы сабақтас</w:t>
        <w:br/>
        <w:t>құрмаластар. Бұлар да - коммуникативтік актіге қызмет ететін</w:t>
        <w:br/>
        <w:t>қатынас құралы. Мәселен, сөйлеу тілін осы коммуниктивтік</w:t>
        <w:br/>
        <w:t>мақсатты жүзеге асыру үшін жұмсалған қатысымдық тұлға десек,</w:t>
        <w:br/>
        <w:t>бұлар да бұл күнде әбден нормаланған, күрделі ақпаратты</w:t>
        <w:br/>
        <w:t>(бағыныңқы және басыңқы сыңарлары турасында) бір құрылым</w:t>
        <w:br/>
        <w:t>бойына сыйыстыра кодтайды. «Шындығында, тілдің қатынас</w:t>
        <w:br/>
        <w:t>құралына айналуының әзі нормаға түсу деген сөз. Өйткені</w:t>
        <w:br/>
        <w:t>нормадан тыс тұрған тіл қатынас құралы бола алмайды. Норма</w:t>
        <w:br/>
        <w:t>хабар алуда да, оны жеткізуде де тірек болады. Сондықтан сөйлеу</w:t>
        <w:br/>
        <w:t>тілі «жүйесіз, синтаксистік құрылымында заңдылық жоқ» деген</w:t>
        <w:br/>
        <w:t>пікір дұрыс емес. Ондай заңдылықтар болмаса, түсінісу де, әрекет</w:t>
        <w:br/>
        <w:t>ету де болмас еді» |69, 221.</w:t>
        <w:br/>
        <w:t>Сабақтас құрмаластың сан қилы ерекшеліктеріне</w:t>
        <w:br/>
        <w:t>байланысты зерттелу тарихындағы қым-қиғаш іздеріне қарап</w:t>
        <w:br/>
        <w:t>отырып, бүгінгі күні де түбегейлі айқындала қоймаған тұстарын</w:t>
        <w:br/>
        <w:t>байқауға болады. Көптеген тілші-ғалымдар осы бағыттағы</w:t>
        <w:br/>
        <w:t>түрліше тұжырымдарды бір жүйеге келтіруге тапаптанғанмен,</w:t>
        <w:br/>
        <w:t>мәселе соңына нүкте қойылды деуге әлі ертерек. Бұл мәселеге</w:t>
        <w:br/>
        <w:t>қатысты ғалымдардың еңбектерінде алуан түрлі пікірлер</w:t>
        <w:br/>
        <w:t>болғанмен, негізгі бағыттары мен діттеген мақсат-мүдделері бір</w:t>
        <w:br/>
        <w:t>арнада тоғысып жатыр. Бәріне де негіз болып, жол сілтеуші -</w:t>
        <w:br/>
        <w:t>қазақ тіл білімінде құрмалас сөйлемдер табиғатын тұңғыш</w:t>
        <w:br/>
        <w:t>зерттеген ғалым А.Байтұрсыновтың еңбегі.</w:t>
        <w:br/>
        <w:t>Шартты рай тұлғасы арқылы жасалған сабақтас құрмалас</w:t>
        <w:br/>
        <w:t>сөйлемдер табиғаты ішінара күрделілікке толы болғандықтан, өз</w:t>
        <w:br/>
        <w:t>кезінде толықтай ашылмай қалған алуан қырлары кейінгі</w:t>
        <w:br/>
        <w:t>зерттеушілердің еншісіне қалған. Мұны аға зерттеушілер өз</w:t>
        <w:br/>
        <w:t>еңбектерінде әрдайым ескертіп отырған.</w:t>
        <w:br/>
        <w:t>Әрине, жиырмасыншы жылдардан бастау алған құрмалас</w:t>
        <w:br/>
        <w:t>сөйлемдер жүйесін зерттеу алпысыншы жылдары бір межеге</w:t>
        <w:br/>
        <w:t>жеткендей болып қалыптасты. Дегенмен талдау үстінде қайсыбір</w:t>
        <w:br/>
        <w:t>121</w:t>
        <w:br/>
        <w:t>Сонымен, мұндай сұраулық интонациямен айтылған</w:t>
        <w:br/>
        <w:t>сөйлемдердің ақпарат тасымалдау мүмкіндігі артып отырады,</w:t>
        <w:br/>
        <w:t>себебі оларда синтаксистік құрылыстан байқала бермейтін жанама</w:t>
        <w:br/>
        <w:t>пропозициялар бар. Сөйтіп, интонацияның хабарды кодтайтын</w:t>
        <w:br/>
        <w:t>тасымалдаушы тұлға ретіндегі ерекше қасиет-қабілеті көрінеді.</w:t>
      </w:r>
    </w:p>
    <w:p>
      <w:r>
        <w:t>Жоғарыда көрсетілген риторикалық сұрау. мәніндегі</w:t>
        <w:br/>
        <w:t>имплицитті сөйлемдерден басқа, қосымша ақпарат беретін,</w:t>
        <w:br/>
        <w:t>контекст пең жағдаятқа: байланысты сандаған пропозицияларды</w:t>
        <w:br/>
        <w:t>қамтып жататын мазмұнға бай ерекше сөйлемдердің бір түрі -</w:t>
        <w:br/>
        <w:t>мақал мен мәтелдер.</w:t>
        <w:br/>
        <w:t>«Мақал мен мәтел дегеніміз - халықтың нақып: сөздері,</w:t>
        <w:br/>
        <w:t>белгілі бір ойды ықшамды түрде ұтымды өткір етіп айтып беретін</w:t>
        <w:br/>
        <w:t>кестелі сөз. Үлкен толғау, образ арқылы берілетін логикалық ой</w:t>
        <w:br/>
        <w:t>қорытындысы» |77, 27). Бейнелі сөз оралымына берілген бұл</w:t>
        <w:br/>
        <w:t>анықтамада «қысқаша тұжырымдалғанымен, мақал-мәтел</w:t>
        <w:br/>
        <w:t>аталатын жанрдың тақырыптық аясы, философиялық құлашы</w:t>
        <w:br/>
        <w:t>кең» |78, 131 екендігі көрсетілген.</w:t>
        <w:br/>
        <w:t>Ғалым Х.Нұрмұқанов өз еңбегінде аз сөзбен көп мағына</w:t>
        <w:br/>
        <w:t>аңғартудың тиімділігін айта келіп: «Бұның ең көне де көрікті</w:t>
        <w:br/>
        <w:t>үлгісі - мақал-мәтелдер», -- дейді |9, 254). Осы ойдың жалғасы</w:t>
        <w:br/>
        <w:t>ретінде Ө.Айтбаевтың «Көркем тілдің бір кілті - қазақтың мақал-</w:t>
        <w:br/>
        <w:t>мәтелдерінде» деген мақаласында келтірілген мына бір пікірді де</w:t>
        <w:br/>
        <w:t>бере кетелік: «...қысқа сөзде мән болмаса, оның құны бір тиын.</w:t>
        <w:br/>
        <w:t>Қысқа сөз көп мағына көтеріп тұрса ғана құнды әрі көркем» |79,</w:t>
        <w:br/>
        <w:t>8|. Мақал мен мәтелге деген осыған ұқсас пікір орыс тіл білімінде</w:t>
        <w:br/>
        <w:t>де бар: «С помошью минимального количества слов, скупых</w:t>
        <w:br/>
        <w:t>образных средств в пословицах передаюся мошь, красота,</w:t>
        <w:br/>
        <w:t>неподдельная экспрессия, внутреняя сжатость и компактность</w:t>
        <w:br/>
        <w:t>народной речи» |80, 31.</w:t>
        <w:br/>
        <w:t>Бұлардан шығатын қорытынды -- сол: мақал мен “мәтелге</w:t>
        <w:br/>
        <w:t>қойылатын талаптың зорлығына қарай олардың тілдік қарым-</w:t>
        <w:br/>
        <w:t>қатынаста атқаратын міндеті де орасан. Олар тілдік қарым-</w:t>
        <w:br/>
        <w:t>қатынасқа қызмет ете отырып, ақпараттың көлемі жағынан өте кең,</w:t>
        <w:br/>
        <w:t>ауқымды мазмұнды құрылысы жағынан шағын ғана қатысымдық</w:t>
        <w:br/>
        <w:t>тұлға көмегімен өрнектейді. «Ас - иесімен, сөз - жүйесімен»</w:t>
        <w:br/>
        <w:t>демекші, мұндай құрылысы ықшам, бейнелі оймен қабылданатын</w:t>
        <w:br/>
        <w:t>ұшы-қиырсыз ақпарат контекст пен жағдаятқа қатысты ашылып,</w:t>
        <w:br/>
        <w:t>адресатқа белгілі болып отырады. Кей жағдайларда мақал-</w:t>
        <w:br/>
        <w:t>ЗЕ</w:t>
        <w:br/>
        <w:t>мәтелдердің «семантикалық екіүштылықты» тудыратыны да бар.</w:t>
        <w:br/>
        <w:t>Бұл мәселені зерттеуші Б.Кәукербекованың «Сөз қолданыстағы</w:t>
        <w:br/>
        <w:t>семантикалык екіұштылықтың туындау негіздері» |81, 20) атты</w:t>
        <w:br/>
        <w:t>мақаласында арнайы айта кетуін дұрыс деп есептейміз. Дей тұрсақ</w:t>
        <w:br/>
        <w:t>та, мақал-мәтелдердегі мұндай екі ұшты мағынаның сөйлеу</w:t>
        <w:br/>
        <w:t>жағдаятына қарай реттеліп, айқындалып отыратындығын да естен</w:t>
        <w:br/>
        <w:t>шығармау керек. Б.Адамбаевтың: «Әр халықтың мақалы мен</w:t>
        <w:br/>
        <w:t>мәтелі - сол халықтың өзі жасап алған формуласы, ережесі. Ол кез</w:t>
        <w:br/>
        <w:t>келген уақиғаның, мәселенің тұсында еске түседі, тілге оралады.</w:t>
        <w:br/>
        <w:t>Сөйтіп, көп ойлануды, ұзақ баяндауды керек ететін қиын нәрсені</w:t>
        <w:br/>
        <w:t>жеп-жеңіл, оп-оңай, бір-ақ ауыз сөзбен түсіндіреді, ұғындырады»</w:t>
        <w:br/>
        <w:t>(82, 15), - деуі - олардың экстралингвистикалық факторлармен</w:t>
        <w:br/>
        <w:t>тығыз байланысатындығының және соған орай</w:t>
        <w:br/>
        <w:t>қолданылатындығының айқын дәлелі.</w:t>
        <w:br/>
        <w:t>Бұл ойымызды келесі бір зерттеуші Р.Юсупованың мына бір</w:t>
        <w:br/>
        <w:t>пікірі онан әрі бекіте түседі: «...мысль выражается в пословицах,</w:t>
        <w:br/>
        <w:t>как правило, не прямо, не предметно и ситуативно ориентировано</w:t>
        <w:br/>
        <w:t>как в свободных предложениях, что потребовало бы определенно</w:t>
        <w:br/>
        <w:t>целого выражения, описания, а в краткой, емкой и образно-</w:t>
        <w:br/>
        <w:t>иносказательной форме» (83, 381.</w:t>
      </w:r>
    </w:p>
    <w:p>
      <w:r>
        <w:t>Сайып келгенде, кез келген көркем шығарма тілінде</w:t>
        <w:br/>
        <w:t>кездесетін мақал мен мәтелдердің сол шығармада баяндалып</w:t>
        <w:br/>
        <w:t>жатқан біртүтас сюжеттік желінің мазмұндық ыңғайына қарай, ал</w:t>
        <w:br/>
        <w:t>диалогте диалогтік контекстін ыңғайына қарай беріліп</w:t>
        <w:br/>
        <w:t>отырылатыны - шындық. Ал «информация текстегі автор ойына</w:t>
        <w:br/>
        <w:t>оқырман тек өз бетінше интерпретация жасағанда ғана жүзеге</w:t>
        <w:br/>
        <w:t>асады, толық, дәл қабылданады, түсініледі, ұғынылады» |84, 321.</w:t>
        <w:br/>
        <w:t>Алайда мақал мен мәтел арқылы берілетін ақпаратқа</w:t>
        <w:br/>
        <w:t>интерпретация жасау - қарапайым іс емес. Себебі олар - ұлт</w:t>
        <w:br/>
        <w:t>діліне қатысты тәжірибенің жемісі, сондықтан ондағы ақпарат</w:t>
        <w:br/>
        <w:t>үнемі сол ұлт дүниетанымына сәйкес кодталып отырылады</w:t>
        <w:br/>
        <w:t>немесе оларды жағдаяттағы мазмұн ыңғайына қарай икемделіп</w:t>
        <w:br/>
        <w:t>жұмсалуға бейім «ақпараттық код» десе де болады. Ұлттық</w:t>
        <w:br/>
        <w:t>коммуникация турасында айтылған мына пікірге назар салайық:</w:t>
        <w:br/>
        <w:t>«..язык выполняет функцию формирования национально-</w:t>
        <w:br/>
        <w:t>культурных кодов, поэтому роль его состоит не только в передаче</w:t>
        <w:br/>
        <w:t>информация) но и в структурно-смысловой, ментально-</w:t>
        <w:br/>
        <w:t>мсторической организации того, что подлежит сообшению,</w:t>
        <w:br/>
        <w:t>114</w:t>
        <w:br/>
        <w:t>мұндай қолданыстардың сюжетке қандай қатысы бар екендігін</w:t>
        <w:br/>
        <w:t>білмей дал болар едік. Бұл - пресуппозициялағы жасырын</w:t>
        <w:br/>
        <w:t>ақпараттың ашылмай қалғандығының көрінісі, демек, хабар</w:t>
        <w:br/>
        <w:t>декодталуы «жалған» деген сөз. Әрине, мұның бәрі имплицитті</w:t>
        <w:br/>
        <w:t>сөйлем түрімен берілген жанама хабар туралы аялық білімнің</w:t>
        <w:br/>
        <w:t>жоқтығынан, екіншіден, адресанттың интенциясына көңіл</w:t>
        <w:br/>
        <w:t>бөлмегеннен. Осы жайында зерттеуші Г.М.Хаированың мына бір</w:t>
        <w:br/>
        <w:t>пікірі орынды айтылған: .«Сама по себе пословичная конструкция</w:t>
        <w:br/>
        <w:t>не должна быть конкретизирована формально, поскольку</w:t>
        <w:br/>
        <w:t>содержание ев может быть реализована только в определенной</w:t>
        <w:br/>
        <w:t>жизненной ситуации» (|89, 2031.</w:t>
        <w:br/>
        <w:t>Көңіл бөлетін бір жайт - ойды тұспалдап беруде</w:t>
        <w:br/>
        <w:t>импликатуралардың Тек сыпайылыққа ғана қатысты бола</w:t>
        <w:br/>
        <w:t>бермейтіндігі. Сондай-ақ фразеологиялық тіркестер де - осының</w:t>
        <w:br/>
        <w:t>бір түрі (соңғы мысалдың соңғы сөйлеміне қараңыз). «Түрақты</w:t>
        <w:br/>
        <w:t>тіркестер арқылы ақпаратты ықшам, бейнелі түрде беруге»</w:t>
        <w:br/>
        <w:t>болатындығы жайлы пікірлер де баршылық |90, 8). Бұлармен қоса</w:t>
        <w:br/>
        <w:t>қазірде «авторлық афоризм» ретінде танылып жүрген</w:t>
        <w:br/>
        <w:t>сентенцияларда да имплицитті мән бар. Себебі олардың да</w:t>
        <w:br/>
        <w:t>ақпараттық табиғаты контекст пен жағдаятқа тікелей тәуелді.</w:t>
        <w:br/>
        <w:t>Шынайы мазмұны тілдік қарым-қатынас үстінде -айғақталып</w:t>
        <w:br/>
        <w:t>отырылады.</w:t>
        <w:br/>
        <w:t>Бұған қазақ тіліндегі сентенцияларды лингвостилистикалық</w:t>
        <w:br/>
        <w:t>сипаты жағынан зерттеген А.Әділованың келесі пікірі - толық</w:t>
        <w:br/>
        <w:t>дәлел: &lt;«..абзац, период, шығарма тексінен үзіп алып</w:t>
        <w:br/>
        <w:t>қолданылатын сентенциядағы имплициттік (көзге көрінбейтін,</w:t>
        <w:br/>
        <w:t>астарлы) контекст жоғалмайды, тіпті микроконтекстен</w:t>
        <w:br/>
        <w:t>макроконтекске ауысқан кезде мүлде басқа мағына беруі мүмкін,</w:t>
        <w:br/>
        <w:t>яғни контекст арқылы сентенция әрі тура, әрі ауыспалы мағынада</w:t>
        <w:br/>
        <w:t>қолданыла алады. Сондықтан да сентенцияның стильдік қызметі</w:t>
        <w:br/>
        <w:t>контекстен ғана ашылады» |91, 311.</w:t>
        <w:br/>
        <w:t>З.Ерназарова «пресуппозиция» ұғымының бұл күнде «өрі</w:t>
        <w:br/>
        <w:t>қарай кеңейтіліп, сөйлесімнің сөйлеу жағдаятына дәл келуін</w:t>
        <w:br/>
        <w:t>қамтамасыз ететін, анықтайтын шарттар жиынтығы, жасырын</w:t>
        <w:br/>
        <w:t>подтексі ретінде анықталғандығын» көрсетеді |69, 521.</w:t>
      </w:r>
    </w:p>
    <w:p>
      <w:r>
        <w:t>Мәселеге осы қырынан келгенде, пресуппозиция -</w:t>
        <w:br/>
        <w:t>синтаксистік құрылыста арнайы түрде көзге көрінбейтін қосымша</w:t>
        <w:br/>
        <w:t>немесе қосалқы ақпараттың тұруымен түсіндірілетін астарлы</w:t>
        <w:br/>
        <w:t>117</w:t>
        <w:br/>
        <w:t>пікірлер бар. Бұл тұрғыда А.Ибатов біз, сіз, есімдіктеріндегі -з</w:t>
        <w:br/>
        <w:t>морфемасы жұптық мағынаны (двойственное число) білдіретін</w:t>
        <w:br/>
        <w:t>көрсеткіш болған деген пікірдің В.Котвичте кездесетінін айтады</w:t>
        <w:br/>
        <w:t>және осы турасындағы А.Н.Кононовтың, А.М.Шербактың</w:t>
        <w:br/>
        <w:t>пікірлерін келтірген |65, 22).</w:t>
        <w:br/>
        <w:t>Дәл осындай тұжырым М.Томановқа да тән: «Жіктеу</w:t>
        <w:br/>
        <w:t>есімдіктерінің жекеше және көпше тұлғаларының ұқсастығы</w:t>
        <w:br/>
        <w:t>олардың шығу тегі туралы кейбір пікірлердің тууына негіз болады.</w:t>
        <w:br/>
        <w:t>О.Бетлинг осы фактіге сүйене отырып, жіктеу есімдіктерінің көптік</w:t>
        <w:br/>
        <w:t>тұлғасын жекеше тұлғаларының өзара кірігуінен қалыптасқан деп</w:t>
        <w:br/>
        <w:t>қарады (-мін, -сін, -біз, -сін, -сіз), ал Котвич, Мукачи, Банг,</w:t>
        <w:br/>
        <w:t>Рамстедт бұлардың көптік тұлғаларының құрамындағы -з секілді</w:t>
        <w:br/>
        <w:t>(көптікті) білдірген қосымша, алдыңғы бөліктері (мі, сі) - жекеше</w:t>
        <w:br/>
        <w:t>түрлері, яғни о бастағы сипаты деп қарайды» (66, 129),</w:t>
        <w:br/>
        <w:t>Сонымен, осы секілді пікірлер жүйесін бір ізге жинақтай</w:t>
        <w:br/>
        <w:t>отырып, А.Ибатов мынадай қорытынды жасайды: «Ең алдымен,</w:t>
        <w:br/>
        <w:t>біз, сіз сөздері бі-сі және сі-сі сияқты болып біріккен (І және</w:t>
        <w:br/>
        <w:t>П жақтық) жеке сөздердің құрамындағы екінші сыңарларының</w:t>
        <w:br/>
        <w:t>фонетикалық өзгерістерге түсуі негізінде пайда болған -з</w:t>
        <w:br/>
        <w:t>морфемасы мен Іжақтық бі және П жақтық сі сөздерінен</w:t>
        <w:br/>
        <w:t>құралады. Екіншіден, осы бірігудің негізінде біз, сіз сөздері екі</w:t>
        <w:br/>
        <w:t>жақтық екі адамды кәрсету қалпына түсіп, жұптық-көпше</w:t>
        <w:br/>
        <w:t>мағынаға ие болады. Үшіншіден, біз сөзі бертін келе мағыналық</w:t>
        <w:br/>
        <w:t>шеңбері кеңейе түсуі нәтижесінде, тек екі адамды ғана емес,</w:t>
        <w:br/>
        <w:t>сонымен қатар көптеген адамдарды да көрсете алу дәрежесіне</w:t>
        <w:br/>
        <w:t>жетеді. Яғни алғашқы жекелік ұғымдағы сөздер бір-бірімен бірігу</w:t>
        <w:br/>
        <w:t>арқылы жұптық мағынаға ие болып, ол жұптық мағына кейіннен</w:t>
        <w:br/>
        <w:t>көптік мағынаға ауысады да, сіз сөзі қазақ тілінде, керісінше,</w:t>
        <w:br/>
        <w:t>өзінің мағыналық шеңберін дамытудың орнына өзіне тән алғашқы</w:t>
        <w:br/>
        <w:t>жұптық-көпше мағынасынан айырылып, құрмет, ізет мақсатында</w:t>
        <w:br/>
        <w:t>қолданылатын сыпайылық мәнге ие болу қалпына көшеді» (|65,</w:t>
        <w:br/>
        <w:t>24-251. Демек, мұнан біз жіктеу есімдігінің тарихи даму кезеңінде</w:t>
        <w:br/>
        <w:t>сөз мағынасының кеңеюі сияқты үдерістен өтіп, көптеген</w:t>
        <w:br/>
        <w:t>адамдарды да көрсете алатын дәрежеге жеткендігі анықталады.</w:t>
        <w:br/>
        <w:t>Әуелгі жұптық мағынадағы сөз -кейін келе көптік мағынадағы</w:t>
        <w:br/>
        <w:t>сөздер қатарына ойысқан.</w:t>
        <w:br/>
        <w:t>Қалай деген күнде де, біз жіктеу есімдігінің көптік ұғымды</w:t>
        <w:br/>
        <w:t>білдіру мақсатында жұмсалатыны белгілі.</w:t>
        <w:br/>
        <w:t>105</w:t>
        <w:br/>
        <w:t>мазмұн. Сонда импликатуралар - осы астарлы мазмұнның берілу</w:t>
        <w:br/>
        <w:t>тәсілі де, пропозиция - ақпараттық синтагма.</w:t>
        <w:br/>
        <w:t>Әйтсе де пресуппозиция тек имплицитті сөйлемдерден ғана</w:t>
        <w:br/>
        <w:t>көрініс береді деген ұғым тумау керек. Ол кез келген сөйлемнен</w:t>
        <w:br/>
        <w:t>де байқалуы мүмкін. Бұл үшін сөйлем өз құрылысындағы</w:t>
        <w:br/>
        <w:t>қатысымдық тұлғалар беретін хабардан тыс жоне бір қосымша</w:t>
        <w:br/>
        <w:t>хабарды кодтай алатындай сипатта болуға тиіс. Түптеп келгенде,</w:t>
      </w:r>
    </w:p>
    <w:p>
      <w:r>
        <w:t>пресуппозиция негізгі және қосымша хабар беру мүмкіндігіне ие.</w:t>
        <w:br/>
        <w:t>Сонда пресуппозицияның синтаксистік құрылысты басы артық</w:t>
        <w:br/>
        <w:t>элементтерден арылтудың бірден-бір ұтымды жолы екені</w:t>
        <w:br/>
        <w:t>анықталады.</w:t>
        <w:br/>
        <w:t>Жоламан қасындағы екі серігіне бұрылмай, таяқ тастам</w:t>
        <w:br/>
        <w:t>бойы алда келеді (С.Сматаев). Пропозициялары: Жоламан алда</w:t>
        <w:br/>
        <w:t>келеді, екі серігі кейін келеді, аралары таяқ тастам, әуелде бірге</w:t>
        <w:br/>
        <w:t>келе жатқан, Жоламан бұрылмайды, екі серігіне бұрылмайды,</w:t>
        <w:br/>
        <w:t>бұлар үшеу, Жоламанның серігі екеу, екі серігі бірге келеді.</w:t>
        <w:br/>
        <w:t>Екі досты қостан қайтқан Орынбай дабырлап келіп оятты</w:t>
        <w:br/>
        <w:t>(С.Сматаев). Пропозициялары: достар екеу, екі дос ұйықтап</w:t>
        <w:br/>
        <w:t>жатты, екі дос оянды, Орынбай оятты, дабырлап келіп оятты,</w:t>
        <w:br/>
        <w:t>Орынбай келді, Орынбай қостан келді.</w:t>
        <w:br/>
        <w:t>Жүргіншілер үстеріндегі шапан, шекпендерін шешіп, артына</w:t>
        <w:br/>
        <w:t>бөктеріп алды (С.Сматаев). Пропозициялары: жүргіншілер</w:t>
        <w:br/>
        <w:t>тоқтап тұр, жүргіншілер шапандарын шешті, жүргіншілер</w:t>
        <w:br/>
        <w:t>шекпендерін шешті, шапандары үстерінде болған, шекпендері</w:t>
        <w:br/>
        <w:t>үстерінде болған, жүргіншілердің аттары бар, аттары ерттеулі,</w:t>
        <w:br/>
        <w:t>шапандарын бөктеріп алды, шекпендерін бөктеріп алды,</w:t>
        <w:br/>
        <w:t>арттарына бөктеріп алды, жүргіншілер далада, күн ысыды,</w:t>
        <w:br/>
        <w:t>алдында салқын болған, жүргіншілер бір жаққа бара жатыр.</w:t>
        <w:br/>
        <w:t>Осындағы асты сызылған пропозициялардың мазмұны</w:t>
        <w:br/>
        <w:t>жайлы сәйлемде дәнеңе де айтылмаған. Алайда психологиялық</w:t>
        <w:br/>
        <w:t>тұрғыдан адресант бір сөйлемнен осы секілді мәліметтерді қоса</w:t>
        <w:br/>
        <w:t>қабылдай алады. Себебі, шын мәнінде, адресант көрсетілген</w:t>
        <w:br/>
        <w:t>пропозициялардың мазмұнын сөйлемдегі байқалып тұрған</w:t>
        <w:br/>
        <w:t>хабармен параллель кодтаған. Сондықтан осындай қосалқы</w:t>
        <w:br/>
        <w:t>синтагмалар арқылы белгілі болатын мазмұнды сөйлем осылай</w:t>
        <w:br/>
        <w:t>тұрып-ақ атқарып түр. Сондай-ақ коммуникативтік актіде</w:t>
        <w:br/>
        <w:t>жұмсалатын мұндай сөйлемдер адресанттың ойды жинақы бере</w:t>
        <w:br/>
        <w:t>білу шеберлігін танытады.</w:t>
        <w:br/>
        <w:t>118</w:t>
        <w:br/>
        <w:t>- Ат! Атыңдар! Неге бөгелдіңдер? (С.Сматаев) деген</w:t>
        <w:br/>
        <w:t>мысалда да «бөгелмеңдер!» тәрізді пропозиция бар.</w:t>
        <w:br/>
        <w:t>Сұраулық шылау, есімдік қатысқан енді бір импликатуралар</w:t>
        <w:br/>
        <w:t>бұйыру, өтіну мәнінде келмей, адресанттың ойын, пікірін білдіру</w:t>
        <w:br/>
        <w:t>мақсатын көздейді:</w:t>
        <w:br/>
        <w:t>-..Елдің бәрін өзіңіздің түзу көңіліңізбен өлшейсіз ғой. Араз</w:t>
        <w:br/>
        <w:t>ел біріккенмен, ала ауыз төре араласар ма? Қайдан қосылсын</w:t>
        <w:br/>
        <w:t>(С.Сматаев).</w:t>
        <w:br/>
        <w:t>- Ойбай-ау, майданға түсер алдында сарбаздарды</w:t>
        <w:br/>
        <w:t>титықтатып қара жұмысқа салғанда не түседі? Босқа</w:t>
        <w:br/>
        <w:t>арамтер болмай ма? (С.Сматаев).</w:t>
        <w:br/>
        <w:t>Осындағы сөйлемдердің жұмсалу интенциясынан</w:t>
        <w:br/>
        <w:t>байқалатындар: а)ттөре араласпайды жжәне қосылмайды;</w:t>
        <w:br/>
        <w:t>ә) сарбаздарды жұмысқа салғаннан ештеңе түспейді, босқа</w:t>
        <w:br/>
        <w:t>арамтер болады.</w:t>
        <w:br/>
        <w:t>Риторикалық сұрақты білдіретін мұндай сөйлемдердің</w:t>
        <w:br/>
        <w:t>болымды-болымсыздық категориясы жағынан құрамындағы</w:t>
        <w:br/>
        <w:t>етістіктердің кері мағынада және хабар ретіндегі пікірді білдіру</w:t>
      </w:r>
    </w:p>
    <w:p>
      <w:r>
        <w:t>мақсатын көздейтінін, сондай-ақ мұндағы интонацияның лепті</w:t>
        <w:br/>
        <w:t>сөйлемдерден еш кем түспейтіндігін зерттеушілер Р.Әмір мен</w:t>
        <w:br/>
        <w:t>Ж.Әмірова өте орынды атаған (|32, 70|. Демек, сөйлем</w:t>
        <w:br/>
        <w:t>интонациясының түрліше әуезді болып келуінен оның эмоциялық</w:t>
        <w:br/>
        <w:t>реңі ғана емес, беретін мағынасы да түбегейлі өзгеріске ұшырайды.</w:t>
        <w:br/>
        <w:t>Өйткені онда айтылып отырған хабарға қатысты адресанттың түрлі</w:t>
        <w:br/>
        <w:t>психологиялық жай-күйін, интенциясын білдіретін қасиет бар.</w:t>
        <w:br/>
        <w:t>«Интонация - сөйлеудің ритмикалық-мелодиялық жағына</w:t>
        <w:br/>
        <w:t>қатысты құбылыс; сөйлемде синтаксистік мағына білдіруші және</w:t>
        <w:br/>
        <w:t>сөйлемге эмоционалды-экспрессивті реңк беруші құралдың бірі»</w:t>
        <w:br/>
        <w:t>(73, 255). Сонда «интонация әрі грамматикалық, әрі стилистикалық</w:t>
        <w:br/>
        <w:t>қызмет атқарады» (74, 12), «айтушы пікірінің дәлдігін, өткірлігін,</w:t>
        <w:br/>
        <w:t>жігерін, күшін беруде интонацияның қызметі айырықша.</w:t>
        <w:br/>
        <w:t>Интонация сөйлемге жан бітіріп қана қоймай, оның қарым-</w:t>
        <w:br/>
        <w:t>қатынастық қызметін күшейте түседі. Сондықтан интонация</w:t>
        <w:br/>
        <w:t>сөйлемнің өзімен, оның жасалуымен байланысты» (|75, 91.</w:t>
        <w:br/>
        <w:t>«Кейіпкер сөзі - оның дүниетанымын, пікір таласын, мінез</w:t>
        <w:br/>
        <w:t>қырларын өрнектейтін психологиялық амал-тәсіл» |76, 58| дейтін</w:t>
        <w:br/>
        <w:t>болсақ, онда интонацияны әлеуметтік перцепцияның нәтижесі деп</w:t>
        <w:br/>
        <w:t>те қарауымыз қажет.</w:t>
        <w:br/>
        <w:t>112</w:t>
        <w:br/>
        <w:t>Бұл ретте зерттеуші Ж.Қаңлыбаеваның «Коммуникативтік</w:t>
        <w:br/>
        <w:t>интенция - сөйлеу әрекетін қалыптастырушы шарт» атты</w:t>
        <w:br/>
        <w:t>мақаласында былай делінген: «Кез келген сөйлесімнің мазмұны</w:t>
        <w:br/>
        <w:t>(пропозициясы) коммуникативтік акт жүзеге асқанға дейін</w:t>
        <w:br/>
        <w:t>қалыптасады. Сөйлеушінің ниеті өзіне анық. Әрине, ол не туралы</w:t>
        <w:br/>
        <w:t>айтатынын алдын-ала жоспарлап қойған, айтатын сөйлесімнің</w:t>
        <w:br/>
        <w:t>мақсаты әзіне белгілі» |92, 15|. Мұнан сөйлеуші адамның сөз</w:t>
        <w:br/>
        <w:t>саптау кезендеріндегі жоспарлау кезінде қандай конструкцияны</w:t>
        <w:br/>
        <w:t>таңдауға да ерікті екендігі шығады. Ал жоғарыда келтірілген</w:t>
        <w:br/>
        <w:t>сөйлемдердің синтаксистік құрылысы - сөз жоқ, сәтті таңдау. Осы</w:t>
        <w:br/>
        <w:t>жерде ескерерлік тағы бір жайт бар: ол - адресатта мұндай</w:t>
        <w:br/>
        <w:t>еріктіліктің болмайтындығы, Сондықтан адресант,</w:t>
        <w:br/>
        <w:t>коммуникативтік мақсат жүзеге асу үшін, сөйлеу әрекетіне</w:t>
        <w:br/>
        <w:t>психологиялық талғаммен қарап, байқап көруден операцияға, одан</w:t>
        <w:br/>
        <w:t>кері шегініс жасап және байқап көру арқылы қорытындыға желеді,</w:t>
        <w:br/>
        <w:t>яғни адресаттың хабарды дұрыс қабылдауы, ең алдымен, оның</w:t>
        <w:br/>
        <w:t>дұрыс кодталуына, байланысты. Әрине, бұл жерде адресатқа аялық</w:t>
        <w:br/>
        <w:t>білім де қажет. Осыдан болуы керек, орыс тіл білімі білгірі</w:t>
        <w:br/>
        <w:t>А.Диденко тілді зерттеудегі пресуппозицияның маңызы жайлы</w:t>
        <w:br/>
        <w:t>арнайы көрсетеді: «Теория пресуппозиций позволяет шире и</w:t>
        <w:br/>
        <w:t>глубже решать традиционные вопросы лингвистики и, главное,</w:t>
        <w:br/>
        <w:t>открывает новые перспективные в теоретическом и практическом</w:t>
        <w:br/>
        <w:t>отношении пути изучения языка» |93, 30|. Сондай-ақ ғалым мұан</w:t>
        <w:br/>
        <w:t>әрі пресуппозицияның сөйлеуде екі түрде (эксплицитті: және</w:t>
        <w:br/>
        <w:t>имплицитті) көрініс беретіндігіне назар аударады |93, 37). Әйтсе де</w:t>
        <w:br/>
        <w:t>бұл екі түр - таяқтың екі ұшының барлығы сияқты ғана.</w:t>
        <w:br/>
        <w:t>Сөйлемнің импликатура екені ондағы астарлы мазмұнның</w:t>
        <w:br/>
        <w:t>болуымен танылса, экспликация - оның (сөйлемнің) сыртқы</w:t>
        <w:br/>
        <w:t>жамылғысы. Мұны арнайы зерттеген Н.Шаймерденова: «Термин</w:t>
        <w:br/>
        <w:t>экспликация может быть использован как «зонтиковый» ДЛЯ</w:t>
        <w:br/>
        <w:t>обьединения таких понятий, как глоссирование, семантизация,</w:t>
        <w:br/>
        <w:t>истолкование, интерпретация, и сөздания единого</w:t>
        <w:br/>
        <w:t>лингвистического метаязыкового научного континуума» |94, 71,-</w:t>
        <w:br/>
        <w:t>деп түсіндіреді. Яғни бұл тұста ойдың таңбалануы немесе</w:t>
        <w:br/>
        <w:t>тұлғалануы мен ішкі мазмұндық жағының бірлігі назарда тұруы</w:t>
        <w:br/>
        <w:t>қажет. Айталық, сөз - таңбалаушы дыбыстардың кездейсоқ тіркесі</w:t>
      </w:r>
    </w:p>
    <w:p>
      <w:r>
        <w:t>ғана, ал біз оны, дәл осылай, дыбыстардың тіркесі ғана деп емес,</w:t>
        <w:br/>
        <w:t>онда шартты түрде бекіген мазмұнды есепке аламыз. Алайда сөз</w:t>
        <w:br/>
        <w:t>119</w:t>
        <w:br/>
        <w:t>былайша трансформациялауға болады: Қорам малға толса екен,</w:t>
        <w:br/>
        <w:t>.ажатсам екен. Демек, бұл жерде сөзбен жалғастырудың қажеті</w:t>
        <w:br/>
        <w:t>жоқ десе де болады. Себебі ол жалғастық адресат пен адресанттың</w:t>
        <w:br/>
        <w:t>ішкі санасында бар.</w:t>
        <w:br/>
        <w:t>Түйін:</w:t>
        <w:br/>
        <w:t>- Тілдік үнемдеуге синтаксистегі сыйыстыру амалы да негіз</w:t>
        <w:br/>
        <w:t>болады. Осы ретте интонация және жалғаулықтар грамматикалық</w:t>
        <w:br/>
        <w:t>мүшелердің бірыңғайлануымен бірге сөйлемнің бірыңғайлануына да</w:t>
        <w:br/>
        <w:t>қатысты;</w:t>
        <w:br/>
        <w:t>- Сыйыстыру амалы хабардың айтылуы мен қабылдануы</w:t>
        <w:br/>
        <w:t>кезіндегі уақыт жылдамдығын кемітеді;</w:t>
        <w:br/>
        <w:t>- Бірыңғай бастауыштың бір баяндауышқа ортақтасуы тіл</w:t>
        <w:br/>
        <w:t>білімінде силлепсис терминімен белгілі;</w:t>
        <w:br/>
        <w:t>- (-лар) көптік жалғауы сыйыстыру амалы ретінде сөйлемдегі</w:t>
        <w:br/>
        <w:t>жетекші сөзге қосылады;</w:t>
        <w:br/>
        <w:t>- Есімдіктердің (жіктеу, сілтеу, жалпылау) сыйыстырушылық</w:t>
        <w:br/>
        <w:t>қызметі олардың көптік мағына бере аларлықтай әлеуетінің бар</w:t>
        <w:br/>
        <w:t>екендігінен байқалады;</w:t>
        <w:br/>
        <w:t>- Прагмалингвистиканың аспектісі танылатын пресуппозиция</w:t>
        <w:br/>
        <w:t>ақпарат ауқымдылығы арқылы синтаксистегі сыйыстыру амалы</w:t>
        <w:br/>
        <w:t>ретінде танылады;</w:t>
        <w:br/>
        <w:t>- Пресуппозициядағы имплицитті сөйлемдердің жасалуына</w:t>
        <w:br/>
        <w:t>әлеуметтік перцепция негіз болады;</w:t>
        <w:br/>
        <w:t>- Импликатуралардың берілуінде сұраулық шылаулармен қатар</w:t>
        <w:br/>
        <w:t>сұрау есімдіктері де белсенді;</w:t>
        <w:br/>
        <w:t>- Тілдік ықшамдаудың бірден-бір тиімді әдісі саналатын мақал-</w:t>
        <w:br/>
        <w:t>мәтелдер қашан да имплицитті мағынаға не және бұл -</w:t>
        <w:br/>
        <w:t>сентенциялар табиғатына да қатысты;</w:t>
        <w:br/>
        <w:t>- Қоғам дамуына жауап ретінде көрінетін тілдік үнемдеу</w:t>
        <w:br/>
        <w:t>заңдылығы кәсіпқой коммуниканттарды қалыптастыра отырып, сөз</w:t>
        <w:br/>
        <w:t>немесе тіркес түріндегі тілдік бөлшектерді ғана емес, сонымен бірге</w:t>
        <w:br/>
        <w:t>кей күрделі құрылымдардан тұтас сөйлемді де ығыстырып</w:t>
        <w:br/>
        <w:t>шығарады. Бұл орайда шартты рай тұлғалы күрделі құрылымның</w:t>
        <w:br/>
        <w:t>басыңқы сыңары түгелдей маңызсызданады.</w:t>
        <w:br/>
        <w:t>128</w:t>
        <w:br/>
        <w:t>«сіз қайтер едіңіз?» деген сияқты ой жатыр. Мұны жазушы арнайы</w:t>
        <w:br/>
        <w:t>көрсетпегенмен, оқиғаның баяндалуы. барысында өзінен-өзі</w:t>
        <w:br/>
        <w:t>түсінікті, яғни контекст көмегімен және адресанттың интенциясын</w:t>
        <w:br/>
        <w:t>шамалаумен толықтыра аламыз.</w:t>
      </w:r>
    </w:p>
    <w:p>
      <w:r>
        <w:t>Шартты райлы жай сөйлемнің о бастағы күрделі құрылымның</w:t>
        <w:br/>
        <w:t>қайсысына тән секендігі жөнінде, яғни сабақтас құрмаластың</w:t>
        <w:br/>
        <w:t>ықшамдалуынан ба немесе күрделенген сөйлемнің</w:t>
        <w:br/>
        <w:t>ықшамдалуынан ба деген сауал туған жағдайда, Қ.Есеновтің</w:t>
        <w:br/>
        <w:t>күрделенген сөйлемнен сабақтас құрмаласты айырудағы басты</w:t>
        <w:br/>
        <w:t>критериін негізге аламыз. Онда сабақтас құрмалас деп танылу</w:t>
        <w:br/>
        <w:t>үшін, басыңқы және бағыныңқы сыңарлардың әрқайсысына тән</w:t>
        <w:br/>
        <w:t>жекелеген бастауышы болуы керектігі міндеттеледі. Демек, осы</w:t>
        <w:br/>
        <w:t>тұлғалы кейбір сөйлемдерге контекст арқылы жасырын сыңарын</w:t>
        <w:br/>
        <w:t>қоссақ та, баяндауыштары бір ғана бастауышпен қиысып</w:t>
        <w:br/>
        <w:t>жататыны бар. Мысалы, Қызылдар барған сайын бел алып барады.</w:t>
        <w:br/>
        <w:t>Біз арман еткен азаттық күресін болдырмай тастау қаупі төніп</w:t>
        <w:br/>
        <w:t>тұр. Бірақ ел-жұрт бізден әлі үміттерін үзбей, медет күтуде. Ал</w:t>
        <w:br/>
        <w:t>бі болсақ.. (Ж.Босақод) деген сөйлемдердің соңғысын</w:t>
        <w:br/>
        <w:t>толықтырып көрейік. Бұл жерде екінші сыңары «ештеңе бітірмей</w:t>
        <w:br/>
        <w:t>әлі жүрміз» деген сияқты жалғастықтан тұрғаны белгілі немесе</w:t>
        <w:br/>
        <w:t>күрделі құрылымның жекелеген сыңарларындағы баяндауыштары</w:t>
        <w:br/>
        <w:t>«біз» деген бір ғана бастауышпен қиысып тұр.</w:t>
        <w:br/>
        <w:t>Сонымен, біз шартты рай тұлғалы жай сөйлемнің о баста</w:t>
        <w:br/>
        <w:t>сабақтас құрмалас немесе күрделенген сөйлем болғанын, әуелдегі</w:t>
        <w:br/>
        <w:t>күрделі құрылымның кейін келе эллипстенгенін және айтылыста.</w:t>
        <w:br/>
        <w:t>бір ғана сыңары көрінетіндігіне қарамастан, оларда келесі</w:t>
        <w:br/>
        <w:t>сыңардағы хабардың да сыйыса кодталатындығын тілдік</w:t>
        <w:br/>
        <w:t>фактілермен көрсетіп отырмыз. Мұнан «сөйлеу, сөйлеу</w:t>
        <w:br/>
        <w:t>процестерін, сөйлегенді қабылдау, түсіну жағдайларын</w:t>
        <w:br/>
        <w:t>психологияның қатынасынсыз шешу мүмкін еместігі» |102, 89)</w:t>
        <w:br/>
        <w:t>келіп шығады. Баяндауышы шартты райдан жасалған жай сөйлемге</w:t>
        <w:br/>
        <w:t>қатысты бір ерекшелік бар. Шартты райдан болған баяндауышты</w:t>
        <w:br/>
        <w:t>әдетте тиянақсыз пішінге жатқызамыз. Алайда адам психикасын</w:t>
        <w:br/>
        <w:t>айқын бейнелеу үшін -са, -се жұрнақты баяндауышпен сөйлемді</w:t>
        <w:br/>
        <w:t>аяқтайтын сыңайлар байқалады. Мәселен, адам тілегін, аңсар</w:t>
        <w:br/>
        <w:t>арманын білдіретін Қорам толған мал болса, мен уайым-қайғысыз</w:t>
        <w:br/>
        <w:t>жатсам сияқты сөйлемдердің туындау грамматикасын</w:t>
        <w:br/>
        <w:t>(порождаютшая грамматика, грамматика порождения) қарасақ,</w:t>
        <w:br/>
        <w:t>127</w:t>
        <w:br/>
        <w:t>3.1.11 «Қорқу» психологиялық жай-күйіне</w:t>
        <w:br/>
        <w:t>қатысты сөз жұту</w:t>
        <w:br/>
        <w:t>Мысалдар:</w:t>
        <w:br/>
        <w:t>1.- Түс аттан!</w:t>
        <w:br/>
        <w:t>Нақыпбекте үн жоқ. Атынан түсуін түскенімен, аяғы</w:t>
        <w:br/>
        <w:t>үзеңгіден шықпай, әбігерленін жатыр еді, қарақұстың</w:t>
        <w:br/>
        <w:t>қанатындай далпылдаған бірдеңе тұншықтырып бүркеп алып,</w:t>
        <w:br/>
        <w:t>бүріп түсті.</w:t>
        <w:br/>
        <w:t>- Аға-та-ай... (С.Сматаев).</w:t>
        <w:br/>
        <w:t>2.- Байғұстың мойны ғана қылтиып... Тура бар ғой, зәрем</w:t>
        <w:br/>
        <w:t>зәр түбіне кетті (С.Сматаев).</w:t>
        <w:br/>
        <w:t>3. Ойрат... Торғауыт... Ақ патша... Қазақтың жан-</w:t>
        <w:br/>
        <w:t>жағынан ереуілдеп тұрғанда тұс-тұстан ереуілдеп бөліп,</w:t>
        <w:br/>
        <w:t>бөлектеп әкетпей ме? (С.Сматаев).</w:t>
        <w:br/>
        <w:t>4.- Мына қыз қалыңдығың екені рас па?</w:t>
      </w:r>
    </w:p>
    <w:p>
      <w:r>
        <w:t>- Жоқ! Кешеден бері көзім түскен соң, осы әлгінде оңаша</w:t>
        <w:br/>
        <w:t>шыққанын аңдып... (С.Сматаев).</w:t>
        <w:br/>
        <w:t>5, - Апырай, енді сәл кешіккенде... Оқ қағарың бар екен,</w:t>
        <w:br/>
        <w:t>Жоламан (С.Сматаев).</w:t>
        <w:br/>
        <w:t>6. - Ойбай, аға, қашыңыз! Милица.. Солдат... Сізге...</w:t>
        <w:br/>
        <w:t>(А.Нұрманов).</w:t>
        <w:br/>
        <w:t>7.«Сардарды да дұшпандары сол түрмеге қамап, ақыры</w:t>
        <w:br/>
        <w:t>көзін құртты ғой» деп ойлады ол арқасы мұздап. «Мен де... жоқ,</w:t>
        <w:br/>
        <w:t>тірі тұрғанда ондай жерге түсе қоймаспын» (А.Нұрманов).</w:t>
        <w:br/>
        <w:t>8. - Өй, сен ешкіше бақырмай, былай, адамға ұқсап</w:t>
        <w:br/>
        <w:t>айғайласай! - Егоров Абдолға зекіп тастады.</w:t>
        <w:br/>
        <w:t>- Сл.. - әккі жұзбасы «слушаюсь» деп қала жаздап барып</w:t>
        <w:br/>
        <w:t>сөзін жұтып қойды да, Афанасийге қарады (А.Нұрмандв).</w:t>
        <w:br/>
        <w:t>Эмоцияның салдарынан психикада туындайтын</w:t>
        <w:br/>
        <w:t>толқыныстардың нәтижесінде адамның сасқалақтауы - әдеттегі</w:t>
        <w:br/>
        <w:t>жағдай. Көңіл бөлетініміз -- сөйлеуші өзінің психикасына</w:t>
        <w:br/>
        <w:t>қолайсыз әсер ететін мұндай күйден жылдам арылу мақсатында</w:t>
        <w:br/>
        <w:t>сөйлеу уақытының неғұрлым қысқа болуын қалайды. В.Белянин</w:t>
        <w:br/>
        <w:t>осы сияқты сәттерде сөйлеудің күрсінумен бөлшектенуі және</w:t>
        <w:br/>
        <w:t>тағатталуы мүмкін екенін, сондай-ақ адамның барынша қысқа</w:t>
        <w:br/>
        <w:t>сөздерді таңдайтынын айтады |38, 103-1041.</w:t>
        <w:br/>
        <w:t>136</w:t>
        <w:br/>
        <w:t>адам психологиясына тікелей байланыстылығын, яғни адам</w:t>
        <w:br/>
        <w:t>санасына ықпал еткен хабардағы тілдік сигналдар оның жеке</w:t>
        <w:br/>
        <w:t>физиологиялық болмысынан тежегіш күштерге ие</w:t>
        <w:br/>
        <w:t>болатындығымен дәлелдейді |107, 201.</w:t>
        <w:br/>
        <w:t>Осы тұстан келіп сөз жұту мәтін лингвистикасымен,</w:t>
        <w:br/>
        <w:t>контекстологиямен, психолингвистикамен астасады.. Өйткені</w:t>
        <w:br/>
        <w:t>сөйлеудің өзі психолингвистикада сөйлеу ниетінен (интенциядан)</w:t>
        <w:br/>
        <w:t>мәтінге (дыбысталатын немесе жазбаша) көшу үдерісінің</w:t>
        <w:br/>
        <w:t>жиынтығынан барып жарыққа шығатыны белгілі. Мысалы:</w:t>
        <w:br/>
        <w:t>- Балық сүйреп, шұңғымаға тартып әкетсе, тура осы жар</w:t>
        <w:br/>
        <w:t>басынан ат-матыммен секіретін едім. Мына бурыл тай дария</w:t>
        <w:br/>
        <w:t>кешкен жүзгіш қой. Мен де... -- Меркен малти білмейтін. Осы</w:t>
        <w:br/>
        <w:t>жақында ғана ми қайнаған ыстықта суға бірге шомылған. Ұсақ</w:t>
        <w:br/>
        <w:t>балалардың маңында, тайызда малшылап, айдынға шықпай</w:t>
        <w:br/>
        <w:t>қойған. Сонысы есіне түсті ме, сөзінің аяғын жұтып қойды</w:t>
        <w:br/>
        <w:t>(М.Мағауин). Міне, мұндағы «сөзінің аяғын жұтып қойды» деген</w:t>
        <w:br/>
        <w:t>бейнелі сөз көркем шығарма тілінде, ауызекі тілде болсын көптеп</w:t>
        <w:br/>
        <w:t>кездеседі. Нақтылай айтқанда, сөйлеуші баяндау үстінде сөзін</w:t>
        <w:br/>
        <w:t>аяқтамай кілт үзуіне байланысты қазақта «сөзін жұтып қойды»</w:t>
        <w:br/>
        <w:t>деген бейнелі тіркес бар. Сондықтан тілдік қолданыстағы «сөз</w:t>
        <w:br/>
        <w:t>жұтудың» мазмұнына сөйлем, тұтас суреттің де сыятындығын</w:t>
        <w:br/>
        <w:t>ескеріп, орыс тіл біліміндегі «недоговорение», «усечение» дегеннің</w:t>
        <w:br/>
        <w:t>орнына өз тіліміздегі жатық, дайын тіркесті қолданамыз. Оның</w:t>
        <w:br/>
        <w:t>үстіне бұл тіркестің концептуалдық метафора болатын мүмкіндігі</w:t>
        <w:br/>
        <w:t>бар сияқты. Ал концептуалдық метафораның ғылыми стильде тіпті</w:t>
        <w:br/>
        <w:t>терминдік мәнде қолданылып жүргені көпшілікке мәлім. Академик</w:t>
        <w:br/>
        <w:t>І.Кеңесбаевтың «Фразеологиялық сөздігінде» аталған күрделі</w:t>
        <w:br/>
        <w:t>сөздің «сөзін кілт тоқтатып, артын айтпай қою» |108, 627| деп</w:t>
        <w:br/>
        <w:t>түсіндірілгеніне қарағада, біз ұсынып отырған аталым жүйелі деп</w:t>
      </w:r>
    </w:p>
    <w:p>
      <w:r>
        <w:t>танылуға лайық болса керек.</w:t>
        <w:br/>
        <w:t>Сөйлеу айтылатын хабардың мазмұнын алдын ала</w:t>
        <w:br/>
        <w:t>бағдарлаудан бастап оны тілдік рәсімдеуге дейінгі операцияларды</w:t>
        <w:br/>
        <w:t>да қамтиды. Айтушы хабарды жарыққа шығару үшін әуелі</w:t>
        <w:br/>
        <w:t>ниеттенеді, хабарды іштей сарапқа салып, ойша қайталап өткендей</w:t>
        <w:br/>
        <w:t>болады да, дәл сол сәттегі психологиялық жай-күйге байланысты</w:t>
        <w:br/>
        <w:t>дұрыс деп тапқанын дыбыс не жазу арқылы өрнектейді, ал</w:t>
        <w:br/>
        <w:t>мақұлданбағанын (артық деп тапқанын) бүгіп- қалады, нақты</w:t>
        <w:br/>
        <w:t>айтқанда, сөзін жұтады.</w:t>
        <w:br/>
        <w:t>133</w:t>
        <w:br/>
        <w:t>өзіндік белгі, ерекшеліктері осы күнге дейін нақты көрсетіліп, дәл</w:t>
        <w:br/>
        <w:t>айқындала қоймағаны айтыла келіп, синтаксистік</w:t>
        <w:br/>
        <w:t>категориялардың ауысуы тілдік фактілермен дәлелденіп</w:t>
        <w:br/>
        <w:t>көрсетілген |22, 7|. Ал апозиопезис жайлы, тақырып ауқымы</w:t>
        <w:br/>
        <w:t>көтермейтіндіктен, сөз етілмейді. Демек, апозипезис -- қазақ тіл</w:t>
        <w:br/>
        <w:t>білімі үшін арнайы зерттеу жұмыстарын жүргізуге келетін</w:t>
        <w:br/>
        <w:t>ауқымы кең, тың мәселе.</w:t>
        <w:br/>
        <w:t>Орыс ғалымы А.П.Сковородников сөз жұтудағы мұндай</w:t>
        <w:br/>
        <w:t>тағатталған сөйлемдердің, негізінен, көркем стиль мен</w:t>
        <w:br/>
        <w:t>публицистикалық стильде көбірек қолданылатынын зерттеу</w:t>
        <w:br/>
        <w:t>жұмыстарын жүргізу барысында анықтайды. Оның ойынша,</w:t>
        <w:br/>
        <w:t>ғылыми стильде сөз жұтудағы тағатталған сөйлемдердің кездесуі</w:t>
        <w:br/>
        <w:t>окказионалдық құбылыс болмақ, бір сөзбен айтқанда, ғылыми</w:t>
        <w:br/>
        <w:t>стильге тән емес |106, 911.</w:t>
        <w:br/>
        <w:t>Тағатталған сөйлемдердің, сонымен бірге авторлық стильде,</w:t>
        <w:br/>
        <w:t>көркем және публицистикалық стильде көрінуінің де біркелкі</w:t>
        <w:br/>
        <w:t>еместігіне көз жеткізеді. Айталық, публицистикалық стильде</w:t>
        <w:br/>
        <w:t>апозиопезистің айырықша стилистикалық мәнер түзе отырып,</w:t>
        <w:br/>
        <w:t>қоғамның прагматикалық мәселелерінің сырын ашуға ықпал</w:t>
        <w:br/>
        <w:t>ететінін Д.Алкебаева көрсетсе |107, 20), олардың көркем стильдегі</w:t>
        <w:br/>
        <w:t>автор тілінде де, кейіпкер тілінде де, мысалы, диалог, монолог</w:t>
        <w:br/>
        <w:t>ішінде де ұшыраса беретінін А.П.Сковородников көрсетеді |106,</w:t>
        <w:br/>
        <w:t>911. Оның ішінде де сөз жұтудың көркем шығармадағы кейіпкердің</w:t>
        <w:br/>
        <w:t>диалогі мен монологінде кездесуі 90 пайыздық көрсеткішке ие</w:t>
        <w:br/>
        <w:t>екен. Демек, авторлық баяндау тілінде мұндай тұлғалы сөйлем көп</w:t>
        <w:br/>
        <w:t>ұшыраспайды. Тілдік материал жинау кезінде қарастырылған</w:t>
        <w:br/>
        <w:t>көркем шығармада кездесетін апозиопезистер ғалым пікірінің</w:t>
        <w:br/>
        <w:t>дұрыстығына әзірше күмән келтірмейді.</w:t>
        <w:br/>
        <w:t>Үнемдеу үдерісінен келіп туатын сөз жұту, әрине, жеке</w:t>
        <w:br/>
        <w:t>адамның психикалық жай-күйіне байланысты. Мұның, сырт</w:t>
        <w:br/>
        <w:t>қарағанда, ғылыми-практикалық маңызы жоқ сияқты болып та</w:t>
        <w:br/>
        <w:t>көрінеді. Алайда, мәтін түзім үдерісі тұрғысынан қарасақ, бұл</w:t>
        <w:br/>
        <w:t>құбылыс - бақылауға келетін құбылыс. Мәтін сипатын ашуға</w:t>
        <w:br/>
        <w:t>қажет құбылыс. Д.Алкебаева мәтін мен дискурста апозиопезис</w:t>
        <w:br/>
        <w:t>сияқты тағатталған сөйлемдердің синтаксистік компоненттері</w:t>
        <w:br/>
        <w:t>түгел қатысқан сөйлемдерден коммуникативті-прагматикалық</w:t>
        <w:br/>
        <w:t>және эстетикалық бағдары еш кем түснейтіндігіне баса назар</w:t>
        <w:br/>
        <w:t>аударған. Сондай-ақ апозиопезистің тағы бір ерекшелігі ретінде</w:t>
        <w:br/>
        <w:t>132</w:t>
        <w:br/>
        <w:t>белгілі болады да, келесі сыңарындағы әрекет иесі көп жағдайда</w:t>
      </w:r>
    </w:p>
    <w:p>
      <w:r>
        <w:t>өзге субьект екендігі ажыратылып тұрады (сабақтас құрмаластың</w:t>
        <w:br/>
        <w:t>жеке сыңарларына тән өзіндік субьектінің болу шарты</w:t>
        <w:br/>
        <w:t>басшылыққа алынып отыр).</w:t>
        <w:br/>
        <w:t>Орхон-Енисей жазба ескерткіштерінде - шартты . рай</w:t>
        <w:br/>
        <w:t>ықпалымен ықшамдалған жай сөйлемдер кездеспейді. Ғалым</w:t>
        <w:br/>
        <w:t>Ғ.Айдаров өзінің «Күлтегін ескерткіші» атты еңбегінде құрмалас</w:t>
        <w:br/>
        <w:t>сөйлемнің салалас түрі де, сабақтас түрі де кездесетінін айтады:</w:t>
        <w:br/>
        <w:t>Және шартты рай түлғасында жасалған сабақтастардан «Гүркі</w:t>
        <w:br/>
        <w:t>қағаны Өтүкен қойнауында отырса, елде мұң жоқ» |99, 168), «Бір</w:t>
        <w:br/>
        <w:t>кісі жаңылса, руы, халқы тұқымына дейін қалмас:еді» |99,.169),</w:t>
        <w:br/>
        <w:t>«Көзге жас келсе, көңілге жылау келер» |99, 182) т.б. сөйлемдер</w:t>
        <w:br/>
        <w:t>бар. Осыған қарағанда, шартты райлы сабақтастың ықшамдалуы -</w:t>
        <w:br/>
        <w:t>бүгінгі күннің жемісі.</w:t>
        <w:br/>
        <w:t>Алп ғалым Н.Сауранбаев: «Заман сайын адам баласының</w:t>
        <w:br/>
        <w:t>қоғамдық, шаруашылық, мәдени тұрмысының бір басқыштан</w:t>
        <w:br/>
        <w:t>екінші басқышқа көшіп отыруына байланысты тілдің синтаксистік</w:t>
        <w:br/>
        <w:t>құрылысы да бірте-бірте дамып отырады. Неғұрлым қоғамның</w:t>
        <w:br/>
        <w:t>алыс уақыттағы дәуірлеріне бойлай берсек, тілдің құрылысының да</w:t>
        <w:br/>
        <w:t>соншалық жабайы болатынын көреміз. Сол сияқты неғұрлым осы</w:t>
        <w:br/>
        <w:t>заманға жақындаған сайын, тіл құрылысының қиындағанын,</w:t>
        <w:br/>
        <w:t>жаңаланғанын көреміз», - дейді |6. 86).</w:t>
        <w:br/>
        <w:t>Ғалым бұл жерде осы заманғы тіл құрылысының жаңалануы,</w:t>
        <w:br/>
        <w:t>яғни қиындағаны дегенде, осы ықшамдалу секілді қолданыстарды</w:t>
        <w:br/>
        <w:t>ескерсе керек. Өйткені ықшамдалу үдерісінің өзі қабылдаудың</w:t>
        <w:br/>
        <w:t>дамығандығынан хабар беріп жатады.</w:t>
        <w:br/>
        <w:t>Осы турасында Т.Сайрамбаев шартты рай тұлғасымен</w:t>
        <w:br/>
        <w:t>аяқталатын сөйлемдерге мысал келтіре отырып: «Сөйлессе, кетсе,</w:t>
        <w:br/>
        <w:t>құрылса тұлғалы баяндауыштар, негізінде, сабақтас құрмалас</w:t>
        <w:br/>
        <w:t>сөйлемнің баяндауышы қызметінде жұмсалуы тиіс болуы керек</w:t>
        <w:br/>
        <w:t>еді, енді ондай тұлғалы баяндауыштар жай сөйлемнің жеке</w:t>
        <w:br/>
        <w:t>баяндауышы ретінде жұмсалуы, біріниіден, құрмалас сөйлемдегі</w:t>
        <w:br/>
        <w:t>тілдік экономияның әсері арқылы құралса, екіншіден, ондай</w:t>
        <w:br/>
        <w:t>тұлғалы сөздерге екпіннің түсуі арқылы да сөйлемді тиянақтау</w:t>
        <w:br/>
        <w:t>процесінің пайда болғандығын көруге болады. Үшіншіден, мұны</w:t>
        <w:br/>
        <w:t>баяндауыштық тұлғада (жай сөйлемнің баяндауышы ретінде) да</w:t>
        <w:br/>
        <w:t>өзіндік бір жаңа көрініс деп білуіміз керек», - дейді |100, 1161.</w:t>
        <w:br/>
        <w:t>Ғалымның айтуы бойынша, шартты рай тұлғалы сөздердің</w:t>
        <w:br/>
        <w:t>123</w:t>
        <w:br/>
        <w:t>білімінде әлі де қолға алынбай келеді. Оған бұл жайындағы</w:t>
        <w:br/>
        <w:t>арнайы еңбектердің қазақ тіл білімінде кездеспейтіндігі - дәлел,</w:t>
        <w:br/>
        <w:t>бірақ тілші-ғалымдар мұндай құрылымды сөйлемдерге мүлде</w:t>
        <w:br/>
        <w:t>үңілмеді дей алмаймыз. Аз да болса, ұшырасып жатады. Айталық,</w:t>
        <w:br/>
        <w:t>Д.Алкебаеваның филология ғылымдарының докторы дәрежесін</w:t>
        <w:br/>
        <w:t>алу үшін дайындалған диссертациясында бұл мәселе жол-</w:t>
        <w:br/>
        <w:t>жөнекей сөз етілген.</w:t>
        <w:br/>
        <w:t>Қазақ тіл білімінде осы турасында жарық көрген еңбектердің</w:t>
        <w:br/>
        <w:t>тапшылығынан, біз орыс тіліндегі еңбектерге сүйенеміз, соларды</w:t>
        <w:br/>
        <w:t>басшылыққа аламыз.</w:t>
        <w:br/>
        <w:t>Орыс тіл білімінде апозиопезис М.Ю.Тихонова,</w:t>
        <w:br/>
        <w:t>Н.З.Чурилова, А.Э.Хмелевский, А.А.Цойдың еңбектерінде едәуір</w:t>
        <w:br/>
        <w:t>қарастырылған. Бұл жайында А.П.Сковородниковтың</w:t>
        <w:br/>
        <w:t>«Экспрессивные синтаксические конструкции -современного</w:t>
        <w:br/>
        <w:t>русского языка» деген еңбегінен көруге болады. Ғалымның</w:t>
      </w:r>
    </w:p>
    <w:p>
      <w:r>
        <w:t>пікірінше, сөз жұту немесе үзілу (усечение), яғни тағатталған,</w:t>
        <w:br/>
        <w:t>айтылып бітпеген сөйлемдер жүйесі орыс тіл білімінің. арнайы</w:t>
        <w:br/>
        <w:t>зерттеу нысаны болғанына көп уақыт өтпеген, сондықтан мұндай</w:t>
        <w:br/>
        <w:t>сөйлемдерге деген көзқарастар бір тоқтамға келген жоқ.</w:t>
        <w:br/>
        <w:t>Сонымен, оларды өзге сөйлемдермен салыстыра қарастыруға,</w:t>
        <w:br/>
        <w:t>яғни қатынас құралының өзіндік “бір ерекше түрі екендігін</w:t>
        <w:br/>
        <w:t>айыруға болғанымен, зерттеушілердің көбі ауызекі сөйлеу</w:t>
        <w:br/>
        <w:t>деңгейінде ғана қарастырып жүргені, одан әрі аса алмай келе</w:t>
        <w:br/>
        <w:t>жатқаны айтылады.</w:t>
        <w:br/>
        <w:t>Ғалымның ойынша, мұндағы жұтылудың фактісі</w:t>
        <w:br/>
        <w:t>айтылудың, яғни сөйлеудің атрибуты болмақ, тілге тән емес.</w:t>
        <w:br/>
        <w:t>Бұлар өзінің құрылымдық схемасы және өзіндік грамматикалық</w:t>
        <w:br/>
        <w:t>ерекшеліктері анықталмай, орыс тілі синтаксисінде сөйлемнің</w:t>
        <w:br/>
        <w:t>ерекше типі бола алмайтындығы, ондай. сөйлемдердің</w:t>
        <w:br/>
        <w:t>құрылымдық және интонациялық жағынан тағатталған болып</w:t>
        <w:br/>
        <w:t>келетіндігі, эллипсистенген сөйлемдерден, біріншіден, интонация</w:t>
        <w:br/>
        <w:t>тиянақсыздығымен, екіншіден, құрылымдық шегінің</w:t>
        <w:br/>
        <w:t>(ограничение) болмауымен ажыратылады (196, 881.</w:t>
        <w:br/>
        <w:t>Сонымен, сөз жұту да - ықшамдаудың, яғни: үнемдеу</w:t>
        <w:br/>
        <w:t>үдерісінің нәтижесі. Осы турасында Р.Қияқованың «Синтаксистік</w:t>
        <w:br/>
        <w:t>категориялардың ауысуы» тақырыбында қорғалған кандидаттық</w:t>
        <w:br/>
        <w:t>диссертациясында үнемделу заңдылығының фонетика, лексика,</w:t>
        <w:br/>
        <w:t>морфология саласында да сөз болғанымен, оның синтаксистегі</w:t>
        <w:br/>
        <w:t>131</w:t>
        <w:br/>
        <w:t>сөйлемді тиянақтау қасиетіне ие болуына екпіннің түсуі де әсер</w:t>
        <w:br/>
        <w:t>етеді. Ал екпін болса, шартты райлы сөзге осы тиянақталу</w:t>
        <w:br/>
        <w:t>нәтижесінен барып түседі.</w:t>
        <w:br/>
        <w:t>Қ.Есенов өз пікірінде: «Ал шартты рай тұлғасы кейде өз</w:t>
        <w:br/>
        <w:t>бетімен сөйлемді аяқтай алады. Мұндайда ол жай сөйлемнің</w:t>
        <w:br/>
        <w:t>баяндауышы болып қолданылады. Алайда тілдік материал осы</w:t>
        <w:br/>
        <w:t>тұлғаның көбінесе құрмалас сөйлемнің құрамында қолданылу аясы</w:t>
        <w:br/>
        <w:t>кең екендігін айқындайды. Бұл жағдай шартты рай формасының</w:t>
        <w:br/>
        <w:t>біртіндеп өз тиянақтылығын жоя отырып, тиянақсыз, тәуелді</w:t>
        <w:br/>
        <w:t>(Астын сызған - біз. - Ж.Б.) қалыпқа түсіп келе жатқандығын</w:t>
        <w:br/>
        <w:t>аңғартады», - деген |101, 411.</w:t>
        <w:br/>
        <w:t>Келтірілген үш ғалымның пікірі өзара аздап айқас жатыр, яғни</w:t>
        <w:br/>
        <w:t>алғашқы екі ғалымға соңғы Қ.Есенов пікірі қайшы келеді.</w:t>
        <w:br/>
        <w:t>Біздіңше, Н.Сауранбаев айтқандай, шартты рай тұлғасының жай</w:t>
        <w:br/>
        <w:t>сөйлем баяндауышында келуі тіл құрылысының жаңаланғанын</w:t>
        <w:br/>
        <w:t>көрсетеді. Ал Т.Сайрамбаевтан шартты рай тұлғасының жай</w:t>
        <w:br/>
        <w:t>сөйлемнің баяндауыш тұлғасында келуін өзіндік бір жаңа көрініс</w:t>
        <w:br/>
        <w:t>екенін білдік. Түптеп келгенде, жоғарыда көрсеткеніміздей, осы</w:t>
        <w:br/>
        <w:t>жаңа көріністің өзі тілдік үнемдеуден барып пайда болғандығына</w:t>
        <w:br/>
        <w:t>күмән келтірмеуіміз керек. Сонда мұндай жаңа көріністердің,</w:t>
        <w:br/>
        <w:t>ғалым Қ.Есенов айтқандай, шартты рай формасының біртіндеп өз</w:t>
        <w:br/>
        <w:t>тиянақтылығын жоя отырып, тиянақсыз, тәуелді қалыпқа түсіп</w:t>
        <w:br/>
        <w:t>келе жатқандығын емес, керісінше тиянақсыздығын жоя отырып,</w:t>
        <w:br/>
        <w:t>тиянақты, тәуелсіз қалыпқа түсіп келе жатқандығын аңғартады.</w:t>
        <w:br/>
        <w:t>Н.Сауранбаев пен Т.Сайрамбаевқа Қ.Есеновтің пікірі аздап қайшы</w:t>
        <w:br/>
        <w:t>келеді деуіміздің себебі де содан.</w:t>
        <w:br/>
        <w:t>Бұлардан шығатын түйін: ертеректе мұндай шартты райлы</w:t>
        <w:br/>
        <w:t>жай сөйлемдер күрделі ойға құрылған. Кейін келе адам санасы</w:t>
        <w:br/>
        <w:t>дамып, жетілуінің нәтижесінде келесі сыңарындағы ой айтылмаса</w:t>
        <w:br/>
        <w:t>да түсінікті болған соң, түсіріліп қалатын болған.</w:t>
      </w:r>
    </w:p>
    <w:p>
      <w:r>
        <w:t>Кей жағдайларда мұндай сөйлемдердің келесі сыңары көп</w:t>
        <w:br/>
        <w:t>нүктеден соң да айтылып жатады. Мысалы: Баталасып, құйрық-</w:t>
        <w:br/>
        <w:t>бауыр жесіп бір уһ десек... Бата бұза қояр дейсің бе? (3.Ақышев).</w:t>
        <w:br/>
        <w:t>Түбі насырға шапса... Кім жеңіп, кім жеңілетінін ойлай ма екен</w:t>
        <w:br/>
        <w:t>өзі? (3.Ақышев). Іздеушілер шығып қалса... Бәрінен де сізге қиын</w:t>
        <w:br/>
        <w:t>болар (С.Жүнісов). Егер осы жиналыс Мажан бала-шағасымен</w:t>
        <w:br/>
        <w:t>жер аударылсын деп тапса... Мажанды үрім бұтағымен енді</w:t>
        <w:br/>
        <w:t>қайтіп көрмейсіздер! (С.Елубаев).</w:t>
        <w:br/>
        <w:t>124</w:t>
        <w:br/>
        <w:t>Енді бір жағдайларда мұндай сөйлемдердің эллипстенген</w:t>
        <w:br/>
        <w:t>келесі сыңары іргелес сөйлемдерден көрініп тұрады. Мысалы:</w:t>
        <w:br/>
        <w:t>- Сіз бармасаңыз... - деп көмейі бүлкілдеп барып тоқтады.</w:t>
        <w:br/>
        <w:t>«Мен де бармаймын» дегісі келіп-ақ қалды, бірақ айта алмады</w:t>
        <w:br/>
        <w:t>Жұмабек (3. Ақышев).</w:t>
        <w:br/>
        <w:t>- Күзге қарай сайлау болса... жақсы, бар, -- деді ол сөзін</w:t>
        <w:br/>
        <w:t>тауыспай.</w:t>
        <w:br/>
        <w:t>- «Қолдан келгенін аямастын» дегені ғой, - деп күмілжіді де</w:t>
        <w:br/>
        <w:t>Жол кеңседен шығып кетті (Х.Есенжанов).</w:t>
        <w:br/>
        <w:t>Келтірілген мысалдардың барлығында да бір ғана сөйлеммен</w:t>
        <w:br/>
        <w:t>айтылған ойдың жалғасы бар екендігі айқын көрініп тұр. Алдыңғы</w:t>
        <w:br/>
        <w:t>көрсетілген төрт сөйлем мен кейінгі екі мысалда да адресант</w:t>
        <w:br/>
        <w:t>оқырманға оқиға, ой нақты түсінікті болу үшін, айтылмай қалған</w:t>
        <w:br/>
        <w:t>келесі бір сыңарларды авторлық баяндау арқылы іргелес</w:t>
        <w:br/>
        <w:t>сөйлемдермен толықтырған. Қалай деген күнде де, мұндай шартты</w:t>
        <w:br/>
        <w:t>рай тұлғалы жай сөйлемдерден кейін қандай да бір жасырын ой</w:t>
        <w:br/>
        <w:t>жалғастығы бар екендігі белгілі болып тұрады.</w:t>
        <w:br/>
        <w:t>«Менің жасым үлкен болса, сен...» (Э.Ақышев) деген күрделі</w:t>
        <w:br/>
        <w:t>құрылымның тілдік ықшамдауға түсуі, тіпті айқын. Сөйлемнің</w:t>
        <w:br/>
        <w:t>келесі сыңары арнайы айтылмағанмен, арғы жағында бүгулі ойдың</w:t>
        <w:br/>
        <w:t>бар екендігі және ол қандай мағыналық қатынаста тұрғандығы</w:t>
        <w:br/>
        <w:t>П жақ есімдігінен белгілі. Ендеше мұндай жаңа құрылымдар</w:t>
        <w:br/>
        <w:t>белгілі бір логикалық тиянақтылықты қажет етеді. Дегенмен</w:t>
        <w:br/>
        <w:t>мағына жағынан келесі сыңарға тәуелсіз, тиянақты келеді.</w:t>
        <w:br/>
        <w:t>Бұл туралы Ж.А.Жақыпов: «Орыс тілі грамматикалары да</w:t>
        <w:br/>
        <w:t>эплипсистенген сөйлемдерге осы тұрғыдан келіп, бұларды</w:t>
        <w:br/>
        <w:t>семантикалық жағынан толымды, құрылымдық жағынан толымсыз</w:t>
        <w:br/>
        <w:t>деп қарайды», - дейді |34, 92). Ендеше екінші сыңары кейін келе</w:t>
        <w:br/>
        <w:t>былай да ұғынықты болғандықтан, мұндай сөйлемдерді о бастағы</w:t>
        <w:br/>
        <w:t>шартты рай тұлғалы сабақтас құрмаластың эллипсистенген түрі</w:t>
        <w:br/>
        <w:t>деуге толық негіз бар. Бұл тұрғыда ғалым Қ.Есенов айтқандай,</w:t>
        <w:br/>
        <w:t>тілек, өтініш, арман, болжау, тошцылау мағыналарына (101, к.</w:t>
        <w:br/>
        <w:t>күдік, таңданыс мағынасын да қосуға болады.</w:t>
        <w:br/>
        <w:t>Баяндауыш мүшенің шартты рай тұлғасында келуі,</w:t>
        <w:br/>
        <w:t>біріншіден, сөйлемнің ерекше интонацияға не болып, мұнымен ой</w:t>
        <w:br/>
        <w:t>бітпейтіндігі жөнінде мәлімет беру қабілетін арттырса, екіншіден,</w:t>
        <w:br/>
        <w:t>ол ойдың ауанына сол экепрессивтілік негізінде аңғарылатын осы</w:t>
        <w:br/>
        <w:t>көрсетілген логикалық мағыналар арқылы болжам жасауға</w:t>
        <w:br/>
        <w:t>125</w:t>
      </w:r>
    </w:p>
    <w:p>
      <w:r>
        <w:t>мүмкіндік туғызады. Нақты айтқанда, адресат ықтималдықпен</w:t>
        <w:br/>
        <w:t>болжамдау механизмімен адресанттың интенциясын дұрыс</w:t>
        <w:br/>
        <w:t>түсінетін болғандықтан, қабылданған хабар айтылыстағы жай</w:t>
        <w:br/>
        <w:t>сөйлем құрылысынан белгілі болатын хабардан анағұрлым кең</w:t>
        <w:br/>
        <w:t>болады, себебі шартты рай тұлғасы логикалық жақтан қашан да</w:t>
        <w:br/>
        <w:t>динамикалы. Етістіктердің құрамына кіре отырып, оларға да</w:t>
        <w:br/>
        <w:t>сондай динамикалық сипат үстейді.</w:t>
        <w:br/>
        <w:t>Сонымен бірге біз жоғарыда шартты рай тұлғасына аяқталған</w:t>
        <w:br/>
        <w:t>сөйлемдер контекст арқылы толықтырылу барысында мағына</w:t>
        <w:br/>
        <w:t>жағынан келесі жасырын сыңар жайлы мағлұмат бере алады</w:t>
        <w:br/>
        <w:t>дегенді айтып өткен болатынбыз. Десек те, инверсия құбылысымен</w:t>
        <w:br/>
        <w:t>жасалған сөйлемдерді эллипсистенген дей алмаймыз. Мысалы,</w:t>
        <w:br/>
        <w:t>«Көгілдір көлден не пайда,</w:t>
        <w:br/>
        <w:t>Жағасы жайсыз жар болса,</w:t>
        <w:br/>
        <w:t>Суы ашы, балығы аз,</w:t>
        <w:br/>
        <w:t>Жиегі таяз, тар болса?» деген шумақ инверсияға түскен.</w:t>
        <w:br/>
        <w:t>Әдетте мұндай сөйлемдер талданбас бұрын қалыпты синтаксистік</w:t>
        <w:br/>
        <w:t>құрылымға түсіріледі. Сонда «Жағасы жайсыз жар, суы ашы,</w:t>
        <w:br/>
        <w:t>балығы аз, жиегі таяз, тар болса, көгілдір көлден не пайда?» болып</w:t>
        <w:br/>
        <w:t>шығады. Сондықтан бұл тәріздес сөйлемдер құрмаластың</w:t>
        <w:br/>
        <w:t>эллипсистенген түрі бола апмайды. Мұндайда басыңқының</w:t>
        <w:br/>
        <w:t>бағыныңқының алдына ауысқандығын ескеру ықшамдалған</w:t>
        <w:br/>
        <w:t>сөйлемнен инверсия құбылысын ажыратуға кәмектеседі.</w:t>
        <w:br/>
        <w:t>Тілдік ықшамдауға түскен қай сөйлем болмасын, егер шартты</w:t>
        <w:br/>
        <w:t>райлы баяндауышқа аяқталса, келесі бір жасырын сыңарда сол</w:t>
        <w:br/>
        <w:t>шарттың нәтижесін (орындалу, орындалмауы сияқты) тұлғалық</w:t>
        <w:br/>
        <w:t>жақтан қажетсініп тұрады. С.Аманжоловтың мына бір пікірі де осы</w:t>
        <w:br/>
        <w:t>жерден түйіседі: «Етістіктің шартты райының негізгі қызметі -</w:t>
        <w:br/>
        <w:t>сабақтас құрмалас жасау. Сабақтас құрмалас жасаушы шартты</w:t>
        <w:br/>
        <w:t>райға көмекші етістіктің керегі жоқ. Шартты рай айтылса,</w:t>
        <w:br/>
        <w:t>негізінде, соңынан бір сөз емес, белгілі бір сөйлемді керек қылады.</w:t>
        <w:br/>
        <w:t>Мұның өзі шартты рай сабақтас құрмалас жасаудың дәнекері</w:t>
        <w:br/>
        <w:t>екенін көрсетеді. Олай болса, бұл - күрделі ойды білдіретін</w:t>
        <w:br/>
        <w:t>дәнекер» (7, 197|. Ғалымның бұл пікірі келтіріліп отырған шартты</w:t>
        <w:br/>
        <w:t>рай тұлғалы жай сөйлемдердің о бастағы күрделі құрылым, яғни</w:t>
        <w:br/>
        <w:t>сабақтас құрмалас немесе күрделенген сөйлемдердің ықшамдалу</w:t>
        <w:br/>
        <w:t>үдерісінің нәтижесі екені туралы ойды бекіте түседі. Мәселен,</w:t>
        <w:br/>
        <w:t>Мәди екеніңізді айтып берсе... (3.Ақышев) деген сөйлем соңында</w:t>
        <w:br/>
        <w:t>126</w:t>
        <w:br/>
        <w:t>Л.Выготскийдің келесі еңбегінде сөзге телінетін бірнеше</w:t>
        <w:br/>
        <w:t>мағына бір сәтте тоғысып, қажет сөзді нақты бере алатын біреуінің</w:t>
        <w:br/>
        <w:t>ғана таңдалатыны айтылған. Мұның бәрі сөз бен мағынаның бір-</w:t>
        <w:br/>
        <w:t>біріне байлаулы еместігінен шығады. Ғалымның пікірінше, ой мен</w:t>
        <w:br/>
        <w:t>сөз арасында үйлесімге қарағанда қарама-қайшылық бар. Сөйлеу</w:t>
        <w:br/>
        <w:t>ойлаудың айнасы емес, сондықтан сөйлеу көйлек тәрізді. ойға киіле</w:t>
        <w:br/>
        <w:t>салмайды. Демек, сөйлеу дайын ойдың көрінісі емес. Ол сөйлеуге</w:t>
        <w:br/>
        <w:t>дейін бірнеше кезеңдерден өтеді. Сонымен бірге ой мағынаға ұласу</w:t>
        <w:br/>
        <w:t>арқылы сөз ішінде орнығатынын танимыз. Десек: те; ой сөзбен</w:t>
        <w:br/>
        <w:t>бейнеленбейді, бірақ сөзбен жүзеге асырылады (110, 305-307.</w:t>
        <w:br/>
        <w:t>Сөз саптаудағы бесінші кезеңге дауыс ырғағын да қосуға</w:t>
      </w:r>
    </w:p>
    <w:p>
      <w:r>
        <w:t>болады. Өйткені адамның сөйлеу үстіндегі психологиялық жай-</w:t>
        <w:br/>
        <w:t>күйіне қарай дауыс ырғағы да (сырт эмоциясын есептемегенде)</w:t>
        <w:br/>
        <w:t>құбылып отырады. Сөйлеуші сөйлеу үстінде кейбір сөздерді,</w:t>
        <w:br/>
        <w:t>тіркестерді психологиялық екпінмен ерекшелеп айтатыны белгілі.</w:t>
        <w:br/>
        <w:t>Мұндай жағдайда екпін түскен сөз, тіркестерден кейін</w:t>
        <w:br/>
        <w:t>интонациялық кідіріс жасалады. Сол себепті сөйлеу жазу түрінде</w:t>
        <w:br/>
        <w:t>жарыққа шыққанда, жазушы психологиялық жай-күйді оқырманға</w:t>
        <w:br/>
        <w:t>жете түсіндіру ниетімен арнайы тыныс белгіні қажет етеді.</w:t>
        <w:br/>
        <w:t>Әдетте мұндай сөйлемдерге көп нүкте тән. Бұл жөнінде</w:t>
        <w:br/>
        <w:t>Р.Сыздық: «Айтып отырған ой желісі түрлі себептермен қысылып</w:t>
        <w:br/>
        <w:t>сөйлей алмаушылық, логикалық ойдың бөлінуі, сөйлеушінің ойын</w:t>
        <w:br/>
        <w:t>аяқтатпай, бөліп жіберу т.б. сияқты үзіліп қалған жағдайда,</w:t>
        <w:br/>
        <w:t>аяқталған не аяқталмаған сөйлемнен кейін көп нүкте (үш нүкте)</w:t>
        <w:br/>
        <w:t>қойылады», -- дейді |97, 68). Ендеше сөйлемде кездесетін көп нүкте</w:t>
        <w:br/>
        <w:t>(сұрау және леп белгісі тәріздес) сөйлеушінің психологиялық жай-</w:t>
        <w:br/>
        <w:t>күйін аңғартатын бірден-бір тыныс белгі болады.</w:t>
        <w:br/>
        <w:t>Л.Выготскийдің сөз саптау кезеңіндегі әрекеттер төртінші</w:t>
        <w:br/>
        <w:t>кезеңге дейін (ойды сөзбен бейнелеуге дейінгі) толығымен</w:t>
        <w:br/>
        <w:t>қатысады да, мағыналы сөз біз көрсеткен дыбыс арқылы жарыққа</w:t>
        <w:br/>
        <w:t>шығу кезеңіне келгенде, сөйлеуші тарапынан сол сәттегі</w:t>
        <w:br/>
        <w:t>психологиялық жай-күйге байланысты тежегіш күштерге</w:t>
        <w:br/>
        <w:t>ұшырайды. Осыған байланысты сөйлеуші сөзін жұтады.</w:t>
        <w:br/>
        <w:t>Сонымен, сөз жұтудың сөйлеуші тарапынан орын алатын</w:t>
        <w:br/>
        <w:t>түрлі психологиялық жағдаятқа байланысты екенін айттық. Енді</w:t>
        <w:br/>
        <w:t>осыларды жекелей топтай отырып, мысалмен талдап көрейік.</w:t>
        <w:br/>
        <w:t>135</w:t>
        <w:br/>
        <w:t>Сөйлемдермен келтірілген мысалдардың алғашқысында</w:t>
        <w:br/>
        <w:t>қорқу жағдаятына байланысты сөзін жұтқан - Нақыпбек. Көп</w:t>
        <w:br/>
        <w:t>нүктемен берілген «ағатай» қолданысы құрылымдық мақсатқа</w:t>
        <w:br/>
        <w:t>сай болмаса да, толық мазмұнға ие. Өйткені бұл тұста қорыққан</w:t>
        <w:br/>
        <w:t>Нақыпбектің үнінен біз (көп нүкте қойылуына байланысты</w:t>
        <w:br/>
        <w:t>әсерлілігінің артуынан) қандай да бір жалынышты естігендей</w:t>
        <w:br/>
        <w:t>боламыз. Сондай-ақ оның соңынан «іздеген жаның мен емес</w:t>
        <w:br/>
        <w:t>едім», «қоя бер» не болмаса «не жазығым бар еді» деген сияқты</w:t>
        <w:br/>
        <w:t>жалғасы бар екені сезіліп тұр. Бірақ уақыт талабына сәйкес</w:t>
        <w:br/>
        <w:t>сөйлеуші негізгі ойын сөйлеуге ұластырар кезеңде, яғни ойды</w:t>
        <w:br/>
        <w:t>сөзбен қабыстыру кезеңінде, соңғы жағын «жұтып қояды».</w:t>
        <w:br/>
        <w:t>Екіншіден, дәл сол сәттегі қорқу жағдайына байланысты “толық</w:t>
        <w:br/>
        <w:t>сөйлеу мүмкіндігі болмағандықтан жұтылады. Алайда біз</w:t>
        <w:br/>
        <w:t>жорамалмен көрсеткен жұтылған конструкциялардың</w:t>
        <w:br/>
        <w:t>қайсысының мазмұны адресант тарапынан жарыққа шыққан</w:t>
        <w:br/>
        <w:t>бөлікке жақын екендігіне қарап толықтыра аламыз. Бұған, ең</w:t>
        <w:br/>
        <w:t>алдымен, контекст. қызмет етсе, екіншіден, адресанттың</w:t>
        <w:br/>
        <w:t>жағдаятқа қатысты интенциясы көмектеседі. Мұндай</w:t>
        <w:br/>
        <w:t>құрылымдар осындай себептер нәтижесінде мазмұн олқылығына</w:t>
        <w:br/>
        <w:t>апармайды, арнайы қосымша ақпарат беруді де қажет ете</w:t>
        <w:br/>
        <w:t>қоймайды. Адресаттың өзінше толықтыруына. олардағы</w:t>
        <w:br/>
        <w:t>интонация тиянақсыздығынан туындайтын құрылымдық шегінің</w:t>
        <w:br/>
        <w:t>кеңдігі мүмкіндік береді. Өйткені бұл тәрізді интонацияның</w:t>
        <w:br/>
        <w:t>адресанттағы қандай да бір психологиялық жай-жапсардан</w:t>
        <w:br/>
        <w:t>мәлімет беруге қабілеті бар: «..интонационные средетва</w:t>
        <w:br/>
        <w:t>передают также информацию об эмоциях, чувствах Ии</w:t>
        <w:br/>
        <w:t>индивидуальных особенностях говоряшего» (87, 1171. .</w:t>
        <w:br/>
        <w:t>Екінші мысалда адресанттың қорқынышты оқиғаны</w:t>
        <w:br/>
        <w:t>баяндауда көсемше тұлғасымен сөзін кілт үзе салғаны байқалады.</w:t>
      </w:r>
    </w:p>
    <w:p>
      <w:r>
        <w:t>Яғни сөйлеуші өзіне белгілі болған үрейді обьектіге сол күйінше,</w:t>
        <w:br/>
        <w:t>неғұрлым дәл жеткізу мақсатында кенет сөзін жұту арқылы</w:t>
        <w:br/>
        <w:t>баяндайды. Мұндайда хабардың экспрессивтілік бояуы қалыңдай</w:t>
        <w:br/>
        <w:t>түседі де, сөз жұту -- ақпараттағы интенцияның көмескіленбеуіне</w:t>
        <w:br/>
        <w:t>жол ашады.</w:t>
        <w:br/>
        <w:t>Үшінші мысалда сөйлемнің өн-бойындағы ақпаратқа</w:t>
        <w:br/>
        <w:t>«қазық» болған бас мүшелерден кейін сөз жұтылған. Бір</w:t>
        <w:br/>
        <w:t>қарағанға, бұл кәдімгі бірыңғай мүшелерді сыйыстырудың әдепкі</w:t>
        <w:br/>
        <w:t>тәсілі сияқты болып көрінуі де мүмкін. Бірақ бірыңғайлана</w:t>
        <w:br/>
        <w:t>137</w:t>
        <w:br/>
        <w:t>3 ТАҒАТТАЛҒАН СӨЙЛЕМДЕРДІҢ.</w:t>
        <w:br/>
        <w:t>АҚПАРАТТЫҚ АУҚЫМЫ</w:t>
        <w:br/>
        <w:t>3.1 Сөз жұту</w:t>
        <w:br/>
        <w:t>«Тағат» сөзінің «Қазақ тілінің сөздігінде» «шыдам, төзім,</w:t>
        <w:br/>
        <w:t>сабыр» деген мағыналарда қолданылатындығы айтылған (|103,</w:t>
        <w:br/>
        <w:t>6071. Дәл осылай түсіндіру «Қазақ тілінің түсіндірме сөздігінде»</w:t>
        <w:br/>
        <w:t>де бар |104, 316). Біз мұның концептуалдық метафора бола аяу</w:t>
        <w:br/>
        <w:t>мүмкіндігіне орай ерекше құрылымды сөйлемдер түрінің</w:t>
        <w:br/>
        <w:t>ақпараттық ауқымын ескере келе, оларды аяқталмаған деп емес,</w:t>
        <w:br/>
        <w:t>«тағатын тапқан», яғни «тағатталған сөйлемдер» деп атауды</w:t>
        <w:br/>
        <w:t>мақұл көрдік. Себебі мұндай сөйлемдер - шынында да,</w:t>
        <w:br/>
        <w:t>құрылымдық және интонациялық шегі жағынан аяқталмаған</w:t>
        <w:br/>
        <w:t>тәрізді болып келгенмен, хабарды адресатқа ойсыратпай жеткізу</w:t>
        <w:br/>
        <w:t>сипаты жағынан жеткілікті, бұл турасында қажетті сөздерді</w:t>
        <w:br/>
        <w:t>толық қамтыған, бір сөзбен айтқанда, «діттеген межеге жетіп,</w:t>
        <w:br/>
        <w:t>тағатын тапқан» сөйлемдер.</w:t>
        <w:br/>
        <w:t>Көркем мәтін немесе ауызекі сөйлеу тілінде де ойды ықшам</w:t>
        <w:br/>
        <w:t>түрде берушілік (экономия речи) көп кездеседі; Бірақ үнемдеу</w:t>
        <w:br/>
        <w:t>үдерісіне түскен осындай құрылымдар хабардың адресатқа толық</w:t>
        <w:br/>
        <w:t>берілуіне еш нұқсан келтірмейтіндігімен ерекшеленеді. Бұл тұста</w:t>
        <w:br/>
        <w:t>мынаны басты назарда ұстау керек: жарыққа шыққан сөйлемнің</w:t>
        <w:br/>
        <w:t>бойындағы ойдың ешбір бұзылуына соқтырмайтын жағдайда ғана</w:t>
        <w:br/>
        <w:t>үнемдеу үдерісіне жол беріледі. Яғни тілдік үнемдеудің шарты</w:t>
        <w:br/>
        <w:t>оқырман немесе тыңдаушының белгілі бір мақсаттағы хабарды</w:t>
        <w:br/>
        <w:t>қате түсінбеуінде жатыр.</w:t>
        <w:br/>
        <w:t>Бұл жердегі хабардың да қате түсінілмеуі үшін интенцияның</w:t>
        <w:br/>
        <w:t>үлесі үлкен екені даусыз. Демек, интенция ұғымы сөйлеу актісі</w:t>
        <w:br/>
        <w:t>теориясында басты орын алады. Өйткені сөйлеудің өзі белгілі бір</w:t>
        <w:br/>
        <w:t>мақсатқа байланысты болады (сұрау, жауап беру, тілек, тыйым,</w:t>
        <w:br/>
        <w:t>рұқсат, өкіну, құттықтау, қоштау т.с.с.). Яғни айтушы ниеті мен</w:t>
        <w:br/>
        <w:t>берілмек мағына қатынасының сөйлеу әрекетінің көптеген сырын</w:t>
        <w:br/>
        <w:t>ашуда маңызы зор. Айтапық, грамматикалық мағыналар</w:t>
        <w:br/>
        <w:t>аясындағы интенционалдықтың көрінісін шақтық формалардың</w:t>
        <w:br/>
        <w:t>арақатынасы көрінетін сөйлемдерден уақыт семантикасы мәнінің</w:t>
        <w:br/>
        <w:t>өзгеруінен байқауға болады. Мысалы, Керек нәрселерін апарып</w:t>
        <w:br/>
        <w:t>129</w:t>
        <w:br/>
        <w:t>жеткізудегі қатысымдық тұлға ретінде негізгі сөздерді жеке-жеке</w:t>
        <w:br/>
        <w:t>екпін түсіре қолданады да, өзге құрылымдардағы мазмұн</w:t>
        <w:br/>
        <w:t>интенция үлесіне тиіп, интонациялық тиянақсыздық жазуда көп</w:t>
      </w:r>
    </w:p>
    <w:p>
      <w:r>
        <w:t>нүктемен шектеледі.</w:t>
        <w:br/>
        <w:t>Жетінші мысалдағы сөз жүту монологке тән. Кейіпкердің</w:t>
        <w:br/>
        <w:t>мінез-құлқы мен білім дәрежесі ауызекі сөйлеуінен басқа оның</w:t>
        <w:br/>
        <w:t>монологінен де көрінеді. Бұл жерде адресант та, адресат та бір</w:t>
        <w:br/>
        <w:t>адам болғандықтан, ой бүкпесіз айтылады. Мұнда басты</w:t>
        <w:br/>
        <w:t>ерекшелік ретінде фонациялық ауаның қатыспауын, яғни</w:t>
        <w:br/>
        <w:t>дыбыстау мүшелерінің физиологиялық функциясының қалыс</w:t>
        <w:br/>
        <w:t>қалатынын айтуға болады. Бір. сөзбен айтқанда, сөйлеуші өзіне-</w:t>
        <w:br/>
        <w:t>өзі тіл қатады. Әйтсе де сөз жұту бұған да қатысты. Өйткені</w:t>
        <w:br/>
        <w:t>қазақта «өз ойынан өзі шошу» деген тіркес бар, яғни өзі келе</w:t>
        <w:br/>
        <w:t>жатқан жолмен бұрынырақта жүріп өткен сардардың. басына</w:t>
        <w:br/>
        <w:t>туған күнді өз басына және телуден үрейленген кейіпкер «өз</w:t>
        <w:br/>
        <w:t>ойынан өзі шошып», кенет сөз соңын жұтады. Кейіпкердің бұл</w:t>
        <w:br/>
        <w:t>тұстағы интенциясы «ұсталып, түрмеге түседі екенмін»,</w:t>
        <w:br/>
        <w:t>«көзімді құртады екен» дегенге саяды. Бұған контекстегі</w:t>
        <w:br/>
        <w:t>сюжеттің өрілуінен шығатын сөз саптаудың негізгі бағыты -</w:t>
        <w:br/>
        <w:t>дәлел.</w:t>
        <w:br/>
        <w:t>Соңғы мысалда өз қылмысын аңдаусызда әшкерелеп алудан</w:t>
        <w:br/>
        <w:t>ардайым сақтанып жүретін Абдол да сөзін жұтқан. Олай</w:t>
        <w:br/>
        <w:t>болмаған жағдайда Абдолдың бұрынырақта әскер қатарында</w:t>
        <w:br/>
        <w:t>болып, Афанасийлердің өзіне қарсы соғысқаны бір ғана</w:t>
        <w:br/>
        <w:t>«слушаюсь» сөзімен айғақталу қаупі бар. Сөз саптаудың соңғы</w:t>
        <w:br/>
        <w:t>кезеңінде пайда болған осындай үрей кенеттен адресант</w:t>
        <w:br/>
        <w:t>психикасына әсер етіп, ол одан келер қауіпті алдын ала болжайды</w:t>
        <w:br/>
        <w:t>да, сөз соңын айтпауға бекінеді. Ал интенция сөз саптаудың</w:t>
        <w:br/>
        <w:t>алғашқы төрт кезеңінен сүзіліп, бағдарланған сөйлеу үдерісіне</w:t>
        <w:br/>
        <w:t>негізделетіндіктен, толық айтылмаған жағдайда да мәнін жоймай</w:t>
        <w:br/>
        <w:t>түрады. Мысалдағы және бір ерекшелік - айтылмаған бөлік</w:t>
        <w:br/>
        <w:t>жайында автордың -қосымша мәлімет беруі. Әдетте мұндай</w:t>
        <w:br/>
        <w:t>ықшам құрылымдар автор тарапынан түсінік беруді қажетсіне</w:t>
        <w:br/>
        <w:t>қоймайды. Сондықтан автордың бұл тұстағы оқиға баяндалып</w:t>
        <w:br/>
        <w:t>жатқан уақытты ескеріп, өзге ұлт сөзін толық айқындап беруі -</w:t>
        <w:br/>
        <w:t>орынды.</w:t>
        <w:br/>
        <w:t>139</w:t>
        <w:br/>
        <w:t>Бірақ сөйлеу үстінде сөз жұтудың орнын толтырушы</w:t>
        <w:br/>
        <w:t>интенция мәтін интенциясына қарағанда тез арада анықталады. Ал</w:t>
        <w:br/>
        <w:t>мәтіндегі жұтылған сөздің орнын психология тұрғысынан</w:t>
        <w:br/>
        <w:t>толықтыратын интенция автордың немесе кейіпкердің монологінде</w:t>
        <w:br/>
        <w:t>оқырманның мәтінге (оқылып кеткен) ойша қайта шолу жасауынан</w:t>
        <w:br/>
        <w:t>кейін барып белгілі болады. Бұл арада шығарма сюжетінен</w:t>
        <w:br/>
        <w:t>көрінетін психологиялық дәлелдеменің рөлі ерекше.</w:t>
        <w:br/>
        <w:t>Сондай-ақ синтаксистегі түрлі құрылымдардағы формалық</w:t>
        <w:br/>
        <w:t>олқылықты сөз жұту деп тану үшін оның сол мезеттегі</w:t>
        <w:br/>
        <w:t>психологиялық жай-күйге қатыстылығын ескеруге тиіспіз. Сонда</w:t>
        <w:br/>
        <w:t>сөз жұтудың негізгі шарты сөйлеушінің түрлі психологиялық</w:t>
        <w:br/>
        <w:t>жағдаятқа (қорқу, толқу, күмәндылық немесе сенімсіздік тәрізді)</w:t>
        <w:br/>
        <w:t>байланысты сөзін кенеттен тағаттап кілт үзе салуында.</w:t>
        <w:br/>
        <w:t>Сондықтан оның интонациясы да тиянақсыз қалпында қалады,</w:t>
        <w:br/>
        <w:t>Сөйлемнің жұтылған бөлшегі не жайлы және жұтылудың</w:t>
        <w:br/>
        <w:t>себебі не деген тұста В.Матезиустың: «Сөйлеушінің сөйлемде не</w:t>
        <w:br/>
        <w:t>айтқысы келгенін түсіну үшін біз оның не жайлы айтып отырғанын</w:t>
        <w:br/>
        <w:t>және ол туралы қандай мәлімет айтып отырғанын айқын ажыратып</w:t>
        <w:br/>
        <w:t>отыруымыз керек», - деген пікірі маңызды |109, 484|. Себебі</w:t>
        <w:br/>
        <w:t>сөйлеуші интенциясы (нені айтқысы келгені), ең алдымен, оның</w:t>
        <w:br/>
        <w:t>өзіне белгілі болады. Бұл - сөйлеуші ойының айтылатын сөздерге</w:t>
      </w:r>
    </w:p>
    <w:p>
      <w:r>
        <w:t>тәуелсіз) дербес екендігін білдіреді Және алғашқы ой</w:t>
        <w:br/>
        <w:t>мағыналармен сәйкес келе бермейді, демек, ойды сыртқа шығару</w:t>
        <w:br/>
        <w:t>үшін белгілі мағыналар конструкциясын табу қажет. Осыған</w:t>
        <w:br/>
        <w:t>байланысты көрнекті психолог Л.С.Выготский сөз саптаудың бес</w:t>
        <w:br/>
        <w:t>кезеңін топтап көрсетеді:</w:t>
        <w:br/>
        <w:t>1. Уәждеме (мұны сөйлеуге бағдарланумен теңестіруге</w:t>
        <w:br/>
        <w:t>болмайды, өйткені уәж бен сөйлеу арасындағы қатынас бұлдыр</w:t>
        <w:br/>
        <w:t>тілек, міндетті сезіну, ниет сияқты болады. Қысқасы, алғашқы</w:t>
        <w:br/>
        <w:t>сигналдар қабылданады);</w:t>
        <w:br/>
        <w:t>2. Ойлау (бұл сөйлеу ниеті ұғымына сәйкес келеді);</w:t>
        <w:br/>
        <w:t>3. Ойды ішкі сөзбен жанастыру (мұнда қандай жайт туралы</w:t>
        <w:br/>
        <w:t>баяндау қажеттігін қысқаша түрде іштей жоспарлайды, сондықтан</w:t>
        <w:br/>
        <w:t>бұған фонациялық ауа қатыспайды);</w:t>
        <w:br/>
        <w:t>4. Ойды сыртқы сөздің мағынасымен жанастыру (ішкі</w:t>
        <w:br/>
        <w:t>жоспарды жүзеге асыру кезеңі);</w:t>
        <w:br/>
        <w:t>5.Ойды сөзбен қабыстыру (мұнда сөйлеудің акустика-</w:t>
        <w:br/>
        <w:t>артикуляциялық жақтары ескеріледі) |33, 1631.</w:t>
        <w:br/>
        <w:t>134</w:t>
        <w:br/>
        <w:t>тұрамын деген сөйлемде сәйлеушінің нақты қай шақ жайлы</w:t>
        <w:br/>
        <w:t>айтып тұрғаны белгісіз. Сөйлем мазмұнының шындық дүниеге</w:t>
        <w:br/>
        <w:t>қатыстылығы сөйлемнің субьективті бөліктері ретінде рай,</w:t>
        <w:br/>
        <w:t>модальділік. және субьективті грамматикалық категория</w:t>
        <w:br/>
        <w:t>синтаксистік жақ арқылы үнемі сөйлеушінің өзі белгілегеніндей</w:t>
        <w:br/>
        <w:t>жарыққа шығады. Ол тек контекске жүгіну арқылы ғана, онда да</w:t>
        <w:br/>
        <w:t>сөйлеушінің сол уақыттағы психикасына, яғни сөйлеуде қандай</w:t>
        <w:br/>
        <w:t>жайт қалай өрбіп жатқанына байланысты анықталады. Себебі</w:t>
        <w:br/>
        <w:t>ондайда адресанттың қай мезгілде сөйлеп тұрғандығы жөніндегі</w:t>
        <w:br/>
        <w:t>түсініктің өзі тым субьективті және өзгермелі келеді. Бұл -</w:t>
        <w:br/>
        <w:t>синтаксистік рай және модальдылық категориялары сияқты</w:t>
        <w:br/>
        <w:t>субьективтіліктің белгісі. Өйткені бұлар әрқашан да сөйлеушінің</w:t>
        <w:br/>
        <w:t>өз тарапынан айқындалады. Лингвистикалық жақтан өзгеріске</w:t>
        <w:br/>
        <w:t>түспейтін бөлік - керек нәрселерді апару ғана. Айтушы осы</w:t>
        <w:br/>
        <w:t>форманы не үшін қолданды, нені бейнелегісі келеді? Осы</w:t>
        <w:br/>
        <w:t>мәселелерге ден қоямыз. Бұл ретте сөйлеушінің ниеті айтылған</w:t>
        <w:br/>
        <w:t>сөзден байқалып тұрады (бір-ақ ауыз сөзбен берілсе де). Себебі</w:t>
        <w:br/>
        <w:t>бар: ана тілін жетік меңгерген әрбір сөйлеуші ақпаратты</w:t>
        <w:br/>
        <w:t>баяндауда ойының толық жеткізілуін барынша қамтамасыз етеді,</w:t>
        <w:br/>
        <w:t>ол үшін қатысымдық тұлғалардың қайсысын таңдайды -- өз</w:t>
        <w:br/>
        <w:t>ықтиярында және олардың қай-қайсысы болмасын -- қалыпты</w:t>
        <w:br/>
        <w:t>жағдай. Осы жайында айтылған Б.Норманның пікірін келтіре</w:t>
        <w:br/>
        <w:t>кетелік: «...нужно отметить, что говоряший и слушаюиций, как</w:t>
        <w:br/>
        <w:t>правило, не связывают синтаксическую модель с определенным</w:t>
        <w:br/>
        <w:t>(заданным) порядком слов. Есть в их сознании какой-то порог</w:t>
        <w:br/>
        <w:t>обобшения, ...и этот порог соответствует, по нашему убеждению,</w:t>
        <w:br/>
        <w:t>механизмам синтаксического уровня языка» |105, 125|. Сөйлеу</w:t>
        <w:br/>
        <w:t>тілінде ұшырасатын қайсыбір бір формалық олқылықтың болу</w:t>
        <w:br/>
        <w:t>себебі мен оның қабылдануындағы мазмұн толымдылығы</w:t>
        <w:br/>
        <w:t>сипатын ашуда тигізер сөйлеу ниетін танудың пайдасы көп.</w:t>
        <w:br/>
        <w:t>Қазақ тіл білімінің синтаксис саласында сөйлемдердің алуан</w:t>
        <w:br/>
        <w:t>түрлері зерттеліп, тілші-ғалымдардың көптеген жетістіктерге қол</w:t>
        <w:br/>
        <w:t>жеткізгені уақыт озған сайын зерттеу жұмыстары күрделеніп,</w:t>
        <w:br/>
        <w:t>толығып келе жатқанынан байқалады. Десек те, ғылымның аты -</w:t>
        <w:br/>
        <w:t>ғылым, сондықтан әлі де болса тілші-ғалымдардың зерттеу</w:t>
      </w:r>
    </w:p>
    <w:p>
      <w:r>
        <w:t>нысанынан қалыс қалып жатқан құбылыстары көп. Солардың бірі</w:t>
        <w:br/>
        <w:t>- айозиопезистер немесе сөз жұту. Олай дейтініміз, сөз жұту</w:t>
        <w:br/>
        <w:t>орыс тіл білімінде біршама қарастырылғанымен, қазақ тіл</w:t>
        <w:br/>
        <w:t>130</w:t>
        <w:br/>
        <w:t>аманат қылдым» немесе «сақтаңыздар» тәрізді, болмаса соған</w:t>
        <w:br/>
        <w:t>жақын, шамалас екеніне оқырман немесе тыңдаушы адресат</w:t>
        <w:br/>
        <w:t>контекстік ситуацияға сай болжам жасай алады. Яғни контекст</w:t>
        <w:br/>
        <w:t>бойынша психологиялық толқуға себеп - адресанттың майданға</w:t>
        <w:br/>
        <w:t>аттанып бара жатқан жолда анасы өлтірілген тегі белгісіз қазақ</w:t>
        <w:br/>
        <w:t>баласының өзі оралмай қалған жағдайдағы тағдыры, соған</w:t>
        <w:br/>
        <w:t>алаңдаушылық, аяушылық. Сөйлеу синтаксисіндегі психологиялық</w:t>
        <w:br/>
        <w:t>қалыпты әрдайым ескеріп отыратын автордың өз кейіпкеріне,</w:t>
        <w:br/>
        <w:t>мұның барлығы шығарма сюжетінде баяндалғандықтан, және</w:t>
        <w:br/>
        <w:t>қайталатып жатпай-ақ оның психологиялық толқуы барысында</w:t>
        <w:br/>
        <w:t>сәйлемдегі интонацияны тиянақсыздап, сөз жұтуда айтылмай</w:t>
        <w:br/>
        <w:t>қалған бөлікке меңзейді. Сондықтан сөйлемнің құрылымдық шегі</w:t>
        <w:br/>
        <w:t>барынша кеңейе түседі, мазмұн олқылығы болмайды.</w:t>
        <w:br/>
        <w:t>Келесі мысалда адресанттың интенциясы, біріншіден,</w:t>
        <w:br/>
        <w:t>контекстен аңғарылса, екіншіден, қатысымдық тұлғалар</w:t>
        <w:br/>
        <w:t>толығымен жұтылған сөйлемнің басындағы бірақ шылауының</w:t>
        <w:br/>
        <w:t>синтаксистегі жұмсалу функциясының мәнінен аңғарылып түр.</w:t>
        <w:br/>
        <w:t>Мұнда да адресантқа психологиялық толқу жай-күйі толығымен</w:t>
        <w:br/>
        <w:t>сөйлеуге мүмкіндік бермейді. Сондықтан ол адресатқа ішкі</w:t>
        <w:br/>
        <w:t>интенциясын аңғартып алу мақсатында бірақ шылауын айтумен</w:t>
        <w:br/>
        <w:t>ғана шектеледі, сөз саптаудың тізбекті жоспары кенет бұзылады.</w:t>
        <w:br/>
        <w:t>Бірақ оның негізгі айтпағы контекске және сөйлесім әрекетінің</w:t>
        <w:br/>
        <w:t>негізгі алған бағытына орайлас «мен сонда да қайтпаймын»,</w:t>
        <w:br/>
        <w:t>«биіктен көрінуге тырысамын» немесе «халық алдындағы</w:t>
        <w:br/>
        <w:t>борышымды өтеуден танбаймын» т.с.с. болып келетіні мәлім.</w:t>
        <w:br/>
        <w:t>Автор тарапынан берілген қосымша ақпаратқа сай қатты</w:t>
        <w:br/>
        <w:t>толқыған адамның сөзін жұтатындығы жөнінде қазақта «аузына</w:t>
        <w:br/>
        <w:t>сөз түспеді», «тұтығып қалды» деген тәрізді қолданыстар бар.</w:t>
        <w:br/>
        <w:t>Мұнан аузына сөз түспеген, тұтығып қалған адамның сөйлеуі де</w:t>
        <w:br/>
        <w:t>құрылымдық жағынан шексіз болып келетіні байқалады.</w:t>
        <w:br/>
        <w:t>Төртінші мысалдағы келесі бөліктердің жұтылғанына</w:t>
        <w:br/>
        <w:t>көсемше тұлғасы - дәлел. Алайда көсемшеге аяқталған сөйлемнің</w:t>
        <w:br/>
        <w:t>барлығына бірдей сәз жұту тән деуге келмейді. Бұл тұста сөйлемде</w:t>
        <w:br/>
        <w:t>сөз жұтудың бар, жоғын инверсия құбылысы ажыратып береді.</w:t>
        <w:br/>
        <w:t>- Осы күнге дейін соған ақылым жетпейді, - деді Құдірет</w:t>
        <w:br/>
        <w:t>ойланып (Ж.Босақов). Осы мысалдан көріп отырғанымыздай,</w:t>
        <w:br/>
        <w:t>сөйлемнің көсемше тұлғасымен аяқталуы - бұл сөйлемнің</w:t>
        <w:br/>
        <w:t>инверсияланғандығының белгісі. Синтаксистік мүшелерді орын-</w:t>
        <w:br/>
        <w:t>142</w:t>
        <w:br/>
        <w:t>жұмсалған әрбір сөзден кейін ерекше екпін мен интонациялық</w:t>
        <w:br/>
        <w:t>кідіріс пайда болып, қандай да бір бөліктерінің қатыспай</w:t>
        <w:br/>
        <w:t>тұрғандығын жоне қорқу жағдаятына байланысты олардың</w:t>
        <w:br/>
        <w:t>нендей бөліктер екенін, адресанттың интенциясын дұрыс</w:t>
        <w:br/>
        <w:t>аңғаруға қызмет етіп тұр. Мәселен, «ойрат», «торғауыт», «ақ</w:t>
        <w:br/>
        <w:t>патша» дегендердің қазақ халқына жасаған қыспағы мен қаупі</w:t>
        <w:br/>
        <w:t>тарихтан белгілі. Сонда бұл бірыңғай мүшелердің де</w:t>
        <w:br/>
        <w:t>құрылымдық шегін ажырату мүмкін болмай шығады, яғни</w:t>
      </w:r>
    </w:p>
    <w:p>
      <w:r>
        <w:t>мұндай тиянақсыздық олардағы қорқуға, қорқынышқа себеп</w:t>
        <w:br/>
        <w:t>болған мән-жайды адресаттың ішкі саралауы арқылы анықтауы</w:t>
        <w:br/>
        <w:t>үшін қажет. Сөз саптаудың бесінші кезеңіне келгенде ақпарат</w:t>
        <w:br/>
        <w:t>беруге жетекші болып тұрған бас мүшелердің жеке сипаттары</w:t>
        <w:br/>
        <w:t>қорқыныш әсерінен жұтылып немесе үзіліп, семантикалық</w:t>
        <w:br/>
        <w:t>кемшіліктің орнын толтыру интонацияға жүктелген. Сондықтан</w:t>
        <w:br/>
        <w:t>адресанттың интенциясы мен адресат аралығындағы сөйлесім</w:t>
        <w:br/>
        <w:t>әрекеті мақсатқа сай жүзеге асқан.</w:t>
        <w:br/>
        <w:t>Төртінші мысалда да сөз жұту көсемше тұлғасынан кейін</w:t>
        <w:br/>
        <w:t>орын алған. Мұнда адресанттың сөйлеу әрекеті кезіндегі</w:t>
        <w:br/>
        <w:t>психологиялық қорқу жағдаятына байланысты үзілген</w:t>
        <w:br/>
        <w:t>конструкцияның немесе бөліктің контекст пен аңғарылып тұрған</w:t>
        <w:br/>
        <w:t>ниетіне орай «келіп едім», «жүр едім» деген тәрізді екені белгілі.</w:t>
        <w:br/>
        <w:t>Және сөйлемде жұтылу үдерісінің бар екеніне интонация мен</w:t>
        <w:br/>
        <w:t>құрылымдық шексіздік - дәлел.</w:t>
        <w:br/>
        <w:t>Келесі 5-мысалдағы жұтылудың себебі өзгешерек. Бұл жерде</w:t>
        <w:br/>
        <w:t>адресант «қорқыныш үстіне қорқыныш жамаудан» тайсақтайды,</w:t>
        <w:br/>
        <w:t>сол үшін «жақсы сөз - жарым ырыс» қағидатын ұстанған. Егер</w:t>
        <w:br/>
        <w:t>контекстегі сюжеттің өрілуі мен ақпарат берушінің интенциясына</w:t>
        <w:br/>
        <w:t>сүйенсек, «қылышпен шауып тастар еді», немесе «өлтірер еді»,</w:t>
        <w:br/>
        <w:t>«өлетін едің» деген семантикалық жағынан «қорқыныш»</w:t>
        <w:br/>
        <w:t>психологиялық жай-күйі кодталған қатысымдық тұлғалардың</w:t>
        <w:br/>
        <w:t>ойды сөзбен қабыстыру сәтінде кенеттен қалыс қалғанын</w:t>
        <w:br/>
        <w:t>байқаймыз. Сөйлеу үдерісі кезінде мұндай қолданыстардың</w:t>
        <w:br/>
        <w:t>кенеттен пайда болған психикалық тежегіштердің салдарынан</w:t>
        <w:br/>
        <w:t>айтылмауы да синтаксистік семантикаға нұқсан келтірмейді.</w:t>
        <w:br/>
        <w:t>Алтыншы мысалдағы жұтылған бөліктің орнын толтыруда</w:t>
        <w:br/>
        <w:t>контекстегі психологиялық дәлелдеменің үлесі көбірек. Адресант</w:t>
        <w:br/>
        <w:t>бұл тұста ақпарат беру мақсатымен қоса психикасындағы үрей</w:t>
        <w:br/>
        <w:t>салдарынан уақыт ұту мақсатын да көздеген. Сондықтан ақпарат</w:t>
        <w:br/>
        <w:t>138</w:t>
        <w:br/>
        <w:t>айтылмақ ойдың «бұғып» қалатыны ескерілген. Яғни ішкі</w:t>
        <w:br/>
        <w:t>жоспардағы ойды сөзбен қабыстыру сәтінде толқу психологиялық</w:t>
        <w:br/>
        <w:t>жай-күй салдарынан дыбыстау мүшелері тежеліп, айтылмақ</w:t>
        <w:br/>
        <w:t>ақпаратты адресатқа жеткізетін қатысымдық тұлғалар әдепкі</w:t>
        <w:br/>
        <w:t>жоспарға сай жұмсалмай қалған да, сөз соңы жұтылған. Дегенмен</w:t>
        <w:br/>
        <w:t>сөйлесім әрекеті немесе тілдік коммуникация мазмұны ойсырап</w:t>
        <w:br/>
        <w:t>қалады деп ұғынуға негіз жоқ. Өйткені бұл арада «ғашықтың тілі</w:t>
        <w:br/>
        <w:t>- тілсіз тіл» екені шындық жүзіне сөз күйінде шығып тұр.</w:t>
        <w:br/>
        <w:t>Сондай-ақ қазақта толқу психологиялық жай-күйге байланысты,</w:t>
        <w:br/>
        <w:t>автордың көрсеткеніндей, адресатқа сөздің жұтылғанын</w:t>
        <w:br/>
        <w:t>аңғартатын «көмейге түйнек тығылды» немесе «өксік тығылды»,</w:t>
        <w:br/>
        <w:t>«тамағы құрғады (кеберсіді)» деген тәрізді тіркестер бар. Бұл</w:t>
        <w:br/>
        <w:t>айтылғандар сөйлем шегінің бұлыңғырлануына әкеледі.</w:t>
        <w:br/>
        <w:t>Келтірілген екінші мысалда сөз жұту, негізінен,</w:t>
        <w:br/>
        <w:t>«Жолдыбайды» сезінен кейін байқалады. Ал «кйикентайды» сөзі</w:t>
        <w:br/>
        <w:t>сөйлемде оңашаланған айқындауыш қызметінде. Жазба тілде</w:t>
        <w:br/>
        <w:t>немесе ауызекі сөйлеу тілінде болсын, ұшырасатын мұндай</w:t>
        <w:br/>
        <w:t>айқындауыштар сөз саптаудың алғашқы төрт кезеңінде</w:t>
        <w:br/>
        <w:t>(Л.С.Выготский) хабардың жаңсақ, екіұшты ұғынылмауына</w:t>
        <w:br/>
        <w:t>байланысты тірек сөздің оңаша айқындауды қажет ету-етпеуіне</w:t>
        <w:br/>
        <w:t>қарай арнайы жоспарланбауы да мүмкін. Тек сөз саптаудың ойды</w:t>
        <w:br/>
        <w:t>сыртқы сөздің мағынасымен жанастыратын төртінші кезеңінде</w:t>
        <w:br/>
        <w:t>өткерілетін белсендендіру үлгісін |36, 179-180) ескерсек, адресант</w:t>
        <w:br/>
        <w:t>сөйлеуге қатысатын кандидат сөздердің қатарынан хабардағы</w:t>
        <w:br/>
        <w:t>мағынаны дәл, нақты беруге қабілетті сөзді таңдайды, яғни жеке</w:t>
      </w:r>
    </w:p>
    <w:p>
      <w:r>
        <w:t>қасиеттерін есепке алу арқылы сөздерді белсендендіреді (жаңа</w:t>
        <w:br/>
        <w:t>туылған нәрестеге ат қою рәсімін еске түсірейік). Айталық,</w:t>
        <w:br/>
        <w:t>адресант Жоламан (жалқы есім), нәресте, кйикентай, сәби т.б.</w:t>
        <w:br/>
        <w:t>сөздердің қатарынан өзі мақұл деп тапқан «Жоламан» сөзін</w:t>
        <w:br/>
        <w:t>таңдады. Бірақ кандидат болған өзге сөздер синонимдік қатар</w:t>
        <w:br/>
        <w:t>тәрізденіп «жақша ішінде» сақтала тұрады да, толқу</w:t>
        <w:br/>
        <w:t>психологиялық жай-күйдің салдарынан ойды толық беруге дәл</w:t>
        <w:br/>
        <w:t>осылай белсендендіру арқылы таңдалып алынған өзге сөздер сөз</w:t>
        <w:br/>
        <w:t>саптаудың келесі кезеңінде «Жоламанды» сөзінен кейін айтылмай</w:t>
        <w:br/>
        <w:t>қалып, психологиялық толқу адресанттың аз кідірістен соң</w:t>
        <w:br/>
        <w:t>айтылған сөзге алдында «конкурент» болған сөздің бірін, «жақша</w:t>
        <w:br/>
        <w:t>ішіндегі» «киикентайды» сөзін, және қолдануға ықпал етеді.</w:t>
        <w:br/>
        <w:t>Алайда сөйлемнің жұтылған синтаксистік бөліктері «сіздерге</w:t>
        <w:br/>
        <w:t>141</w:t>
        <w:br/>
        <w:t>3.1.2 «Толқу» психологиялық жай-күйіне</w:t>
        <w:br/>
        <w:t>қатысты сөз жұту</w:t>
        <w:br/>
        <w:t>Мысалдар:</w:t>
        <w:br/>
        <w:t>1.-.Қайтайын. Апам тосып отырған шығар.</w:t>
        <w:br/>
        <w:t>- Гүлбану...</w:t>
        <w:br/>
        <w:t>Толқындап кеп көмейге түйнек тығылды. Алқынған демнің</w:t>
        <w:br/>
        <w:t>құйындай үйірген асау екпіні тұла бойды алаулатып ала жөнелді</w:t>
        <w:br/>
        <w:t>(С.Сматаев).</w:t>
        <w:br/>
        <w:t>2. Бөрте жөткірінді. Еңбектеп барып саптамасын алды.</w:t>
        <w:br/>
        <w:t>Бір аяққа бір-бір пұттан жүк қосылды.</w:t>
        <w:br/>
        <w:t>- Жолдыбайды... кімкентайды... - алқымға өксік тығылып,</w:t>
        <w:br/>
        <w:t>Бөрте сөзінің соңын қылғына жұтып жіберді (С.Сматаев).</w:t>
        <w:br/>
        <w:t>3. - Кедейдің кебенегін киген соң, көңілдің көк кіреукесі</w:t>
        <w:br/>
        <w:t>басқаға көрінер ме? Бірақ... - жігіт сұп-сұр боп, қатты толқып</w:t>
        <w:br/>
        <w:t>қамшысының сабын бүгілген сұқ саусағымен шертіп-шертіп</w:t>
        <w:br/>
        <w:t>жіберді (С.Сматаев).</w:t>
        <w:br/>
        <w:t>4. - Миына тобырдан өзіңізді екінші қайтып кездестіре</w:t>
        <w:br/>
        <w:t>алмаспын деп уайым ойлап... Тағы қауыштырған тағдыр ма</w:t>
        <w:br/>
        <w:t>екен бізді, Гүлбану? - деп Жоламан бір қиырдан хабар білдірді</w:t>
        <w:br/>
        <w:t>(С.Сматаев).</w:t>
        <w:br/>
        <w:t>5. - Әлгі жын айналдырғандай, сізді бөтен қара біреу ме</w:t>
        <w:br/>
        <w:t>деп... Ал кіріңіз, Құлан аға (А.Нұрманов).</w:t>
        <w:br/>
        <w:t>6. - Өзіңіз барып торға түсіп қайтесіз, аға. Заман</w:t>
        <w:br/>
        <w:t>өзгергенше артын күтпей... Өшіккен дұшпандарың аямайды ғой,</w:t>
        <w:br/>
        <w:t>аямайды (А.Нұрманов).</w:t>
        <w:br/>
        <w:t>Алғашқы мысал диалогтен келтірілген. Егер контекске</w:t>
        <w:br/>
        <w:t>жүгінер болсақ, әңгіме оңашада кездесіп қалған бойжеткен мен</w:t>
        <w:br/>
        <w:t>бозбала арасында өрбиді. Бұл тұста «Гулбану» қаратпа сөзінен</w:t>
        <w:br/>
        <w:t>кейінгі жұтылған бөлікті адресат өз қалауы бойынша ситуацияға</w:t>
        <w:br/>
        <w:t>сай толықтыра алады, алайда адресанттың аңғарылып тұрған</w:t>
        <w:br/>
        <w:t>интенциясын басшылыққа алу алғашқы орында. Мәселен,</w:t>
        <w:br/>
        <w:t>«аялдашы», «кетпеші» немесе «мен сені ұнататын едім», «сен</w:t>
        <w:br/>
        <w:t>сондай көріктісің» сияқты құрылымдардың қай-қайсысын да</w:t>
        <w:br/>
        <w:t>жапсарластыруға болады. Бірақ автор осындай сөздерді</w:t>
      </w:r>
    </w:p>
    <w:p>
      <w:r>
        <w:t>кейіпкеріне айтқызбай-ақ айырықша тыныс белгімен ажыратып,</w:t>
        <w:br/>
        <w:t>оқырманның өз таңдауына ұсынған. Бұл жерде қаратпадан соң</w:t>
        <w:br/>
        <w:t>140</w:t>
        <w:br/>
        <w:t>айтылуға тиіс соңғы бөлшектер психикалық тежегіш күштердің</w:t>
        <w:br/>
        <w:t>әсерінен орындалмай қалған. Халқымызда адресант</w:t>
        <w:br/>
        <w:t>психикасындағы осындай сенімсіздікті бейнелейтін «не айтарын</w:t>
        <w:br/>
        <w:t>білмеу» деген қолданыс бар. Мұндай жағдайда да сөйлемнің</w:t>
        <w:br/>
        <w:t>интонациялық шегі бұлыңғырланады, бірақ мазмұн толымсыздығы</w:t>
        <w:br/>
        <w:t>байқалмайды. Өйткені сөйлеушінің негізгі ниеті - сәлем беру, ол</w:t>
        <w:br/>
        <w:t>коммуникативтік мақсатқа сай орындалып тұр.</w:t>
        <w:br/>
        <w:t>Төртінші мысалдағы психологиялық сенімсіздік жай-күйі</w:t>
        <w:br/>
        <w:t>салдарынан тежеліп, тағатталған сөйлемнің бөлшегіне «өзім де</w:t>
        <w:br/>
        <w:t>білмей тұрмын», «әлі бір шешімге келген жоқпын» дегендер</w:t>
        <w:br/>
        <w:t>сәйкеседі. Жарыққа шыққан «Қалай шешкенде енді...» деген</w:t>
        <w:br/>
        <w:t>айтылыс - қыстырма қызметінде. Оның өзінде нақты жауап</w:t>
        <w:br/>
        <w:t>болмаған жағдайдағы «солқылдақтықты» танытатын қыстырма</w:t>
        <w:br/>
        <w:t>есебінде. Сондықтан бұл сөйлемнің де интонациялық шегі</w:t>
        <w:br/>
        <w:t>кеңейеді де, қыстырма сөз есебінен адресанттың интенциясы мен</w:t>
        <w:br/>
        <w:t>коммувикативтік мақсат айқындала түседі, хабарды толық</w:t>
        <w:br/>
        <w:t>жеткізудегі мазмүн олқылығы байқалмайды.</w:t>
        <w:br/>
        <w:t>3.2 Үнсіз қалу</w:t>
        <w:br/>
        <w:t>Синтаксистегі үнемдеу амалдарының қатарына үнсіз қалу</w:t>
        <w:br/>
        <w:t>құбылысы да жатады. Қазақ тіл білімі ғылымы айналымында</w:t>
        <w:br/>
        <w:t>терминдік мәні бар үнсіз қалу әлі де маңыздылыққа ие бола</w:t>
        <w:br/>
        <w:t>қоймаған. Ғаламтор дереккөздерінен ұшырасқан материалдарға</w:t>
        <w:br/>
        <w:t>қарағанда, орыс тіл білімінде «умолчание» (терминнің қазақша</w:t>
        <w:br/>
        <w:t>баламасын ұсынып отырмыз. - Ж.Ь.) түрінде арнайы зерттеу</w:t>
        <w:br/>
        <w:t>нысанына айналған. Синтаксис саласындағы кейбір</w:t>
        <w:br/>
        <w:t>тиянақсыздықтар орыс тіл білімі зерттеулерінде тыңдаушының</w:t>
        <w:br/>
        <w:t>санасында (сознательно) толықтырылатын құрылым «умолчзание»</w:t>
        <w:br/>
        <w:t>(үнсіз қалу) терминімен де түсіндіріледі.</w:t>
        <w:br/>
        <w:t>Сонымен, үнсіз қалу деп түсіну үшін сөйлеуші санасы</w:t>
        <w:br/>
        <w:t>арқылы былай да ұғынықты болатын, тыңдаушы өзінше дұрыс</w:t>
        <w:br/>
        <w:t>жори алатын элементтерді айтуда тастап кетуге тиіс. Бұл тұста</w:t>
        <w:br/>
        <w:t>семантикалық екіұштылықты ажыратуға көмектесетін</w:t>
        <w:br/>
        <w:t>ықтималдықпен болжамдаудың және мағына мен мәннің рәлі</w:t>
        <w:br/>
        <w:t>үлкен.</w:t>
        <w:br/>
        <w:t>155</w:t>
        <w:br/>
        <w:t>«Құдай» сөзі бұл арада қалыс қалғандықтан, нақтылау</w:t>
        <w:br/>
        <w:t>мақсатында қалыс қалған сөзді қатыстыру арқылы ойын үзбестен</w:t>
        <w:br/>
        <w:t>әрі жалғайды және ол сөз орналасу ретіне қарай басқаша</w:t>
        <w:br/>
        <w:t>грамматикалық сипатқа ауысады. Осылайша, хабар беруге әзір</w:t>
        <w:br/>
        <w:t>қатысымдық тұлға қызметін атқарушы сөз жедел түрде қайта</w:t>
        <w:br/>
        <w:t>өндеуден өтіп, шығыс формасынан барыс формасына ауысқан.</w:t>
        <w:br/>
        <w:t>Сондай-ақ қуаныш әсерінен пайда болған толқу психологиялық</w:t>
        <w:br/>
        <w:t>жай-күйінің мықпалынан сөз соңы жұтылған. Мәселен,</w:t>
        <w:br/>
        <w:t>жоғарыдағы біз көрсеткен әдепкі құрылым (Құдайдан сенің</w:t>
        <w:br/>
        <w:t>амандығынды тілеп, күнде жылап...) сөйлеушінің интенциясына</w:t>
        <w:br/>
        <w:t>орайлас «сұрап келіп едім», «мінажат (дұға) еткен едім» деген</w:t>
        <w:br/>
        <w:t>сияқты бөліктермен қоса қабылданады. Сонда қуану</w:t>
      </w:r>
    </w:p>
    <w:p>
      <w:r>
        <w:t>жағдаятындағы толқу психологиялық жай-күйден сөйлеушінің</w:t>
        <w:br/>
        <w:t>бұл мысалда да сөз соңын жұтқандығы, алайда оның мазмұн</w:t>
        <w:br/>
        <w:t>қабылдануына кедергі бола алмайтындығы байқалады.</w:t>
        <w:br/>
        <w:t>Диалогтен келтірілген келесі сөйлем араға ұзақ уақыт салып</w:t>
        <w:br/>
        <w:t>жортуылдан оралған Құлан батырдың үйде қалған жарының</w:t>
        <w:br/>
        <w:t>нәрестелі болғанынан бейхабар қалпы және нәрестені көрген</w:t>
        <w:br/>
        <w:t>сәтінен алынған. Егер контексте баяндалған осы бір жайттар</w:t>
        <w:br/>
        <w:t>әскерілмегенде немесе контекст жайлы мәлімет болмаған</w:t>
        <w:br/>
        <w:t>жағдайда, «Бөле...» сөзінің қандай психологиялық жай-күйге</w:t>
        <w:br/>
        <w:t>қатысты екені (қуаныш, өкініш, реніш) ажыратылмаған болар еді.</w:t>
        <w:br/>
        <w:t>Ал бұл жерде контекстегі әңгіме болып отырған жай анықталды.</w:t>
        <w:br/>
        <w:t>Сондықтан Құлан батырдың сөйлеуі қуаныш жағдайына</w:t>
        <w:br/>
        <w:t>байланысты екені белгілі. Оқырман сейлеушінің ілгерідегі өміріне</w:t>
        <w:br/>
        <w:t>бір сәтке шолу жасау арқылы (шындығында, ол нысанаға алынып</w:t>
        <w:br/>
        <w:t>отырылған сөзді естігенде, оқығанда, параллель бейнелене қалады)</w:t>
        <w:br/>
        <w:t>интенциясын меңгере алады. Бұл ретте қазақтағы «жантану»</w:t>
        <w:br/>
        <w:t>ғылымына байланысты тұңғыш еңбектердің бірі «Псиколоғия»</w:t>
        <w:br/>
        <w:t>кітабының авторы Ж.Аймауытұлы былай дейді: «...өткенді еске</w:t>
        <w:br/>
        <w:t>түсіру қызметін жаңғырту деп атайды. Соқырға қызыл жалауды</w:t>
        <w:br/>
        <w:t>еске түсірші десең, ол түсіре алмайды, өйткені ол қызылдың әсерін</w:t>
        <w:br/>
        <w:t>бір рет те алып көрген емес» |111, 1301. Яғни адресанттың сөз жұту</w:t>
        <w:br/>
        <w:t>себебін жете түсіну үшін біз оның контексте бұрынырақта сөз</w:t>
        <w:br/>
        <w:t>етіліп кеткен әлеуметтік жағдайы жайлы мәліметті қайта</w:t>
        <w:br/>
        <w:t>жаңғыртамыз және жұтылған сөздің (интенциясына сәйкес) орнын</w:t>
        <w:br/>
        <w:t>сөз саптаудың әдепкі психологиялық бағытына орайлас кез келген</w:t>
        <w:br/>
        <w:t>құрылымдармен толықтырса да болады. Өйткені авторлық</w:t>
        <w:br/>
        <w:t>145</w:t>
        <w:br/>
        <w:t>жай-күйдің әсерінен эстетикалық талғамды ескере бермейді, бір</w:t>
        <w:br/>
        <w:t>жағынан, бұған аталған психологиялық жай-күй мұрша</w:t>
        <w:br/>
        <w:t>келтірмейді де. Алайда сыртқы сөзбен жанастыру барысында</w:t>
        <w:br/>
        <w:t>құлаққа дөрекі естілетін әлгіндей бөлшектерді өз тарапынан бүгіп</w:t>
        <w:br/>
        <w:t>қалады. Бірақ одан мазмұн толымдылығына нұқсан келмейді.</w:t>
        <w:br/>
        <w:t>Енді бір жағынан, талдауға алынып отырған мысалдарда сөз</w:t>
        <w:br/>
        <w:t>әдебін сақтау мақсатымен автор тарапынан да қысқартуға</w:t>
        <w:br/>
        <w:t>ұшырағанын байқауға болады. Десек те, «ашудан терісіне</w:t>
        <w:br/>
        <w:t>сыймау», «жарылып кете жаздау» деген сияқты күйлерге сай</w:t>
        <w:br/>
        <w:t>күшті психологиялық әсердің ықпалынан адресаттың тұтығып,</w:t>
        <w:br/>
        <w:t>сөзін тағаттайтын жағдайлары да кездеседі. Келесі бір жағынан,</w:t>
        <w:br/>
        <w:t>үшінші мысалдағыдай, ашу психологиялық жай-күйіне қатысты</w:t>
        <w:br/>
        <w:t>айтылыста сөйлемді тағаттап, қандай да бір бөлшектерін әдейі</w:t>
        <w:br/>
        <w:t>жұтып қалу арқылы ой екпінін тастау коммуникативтік</w:t>
        <w:br/>
        <w:t>мақсаттылықты да көздейді. Яғни сөйлеуін кілт тоқтатып, «өзің</w:t>
        <w:br/>
        <w:t>ұғып ал» деу айтылған сөйлемнің экспрессивтілігін күшейтеді.</w:t>
        <w:br/>
        <w:t>Егер адамның қандай да бір обьектіні қорқыту үшін де ашуға</w:t>
        <w:br/>
        <w:t>берілетіндігін ескерсек, тағат тауып экспрессивтік әсері күшейген</w:t>
        <w:br/>
        <w:t>осындай сөйлемдер адресаттың үрейін одан әрі қалыңдата түсуге</w:t>
        <w:br/>
        <w:t>қызмет етеді. Сондай-ақ бұл мысалдардағы сөз жұту көпшілікке</w:t>
        <w:br/>
        <w:t>ұсынылатын шығармаға тән авторлық қысқартуға тән болса,</w:t>
        <w:br/>
        <w:t>екінші қырынан, стильдік бояуды қанықтыратын ауызекі сөйлеу</w:t>
        <w:br/>
        <w:t>тіліне де қатысты. Мұндай сөйлемдердің де интонациялық шегі</w:t>
        <w:br/>
        <w:t>кең, тиянақсыз болады.</w:t>
        <w:br/>
        <w:t>3.1.5 «Сенімсіздік» психологиялық жай-күйіне</w:t>
        <w:br/>
        <w:t>қатысты сөз жұту</w:t>
        <w:br/>
        <w:t>Мысалдар:</w:t>
        <w:br/>
        <w:t>1. - Жоқ, жоқ, - деді ол сасқалақтап, мен комиссар</w:t>
      </w:r>
    </w:p>
    <w:p>
      <w:r>
        <w:t>болмағам. Жәй банкада кассир... қалай айтады, иә, ақша беретін</w:t>
        <w:br/>
        <w:t>адам болып жұмыс қылған (А.Нұрманов).</w:t>
        <w:br/>
        <w:t>2.- Ой, балалар, сендер неден шошындыңдар? - деді Левон</w:t>
        <w:br/>
        <w:t>қырылдап, сау көзі жалтылдап, Ол - жай әңгіме ғой. Қорқатын</w:t>
        <w:br/>
        <w:t>түгі жоқ. Казак деген батыр, әлгі кім сияқты ер болуы керек.</w:t>
        <w:br/>
        <w:t>Әлгі кім сияқты... (А.Нұрманов).</w:t>
        <w:br/>
        <w:t>152</w:t>
        <w:br/>
        <w:t>осы -контекстен белгілі болғандай, мұндай көмекке мұқтаж</w:t>
        <w:br/>
        <w:t>болғандар ат қора жақта да бар. Ендеше, жиналған жұрттың</w:t>
        <w:br/>
        <w:t>негізгі мақсаты арашалау екені белгілі болса, енді келесі нысанаға</w:t>
        <w:br/>
        <w:t>(ат қораға қарай) бет алуындағы әрекетті және айтып жатудың</w:t>
        <w:br/>
        <w:t>қажеті болмай қалады. Себебі бұл да - адресаттың</w:t>
        <w:br/>
        <w:t>интерпретациясы негізінде қабылданатын жүк.: Үнсіз қалудың</w:t>
        <w:br/>
        <w:t>енді бір түрлері орындары мызғымас, қатаң сақталатын</w:t>
        <w:br/>
        <w:t>қолданыстарға қатысты. Айталық, анайы, дөрекі, былапыт</w:t>
        <w:br/>
        <w:t>сөздерді айтуда адресант екпін түсетін негізгі доминант сөзді</w:t>
        <w:br/>
        <w:t>іркіп қалады да, сөйлемнің синтаксистік шегі ұлғаяды. Сөйлеу</w:t>
        <w:br/>
        <w:t>тілінің жағымсыз экспрессиялы болуына ықпал жасайтындықтан,</w:t>
        <w:br/>
        <w:t>адресанттың мұндай қолданыстар соңын аяқтамай, үнсіз қалуы</w:t>
        <w:br/>
        <w:t>оңды да. Осындай эстетикалық сипаты төмен құрылымдарға тән</w:t>
        <w:br/>
        <w:t>толымсыздық іркілу қасиеті жағынан сөз талғаумен, сөз қолдану</w:t>
        <w:br/>
        <w:t>мәдениетімен шектеседі. Бұл турасында «Қазақ тілінің мәдениеті»</w:t>
        <w:br/>
        <w:t>еңбегінің авторлары М.Балақаев пен М.Серғалиев: «Сөз қадірін</w:t>
        <w:br/>
        <w:t>білген кісі аузына ие бола сөйлеуге тиіс. Олар жайдары, жайсаң</w:t>
        <w:br/>
        <w:t>қалпында да, ашу үстінде де, үйде де, түзде де сыпайыгершілік,</w:t>
        <w:br/>
        <w:t>ізет дегенді естен екі елі шығармауға тиіс. «Аузынан ақ ит кіріп,</w:t>
        <w:br/>
        <w:t>қара ит шығатындар» - моральдық бейнесі жүдеу, эстетикалық</w:t>
        <w:br/>
        <w:t>тартымдылықтан жұрдай болғандар, - дей келіп, мынаны айтады.</w:t>
        <w:br/>
        <w:t>- Сөйлеу тілінде кездесетін мәдениетсіздік тек тыңдаушыларын</w:t>
        <w:br/>
        <w:t>ғана жасытатын болса, әдебиет тіліндегі дөкірлік, мәдениетсіздік</w:t>
        <w:br/>
        <w:t>оқушы жұртшылығына тез тарайды да, жұртқа теріс тәрбие</w:t>
        <w:br/>
        <w:t>береді» |19, 99-1001.</w:t>
        <w:br/>
        <w:t>1.- Әдірем қалсын! Жылтыр бетіне с... Езіп іше ме оны</w:t>
        <w:br/>
        <w:t>(С.Сматаев).</w:t>
        <w:br/>
        <w:t>2.- Ой, әкеңнің... Өкіметке қарсымысың! (А.Нұрманов).</w:t>
        <w:br/>
        <w:t>3,- Өй, ол доңыздың әкесінің аузын!.. (А.Нұрманов).</w:t>
        <w:br/>
        <w:t>4. - Өй, ескі қораның шайтаны құсаған албасты. - Тап</w:t>
        <w:br/>
        <w:t>аузыңның ішіне... кімді өлтіресің? Өлтірем дейді ғой, қаңғырған</w:t>
        <w:br/>
        <w:t>қайыршы, өлтір, мә, жынды әкеңнің... (А.Нұрманов).</w:t>
        <w:br/>
        <w:t>5,- Өй, қуарған-ай!.. - деп, соған қосып аса қатты, сұмдық</w:t>
        <w:br/>
        <w:t>бір боқтықты айтып қалды (М.Әуезов).</w:t>
        <w:br/>
        <w:t>6.- Өй, кетші әрі енеңді... - деп шіреніп тұрып бір боқтады</w:t>
        <w:br/>
        <w:t>да, құла бестіні борбайлап шаба жөнелді (М.Әуезов).</w:t>
        <w:br/>
        <w:t>Көріп отырғанымыздай, келтірілген мысалдарда адресатқа</w:t>
        <w:br/>
        <w:t>зіл тастайтын негізгі бөліктер айтылмаған.</w:t>
        <w:br/>
        <w:t>161</w:t>
      </w:r>
    </w:p>
    <w:p>
      <w:r>
        <w:t>орнына қоятын болсак, Құдірет ойланып: «Осы күнге дейін соған</w:t>
        <w:br/>
        <w:t>ақылым жетпейді», - деді түрінде келеді, екіншіден, сөз жұтуға</w:t>
        <w:br/>
        <w:t>негіз боларлық психологиялық жағдай да байқалмайды. Ал</w:t>
        <w:br/>
        <w:t>арнайы талдауға алынып отырған мысалымызда толқу</w:t>
        <w:br/>
        <w:t>психологиялық жай-күйінен сөйлем шегі ажыратылмай қалған.</w:t>
        <w:br/>
        <w:t>Демек, толқуға байланысты қандай да бір жұтылған бөліктер бар.</w:t>
        <w:br/>
        <w:t>Ол бөліктер шамамен «жүр едім», «келіп едім», «алаңдаулы едім»</w:t>
        <w:br/>
        <w:t>дегенге саяды. Бұл тұста да шығармадағы психологиялық</w:t>
        <w:br/>
        <w:t>дәлелдеме, интонация тиянақсыздығы, құрылымдық шексіздік,</w:t>
        <w:br/>
        <w:t>әсер етуші -психологиялық жайт, контекст, сөйлеушінің</w:t>
        <w:br/>
        <w:t>интенциясы келесі бір бөлігі жұтылған сөйлемнің мазмұн</w:t>
        <w:br/>
        <w:t>олқылығын әлсіретпеуге, байқатпауға қызмет етеді.</w:t>
        <w:br/>
        <w:t>Бесінші мысалдағы жұтылған бөліктердің орнына «ойлап</w:t>
        <w:br/>
        <w:t>қалдым», «қара басты», «сақтанып едім» деген сияқты</w:t>
        <w:br/>
        <w:t>құрылымдарды қойып, толықтыруға болады. Адресанттың мұндай</w:t>
        <w:br/>
        <w:t>толқу психологиялық жай-күйіне байланысты. сөзін жұтуына</w:t>
        <w:br/>
        <w:t>себеп: абыржу, сасу, ойын жинақтай алмау (шашыратып алу) т.б.</w:t>
        <w:br/>
        <w:t>Байқағанымыздай, осындай қолданыстардың : қай-қайсысы</w:t>
        <w:br/>
        <w:t>болмасын сөйлеушінің сөйлеп тұрған уақыттағы психологиялық</w:t>
        <w:br/>
        <w:t>жай-күйінен хабар береді. Шындығында, айтайын деген ойын</w:t>
        <w:br/>
        <w:t>сөзбен жеткізер тұста адам күшті психологиялық әсерден ойын</w:t>
        <w:br/>
        <w:t>жинақтай айту мүмкіндігінен ажырап, сөз соңын жұтуға мәжбүр</w:t>
        <w:br/>
        <w:t>болады. Алайда интенция контекстік ситуациядан, яғни алдында</w:t>
        <w:br/>
        <w:t>айтылған бөліктерден барлық жағдайда да аңғарылып тұрады.</w:t>
        <w:br/>
        <w:t>Соңғы мысалда да сөз жұту -й көсемше "тұлғасынан кейін</w:t>
        <w:br/>
        <w:t>орын алған. Мұндағы жұтылған бөліктердің орнына «қор боласыз .</w:t>
        <w:br/>
        <w:t>ғой», «асығып не қыласыз» дегендерді қоюға болады.</w:t>
        <w:br/>
        <w:t>Халқымызда «ағынан жарыламын деп толқыды» деген тіркес бар.</w:t>
        <w:br/>
        <w:t>Яғни адресант ағынан жарылып, сезімге беріліп сөйлейді, сол</w:t>
        <w:br/>
        <w:t>себепті де толқу психологиясы әсер етіп, сөзін жұтқан. Сол</w:t>
        <w:br/>
        <w:t>себепті де сөйлемнің құрылымдық шегі кең, мазмұны толық:</w:t>
        <w:br/>
        <w:t>Адам ағынан жарылғанда сезімге берілетіндіктен толқиды</w:t>
        <w:br/>
        <w:t>дегенді жоғарыда айтқан болатынбыз (бұл - халық тәжірибесі</w:t>
        <w:br/>
        <w:t>негізінде құптаған шындық). Осыған қатысты толқу қуану, ұялу</w:t>
        <w:br/>
        <w:t>тәрізді психологиялық жай-күйлермен де байланысады. Адам</w:t>
        <w:br/>
        <w:t>қуанған сәтінде де, ұялған сәтінде де толқиды. Сондықтан аталған</w:t>
        <w:br/>
        <w:t>психологиялық жай-күйлерді толқумен қабыстыра қараймыз.</w:t>
        <w:br/>
        <w:t>143</w:t>
        <w:br/>
        <w:t>3.- Сәлемат... - дедім сөзімнің аяғын жұтып, оған не сіз, не</w:t>
        <w:br/>
        <w:t>сен деудің есебін таппай (А.Нұрманов).</w:t>
        <w:br/>
        <w:t>4.- Ал, мерген, сен қалай шештің? Жүрер күн таянды, - деді</w:t>
        <w:br/>
        <w:t>Көктөбет әңгімені төтесінен бастап.</w:t>
        <w:br/>
        <w:t>- Қалай шешкенде енді.. Шүу қарақұйрық, деп тартып</w:t>
        <w:br/>
        <w:t>кете береміз бе? - деді Құлан екі оқтылау (А.Нұрманов).</w:t>
        <w:br/>
        <w:t>Ж.Аймауытұлы өз еңбегінде: «Мен туған күніңді, не</w:t>
        <w:br/>
        <w:t>таңертеңгі ішкен асыңды, болмаса домбыраның пернесіндегі</w:t>
        <w:br/>
        <w:t>тетелес үндерді есіңе түсір десем, жадыңыз дереу тілеген нәрсені</w:t>
        <w:br/>
        <w:t>келтіреді», - деген |111, 152). Мұнан кез келген адам бұрынырақта</w:t>
        <w:br/>
        <w:t>өзі көзімен көріп, құлағымен естіп, қолымен ұстаған нәрселерін</w:t>
        <w:br/>
        <w:t>ғана есіне түсіре алады деген қорытынды шығаруға болады.</w:t>
        <w:br/>
        <w:t>Автордың айтпағы да - осы. Адресант өзіне бұрын-соңды таныс</w:t>
        <w:br/>
        <w:t>емес қандай да бір жайтты әңгіме етуде немесе әлі жеке</w:t>
        <w:br/>
        <w:t>қолданысында ұшыраспаған сөз жайлы сөйлегенде, қапелімде</w:t>
      </w:r>
    </w:p>
    <w:p>
      <w:r>
        <w:t>есіне түспегендіктен, сөзін жұтады. Мәселен, алғашқы мысалда</w:t>
        <w:br/>
        <w:t>ақталу үстіндегі адресант банкте кассир болып қызмет еткендігін</w:t>
        <w:br/>
        <w:t>айтуға ниеттенеді. Алайда дала халқында мүндай ұғым</w:t>
        <w:br/>
        <w:t>болмағандықтан, «кассир» сөзін қарапайым жалпақ тілде және</w:t>
        <w:br/>
        <w:t>түсіндіріп берген. Сөйлемдегі көп нүктенің орнында тұруға тиіс</w:t>
        <w:br/>
        <w:t>жұтылған бөлшек сөз сөйлеу машығына орай «болған», «болып</w:t>
        <w:br/>
        <w:t>істеген» т.с.с. болуы мүмкін. Демек, адресант коммуникативтік</w:t>
        <w:br/>
        <w:t>мақсатқа сай адресат өз ойын дұрыс қабылдауы үшін кенет сөзін</w:t>
        <w:br/>
        <w:t>жұтады да, өзгеше қолданыспен толықтырады. Осы ретте төтесінен</w:t>
        <w:br/>
        <w:t>қойып қалудың ыңғайын таппай (адресат тарапынан сезік</w:t>
        <w:br/>
        <w:t>тудырмау үшін), психологиялық сенімсіздік жай-күйі әсерінен сөз</w:t>
        <w:br/>
        <w:t>соңын жұтуға мәжбүр болады. Рас, бұл сөйлемде адресанттың</w:t>
        <w:br/>
        <w:t>сөзін жұтқаннан кейін де, қосымша мәлімет беру бар. Дегенмен</w:t>
        <w:br/>
        <w:t>мұндай жанама түсінік беру болмаған жағдайда да мазмұн</w:t>
        <w:br/>
        <w:t>олқылығы байқалмайтынын және сөз жұтуға психологиялық</w:t>
        <w:br/>
        <w:t>сенімсіздік жағдайының әсер еткендігін жоққа шығара алмаймыз.</w:t>
        <w:br/>
        <w:t>Ал екінші мысалда мұндай қосымша мәлімет жоқ. Мұны</w:t>
        <w:br/>
        <w:t>адресаттың өз ойын сөз саптау кезеңдерінен өткізу үдерісі кезіндегі</w:t>
        <w:br/>
        <w:t>ойды ішкі сөздің мағынасымен жанастыру сәтіне тэн сөз таңдау</w:t>
        <w:br/>
        <w:t>үлгісінің толық жүзеге аспағандығымен түсіндіруге болады..</w:t>
        <w:br/>
        <w:t>Адресанттың негізгі контекстік сөйлеу ниеті бойынша жұтылған</w:t>
        <w:br/>
        <w:t>бөлшек Анненков, Деникин, Б.Махно, Дутов, Колчак т.б. казактың</w:t>
        <w:br/>
        <w:t>ірі қолбасшыларының бірі жөнінде айтылуға тиіс екені даусыз.</w:t>
        <w:br/>
        <w:t>153</w:t>
        <w:br/>
        <w:t>баяндаудағы «Құлан жүрегі лүпілдеп кетті. Жас иіс мұның да</w:t>
        <w:br/>
        <w:t>ыстық арманы болатын» деген сияқты қосымша ақпарат адресант</w:t>
        <w:br/>
        <w:t>психикасындағы күшті өзгеріс жөнінде және соның нәтижесінде</w:t>
        <w:br/>
        <w:t>сөз саптау үдерісіне де толқыныс әсерінің ықпал етпей қоймағанын</w:t>
        <w:br/>
        <w:t>байқатады. Сондай-ақ қандай да бір адамның арманы болатыны</w:t>
        <w:br/>
        <w:t>және өзінің сол арманы орындалған жағдайдағы әрекеті жайлы</w:t>
        <w:br/>
        <w:t>күні бұрын жоспарлап жүретіні бар. Алайда «келешектің үлесінде»</w:t>
        <w:br/>
        <w:t>саналып келген арманы кенет күткен мерзімінен бұрын аяқасты</w:t>
        <w:br/>
        <w:t>орындала қалғандай болса, алдын ала дайындалған амал-</w:t>
        <w:br/>
        <w:t>әрекеттерін (өте көп болғандықтан) жүйелей алмай қалуы да</w:t>
        <w:br/>
        <w:t>мүмкін, Сондықтан оның осы сәттегі алғашқы әсерленуіне</w:t>
        <w:br/>
        <w:t>(реакциясына) орай кейінгі айтпақ ойын, құрылымдық шекарасын</w:t>
        <w:br/>
        <w:t>бағдарлау мүмкін емес болғандықтан, ішкі пайымдауымызбен</w:t>
        <w:br/>
        <w:t>қабыстыра қабылдауымызға тура келеді. Адресанттың қуаныш</w:t>
        <w:br/>
        <w:t>әсерінен пайда болатын толқу психологиялық жағдаятына</w:t>
        <w:br/>
        <w:t>байланысты сөз соңын жұтатындығын аңғарған халық тәжірибесі</w:t>
        <w:br/>
        <w:t>мұны «айтарға сөз таппау» секілді қалыптасқан қолданыспен</w:t>
        <w:br/>
        <w:t>түсіндіреді. Байқағанымыздай, айтарға сөз таппаған Құлан сөз</w:t>
        <w:br/>
        <w:t>саптауы нәтижесінде сөйлеу аппаратын физиологиялық қозғалысқа</w:t>
        <w:br/>
        <w:t>түсірген - жалғыз-ақ «бөпе» сөзі. Бұл сөз - жұтылған шексіз</w:t>
        <w:br/>
        <w:t>құрылым бойындағы ақпаратқа арқау боларлық негізгі тірек сөз.</w:t>
        <w:br/>
        <w:t>Және коммуниканттардың коммуникативтік ерекшелігін жетік</w:t>
        <w:br/>
        <w:t>меңгерген автордың толымсыз құрылымдағы белгілі болған</w:t>
        <w:br/>
        <w:t>ақпарат жайында контекстегі баяндалған сюжетті қайта жаңғырту</w:t>
        <w:br/>
        <w:t>арқылы адресаттың білім деңгейіне қарай өзінше толықтыра</w:t>
        <w:br/>
        <w:t>қабылдауын мақұл көруі орынды. Өйткені ондағы құрылымдық</w:t>
        <w:br/>
        <w:t>шексіздік интенцияға сәйкес үлкен бір оймен, образды суретпен</w:t>
        <w:br/>
        <w:t>толықтыруға да мүмкіндік бере алады.</w:t>
        <w:br/>
        <w:t>э) Ұялу жағдаятына байланысты толқуға мысал:</w:t>
        <w:br/>
        <w:t>- Сайраш қазір жұмыста ғой, - деп қыз білегіндегі сағатына</w:t>
        <w:br/>
        <w:t>қарады. - Енді шамамен жарты сағат, бір сағатта келіп қалар.</w:t>
        <w:br/>
        <w:t>Бізге келіп отыра беріңіз.</w:t>
      </w:r>
    </w:p>
    <w:p>
      <w:r>
        <w:t>- Жо-жоқ, мен... - деп солдат қысыла езу тартқан күйі бір</w:t>
        <w:br/>
        <w:t>адым шегініп кетті (3.Ақышев).</w:t>
        <w:br/>
        <w:t>Мұндағы сөз жұту, көріп отырғанымыздай, І жақ есімдіктен</w:t>
        <w:br/>
        <w:t>кейін болып тұр. Адресанттан адресатқа бағытталған кез келген</w:t>
        <w:br/>
        <w:t>айтылыстың қандай бір ақпарат тасымалдайтындығы белгілі. Және</w:t>
        <w:br/>
        <w:t>ол ақпаратта мазмұн олқылығы болмауы тиіс. Осыған байланысты</w:t>
        <w:br/>
        <w:t>146</w:t>
        <w:br/>
        <w:t>Одан кейінгі сөйлемнің де интонациясы тиянақсыз. Онда да</w:t>
        <w:br/>
        <w:t>өкініш бар, сол себепті адресанттың сөз саптау үдерісінде</w:t>
        <w:br/>
        <w:t>жоспарланған ойды жеткізуге тиіс сөздері айтылыста толық</w:t>
        <w:br/>
        <w:t>қатыспай қалған. Айталық, мұнда да кез келген оқырман</w:t>
        <w:br/>
        <w:t>контекстегі сюжет желісіне қарай сөйлеушінің: «ертерек</w:t>
        <w:br/>
        <w:t>білгенімізде осыншама сеніммен қарап, үміт артпас едік» деген</w:t>
        <w:br/>
        <w:t>астарлы ойын қоса қабылдайды.</w:t>
        <w:br/>
        <w:t>Сонғы мысалдағы. жұтылған бөлшектер «осыдан бір</w:t>
        <w:br/>
        <w:t>құтылсам, «талақ» сөзді қалған өмірімде аузыма алмас едім</w:t>
        <w:br/>
        <w:t>(аузыма абай болар едім)» дегендермен шамалас. Яғни сөйлеуші</w:t>
        <w:br/>
        <w:t>ашы өкініш салдарынан ойын жеткізуге тиіс қажетті сөздерді</w:t>
        <w:br/>
        <w:t>толық айтып жатпай-ақ, адресатқа ниетін ұқтырумен: ғана</w:t>
        <w:br/>
        <w:t>шектелген. Жалпы, «өкініш» сөзі көп жағдайда жеке-дара емес,</w:t>
        <w:br/>
        <w:t>«орны толмас» деген айқындауышпен тіркесе жұмсалатыны бар.</w:t>
        <w:br/>
        <w:t>Тіпті, бұл айқындауыштың «әкініш» сөзімен тіркесуі тұрақтала да</w:t>
        <w:br/>
        <w:t>бастағандай. Адам қандай да бір әрекеттің жағымсыз нәтижесінің</w:t>
        <w:br/>
        <w:t>куоәсы болғанда ғана өкініш сезіміне беріледі. Сондықтан</w:t>
        <w:br/>
        <w:t>«өкініштен өзегі өртенді (бармағын тістеді)» деген тұрақты</w:t>
        <w:br/>
        <w:t>тіркестерді жиі қолданады, мұндайда істі басқаша етіп басынан</w:t>
        <w:br/>
        <w:t>бастау - мүмкін емес, бәрінен де өкініштісі - осы. Сондай-ақ</w:t>
        <w:br/>
        <w:t>«өкініштен пайда жоқ» немесе «өкініш тайда бермейді»</w:t>
        <w:br/>
        <w:t>қолданыстары да бар. Демек, өкіну психологиялық жай-күйі әсер</w:t>
        <w:br/>
        <w:t>еткен сөйлеуші адамға осындай өмір тәжірибелері ықпал</w:t>
        <w:br/>
        <w:t>жасайтын болса керек. Нәтижесінде сөз саптау кезеңдерінен</w:t>
        <w:br/>
        <w:t>сүзіліп шыққан ойына «енді айтып-айтпай не керек» деген тәрізді</w:t>
        <w:br/>
        <w:t>тежегіштер кенеттен бөгеу болып, сөз соңы жұтылады. Біз сөзбен</w:t>
        <w:br/>
        <w:t>айтқанда, қайрансыз нәрселерді айтуды артық деп санайды,</w:t>
        <w:br/>
        <w:t>себебі, М.Жұмабаев айтқандай, психикасы жағымсыз, қолайсыз</w:t>
        <w:br/>
        <w:t>күйде болады. Алайда тілдік коммуникацияның басты мақсаты</w:t>
        <w:br/>
        <w:t>хабарды қапысыз жеткізу болғандықтан, адресант өзінің ішкі</w:t>
        <w:br/>
        <w:t>ниетін дұрыс анықтауға көмектесетін сөздер мен интонацияны</w:t>
        <w:br/>
        <w:t>таңдауда қателеспейді. Сондықтан мұңдай сөйлемдердегі</w:t>
        <w:br/>
        <w:t>толымсыздықты құрылымдық деп қана қабылдаған . жон.</w:t>
        <w:br/>
        <w:t>Байқағанымыздай, мазмүн толымдылығын беруде “контекст,</w:t>
        <w:br/>
        <w:t>интонация (жазуда тыныс белгі), интенциялардың қызметі орасан.</w:t>
        <w:br/>
        <w:t>149</w:t>
        <w:br/>
        <w:t>в повседневной речи. Продуктивность семантики умолчания</w:t>
        <w:br/>
        <w:t>проявляетоя в художественной речи» |114, 189). Ендеше мұндай</w:t>
        <w:br/>
        <w:t>үнсіз қалу арқылы да сөйлеуші қандай да бір ақпарат жөнінде</w:t>
        <w:br/>
        <w:t>мәлімет бере алады.</w:t>
        <w:br/>
        <w:t>Екінші және үшінші мысалдарға тән үнсіз қалу айтылыстың</w:t>
        <w:br/>
        <w:t>бағыты немесе адресанттың ниетіне орайлас ұлт ділімен сабақтас.</w:t>
        <w:br/>
        <w:t>Мәселен, екінші мысалда адресант ерекше бітімді жүйрік жылқыға</w:t>
      </w:r>
    </w:p>
    <w:p>
      <w:r>
        <w:t>сүйсіне тұрып, мінсіз сәйгүлікке тән ұлттық бейнелі сөздерді және</w:t>
        <w:br/>
        <w:t>жылқы төліне қаратыла айтылатын тілек, қолдау мәнді сөздерді</w:t>
        <w:br/>
        <w:t>тізбелеген. Ал халқымыздағы мұндай сөздердің сандық шегін</w:t>
        <w:br/>
        <w:t>ажыратып болмайды. Сондықтан адресант басты-бастыларын айта</w:t>
        <w:br/>
        <w:t>келіп, сөзін үнсіз қалумен аяқтайды. Интенцияның аңғарылуына</w:t>
        <w:br/>
        <w:t>осы да жетіп жатыр. Үшінші мысалда да дәл осылай. Кішігірім</w:t>
        <w:br/>
        <w:t>қалың малдың деңгейіне жету үшін түйіншекте тағы қандай бағалы</w:t>
        <w:br/>
        <w:t>заттар болуы мүмкін екенін әрбір қазақ баласы бағдарлай алуға</w:t>
        <w:br/>
        <w:t>тиіс. Сондықтан толық түрде санамалай айтылатын мұндай</w:t>
        <w:br/>
        <w:t>құрылымдар да сөйлеу синтаксисінде актуалсызданады. Олардың</w:t>
        <w:br/>
        <w:t>орнын адресат өз бернесі арқылы толықтыра алады, нәтижесінде</w:t>
        <w:br/>
        <w:t>мазмұн олқылығы әлсірейді. «Берне дегеніміз - бұрынғы сезімнен</w:t>
        <w:br/>
        <w:t>қалған із. ...Сырттан әсер алатын саңлау мүшелеріміз қанша болса,</w:t>
        <w:br/>
        <w:t>бернелер де сонша болмақ. Мен қасқырды көрген болсам, көру</w:t>
        <w:br/>
        <w:t>бернесі қалады; татқан дәмнің, сипаған нәрсенің т.б.</w:t>
        <w:br/>
        <w:t>.«Бернелеріміздің ізі миымызда сақталады, ми. бір қонақ көп</w:t>
        <w:br/>
        <w:t>түсетін үй тәрізді екен де» |111, 130). Сонда актуалсыздану тілдік</w:t>
        <w:br/>
        <w:t>қарым-қатынасқа түсетін адресант пен адресаттың аялық біліміне,</w:t>
        <w:br/>
        <w:t>яғни арнайы кодталмай-ақ белгілі болып тұратын жайттарды</w:t>
        <w:br/>
        <w:t>бағдарлай алуымен тікелей байланысты. Мәселен, «қар» немесе</w:t>
        <w:br/>
        <w:t>«көмір» сөздерін «ақ», «қара» эпитеттерімен тіркестірмей де</w:t>
        <w:br/>
        <w:t>қолдана беруге болатыны сияқты. Алайда аталған заттарды еш</w:t>
        <w:br/>
        <w:t>уақытта да тұтынбаған немесе ұшырастырмаған, қысқасы, олар</w:t>
        <w:br/>
        <w:t>туралы мәліметі аз немесе жоқ оңтүстік полюстің қарабайыр</w:t>
        <w:br/>
        <w:t>адамдарымен сөйлескенде, жаңағыдай жеке қасиеттерін толығырақ</w:t>
        <w:br/>
        <w:t>баяндауға тура келеді. Осы тұста үнсіз қалу мазмұн берілуі</w:t>
        <w:br/>
        <w:t>жағынан кәдімгі құрылымдық-семантикалық толымсыз</w:t>
        <w:br/>
        <w:t>сөйлемдерге ұқсайды.</w:t>
        <w:br/>
        <w:t>Төртінші мысалдағы үнсіз қалған адресанттың интенциясы</w:t>
        <w:br/>
        <w:t>да контекстен белгілі. Соған орай «бөгелмей жүре беретін едім»</w:t>
        <w:br/>
        <w:t>деген тәрізді бөлшек маңызсызданып, сөйлеуге қатыспай қалған.</w:t>
        <w:br/>
        <w:t>159</w:t>
        <w:br/>
        <w:t>төлеген жоқ, қашып көшіп жүрген бай деп налог агентінен қағаз</w:t>
        <w:br/>
        <w:t>алыпты. Сардарды өлтіргендердің ішінде болған деп тағы</w:t>
        <w:br/>
        <w:t>қосыпты. Әйтеуір қаралап жазбағаны жоқ, тыңдап отырсаң,</w:t>
        <w:br/>
        <w:t>иманың қасым болады... (А. Нұрманов).</w:t>
        <w:br/>
        <w:t>6. Құйынға құйын жалғасты. Аттанға ұран қосылды.</w:t>
        <w:br/>
        <w:t>Шарт-шұрт найза қағысып, сарт-сұрт сойыл соқтығысты.</w:t>
        <w:br/>
        <w:t>«Ала байрақ» асқақтап тұр. «Ала байрақ» қан қыздырып</w:t>
        <w:br/>
        <w:t>барады... (А.Нұрманов).</w:t>
        <w:br/>
        <w:t>7. Одан әрі жақ жазуға мұршасы келмеді. Ағаш тоқпақтай</w:t>
        <w:br/>
        <w:t>әлдене қап сыртынан дүңк тиіп еді, көзінің алды әлденеше</w:t>
        <w:br/>
        <w:t>түске боялған кемпірқосақ нұрымен шеңбірек атып тұрды да,</w:t>
        <w:br/>
        <w:t>зым-зия үзіліп кетті... (С.Сматаев).</w:t>
        <w:br/>
        <w:t>8. Жиналып қалған жұрт енді атқораға қарай лап қойды...</w:t>
        <w:br/>
        <w:t>(Ж.Босаков).</w:t>
        <w:br/>
        <w:t>Келтірілген сегіз сөйлемде де үнсіз қалу құбылысы бар. Яғни</w:t>
        <w:br/>
        <w:t>адресант ойы сөз саптаудың соңғы кезеңіне ауысарда, сөйлемге</w:t>
        <w:br/>
        <w:t>айналып жарыққа шығарда, шындық дүниеде онсыз да белгілі</w:t>
        <w:br/>
        <w:t>болатындықтан, маңызсызданған кейбір бөліктері дыбыстау</w:t>
        <w:br/>
        <w:t>мүшелердің арнайы функциясын қажет етпей, сөйлеу актісінен</w:t>
        <w:br/>
        <w:t>қалыс қалған. Алғашқы сөйлем қатысып тұрған контекст</w:t>
        <w:br/>
        <w:t>бойынша, сырт көзден жырақ жолығысып қалған жандар туралы,</w:t>
        <w:br/>
        <w:t>Гүлбәну мен Бұғыбай туралы, сөз етіледі. Гүлбанудың түндегі</w:t>
      </w:r>
    </w:p>
    <w:p>
      <w:r>
        <w:t>жүргіншіден сезіктеніп қалғанын байқаған Бұғыбай үрейін</w:t>
        <w:br/>
        <w:t>сейілту мақсатында «Мен ғой...» синтагмасын пайдаланумен үнсіз</w:t>
        <w:br/>
        <w:t>қалады. Маңайда екеуінен басқа жан жоқ. Ендеше «келіп</w:t>
        <w:br/>
        <w:t>тұрған», «келе жатқан» дегендермен мазмұндас бөліктері</w:t>
        <w:br/>
        <w:t>арнайы айтып жатуды қажет етпей-ақ ұғынылады. Қысқасы,</w:t>
        <w:br/>
        <w:t>толымсыз құрылымдағы белгісіз жақты сөйлем субьектісінің де</w:t>
        <w:br/>
        <w:t>кім екені даусынан аңғарылады. Адресант сөйлеудегі жалпы</w:t>
        <w:br/>
        <w:t>коммуникативтік мақсатқа сай интенциясының күңгірттенбеуі</w:t>
        <w:br/>
        <w:t>үшін қажетті деген ең негізгі (хабар беруде маңызды саналатын)</w:t>
        <w:br/>
        <w:t>сөздерді таңдайды. Нақтылау мәнді «ғой» демеулігі де осы</w:t>
        <w:br/>
        <w:t>қызметінде көрінеді. Бұл - үнсіз қалудың да мағынаға</w:t>
        <w:br/>
        <w:t>ұласатындығының бір белгісі. Зерттеуші С.Бейсембаева былай</w:t>
        <w:br/>
        <w:t>деген: «Семантика умолчания - это языковов значение</w:t>
        <w:br/>
        <w:t>недосказанности. План выражения се составляет поле, система</w:t>
        <w:br/>
        <w:t>разноуровневых средств выражения. Она ообладает высокой</w:t>
        <w:br/>
        <w:t>частностью употробления в дискурсе, высока также ее активность</w:t>
        <w:br/>
        <w:t>158</w:t>
        <w:br/>
        <w:t>3.1.3 «Өкіну» психологиялық жай-күйіне</w:t>
        <w:br/>
        <w:t>қатысты сөз жұту</w:t>
        <w:br/>
        <w:t>Мысалдар:</w:t>
        <w:br/>
        <w:t>1.- Қап! Ұйқыңызды бекер бөлдім-ау, қамшымды алам да</w:t>
        <w:br/>
        <w:t>шығам деп... (С.Сматаев).</w:t>
        <w:br/>
        <w:t>2.- Онша көп емес. Әрі кетсе он шақты ғана болар. Қапыда</w:t>
        <w:br/>
        <w:t>бас салып, бармақ тістетті ғой, әйтпесе... (С.Сматаев).</w:t>
        <w:br/>
        <w:t>3. Ақ жол тілеп, ақ батасын берер деген әкеміз тірідей</w:t>
        <w:br/>
        <w:t>жерге көмді ғой бізді... (Ж.Босақов).</w:t>
        <w:br/>
        <w:t>4, - Өзіме де обал жоқ, ашу үстінде байқамай «үш талақ»</w:t>
        <w:br/>
        <w:t>деп айтып салыппын да, енді сол «талақ» деген пәледен</w:t>
        <w:br/>
        <w:t>құтыла алмай басым қатып тұрғаны... (Ж.Босақов).</w:t>
        <w:br/>
        <w:t>М.Жұмабаев ішкі сезім, көңіл көріністері туралы айтылған</w:t>
        <w:br/>
        <w:t>«Педагогика» еңбегінде былай дейді: «Адам бір нәрседен</w:t>
        <w:br/>
        <w:t>әсерлену алып, сол нәрсемен таныс болып тұрғанда, адамның</w:t>
        <w:br/>
        <w:t>жанында не жағымды, не жағымсыз бір күй болмай қоймайды.</w:t>
        <w:br/>
        <w:t>.«болып озған бір әсерленуді суреттеу жасағанда да жанда не</w:t>
        <w:br/>
        <w:t>жағымды, не жағымсыз күй болады» (|112, 74|. Осыған орай</w:t>
        <w:br/>
        <w:t>жоғарыдағы мысалдардан болып кеткен түрлі жайттар туралы сөз</w:t>
        <w:br/>
        <w:t>болып, сөйлеушілер жағынан қандай да бір өкініш лебін</w:t>
        <w:br/>
        <w:t>сезінеміз. Мәселен, алғашқы мысалда адресант өз тарапынан</w:t>
        <w:br/>
        <w:t>жіберілген ағаттықтың салдарынан өкінулі. Және сол өкіну</w:t>
        <w:br/>
        <w:t>психологиялық жай-күйінің әсерінен контекстен белгілі болып</w:t>
        <w:br/>
        <w:t>тұрған интенцияға сәйкес «ойлап едім» тәрізді бөлшек сөйлем</w:t>
        <w:br/>
        <w:t>бойынан тыс қалған да, нәтижесінде сөйлемнің құрылымы ашық</w:t>
        <w:br/>
        <w:t>қалған. Сөйлемнің тағатталғандығын соңындағы арнайы тыныс</w:t>
        <w:br/>
        <w:t>белгі (көп нүкте) және басындағы одағай аңғартса, күшейткіш</w:t>
        <w:br/>
        <w:t>мәндегі -ау демеулігі де адресатқа айтылыстың интенциясын</w:t>
        <w:br/>
        <w:t>белгілі етуде дербес қызметке ие.</w:t>
        <w:br/>
        <w:t>Келесі мысалда ойды жеткізу жарыққа шыққан сөздермен</w:t>
        <w:br/>
        <w:t>ғана шектелмейтіндігі көп нүкте және әйтпесе жалғаулығының</w:t>
        <w:br/>
        <w:t>сөйлем соңында келуімен анықталып отыр. Сондай-ақ «бармақ</w:t>
        <w:br/>
        <w:t>тістетті ғой» деген тұрақты тіркес жұтылудың себебі тағы да</w:t>
      </w:r>
    </w:p>
    <w:p>
      <w:r>
        <w:t>өкінішке қатысты екендігін білдіреді. Айтылыстың бағыты немесе</w:t>
        <w:br/>
        <w:t>адресанттың контекстегі ниетіне қарай мұндағы жұтылған бөлшек</w:t>
        <w:br/>
        <w:t>«шамам жететін еді», «әл бермес едім» дегендерге сәйкес.</w:t>
        <w:br/>
        <w:t>148</w:t>
        <w:br/>
        <w:t>сөйлемнің құрылымдық толымдылығы да, бір жағынан, міндетті</w:t>
        <w:br/>
        <w:t>екені рас. Алайда сан ғасырлар -бойы тілдік қарым-қатынас</w:t>
        <w:br/>
        <w:t>барысында бір-бірімен байланыс орнатып келе жатқан адамзат</w:t>
        <w:br/>
        <w:t>оның өзіндік табиғатын меңгеріп, яғни ақпаратты жарыққа шығару</w:t>
        <w:br/>
        <w:t>мен қабылдауға қажетті немесе қажетсіз элементтердің ара-жігін</w:t>
        <w:br/>
        <w:t>ажырату мүмкіндігіне қол жеткізеді. Сол себепті сөйлеуде бірінші</w:t>
        <w:br/>
        <w:t>кезекте айтылыстың интенциясын аңғартып алуды мақсат етеді.</w:t>
        <w:br/>
        <w:t>Мысалдағы ықшамдауға түскен сөйлем - «Жо-жоқ, мен...»</w:t>
        <w:br/>
        <w:t>Демек, мұнда да адресант жарыққа шығармақ сөйлемін сөз</w:t>
        <w:br/>
        <w:t>саптаудың белгілі кезеңдерінен өткізе келе әдепкі жоспарға сай</w:t>
        <w:br/>
        <w:t>кейбір бөлшектерді іркіп қалады. Бірақ сөйлеу аппараты мүшелері</w:t>
        <w:br/>
        <w:t>ғана қатыспай қалған сөйлемдегі мазмұн өзінің коммуникативтік</w:t>
        <w:br/>
        <w:t>мақсатына сай келеді. Бастысы, адресат ретінде біз ол бөлшектерді</w:t>
        <w:br/>
        <w:t>өз тарапымыздан орнына қоя аламыз. Рас, қабылдау қабілетімізге</w:t>
        <w:br/>
        <w:t>орай жасаған толықтыруымыз адресанттың таңдаған сөздерінің дәл</w:t>
        <w:br/>
        <w:t>көшірмесі болмауы да мүмкін. Бұған белгілі психолингвиет</w:t>
        <w:br/>
        <w:t>А.А.Залевскаяның Н.И.Жинкиннің. көзқарасы бойынша айтқан</w:t>
        <w:br/>
        <w:t>пікірі дәлел бола алады: «По его мнению, внутренняя речь является</w:t>
        <w:br/>
        <w:t>механизмом переводности как свойство человеческого языка, но не</w:t>
        <w:br/>
        <w:t>только при переводе с одного языка на другой: принимаемый текст</w:t>
        <w:br/>
        <w:t>всегда переводитея на внутренюю речь, что необходимо для</w:t>
        <w:br/>
        <w:t>идентификации денотата» |36, 48|. Ендеше адресанттың</w:t>
        <w:br/>
        <w:t>тағатталған сөйлемі қабылданар сәтте, алдымен, жағдаятқа іштей</w:t>
        <w:br/>
        <w:t>сәйкестендіріледі (иденфикациялану), сонда контекст ыңғайымен</w:t>
        <w:br/>
        <w:t>біз жасаған болжам -- мазмұны жағынан нысанаға көбіне дөп тиіп</w:t>
        <w:br/>
        <w:t>жатады. Айталық, сөйлемдегі жұтылған бөлшектер «сыртта күте</w:t>
        <w:br/>
        <w:t>тұрайын», «осы арада күтемін» дегендерден басқаша болуы</w:t>
        <w:br/>
        <w:t>мүмкін де емес. Өйткені есік қағып тұрған әскер қатарындағы жігіт</w:t>
        <w:br/>
        <w:t>өзі танымайтын бейтаныс көрші қыздардың бөлмесіне кіріп</w:t>
        <w:br/>
        <w:t>отыруды жақында танысқан Сайраштың алдында қолайсыз (ұят)</w:t>
        <w:br/>
        <w:t>санап және кірмесе, өтінішті ескерусіз қалдырған болып</w:t>
        <w:br/>
        <w:t>шығатындығын бағамдап, осындай экстралингвистикалық</w:t>
        <w:br/>
        <w:t>фактордың әсерінен сөзін (қарсылық мәніндегі «жоқ» сөзі арқылы</w:t>
        <w:br/>
        <w:t>айтылыстың интенциясын аңғартып алғаннан кейін) толық айта</w:t>
        <w:br/>
        <w:t>алмай, «мен» есімдігін қолданады да, әрі қарай сөйлемі</w:t>
        <w:br/>
        <w:t>тағатталады. Бұл тұста тілдік коммуникацияның қыр-сырын.жетік</w:t>
        <w:br/>
        <w:t>меңгерген жазушының сөйлеушінің ниетін дәл осы тәсілді</w:t>
        <w:br/>
        <w:t>пайдалану арқылы меңзегені көрініп тұр.</w:t>
        <w:br/>
        <w:t>147</w:t>
        <w:br/>
        <w:t>а) Қуану жағдаятына байланысты толқуға мысалдар:</w:t>
        <w:br/>
        <w:t>- Тұп-тура ертең жалғыз лағымды көкпарға беріп бір</w:t>
        <w:br/>
        <w:t>шалқымасам ба осыдан... (С.Сматаев).</w:t>
        <w:br/>
        <w:t>- Өзің де аяқ-қолың аман-сау келдің бе, айналайын. Шүкір,</w:t>
        <w:br/>
        <w:t>Құдайға шүкір. Енді өлсем де, арманым жоқ. Сенің амандығыңды.</w:t>
        <w:br/>
        <w:t>тілеп, күнде жылап, Құдайға күнде жылан... (А.Нұрманов).</w:t>
        <w:br/>
        <w:t>- Бөпе... -- Құлан жүрегі лүпілдеп кетті. Жас иіс мұның да</w:t>
      </w:r>
    </w:p>
    <w:p>
      <w:r>
        <w:t>ыстық арманы болатын (А.Нұрманов).</w:t>
        <w:br/>
        <w:t>Осындағы бірінші мысалда сөйлеушінің толқи тіл қатқанына</w:t>
        <w:br/>
        <w:t>контекст - дәлел, сөйлеушіні толқытқан - күй, «Көңіл ашқан күйі».</w:t>
        <w:br/>
        <w:t>Күйдің адам психикасының қандай да бір сәттегі көшірмесі екенін,</w:t>
        <w:br/>
        <w:t>нақты айтқанда, қуану, ренжу, ыза буу, ырза болу, мұңға берілу</w:t>
        <w:br/>
        <w:t>сияқты психологиялық жай-күйінің әуенге, өнерге айналған</w:t>
        <w:br/>
        <w:t>туынды екенін теріске шығара алмаймыз. Ал адам психикасы</w:t>
        <w:br/>
        <w:t>қашан да өзге психологиялық жай-күйге жауап ретінде ортақтасып,</w:t>
        <w:br/>
        <w:t>бейімделіп отырады. Ж.Аймауытұлының психология жайлы</w:t>
        <w:br/>
        <w:t>еңбегінде жазылғандай, «көп қуанушылардың ішінде бір мұңаюшы</w:t>
        <w:br/>
        <w:t>жұрттың кейпін бұзады. Не ондай адам елігіп қуану керек, әйтпесе</w:t>
        <w:br/>
        <w:t>өзгелерге де сүрең беріп мұңайту керек» |111, 113|. Демек, күй</w:t>
        <w:br/>
        <w:t>тыңдап жаны жадыраған көп қуанушымен бірге адресант та ерекше</w:t>
        <w:br/>
        <w:t>қуанышпен толқи сөйлеген. Соның әсерінен сөйлемнің</w:t>
        <w:br/>
        <w:t>«жомарттығымды ел ұмытпасын», «атағыма атырап қанық</w:t>
        <w:br/>
        <w:t>болсын» деген сияқты келесі бөліктері айтылысқа қатыспай қалған.</w:t>
        <w:br/>
        <w:t>«Қуанғаннан бірді айтып бірге кетті» деп жататынымызға</w:t>
        <w:br/>
        <w:t>толқу психологиялық жай-күйдің қуану жағдаятындағы көрінісіне</w:t>
        <w:br/>
        <w:t>келтірілген екінші мысал сай келеді. Өз ойын сөз саптаудың</w:t>
        <w:br/>
        <w:t>кезеңдерінен өткізе келіп, соңғы сатысына өткізер кезде</w:t>
        <w:br/>
        <w:t>психикадағы қуаныш әсерінен пайда болған толқу әсері күшейіп,</w:t>
        <w:br/>
        <w:t>әдепкі жоспарға сай сөйлем құрылысы бұзылады да, адресант</w:t>
        <w:br/>
        <w:t>бірді айтып, бірге кетуге мәжбүр болады. Осы жерде Абайдың:</w:t>
        <w:br/>
        <w:t>«Көңілдегі көрікті ой ауыздан шыққанда, өңі қашады», - дегені</w:t>
        <w:br/>
        <w:t>ойға оралады (20, 192|. Мұндай жағдайға инверсиялардың</w:t>
        <w:br/>
        <w:t>психологиялық жағдайға негізделген кейбір түрлерін,</w:t>
        <w:br/>
        <w:t>парцелляциялық сөйлемдерді және сөз жұтуды жатқызамыз.</w:t>
        <w:br/>
        <w:t>Мысалы, адресанттың соңғы сөзі әдепкі жоспарға сай «Құдайдан</w:t>
        <w:br/>
        <w:t>сенің амандығыңды тілеп күнде жылап...» түрінде екені анық</w:t>
        <w:br/>
        <w:t>сезіліп тұр. Алайда «Сенің амандығыңды тілеп, күнде жылап»</w:t>
        <w:br/>
        <w:t>деп келген сөйлеуші бірді айтып, бірге кетуіне байланысты</w:t>
        <w:br/>
        <w:t>144</w:t>
        <w:br/>
        <w:t>Термин қазақ тіл білімінде зерттеуші-ғалымдардың назарына</w:t>
        <w:br/>
        <w:t>іліге қоймағанымен, еліміздегі орыс тіліне қатысты зерттеу</w:t>
        <w:br/>
        <w:t>жұмыстарында бірді-екілі кездесіп қалады. Ол - қарым-қатынас</w:t>
        <w:br/>
        <w:t>үстінде хабарды жеткізудің түрліше эдіс-тәсілдерінің бірі ретінде</w:t>
        <w:br/>
        <w:t>қазақ көркем шығармасы мен ауызекі сөйлеу тілінде көптеп</w:t>
        <w:br/>
        <w:t>ұшырасады және мұндай үнсіз қалу құбылысы тән сөйлемдер де</w:t>
        <w:br/>
        <w:t>құрылымы жағынан тағатталған болғандықтан, соңынан келетін</w:t>
        <w:br/>
        <w:t>негізгі тыныс белгі - көп нүкте. Аталған тыныс белгі туралы</w:t>
        <w:br/>
        <w:t>А.Байтұрсынов: «Бұл белгі сөзді бүкпелеп жорта қалдырып</w:t>
        <w:br/>
        <w:t>сөйлегенде немесе сөздерді тізіп тұтастыра сөйлемей, үзіп бөлек-</w:t>
        <w:br/>
        <w:t>бөлек сөйлеген орындарда қойылады», - деген (|4, 3121.</w:t>
        <w:br/>
        <w:t>Ғалымның пікірі бойынша, көп нүкте кейбір элементтердің</w:t>
        <w:br/>
        <w:t>сөйлем құрамынан әдейі қалыс қалдырылған орындарына</w:t>
        <w:br/>
        <w:t>қойылуға тиіс. Дегенмен бұл - сөйлеушінің ойын тағаттап үнсіз</w:t>
        <w:br/>
        <w:t>қалған жағдайына ғана тән тыныс белгі емес. Р.Сыздықтың</w:t>
        <w:br/>
        <w:t>аталған тыныс белгінің қойылар арнын көрсетуде адресант</w:t>
        <w:br/>
        <w:t>тарапынан болатын психологиялық кедергілерді басшылыққа</w:t>
        <w:br/>
        <w:t>алатынын ескерсек, А.Байтұрсыновтың пікірі біз сөз етіп отырған</w:t>
        <w:br/>
        <w:t>үнсіз қалу жағдайына жуықтайтыны да рас. Қалай десек те, көп</w:t>
        <w:br/>
        <w:t>нүкте қандай да бір психологиялық мәжбүрлік салдарынан немесе</w:t>
        <w:br/>
        <w:t>адресанттың өзі дұрыс деп табатын шешімі бойынша тағатталған</w:t>
        <w:br/>
        <w:t>сөйлемдердің қай-қайсысына да тән, яғни ол - құрылымдық</w:t>
        <w:br/>
        <w:t>жетіспеушілікті аңғартатын арнайы тыныс белгі.</w:t>
        <w:br/>
        <w:t>Осы тұста сөз жұту мен үнсіз қалу құбылыстарының ара-жігін</w:t>
      </w:r>
    </w:p>
    <w:p>
      <w:r>
        <w:t>ажыратып алу міндеті туындайды. Бұл құбылыстар - үстірт</w:t>
        <w:br/>
        <w:t>қарағанда, өте ұқсас құбылыстар. Өйткені екеуі де мәтін</w:t>
        <w:br/>
        <w:t>құрамындағы сөйлемдердің немесе оның бөліктерінің құрылымы</w:t>
        <w:br/>
        <w:t>жағынан тиянақталмай тағатталуымен сипатталады. Сонымен</w:t>
        <w:br/>
        <w:t>қатар екеуінің бір-бірінен айырмашылығы да бар. Мәселен,</w:t>
        <w:br/>
        <w:t>Г.Солганиктің сөз жұтуды: «..умышленно незавершенное</w:t>
        <w:br/>
        <w:t>высказывание. В терминологии старых риторик - фигура</w:t>
        <w:br/>
        <w:t>умолчания...» Г113, 2391,- деп түсіндіруі арқылы үнсіз қалуға тым</w:t>
        <w:br/>
        <w:t>жақындатып жібергені байқалады. Ал О.Ахманованың дәйектемесі</w:t>
        <w:br/>
        <w:t>бұл екеуінің негізгі сипатын анық көрсетеді. Сөз жұтуды:</w:t>
        <w:br/>
        <w:t>«Внезапная остановка, нарушаюшая синтаксическое построение,</w:t>
        <w:br/>
        <w:t>вследствие наплыва чувств, колебания и т.п.» (60, 52), - деп</w:t>
        <w:br/>
        <w:t>түсіндірсе, үнсіз қалу туралы мынаны айтады: «Фигура речи,</w:t>
        <w:br/>
        <w:t>состоятцая в экспрессивно-эмоциональном обрыве высказывания,</w:t>
        <w:br/>
        <w:t>156</w:t>
        <w:br/>
        <w:t>Осы жерде адресантпен тікелей қарым-қатынасқа түсетін</w:t>
        <w:br/>
        <w:t>«тікелей тілдесім» (тікелей көру арқылы ауызба-ауыз) және</w:t>
        <w:br/>
        <w:t>жанама қарым-қатынасқа түсетін «жанама тілдесім» (аралық</w:t>
        <w:br/>
        <w:t>амал-құралдар арқылы) |10, 1231 үдерістері жүреді. Сондай-ақ</w:t>
        <w:br/>
        <w:t>тікелей адресат та, жанама адресат та (оқырман) адресанттың</w:t>
        <w:br/>
        <w:t>интенциясын дұрыс таниды. Өйткені үнсіз қалуға тән мұндай</w:t>
        <w:br/>
        <w:t>қолданыстардың жарыққа шыққан бөлігі айтылмаған келесі</w:t>
        <w:br/>
        <w:t>бөлігімен тығыз байланыста тұрады, тіпті, тұрақты жұмсалады</w:t>
        <w:br/>
        <w:t>десе де болады. Адресаттың мұндай қолданыстарды басқаша</w:t>
        <w:br/>
        <w:t>қабылдауы мүмкін де емес. Адресант осындай сөйлеу тілінде</w:t>
        <w:br/>
        <w:t>адресаттың дұрыс ұғынатындығын ескереді де, әдепкі жоспарға</w:t>
        <w:br/>
        <w:t>сай құрылымның кейінгі бөлшектері актуалсызданады. Бір</w:t>
        <w:br/>
        <w:t>ескерерлік жайт - осындай құрылымдарды қолданудағы үнсіз</w:t>
        <w:br/>
        <w:t>қалудың ауызекі сөйлеуге қарағанда көркем шығарма тілінде</w:t>
        <w:br/>
        <w:t>көптеп кездесетіндігі. Бұл - ауызекі сөйлеу тіліне айтарлықтай</w:t>
        <w:br/>
        <w:t>талап қойыла бермейтіндігімен түсіндіріледі.</w:t>
        <w:br/>
        <w:t>Белгілі бір мақсатқа сай әдейі тағаттау дегенде, жағдаятт пен</w:t>
        <w:br/>
        <w:t>контекстен былай да белгілі болатын жайттардың сөйлеу сәтінде</w:t>
        <w:br/>
        <w:t>қалыс қалатындығы немесе адресанттың үнсіз қалатындығы</w:t>
        <w:br/>
        <w:t>басшылыққа алынып отыр. Осыған қарағанда, сөйлеудегі үнсіз</w:t>
        <w:br/>
        <w:t>қалу құбылысының ғылыми стильге де қатысты екендігін айта</w:t>
        <w:br/>
        <w:t>кеткен жөн. Мәселен, -лы (-лі, -ды, -ді, -ты, -ті) қосымшаларының</w:t>
        <w:br/>
        <w:t>қатысымен жасалатын туынды сөздер туралы түсіндіретін</w:t>
        <w:br/>
        <w:t>ғылыми әдебиеттегі мына бір сөйлемді алайық: Негізгі және</w:t>
        <w:br/>
        <w:t>туынды зат есімдерден, олардың нақтылы лексикалық</w:t>
        <w:br/>
        <w:t>мағынасына қарай, белгілі бір заттың я басқа бір құбылыстың</w:t>
        <w:br/>
        <w:t>бар екенін я мол екенін білдіретін туынды сын есімдер</w:t>
        <w:br/>
        <w:t>жасалады. Мысалы: арлы, атақты, әдепті, әсерлі, байыпты,</w:t>
        <w:br/>
        <w:t>икемді, инабатты, пайдалы, шөпті, ағашты, сулы, гүлді, сиырлы,</w:t>
        <w:br/>
        <w:t>балалы т.б. Мұндағы «т.б.» шартты қысқартудың қызметі көркем</w:t>
        <w:br/>
        <w:t>жазба тіліндегі көп нүктенің функциясымен бара-бар.</w:t>
        <w:br/>
        <w:t>Сонымен, жоғарыда сөз болған мәселелерді түйіндей келе,</w:t>
        <w:br/>
        <w:t>тағатталған сөйлемдерге мынадай ғылыми анықтама беруге</w:t>
        <w:br/>
        <w:t>болады: Сөйлеуде контекске, сөйлеу жағдаятына немесе адресант</w:t>
        <w:br/>
        <w:t>пен адресаттың психикалық жай-күйіне байланысты белгілі бір</w:t>
        <w:br/>
        <w:t>бөлігі көрініс таппаған сөйлемді тағатталған сөйлем дейміз.</w:t>
        <w:br/>
        <w:t>162</w:t>
      </w:r>
    </w:p>
    <w:p>
      <w:r>
        <w:t>3.1.4 «Ашулану» психологиялық жай-күйіне</w:t>
        <w:br/>
        <w:t>қатысты сөз жұту</w:t>
        <w:br/>
        <w:t>Мысалдар:</w:t>
        <w:br/>
        <w:t>1. - Ойбай-ау, мұнан артық соқпа дерт бар ма? Байының</w:t>
        <w:br/>
        <w:t>көзіне шөп салып... Қосы ауған жесірдей-ақ біреудің құшағына</w:t>
        <w:br/>
        <w:t>оралып... - деп сөзінің соңын жұтып қалып, асқынған ызаға</w:t>
        <w:br/>
        <w:t>қорықтық құйды (С.Сматаев).</w:t>
        <w:br/>
        <w:t>2.- Көрдім, сездім, ақсақал. Тік көтеріле тұрар халқымның</w:t>
        <w:br/>
        <w:t>арасында әлі де теріс баққан жегілері аз емес екен. Қолымнан</w:t>
        <w:br/>
        <w:t>келгенше, алдымен ел басшыларын солардың соңына салғызып,</w:t>
        <w:br/>
        <w:t>қағып-сілкітіп алармын. Ал кейін... -- сөз соңын жұтып қап,</w:t>
        <w:br/>
        <w:t>іргеде жатқан қамшыға қол созды (С.Сматаев).</w:t>
        <w:br/>
        <w:t>3. Ал бар енді. Айтылған сөз осы жерде қалады. Әйтпесе...</w:t>
        <w:br/>
        <w:t>өзің білесің ғой (А.Нұрманов).</w:t>
        <w:br/>
        <w:t>4. Оны тыңдаған Бейпілқасқа жоқ, балағат сөзді түйдек-</w:t>
        <w:br/>
        <w:t>түйдегімен атқылады:</w:t>
        <w:br/>
        <w:t>--Өлмесең өрем қап, жүн сақал пері! Аяғанды білмейді екен</w:t>
        <w:br/>
        <w:t>ғой, теке сасыған неме... (А.Нұрманов).</w:t>
        <w:br/>
        <w:t>Ашу психологиялық жай-күйге қатысты айтылыста берілмек</w:t>
        <w:br/>
        <w:t>мазмұнды тасымалдаушы қатысымдық тұлғалар саны сөз саптау</w:t>
        <w:br/>
        <w:t>үдерісіндегі эуелгі жоспарға сай бола бермейді. Мұны жоғарыдағы</w:t>
        <w:br/>
        <w:t>мысалдардан байқап отырмыз. Қатысымдық тұлғалардың сан</w:t>
        <w:br/>
        <w:t>жағынан бұлайша кеміп қалуы ашулы жағдайда сөйлеген</w:t>
        <w:br/>
        <w:t>адресанттың хабарды жарыққа шығаруға қатысатын тиісті сөздерді</w:t>
        <w:br/>
        <w:t>таңдауда эстетикалық талғамын әлсіретіп алатындығымен</w:t>
        <w:br/>
        <w:t>түсіндіріледі. Мұны халық тәжірибесі ертеден-ақ «Ашу - дұшпан,</w:t>
        <w:br/>
        <w:t>ақыл - дос» деген нақылдармен насихаттай білген. Айталық, ашуға</w:t>
        <w:br/>
        <w:t>құрық берген адамның анайы сөздерді де айтып салатыны, өрескел</w:t>
        <w:br/>
        <w:t>әрекеттерге де баратыны да бар. Сондай-ақ халқымыздың «аузына</w:t>
        <w:br/>
        <w:t>келгенін сөйледі» деген қолданысы ашулы сөйлеушінің сөз</w:t>
        <w:br/>
        <w:t>таңдауда эстетикалық талғамға бара бермейтіндігін көрсетеді.</w:t>
        <w:br/>
        <w:t>Себебі бар: психикадағы кенеттен болған күшті реакция сөйлеу</w:t>
        <w:br/>
        <w:t>тіліне тән салиқалы шешімге мұрша келтірмейді. Сондықтан</w:t>
        <w:br/>
        <w:t>адресант айналаға қолайсыздық әкелетін осындай қатысымдық</w:t>
        <w:br/>
        <w:t>тұлғаларды сыртқы сөзбен жанастырар тұста автоматты түрде іркіп</w:t>
        <w:br/>
        <w:t>қалуға мәжбүр болады, алайда контекстегі ашу жағдаятының туу</w:t>
        <w:br/>
        <w:t>150</w:t>
        <w:br/>
        <w:t>Алайда сөз таңдау үлгісі бойынша осы аталған айтылуға үміткер</w:t>
        <w:br/>
        <w:t>сөздерді қатарластырған адресант кеңес әскері үшін олардың</w:t>
        <w:br/>
        <w:t>қайсысы мығым, қуаттырақ түскенін дөп баса алмауы мүмкін.</w:t>
        <w:br/>
        <w:t>Демек, осы сәтте, сөз саптаудың келесі соңғы кезеңіне ауысар</w:t>
        <w:br/>
        <w:t>сәтте, сөйлеуге психологиялық сенімсіздік жай-күйі әсер етіп, екі</w:t>
        <w:br/>
        <w:t>ұшты бөлшек жұтылады. Сөйлем құрылысына назар аударсақ,</w:t>
        <w:br/>
        <w:t>адресант тарапынан арнайы айтылмай қалған, жұтылған бөлшек</w:t>
        <w:br/>
        <w:t>оңашаланған айқындауыш қызметінде. Толықтырып көрейік: Әлгі</w:t>
        <w:br/>
        <w:t>кім сияқты, Анненков сияқты; Әлгі кім сияқты, Махно сияқты</w:t>
        <w:br/>
        <w:t>т.б. Тілдік қарым-қатынасқа түсуші адресаттың әскери тұлғалар</w:t>
        <w:br/>
        <w:t>жөнінде білері аз болғанның өзінде әңгіме қандай да бір ірі</w:t>
        <w:br/>
        <w:t>қолбасшы туралы екенін контекстік жағдай мен адресант</w:t>
        <w:br/>
        <w:t>интенциясына қатысты түсінген болар еді. Өйткені бұл тұстағы</w:t>
        <w:br/>
        <w:t>коммуникативтік мақсат казак ұрпағының тұқымына тартқан өжет</w:t>
        <w:br/>
        <w:t>болуы керектігі жөнінде ақпарат беруде жатыр.</w:t>
      </w:r>
    </w:p>
    <w:p>
      <w:r>
        <w:t>Үшінші мысалдағы жұтылған бөлшек, адресанттың қосымша</w:t>
        <w:br/>
        <w:t>түсінігінен байқалып тұрғандай, қосымша морфема мен көмекші</w:t>
        <w:br/>
        <w:t>және қаратпа сөзбен сайма-сай: Мұны түсіндіруде</w:t>
        <w:br/>
        <w:t>А.Құдиярованың еңбегіндегі әлеуметтік перцепцияның рөлі</w:t>
        <w:br/>
        <w:t>ерекше. Әлеуметтік перцепция бойынша, кез келген адам өзімен</w:t>
        <w:br/>
        <w:t>тілдік қарым-қатынасқа түсуші келесі бір адамның әлеуметтік</w:t>
        <w:br/>
        <w:t>орнына қарай сөйлеседі. Айталық, түр-тұрпаты мен қоғамдық</w:t>
        <w:br/>
        <w:t>кәсібі белгісіз бейтаныс жанмен қандай да бір тақырып аясында</w:t>
        <w:br/>
        <w:t>сөйлесу қажет болды дейік. Осы тұста бірінші кезекте әңгімені</w:t>
        <w:br/>
        <w:t>неден және қалай бастаған дұрыс деген мәселе туады. Сондықтан</w:t>
        <w:br/>
        <w:t>сол бейтаныс жанның кабинетіне кіргенде немесе алғаш</w:t>
        <w:br/>
        <w:t>жолығысқанда, оның жас мөлшерін, бет-пішінін, дауыс ырғағын</w:t>
        <w:br/>
        <w:t>т.с.с. ескеруге тура келеді. Бір сөзбен айтқанда, өзіміздің</w:t>
        <w:br/>
        <w:t>психологиялық тәжірибемізді іске қосамыз. Осыған байланысты</w:t>
        <w:br/>
        <w:t>сақтықпен алыстан орағыту, әңгімені тартынбай төтесінен бастау</w:t>
        <w:br/>
        <w:t>керектігі және «ағатай, басеке» немесе «бауырым, інішек» деген</w:t>
        <w:br/>
        <w:t>сияқты экспрессивті қаратпалардың қайсысын қолдану керектігі</w:t>
        <w:br/>
        <w:t>анықталады. Сонда бұл мысалдағы жұтылған бөлшектер «-сың ба</w:t>
        <w:br/>
        <w:t>(па), қарындас!», «-сіз бе, жеңеше!» түрлерінің бірімен сәйкеседі.</w:t>
        <w:br/>
        <w:t>Ал адресант болса, әлеуметтік перцепцияның талаптарын орындай</w:t>
        <w:br/>
        <w:t>алмай қалады да, сөзден тосылады, яғни сөз саптаудың соңғы</w:t>
        <w:br/>
        <w:t>шешуші кезеңінде «мұным қалай болар екен?» деген</w:t>
        <w:br/>
        <w:t>психологиялық сенімсіздік жай-күйі ықпал етіп, нәтижесінде</w:t>
        <w:br/>
        <w:t>154</w:t>
        <w:br/>
        <w:t>себебі мен. адресанттың сөйлеу ниетіне орай артикуляцияланбай</w:t>
        <w:br/>
        <w:t>қалған қатысымдық тұлғалардың жалпы мазмұны не жөнінде екені</w:t>
        <w:br/>
        <w:t>аңғарылып тұрады. Біз оны ақпарат қабылдануында тұлғалық</w:t>
        <w:br/>
        <w:t>олқылықтарды (шалыс есту немесе қосалқы шу, қатысымдық</w:t>
        <w:br/>
        <w:t>тұлғалардың түгелдей қатыспауынан болатын олқылықтар) негізгі</w:t>
        <w:br/>
        <w:t>айтылысқа жақындатуда белсенді орындалатын ықтималдықпен</w:t>
        <w:br/>
        <w:t>болжамдау механизмі көмегімен түсіне аламыз. Бұл туралы</w:t>
        <w:br/>
        <w:t>Абайдың отыз жетінші. қара сөзінде былай делінген: «Ашулы</w:t>
        <w:br/>
        <w:t>адамның сөзі аз болса, ыза, қуаты артында болғаны» |00, 1931.</w:t>
        <w:br/>
        <w:t>Мәселен, бірінші мысалдағы жұтылған осындай бөлшектерді</w:t>
        <w:br/>
        <w:t>«ақ батадан аттаған күнәһар», «арамданған сорлы» және мұнан</w:t>
        <w:br/>
        <w:t>да ауырырақ жағымсыз қолданыстардың қай-қайсысымен болса</w:t>
        <w:br/>
        <w:t>да қабыстыруға болады. Өйткені жасалған әрекетке орай</w:t>
        <w:br/>
        <w:t>туындаған ашу психологиялық жай-күйі әсерінен контекстегі</w:t>
        <w:br/>
        <w:t>жағдаятқа қандай тілдеу болмасын орайласа беруі мүмкің.</w:t>
        <w:br/>
        <w:t>Екінші мысалдағы жұтылған бөлшектердің орнын «кезек</w:t>
        <w:br/>
        <w:t>сендерге келеді», «сендердің бастарыңа әңгір таяқ ойнатамын»,</w:t>
        <w:br/>
        <w:t>«ел арасын сен сияқтылардан тазартармын» дегендердің. кез</w:t>
        <w:br/>
        <w:t>келгенімен де толықтыруға болады. Себебі адресанттың ниеті</w:t>
        <w:br/>
        <w:t>осыны меңзеп тұр.</w:t>
        <w:br/>
        <w:t>Үшінші сөйлемде «сауғаң жауапсыз қалады», «өз обалың</w:t>
        <w:br/>
        <w:t>өзіңе», «мен сені өлтіремін» деген сияқты бөлшектер қалыс қалған.</w:t>
        <w:br/>
        <w:t>Контекске жүгінсек, адресат Кутский - келген жері мен барар орны</w:t>
        <w:br/>
        <w:t>белгісіз сұраусыз адам. Ендеше оны қол астына алған адресанттың</w:t>
        <w:br/>
        <w:t>қоқан-лоққы жасауда жанына қожалық ететінін ескерте сөйлеуі де</w:t>
        <w:br/>
        <w:t>орынды. Оның бұл тұста басқаша ниетте сөйлеуі мүмкін де емес.</w:t>
        <w:br/>
        <w:t>Соңғы мысалдағы жұтылған бөлшектердің ауаны жайында</w:t>
        <w:br/>
        <w:t>автор, көріп отырғанымыздай, өзі белгі беріп алады. Енді осыған</w:t>
        <w:br/>
        <w:t>сәйкес мәтін мазмұнымен ықтималдаудың көмегімен «қазжсет</w:t>
        <w:br/>
        <w:t>қылсаң, осы күніңе зар етемін» немесе «өлетін бала молаға қарай</w:t>
      </w:r>
    </w:p>
    <w:p>
      <w:r>
        <w:t>жүгіредінің керін келтіріп тұрған өзіңнен көр» дегендерді</w:t>
        <w:br/>
        <w:t>орнына қойып көрелік. Арнайы айтылмай қалғанмен, бұлардың</w:t>
        <w:br/>
        <w:t>әрқайсысы да - сес. Адресат бұларды контекстік жағдаятпен</w:t>
        <w:br/>
        <w:t>адресанттың ашулы қалыптағы сөйлеу интонациясын ескеру</w:t>
        <w:br/>
        <w:t>арқылы түсінеді.</w:t>
        <w:br/>
        <w:t>Байқағанымыздай, адресант коммуникативтік мақсаттағы</w:t>
        <w:br/>
        <w:t>жарыққа шығармақ мазмұнды немесе хабарды сөз саптау</w:t>
        <w:br/>
        <w:t>үдерісінің белгілі кезеңдерімен өткізгенде, ашу психологиялық</w:t>
        <w:br/>
        <w:t>151</w:t>
        <w:br/>
        <w:t>Одан кейінгі мысалда тізбеленуге тиіс сөздер (сөйлемдер)</w:t>
        <w:br/>
        <w:t>шығарма сюжетінде арнайы баяндалған. Адрссант оларды</w:t>
        <w:br/>
        <w:t>«түгел» жалпылау есімдігі арқылы меңзеп алады. Сондықтан</w:t>
        <w:br/>
        <w:t>келесі баяндауда контекстен. белгілі болатын сөздер</w:t>
        <w:br/>
        <w:t>актуалсызданады да, адресант т.с.с. деген ниетте үнсіз қалады.</w:t>
        <w:br/>
        <w:t>Яғни ойдың дұрыс және шашыраңқысыз жеткізілуін көздейтін</w:t>
        <w:br/>
        <w:t>коммуникативтік мақсатқа сай біркелкі сөз, сөйлемдерді және</w:t>
        <w:br/>
        <w:t>қайталап жатпай-ақ ықшам құрылыммен беруді көздейді. Мұндай</w:t>
        <w:br/>
        <w:t>ықшамдаулар ауызекі сөйлеу және көркем шығармадан өзге</w:t>
        <w:br/>
        <w:t>ғылыми стильде де көптеп кездеседі (т.б., т.т., т.с.с. түріндегі</w:t>
        <w:br/>
        <w:t>шартты қысқартулар арқылы). Нәтижесінде сөйлем интонациясы</w:t>
        <w:br/>
        <w:t>тиянақсызданып, құрылымдық шегі кеңейе түседі.</w:t>
        <w:br/>
        <w:t>Авторлық баяндаудан алынған алтыншы сөйлемде де</w:t>
        <w:br/>
        <w:t>қақтығыс, соғыс қимылдарын баяндайтын әрбір бейнелі</w:t>
        <w:br/>
        <w:t>суреттерді арнайы сипаттап жату мүмкін болмағандықтан, ұзын-</w:t>
        <w:br/>
        <w:t>ырғасын ғана келтіріп, жазушының үнсіз қалғандығын көреміз.</w:t>
        <w:br/>
        <w:t>Одан арғы қимыл-әрекеттерді адресат өз интерпретациялауы</w:t>
        <w:br/>
        <w:t>арқылы толықтыра алады. Мұндай жағдайда баяндалған</w:t>
        <w:br/>
        <w:t>хабардың құрылымы мен қабылданған хабардың құрылымы еш</w:t>
        <w:br/>
        <w:t>уақытта да сәйкеспейді. Қабылдауда ықшам құрылымдағы</w:t>
        <w:br/>
        <w:t>мазмұн адресат тарапынан толықтырылатын болғандықтан,</w:t>
        <w:br/>
        <w:t>құрылымдық шегі белгілі болған әдепкі түрінен анағұрлым</w:t>
        <w:br/>
        <w:t>ауқымдырақ жатады.</w:t>
        <w:br/>
        <w:t>Жетінші мысалдағы тағатталған сөйлемнің де адресат</w:t>
        <w:br/>
        <w:t>интерпретациясы негізінде толықтырылатыны белгілі болып тұр.</w:t>
        <w:br/>
        <w:t>Адресанттың интенциясы - субьектінің одан әрі есінен танып</w:t>
        <w:br/>
        <w:t>кеткендігін аңғарту. Автор адам естен танып кеткенге дейінгі</w:t>
        <w:br/>
        <w:t>өтетін үдерісті баяндап алғандықтан, шешуші немесе қорытынды</w:t>
        <w:br/>
        <w:t>мәліметті жеткізуші сөз маңызсызданады. Тұтанған заттың, оған</w:t>
        <w:br/>
        <w:t>қарсы әрекет болмаған жағдайда, жанып кететінінің белгілі</w:t>
        <w:br/>
        <w:t>болғаны сияқты, субьектінің контекстегі күйлерді бастап</w:t>
        <w:br/>
        <w:t>кешіргеннен кейін естен тануы заңды да. Мәтінге интрепретация</w:t>
        <w:br/>
        <w:t>жасаған адресат субьектінің естен танғандығы туралы мәліметті,</w:t>
        <w:br/>
        <w:t>ол нақты сөзбен арнайы тұлғаланбаса да, қиындықсыз түсінеді.</w:t>
        <w:br/>
        <w:t>Дәл осындай қорытындыға келуге контексте баяндалатын оқиға</w:t>
        <w:br/>
        <w:t>мазмұны (психологиялық дәлелдеме) ықпал етеді.</w:t>
        <w:br/>
        <w:t>Соңғы мысал бөлініп алынған контексте жұрт жиналып,</w:t>
        <w:br/>
        <w:t>жәбірленіп жатқандарды жәбірленушіден арашалап алады. Және</w:t>
        <w:br/>
        <w:t>160</w:t>
        <w:br/>
        <w:t>предпологаюицем возможность для слушакішего или читаюшего</w:t>
        <w:br/>
        <w:t>догодаться, что именно осталось невысказанным» (61, 485), Үнсіз</w:t>
      </w:r>
    </w:p>
    <w:p>
      <w:r>
        <w:t>қалу жайындағы дәл осындай пікір Д.Розентальда да бар: «Оборот</w:t>
        <w:br/>
        <w:t>речи, заключаютцийся в том, что автор не до конца выражает</w:t>
        <w:br/>
        <w:t>мысль, предостовляя читателю (или слушателю) самому</w:t>
        <w:br/>
        <w:t>догадаться, что именно осталось невысказанным» |1, 5721.</w:t>
        <w:br/>
        <w:t>Сонда, сөз жұту деп тану үшін, жоғарыда сөз еткеніміздей</w:t>
        <w:br/>
        <w:t>және орыс тіл білімі ғалымдарының пікірлерінде айтылғандай,</w:t>
        <w:br/>
        <w:t>сөйлеуші сөзін (анығында, сөйлемін) келтірілген психологиялық</w:t>
        <w:br/>
        <w:t>жай-күйлердің әсерінен тағаттайды, демек, бұл жерде</w:t>
        <w:br/>
        <w:t>мәжбүрліктің маңызы артады. Ал үнсіз қалу құбылысы сөзді</w:t>
        <w:br/>
        <w:t>белгілі бір мақсатқа сай әдейі тағаттауымен танылады, яғни</w:t>
        <w:br/>
        <w:t>актуалсыздану бірінші орынға шығады.</w:t>
        <w:br/>
        <w:t>Алресанттың адресатпен тілдік байланысқа түсу сәтінде</w:t>
        <w:br/>
        <w:t>айтылар хабардың мазмұнын беруде аса - қажетті деп</w:t>
        <w:br/>
        <w:t>танылмайтын кейбір бөлшектер сөйлем бойынан ығысып</w:t>
        <w:br/>
        <w:t>шығады. Бұл ығысу үдерісі - маңызсызданудың белгісі, басы</w:t>
        <w:br/>
        <w:t>артық элементтер сөйлеу тілінде актуалсызданады.</w:t>
        <w:br/>
        <w:t>«Актуальсыздану, осылайша, бір жағынан контекст пен</w:t>
        <w:br/>
        <w:t>жағдаяттан, сөйлеу синтаксисінің, тілдік коммуникация</w:t>
        <w:br/>
        <w:t>барысындағы қарым-қатынас актілерінің, ойдың жарыққа</w:t>
        <w:br/>
        <w:t>шыққандағы жүйелену, сабақтасу заңдылығынан және жалпы</w:t>
        <w:br/>
        <w:t>тілдік үнемдеуден, соның ішінде жоғарыда айтылған «артық</w:t>
        <w:br/>
        <w:t>болудан» туындап отырады» (5, 131.</w:t>
        <w:br/>
        <w:t>Төмендегі мысалдарға көңіл бөлейік:</w:t>
        <w:br/>
        <w:t>1.--Гүлбанужан, неден қорықтың? Мен ғой... (С.Сматаев).</w:t>
        <w:br/>
        <w:t>2.- Паһ-паһ! Атым-ақ екенсің! Батырдың қанаты сендей-ақ</w:t>
        <w:br/>
        <w:t>болсын! Үкілі құйрық, майда жал, түндікпенен күн беріп,</w:t>
        <w:br/>
        <w:t>түтікпенен су беріп өсірген арғымақ екенсің-ау! Мертікпе!</w:t>
        <w:br/>
        <w:t>Жығылма! Жебе жетпесін! Оқ өтпесін... (С.Сматаев).</w:t>
        <w:br/>
        <w:t>3.- Әділ-ау! Бойжеткеннің не бергенін білесің бе? Туп-тура</w:t>
        <w:br/>
        <w:t>бір-бір тоғыз. Алтын жүзік, күміс сақина... Кішігірім қалың</w:t>
        <w:br/>
        <w:t>мал. Мэ, ырым болсын! (С.Сматаев).</w:t>
        <w:br/>
        <w:t>4. Емберген қайтадан елгезек қалпына көшті.</w:t>
        <w:br/>
        <w:t>- Е-е, ақсақал, бағанадан осылай десеңіз ғой... Ал мен</w:t>
        <w:br/>
        <w:t>кеттім (С.Сматаев).</w:t>
        <w:br/>
        <w:t>5.- Тунеугі көңірсіткен былжырағы бар еді ғой, соны түгел</w:t>
        <w:br/>
        <w:t>тізіпті. Оның үстіне, Совет үкіметі орнағалы бері салық</w:t>
        <w:br/>
        <w:t>157</w:t>
        <w:br/>
        <w:t>жүре отырып, құрылымдық толымсыз және тағатталған</w:t>
        <w:br/>
        <w:t>сәйлемдердегі мазмұн толымсыздығына негіз бола алады.</w:t>
        <w:br/>
        <w:t>Сондай-ақ олар көбінесе жағдаятқа Тікелей тәуелді болып,</w:t>
        <w:br/>
        <w:t>экстралингвистикалық фактор ретінде танылады;</w:t>
        <w:br/>
        <w:t>- Бейвербалды. амалдардың қарым-қатынаста көрінетін</w:t>
        <w:br/>
        <w:t>тілдік баламаларының. семантикасы . сөз мағынасы секілді</w:t>
        <w:br/>
        <w:t>ауыспалы болып та келе береді. Бұл тұста коммуникативтік актіге</w:t>
        <w:br/>
        <w:t>қызмет ететіні - паралингвистикалық амалдар:</w:t>
        <w:br/>
        <w:t>171</w:t>
      </w:r>
    </w:p>
    <w:p>
      <w:r>
        <w:t>123 Момынова Б., Беймесбаева С. Қазақ тіліндегі ым мен</w:t>
        <w:br/>
        <w:t>ишараттың қазақша-орысша түсіндірме сөздігі. - Алматы: Қазақ</w:t>
        <w:br/>
        <w:t>университеті, 2003. - 136 б.</w:t>
        <w:br/>
        <w:t>124 Әлімбек Г. Сөз мағынасы және ақпарат. Оқу құралы. -</w:t>
        <w:br/>
        <w:t>Алматы: «Атлас баспасы - 2001», 2006. - 168 б.</w:t>
        <w:br/>
        <w:t>182</w:t>
        <w:br/>
        <w:t>ҚОРЫТЫНДЫ</w:t>
        <w:br/>
        <w:t>“1. Белгілі бір синтаксистік мүшелері қатыспай қалғанымен де,</w:t>
        <w:br/>
        <w:t>сөйлемнің ақпараттық мазмұны толық болады және бұл - қазақ</w:t>
        <w:br/>
        <w:t>әдеби тілінің нормасына қайшы келмейді. Себебі дұрыс кодтау мен</w:t>
        <w:br/>
        <w:t>декодтау болған жағдайда сөйлем құрылысының толымды болып</w:t>
        <w:br/>
        <w:t>келуі шарт емес.</w:t>
        <w:br/>
        <w:t>2. Сөйлемнің толымсыздығы көп жағдайда актуалсыздану</w:t>
        <w:br/>
        <w:t>құбылысымен түсіндіріледі және ол белгілі бір стильдік мақсатты</w:t>
        <w:br/>
        <w:t>көздейді, осыған байланысты кез келген сөйлем немесе сөйлеудің</w:t>
        <w:br/>
        <w:t>формалық жағын танымдық-логикалық, яғни психологиялық фактор</w:t>
        <w:br/>
        <w:t>реттеп отырады; әрбір сөйлем - адресант пен адресатқа ортақ өзара</w:t>
        <w:br/>
        <w:t>психологиялық «бақылаушылықтың» жемісі.</w:t>
        <w:br/>
        <w:t>3. Мәтін ішіндегі сөйлемдер белгілі бір тұтастықтың жекелеген</w:t>
        <w:br/>
        <w:t>пропозициялары іспеттес байланысады және олардың</w:t>
        <w:br/>
        <w:t>толымсыздығы ілгеріден кейінге қарай және кейіннен ілгері қарай да</w:t>
        <w:br/>
        <w:t>көріне береді.</w:t>
        <w:br/>
        <w:t>4. Жарыққа шыққан сөйлем іштей сөйлеу кезіндегі жоспардағы</w:t>
        <w:br/>
        <w:t>әдепкі сөйлеммен үнемі сәйкес келе бермейді; толымсыз</w:t>
        <w:br/>
        <w:t>құрылымның толымды болып қабылдануы үшін «ықтималдықпен</w:t>
        <w:br/>
        <w:t>болжамдау» механизмі, интенцияны дұрыс меңгеру, контекст пен</w:t>
        <w:br/>
        <w:t>жағдаятқа назар аудару, солармен бірлікте қарау маңызды.</w:t>
        <w:br/>
        <w:t>5. Тілдік үнемдеуге синтаксистегі сыйыстыру амалы да негіз</w:t>
        <w:br/>
        <w:t>болады. Осы ретте интонация және жалғаулықтар грамматикалық</w:t>
        <w:br/>
        <w:t>мүшелердің бірыңғайлануымен бірге сөйлемнің бірыңғайлануына да</w:t>
        <w:br/>
        <w:t>қатысты. Сондай-ақ ол - хабардың айтылуы мен қабылдануы</w:t>
        <w:br/>
        <w:t>кезіндегі уақыт жылдамдығын кемітеді; бірыңғай бастауыштың бір</w:t>
        <w:br/>
        <w:t>баяндауышқа ортақтасуы тіл білімінде силлепсис терминімен белгілі</w:t>
        <w:br/>
        <w:t>болды; көптік жалғауы сыйыстыру амалы ретінде сөйлемдегі</w:t>
        <w:br/>
        <w:t>жетекші сөзге қосылады; есімдіктердің (жіктеу, сілтеу, жалпылау)</w:t>
        <w:br/>
        <w:t>сыйыстырушылық қызметі олардың көптік мағына бере аларлықтай</w:t>
        <w:br/>
        <w:t>әлеуетінің бар екендігімен байқалады.</w:t>
        <w:br/>
        <w:t>6. Прагмалингвистиканың аспектісі танылатын пресуппозиция</w:t>
        <w:br/>
        <w:t>синтаксистегі сыйыстыру амалы ретінде ақпарат ауқымдылығы</w:t>
        <w:br/>
        <w:t>арқылы танылады, сонымен бірге мұндағы имплицитті</w:t>
        <w:br/>
        <w:t>сөйлемдердің жасалуына әлеуметтік перцепция негіз болады;</w:t>
        <w:br/>
        <w:t>импликатуралардың берілуінде сұраулық шылаулармен қатар сұрау</w:t>
        <w:br/>
        <w:t>есімдіктері де белсеңді қызмет етеді; коммуникативтік тәжірибе,</w:t>
        <w:br/>
        <w:t>172</w:t>
        <w:br/>
        <w:t>Тіпті, вербалдық қатынассыз-аа | тек бейвербалды</w:t>
      </w:r>
    </w:p>
    <w:p>
      <w:r>
        <w:t>амалдардың өзімен де ақпарат алмастыру әдісі тікелей тілдесім</w:t>
        <w:br/>
        <w:t>мен жанама тілдесімде молынан ұшырасады:</w:t>
        <w:br/>
        <w:t>1. Кунұзын көлеңкеде отырған сұлтан Қатыранға қарай</w:t>
        <w:br/>
        <w:t>қамшысын нұсқап белгі берді. Зәр шашқан жүзінің бар сесі</w:t>
        <w:br/>
        <w:t>шолтаң еткен шолақ саптың тез тайқып, қайтадан мықынға</w:t>
        <w:br/>
        <w:t>бар салмақпен тірелгенін көргенде, Қатыран қожасының қатты</w:t>
        <w:br/>
        <w:t>ашумен түнергенін бірден аңғарды. Аңғарды да, бұ да көп соза</w:t>
        <w:br/>
        <w:t>беруді қолай көрмей, зіл қара тас бұйрығын дүйім жұртты дүр</w:t>
        <w:br/>
        <w:t>сілкіндіріп бір-ақ сөзбен құлата салды.</w:t>
        <w:br/>
        <w:t>- Өрте! (С.Сматаев).</w:t>
        <w:br/>
        <w:t>2. Тілеуқұл қол көтерді. Тамағын кенеді. Қатыран сұлтанға</w:t>
        <w:br/>
        <w:t>қиыстады. Қабақтар тіктесті де, түсіністі. Тас мүсін езу</w:t>
        <w:br/>
        <w:t>қисайтты да қайнар ашумен қатып қалды.</w:t>
        <w:br/>
        <w:t>- Ал, иә!</w:t>
        <w:br/>
        <w:t>- Бір-ақ тілек. Ел-жұртыммен бақұлдасайын (С.Сматаев).</w:t>
        <w:br/>
        <w:t>3 «Пау деген-ай!», «Көмекейі бүлкілдеген дейтін нағыз осы-</w:t>
        <w:br/>
        <w:t>ау!», «қалай асқақтатты!», «мына қалпымызда осы отырған</w:t>
        <w:br/>
        <w:t>біздер бір-бір түменді жалғыз жайрататын қас батырға</w:t>
        <w:br/>
        <w:t>айналмадық па!», «Бәрекелді, жырау!» деп даурығысып алған</w:t>
        <w:br/>
        <w:t>жастарды Әділ қолының жалғыз серпінімен тыйып, бейілдене</w:t>
        <w:br/>
        <w:t>құлақ тосты (С.Сматаев).</w:t>
        <w:br/>
        <w:t>4. Емберген болмаған соң шарта жүгініп алды. Онысы</w:t>
        <w:br/>
        <w:t>«сауалым бар, ыңғай берермісің» дегені тәрізді (С.Сматаев).</w:t>
        <w:br/>
        <w:t>5. Қол ұсынып Әділмен қоштасқан осырау есікке</w:t>
        <w:br/>
        <w:t>беттегенде, Әділ Жоламанға иек қақты. Онысы «шығарып сал,</w:t>
        <w:br/>
        <w:t>апарып кіргізіп кел» деген белгісі еді (С.Сматаев).</w:t>
        <w:br/>
        <w:t>Алғашқы үш мысалдағы қамшы нұсқау, қол көтеріп тамақ</w:t>
        <w:br/>
        <w:t>кенеу және қол серпу -- контекстік жағдаятқа байланысты</w:t>
        <w:br/>
        <w:t>жұмсалған бейвербалды амалдар. Бұларды қолдануда, көріп</w:t>
        <w:br/>
        <w:t>отырғанымыздай, бірде-бір дыбыстық тіл қатысып тұрған жоқ.</w:t>
        <w:br/>
        <w:t>Алайда адресат тарапынан барлығына да талапқа сай</w:t>
        <w:br/>
        <w:t>әрекеттермен жауап берілген. Демек, адресат қарым-қатынас</w:t>
        <w:br/>
        <w:t>жөніндегі өз білімі мен тәжірибесі қорына сүйеніп, интенцияны</w:t>
        <w:br/>
        <w:t>мүлтіксіз: дұрыс қабылдап тұр. Мұндағы бейвербалды</w:t>
        <w:br/>
        <w:t>амалдардың ковтекетік жағдаят ыңғайына қарай</w:t>
        <w:br/>
        <w:t>жұмсалғандығының себебі - сол: қамшы нұсқау немесе қол</w:t>
        <w:br/>
        <w:t>көтеру түрлі жағдайда түрлі семантикалық баламаға ие болуы</w:t>
        <w:br/>
        <w:t>168</w:t>
        <w:br/>
        <w:t>туғызады. Бұл туралы А.Құдиярованың еңбегінде: «Бейсөз</w:t>
        <w:br/>
        <w:t>құралдар сөз коммуникациясына маңызды қосымша болып,</w:t>
        <w:br/>
        <w:t>тұлғааралық ортақтасуды байытады. Олар сөз әсерін де күшейтіп,</w:t>
        <w:br/>
        <w:t>не әлсіретіп тұрады. Олар ортақтасуға қатысушыларға бір-бірінің</w:t>
        <w:br/>
        <w:t>ниеттерін айқындауға, коммуникация барысының айқын болуына</w:t>
        <w:br/>
        <w:t>көмектеседі», - делінген (71, 191.</w:t>
        <w:br/>
        <w:t>Түйін:</w:t>
        <w:br/>
        <w:t>- Тілдік үнемдеу үдерісі тағатталған сөйлемдерге де тон;</w:t>
        <w:br/>
        <w:t>- Сөйлемнің тағатталуына көбіне-көп таза психологиялық</w:t>
      </w:r>
    </w:p>
    <w:p>
      <w:r>
        <w:t>факторлар негіз болады;</w:t>
        <w:br/>
        <w:t>- Сәз жұту жеке субьектінің психикалық жай-күйіне тікелей</w:t>
        <w:br/>
        <w:t>қатысты болады;</w:t>
        <w:br/>
        <w:t>- Сөйлем немесе сөйлеу дыбыспен, сондай-ақ графикамен</w:t>
        <w:br/>
        <w:t>жабдықталғанға дейін міндетті түрде белгілі бір сөз саптау</w:t>
        <w:br/>
        <w:t>кезеңдерінен өтеді;</w:t>
        <w:br/>
        <w:t>- Осыған байланысты сөйлемнің синтаксистік құрылысы</w:t>
        <w:br/>
        <w:t>адресанттың интенциясымен толық сәйкес келе бермейді;</w:t>
        <w:br/>
        <w:t>- Жарыққа шыққан сөйлем қабылданбайынша,</w:t>
        <w:br/>
        <w:t>коммуникативтік акт сұраныстарын толық қанағаттандырмайды;</w:t>
        <w:br/>
        <w:t>- Сөйлеу сәтіндегі психикалық жай-күй және контекстің</w:t>
        <w:br/>
        <w:t>көмегімен тағатталған сөйлемдермен кодталған хабарды</w:t>
        <w:br/>
        <w:t>тиянақты етуге, мазмұнын біршама дәл анықтауға болады;</w:t>
        <w:br/>
        <w:t>- Сонысына қарай тағатталған сөйлемдер де - хабарды</w:t>
        <w:br/>
        <w:t>толықтай жеткізуге қабілетті қатысымдық тұлға есебінде;</w:t>
        <w:br/>
        <w:t>- Тағатталған сөйлемдер ретінде қарастырылып отырылған</w:t>
        <w:br/>
        <w:t>сөз жұту адамның қорқу, толқу (қуану, ұялу), өкіну, ашулану,</w:t>
        <w:br/>
        <w:t>сенімсіздік сияқты психологиялық жай-күйлерімен түсіндіріледі,</w:t>
        <w:br/>
        <w:t>сонысына қарай бұл тұста «мәжбүрлік» категориясының маңызы</w:t>
        <w:br/>
        <w:t>ерекше;</w:t>
        <w:br/>
        <w:t>- Үнсіз қалу да тағатталған сөйлемдердің бір түрі бола</w:t>
        <w:br/>
        <w:t>отырып, сөз жұтудан сөйлеушінің белгілі бір мақсатқа сай</w:t>
        <w:br/>
        <w:t>сөйлемін әдейі аяқсыз қалдыратындығымен ерекшеленеді;</w:t>
        <w:br/>
        <w:t>- Ұнсыз қалу белгілі бір деңгейде сөйлеу мәдениеті</w:t>
        <w:br/>
        <w:t>нормасына да жауап береді;</w:t>
        <w:br/>
        <w:t>- Тағатталған сөйлемдер ғылыми стильде де (т.б., т.т., т.с.с.</w:t>
        <w:br/>
        <w:t>шартты қысқартулар арқылы) көптеп ұшырасады;</w:t>
        <w:br/>
        <w:t>- Бейвербалды амалдар вербалды қарым-қатынастың орнына</w:t>
        <w:br/>
        <w:t>170</w:t>
        <w:br/>
        <w:t>3.3 Бейвербалды амалдардың сөз қабылдануындағы</w:t>
        <w:br/>
        <w:t>мазмұн толымдылығына ықпалы</w:t>
        <w:br/>
        <w:t>Адамдар арасындағы қарым-қатынастың тілдік және тілсіз</w:t>
        <w:br/>
        <w:t>жасалатыны Ффелгілі. Тілсіз қатынас дене қимылы немесе тағы да</w:t>
        <w:br/>
        <w:t>басқа семиотикалық таңба-белгілер арқылы жүзеге асырылады</w:t>
        <w:br/>
        <w:t>және қазіргі қоғамда белсенді қолданылатын болғандықтан, тіл</w:t>
        <w:br/>
        <w:t>білімі аясында паралингвистиканың арнайы зерттеу нысанына</w:t>
        <w:br/>
        <w:t>алынып келеді. Бейвербалды амалдар тілсіз қатынас құралы</w:t>
        <w:br/>
        <w:t>ретінде қарала отырып, сонымен бірге қолданылуы. жағынан</w:t>
        <w:br/>
        <w:t>тілдік қатынаста да белсенді. Тілдік коммуникация барысында сөз</w:t>
        <w:br/>
        <w:t>орнына кейде психологиялық бейнелі қимыл қолданылады. Сөз</w:t>
        <w:br/>
        <w:t>айтылмайды, үнемделеді, бірақ синтаксистік бірліктің мазмұны</w:t>
        <w:br/>
        <w:t>адресатқа түсінікті болады.</w:t>
        <w:br/>
        <w:t>Тілдің пайда болуын адам миының бірте-бірте жетіліп</w:t>
        <w:br/>
        <w:t>дамуымен, дыбыстау аппаратының қалыптасуымен байланыста</w:t>
        <w:br/>
        <w:t>қарау тарихи-материалистік көзқарас болып табылады. Осыған</w:t>
        <w:br/>
        <w:t>орай тілдің еңбек ету үдерісі нәтижесінде қарым-қатынас жасау</w:t>
      </w:r>
    </w:p>
    <w:p>
      <w:r>
        <w:t>қажеттігінен пайда болғандығы туралы пікірлер бар. Мәселен,</w:t>
        <w:br/>
        <w:t>зерттеуші Ш.Бекмағанбетов былай дейді: «Дыбыстық тіл пайда</w:t>
        <w:br/>
        <w:t>болғанға дейінгі дәуірлерде адамдардың қарым-қатынас құралы</w:t>
        <w:br/>
        <w:t>ретінде ым тілі қызмет атқарғаны туралы тұжырымдар ғылымда</w:t>
        <w:br/>
        <w:t>белгілі. ...Шындығында, дыбыстық тіл дегеніміздің өзінің түпкі</w:t>
        <w:br/>
        <w:t>тамыры ым тілі дәуірінде жатқаны бекер емес. Өйткені әлі де</w:t>
        <w:br/>
        <w:t>қалыптасып жетілмеген дыбыстау аппараты тіл дыбыстарын</w:t>
        <w:br/>
        <w:t>айтуға қабілетсіз болғанымен, адам миының саналылық негізі</w:t>
        <w:br/>
        <w:t>дүние-ғалам туралы ойлауға о бастан белгілі дәрежеде қабілетті</w:t>
        <w:br/>
        <w:t>болғанын бекерге шығаруға болмайды. Адамзат санасы жоқтан</w:t>
        <w:br/>
        <w:t>пайда болмаған. Ал ойлау әрекетінің алғашқы көріністері ым-</w:t>
        <w:br/>
        <w:t>ишарат амалдары арқылы бейнеленеді» П115, 16-171.</w:t>
        <w:br/>
        <w:t>Осы ойға сүйенсек, сана адамзат жаратылысының ішкі</w:t>
        <w:br/>
        <w:t>табиғатымен қабысып жатады. Демек, саналылық әрекеті</w:t>
        <w:br/>
        <w:t>адамзатқа қатысты тіршіліктің сонау бастапқы кезеңіне, ым тілі</w:t>
        <w:br/>
        <w:t>дәуіріне де, тән.</w:t>
        <w:br/>
        <w:t>Ендеше коммуникативтік мақсат барысында. жүзеге асатын</w:t>
        <w:br/>
        <w:t>түрлі қимыл-қозғалыс, ым-ишаралар да белгілі бір маңызды</w:t>
        <w:br/>
        <w:t>функция атқарады. Олар сәйлеу тіліне қатысты адресант</w:t>
        <w:br/>
        <w:t>163</w:t>
        <w:br/>
        <w:t>Екпін, темп, сөйлеу...</w:t>
        <w:br/>
        <w:t>әуені, тембрі, кідіріс</w:t>
        <w:br/>
        <w:t>толтырушылар, . 2...</w:t>
        <w:br/>
        <w:t>сөйлеудің диалектілік</w:t>
        <w:br/>
        <w:t>және леуметтік !</w:t>
        <w:br/>
        <w:t>ерекшеліктері</w:t>
        <w:br/>
        <w:t>кескіндеудің түрі мен.</w:t>
        <w:br/>
        <w:t>тӛсілдері-симколді</w:t>
        <w:br/>
        <w:t>&lt;шрифтерекшелікте;</w:t>
        <w:br/>
        <w:t>1%</w:t>
        <w:br/>
        <w:t>такесика проксемика</w:t>
        <w:br/>
        <w:t>“ Ара-қашықтық, төр-</w:t>
        <w:br/>
        <w:t>бабаға, оң-сол:45622-</w:t>
        <w:br/>
        <w:t>; Жанасу, сүйісу;</w:t>
        <w:br/>
        <w:t>“ипау, қол соғу т.б.</w:t>
        <w:br/>
        <w:t>Сурет 3 - Паратілдік құралдар</w:t>
        <w:br/>
        <w:t>Бұлардың арасында сөйлеу тілінде белсенді көрініп, жиі</w:t>
        <w:br/>
        <w:t>жұмсалатыны -- кинесика.</w:t>
        <w:br/>
        <w:t>Кинесика (грекше Кіпевіз - қозғалыс) - сөйлеу аппаратының</w:t>
        <w:br/>
        <w:t>қимылдарынан басқа адам өзара қатынас жасау үшін</w:t>
        <w:br/>
        <w:t>қолданылатын барлық ым-қимылдарды (кинемалар) зерттейтін</w:t>
        <w:br/>
        <w:t>ғылым |43, 174). Яғни түрлі ым, қозғалыс ұлттық ерекшелікке</w:t>
        <w:br/>
        <w:t>және оны тұтынушы адресанттың интенциясына қарай</w:t>
        <w:br/>
        <w:t>ұғынылады. Бұл олардың вербалды қатынастағыдай белгілі бір</w:t>
        <w:br/>
        <w:t>семантикамен ұштасатындығын көрсетеді. Осы ретте ғалым</w:t>
        <w:br/>
        <w:t>К.Ахановтың: «Барлық таңбалар жүйесі, сайып келгенде,</w:t>
        <w:br/>
        <w:t>дыбыстық тілге негізделеді. Шартты таңбалардың барлығының да</w:t>
        <w:br/>
        <w:t>мағынасы тіл арқылы айқындалады және дыбыстық тілге</w:t>
      </w:r>
    </w:p>
    <w:p>
      <w:r>
        <w:t>аударылады», - деген пікірі орынды айтылған (|121, 751.</w:t>
        <w:br/>
        <w:t>Еңді осы тұста бейвербалды амалдармен кодталған хабарды</w:t>
        <w:br/>
        <w:t>Декодтау мәселесі келіп шығады. Яғни бұлайша кодталған хабарды</w:t>
        <w:br/>
        <w:t>дұрыс түсіну үшін тілсіз қатынастың мән-мағынасы мен түрлері,</w:t>
        <w:br/>
        <w:t>оның контекске қатысты құбылуы (мысалы, адамның бір нәрсеге</w:t>
        <w:br/>
        <w:t>күйінгенде немесе қатты риза болғанында да екі алақанын бір-</w:t>
        <w:br/>
        <w:t>біріне сарт ұратыны бар) жөнінде адресаттың білімі адресантпен</w:t>
        <w:br/>
        <w:t>тепе-тең болуға тиіс. Бұл туралы көз бен бастың қимылдарына</w:t>
        <w:br/>
        <w:t>166</w:t>
        <w:br/>
        <w:t>ПАЙДАЛАНЫЛҒАН ҒЫЛЫМИ ӘДЕБИЕТТЕР</w:t>
        <w:br/>
        <w:t>1 Розенталь Д.Э., Теленкова М.А. Словарь-справочник</w:t>
        <w:br/>
        <w:t>лингвистических терминов. - М.: ООО «Издательство Астрель»,</w:t>
        <w:br/>
        <w:t>ООО «Издательство АСТ», 2001. - 624 с.</w:t>
        <w:br/>
        <w:t>2 Омар Б.Қ. Қазақ тіліндегі үнем заңдылығы және сөзжасам</w:t>
        <w:br/>
        <w:t>/. Қарағанды мемлекеттік университеті. Тіл саласында білім</w:t>
        <w:br/>
        <w:t>беруге арналған Халықаралық ғылыми-тәжірибелік</w:t>
        <w:br/>
        <w:t>конференцияның материалдары: 2 б. - Қарағанды: ҚарМУ</w:t>
        <w:br/>
        <w:t>баспасы, 1 6.- 2007. - Б.75.</w:t>
        <w:br/>
        <w:t>3 Абасилова А. «Сөз саптау» ұғымы және тіл маманының</w:t>
        <w:br/>
        <w:t>шешендігі // Қазақ тілі мен әдебиеті. - 2006. - Хе2- Б.65.</w:t>
        <w:br/>
        <w:t>4 Байтұрсынов А. Тіл тағылымы. - Алматы: Ана тілі, 1993. -</w:t>
        <w:br/>
        <w:t>446 6.</w:t>
        <w:br/>
        <w:t>5 Елеуова А.С. Қазақ тіліндегі актуальсыздану құбылысы</w:t>
        <w:br/>
        <w:t>және оның сөйлем құрылымында алатын орны: филол. ... канд.</w:t>
        <w:br/>
        <w:t>дисс. автореф. - Алматы, 2007. - 26 6.</w:t>
        <w:br/>
        <w:t>6 Сауранбаев Н. Қазақ тіл білімінің проблемалары. -</w:t>
        <w:br/>
        <w:t>Алматы: Қазақ ССР-інің «Ғылым» баспасы, 1982. - 351 б.</w:t>
        <w:br/>
        <w:t>7 Аманжолов С. Қазақ әдеби тілі синтаксисінің қысқаша</w:t>
        <w:br/>
        <w:t>курсы һоқулық. - Алматы: Санат, 1994. - 320 6.</w:t>
        <w:br/>
        <w:t>8 Нұрмаханова Ә. Қазіргі қазақ тілі. - Алматы: Мектеп, 1982.</w:t>
        <w:br/>
        <w:t>- 180 6.</w:t>
        <w:br/>
        <w:t>9 Нұрмұқанов Х. Сөз және шеберлік. - Алматы: Ғылым,</w:t>
        <w:br/>
        <w:t>1987.-288 6.</w:t>
        <w:br/>
        <w:t>10 Оразбаева Ф. Тілдік қатынас. Оқулық. Алматы: «Сөздік-</w:t>
        <w:br/>
        <w:t>Словарь», 2005. - 272 6.</w:t>
        <w:br/>
        <w:t>11 Дәрменқұлова Р.Н. Қазақ тілі синтаксисі жүйесіндегі</w:t>
        <w:br/>
        <w:t>норманың сипаты: филол. ғыл. канд. ... дисс. - Алматы, 2005. -</w:t>
        <w:br/>
        <w:t>161 6.</w:t>
        <w:br/>
        <w:t>12 Қордабаев Т. Жалпы тіл білімі. - Алматы: Мектеп, 1975.-</w:t>
        <w:br/>
        <w:t>190 б.</w:t>
        <w:br/>
        <w:t>13 Оңалбаева К.Қ. Қазіргі қазақ тіліндегі есімді сөйлемдер:</w:t>
        <w:br/>
        <w:t>филол. ғыл. канд. ... автореф. - Алматы, 2002. - 23 6.</w:t>
        <w:br/>
        <w:t>14 Бондарко А.В. Теория | значения в системе</w:t>
        <w:br/>
        <w:t>функциональной грамматики. -- Москва, 2002. - 736 с.</w:t>
      </w:r>
    </w:p>
    <w:p>
      <w:r>
        <w:t>15 Айтмұхаметова Қ.Ө. Институционалды коммуникация:</w:t>
        <w:br/>
        <w:t>дәрігер-науқас: филол. ғыл. канд. ... дисс. -- Алматы, 2003. - 132 6.</w:t>
        <w:br/>
        <w:t>174</w:t>
        <w:br/>
        <w:t>машықтың қалыптасуына байланысты айтылыстан сөз немесе тіркес</w:t>
        <w:br/>
        <w:t>түріндегі тілдік бөлшектердің ғана емес, сонымен бірге кей күрделі</w:t>
        <w:br/>
        <w:t>құрылымдардағы тұтас сөйлемнің де ығысып түсіп қалады. Мұның</w:t>
        <w:br/>
        <w:t>бір көрсеткіші -- шартты рай тұлғалы күрделі құрылымның басыңқы</w:t>
        <w:br/>
        <w:t>сыңарының түгелдей маңызсыздануы.</w:t>
        <w:br/>
        <w:t>7. Тілдік үнемдеу үдерісі тағатталған сөйлемдерге де тән: бұған</w:t>
        <w:br/>
        <w:t>да негіз болатын - психологиялық фактор; сөйлеу сәтіндегі</w:t>
        <w:br/>
        <w:t>психикалық жай-күй және контекстің көмегімен тағатталған</w:t>
        <w:br/>
        <w:t>сөйлемдермен кодталған хабарды тиянақты етуге, мазмүнын</w:t>
        <w:br/>
        <w:t>біршама дәл анықтауға болады. Сонысына қарай тағатталған</w:t>
        <w:br/>
        <w:t>сөйлемдер де хабарды толықтай жеткізуге қабілетті қатысымдық</w:t>
        <w:br/>
        <w:t>тұлға қатарында болады.</w:t>
        <w:br/>
        <w:t>8. Сөз жұту жеке субьектінің психикалық жай-күйіне тікелей</w:t>
        <w:br/>
        <w:t>қатысты, өйткені сөйлем немесе сөйлеу дыбыспен, сондай-ақ</w:t>
        <w:br/>
        <w:t>графикамен жабдықталғанға дейін міндетті түрде белгілі бір сөз</w:t>
        <w:br/>
        <w:t>саптау кезеңдерінен өтеді. Осыған байланысты сөйлемнің</w:t>
        <w:br/>
        <w:t>синтаксистік құрылысы адресанттың интенциясымен толық сәйкес</w:t>
        <w:br/>
        <w:t>келе бермейді, нәтижесінде сөз жұтылады; тағатталған сөйлемдер</w:t>
        <w:br/>
        <w:t>ретінде қарастырылып отырылған сөз жұту құбылысы: адамның</w:t>
        <w:br/>
        <w:t>қорқу, толқу (қуану, ұялу), өкіну, ашулану, сенімсіздік сияқты</w:t>
        <w:br/>
        <w:t>психологиялық жай-күйлерімен түсіндіріледі, бұл тұста</w:t>
        <w:br/>
        <w:t>«мәжбүрлік» психикалық санатының маңызы ерекше.</w:t>
        <w:br/>
        <w:t>9. Үнсіз қалу да тағатталған сөйлемдердің бір түрі бола отырып,</w:t>
        <w:br/>
        <w:t>сөз жұтудан сөйлеушінің белгілі бір мақсатқа сай сөйлемін әдейі</w:t>
        <w:br/>
        <w:t>тағаттайтындығымен ерекшеленеді. Сонымен қатар ол белгілі бір</w:t>
        <w:br/>
        <w:t>деңгейде сөйлеу мәдениеті нормасына да жауап бере алады;</w:t>
        <w:br/>
        <w:t>тағатталған сөйлемнің бұл түрі шартты қысқартулар арқылы</w:t>
        <w:br/>
        <w:t>ғылыми стильден де ұшырасады.</w:t>
        <w:br/>
        <w:t>10. Бейвербалды амалдар вербалды қарым-қатынастың орнына</w:t>
        <w:br/>
        <w:t>жүре отырып, құрылымдық толымсыз және тағатталған</w:t>
        <w:br/>
        <w:t>сөйлемдердегі мазмұн толымсыздығына негіз бола алады. Сондай-ақ</w:t>
        <w:br/>
        <w:t>олар көбінесе жағдаятқа тікелей тәуелді болып,</w:t>
        <w:br/>
        <w:t>экстралингвистикалық фактор ретінде танылады; бейвербалды</w:t>
        <w:br/>
        <w:t>амалдардың қарым-қатынаста кәрінетін тілдік баламаларының</w:t>
        <w:br/>
        <w:t>семантикасы сөз мағынасы секілді ауыспалы болып та келе береді.</w:t>
        <w:br/>
        <w:t>Бұл тұста хжоммуникативтік актіге қызмет ететіні -</w:t>
        <w:br/>
        <w:t>паралингвистикалық амалдар.</w:t>
        <w:br/>
        <w:t>173</w:t>
        <w:br/>
        <w:t>93 Диденко А.С. Теория и практика пресуппозиций</w:t>
        <w:br/>
        <w:t>языковых единиц (На материале семантики и прагматики</w:t>
        <w:br/>
        <w:t>каузальных, инокаузальвык и прпорциональных структур):</w:t>
        <w:br/>
        <w:t>Учебное пособие. -- Краснодар, изд. Кубан. ун-та, 1985. - 96 с.</w:t>
        <w:br/>
        <w:t>94 Шаймерденова Н.Ж. Экспликация семантики лексических</w:t>
        <w:br/>
        <w:t>единиц. - Алматы: Қазақ университеті, 2003. -- 150 с.</w:t>
      </w:r>
    </w:p>
    <w:p>
      <w:r>
        <w:t>95 Мостовая М.Н. Имплицитная информация. Фоновые</w:t>
        <w:br/>
        <w:t>знания и пресуппозиция // ҚазҰУ Хабаршысы. Филология</w:t>
        <w:br/>
        <w:t>сериясы. 93 // 2008. - 148 бет.</w:t>
        <w:br/>
        <w:t>96 Әдебиеттану. Терминдер сөздігі / Құраст.: З.Ахметов,</w:t>
        <w:br/>
        <w:t>Т.Шаңбай/ - Семей-Новосибирек, «Талер-Пресс», 2006. - 398 б.</w:t>
        <w:br/>
        <w:t>97 Сыздық Р. Қазақ тілінің анықтағышы (емле, тыныс</w:t>
        <w:br/>
        <w:t>белгілері, сөз сазы). - Астана: Елорда, 2000. - 532 б.</w:t>
        <w:br/>
        <w:t>98 Қабдолов З. Сөз өнері. - Алматы: Қазақ университеті,</w:t>
        <w:br/>
        <w:t>1992. - 352 6.</w:t>
        <w:br/>
        <w:t>99 Айдаров Ғ. Күлтегін ескерткіші. Зерттеунама. -- Алматы:</w:t>
        <w:br/>
        <w:t>Ана тілі, 1995.-230 6.</w:t>
        <w:br/>
        <w:t>100 Сайрамбаев Т. Сөз тіркесі мен жай сөйлем синтаксисі. -</w:t>
        <w:br/>
        <w:t>Алматы: Рауан, 1991. - 174 б.</w:t>
        <w:br/>
        <w:t>101 Есенов Қ. Қазіргі қазақ тіліндегі шартты және қарсылықты</w:t>
        <w:br/>
        <w:t>бағыныңқы сөйлемдер. -- Алматы: Ғылым, 1969. - 193 6.</w:t>
        <w:br/>
        <w:t>102 Қордабаев Т. Жалпы тіл білімі: Оқулық/, - Алматы,</w:t>
        <w:br/>
        <w:t>Ы.Алтынсарин атындағы Қазақтың білім академиясының</w:t>
        <w:br/>
        <w:t>Республикалық баспа кабинеті, 1999, - 195 6.</w:t>
        <w:br/>
        <w:t>103 Қазақ тілінің сөздіі / Жалпы ред. басқарған</w:t>
        <w:br/>
        <w:t>Т.Жанұзақов. - Алматы: «Дайк-Пресс», 1999. - 776 6.</w:t>
        <w:br/>
        <w:t>104 Қазақ тілінің түсіндірме сөздігі / Жалпы ред. басқарған</w:t>
        <w:br/>
        <w:t>ІК.Кеңесбаев. - Алматы: Қазақ ССР Ғылым академиясының</w:t>
        <w:br/>
        <w:t>баспасы, 1961.- 536 6.</w:t>
        <w:br/>
        <w:t>105 Норман Б.Ю. Грамматика говоряшего. СПб.: Изд-во С.-</w:t>
        <w:br/>
        <w:t>Петербург. ун-та, 1994, - 228 с.</w:t>
        <w:br/>
        <w:t>106 Сковородников А.П. Экспрессивные синтаксические</w:t>
        <w:br/>
        <w:t>конструкции современного русского литературного языка. -</w:t>
        <w:br/>
        <w:t>Томск: изд-во Томскоғо ун-та, 1981.-255 с.</w:t>
        <w:br/>
        <w:t>107 Алкебаева Д.А. Қазақ тілі стилистикасының</w:t>
        <w:br/>
        <w:t>прагматикасы: филол. ғыл. докт. ... автореф. -- Алматы, 2005. - 43 б.</w:t>
        <w:br/>
        <w:t>108 Кеңесбаев І. Фразеологиялық сөздік. - Алматы: «Арыс»</w:t>
        <w:br/>
        <w:t>баспасы, 2007. - 800 6.</w:t>
        <w:br/>
        <w:t>180</w:t>
        <w:br/>
        <w:t>66 Томанавв М. Түркі тілдерінің салыстырмалы</w:t>
        <w:br/>
        <w:t>грамматикасы. - Алматы: Қазақ университеті, 1992. - 192 6.</w:t>
        <w:br/>
        <w:t>67 Мейірманова Г. Біз, сендер есімдіктерінің қызмет</w:t>
        <w:br/>
        <w:t>ерекшеліктері // әл-Фараби ат. ҚазҰУ Хабаршысы. Филология</w:t>
        <w:br/>
        <w:t>сериясы. 2006. - Хә4- Б.47-48.</w:t>
        <w:br/>
        <w:t>68 Қазақ грамматикасы. Фонетика, сөзжасам, морфология,</w:t>
        <w:br/>
        <w:t>синтаксис. - Астана, 2002. - 784 6.</w:t>
        <w:br/>
        <w:t>69 Ерназарова 3. Сөйлеу тілі синтаксисінің</w:t>
        <w:br/>
        <w:t>прагмалингвистикалық аспектісі. -- Алматы, 2001.-215 6.</w:t>
      </w:r>
    </w:p>
    <w:p>
      <w:r>
        <w:t>70 Жақыпбеков Б.Ә. Бұйрықты сөйлемдер және олардың</w:t>
        <w:br/>
        <w:t>көркем әдебиетте қолданылуы: филол. ғыл. канд. ... автореф. -</w:t>
        <w:br/>
        <w:t>Астана, 2002. - 28 6.</w:t>
        <w:br/>
        <w:t>71 Құдиярова А.М. Ортақтасу (қарым-қатынас)</w:t>
        <w:br/>
        <w:t>психологиясы (оқу құралы). - Алматы, Дарын, 2002. - 40 6.</w:t>
        <w:br/>
        <w:t>72 Саликжанова Ш. Ынтымақтастық технологиясы арқылы</w:t>
        <w:br/>
        <w:t>оқытудың психологиялық негіздері // Қазақ тілі мен әдебиеті.-</w:t>
        <w:br/>
        <w:t>2004. - Хә4.- Б.108.</w:t>
        <w:br/>
        <w:t>73 Хасенов Ә. Тіл білімі (Оқу құралы), 3-басылуы. - Алматы:</w:t>
        <w:br/>
        <w:t>Санат, 2003. - 416 6.</w:t>
        <w:br/>
        <w:t>74 Мақұлова Л.Т. Көркем прозадағы автор бейнесінің тілдік</w:t>
        <w:br/>
        <w:t>құрылымы (Ш.Мұртазаның «Қызыл жебе» романы бойынша):</w:t>
        <w:br/>
        <w:t>филол. ғыл. канд... автореф. - Алматы, 2004. - 30 6.</w:t>
        <w:br/>
        <w:t>75 Нұрмаханова Ә.Н., Жүнісбекова К. Қазақ тіліндегі</w:t>
        <w:br/>
        <w:t>сөйлемдердің интонациясын оқыту мәселелері /Методикалық</w:t>
        <w:br/>
        <w:t>талдау/. - Алматы: Кітап, 1979. - 68 б.</w:t>
        <w:br/>
        <w:t>76 Еңсебаева К.К. Қазіргі көркем әдебиеттегі кейіпкер тілінің</w:t>
        <w:br/>
        <w:t>стильдік қызметі: филол. ғыл. канд. ... дисс.- Алматы, 1999. - 108 б.</w:t>
        <w:br/>
        <w:t>77 Әуезов М. Қазақ әдебиетінің тарихы. І т., І кітап, -</w:t>
        <w:br/>
        <w:t>Алматы, 1960. - 740 6.</w:t>
        <w:br/>
        <w:t>78 Қазақ халық әдебиеті. М.О.Әуезов атындағы Әдебиет</w:t>
        <w:br/>
        <w:t>және өнер институты. Қазақ халқының мақалдары мен мәтелдері.</w:t>
        <w:br/>
        <w:t>Құраст.: Алпысбаева Қ., Әуесбаева П., Әлібеков Т., Қосанов С.,</w:t>
        <w:br/>
        <w:t>Сәкенов С. - Алматы: ҚазмемҒАҒЗИ, 2001. - 463 б.</w:t>
        <w:br/>
        <w:t>79 Айтбаев Ө.А. Көркем тілдің бір кілті - қазақтың мақал-</w:t>
        <w:br/>
        <w:t>мәтелдерінде // Көркем әдебиет тілінің өзекті мәселелері. 2-бөлім.</w:t>
        <w:br/>
        <w:t>- Алматы: Қайнар университеті, 2003. - Б.8.</w:t>
        <w:br/>
        <w:t>80 Тарланов З.К. Очерки по синтаксису русских пословиц, -</w:t>
        <w:br/>
        <w:t>Ленинград: Издательство Ленинградского университета, 1982. - 136 с.</w:t>
        <w:br/>
        <w:t>178</w:t>
        <w:br/>
        <w:t>Яғни бейвербалды амалдар кейде вербалды қарым-қатынастың</w:t>
        <w:br/>
        <w:t>орнына да жүре береді. Мұны Т.Аяпова «прототіл» терминімен</w:t>
        <w:br/>
        <w:t>түсіндіреді |53, 66-104.</w:t>
        <w:br/>
        <w:t>Бейвербалды амалдардың тілдік қарым-қатынаста алатын</w:t>
        <w:br/>
        <w:t>орны мен қызметі жөнінде зерттеген белгілі ғалымдардың</w:t>
        <w:br/>
        <w:t>пікірлері де осыған саяды. Мәселен, профессор Қ.Жұбанов бұл</w:t>
        <w:br/>
        <w:t>туралы былай деген: «Дыбыстап сөйленген сөздің олқысы,</w:t>
        <w:br/>
        <w:t>кәбінесе ыммен толады. Тіпті бірінің тілін бірі білмеген я болмаса</w:t>
        <w:br/>
        <w:t>бірінің тілі мүлде жоқ болған уақытта да, ыммен ылаждап</w:t>
        <w:br/>
        <w:t>түсінуге болады» (|118, 1481. Мұнан сөйлемдегі олқылық, яғни</w:t>
        <w:br/>
        <w:t>толымсыздық сәйлеу жағдаятына байланысты (эллипсис, сөз</w:t>
        <w:br/>
        <w:t>жұту, үнсіз қалу сияқты) екенін пайымдауға болады. Ең бастысы,</w:t>
        <w:br/>
        <w:t>мұндай тиянақсыздықтағы мазмүн ым-ишарамен</w:t>
        <w:br/>
        <w:t>толықтырылатынына көңіл бөлінген. Мұны қазіргі зерттеушілер</w:t>
        <w:br/>
        <w:t>де жоққа шығармайды. Айталық, осыған қатысты: «Ым-ишара -</w:t>
        <w:br/>
        <w:t>санамен ұғынылатын көнеден келе жатқан әмбебап сигнал. Ол</w:t>
        <w:br/>
        <w:t>ақпараттың дұрыс қабылдануына көмектеседі», - деген |119, 26)</w:t>
        <w:br/>
        <w:t>шікір-тұжырымдар көптеп кездеседі.</w:t>
      </w:r>
    </w:p>
    <w:p>
      <w:r>
        <w:t>Сондай-ақ ғалым Ф.Оразбаева: «Кез келген қатынас-әр түрлі</w:t>
        <w:br/>
        <w:t>бейвербалды амалдармен жүруі мүмкін», - дегенді айтады |120,</w:t>
        <w:br/>
        <w:t>12|. Соңғы жылдары қазақ тілінде сөйлесумен қатар жүретін</w:t>
        <w:br/>
        <w:t>бейвербалдық амалдар арнайы диссертациялық зерттеуге де</w:t>
        <w:br/>
        <w:t>нысан болды.</w:t>
        <w:br/>
        <w:t>Сонымен, бейвербалды амалдар қажетіне қарай қарым-</w:t>
        <w:br/>
        <w:t>қатынас құралы да бола алады. Бұл жөнінде аталған зерттеуші</w:t>
        <w:br/>
        <w:t>келесі бір еңбегінде: «...семиотикалық таңба-белгілерден өзгеше</w:t>
        <w:br/>
        <w:t>адамдардың ыммен түсінісуі және көздің, ауыздың, қабақтың</w:t>
        <w:br/>
        <w:t>қимыл-қозғалыстары мен жалпы бет-әлпеттің өзгеруі арқылы</w:t>
        <w:br/>
        <w:t>ұғынысуы сияқты қаншама көп белгілер бар. Тіптен дене</w:t>
        <w:br/>
        <w:t>мүшелерінің (қолдың, аяқтың, иықтың т.б.) әр түрлі қимыл-</w:t>
        <w:br/>
        <w:t>әрекетінің өзін неше саққа жүгіртуге болады», - деген |10, 411.</w:t>
        <w:br/>
        <w:t>Айталық, бір-бірінің тілін түсінбейтін екі ұлттың адамы түрлі</w:t>
        <w:br/>
        <w:t>қимыл-қозғалыстар арқылы біршама ұғыныса алады. Бұл арада</w:t>
        <w:br/>
        <w:t>олардың дауыс ырғағы, дене, бет қимылдары айтарлықтай</w:t>
        <w:br/>
        <w:t>маңызға ие. Ең бастысы, бұлар да қандай да бір ақпараттың</w:t>
        <w:br/>
        <w:t>алмасуына қатысты коммуникативтік мақсатты көздейді.</w:t>
        <w:br/>
        <w:t>Аталған қасиеттеріне орай зерттеуші М.Ешимов (116, 9)</w:t>
        <w:br/>
        <w:t>паратілдік құралдарды еңбегінде келесідей саралайды:</w:t>
        <w:br/>
        <w:t>165</w:t>
        <w:br/>
        <w:t>байланысты адамдағы психологиялық күйдің сегіз түрін ажыратып,</w:t>
        <w:br/>
        <w:t>берген Ж.Аймауытұлы: «Бақылайтын адамның жоғарыда</w:t>
        <w:br/>
        <w:t>көрсетілген барлық қарастарын белгілеп әдеттену керек. Осылай</w:t>
        <w:br/>
        <w:t>бақылап, жаттығуды тең жарылаған кезде, қозғалыстардың</w:t>
        <w:br/>
        <w:t>«мәнісін» байланыстыра бастау тиіс. Әр уақытта пәлендей қарас</w:t>
        <w:br/>
        <w:t>болды, неліктен сондай мәнісі болды? деп, бақылаушы өзіне-өзі</w:t>
        <w:br/>
        <w:t>есеп беріп отыруы керек», - деген |111, 106). Сонымен бірге автор</w:t>
        <w:br/>
        <w:t>психологиядағы сезім дүниесінің толық анықталып болмағанын,</w:t>
        <w:br/>
        <w:t>адамның оны толық аңғарған сайын талай сырды аша түсетінін</w:t>
        <w:br/>
        <w:t>айтады. Осыған орай М.Жұмабаев: «Біз екінші адамда болып</w:t>
        <w:br/>
        <w:t>тұрған жан көрінісін өзімізді өзіміз сынаумен ғана білеміз», - деген</w:t>
        <w:br/>
        <w:t>пікірді келтіреді |112, 21.</w:t>
        <w:br/>
        <w:t>Ғалым Ф.Оразбаеваның қатысымдық тұлғаларға тән қасиет-</w:t>
        <w:br/>
        <w:t>сипаттарды топтап көрсеткендігі жөнінде жоғарыда арнайы</w:t>
        <w:br/>
        <w:t>келтірілді. Бұл орайда, бейвербалды амалдардан сол қасиет-</w:t>
        <w:br/>
        <w:t>сипаттар толықтай көрінетіндігін баса айту қажет. Ендеше</w:t>
        <w:br/>
        <w:t>бейвербалды амалдардың да қатысымдық тұлға талаптарынан</w:t>
        <w:br/>
        <w:t>шыға отырып, коммуникативтік актіні олқысыз қанағаттандыра</w:t>
        <w:br/>
        <w:t>алу мүмкіндігіне ие екендігін мойындауға тиіспіз.</w:t>
        <w:br/>
        <w:t>Тіпті, әдебиеттану ғылымындағы психологизмде де адамның</w:t>
        <w:br/>
        <w:t>анапитикалық (диалог, монолог т.б.) және динамикалық</w:t>
        <w:br/>
        <w:t>(бейвербалды амалдар) қағидаттар негізінде зерттелетіні бар. Осы</w:t>
        <w:br/>
        <w:t>сынды құнды пікірдің авторы Г.Пірәлиева: «Бейвербалды</w:t>
        <w:br/>
        <w:t>ишараттар сондайлық ұсақ-түйек секілді көрінгенмен де адам</w:t>
        <w:br/>
        <w:t>психологиясын ашуда, кейіпкердің жан. дүниесіне «қол сұғуда»</w:t>
        <w:br/>
        <w:t>сұмдық көп көркемдік, психологиялық қызмет атқаратынын</w:t>
        <w:br/>
        <w:t>мойындамасқа лаж жоқ», - деген (122, 179). Егер сөйлеудің жеке-</w:t>
        <w:br/>
        <w:t>дара құбылыс екендігін басшылыққа алғанда, оның табиғатын</w:t>
        <w:br/>
        <w:t>тануда үлкен рөл атқаратын ақпарат япмдотырнеулың бұл түрі тіл</w:t>
        <w:br/>
        <w:t>білімінің де зерттеу нысанына айналады.</w:t>
        <w:br/>
        <w:t>Қарым-қатынас құралы ретіндегі кез келген бейвербалды</w:t>
        <w:br/>
        <w:t>амалдың тілдегі қандай да бір семантикамен алмастырылатынңы,</w:t>
      </w:r>
    </w:p>
    <w:p>
      <w:r>
        <w:t>яғни тілдегі белгілі бір телінген мағынамен қабылданатынын</w:t>
        <w:br/>
        <w:t>ескерсек, онда олар қатысымдық тұлғаның көрсетілген</w:t>
        <w:br/>
        <w:t>қасиеттерінің барлығына да толық жауап бере алады. Біз үшін</w:t>
        <w:br/>
        <w:t>маңыздысы - мұндай амал-тәсілдердің сөйлеу тілінде ұшырасатын</w:t>
        <w:br/>
        <w:t>құрылымдық толымсыздықтардағы мазмұн олқылығын</w:t>
        <w:br/>
        <w:t>көмескілендірушілік қызметі.</w:t>
        <w:br/>
        <w:t>167</w:t>
        <w:br/>
        <w:t>81 Кәукербекова Б.С. Сөзқолданыстағы семантикалық</w:t>
        <w:br/>
        <w:t>екіұштылықтың туындау негіздері / Е.А.Бөкетов ат. ҚарМУ</w:t>
        <w:br/>
        <w:t>Хабаршысы. Филология сериясы. 2005. - Х21.- Б.20.</w:t>
        <w:br/>
        <w:t>82 Адамбаев Б. Халық даналығы. -- Алматы: Мектеп, 1976. -</w:t>
        <w:br/>
        <w:t>160 6. )</w:t>
        <w:br/>
        <w:t>83 Юсупова Р.С. Когнитивно-семантическая Ии логико-</w:t>
        <w:br/>
        <w:t>синтаксическая природа пословиц неродственных языков: дисс. ...</w:t>
        <w:br/>
        <w:t>канд. филол. наук. - Алматы, 2002. - 165 с.</w:t>
        <w:br/>
        <w:t>84 Әділова А. Көркем текстік информацияның (ақпар) берілу</w:t>
        <w:br/>
        <w:t>жолдары (Қ.Аманжоловтың «Ақын өлімі туралы аңыз» поэмасы</w:t>
        <w:br/>
        <w:t>бойынша) // Қасым Аманжолов және қазақ эдебиеті мен тіл білімінің</w:t>
        <w:br/>
        <w:t>өзекті арналары. Қ.Аманжоловтың 90 жылдық мерейтойына</w:t>
        <w:br/>
        <w:t>арналған респ. ғыл.-теор. конф. материалдары бойынша мақалалар</w:t>
        <w:br/>
        <w:t>жинағы: Қарағанды: АРКО, 2001.- Б.З2.</w:t>
        <w:br/>
        <w:t>85 Кильдибекова Б.Е. Коммуникация, культура, культурный</w:t>
        <w:br/>
        <w:t>обмен // Гуманитарлық ғылымдар жүйесіндегі филология: дәстүр</w:t>
        <w:br/>
        <w:t>және жаңашылдық: Халықарал. ғыл.-теор. конф. материалдары. --</w:t>
        <w:br/>
        <w:t>Қарағанды: ҚарМУ баспасы, 2008. - Б.47.</w:t>
        <w:br/>
        <w:t>86 Қарсыбекова Ш.П. Қазақ тіліндегі мақал-мәтелдерді</w:t>
        <w:br/>
        <w:t>топтастырудың этнолингвистикалық принциптері: филол. ғыл. канд.</w:t>
        <w:br/>
        <w:t>... автореф. - Алматы, 2004. -27 6.</w:t>
        <w:br/>
        <w:t>87 Тематический сборник. Проблемы вербальной коммуникации</w:t>
        <w:br/>
        <w:t>Мауч. ред. Комаров А.П./.- Алма-Ата: изд. КазГУ, 1987.- 149с.</w:t>
        <w:br/>
        <w:t>88 Дина Б.Б. Қазақ тіліндегі мақал-мәтелдердің танымдық-</w:t>
        <w:br/>
        <w:t>прагматикалық аспектісі: филол. ғыл. канд. ... автореф. - Алматы,</w:t>
        <w:br/>
        <w:t>2002. - 306.</w:t>
        <w:br/>
        <w:t>89 Хаирова Г.М. О бессоюзном сложном предложении</w:t>
        <w:br/>
        <w:t>пословичного типа // Актуальные проблемы преподавания. русского</w:t>
        <w:br/>
        <w:t>языка и литературы в Казахстане: Материалы республиканской</w:t>
        <w:br/>
        <w:t>научно-практической конференции. - Караганда: ТОО «САНАТ-</w:t>
        <w:br/>
        <w:t>Полиграфия», 2008. - С.203.</w:t>
        <w:br/>
        <w:t>90 Абдуллина З.А. Балалар әдебиеті кейіпкерлерінің тілдік</w:t>
        <w:br/>
        <w:t>тұлғасы: филол. ғыл. канд. ... автореф. - Алматы, 2008. --30 6.</w:t>
        <w:br/>
        <w:t>91 Әділова А. Сентенциялардың лингвостилистикалық сипаты.</w:t>
        <w:br/>
        <w:t>- Алматы: «Ғылым» ғылыми баспа орталығы, 2003. --96 б.</w:t>
        <w:br/>
        <w:t>92 Қаңлыбаева Ж.С. Коммуникативтік интенция -- сөйлеу</w:t>
        <w:br/>
        <w:t>әрекетін қалыптастырушы шарт // Е.А.Бөкетов ат. ҚарМУ</w:t>
        <w:br/>
        <w:t>Хабаршысы. Филология сериясы. 2005. - Х95. - Б.15.</w:t>
        <w:br/>
        <w:t>179</w:t>
      </w:r>
    </w:p>
    <w:p>
      <w:r>
        <w:t>109 Матезиус В. Основная функция порядка слов в чешском</w:t>
        <w:br/>
        <w:t>языке // Пражский лингвистический кружок. - М. Прогресс.</w:t>
        <w:br/>
        <w:t>1967.-559 с.</w:t>
        <w:br/>
        <w:t>110 Выготский Л.С. Собрание сочинений: В 6-ти т. Т2.</w:t>
        <w:br/>
        <w:t>Проблемы обіцей психологии /Под ред. В.В.Давыдова. - М.:</w:t>
        <w:br/>
        <w:t>Педагогика, 1982. - 504 с.</w:t>
        <w:br/>
        <w:t>111 Аймауытұлы Ж, Псикқолоғия. - Алматы: Рауан, 1995. -</w:t>
        <w:br/>
        <w:t>3126. е</w:t>
        <w:br/>
        <w:t>112 Жұмабаев. М, Педагогика (баланы тәрбия қылу</w:t>
        <w:br/>
        <w:t>жолдары). - Алматы: Рауан, 1992. - 112 6.</w:t>
        <w:br/>
        <w:t>113 Солганик Г.Я. Практическая стилистика русского языка:</w:t>
        <w:br/>
        <w:t>учеб. пособие для студ. филол. и жур. фак. высш. учеб. заведений /.</w:t>
        <w:br/>
        <w:t>- Москва: Издательский центр «Академия», 2006. - 304 с.</w:t>
        <w:br/>
        <w:t>114 Бейсембаева С.Т. Паралингвистические и лексические</w:t>
        <w:br/>
        <w:t>средства выражения семантики умолчания в немецком языке //</w:t>
        <w:br/>
        <w:t>әл-Фараби ат. ҚазҰУ Хабаршысы. Филология сериясы. - 2007. -</w:t>
        <w:br/>
        <w:t>Хо4//.- Б.189.</w:t>
        <w:br/>
        <w:t>115 Бекмағанбетов Ш. Тілдік таным негіздері және тілдік</w:t>
        <w:br/>
        <w:t>символдар. - Қызылорда: Тұмар, 1999. - 1576.</w:t>
        <w:br/>
        <w:t>116 Ешимов М.П. Ым семантикасы: универсалды және</w:t>
        <w:br/>
        <w:t>ұлттық табиғаты: филол. ғыл. канд. ... автореф. - Алматы, 2004. -</w:t>
        <w:br/>
        <w:t>296.</w:t>
        <w:br/>
        <w:t>117 Пиз А. Язык телодвижений (как читать мысли других по</w:t>
        <w:br/>
        <w:t>их жестам). - Новгород, 1992. - 262 с.</w:t>
        <w:br/>
        <w:t>118 Жұбанов Қ. Қазақ тілі жөніндегі зерттеулер. -- Алматы:</w:t>
        <w:br/>
        <w:t>Ғылым, 1999.-581 6.</w:t>
        <w:br/>
        <w:t>119 Нарожная В.Д. Эмоциональные жесты в этнокультурном</w:t>
        <w:br/>
        <w:t>аспекте // ҚарМУ Хабаршысы. Филология сериясы. 2005. - Х62.-</w:t>
        <w:br/>
        <w:t>Б.26.</w:t>
        <w:br/>
        <w:t>120 Оразбаева Ф. Тілдік қатынас пен қатысым әдісінің</w:t>
        <w:br/>
        <w:t>ғылыми-теориялық негіздері: пед. ғыл. докт. ... дисс. - Алматы:</w:t>
        <w:br/>
        <w:t>1996. - 417 6.</w:t>
        <w:br/>
        <w:t>121 Аханов К. Тіл білімінің негіздері. Университеттер мен</w:t>
        <w:br/>
        <w:t>педагогика институттарының филология. факулвтеттеріне</w:t>
        <w:br/>
        <w:t>арналған оқулық. Төртінші басылымы. - Алматы, 2002. - 663 б.</w:t>
        <w:br/>
        <w:t>122 Пірәлиева Г. Көркем прозадағы психологизмнің кейбір</w:t>
        <w:br/>
        <w:t>мәселелері (Түс көру, бейвербалды ишараттар, заттық әлем).</w:t>
        <w:br/>
        <w:t>Монография. - Алматы: Алаш, 2003. - 328 б.</w:t>
        <w:br/>
        <w:t>181</w:t>
        <w:br/>
        <w:t>мүмкін. Айталық, адресанттың алдында алуан түсті шапандар</w:t>
        <w:br/>
        <w:t>жатыр. Егер ол біреуін таңдауға тиіс болса, өзі ұнататын түстегі</w:t>
        <w:br/>
        <w:t>шапанға қамшысын нұсқайды және адресат сонысына орай оны</w:t>
        <w:br/>
        <w:t>бүктеп, қоржынына салуы мүмкін. Сол сияқты, қолын көтерген</w:t>
      </w:r>
    </w:p>
    <w:p>
      <w:r>
        <w:t>адресант дат сұрауы немесе «іздеген адамың - мен» деген</w:t>
        <w:br/>
        <w:t>мағынада әрекет етуі де ықтимал. Және қамшы тастау ұлттық</w:t>
        <w:br/>
        <w:t>салт-санаға қатысты сөз сұрауды білдіреді |123, 127). Бірақ ол-</w:t>
        <w:br/>
        <w:t>контекстік жағдаятқа .байланысты «билігім сенің қолыңда,</w:t>
        <w:br/>
        <w:t>берілдім» деген мағынада да жұмсалуы әбден мүмкін. Ескеретін</w:t>
        <w:br/>
        <w:t>жайт - қарым-қатынасқа еш нұқсан келмейтіндігі. Г.Әлімбек</w:t>
        <w:br/>
        <w:t>келтірген М.Жұмабаевтың «жанның жайын жарыққа шығару</w:t>
        <w:br/>
        <w:t>үшін адамның екі құралы бар - біреуі ым - мимика, біреуі - сөз»</w:t>
        <w:br/>
        <w:t>деген пікірінің осы құбылысқа тікелей қатысы бар |124, 301.</w:t>
        <w:br/>
        <w:t>Ал төртінші және бесінші мысалдардағы қарым-қатынас</w:t>
        <w:br/>
        <w:t>құралы ретінде жұмсалған бейвербалды амалдарға автор</w:t>
        <w:br/>
        <w:t>тарапынан қосымша түсінік берілген. Алайда қарым-қатынасқа</w:t>
        <w:br/>
        <w:t>тікелей қатысып тұрған тұлғалар мұндай қосымша түсінік беруді</w:t>
        <w:br/>
        <w:t>өз араларында қажет етіп тұрған жоқ. Демек, бұл қимыл-</w:t>
        <w:br/>
        <w:t>әрекеттер мазмұнының дұрыс ұғынылуы сюжеттік желідегі</w:t>
        <w:br/>
        <w:t>контекстік жағдаятқа тәуелді. Иек қағу, негізінен, нысанды іске</w:t>
        <w:br/>
        <w:t>қосу қызметіне ие. Бірақ осыған қарап иек қағуды тек келесі бір</w:t>
        <w:br/>
        <w:t>нысанды шығарып салу, апарып кіргізіп келу керектігін</w:t>
        <w:br/>
        <w:t>аңғартумен шектеледі деуге келмейді. Бейвербалды амалды</w:t>
        <w:br/>
        <w:t>қолданушы адресанттың интенциясы түрлі жағдайға қарай</w:t>
        <w:br/>
        <w:t>түрліше мазмұнда жұмсалуы мүмкін.</w:t>
        <w:br/>
        <w:t>Енді осыған дейінгі, яғни сөз жұту мен үнсіз қалуға</w:t>
        <w:br/>
        <w:t>келтіріліп, талданған мысалдардағы бейвербалды амалдарды</w:t>
        <w:br/>
        <w:t>қарастырып көрейік. Мәселен, толқу жағдаятына байланысты</w:t>
        <w:br/>
        <w:t>екінші мысалдағы жөткіріну, үшінші мысалдағы қамшы сабын</w:t>
        <w:br/>
        <w:t>шерту; өкіну жағдаятының үшінші мысалындағы жылау; ашулану</w:t>
        <w:br/>
        <w:t>жағдаятының екінші мысалындағы қамшы алуға ниеттену;</w:t>
        <w:br/>
        <w:t>сенімсіздік жағдаятының бірінші мысалындағы “ дауыстың</w:t>
        <w:br/>
        <w:t>қырылдауы мен көздің жылтыңдауы; үнсіз қалудың бірінші</w:t>
        <w:br/>
        <w:t>мысалындағы тұрпайы қозғалыстар жасаудың, сөз жоқ, толымсыз</w:t>
        <w:br/>
        <w:t>құрылымдардағы адресант интенциясын айқындап, мазмұнды</w:t>
        <w:br/>
        <w:t>нақтылау қызметіндегі пайдасы үлкен. Мұндай бейвербалды</w:t>
        <w:br/>
        <w:t>амалдар көбіне-көп хабарды дұрыс ұғынуы үшін адресаттың</w:t>
        <w:br/>
        <w:t>қабылдау үдерісінің жеңіл өтуіне әрі қорытуына жағдай</w:t>
        <w:br/>
        <w:t>169</w:t>
        <w:br/>
        <w:t>32 Әмір Р., Әмірова Ж. Жай сөйлем синтаксисі: Оқулық. -</w:t>
        <w:br/>
        <w:t>Өңд., толық., 2-бас. - Алматы: Қазақ университеті, 2003. - 199 6.</w:t>
        <w:br/>
        <w:t>33 Выготский Л.С. Собрание сочинений: В 6-ти т. ТІ.</w:t>
        <w:br/>
        <w:t>Вопросы теории и истории психологии /Под ред. А.Р.Лурия,</w:t>
        <w:br/>
        <w:t>М.Г.Ярошевского. - М.: Педагогика, 1982.-487 с.</w:t>
        <w:br/>
        <w:t>34 Жақылов Ж. Сөйлеу синтаксисінің сипаттары. -</w:t>
        <w:br/>
        <w:t>Қарағанды: ҚарМУ, 1998. - 159 6.</w:t>
        <w:br/>
        <w:t>35 Айтмұхаметова Қ.Ө. Институционалды коммуникация:</w:t>
        <w:br/>
        <w:t>дәрігер-науқас: филол. ғыл. канд. ... автореф. - Алматы, 2003.-276.</w:t>
        <w:br/>
        <w:t>36 Залевская А.А. Введение в психолингвистику. - М.</w:t>
        <w:br/>
        <w:t>Российек. гос. гуманит. ун-т, 2000. - 382 с.</w:t>
        <w:br/>
        <w:t>37 Әуелбаев Ш. Пунктуацияның қиын мәселелері. - Алматы:</w:t>
        <w:br/>
        <w:t>Мектеп, 1977.- 88 б.</w:t>
        <w:br/>
        <w:t>28 Белянин В.П. Введение в психолингвистику. Изд. 2-е,</w:t>
        <w:br/>
        <w:t>испр. и доп.,- М.: Черо, 2000. - 128 с.</w:t>
      </w:r>
    </w:p>
    <w:p>
      <w:r>
        <w:t>39 Қалив Ғ. Болғанбаев Ә. Қазіргі қазақ тілінің</w:t>
        <w:br/>
        <w:t>лексикологиясы мен фразеологиясы. Оқулық. -- Алматы, «Дәуір»</w:t>
        <w:br/>
        <w:t>баспасы, 2003. - 242 6.</w:t>
        <w:br/>
        <w:t>40 Оразбаева Ф. Тілдік қатынас негіздері: Оқулық. - Алматы:</w:t>
        <w:br/>
        <w:t>Ргіш-5, 2005. - 1476.</w:t>
        <w:br/>
        <w:t>41 Демесинова Н.Х. Развитие синтаксиса современного</w:t>
        <w:br/>
        <w:t>казахского языка. - Алма-Ата: Наука, 1974.-171 с.</w:t>
        <w:br/>
        <w:t>42 Аманжолов С., Бегалиев Ғ. Қазақ тілі грамматикасы.</w:t>
        <w:br/>
        <w:t>Синтаксис. -- Алматы, 1948. - 280 6.</w:t>
        <w:br/>
        <w:t>43 Тіл білімі сөздігі /жалпы ред. басқ. Э.Д.Сүлейменова/. -</w:t>
        <w:br/>
        <w:t>Алматы: Ғылым, 1998.-544 6.</w:t>
        <w:br/>
        <w:t>44 Керімбекова Ұ. Бастауышсыз толымсыз сөйлемдер //</w:t>
        <w:br/>
        <w:t>Қазақстан мектебі. - 1976.- Хо2.- Б.46-47.</w:t>
        <w:br/>
        <w:t>45 Керімбекова Ұ. Анықтауышсыз толымсыз сөйлем // Қазақ</w:t>
        <w:br/>
        <w:t>тілі және әдебиет мәселелері. 7-шығуы. - Алматы, 1971. - Б.85-87.</w:t>
        <w:br/>
        <w:t>46 Поцелуевский А.П. Основы синтаксиса туркменского</w:t>
        <w:br/>
        <w:t>литературноғо языка. - Ашхабад: Туркменогиз, 1943. - 100 с.</w:t>
        <w:br/>
        <w:t>47 Ысқақов А. Қазіргі қазақ тілі Аморфология. - Алматы:</w:t>
        <w:br/>
        <w:t>Ана тілі, 1991. - 384 6.</w:t>
        <w:br/>
        <w:t>48 Қордабаев Т., Томанов М. Тарихи грамматика мәселелері.</w:t>
        <w:br/>
        <w:t>- Алматы: мектеп, 1975.- 176 б.</w:t>
        <w:br/>
        <w:t>49 Қазақ тілінің тарихи грамматикасы. Оқу құралы. --</w:t>
        <w:br/>
        <w:t>Қарағанды: Болашақ-Баспа, 2005.- 118 б.</w:t>
        <w:br/>
        <w:t>176</w:t>
        <w:br/>
        <w:t>50 Балақаев М. Қазіргі қазақ тілі: Сөз тіркесі мен жай сөйлем</w:t>
        <w:br/>
        <w:t>синтаксисі. - Астана: Л.Н.Гумилев атындағы ЕҰУ, 2006. - 237 6.</w:t>
        <w:br/>
        <w:t>51 Қордабаев Т.Р. Тарихи синтаксис мәселелері. - Алматы:</w:t>
        <w:br/>
        <w:t>Ғылым, 1965. - 244 б.</w:t>
        <w:br/>
        <w:t>52 Мәуленова Б.М. Қазақ сатирасының тілі (лингвистикалық</w:t>
        <w:br/>
        <w:t>сипаттама): филол. ғыл. канд. ... автореф. -- Алматы, 2006. - 28 б.</w:t>
        <w:br/>
        <w:t>53 Аяпова Т.Т. Сөйлеу онтогенезі. - Алматы: Раритет, 2003.</w:t>
        <w:br/>
        <w:t>- 2806. )</w:t>
        <w:br/>
        <w:t>54 Әмір Р. Қазақ лингвистикасы және лингводидактика</w:t>
        <w:br/>
        <w:t>мәселелері: Оқу құралы / Құраст.: Ж.Р.Әмірова. - Алматы: Қазақ</w:t>
        <w:br/>
        <w:t>университеті, 2006. - 287 6.</w:t>
        <w:br/>
        <w:t>55 Қордабаев Т. Қазақ тіліндегі құрмалас сөйлемдер синтаксисі</w:t>
        <w:br/>
        <w:t>(Оқу құралы). 2-басылуы. - Алматы, «Санат», 1995.-176 б.</w:t>
        <w:br/>
        <w:t>56 Ақылбаева Г.И. Контаминация құбылысының тілдегі</w:t>
        <w:br/>
        <w:t>көрінісі: филол. ғыл. канд. ... автореф. - Алматы, 2008. - 24 6.</w:t>
        <w:br/>
        <w:t>57 Сыздықова Р. Абай өлеңдерінің синтаксистік құрылысы. -</w:t>
        <w:br/>
        <w:t>Алматы: Қазақ ССР-інің «Ғылым» баспасы, 1970. - 175 б.</w:t>
      </w:r>
    </w:p>
    <w:p>
      <w:r>
        <w:t>58 Есенов Қ. Қазақ тіліндегі күрделенген сөйлемдер. -</w:t>
        <w:br/>
        <w:t>Алматы: Қазақ ССР-ның «Ғылым» баспасы, 1974. - 198 6.</w:t>
        <w:br/>
        <w:t>59 Иманалиева Ғ.Қ. Қазіргі қазақ тіліндегі шылаулардың</w:t>
        <w:br/>
        <w:t>синтаксисі: филол. ғыл. канд. ... автореф. - Алматы, 1994. -25 б.</w:t>
        <w:br/>
        <w:t>60 Медетпекова П.Т. Мен/бен/пен жалғаулық</w:t>
        <w:br/>
        <w:t>шылауларының квантитативті әлшемдері: филол. ғыл. канд. ..</w:t>
        <w:br/>
        <w:t>автореф. - Алматы, 2007. - 24 6.</w:t>
        <w:br/>
        <w:t>61 Ахманова О.С. Словарь лингвистических терминов. -</w:t>
        <w:br/>
        <w:t>Москва: Советская энциклопедия, 1966. - 607 с.</w:t>
        <w:br/>
        <w:t>62 Жуынтавва З.Н. Қазіргі. қазақ тілі синтаксисі</w:t>
        <w:br/>
        <w:t>заңдылықтарының Қ.Жалайыридың «Жами,ат-Тауарих»</w:t>
        <w:br/>
        <w:t>мәтінтүзіміндегі көрінісі: филол. ғыл. канд. ... автореф. - Астана,</w:t>
        <w:br/>
        <w:t>2006.--28 6.</w:t>
        <w:br/>
        <w:t>63 Мусаева Г.А. Қазақ тіліндегі жай сөйлемдерді</w:t>
        <w:br/>
        <w:t>виртуализациялау (меңгеру мақсатында): филол. ғыл. канд. ...</w:t>
        <w:br/>
        <w:t>дисс. - Алматы, 2006. - 140 6.</w:t>
        <w:br/>
        <w:t>64 Мурашов А.А. Культура речи учителя. - М.: Московский</w:t>
        <w:br/>
        <w:t>психолого-социальный институт; Воронеж: Издательство НПО</w:t>
        <w:br/>
        <w:t>«МОДЭК», 2002. - 432 с.</w:t>
        <w:br/>
        <w:t>65 Ибатов А. Қазақ тіліндегі есімдіктер тарихынан. Қазақ</w:t>
        <w:br/>
        <w:t>ССР-ның «Ғылым» баспасы, Алматы - 1966. - 74 6.</w:t>
        <w:br/>
        <w:t>177</w:t>
        <w:br/>
        <w:t>16 Белянин В.П. Психолингвистика. - Москва: Флинта, 2003.</w:t>
        <w:br/>
        <w:t>-232с.</w:t>
        <w:br/>
        <w:t>17 Әміров Р. Ауызекі сөйлеу тілінің синтаксистік</w:t>
        <w:br/>
        <w:t>ерекшеліктері /оқулық/. «Мектеп» баспасы, - Алматы, 1997.-- 92 6.</w:t>
        <w:br/>
        <w:t>18 Адилова 3.Ш. Экономия речи и способы ее реализации:</w:t>
        <w:br/>
        <w:t>дисс. ... канд. филол. наук. - Алма-Ата, 1989. - 149 с.</w:t>
        <w:br/>
        <w:t>19 Балақаев М., Серғалиев М. Қазақ тілінің мәдениеті.</w:t>
        <w:br/>
        <w:t>Оқулық - Алматы: «Зият.Пресс», 2004. - 140 6.</w:t>
        <w:br/>
        <w:t>20 Құнанбаев А. Шығармалар. П томдық. Т. - Алматы:</w:t>
        <w:br/>
        <w:t>Жазушы, 1968.-251 6.</w:t>
        <w:br/>
        <w:t>21 Бейсенбаева 3., Уәлиева Н., Исмаилова Ж., Қанабекова</w:t>
        <w:br/>
        <w:t>М., Қайдарова Г. Тіл мәдениеті: Оқу құралы. - Алматы: Ргіші-5,</w:t>
        <w:br/>
        <w:t>2005.- 1126.</w:t>
        <w:br/>
        <w:t>22 Қияқова Р.Ж. Синтаксистік категориялардың ауысуы:</w:t>
        <w:br/>
        <w:t>филол. ғыл. канд. ... автореф. - Алматы, 2003.-296.</w:t>
        <w:br/>
        <w:t>23 Фердинанд де Соссюр. Труды по языкознанию. - Москва:</w:t>
        <w:br/>
        <w:t>1977.- 696 с.</w:t>
        <w:br/>
        <w:t>24 Бозбаева А. Толымсыз сөйлем: құрылысы, синтаксистік</w:t>
        <w:br/>
        <w:t>жүйедегі орны: филол. ғыл. канд. ... дисс.: 10.02.02 - Алматы,</w:t>
        <w:br/>
        <w:t>2005.-118 6. .</w:t>
        <w:br/>
        <w:t>25 Пауль Г. Принципы истории языка. - Москва: Изд-во</w:t>
      </w:r>
    </w:p>
    <w:p>
      <w:r>
        <w:t>Иност. лит., 1960. - 500 с.</w:t>
        <w:br/>
        <w:t>26 Ардентов | Б.П. Номинативные предложения в</w:t>
        <w:br/>
        <w:t>современном русском языке. - Кишинев, 1959. - 154 с.</w:t>
        <w:br/>
        <w:t>27 Бабайцева В.В. Олносоставные предложения в современном</w:t>
        <w:br/>
        <w:t>русском языке. -- Москва: Просвецение, 1968. - 160 с.</w:t>
        <w:br/>
        <w:t>28 Иванов-Смоленский А.Г. Пути развития идей И.П.</w:t>
        <w:br/>
        <w:t>Павлова в области патофизиологии нервной высшей деятельности</w:t>
        <w:br/>
        <w:t>Правда. - 1950.- Х182. С.А.</w:t>
        <w:br/>
        <w:t>29 Потебня А.А. Мысль и язык. - Харьков: Мирный труд,</w:t>
        <w:br/>
        <w:t>1913.-225 с.</w:t>
        <w:br/>
        <w:t>30 Бреснев:| С.Д. Опыт сравнительного исследование</w:t>
        <w:br/>
        <w:t>избыточности разговорной речи и научного текста // Ученые зап.</w:t>
        <w:br/>
        <w:t>ГГПИИЯ им. Н.Д.Добролюбова. -- Горький, 1972. - Вып. 49. -</w:t>
        <w:br/>
        <w:t>С.15.</w:t>
        <w:br/>
        <w:t>31 Матжанова Г.Ж. Іскерлік сөйлеу тіліндегі сендіру</w:t>
        <w:br/>
        <w:t>категориясының ерекшеліктері (АҚШ-тың іскерлік мәтіндері</w:t>
        <w:br/>
        <w:t>негізінде): филол. ғыл. канд. ... автореф. - Алматы, 2006. - 26 б.</w:t>
        <w:br/>
        <w:t>175</w:t>
        <w:br/>
        <w:t>интенциясына орай түрліше құбылып отырады және мұнысына</w:t>
        <w:br/>
        <w:t>сай түрліше сипат алады. Сондай-ақ паратілдік құралдар қарым-</w:t>
        <w:br/>
        <w:t>қатынастың вербалды тәсілдері сияқты өзіндік мазмұнға ие.</w:t>
        <w:br/>
        <w:t>Толымсыз құрылымдармен қабат көрініс тапқан паратілдік</w:t>
        <w:br/>
        <w:t>құралдар адресанттың ниетін дәл тануға және адресаттың</w:t>
        <w:br/>
        <w:t>хабарды дұрыс қабылдауына қызмет етеді. Анығында, адамдар</w:t>
        <w:br/>
        <w:t>бір-бірімен тек ауызекі немесе жазбаша түрде ғана емес, таза</w:t>
        <w:br/>
        <w:t>қимылдар арқылы да түсінісе береді. Бұл жөнінде зерттеуші</w:t>
        <w:br/>
        <w:t>М.Ешимов: «Паратілдік амалдар вербалды ақпараттардың</w:t>
        <w:br/>
        <w:t>мазмұнын толықтырып қана қоймайды, сонымен бірге</w:t>
        <w:br/>
        <w:t>сөйлеушінің әлеуметтік, жастық ерекшеліктері, мінез қасиеттері</w:t>
        <w:br/>
        <w:t>туралы хабар береді. Сөйлеудің вербалды жағына байланысты</w:t>
        <w:br/>
        <w:t>паратілдік амалдар үш түрлі қызмет атқара алады: 1) Қосымша</w:t>
        <w:br/>
        <w:t>ақпарат жеткізеді, мысалы, жағымды вербалды мәтін</w:t>
        <w:br/>
        <w:t>қайшылықты қатынастағы жағымсыз семантикалы қимылдың</w:t>
        <w:br/>
        <w:t>фонациялық сипатынан көрініс табады; 2) Түсіп қалған вербалды</w:t>
        <w:br/>
        <w:t>құрамдас бөліктің орнына жұмсалады, мысалы, Бізбен бірге</w:t>
        <w:br/>
        <w:t>барғың келе ме? сұрағына келіспеушілік қимылы көрсетіледі;</w:t>
        <w:br/>
        <w:t>3) Вербалды амалдармен сол мағынаны нақтылай түсу үшін</w:t>
        <w:br/>
        <w:t>қолданылады, мысалы, Маған ана жасыл доп керек фразасы</w:t>
        <w:br/>
        <w:t>сілтеу қимылы арқылы іске асады», - деген |116, 7).</w:t>
        <w:br/>
        <w:t>Паралингвистика термині тіл білім. ғылымында</w:t>
        <w:br/>
        <w:t>американдық ғалым А.Хилдің есімімен белгілі. Бұл термин</w:t>
        <w:br/>
        <w:t>(грекше раға - маңында және лингвистика) а) сөйлеу</w:t>
        <w:br/>
        <w:t>хабарламасына ене отырып, вербалды амалдармен бірге</w:t>
        <w:br/>
        <w:t>мазмұнды ақпарат беретін бейвербалды амалдарды зерттейтін тіл</w:t>
        <w:br/>
        <w:t>білімінің бөлімі; о) сөйлеу коммуникациясына қатысатын</w:t>
        <w:br/>
        <w:t>бейвербалды амалдардың бірлігі |43, 264).</w:t>
        <w:br/>
        <w:t>А.Мейрабин болса, хабардың жеткізілуіндегі сөз қызметі</w:t>
        <w:br/>
        <w:t>7%-дық, дыбыс немесе дауыс ырғағының қызметі 36%-дық, ал</w:t>
        <w:br/>
        <w:t>бейвербалды амалдардың қызметі 55%-дық көрсеткішке ие</w:t>
        <w:br/>
        <w:t>екендігін көрсеткен (|117, 13|. Демек, бейвербалды амалдар</w:t>
        <w:br/>
        <w:t>вербалды амалдармен ажырамас бірлікте жұмсалады және, ең</w:t>
      </w:r>
    </w:p>
    <w:p>
      <w:r>
        <w:t>бастысы, толымсыз құрылымдардағы мазмұнды адресаттың</w:t>
        <w:br/>
        <w:t>дұрыс қабылдауы үшін қажеттілігі мен қызметі орасан. Мәселен,</w:t>
        <w:br/>
        <w:t>әлі сөйлеу әрекеті қалыптасып үлгермеген сәбидің қандай да бір</w:t>
        <w:br/>
        <w:t>әрекетке келіспеген жағдайда бас шайқауы немесе келіскендіктің</w:t>
        <w:br/>
        <w:t>белгісі ретінде изеуінен біз оның не тілейтіндігін аңғара қоямыз.</w:t>
        <w:br/>
        <w:t>164</w:t>
        <w:br/>
        <w:t>31.5 «Сенімсіздік» психологиялық</w:t>
        <w:br/>
        <w:t>жай-күйіне қатысты сөз жұту......ь.....ыыаыыетентеын 152</w:t>
        <w:br/>
        <w:t>3.2 Үнсіз қалУ...............ь..ықҺмен рыл енинырытыонторынылыытыный 155</w:t>
        <w:br/>
        <w:t>3.3 Бейвербалды амалдардың сөз қабылдануындағы</w:t>
        <w:br/>
        <w:t>мазмұн толымдылығына ықпалы........мммД Дым. 163</w:t>
        <w:br/>
        <w:t>ҚОРЫТЫНДЫ... 00 ыы 172</w:t>
        <w:br/>
        <w:t>ПАЙДАЛАНЫЛҒАН ҒЫЛЫМИ ӘДЕБИЕТТЕР............... 174</w:t>
        <w:br/>
        <w:t>ПАЙДАЛАНЫЛҒАН ҚОСЫМША ӘДЕБИЕТТЕР............. 183</w:t>
        <w:br/>
        <w:t>ПАЙДАЛАНЫЛҒАН КӨРКЕМ ӘДЕБИЕТТЕР... 184</w:t>
        <w:br/>
        <w:t>Баймұрынов Жанболат Мақсатұлы</w:t>
        <w:br/>
        <w:t>СИНТАКСИСТЕГІ ҮНЕМДЕУ ҚҰБЫЛЫСТАРЫ</w:t>
        <w:br/>
        <w:t>(психолингвистикалық аспект)</w:t>
        <w:br/>
        <w:t>Монография</w:t>
        <w:br/>
        <w:t>Редакторы Ж.Оспан</w:t>
        <w:br/>
        <w:t>Техникалық редакторы Ә.Әбйнева</w:t>
        <w:br/>
        <w:t>Теруге 15.10.2012 ж. жіберілді. Басуға 20.04.2013 ж. қол қойылды.</w:t>
        <w:br/>
        <w:t>Пішімі 60х841/16. Көлемі 11,62 б.т.</w:t>
        <w:br/>
        <w:t>Офсеттік басылым. Әріп түрі «ТІМЕӛ».</w:t>
        <w:br/>
        <w:t>Таралымы 300 дана.</w:t>
        <w:br/>
        <w:t>Тапсырыс 97963.</w:t>
        <w:br/>
        <w:t>Тапсырыс берушінің файлынан Қазақстан Республикасы</w:t>
        <w:br/>
        <w:t>«Полиграфкомбинат» ЖШС-нде басылды.</w:t>
        <w:br/>
        <w:t>050002, Алматы қаласы, М.Мақатаев көшесі, 41.</w:t>
        <w:br/>
        <w:t>ПАЙДАЛАНЫЛҒАН ҚОСЫМША ӘДЕБИЕТТЕР</w:t>
        <w:br/>
        <w:t>1 Сафиуллина Ф.С. О сегментации в татарском литературном</w:t>
        <w:br/>
        <w:t>языке // Советская тюркология. - 1977.-/01.-С. 81-88.</w:t>
        <w:br/>
        <w:t>2 Сафиуллина Ф.С. Развитие синтааксиса татарского</w:t>
        <w:br/>
        <w:t>литературного языка в советскую эпоху // Советская тюркология.</w:t>
        <w:br/>
        <w:t>- 1986.-/81.-С. 79-90.</w:t>
        <w:br/>
        <w:t>3 Сафиуллина Ф.С. Явление парцеляций в современном</w:t>
      </w:r>
    </w:p>
    <w:p>
      <w:r>
        <w:t>татарском языке // Советская тюркология. - 1974. - Хе4.- С.3-9.</w:t>
        <w:br/>
        <w:t>4 Алиев А.А. Явление парцеляции в языке современной</w:t>
        <w:br/>
        <w:t>азербайджанской ирозы // Советская тюркология. - 1985. - М3. -</w:t>
        <w:br/>
        <w:t>С.72-79. )</w:t>
        <w:br/>
        <w:t>5 Қалиев Б. Редукция узких ғласных звуков в казахском и</w:t>
        <w:br/>
        <w:t>каракалпакском языках: автореф. дисс. ..канд. филол. наук. -</w:t>
        <w:br/>
        <w:t>Алма-Ата, 1967.</w:t>
        <w:br/>
        <w:t>6 Шека Ю.В. Предложения назывные и с глаголом в нулевом</w:t>
        <w:br/>
        <w:t>выраженин. в. турецкой разговорной речи // Советская</w:t>
        <w:br/>
        <w:t>тюркология. - 1983.- Х93.-С. 64-71,</w:t>
        <w:br/>
        <w:t>7 Покровская| Л.Г. Синтаксис гагаузского языка в</w:t>
        <w:br/>
        <w:t>сравнительном освешении. - М., 1978.</w:t>
        <w:br/>
        <w:t>8 Қондыбаева К.Ә. Қазіргі қазақ тіліндегі жалғаулардың</w:t>
        <w:br/>
        <w:t>қолданыста “ықшамдалуы: филол. ғыл... канд. дисс. автореф. -</w:t>
        <w:br/>
        <w:t>Алматы, 1999. - 123 6.</w:t>
        <w:br/>
        <w:t>183</w:t>
        <w:br/>
        <w:t>МАЗМҰНЫ</w:t>
        <w:br/>
        <w:t>КІРІСПЕ, зеоозанинокие енаталенннекинуекенегдкгдегғыылығын йек екненнаы 3</w:t>
        <w:br/>
        <w:t>1 ҮНЕМДЕУ ҚҰБЫЛЫСЫ</w:t>
        <w:br/>
        <w:t>ЖӘНЕ ОНЫҢ СИНТАКСИСТЕГІ КӨРІНІСІ...........22... 46</w:t>
        <w:br/>
        <w:t>1,1 Тілдік үнемдеу құбылысының зерттелу жайы................ 6</w:t>
        <w:br/>
        <w:t>1.2 Бастауышсыз сөйлемдердің</w:t>
        <w:br/>
        <w:t>психолингвистикалық сипаты................а.4ааам ааа аа. 36</w:t>
        <w:br/>
        <w:t>1.3 Анықтауышсыз сөйлемдердің</w:t>
        <w:br/>
        <w:t>психолингвистикалық сипаты........4...4... лке тете еее енен 49</w:t>
        <w:br/>
        <w:t>1.4 Толықтауышсыз сөйлемдердің</w:t>
        <w:br/>
        <w:t>психолингвистикалық сипаты.................. кенен менее тен. 57</w:t>
        <w:br/>
        <w:t>1.5 Пысықтауышсыз сөйлемдердің</w:t>
        <w:br/>
        <w:t>психолингвистикалық сипаты......./.а.а0 ыты. 66</w:t>
        <w:br/>
        <w:t>1.6 Баяндауышсыз сөйлемдердің</w:t>
        <w:br/>
        <w:t>психолингвистикалық сипаты...........м442 ДІ. 75</w:t>
        <w:br/>
        <w:t>2 СИНТАКСИСТЕГІ СЫЙЫСТЫРУ МӘСЕЛЕСІ.............. 86</w:t>
        <w:br/>
        <w:t>2.1 Интонация және жалғаулықтармен сыйыстыру............ 86</w:t>
        <w:br/>
        <w:t>2.2 Көптік жалғаулы есімдер</w:t>
        <w:br/>
        <w:t>сыйыстыру амалы ретінде...........2.4.0. о ы ан кен енен ннен 95</w:t>
        <w:br/>
        <w:t>2.3 Сан есімдермен сыйыстыру..... 299</w:t>
        <w:br/>
        <w:t>2.4 Есімдіктермен сыйыстыру............м.. 7. 103</w:t>
        <w:br/>
        <w:t>2.5 Пресуппозицияның сыйыстырушылық мәні........ -108</w:t>
        <w:br/>
        <w:t>2.6 Шартты райлы күрделі құрылымның эллипсистенуі....121</w:t>
        <w:br/>
        <w:t>3 ТАҒАТТАЛҒАН СӨЙЛЕМДЕРДІҢ</w:t>
        <w:br/>
        <w:t>3.1.1 «Қорқу» психологиялық</w:t>
        <w:br/>
        <w:t>жай-күйіне қатысты сөз жұту........аааамм ыы. 136</w:t>
      </w:r>
    </w:p>
    <w:p>
      <w:r>
        <w:t>3.1.2 «Толқу» психологиялық</w:t>
        <w:br/>
        <w:t>жай-күйіне қатысты сөз жұту.......... ааа 140</w:t>
        <w:br/>
        <w:t>3.1.3 «Өкіну» психологиялық</w:t>
        <w:br/>
        <w:t>жай-күйіне қатысты сөз жұту...........а.а.). 9 420000. 148</w:t>
        <w:br/>
        <w:t>3.1.4 «Ашулану» психологиялық</w:t>
        <w:br/>
        <w:t>жай-күйіне қатысты сөз жұту............м..0.ее мам. 150</w:t>
        <w:br/>
        <w:t>185</w:t>
        <w:br/>
        <w:t>ПАЙДАЛАНЫЛҒАН КӨРКЕМ ӘДЕБИЕТТЕР</w:t>
        <w:br/>
        <w:t>:1-Әуезов М. Абай жолы: Роман-эпопея. - Алматы: Жазушы,</w:t>
        <w:br/>
        <w:t>1990. - Бірінші кітап. Абай. - 608 6.</w:t>
        <w:br/>
        <w:t>2 Мағауин М. Шақан-Шері: Роман, хикаят, әңгімелер. -</w:t>
        <w:br/>
        <w:t>Алматы: Атамұра, 2005. - 288 6.</w:t>
        <w:br/>
        <w:t>3 Әуезов М. Қилы заман: Әңгімелер және хикаят. - Алматы:</w:t>
        <w:br/>
        <w:t>Раритет, 2004. - 280 6.</w:t>
        <w:br/>
        <w:t>4 Нұрманов А. Құланның ажалы: Роман, повестер, әңгімелер.</w:t>
        <w:br/>
        <w:t>- Алматы: Жазушы, 1987. - 544 6.</w:t>
        <w:br/>
        <w:t>5 Әуезов М. Қилы заман: Повестер мен әңгімелер. - Алматы:</w:t>
        <w:br/>
        <w:t>Жазушы, 1975. - 384 6.</w:t>
        <w:br/>
        <w:t>6 Кекілбайұлы Ә. Он екі томдық шығармалар жинағы. -</w:t>
        <w:br/>
        <w:t>Алматы: «Өлке» баспасы. - Т.1. - 1999. - 400 6.</w:t>
        <w:br/>
        <w:t>7 Кекілбайұлы Ә. Он екі томдық шығармалар жинағы. -</w:t>
        <w:br/>
        <w:t>Алматы: «Өлке» баспасы. - Т.2. - 1999. - 400 6.</w:t>
        <w:br/>
        <w:t>8 Босақов Ж. Дүрбелең: Роман (Ұйғыр тілінен аударған</w:t>
        <w:br/>
        <w:t>Қ.Жұмаділов). - Алматы: Жазушы, 1983. - 440 6.</w:t>
        <w:br/>
        <w:t>9 Мағауин М. Жармақ: Роман. - Прага: АпЕосив, 2007. - 197 6.</w:t>
        <w:br/>
        <w:t>10 Сматаев С. Елім-ай: Роман. - Алматы: Жазушы, 1978. 1-</w:t>
        <w:br/>
        <w:t>кітап. - 352 6.</w:t>
        <w:br/>
        <w:t>11 Сматаев С. Елім-ай: Роман. - Алматы: Жазушы, 1980. 2-</w:t>
        <w:br/>
        <w:t>кітап. - 413 6.</w:t>
        <w:br/>
        <w:t>12 Елубаев С. Ақ боз үй: Роман. -- Алматы: Жазушы, 1989. -</w:t>
        <w:br/>
        <w:t>352 6.</w:t>
        <w:br/>
        <w:t>13 Ақышев З. Жатақхана қыздары: Повестер. - Алматы:</w:t>
        <w:br/>
        <w:t>Жазушы, 1990. - 288 6.</w:t>
        <w:br/>
        <w:t>14 Жүнісов С. Ақан сері: Роман. -- Алматы: Жазушы, 1-кітап.</w:t>
        <w:br/>
        <w:t>-1971.-3746.</w:t>
        <w:br/>
        <w:t>15 Жүнісов С. Ақан сері: Роман. - Алматы: Жазушы, 2-кітап.</w:t>
        <w:br/>
        <w:t>-1977.-3766.</w:t>
        <w:br/>
        <w:t>16 Есенжанов Х. Ақ Жайық: Роман. - Алматы: Жазушы, 3-</w:t>
        <w:br/>
        <w:t>кітап. - 1969, - 392 6.</w:t>
      </w:r>
    </w:p>
    <w:p>
      <w:r>
        <w:t>17 Қазақ халық әдебиеті: Ертегілер /көп томдық/. -- Алматы:</w:t>
        <w:br/>
        <w:t>Жазушы, 1988. - 288 б.</w:t>
        <w:br/>
        <w:t>184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
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МАЗМҰНЫ</w:t>
        <w:br/>
        <w:t>Кіріспе .</w:t>
        <w:br/>
        <w:t>1. Вайшнавизм діні</w:t>
        <w:br/>
        <w:t>141. Вайшнавизмнің идеялық негіздері .... лом... 5</w:t>
        <w:br/>
        <w:t>1.2. Сенім символдары ..............1.. өн ннен мен м ле ме мне кенен теме екен ены 19</w:t>
        <w:br/>
        <w:t>1.3. Вайшнавизм ілімінің ерекшеліктері...</w:t>
        <w:br/>
        <w:t>2. Шри Чайтанйа ілімі</w:t>
        <w:br/>
        <w:t>2.1. Құдайды тану жолдары КЕКТІ</w:t>
        <w:br/>
        <w:t>еопиианининнагыынышыыылағынлыыыа 53</w:t>
        <w:br/>
        <w:t>2.3. Вайшнавизм жанның мәңгілігі және рухани ұстаз туралы..</w:t>
        <w:br/>
        <w:t>2.2. Ислам және вайшнавизм</w:t>
        <w:br/>
        <w:t>3.“Крншна Санасы” қозғалысы</w:t>
        <w:br/>
        <w:t>3.1. “Кришна Санасы” қозғалысының Қазақстандағы даму</w:t>
        <w:br/>
        <w:t>ерекшеліктері.</w:t>
        <w:br/>
        <w:t>3.2. Қазақстандағы діни жағдай және “Кришна Санасы”</w:t>
        <w:br/>
        <w:t>қоғамының мақсаттары мен міндеттері</w:t>
        <w:br/>
        <w:t>ӘЛ-ФАРАБИ АТЫНДАҒЫ ҚАЗАҚ ҰЛТТЫҚ УНИВЕРСИТЕТІ</w:t>
        <w:br/>
        <w:t>Қ.М. Борбасова</w:t>
        <w:br/>
        <w:t>ВАЙШНАВИЗМ ДІНИ ІЛІМІ</w:t>
        <w:br/>
        <w:t>ЖӘНЕ ДӘСТҮРІ</w:t>
        <w:br/>
        <w:t>Оқу құралы</w:t>
        <w:br/>
        <w:t>Алматы</w:t>
        <w:br/>
        <w:t>“Қазақ университеті"</w:t>
        <w:br/>
        <w:t>2007</w:t>
        <w:br/>
        <w:t>УАҚ 29155</w:t>
        <w:br/>
        <w:t>БЕКЕР к</w:t>
        <w:br/>
        <w:t>Б</w:t>
        <w:br/>
        <w:t>Баспаға әл-Фараби атындағы Қазақ ұлттық</w:t>
        <w:br/>
        <w:t>университеті жанындағы ҚР Білім және Ғылым министрлігі</w:t>
        <w:br/>
        <w:t>жоғары және жоғары оқу орнынан кейінгі білім берудің</w:t>
        <w:br/>
        <w:t>Республикалық оқу-әдістемелік кеңесінің гуманитарлық және</w:t>
        <w:br/>
        <w:t>жаратылыстану ғылымдар Секция мәжілісінің шешімімен шығарылды</w:t>
        <w:br/>
        <w:t>(Ағ2 хаттама 8 маусым 2007 ж.)</w:t>
      </w:r>
    </w:p>
    <w:p>
      <w:r>
        <w:t>Пікір жазғандар:</w:t>
        <w:br/>
        <w:t>философия ғылымдарының докторы, профессор Д.С. Раев;</w:t>
        <w:br/>
        <w:t>философия ғылымдарының докторы, профессор С.Е. Нұрмұратав;</w:t>
        <w:br/>
        <w:t>философия ғылымдарының кандидаты К.И. Молтабарова</w:t>
        <w:br/>
        <w:t>Борбасова Қ.М.</w:t>
        <w:br/>
        <w:t>Бӛ3 Вайшнавизм діни ілімі және дәстүрі: Оқу құралы. - Алматы:</w:t>
        <w:br/>
        <w:t>Қазақ университеті, 2007.-- 110 6.</w:t>
        <w:br/>
        <w:t>І8ВЧ 9965-30-446-7</w:t>
        <w:br/>
        <w:t>Ұсынылып отырған оқу құралында Діндер тарихы, қазіргі кезеңдегі</w:t>
        <w:br/>
        <w:t>дәстүрден тыс діндер пәнінін негізгі тақырыптары және діни философия мен діни</w:t>
        <w:br/>
        <w:t>антропология мәселелері қарастырылады.</w:t>
        <w:br/>
        <w:t>Оқу құралы 050206 - Дінтану мамандығының студенттеріне жане жоғары оқу</w:t>
        <w:br/>
        <w:t>орындарындағы гуманитарлық мамандықты меңгеруші студенттер мен</w:t>
        <w:br/>
        <w:t>оқытушыларға, сонымен қатар дін мәселесін зерттеушілерге арналған.</w:t>
        <w:br/>
        <w:t>Б 3301000000-289</w:t>
        <w:br/>
        <w:t>360(05)-07 БЕК 71873</w:t>
        <w:br/>
        <w:t>15ВМ 9965-30-446-7 6 Борбасона Қ.М., 2007</w:t>
        <w:br/>
        <w:t>Ж Әл-Фараби атындағы ҚазҰУ, 2007</w:t>
        <w:br/>
        <w:t>қатысуы тиіс болатын жауынгер Арджунаға әңгімелейді. Арджуна үш</w:t>
        <w:br/>
        <w:t>күнадан бас тарт. Карма - қайшылықтан еркін бол, шындықтан қашпа, иелік</w:t>
        <w:br/>
        <w:t>етуге ұмтылма, Атманға беріл ,- деп үйретеді Кришна шәкіртін. Бүкіл</w:t>
        <w:br/>
        <w:t>адамзат тарихында рухани тоқырау болғанда “Құдай Өзің шыншылдарды</w:t>
        <w:br/>
        <w:t>қорғау, зұлымдарды құрту үшін жасайды (Б.Г.14.27). Өстіп ғасыр сайын</w:t>
        <w:br/>
        <w:t>Құдай адамдарға келіп тұрады.</w:t>
        <w:br/>
        <w:t>Осылайша “Гита”рухани тоқырау кезінде өзін-өзі тану үшін ұсынылған</w:t>
        <w:br/>
        <w:t>кез-келген қызмет адамды ақыры Кришна санасына әкеліп, Кришнаны</w:t>
        <w:br/>
        <w:t>ұмытпайтындай деңгейге жеткізеді деп қорытынды жасайды.</w:t>
        <w:br/>
        <w:t>Сұрақтар мен тапсырмалар</w:t>
        <w:br/>
        <w:t>1. Тыңдау арқылы алынатын білім - шрутидің мәні не?</w:t>
        <w:br/>
        <w:t>2. Ведалық әдебиеттердің негізгі мақсатын ашыңыз.</w:t>
        <w:br/>
        <w:t>3. Веда жазбаларында адам өміріндегі азаптың қандай түрлері туралы</w:t>
        <w:br/>
        <w:t>әңгімеленеді?</w:t>
        <w:br/>
        <w:t>4. Ведалық әдебиеттердің тұжырымдарының қорытындысын қайдан</w:t>
        <w:br/>
        <w:t>іздеуге болады?</w:t>
        <w:br/>
        <w:t>5. Бһагавад-Гита азаптан құтылудың қандай жолдарын ұсынады.</w:t>
        <w:br/>
        <w:t>Баяндамалар мен рефераттар тақырыбы</w:t>
        <w:br/>
        <w:t>1. Вайшнавизмдегі рухани әлем түсінігі.</w:t>
        <w:br/>
        <w:t>2. Ведалардың ілімі және индуистік діни дәстүр.</w:t>
        <w:br/>
        <w:t>3. Бһагавад-Гита тағылымы.</w:t>
        <w:br/>
        <w:t>4. Бһагавад-Гитадағы қарма-марга концепциясы.</w:t>
      </w:r>
    </w:p>
    <w:p>
      <w:r>
        <w:t>Әдебиеттер тізімі</w:t>
        <w:br/>
        <w:t>Негізгі әдебиеттер:</w:t>
        <w:br/>
        <w:t>1. Шри Шримад А .Ч. Бхактиведанта Свами Прабхупада. Бхагавад-Гита как</w:t>
        <w:br/>
        <w:t>она есть. - М.: Бхактиведанта Бук Траст, 1986.</w:t>
        <w:br/>
        <w:t>2. Ригведа. Избранные гимны.- М.: Наука, 1972.</w:t>
        <w:br/>
        <w:t>Қосымша әдебиеттер:</w:t>
        <w:br/>
        <w:t>1. Сыркин А.Я. Некоторые проблемы изучения Упанишад. М.: Наука, 1971.</w:t>
        <w:br/>
        <w:t>2. Радхакришнан. Индийская философия. - М.: Миф, 1993.-Т.1.</w:t>
        <w:br/>
        <w:t>3. Бестужев-Лада И.В. Индуизм: традицин и современность. - М., 1985.</w:t>
        <w:br/>
        <w:t>4. Гуревич П.С. Нетрадиционные религии на западе и восточные религиозные</w:t>
        <w:br/>
        <w:t>культы. - М.: Знание, 1985.</w:t>
        <w:br/>
        <w:t>5. Сатсварупа даса Госвами. Очерки ведической литературы. - М., 1994.</w:t>
        <w:br/>
        <w:t>6. Семенцов В.С. Бхагавад-Гита в традиции и современной научной критике</w:t>
        <w:br/>
        <w:t>- М.: Наука, 1985.</w:t>
        <w:br/>
        <w:t>7. Чаттоладхья. История индийской философин.- М.: Прогресс, 1966.</w:t>
        <w:br/>
        <w:t>8. Баранников А.П. Легенды о Кришне. - М.: Одиссей, 1995.</w:t>
        <w:br/>
        <w:t>9. Бонгард-Левин Г.М., Герасимов А.В. Мудрецы и философы древней Ин-</w:t>
        <w:br/>
        <w:t>дин.- М.: Наука, 1975.</w:t>
        <w:br/>
        <w:t>Кіріспе</w:t>
        <w:br/>
        <w:t>Вайшнавизм идеясы Қазақстан жерінде соңғы жылдары пайда</w:t>
        <w:br/>
        <w:t>болып,тарай бастады. Идеяны таратушы 1990 жылы Алматыда ресми түрде</w:t>
        <w:br/>
        <w:t>тіркелген. “Кришна Санасы" қоғамы. Осы оқулықта вайшнавизмнің діни</w:t>
        <w:br/>
        <w:t>іліміне, “Кришна Санасы” қоғамының миссионерлік жұмысына жан-жақты</w:t>
        <w:br/>
        <w:t>дінганушылық баға беруге талпыныс жасалады.</w:t>
        <w:br/>
        <w:t>Кришнанзмнің алғаш Қазақстанға таралуы Ресей миссионерлері арқылы</w:t>
        <w:br/>
        <w:t>орыс тілінде басталды. “Кришна Санасы” қоғамы вайшнавизм Идеяларын</w:t>
        <w:br/>
        <w:t>батысқа тарату мақсатында жазған А.Ч. Бһактиведанта Свами Прабһупад-</w:t>
        <w:br/>
        <w:t>аның кітаптарын орыс тіліне аударып, таратты. Осы оқулықта бұл кітаптар</w:t>
        <w:br/>
        <w:t>вайшнавизмнің сенім символдары. ілімнің ерекшеліктері, діни адет-</w:t>
        <w:br/>
        <w:t>ғұрыптары туралы мәселереге тоқталғанда колданылып отырады.</w:t>
        <w:br/>
        <w:t>Кришна Санасы қозғалысына байланысты әртүрлі қарама-қайшы коз-</w:t>
        <w:br/>
        <w:t>қараста жазылған әдебиеттер өте көп. Бұл жұмыста кришнанзм туралы</w:t>
        <w:br/>
        <w:t>обьективті бағыт: ұстанылады да, бұл дін ежелгі үнділік дәстүрдің жалғасы</w:t>
        <w:br/>
        <w:t>деп карастырылады. Олар дәріптейтін Бһагавад-Гита кітабы барлық халық</w:t>
        <w:br/>
        <w:t>үшін мәдени мұра, ал Кришна құдайға сену ежелден бар үнділік дәстүр деп</w:t>
        <w:br/>
        <w:t>дәлелденеді.</w:t>
        <w:br/>
        <w:t>Кітаптың үшінші тарауында Қазакстан жұртшылығының кришинаизмлі</w:t>
        <w:br/>
        <w:t>қабылдау себептері айқындалады және оның әлеуметтік құрылым мең рухани</w:t>
        <w:br/>
        <w:t>өмірге әсері талқыланады. Дінді қабылдағанадардың ұлттық құрам</w:t>
        <w:br/>
        <w:t>ерекшеліктері, интеллектуалдық деңгейлері, діни әдет-ғұрыптарды сақтау</w:t>
        <w:br/>
        <w:t>ерекшеліктері туралы әңгімеленеді. Кришнаға берілгендердің діни</w:t>
        <w:br/>
        <w:t>көзкарастарына, олардың ішкі жан-дүниелеріне әлеуметтік-саяси</w:t>
      </w:r>
    </w:p>
    <w:p>
      <w:r>
        <w:t>көзқарастарына талдау жасалынады. Автор осы мәселелерге байланысты 5-6</w:t>
        <w:br/>
        <w:t>жыл бұрынғы Алматыдағы “Кришна Санасы” когамында жүргізілген</w:t>
        <w:br/>
        <w:t>әлеуметтік зерттеулердің материалдарын қолданғанын ескертеді.</w:t>
        <w:br/>
        <w:t>Оқулықта қазіргі кезеңдегі Қазақстандағы кришнайзмнің даму</w:t>
        <w:br/>
        <w:t>ерекшеліктері жан-жақты зерттеледі. Осы зерттеулердің негізінде Қазакстан</w:t>
        <w:br/>
        <w:t>Республикасының дін туралы саясатының басты бағыттары мен принциптері</w:t>
        <w:br/>
        <w:t>көрсетіледі.</w:t>
        <w:br/>
        <w:t>Оку қүралының бірінші және екінші тарауларында вайшнавизмнін</w:t>
        <w:br/>
        <w:t>касиетті кітабы Бхагават-Гитадан үзінділер беріліп отырады. Оқулықтағы</w:t>
        <w:br/>
        <w:t>мысалы ( Б-Г 8.12-16) сияқты берілген қысқаша сілтемелер Бхагавад-</w:t>
        <w:br/>
        <w:t>Гитаның тарауларын- бірінші сан, екіші, үшінші сандар сол тараудың</w:t>
        <w:br/>
        <w:t>өлеңдерін көрсетеді</w:t>
        <w:br/>
        <w:t>“соққан желдің бәріне ашылады”. Автор құдайды мадақтаудың кез-келген</w:t>
        <w:br/>
        <w:t>формасын қабылдайды, сондықтан да нағыз индуизмнің рухын береді” -деп</w:t>
        <w:br/>
        <w:t>жазады С. Радхакришнан өзінің « Үнді философиясы» еңбегінде.</w:t>
        <w:br/>
        <w:t>Бһагавад-Гита туралы Ресей ғалымдары Уилкинстың ағылшын тіліндегі</w:t>
        <w:br/>
        <w:t>аудармасынан кейін шыққан А.А. Петровтың 1888 жылғы аудармасынан</w:t>
        <w:br/>
        <w:t>Білді. Қазіргі зерттеушілердің айтуына қарағанда поэма орыс қоғамына</w:t>
        <w:br/>
        <w:t>европалықтардағы сияқты ешкандай әсер қалдырмаған. 1909 ж. АЛ.</w:t>
        <w:br/>
        <w:t>Казначееваның, 1914 ж. Каменская мен Манциарпидың аудармалары жарық</w:t>
        <w:br/>
        <w:t>көргенмен, ғылыми ортада бұл еңбектерге байланысты ерекше талқылау</w:t>
        <w:br/>
        <w:t>немесе пікірлер жоқтың қасы.</w:t>
        <w:br/>
        <w:t>1950-1960 жылдарда Ашхабадта Б.Смирновтың Бһагавад-Гитаға жасаған</w:t>
        <w:br/>
        <w:t>санскрит тілінен орыс тіліне аудармасы шықты. Бүл орысша оқитын</w:t>
        <w:br/>
        <w:t>оқармандарға ұсынылған поэманың әдеби үлгісі ғана емес, философиялық</w:t>
        <w:br/>
        <w:t>сөздікпен берілген үлкен жұмыс болды. 1995 жылы Москвада профессор</w:t>
        <w:br/>
        <w:t>В.А. Шариевтың басқарумен “Кришна туралы аңыздар” атты үлкен кітапта</w:t>
        <w:br/>
        <w:t>Кришна жайлы түп нұсқалық текстер жинақталып шықты. Осы бөлімде</w:t>
        <w:br/>
        <w:t>вайшнавизмнің идеялық бастауын көрсету мақсаты болғандықтан осы</w:t>
        <w:br/>
        <w:t>мәселеге байланысты жарық көрген барлық еңбектер аталып отыр. Жоғарыда</w:t>
        <w:br/>
        <w:t>аталған кітапқа Лаллу джи Лалдың “Прем Сағар” атты Кришна туралы әдеби</w:t>
        <w:br/>
        <w:t>мұрасы кіреді. Бұл ХҮІІ-ХІХ ғғ. шыккан Кришна жайлы аңыздардың</w:t>
        <w:br/>
        <w:t>қысқаша жиынтығы. Бұл орыс тіліне хинди тілінен аударылған ен алғашқы</w:t>
        <w:br/>
        <w:t>үлкен шығарма болып отыр. Академик А.П. Баранников аударма түп</w:t>
        <w:br/>
        <w:t>нұсқаның мағынасын нақты берумен қоса, автордың өзіндік баяндау тәсілін</w:t>
        <w:br/>
        <w:t>де сақтауға талпыныс жасайды.</w:t>
        <w:br/>
        <w:t>“Прем Сагар” екі бөліктен түрады. Бірінші бөлімге 50 тарау, екінші</w:t>
        <w:br/>
        <w:t>бөлімге 40 тарау кіреді. Бұлай бөлінудің өзінде тарихи және Психологиялық</w:t>
        <w:br/>
        <w:t>негіз бар. Бірінші бөлімде Кришна-бақташының өмірі берілсе, екінші</w:t>
        <w:br/>
        <w:t>тарауда жауынгер-саясатшы Кришнаныц әрекеті сөз болады. Кришна</w:t>
        <w:br/>
        <w:t>Вишнудың аватарасы (екінші толық бейнесі, үлгісі) болғандыктан ведалық</w:t>
        <w:br/>
        <w:t>қүдайлардың барлығын жеңіп, бәріне өзін мойындатады. Осылайша “Прем</w:t>
        <w:br/>
        <w:t>Сагар” бірітіндеп өз оқушысын монотеизм идеясына алып келеді.</w:t>
        <w:br/>
        <w:t>Кришнаның мақсаты - адамдарды азаптан құтқару. Оған бөгет тек адамның</w:t>
        <w:br/>
        <w:t>тәкәппарлығы. “Кім бүл өмірде қандай болса, ол соншалықты осы өмірдің</w:t>
        <w:br/>
        <w:t>қызығын аз көреді”. Құтқарылудың ен дүрыс жолы “бһакти” - Кришнаға</w:t>
        <w:br/>
        <w:t>деген махаббат пен берілгендік деген түжырымның жасалуы “Прем Сағар”</w:t>
        <w:br/>
        <w:t>мен “Бһагавад-Гита” идеясының бірлігін көрсетеді”. (8)</w:t>
        <w:br/>
        <w:t>Бһагавад-Гита ілімінің қалыптасу кезенінде Үндістанда брахманизм,</w:t>
        <w:br/>
        <w:t>буддизм, джайнизмнің діни - философиялық бағыттары болды. Нак осы</w:t>
        <w:br/>
        <w:t>кезеңде санкхья және Йоға мектептері пайда бола бастады. Сондықтан да</w:t>
        <w:br/>
        <w:t>Гитаның осы ағымдардың кейбір тұжырымдарын қабылдағанын көреміз.</w:t>
        <w:br/>
        <w:t>Әйтсе де Гита өзінің ерекше көзқарастар жиынтығы, жеке, ешкімге тауелсіз</w:t>
        <w:br/>
        <w:t>бағыт екенін көрсетті. Бұл әлеуметтік және рухани өмірдегі өзгерістерге сай</w:t>
      </w:r>
    </w:p>
    <w:p>
      <w:r>
        <w:t>брахманизм идеяларының ортодоксалды дәстүр шеңберінде қалыптасуы десе</w:t>
        <w:br/>
        <w:t>болады.</w:t>
        <w:br/>
        <w:t>аттан! деген сияқты ұрандардың бәрін зүлымдыққа қарсы күреске шақыру</w:t>
        <w:br/>
        <w:t>деп. рухани мағынада түсіну керек” (7).</w:t>
        <w:br/>
        <w:t>“Үндістанды ашу” деген кітабында Джавахарлал Неру поэмадағы</w:t>
        <w:br/>
        <w:t>тұңғиыққа тірелген адамның жағдайын атап көрсетеді. Тоқырау кезеңінде,</w:t>
        <w:br/>
        <w:t>адамның ақыл - ойын күмән басып, қайшылыққа толы міндеттер қинағанда</w:t>
        <w:br/>
        <w:t>ол адам “Гитаға” келеді. Алам Гитадан жарық жол мен дүрыс бағытты</w:t>
        <w:br/>
        <w:t>іздейді, себебі бүл поэма саяси және әлеуметтік тоқырау кезінде, тіпті жаллы</w:t>
        <w:br/>
        <w:t>адамзат рухының тоқырау кезенінде пайда болған.</w:t>
        <w:br/>
        <w:t>Сонымен қоса Джавахарлал Неру “Бһагавал-Гитадағы” белсенді әрекет</w:t>
        <w:br/>
        <w:t>жасау туралы ілімге ерекше назар аударады. Қазіргі Үндістанда ерекіме</w:t>
        <w:br/>
        <w:t>түңілушілік сезімі басым. Поэмадағы әрекет жасауға шақырған үраннынң</w:t>
        <w:br/>
        <w:t>ерекше рухтандыратын күші бар. Бұл белсенді әрекетті казіргі кезде</w:t>
        <w:br/>
        <w:t>әлеуметтік жағдайды жақсартуға бағыттауға, патриотизм мен қоғамға деген</w:t>
        <w:br/>
        <w:t>ізгілікті қызметтің бастамасы етуге болады дейді.</w:t>
        <w:br/>
        <w:t>Енді біз “Бһагавад-Гитаның” Европа есігін ең алғаш қалай ашқанына</w:t>
        <w:br/>
        <w:t>және оның таралуыпа кімдер себеп болғанына біраз тоқталсақ. Поэманың ен</w:t>
        <w:br/>
        <w:t>алғашқы аудармасын 1789 жылы Ч. Уилкнис шығарды. Осыдан кейін</w:t>
        <w:br/>
        <w:t>Августин Вильгельс фон Шлегель (1823 ж.) латын тілінде, Вильгельм фон</w:t>
        <w:br/>
        <w:t>Гумбольд (1826ж.), Р. Пейпер (1834ж.), Дж. Томсон (1855ж.), Джон Дэвис</w:t>
        <w:br/>
        <w:t>(1882ж.) аудармалары ағылшын тілінде жарық кәрді. Ф. Лоринзер 1869</w:t>
        <w:br/>
        <w:t>жылы “Гитаның” пайда болуы туралы теориясын ұсынды. Ол поэма христиан</w:t>
        <w:br/>
        <w:t>дінінің идеяларының әсерінен туған деген ой айтты. Бүл мәселе 1800</w:t>
        <w:br/>
        <w:t>жылдарға дейін шешілмей келді де. тек 1875 жылы шыққан Қ. Телангтың ең</w:t>
        <w:br/>
        <w:t>алғашқы әдеби аудармасынан кейін Лоринзердің ойы жоққа шығарылды.</w:t>
        <w:br/>
        <w:t>ХІХ ғасырдың екінші жартысынан бастап мамандардың арасында</w:t>
        <w:br/>
        <w:t>Гитаның текстеріне көптеген өзгерістер мен бұрмалаулар бар деген ой</w:t>
        <w:br/>
        <w:t>қалыптасты. Бүл туралы М. Вебер, А. Холцман, Э. Хопкин т.б. жазды.</w:t>
        <w:br/>
        <w:t>1905 жылы шыққан Р. Гарбеннің аудармасы мен зерттеу еңбегінде 700</w:t>
        <w:br/>
        <w:t>әлең шумактарынын 172-сі нақтылы “Гитаныкі” емес, кейіннен қосылған</w:t>
        <w:br/>
        <w:t>деген түжырым жасалды. Гарбенін бүл теориясын белгілі мамандар</w:t>
        <w:br/>
        <w:t>М.Винтерннц, Г.Якоби, Дж. Григорсон, Э. Паволони т.б. қолдады. Сонымен</w:t>
        <w:br/>
        <w:t>қоса батыл қарсы шығарушылар да болды. Олардың ішінде де П.Дейссен,</w:t>
        <w:br/>
        <w:t>Г.Олденбург, Л. Де ля Валле Пуссен сияқты ғалымдар болды. Поэманың</w:t>
        <w:br/>
        <w:t>бүтіндігін, ежелден өлен шумақтары сақталып келеді деген ойды Э. Сснар</w:t>
        <w:br/>
        <w:t>(1922), У. Халл (1928) және Ф. Эджертон (1844) жақтады.</w:t>
        <w:br/>
        <w:t>1929 жылы Этьен Ламоттаның зерттеуі шықты. Бүнда да біз неміс</w:t>
        <w:br/>
        <w:t>индологтарынын колында қасиетті поэманың бірітіндеп өз бағасынан</w:t>
        <w:br/>
        <w:t>айырылып бара жатқанын көреміз. 1948 ж. С. Радхаркришнан ағылшын</w:t>
        <w:br/>
        <w:t>тілінде поэманың аудармасын берді. Сонымен қоса өз еңбектерінде бүл автор</w:t>
        <w:br/>
        <w:t>“Гитаның” рөлін жан-жакты көрсетіп, бүкіл адамзаттық бағасы бар мәдени</w:t>
        <w:br/>
        <w:t>мұра, екенін дәлелдейді. “Гита - бүл көтерген мәсемелерінің бәрін құшагына</w:t>
        <w:br/>
        <w:t>тегіс қамти алған шығарма. Ол көп тараған индуизмнін философиялык негізі.</w:t>
        <w:br/>
        <w:t>Гитаның авторы өткір ақылдылығынынан гәрі, мәселелерді кең көлемлі</w:t>
        <w:br/>
        <w:t>камтулығымен ерекшеленеді. Ол жаңаша бір қозғалысты басқармайды,</w:t>
        <w:br/>
        <w:t>ешқандай сектаға жанаспайды, ешқандай мектепті ашпайды, керісінше кітап</w:t>
        <w:br/>
        <w:t>П</w:t>
        <w:br/>
        <w:t>Гитадан ежелгі Веда дөстүрлерінің жиынтығын да көруге болады. Веда</w:t>
      </w:r>
    </w:p>
    <w:p>
      <w:r>
        <w:t>құдайларына қүрмет көрсетіледі, қүрбандық шалу қажет деп қабылданады.</w:t>
        <w:br/>
        <w:t>Сонымен қоса Гитада самхиттерге (Ведалардың бір бөлігі, жарым</w:t>
        <w:br/>
        <w:t>құдайларды мадақтау) тікелей қарсы шығатын жерлері бар. Самхиттердегі</w:t>
        <w:br/>
        <w:t>ішім азаптан құтылып, рухани тазарудың нақты жолын көрсете алмайды</w:t>
        <w:br/>
        <w:t>дейді. “Ақылсыздар Ведалардың сөзіне жүгініп, көпірме сөздер айтады.</w:t>
        <w:br/>
        <w:t>Тілектеріңді жұмаққа қарай бағыттап, кармадан қүтылу үшін әр-түрлі жол-</w:t>
        <w:br/>
        <w:t>жоралғылар жасаңдар, байлық пен билікке жетесіңдер”(Б.Г.3-26).</w:t>
        <w:br/>
        <w:t>Бұл келтірілген Ведалар тек материалдық жетістікке жетуге ғана</w:t>
        <w:br/>
        <w:t>көмектесетінін көреміз. Жер бетінде байлық пен билікке о дүниеде жұмаққа</w:t>
        <w:br/>
        <w:t>жеткізеді. Ведалардың текстері материалдық үш гунаның әсерінен түскен</w:t>
        <w:br/>
        <w:t>әлемнің табиғи бір бөліктері ретінде қарастырылады. Ведалар үш гунаның</w:t>
        <w:br/>
        <w:t>патшалығында түр. Арджуна осы үш ғунадан басыңды босат (Б.Г.2-45). Бүл</w:t>
        <w:br/>
        <w:t>нирванаға сенуден бас тарту “босатылудың” бірден-бір шарты.</w:t>
        <w:br/>
        <w:t>Бірақ поэмада Ведалардың текстерін қасиетті деп мойындайтын түстары</w:t>
        <w:br/>
        <w:t>да кездеседі. Бүндай кезде самхиттарға қарсы түрмай, оларды өзінің ілімінің</w:t>
        <w:br/>
        <w:t>бөлшектері ретінде қабылдайды. Поэмада дәріптелетін Бһагавад Ведалардың</w:t>
        <w:br/>
        <w:t>білгірі, Упанишадтардың негізін салушы, дәстүрлі текстердің аяқтаушысы.</w:t>
        <w:br/>
        <w:t>“Әркімнің жүрегінде мен бармын, менен - ақыл, білім, ойлау. Барлық</w:t>
        <w:br/>
        <w:t>Ведалар мойындайтын - жалғыз мен. Мен Ведалардың білгірімін және</w:t>
        <w:br/>
        <w:t>Ведаларды аяқтаушы Құдаймын” (Б.Г.15-15). Бүдан біз Гитаны бүкіл</w:t>
        <w:br/>
        <w:t>ведалық дәстүрдің жиынтығы ретінде көрсетуге талпынысты, сонымен қоса</w:t>
        <w:br/>
        <w:t>брахманизмді мойындаушыларды өз жағына шығару мақсатын көреміз.</w:t>
        <w:br/>
        <w:t>Гитадағы жүмақ пен тозақ үғымы да Ведалардан кірген. Ол туралы 9-шы</w:t>
        <w:br/>
        <w:t>және 16-шы тарауларда айтылады, тек бүл Гитадағы бар жүмақ ләзаттан</w:t>
        <w:br/>
        <w:t>“Босатылу” идеясымен тоғысып кетеді. Сонымен қоса поэмада Ведалық</w:t>
        <w:br/>
        <w:t>құдайлар, рухтар, данышпандар мен батырлар аталып отырады.</w:t>
        <w:br/>
        <w:t>Гитада “санхья” және “Йога” деген сөздер көп кездеседі. Бүл</w:t>
        <w:br/>
        <w:t>философиялық жүйелермен поэманың қандай қатысы бар деген сүрақ еріксіз</w:t>
        <w:br/>
        <w:t>туады.</w:t>
        <w:br/>
        <w:t>Санкхья философияның негізін салушы Капиланың есімі 10-шы тарауда</w:t>
        <w:br/>
        <w:t>бір-ақ рет аталады, әйтсе де поэмада бүл ілімнін кейбір тезистерін беретін</w:t>
        <w:br/>
        <w:t>жолдар бар. Ол әлемнің пайда болуы және оны қүрайтын элементтер туралы</w:t>
        <w:br/>
        <w:t>ой. Яғни материалдық болмыстың үш гунадан тұратындығы сонымсн қоса</w:t>
        <w:br/>
        <w:t>Пуруша - таза санаға жататындығы Пракрити материалдық табиғаттың</w:t>
        <w:br/>
        <w:t>қарсылығы туралы дуалистік көзқарас.</w:t>
        <w:br/>
        <w:t>“Пурушаның да, Пракритидын да бастамасы жок Сананың өзгерісі, іс-</w:t>
        <w:br/>
        <w:t>әрекеттің мақсаттылығы, себебі бәрі - Пракритиден. Жақсылық пен</w:t>
        <w:br/>
        <w:t>жамандыққа берілудің барлық бастамасы Пуруша. Себебі Пуруша</w:t>
        <w:br/>
        <w:t>Пракритиден туған гуналармен ләззаттанады. Сондықтан гуналарға берілу</w:t>
        <w:br/>
        <w:t>жақсылық пен жамандықтың басты себептері” (Б.Ғ.18.21-30).</w:t>
        <w:br/>
        <w:t>Санкхья ілімінде жеке түлғадағы Құдай, барлық тіршіліктің</w:t>
        <w:br/>
        <w:t>Жаратушысы жоқ. Гитадағы дуализмге Пуруша мен Пракрити бір-біріне</w:t>
        <w:br/>
        <w:t>қарсы қойылғанмен де оларды басқаратын бір Жоғарғы Бастама бар.</w:t>
        <w:br/>
        <w:t>Адамдағы ең маңызды нәрсе төн емес, сезім де емес, оның рухы. Әлемде</w:t>
        <w:br/>
        <w:t>Жоғарғы рух Атманнан басқа мәңгілік ешнәрсе жоқ. Атман әр адамда бар,</w:t>
        <w:br/>
        <w:t>сондықтан өлуге де, біреуді өлтіруге де болмайды. Адамның тәні өледі, ал</w:t>
        <w:br/>
        <w:t>оның негізі - мәңгілік рух қалады. Осы шындықты адам түсініп, өлімнен</w:t>
        <w:br/>
        <w:t>қорықпай, өзінің адамдық міндетін орындауы керек. Яғни адам ең бірінші</w:t>
        <w:br/>
        <w:t>өзін-өзі түсінуі керек. Бұндай үндеулер әсіресе халыққа кауіп төнгенде,</w:t>
        <w:br/>
        <w:t>мәдениеттің тоқырау қорқынышы туған кезде күшейе түседі. Сократ пен</w:t>
        <w:br/>
        <w:t>Платонның заманында да, рим өркениетінің қүлдырау кезеңінде де осылай</w:t>
        <w:br/>
        <w:t>болды. Стоиктер данышпандықтың мақсаты өзін-өзі тану деп жарияласа,</w:t>
        <w:br/>
        <w:t>христиандар жанның шексіз құндылығы “өзіміздің ішімізде” деп</w:t>
      </w:r>
    </w:p>
    <w:p>
      <w:r>
        <w:t>уағыздайды. Тура осындай бағытты біз Үндістаннан да кереміз. Жер</w:t>
        <w:br/>
        <w:t>бетіндегі тіршіліктің қайғысы жаулап алушылық соғыстардың кесірінен</w:t>
        <w:br/>
        <w:t>бүкіл патшалықтың жойылу қаупі төнгенде көрінеді. Осы Атман туралы</w:t>
        <w:br/>
        <w:t>терен ой пайда болды. Ол Бһагавад-Гитадағы “өзін-өзі тану” идеясы. Сол</w:t>
        <w:br/>
        <w:t>тарихи ырғақ, сол диалектика бізлің ғасырымызда да көрініс табуда.</w:t>
        <w:br/>
        <w:t>Жалпылама тоқырау жағдайда “өзін-өзі тану” мәселесі адамзат рухының</w:t>
        <w:br/>
        <w:t>барлық саласына қайта қойылып отыр.</w:t>
        <w:br/>
        <w:t>Қазіргі кезде адамдар материалдық байлықтың қүлына айналып, рухани</w:t>
        <w:br/>
        <w:t>әсуге мүлде көңіл бөлмейді. Олар өз тәндерінің құмарлығына шек қоя</w:t>
        <w:br/>
        <w:t>алмауының кесірінен не бір сорақы жағдайларға түсіп, азап шегуде.</w:t>
        <w:br/>
        <w:t>Сондықтан “Бһагавад-Гитадағы жасалған философиялык түжырым осы</w:t>
        <w:br/>
        <w:t>күнде де мәнін жойған жок. Азап шегудің себебін түсіну ең бірінші өзіңді үк,</w:t>
        <w:br/>
        <w:t>сонда шындыққа жетесің; Ал шындыққа жетудің баспалдақтары</w:t>
        <w:br/>
        <w:t>материалдық тіршіліктен бас тартудан басталады. Егер адам материалдық</w:t>
        <w:br/>
        <w:t>әлемнен қол үзе алмаса, ол сшқашан шындыққа жетпейді. Материалдық</w:t>
        <w:br/>
        <w:t>әлем үш сападан (гуннан) тұрады: ізгі-игілік, құмарлық, надандық (саттва,</w:t>
        <w:br/>
        <w:t>раджас, тамас).</w:t>
        <w:br/>
        <w:t>Ізгілікті болсаңыз, білім алуға қабілетіңіз бар. Сіз Құдайдың бар екенін</w:t>
        <w:br/>
        <w:t>және Оның бүл әлемді қалай жаратқанын түсіне аласыз. Мәселен табиғат</w:t>
        <w:br/>
        <w:t>құбылыстары және басқа да көптеген нәрсе жәйлі нақты білім қабылдауға</w:t>
        <w:br/>
        <w:t>қабілеттісіз. Білімділік, аса жетік болмаса да, ізгілік гунасының белгісі,</w:t>
        <w:br/>
        <w:t>Құмарлық гунасының ықпалындағы адам өзін материалды тәнмен теңестіріп,</w:t>
        <w:br/>
        <w:t>өз сезімдерін қанағаттандыруға тырысады. Бүл қүмарлық. Ал надандық</w:t>
        <w:br/>
        <w:t>дегеніміз - хайуанның күйі. Надандық гунасының ықпалындағы тірі жандар</w:t>
        <w:br/>
        <w:t>Құдайдың не екенін, бақытты өмір қандай екенін, бүл дүниеге қайдан</w:t>
        <w:br/>
        <w:t>келгенін түсінбейді” (Б.Г.2.18).</w:t>
        <w:br/>
        <w:t>Адамнын іс-әрекетінің арамдануы, оның табиғаттың қай гунасынын</w:t>
        <w:br/>
        <w:t>әсерінде болуына байланысты. Адам қандай гунаның ықпалында болса,</w:t>
        <w:br/>
        <w:t>соған сай, жоғарғы не төменгі омір түрін алады.</w:t>
        <w:br/>
        <w:t>Құдайға берілгендер ізігіліктен де жоғары шуддһа-саттваның ықпалында</w:t>
        <w:br/>
        <w:t>болады. Олар материалды дүниеден тысқары. Бүл жайлы “Бһагавад-Гитада”</w:t>
        <w:br/>
        <w:t>былай делінген: “Кімде-кім өз өмірін беріліп құлшылық етуге арнаса, кез -</w:t>
        <w:br/>
        <w:t>келген қиыншылықта жолынан таймаса, сол сәтте материалдық табиғаттың</w:t>
        <w:br/>
        <w:t>күналарының ықпалынан босап, Браһманның деңгейіне жетеді”. Құдайға</w:t>
        <w:br/>
        <w:t>І6</w:t>
        <w:br/>
        <w:t>1. Вайшнавизм діні</w:t>
        <w:br/>
        <w:t>ІЛ Вайшнавизмнің идеялық негіздері</w:t>
        <w:br/>
        <w:t>“Кришна Санасы” қоғамының сенімі мен діни практикасы ежелгі діни</w:t>
        <w:br/>
        <w:t>мәдени дәстүр деп анықталады. Бүл дәстүрді гаудия-вайшнавизм деп атайды.</w:t>
        <w:br/>
        <w:t>Санскрит тіліндегі “Веда” түбір етістігін әр түрлі түсіндіруге болады, бірақ</w:t>
        <w:br/>
        <w:t>оның түпкі мәні біреу. Веда дегеніміз - білім. Кез келген білім веда болып</w:t>
        <w:br/>
        <w:t>табылады, әйткені Веда ілімі - білім атаулының ең бастапқы көзі болып</w:t>
        <w:br/>
        <w:t>табылады. Ведалар адам даналығының туындысы емес. Бүл білім рухани</w:t>
        <w:br/>
        <w:t>әлемнен, Кришна Иеміздің Өзінен келген деп түсіндіреді вайшнавтар.</w:t>
        <w:br/>
        <w:t>Веданың басқалай атауы -- шрути. Бір созбен айтқанда, - шрути деп</w:t>
        <w:br/>
        <w:t>тыңдау арқылы алынатын білімді айтады. Шрутиді анаға ұқсатуға болады,</w:t>
        <w:br/>
        <w:t>себебі осы білімді бірінші болып қабылдаған Браһманы - ата-бабамыз деп</w:t>
        <w:br/>
        <w:t>атайды. Жаратылыс таңындағы алғашқы тірі жап Браһма болды. Ол осы Веда</w:t>
        <w:br/>
        <w:t>білімін қабылдап алып өзінің ұлы Нарадаға және басқа да шәкірттері мен</w:t>
        <w:br/>
        <w:t>ұлдарына, ал олар өз кезегінде оны өздерінің шәкірттеріне берді. Сойтіп</w:t>
        <w:br/>
        <w:t>Веда ілімі шәкірттік мирас қабылдау тізбегімен беріліп отырады. Веда</w:t>
        <w:br/>
        <w:t>тыңдау арқылы алынатын ілім. Егер біз трансценденттік ғылымды түсінгіміз</w:t>
        <w:br/>
        <w:t>келсе. онда бүл саладан хабардар адамды тынңдауымыз керек деп үйретеді</w:t>
      </w:r>
    </w:p>
    <w:p>
      <w:r>
        <w:t>Ведалар. Трансценденттік білім бізден тыс ғаламнан келеді. Бұл ғаламдағы</w:t>
        <w:br/>
        <w:t>білім біз түсінер білім - материалдық білім, ал одан тысқары білім</w:t>
        <w:br/>
        <w:t>трапсценденттік білім. Рухани әлемді айтпағанның өзінде, біз осы ғалам</w:t>
        <w:br/>
        <w:t>шекарасына да жете алмаймыз. Демек, толық білім алу мүмкін емес.</w:t>
        <w:br/>
        <w:t>“Материалдық табиғат гуналарынан арылған, толығымен трансценденттік</w:t>
        <w:br/>
        <w:t>білімге берілген адамның іс-әрекеті толығымен рухани өмірге</w:t>
        <w:br/>
        <w:t>лайык”(Б.Г.4.23.).</w:t>
        <w:br/>
        <w:t>Вайшнавтар үшін рухани әлем шынында да бар. Бейнеленген және</w:t>
        <w:br/>
        <w:t>бейнеленбеген табиғаттың шегінен тысқары басқа табиғат бар. Бірақ мүндай</w:t>
        <w:br/>
        <w:t>Әлемнің бар екенін және плансталар мен оларды мекендеушілердің мәнгілік</w:t>
        <w:br/>
        <w:t>болатынын қалай білуге болады? Бүлардың барлығы шын, бірақ оған</w:t>
        <w:br/>
        <w:t>эксперимент жасау мүмкін емес. Сондықтан адамдар Ведаға сүйенулері</w:t>
        <w:br/>
        <w:t>керек. Бұл ілімді адамдардың барлық категориясы мойындайды. Олардың</w:t>
        <w:br/>
        <w:t>бір категориясы - майавадилер, яғни импресоналистер. Әдетрте оларды</w:t>
        <w:br/>
        <w:t>Шанҡарачарйа мектебінің ведантистері деп атайды.</w:t>
        <w:br/>
        <w:t>Тағы бір категориясы - вайшнавтар. Бұларға Рамануджачарйа,</w:t>
        <w:br/>
        <w:t>Мадһвачарйа, Вишнусвами жатады. Бүл ұстаздардың іліміне келесі бөлімде</w:t>
        <w:br/>
        <w:t>толығырақ тоқтаймыз.</w:t>
        <w:br/>
        <w:t>Барлық трансценденталистер Кришнаны Құдай Тағаланың Тұлғасы деп</w:t>
        <w:br/>
        <w:t>мойындайды. Кришна санасын қабылдағандардың бәрі білімді Кришнанын</w:t>
        <w:br/>
        <w:t>тікелей өзінен түскен “Бһағавад-Гитадан” алады. Оны “Қаз қалпындағы</w:t>
        <w:br/>
        <w:t>Бһагавал-Гита”- деп жариялайды, өйткені олар Кришнаның сөзін ешқандай</w:t>
        <w:br/>
        <w:t>бүрмалаусыз қабылдайды. Веда білімі деген осы, ол кіршіксіз таза,</w:t>
        <w:br/>
        <w:t>сондықтан Крншнаның айтқанынның барлығын қабылдау керек.</w:t>
        <w:br/>
        <w:t>Кришнатану дегеніміз осы.</w:t>
        <w:br/>
        <w:t>мақсаты оның азабына көну емес, мәңгілік бақыт үшін күресу деп</w:t>
        <w:br/>
        <w:t>түсіндіреді. Веда іліміне ерген адам үшін, өмір деген өлімді жеңуге жасалған</w:t>
        <w:br/>
        <w:t>жағдай. Веда үғымы бойынша адам өзін тәнмен алмастырып, нағыз шындық</w:t>
        <w:br/>
        <w:t>тек материалдық әлем деп ойлағанда ғана өмірді жоққа шығарады. Бүндай</w:t>
        <w:br/>
        <w:t>адам өзіне құдай туралы білуге берілген мүмкіндікті жіберіп алады.</w:t>
        <w:br/>
        <w:t>Ведалар адамдардың көзін азаптан қүтылу жолын іздеу керектігіне</w:t>
        <w:br/>
        <w:t>жеткізді. Бенгалдардың берілу туралы уағыздарының бірінде мынандай</w:t>
        <w:br/>
        <w:t>сөздер бар “Гауранга Тәңір шақырады: үйқыдағы жандар ояныңдар! Қашанға</w:t>
        <w:br/>
        <w:t>дейін сендер жалмауыз Маманың (материалдық қиял) құшағында жата</w:t>
        <w:br/>
        <w:t>бересіңдер” (5).</w:t>
        <w:br/>
        <w:t>Ведалар қүтқарылуды тірі жандардың ішінде адамға ғана берілген</w:t>
        <w:br/>
        <w:t>артықшылық деп суреттейді. Сондықтан да адам денесі қайта туу мүхитын</w:t>
        <w:br/>
        <w:t>кесіп өтетін кемемен салыстырылады. Ведаларды меңгерген тәжірбиелі үстаз</w:t>
        <w:br/>
        <w:t>кеменің басшысы, ал ведалық гимндер жолшыбай соққан жел. Мұхитты</w:t>
        <w:br/>
        <w:t>кесіп өтпеген, мәңгілік қүтылуға жетпеген адамды Ведалар ақылсыз деп</w:t>
        <w:br/>
        <w:t>атайды, егер білім адамды азаптан күтылуға жеткізбесе онда оның мағанасыз</w:t>
        <w:br/>
        <w:t>болғаны.</w:t>
        <w:br/>
        <w:t>“Кімде-кім өмірдің мәселелерін адамға лайықты шешпесе соңғы</w:t>
        <w:br/>
        <w:t>күндерін мысық немесе ит болып ияқтайды, өзін-өзі жетілдіретін ғылымды</w:t>
        <w:br/>
        <w:t>игермей - бақытсыз адамдардың бірі болады. Кейбіреулердің ақылы</w:t>
        <w:br/>
        <w:t>материалдық тілекпен шырмалады да, өздеріннің құлшылығын жартылай</w:t>
        <w:br/>
        <w:t>Құдайларға арнап, табиғатына сай өмір алады” (Б-Ғ.8.20).</w:t>
        <w:br/>
        <w:t>Сонда бақытты болу үшін не істеу керек? Ведалық әдебиеттер бізге</w:t>
        <w:br/>
        <w:t>қандай бағытты көрсетеді?- деген сүраққа жауап алуға талпыныс жасасақ.</w:t>
        <w:br/>
        <w:t>Барлық Ведалық әдебиеттің түйіні не, олар жалпы не деп қорытынды</w:t>
        <w:br/>
        <w:t>жасайлы? Санскрит тілінде бүл “сиддһанта” деп аталатыны жоғарыда</w:t>
        <w:br/>
        <w:t>айтылып кетті.</w:t>
      </w:r>
    </w:p>
    <w:p>
      <w:r>
        <w:t>Сырттай қарағанда шастралар көптеген философиялық жүйелердің</w:t>
        <w:br/>
        <w:t>жиынтыгы сияқты. Олар сиынудың, медитацияның әр түрлі формаларын</w:t>
        <w:br/>
        <w:t>ұсынады. Шынымен де шастралардың өзі ведалық әдебиеттердің тарихын-</w:t>
        <w:br/>
        <w:t>нақты бере ала ма?</w:t>
        <w:br/>
        <w:t>Ғалымдардың ойынша хронологиялық есепке сүйену керек. Осыдан</w:t>
        <w:br/>
        <w:t>келіп Ригведа, Упанишад пен Пурандардан бүрын пайда болды деген теория</w:t>
        <w:br/>
        <w:t>шыққан. Жүздеген, мыңдаған жыллар өтті. Әрине адамдардың көзкарасы</w:t>
        <w:br/>
        <w:t>өзгерді, әр түрлі философиялык жүйелер мен тармақтар дамыды. Көптеген</w:t>
        <w:br/>
        <w:t>ғалымдар монотеистік көзқарас біздің ғасырға дейінгі 200 жылдары пайда</w:t>
        <w:br/>
        <w:t>болды деген түжырымға келді. Осы көзқарасқа тоқталсак Веда</w:t>
        <w:br/>
        <w:t>әдебиеттерінің негізінде жалпыға ортақ бір ой жоқ сияқты болады. Бірақ</w:t>
        <w:br/>
        <w:t>Веда әдебиеттері өздерінің тұжырымын ұсынады. Біздің негізгі</w:t>
        <w:br/>
        <w:t>мақсатымыздың бірі қасиетті кітаптардың өзінде қандай ой айтылған, соны</w:t>
        <w:br/>
        <w:t>білу болғандықтан, біз Веда жазбаларының өздеріне тоқталамыз.</w:t>
        <w:br/>
        <w:t>Ведалық сиддһантканы қайдан іздеуге болады? Әр түрлі тақырыптарды</w:t>
        <w:br/>
        <w:t>жинақтаған, түсіндірген, қорытындылаған кітап бар ма? Бүл барлык Ведалық</w:t>
        <w:br/>
        <w:t>дәстүрді беретін және үнді ойшылдарының барлық мектептері мойындаған</w:t>
        <w:br/>
        <w:t>кітап болуы керек. Қаншама жылдар зерттеулердің нәтижесінде осындай</w:t>
        <w:br/>
        <w:t>берілгендер ізгілікте де, құмарлықта да, надандықта да емес. Олар бүл</w:t>
        <w:br/>
        <w:t>күналарға трансцендетті.</w:t>
        <w:br/>
        <w:t>Адамдар азаптан қалай құтылады? - деген сүраққа Кришна</w:t>
        <w:br/>
        <w:t>брахманизмнің басты тезисімен жауап береді. Азаптан құтылудың бірден-бір</w:t>
        <w:br/>
        <w:t>жолы жоғарғы күшті тану. Өзінің құмарлықтарын тежемегендер карма заңы</w:t>
        <w:br/>
        <w:t>бойынша қайта туады.</w:t>
        <w:br/>
        <w:t>Тірі жан өз табиғаты түрғысынан алғанда мәңгілік, бірақ материалдық</w:t>
        <w:br/>
        <w:t>тіршіліктің түтқынында болғандықтан, ол тән қалпын қайта-қайта</w:t>
        <w:br/>
        <w:t>ауыстыруға мәжбүр. Бүл процессе жанның көшуі деп аталады. Мұны карма-</w:t>
        <w:br/>
        <w:t>бандһана, яғни өз іс-әрекетінің қүлы болу дейді. Тірі жан өзін асырау үшін</w:t>
        <w:br/>
        <w:t>жұмыс істеуге мәжбүр, ойткені материалдық табиғаттың заңы осылай, егер</w:t>
        <w:br/>
        <w:t>оя осы занға сай қойылған міндеттерінен бас тартатын болса, табиғат заңын</w:t>
        <w:br/>
        <w:t>бұзып, туу мен өлім айналымында одан да бетер шырмалады.</w:t>
        <w:br/>
        <w:t>Карма, акарма және викарма қағидалары жәйлі “Бһагавад-Гитада”өте</w:t>
        <w:br/>
        <w:t>айқын жазылған. Құдай жазбаларында көрсетілетін міндеттерге сәйкес</w:t>
        <w:br/>
        <w:t>атқарылатын қызметті карма дейді. Туу мен өлімнің айналымынан босататын</w:t>
        <w:br/>
        <w:t>іс-әрекетті акарма деп атайды. Ал адамның бостандығын теріс</w:t>
        <w:br/>
        <w:t>пайдалануынан, оны тіршіліктің төменгі сатысына түсіретін әрекетті викарма</w:t>
        <w:br/>
        <w:t>дейді.</w:t>
        <w:br/>
        <w:t>Ал Саналы Қүдай жолыңа түскен адам осы үш түрлі әрекеттің ішінен</w:t>
        <w:br/>
        <w:t>өзін карма бұғауынан босататынын тандайды. Ал білім жағы таяз жай адам</w:t>
        <w:br/>
        <w:t>осы өмірде болмаса аспан әлемінде танымал болуды, не жоғары мәртебеге</w:t>
        <w:br/>
        <w:t>жетуді көксеп, жақсы істер үмтылады. Алайда, рухани санасы жоғары</w:t>
        <w:br/>
        <w:t>деңгейдегі адамдар жаман я жақсы болсын, Құдаймен байланыспаған</w:t>
        <w:br/>
        <w:t>әрекеттердің нәтижесі азап болатынын түсінеді. Сондықтан, олар жақсы да,</w:t>
        <w:br/>
        <w:t>жаман істердін зардабынан құтқаратын амал іздейді.</w:t>
        <w:br/>
        <w:t>“Бһагавад-Гитада” (3,9-16) Қүдайдың өзі айтады. Адам бірте-бірте бар</w:t>
        <w:br/>
        <w:t>билік Жоғарғы Жанның қолында екенін ұғады. Егер адам жалғыз жоғары</w:t>
        <w:br/>
        <w:t>билеуші Құдай екенін түсіне алса, онда ол пайдалы білім денгейіне</w:t>
        <w:br/>
        <w:t>көтерілгені. Тазарудың бұл сатысында материалдық табиғат гуналары</w:t>
        <w:br/>
        <w:t>(сапалары): (ізгі-игілік, құмарлық және надандық) адамға әсер ете алмайды.</w:t>
        <w:br/>
        <w:t>сондықтан ол туу мен олу айналымына түспейтін найшкарма деңгейіне</w:t>
        <w:br/>
        <w:t>көтеріледі.</w:t>
      </w:r>
    </w:p>
    <w:p>
      <w:r>
        <w:t>Кришнаизмнің брахманизмнен айырмашылығы Құдайға көтерілу үшін</w:t>
        <w:br/>
        <w:t>медитация ғана емес, “Бһакти” -- махаббат, қүдайға деген сенім қажет.</w:t>
        <w:br/>
        <w:t>Қүдайға шын ниетімен келген адамның жаны азаптан қүтылады. Онын</w:t>
        <w:br/>
        <w:t>тұқымдық ерекшелігі, коғамдағы орны бірітіндеп жогалып, қүдай алдындағы</w:t>
        <w:br/>
        <w:t>ерекше пендеге айналады.</w:t>
        <w:br/>
        <w:t>Кришнаизмнін негізгі мақсаты - өмірдің қырлы-сырлы мәселелерін</w:t>
        <w:br/>
        <w:t>шешетін дүрыс жолдарды көрсету. “Бһағавад-Гита” бүл Йога жолы деп атап</w:t>
        <w:br/>
        <w:t>өтеді. Йога арқылы адам Құдаймен байланысты рухани толғаныста дүрыс</w:t>
        <w:br/>
        <w:t>жолды өзі таба алады.</w:t>
        <w:br/>
        <w:t>“Бһагавад-Гитада” Кришна арджунаға йог шыңына шығу тәсілін</w:t>
        <w:br/>
        <w:t>үйретеді. Йоганың шыңы жайлы соғыс алаңында баяндалғанын айрыкша</w:t>
        <w:br/>
        <w:t>атап корсеткен жән. Кришна оны ағайындар арасындағы қантөгіс шайқасқа</w:t>
        <w:br/>
        <w:t>17</w:t>
        <w:br/>
        <w:t>беретін іштей қарама-қайшылық Гитаны оқушыны бірден таң қалдырады.</w:t>
        <w:br/>
        <w:t>Бірақ біздің поэтикалық шығармаға философиялық трактаттарға қоятын</w:t>
        <w:br/>
        <w:t>катал талаптарды қоюға қақымыз бар дегеніміздің өзі дұрыс емес.</w:t>
        <w:br/>
        <w:t>Ал іштей қарама-қайшылықа тоқталсақ, ол шын мәнінде сырттайғы</w:t>
        <w:br/>
        <w:t>көрінісі, тек алаңғасыр көзқарас ғана “Бһагавад-Гитаның” рухының бір және</w:t>
        <w:br/>
        <w:t>бүтін екенін байқамауы мүмкін деген ойды айтады А. Мень.</w:t>
        <w:br/>
        <w:t>Бһатавад-Гита санскрит тілінде жазылған діни поэмалардың ішіндегі ең</w:t>
        <w:br/>
        <w:t>көп тарағаны. Бүл шығармада философиялық, діни және этикалық мәселер</w:t>
        <w:br/>
        <w:t>көтеріледі. Көптеген Үндістан ғалымдары Гитаны (Шрутрн) қасиетті кітап</w:t>
        <w:br/>
        <w:t>ретінде емес, (смрити) аңыз әңгіме ретінде қарастырады. Ал бүл кітапты</w:t>
        <w:br/>
        <w:t>адамдардың ақыл-ойына әсер ету күліретіне байланысты қарастырсақ, онда</w:t>
        <w:br/>
        <w:t>біз Гита үнді тарихандығы ең таңдаулы шығарма екеніңе көзіміз жетеді.</w:t>
        <w:br/>
        <w:t>Бүның себебі бүрын “бай адам қүрбандық шалып құдайдың мейірімін алады,</w:t>
        <w:br/>
        <w:t>оқымысты біліміне сүйеніп, құдай жолына түседі. Ал Гита кез-келген аламға</w:t>
        <w:br/>
        <w:t>қүдайға берілудің жеңіл жолын көрсетіп береді. Ол - бһакти, қүдайға</w:t>
        <w:br/>
        <w:t>берілгендік деп аталады.</w:t>
        <w:br/>
        <w:t>Позмада Кришна тек діни үстаз ретінде ғана смес, жауынгер-кшатри</w:t>
        <w:br/>
        <w:t>бейнесінденгі қүдай. “Упанишад” Кришнаны Вйасадева мен Девакидін үлы-</w:t>
        <w:br/>
        <w:t>данышпан адам деп атайды.</w:t>
        <w:br/>
        <w:t>Арилардын пантеоныңда бүндай қүдай жоқ. ал соңғы кезендегі</w:t>
        <w:br/>
        <w:t>индуизмнің аныздарында Кришна жартылай құдай ретінде бейнеленеді.</w:t>
        <w:br/>
        <w:t>Кришнаға сыйыну ескі діни сенімдерге көрсеткен құрмег қана емес.</w:t>
        <w:br/>
        <w:t>Бүдан құдайға жетудің ерекше жолын іздеуге талпынысты көреміз.</w:t>
        <w:br/>
        <w:t>Үнді жерінің өзінде “Гитаға” ерекше көңіл бөліп, талқылауға түсіргенін</w:t>
        <w:br/>
        <w:t>корсету үшін бірнеше ойшылдардың еңбектерін атап әткен дүрыс болар. Бал</w:t>
        <w:br/>
        <w:t>Гангарадхар Тилак (1857-1920) маратхи тілінде “Бһагавад-Гитаның құпиясы</w:t>
        <w:br/>
        <w:t>немесе қимыл йогасы туралы ілім” атты 1000 беттен түратын еңбек жазды.</w:t>
        <w:br/>
        <w:t>Ол Гитаны Үндістанның игілігі үшін жазылған ілім, тіпті бүкіл адамзат осы</w:t>
        <w:br/>
        <w:t>кітаптан өзін қай бағытта қимыл жасау керектілігін үйренеді деп түсінді. Ал</w:t>
        <w:br/>
        <w:t>Ауробиндо Гхош “Йога туралы” (1921), “Гита туралы очерктер” (1922),</w:t>
        <w:br/>
        <w:t>“Құдай өмір” (1935) еңбектерінде Кришнаның уағыздарынан таза</w:t>
        <w:br/>
        <w:t>руханилықтың үлгісін табуға тырысады. Кришнанзмді А. Гхош</w:t>
        <w:br/>
        <w:t>сектанттықтан ада, үлттық мәдениеттің көрінісімен ерекшеленетін дін деп</w:t>
        <w:br/>
        <w:t>бағалайды.</w:t>
        <w:br/>
        <w:t>Мохандас Корамчанд Ганди (1869-1948) “Анасакти-Йога”</w:t>
        <w:br/>
        <w:t>(Қүштарлықтан ада йогасы еңбегін жазып біткеннен соң “Гита-мата” (Ана-</w:t>
      </w:r>
    </w:p>
    <w:p>
      <w:r>
        <w:t>Гита) жиынтық шығармасын жарыққа шығарды. Гандидың ойынша</w:t>
        <w:br/>
        <w:t>“Гитаның” ілімінің негізі - анасакти, яғни адал іс-әрекет. Бүл идеямен тең</w:t>
        <w:br/>
        <w:t>түсетін әрекет - ахимса (қиянатсыздық). Адал іс-әрекет болу үшін ең бірінші</w:t>
        <w:br/>
        <w:t>қажет нәрсе қиянатсыздық. “Ешқандай тірі жанға қиянат жасамау туралы</w:t>
        <w:br/>
        <w:t>уағызын таратқан Гандиге “Бһагавад-Гитаның мазмүны сіздің</w:t>
        <w:br/>
        <w:t>уағыздарыңызға қайшы келеді ғой деген сүрақты адамдар көп коятын. Бүл</w:t>
        <w:br/>
        <w:t>сұраққа Ганди: “Гитадағы соғыстың суреттемесі тарих емес, бірақ символ.</w:t>
        <w:br/>
        <w:t>Пандавтар мен Куравтардын арасындағы соғыс жақсылық пен зүлымдық</w:t>
        <w:br/>
        <w:t>арасындағы күрестің, драматургиялық суреттемесі. Бүндағы “майданға</w:t>
        <w:br/>
        <w:t>19</w:t>
        <w:br/>
        <w:t>Қазіргі кезде Кришна санасындағылар Веда жазбаларындағыдай йогамен</w:t>
        <w:br/>
        <w:t>шұғылдану арқылы рухани өрлеуге жағдай жоқ деп есептейді. Йогамен</w:t>
        <w:br/>
        <w:t>шұғылдану үшін оңаша орын тауып, жерге куша шөбін төсеп, оған немесе</w:t>
        <w:br/>
        <w:t>барыс тересі мен жұмсақ мата жабу керек. Йогтың көңілі бөлінбеуі үшін</w:t>
        <w:br/>
        <w:t>барлық алғы шарттар жасалынады. Төсеген барыс терісіне ұсақ-түйек</w:t>
        <w:br/>
        <w:t>жәндіктер де жоламайды. Енді қасиеті! кітаптардағы талаптарды</w:t>
        <w:br/>
        <w:t>орындамаса, тіпті йогамен шұғылданбай-ақ шектелуге болмас па?-деген</w:t>
        <w:br/>
        <w:t>сұрақ еріксіз туады.</w:t>
        <w:br/>
        <w:t>Бұл сұрақтың жауабы бізді тағы да киелі кітаптардың жалпылама</w:t>
        <w:br/>
        <w:t>тағлымдарына қайтіп оралтады. Тірі жанның мақсаты материалдық дүниеден</w:t>
        <w:br/>
        <w:t>алдамшы ләззат табудан босап, тек Кришна санасына шынайы бақытқа</w:t>
        <w:br/>
        <w:t>кенелуге мүмкіндік алу. Бүл бақытқа кенелу үшін адам ойын бір қалыпта</w:t>
        <w:br/>
        <w:t>байыпты үстауы керек. Ал ойдың сәл ғана толқуы сананы өзгертіп жібереді.</w:t>
        <w:br/>
        <w:t>Сондықтан адамдар өз санасын бағындыру үшін йогамен шүғылдануы керек.</w:t>
        <w:br/>
        <w:t>“Йогамен шұғылданған адам ойын ауыздықтап, материалдық ниеттерден</w:t>
        <w:br/>
        <w:t>босап трансцендетіі денгейге көтерілсе, оны кемелді йоғ деп санау керек”</w:t>
        <w:br/>
        <w:t>(Б.Г.6.18).</w:t>
        <w:br/>
        <w:t>Адам Кришнаға арнаған қызметін үзбей жалғастыру нәтижесінде</w:t>
        <w:br/>
        <w:t>самадһи дәрежесіне котеріледі. Самадһи күйінде болғанда ішіп-жеу,</w:t>
        <w:br/>
        <w:t>ұйықтау, еңбек ету дегенді, рахат сезімге берілуді білмейді деп ойлау қате.</w:t>
        <w:br/>
        <w:t>Бұл дәрежеге жеткендер өзіне жүктелген міндеттерді мүлтіксіз орындап әрі</w:t>
        <w:br/>
        <w:t>үнемі Кришнаны ойлап жүреді.</w:t>
        <w:br/>
        <w:t>Ал қазіргі жағдайда дүрыс жолда тұрған адам негізгі төрт реттеуші</w:t>
        <w:br/>
        <w:t>шартты басшылыққа алады: онда кжетінше еңбектенеді, кажетінше ішіп-</w:t>
        <w:br/>
        <w:t>жейді, сезімін қанағаттандыру жағын шектеуі және мүмкін болғанша</w:t>
        <w:br/>
        <w:t>тынышсыз, мазасыз, үрейлі жерлерден аулак жүреді. Осы талаптарды</w:t>
        <w:br/>
        <w:t>ұстанып йоғамен түрақты шүғылдануға мүмкіншілік алады.</w:t>
        <w:br/>
        <w:t>Ең тәтті ләззат дәмін кемелді Йог қана алады. Ләззатты шексіз сезінсең,</w:t>
        <w:br/>
        <w:t>шынайы бақыт деген осы. Бүл Кришна санасындағылар үшін әрине</w:t>
        <w:br/>
        <w:t>материалдық емес, рухани сипатта. Кришна Санасына берілгендердің</w:t>
        <w:br/>
        <w:t>тәжірбиесі әр түрлі. Йогамен шұғылдануға, талпыныс жасаудың өзі үш-төрт</w:t>
        <w:br/>
        <w:t>жылдан кейін басталады. Бүған уақыт қажет бір нәтижеге жету үшін</w:t>
        <w:br/>
        <w:t>қажырлы еңбектену қажет ететіні сияқты, бүл да бірітіндеп болатын нәрсе.</w:t>
        <w:br/>
        <w:t>Адамнан қайтпас жігерлікті талап етеді. Алматыдағы храмда түратын</w:t>
        <w:br/>
        <w:t>монахтармен әңгімелескенде де, жалпы өздерін берілгендерміз деп</w:t>
        <w:br/>
        <w:t>есептейтін 150 адаммен сөйлескенде де бірде-бір адам йога арқылы шексіз</w:t>
        <w:br/>
        <w:t>ләззат сезімін бастан кештім деп айта алмады. Бірақ кейбіреулері</w:t>
        <w:br/>
        <w:t>медитациядан соң ерекше сергіп, денелерінде күш пайда болатынын айтады.</w:t>
        <w:br/>
        <w:t>Бұл алғашқы кезеңдер шығар, болашақта үзбей шұғылдансақ йоганың биік</w:t>
        <w:br/>
        <w:t>шыңына біз де жетеміз деп үміттенеді. Әңгімелескендердің бәрі өздерінің</w:t>
        <w:br/>
        <w:t>киелі кітаптарының талабын толық орындай алмайтындарын мойындайды.</w:t>
        <w:br/>
        <w:t>Оның ең бірінші себебі - Қали-юга - қазіргі тоқырау заманда өмір сүруіміз.</w:t>
        <w:br/>
        <w:t>Қоршаған қоғамның тіршілігінен бөлініп шығу мүмкін емес. Әр аттаған</w:t>
        <w:br/>
        <w:t>қадамың осы қоғамның заңына тәуелді. Сонымен қоса әр адамнын</w:t>
        <w:br/>
        <w:t>материалдық табиғаттың торынан арыла алмауы. Оның себебі біздің</w:t>
      </w:r>
    </w:p>
    <w:p>
      <w:r>
        <w:t>24</w:t>
        <w:br/>
        <w:t>Барлық үнді діндерінің ерекшелігі - ол адамдардың ішкі дүниесіне</w:t>
        <w:br/>
        <w:t>бағытталған, мұнда жеке адам ізденісіне талап қойылады. Әр адам максатына</w:t>
        <w:br/>
        <w:t>жетіп, азаптан қүтылуда өз жолын табуы керек.</w:t>
        <w:br/>
        <w:t>Бһагавад-Гита бойынша білім деген “өзін-өзі жетілдірудің және</w:t>
        <w:br/>
        <w:t>Абсолюттік Ақиқат жолындағы философиялық ізденістің маңызын</w:t>
        <w:br/>
        <w:t>мойындау” (Б-Г.13.8-12). Бірак адамдар материалдық жетістік арқылы</w:t>
        <w:br/>
        <w:t>бақытты боламыз деген ойдан арылмай, олар өздерін өзгерту жолық іздей</w:t>
        <w:br/>
        <w:t>алмайды. Сондықтан олар тағы бір шындықты түсінулері керек: ол “туу,</w:t>
        <w:br/>
        <w:t>кәрілік, ауру, өлім - барлығы зұлымдық” (Б-Г.13.8-12). Осылайша Веда</w:t>
        <w:br/>
        <w:t>әдебиеттері, материалдық өмірдін берер ләззатының бәрі азап деген</w:t>
        <w:br/>
        <w:t>көзқарасты үстанады.</w:t>
        <w:br/>
        <w:t>“Материалдық әлемнің ең жоғарғы планетасынан бастап, ен төменгі</w:t>
        <w:br/>
        <w:t>планетасына дейін - бүл туу мен өлім қайталанып отыратын азаптың мекені”</w:t>
        <w:br/>
        <w:t>(Б-Г.8.16).</w:t>
        <w:br/>
        <w:t>Веда жазбалары қайталанып отыратын туу, қартаю, аурудан басқа да</w:t>
        <w:br/>
        <w:t>азаптын үш түрі туралы айтады. Олар: тәннің калауымен болатын азап, басқа</w:t>
        <w:br/>
        <w:t>тіршілік иелерініің кесірінен болатын және табиғат жағдайына байланысты</w:t>
        <w:br/>
        <w:t>(катты суық, ыстық, тасқын, жер сілкініс) болатын азап. Ведалық</w:t>
        <w:br/>
        <w:t>ұстаздардың ойы бойынша бүл азаптардың болмағанының өзінде де ешкім</w:t>
        <w:br/>
        <w:t>бүл өмірде бақытқа жете алмайды. Уақыт пен өлім талабы әркімді жер</w:t>
        <w:br/>
        <w:t>бетінен кетуге мәжбүр стеді. Санекрит тілінде жерді Мартйулока (өлім</w:t>
        <w:br/>
        <w:t>түрағы) деп атайды. Бһагавад-Гита осыған ұқсас “духкхалайам” - азаптың</w:t>
        <w:br/>
        <w:t>және “ашатватам” - өтпелі, (өткінші) мекен деген анықтамалары бар.</w:t>
        <w:br/>
        <w:t>Материалдық әлемдегі өмірге жасалған осындай талдаудан кейін</w:t>
        <w:br/>
        <w:t>Альберт Швейцер Веда философиясын “әлемдік және өмірді жоққа</w:t>
        <w:br/>
        <w:t>шығарушы” философия деп атайды.</w:t>
        <w:br/>
        <w:t>Кейбір зерттеушілердің ойынша Ведалар писсимизмге, мойынсүнуға</w:t>
        <w:br/>
        <w:t>және бағыныштылыққа үйретеді.</w:t>
        <w:br/>
        <w:t>“Егер біз құдайларды мадақтамасақ не болады? Тозақ бар ма? Аспан тек</w:t>
        <w:br/>
        <w:t>таза ниетті адамдарға ғана арналған болса, зұлымдар өліммен өздерінің</w:t>
        <w:br/>
        <w:t>тіршілігін аяқтай алмайды, аспанға да бара алмайды. Тозақтың еріксіз</w:t>
        <w:br/>
        <w:t>қажеттілігі туады. Онда күнәһарларды қайтып келмес азаптың тұңғиығы</w:t>
        <w:br/>
        <w:t>күтіп түр”(3). Яғни таза ниетті болсан да, зүлым болсан да жер бетінде адам</w:t>
        <w:br/>
        <w:t>еш уақытта рахат сезімге бөлене алмайды. «Шығыс философиясын зерттеген</w:t>
        <w:br/>
        <w:t>Гегельдің концепциясы Үндістан бейнесінің айналасында беріледі. Гегель</w:t>
        <w:br/>
        <w:t>бұл бейнені өте қайғылы қабылдайды. Біріншіден өмірден бас тартқан құдай</w:t>
        <w:br/>
        <w:t>жолындағы такуа жақсылық пен зүлымдықтың шекарасынан алыстап, өзінін</w:t>
        <w:br/>
        <w:t>түлғалық қасиетінен айырылады. Ал құдайға қүлшылық етпей қоршаған</w:t>
        <w:br/>
        <w:t>ортада жаны мен тәнін қорғанышсыз қалдырғандар жақсылық пен</w:t>
        <w:br/>
        <w:t>зүлымдықтың қарапайым түрін айырудан да мақұрым қалады. Адам өзін</w:t>
        <w:br/>
        <w:t>болмыстың бір тозаңындай қарастырады » (4).</w:t>
        <w:br/>
        <w:t>Бүл ілімдерде жеке тұлға тақуалық, коңіл көтеруден бас тарту сияқты</w:t>
        <w:br/>
        <w:t>әрекет батыс адамдары үшін адамнын тоқырауына өзіндік қасиетінен</w:t>
        <w:br/>
        <w:t>айырылуына әкеледі деп есептеді. Ал жалпылай Ведалық ілімге терең үніліп</w:t>
        <w:br/>
        <w:t>қарағанда, олар керісінше ойды айтатынын көреміз. Бүл жазбалар өмірдің</w:t>
        <w:br/>
        <w:t>Һ2 Сенім символдары</w:t>
      </w:r>
    </w:p>
    <w:p>
      <w:r>
        <w:t>Етене жақын туыстарына деген аянышты сезім билеген Арджуна: “Мен</w:t>
        <w:br/>
        <w:t>өз туыстарыммен не үшін шайқаспақпын осы” - деп ойлайды. Кришна оның</w:t>
        <w:br/>
        <w:t>көзін шындыққа жеткізу үшін, ойын елесті сағымнан сейілту үшін</w:t>
        <w:br/>
        <w:t>“Бһагавад-Гитамен” таныстырады. “Майдан алаңында сап түзеген әскерлер</w:t>
        <w:br/>
        <w:t>бір сағаттан аспай басталатын шайқасты тағатсыздана күтіп түрады. Осы бір</w:t>
        <w:br/>
        <w:t>сағаттың ішінде Шри кришна досы Арджунаға “Бһагавад-Гитаны” баяндап,</w:t>
        <w:br/>
        <w:t>йоганың бүкіл түрлерінің жақсы жақтарын түсіндіріп береді. Осы ұлы</w:t>
        <w:br/>
        <w:t>сүхбаттың соңында Арджуна бүрынғы райынан қайтып, нық сеніммен</w:t>
        <w:br/>
        <w:t>шайқасқа енеді” (1).</w:t>
        <w:br/>
        <w:t>Осы әңгіме барысында Арджуна медитациялық йогамен шүғылдану</w:t>
        <w:br/>
        <w:t>үшін оңаша орында белді тік жазып отырып, баеқа ешнәрсеге көңіл бөлмей,</w:t>
        <w:br/>
        <w:t>назарды тек мұрынның ұшына аудару керек екенін біледі. Соны естіп ол</w:t>
        <w:br/>
        <w:t>былай дейді: “Уа Мадһусудана, меңіңше, қазір сен сипаттаған Йогамен</w:t>
        <w:br/>
        <w:t>шұғылдануға ешкімнің қабілеті жете қоймас, өйткені адамның ойы алып</w:t>
        <w:br/>
        <w:t>ұшпа да тұрақсыз ғой” (Б.Г.6.33)- дейді.</w:t>
        <w:br/>
        <w:t>Бүл оте маңызды түс. Себебі адам ойы шынымен де үнемі мазасыз</w:t>
        <w:br/>
        <w:t>күйде болатын материалдық әлемде болады. Материалдық әлем адамның</w:t>
        <w:br/>
        <w:t>үнемі арпалысып ғүмыр кешуіне лайықталып жаратылган. Кезекті бір</w:t>
        <w:br/>
        <w:t>мәселені шешуге жанымызды салып талпынғанымызбен алдымыздан тағы</w:t>
        <w:br/>
        <w:t>бір бөгет бой көрсетумен болады.</w:t>
        <w:br/>
        <w:t>Арджунаның жоғарыда келтірілген өлең шумағында Кришнаны</w:t>
        <w:br/>
        <w:t>Мадһусудана деп атағаны назар аударады. Бүл атау “пері Мадһулы өлтіруші”</w:t>
        <w:br/>
        <w:t>деген ұғымды білдіреді.” (2). Осы тұста әрекетіне қарай Қүдайдың сансыз</w:t>
        <w:br/>
        <w:t>көп аттары бар екенін ескерте кеткен жән. Бүндай Қүдайға шексіз көп есім</w:t>
        <w:br/>
        <w:t>беру басқа діндерде де бар, әсіресе Ислам дінінде Алланың тоқсан тоғыз аты</w:t>
        <w:br/>
        <w:t>белгілі.</w:t>
        <w:br/>
        <w:t>Арджунаның - Құдайды осы жерде Кришна демей Мадһусудана</w:t>
        <w:br/>
        <w:t>атауының өз сыры бар. Себебі Арджуна ойды Марһу сияқты үлы періге</w:t>
        <w:br/>
        <w:t>теңейді. Демек егер Кришна “ой” деген періні жеңе алса Арджуна да Йоганы</w:t>
        <w:br/>
        <w:t>меңгере алады.</w:t>
        <w:br/>
        <w:t>“Ой тынышсыз, қыңыр-қисық, тәкаппар, әрі аса екпінді “Оу Кришна,</w:t>
        <w:br/>
        <w:t>менің ойымды ауыздықтаудан гөрі желді тоқтату жеңіл шығар” (Б.Г.6.34).</w:t>
        <w:br/>
        <w:t>Расында да ой адамның әр әрекетін жетелеп, қайда барып, не істеу</w:t>
        <w:br/>
        <w:t>қажет екенін нұсқап отырады. Сол себепті йогамен шүғылданудағы мақсат-</w:t>
        <w:br/>
        <w:t>алас-үран ойды ауыздықтау болып табылады. Йог медитация (назарды</w:t>
        <w:br/>
        <w:t>шоғырландыру) кезінде ойын өзіне бағындырады да, тек оны “Жоғарғы</w:t>
        <w:br/>
        <w:t>Жанға” бағыттау арқылы йоганың мақсатына жетеді.</w:t>
        <w:br/>
        <w:t>Бірақ Арджуна Кришна сипаттаған йоганы қабылдай алмайды себебі ол</w:t>
        <w:br/>
        <w:t>өз ойын ауыздықтауға шарасызбын деп ойлайды.</w:t>
        <w:br/>
        <w:t>Егер Қүдайдың “адал және ең жақын досы” осылайша ойласа, біз</w:t>
        <w:br/>
        <w:t>кайтпекпіз?-деп сүрақ қояды вайшнавтар. Қазір еш пенденің де</w:t>
        <w:br/>
        <w:t>медитациялық Йогамен шұғылдануға қабілеті жепейді. Медитациялық</w:t>
        <w:br/>
        <w:t>йогамен кол жететін деңгейге бүл кезеңде бһакти-йоганын, мантра-йоганың</w:t>
        <w:br/>
        <w:t>19</w:t>
        <w:br/>
        <w:t>талапқа жауап берген “Бһагавад-Гита” болып отыр. Сөзіміз дәлірек болу</w:t>
        <w:br/>
        <w:t>үшін осы кітаптың зерттелу тарихына біраз тоқталып өтсек.</w:t>
        <w:br/>
        <w:t>Бһаганад-Гита - “қүдайдың әні” - Кришнаның ілімі он сегіз тараудан</w:t>
        <w:br/>
        <w:t>түратын діни поэма. Поэманың жазылған уақытына байланысты мамандар</w:t>
        <w:br/>
        <w:t>бір ұйғарымға келмейді. Әр-түрлі уақытты көрсеткен зерттеушілердің ішінде</w:t>
        <w:br/>
        <w:t>көпшілік мойындайтын үш авторды атауға болады. “1882 жылы Д. Дэвис бүл</w:t>
      </w:r>
    </w:p>
    <w:p>
      <w:r>
        <w:t>кітап біздің ғасырымыздағы 3 ғасырға дейін жазылған десе, 1932 жылы У.</w:t>
        <w:br/>
        <w:t>Хиял біздің ғасырымызға дейінгі 3-2 ғасырларда жазылған деп уақытты</w:t>
        <w:br/>
        <w:t>шегеріп тастады. Ал 1932 жылы жарық корген Дасгуптаның зерттеуінде Гита</w:t>
        <w:br/>
        <w:t>біздің ғасырымызға дейінгі 7-6 ғасырларда жазылған деп тұжырымдалалы”</w:t>
        <w:br/>
        <w:t>(6). Жалпы үнділіктердің әдебиетінде “Бһагавад-Гитада" жазылғандай</w:t>
        <w:br/>
        <w:t>түсіндірмелер еш кітапқа жазылмаған. Жоғарыда аталған С. Дасгуптаның</w:t>
        <w:br/>
        <w:t>зерттеуінде “Бһагавад-Гитаға” санскрит тілінде орта ғасырлық 50-ден астам</w:t>
        <w:br/>
        <w:t>түсіндірмелер аталынады. Бүл түсіндірмелерді жазған философтар әр-түрлі</w:t>
        <w:br/>
        <w:t>мектептердің өкілдері. Автор оларды 5 мектепке жинақтайды. Олар:</w:t>
        <w:br/>
        <w:t>Адвайта-веданта Шанкара, Кашмирлық мектеп, Вишнуиттер мектебі -</w:t>
        <w:br/>
        <w:t>вишишта - адвайта, адвайта-веданта, шуддха-адвайта.</w:t>
        <w:br/>
        <w:t>Бһагавад-Гитаны адамдар басқа ведалық шығармалардан төрі жақсы</w:t>
        <w:br/>
        <w:t>біледі және оңы өте көп тілге аударған. Шындығында да академиялық</w:t>
        <w:br/>
        <w:t>ғалымдар мен ведалық ачариялардың (рухани үстаздар) бір-бірімен келісімге</w:t>
        <w:br/>
        <w:t>келуі өте сирек кездесетін жағдай. Шанкара “Бһагавад-Гитаны” “барлық</w:t>
        <w:br/>
        <w:t>ведалық ілімінің квинтэссенциясы” деп атаса, Рамануджа Гита-бхашйуды</w:t>
        <w:br/>
        <w:t>(Гитаға түсіндірме) өз философиясының ірге тасы стті. Гитаны</w:t>
        <w:br/>
        <w:t>Падманабхидан (Бһагавад Шри Кришна) лотосы аузынан шыкан қасиетті сөз</w:t>
        <w:br/>
        <w:t>деп түсіну керек. Басқа көптеген жазбалардан қандай пайда? деп жазады</w:t>
        <w:br/>
        <w:t>Шридхарана Свамн.</w:t>
        <w:br/>
        <w:t>Томас Гопкинс өзінің “Үнділердің діни дәстүрі” атты кітабында</w:t>
        <w:br/>
        <w:t>Бһагавад-Гитаның дүние жүзідік мәні бар кітап екепін көрсетеді. Гитанын</w:t>
        <w:br/>
        <w:t>күдіреттілігі мен жоғалмайтын күндылығының себебі онда күрделі және коп</w:t>
        <w:br/>
        <w:t>бағыттағы мақсаттардың жинақталуы.</w:t>
        <w:br/>
        <w:t>Соңғы кездегі ен белгілі коментатар ІПри ПІримад А.Ч. Бхактиведанта</w:t>
        <w:br/>
        <w:t>Свами Прабхупада: “Бүнда ведалық ілімінін негізгі мәні берілген. Себебі</w:t>
        <w:br/>
        <w:t>Бһагавад-Гита жогарғы Тұлғаның Қүдайдан берілген, басқа ведалык</w:t>
        <w:br/>
        <w:t>шығармаларды оқудың кажеті жок”-леп жазады.</w:t>
        <w:br/>
        <w:t>Прабхуладаның ойынша Гитаны оқығанда адам өзінін жеке басын</w:t>
        <w:br/>
        <w:t>ойлаудан тартынса, ол өлшемсіз биік жетістіктерге жете алады. Яғни барлык</w:t>
        <w:br/>
        <w:t>қаснетті жазбаларды оқығанда, барлық Ведалық әдебиетті меңгергенде</w:t>
        <w:br/>
        <w:t>алмаған данышпандық ақылды қабылдайды.</w:t>
        <w:br/>
        <w:t>Прабхупаданың бүл ойын Е.П. Блаватскаяның діни сөздігіндегі</w:t>
        <w:br/>
        <w:t>Бһагавад-гита рухани философияның жоғарғы мәртебелі сүрақтарың</w:t>
        <w:br/>
        <w:t>талқылайтын, ерекше оккульттік немесе эзотериялық еңбек деген</w:t>
        <w:br/>
        <w:t>анықтамасымен жалғастыруға болады.</w:t>
        <w:br/>
        <w:t>Кейбір зерттеушілер Гитаны бір бүтін толық шығарма емес, әртүрлі</w:t>
        <w:br/>
        <w:t>даналар мен ақындардың ақылды ойларының жинақтамасы деген түжырым</w:t>
        <w:br/>
        <w:t>айтады. Бұлай ойлауға да себеп бар. Шығарманың көмескілі, қайталана</w:t>
        <w:br/>
        <w:t>9</w:t>
        <w:br/>
        <w:t>Ал карма-марга концепциясы толығымен Гита авторларының жаңалығы.</w:t>
        <w:br/>
        <w:t>Ешқандай мүддесіз іс-әрекет жолы туралы тезисі Гитаның Үндістандағы</w:t>
        <w:br/>
        <w:t>басқа философиялық жүйелерден өзгешелігін көрсетеді. Барлық жүйелер</w:t>
        <w:br/>
        <w:t>“босатылу” (мокша, нирвана) адам тіршілігінің жалғыз мақсаты деп</w:t>
        <w:br/>
        <w:t>тұжырым жасаса, Гитаның бүл тезисі жалпы үнділіктердің рухани мұрасына</w:t>
        <w:br/>
        <w:t>енгізген үлесі деп айтуға болады. (Радхакришнан С., Бонгард-Левин Г.,</w:t>
        <w:br/>
        <w:t>Герасимов А.В., Мезь А.)</w:t>
        <w:br/>
        <w:t>“Іс-әрекет жолы” мен “білім жолы” Гитада бірдей. “Бүл өмірде екі</w:t>
        <w:br/>
        <w:t>көзкарас бар: ойлану -таным йЙогасы, йогтардың іс-әрекет йоғасы”. Йог деген</w:t>
        <w:br/>
        <w:t>әрекеттегі адам үғымды білдіреді. Бүл жердегі Гитаның бағыты тағы да</w:t>
        <w:br/>
        <w:t>ерекше. Себебі барлық діни қозғалыстар бас тартуға шақырып жатқанда Гита</w:t>
        <w:br/>
        <w:t>іс-әрекеттен бас тарту күнәмен тең, белсенділік таныту адамдық парыз деп</w:t>
      </w:r>
    </w:p>
    <w:p>
      <w:r>
        <w:t>жар салады. Бұл жердегі белсенділікті қарапайым жергілікті ұғыммен</w:t>
        <w:br/>
        <w:t>түсінбеу керек. Гитанын іліміндегі белсенділік жер беліндегі азантан құтылу</w:t>
        <w:br/>
        <w:t>үшін қажет принциппен жалғасып жатыр. Жер бетінде тіршілікте болып</w:t>
        <w:br/>
        <w:t>болмыспен араласпау мүмкін емес. “Әрекетсіз отырсаң денеңнің өзін о</w:t>
        <w:br/>
        <w:t>дүниеге өткізе алмайсың" (Б.Г.3.8) дейді Кришна Арджунаға айтқан</w:t>
        <w:br/>
        <w:t>уағыздарының бірінде.</w:t>
        <w:br/>
        <w:t>Қызметтен қашу - ақымақтық, ол рухани күштілік емес. Қызмет, әрекет</w:t>
        <w:br/>
        <w:t>бұл өмірдің белгісі, ал одан қашу өзіңді-өзің алдау.</w:t>
        <w:br/>
        <w:t>Осылайша бүрынғы тақуалыққа негізделген ілімнің орнына басқа мәселе</w:t>
        <w:br/>
        <w:t>қойған ілім пайда болды. Ол діни идеяға үмтылған индивидтің қызметі</w:t>
        <w:br/>
        <w:t>қандай болуы керек деген сүрақ. Жауап өте қарапайым: егер адам қызметті</w:t>
        <w:br/>
        <w:t>ешқандай мүддесіз, бірақ қажетті парыз деп атқарса, онда оның қызметі еш</w:t>
        <w:br/>
        <w:t>бөгетсіз іске асады. Бүнда адам бір нәрсеге колым жетеді - ау немесе “менің</w:t>
        <w:br/>
        <w:t>өзімнің жетістігім болады” деген ойдан аулақ болуы керек.</w:t>
        <w:br/>
        <w:t>Гита текстерінде Жоғарғы Құдай туралы ерекше орын алады. Гита</w:t>
        <w:br/>
        <w:t>Упанишадтардағы тұлғасыз Абсолютті Жоғарғы Қүдаймен біріктіреді.</w:t>
        <w:br/>
        <w:t>Бһагавад-Васудева, Кришна, Вишну деп аталады және бүлар Нариянмен тен.</w:t>
        <w:br/>
        <w:t>Кришнаның мифологиялық образы (Нараяна-Вишну) Қүдай болып та,</w:t>
        <w:br/>
        <w:t>Абсолютті Тұлға болып та көрінеді. Бұл жерде біз темзм мен пантеизмнің</w:t>
        <w:br/>
        <w:t>арласуын көреміз. Үндістандағы әлеуметтік және рухани даму осы кезеңде</w:t>
        <w:br/>
        <w:t>тоқырау кезенін бастан өткеріп жатканы айтылып отті. Гитанын авторлары</w:t>
        <w:br/>
        <w:t>нақ осы кезеңдегі рухани шөліркеуді Критина уағыз басады деп үміттенсе</w:t>
        <w:br/>
        <w:t>керек.</w:t>
        <w:br/>
        <w:t>Қол жетпейтін Абсолют туралы ілім көпшілікті қорқытты, тіпті өзінен</w:t>
        <w:br/>
        <w:t>алыстатты. Адамдар қүдайдың барлығын сезінгілері келді. осылайша жерде</w:t>
        <w:br/>
        <w:t>саяхаттап жүретін, адамдардың сүұрақ-тілектеріне жауап беретін Қүдай-</w:t>
        <w:br/>
        <w:t>Кришна пайда болды. Кришна адамдарға жақындап, олардың досына</w:t>
        <w:br/>
        <w:t>айналды. Кришнаның әсиетін тыңдаушы - Арджуна жалпы адамзат бейнесі.</w:t>
        <w:br/>
        <w:t>Арджуна құдайға “Қалай өмір сүру керек? Қиын кезеңдерде калай дүрыс</w:t>
        <w:br/>
        <w:t>шешім қабылдауға болады? Азаптан қалай қүтылып, бақытқа қалай жетеді?”</w:t>
        <w:br/>
        <w:t>- деген сүрақтар қояды.</w:t>
        <w:br/>
        <w:t>Осы сүрақтарға байланысты жауап кітаптың екінші тарауында</w:t>
        <w:br/>
        <w:t>философиялық түжырым жасалады.</w:t>
        <w:br/>
        <w:t>15</w:t>
        <w:br/>
        <w:t>“Алғашында бір ғана Веда болды, және оны оқудың да қажеті жоқ еді.</w:t>
        <w:br/>
        <w:t>Адамдар ол кезде парасатты болғандығы сондай, рухани үстаздың аузынан</w:t>
        <w:br/>
        <w:t>шықкан сөзді бірден қабылдайтын болған. 5000 жыл бүрын Вйасадева</w:t>
        <w:br/>
        <w:t>Веданы осы ғасырдың адамдарына арнап жазды. Ол уақыт өте келе адам</w:t>
        <w:br/>
        <w:t>ғұмырының қыскаратынын, қабілеттерінің нашарлап, ақылдары азаятынын</w:t>
        <w:br/>
        <w:t>алдын-ала білген, сондықтан Веда даналығын жазып алып, адамдарды</w:t>
        <w:br/>
        <w:t>оқытуды мақсат етеді. Осы мақсатпен ол Веданы “Риг”, “Сама”, “Атһарва”</w:t>
        <w:br/>
        <w:t>және Иаджур” деп төртке бөліп, өз шәкірттеріне тапсырады” . Үндістанның</w:t>
        <w:br/>
        <w:t>тарихын “Маһабһарата” және он сегіз “Пурандар” құрастырады. Осылардың</w:t>
        <w:br/>
        <w:t>барлығы “пурандар”, “маһабһарата, төрт “Веда” және “Упанишадтар” Веда</w:t>
        <w:br/>
        <w:t>әдебиеттерін құрайды.</w:t>
        <w:br/>
        <w:t>“Упанишадтар Веданың бір ғана бөлігі болып саналады. Содан соң</w:t>
        <w:br/>
        <w:t>Вйасаведа барлық Веда білімдерін жинақтап мүны “Веданта-сутра” деп</w:t>
        <w:br/>
        <w:t>атайды” (1). Вайшнавтар “Бһагавад-Гитаны” барлық ведалық жазулардың</w:t>
        <w:br/>
        <w:t>жалпы қорытындысы және де барлық “Упанишадтардың” мәні, “Веданта-</w:t>
        <w:br/>
        <w:t>сутралардың” алдын-ала түсіндірмесі деп қабылдайды. Сонымен, бір ғана</w:t>
        <w:br/>
        <w:t>“Бһагавад-Гитаның” өзінен “Ведалардың” мәнін түсінуге болады, өйткені</w:t>
        <w:br/>
        <w:t>оны Тәңір Шри Кришна баян етеді. Ол антиматериалдық дүниеден бүл</w:t>
      </w:r>
    </w:p>
    <w:p>
      <w:r>
        <w:t>материалдық әлемге энергияның жоғарғы формасы жөнінде толық хабар</w:t>
        <w:br/>
        <w:t>беру үшін түскен деп түсіндіріледі.</w:t>
        <w:br/>
        <w:t>Кез-келген жазуды веда жазбаларына жатқызу үшін, ол жазудың</w:t>
        <w:br/>
        <w:t>мақсаты осы педа жазбаларының мақсатымен бір болуы керек. Веда</w:t>
        <w:br/>
        <w:t>жазбалары (шастралар) үйлесімділігі сакталған философиялык</w:t>
        <w:br/>
        <w:t>қорытындылар (сиддһанта). Сондыктан кейбір жазбалар түп нүска болмаса</w:t>
        <w:br/>
        <w:t>да ведалық сиддһантаға негізделген болса оларды ведалық әдебистке</w:t>
        <w:br/>
        <w:t>жатқызуға болады. Ведалық дәстүр бойынша қасиетті жазбалардың өсиетін</w:t>
        <w:br/>
        <w:t>заман ағымына сай жеткізетін жаңа беделді кітаптар шығып отыруы керек.</w:t>
        <w:br/>
        <w:t>Ведалық әдебиет ескінің қалдығы емес және де әзгеріссіз, дамусыз</w:t>
        <w:br/>
        <w:t>дүние емес. Әйтсе де кез-келген көне жазба болсын, қазіргі жазба болсын,</w:t>
        <w:br/>
        <w:t>егер ол ведалық сиддһантадан ауытқыса ол ведалық әдебиет деп</w:t>
        <w:br/>
        <w:t>есептелмейді. Сондықтан да вайшнавтар буддизм, джайнизм, сикхизм</w:t>
        <w:br/>
        <w:t>жазбалары веда жазбаларынан бастау алса да, оларды веда ілімі деп</w:t>
        <w:br/>
        <w:t>қарастырудан бас тартады. Тіпті нндунзмнің кейбір концепцияларының өзі</w:t>
        <w:br/>
        <w:t>уақыт өте ведалардың қорытындыларына қайшы келгенін көреміз.</w:t>
        <w:br/>
        <w:t>Инлуизмнан вайшнавтардың бөлініп шығуы да осы себептен болар.</w:t>
        <w:br/>
        <w:t>Веда жазбаларының көлемі өте үлкен. Бір Риг Веданың өзі 1017 ілімнен,</w:t>
        <w:br/>
        <w:t>Маһабһарата 110000 шумақтан, негізгі 18 Пурандар жүз мыңнан астам</w:t>
        <w:br/>
        <w:t>өлеңдерден түрады. Осы жазбалар неге қажет? Бүларды кімдер жазды?</w:t>
        <w:br/>
        <w:t>Максаттары неде? -- деген сұрақтар еріксіз туады.</w:t>
        <w:br/>
        <w:t>Всда әдебиеттерінің негізгі қызметі - рухани таным ілімін таратып,</w:t>
        <w:br/>
        <w:t>адамдарды азаптың торынан босатып алу деп түсіндіреді вайшнавтар. Бүл</w:t>
        <w:br/>
        <w:t>ойды көптеген ғалымдар да қолдайды. Олар бір ауыздан үнділіктердің</w:t>
        <w:br/>
        <w:t>ойының мақсаты, - шындыққа жету, яғни Ведалар бостандыққа жеткізетін</w:t>
        <w:br/>
        <w:t>білім жиынтығы. «Үнділердің ілімі - бүл шындықты іздеу, білімділік үшін</w:t>
        <w:br/>
        <w:t>жинайтын академиялық білім емес, адамға жол көрсететін шындық » (2).</w:t>
        <w:br/>
        <w:t>“Йога”деген термин Жоғарғы Қүдайға жол ашатын, рухани табиғатты</w:t>
        <w:br/>
        <w:t>тану тәсілдерінің жалпы атауы. Бүл тәсілдерге біз толығымен тоқталып</w:t>
        <w:br/>
        <w:t>өтеміз.</w:t>
        <w:br/>
        <w:t>Қазір Гитадағы йога мен “Йога-сутра” арасындағы айырмашылықты</w:t>
        <w:br/>
        <w:t>айтып өтсек. Патанджали іліміндегі йогада Гитадағы сияқты жүйелі текстік</w:t>
        <w:br/>
        <w:t>көзқарас жоқ. Бүл әрине атеистік жүйе емес, әйтсе де жеке тұлғадағы</w:t>
        <w:br/>
        <w:t>Құдайды мадақтау болмайды Бұл бір ерекшелік. Екінші айту керек нәрсе</w:t>
        <w:br/>
        <w:t>“йога сутра” іс-әрекеттен бас тартуға, мүлде тоқтауға шақырады. Ал Гитада</w:t>
        <w:br/>
        <w:t>керісінше белсенді іс-әрекетке шақырады. Себебі адамның бұл өмірдегі</w:t>
        <w:br/>
        <w:t>табиғи міндеті алға қарай үмтылу, өсу.</w:t>
        <w:br/>
        <w:t>“Бһагавад-Гитада” буддизм туралы ештеме айтылмайды, дегенмен</w:t>
        <w:br/>
        <w:t>Гитаның авторының Будда ілімімен жақсы таныс екенін сөзсіз байқауға</w:t>
        <w:br/>
        <w:t>болады. “Адамгершілікті адам” бейнесі буддизм мен “Гитада” бірдей</w:t>
        <w:br/>
        <w:t>материалдық ләзаттан толық бас тартып, туудан, өлімнен, қартаюдан және</w:t>
        <w:br/>
        <w:t>осыларға байланысты болатын азаптан құтылып, таза рухани деңгейге</w:t>
        <w:br/>
        <w:t>көтерілуі керек. Адамға екі дінде де Қүдаймен бірігуге жол ашылады. Кейбір</w:t>
        <w:br/>
        <w:t>этикалық мәселелер бірдей шешіледі. Жақсы қасиеттерді көрсететін</w:t>
        <w:br/>
        <w:t>нирвайра - жауласпау, адвеша -- жеккөрушілктің болмауы, нарупа -</w:t>
        <w:br/>
        <w:t>аяушылық, майтри -- достастық ұғымдары буддизм канондары мен Бһагавад-</w:t>
        <w:br/>
        <w:t>Гитада бірдей мағына береді. Жер бетінде тіршілік буддизм бойынша үздіксіз</w:t>
        <w:br/>
        <w:t>бақытсыздық деп түсіндірілуі Гитада өмір-азап деген көзқараспен үндеседі.</w:t>
        <w:br/>
        <w:t>Упанишадтағы шектеп шыққан аскетизмді (тақуалық) жою Гитада да,</w:t>
        <w:br/>
        <w:t>буддизмде де жүйелі түрде жалғасын табады. Тәннің қүмарлығына тиым</w:t>
        <w:br/>
        <w:t>салудың да шегін білу керек. Себебі тәнін дүрыс үстай білмеген адам нағыз</w:t>
        <w:br/>
        <w:t>Йоғ болуы мүмкін емес. Сонымен коса дінде “Ведадағы діни дәстүрлерге</w:t>
        <w:br/>
        <w:t>қарсы төңкеріс жасалады. Некелесуге жол ашылып, рақатқа батуға шек</w:t>
        <w:br/>
        <w:t>қоюға тиым салынды. Жарықтан горі қараңғыны қуаныштан гәрі қайғыны</w:t>
      </w:r>
    </w:p>
    <w:p>
      <w:r>
        <w:t>алға қоятын пессимизмге қарсы күресті “Гита” жанды қинамай, тәнді</w:t>
        <w:br/>
        <w:t>өлтірмей-ак азаптан қүтылуға болады деп үйретті” (9).</w:t>
        <w:br/>
        <w:t>Бһагавад-Гитада берілген жаңа ілімнің ең бастапқы мақсаты -</w:t>
        <w:br/>
        <w:t>сенушілердің негізгі діни мақсатқа жету жолдарын табу және көрсетіп беру.</w:t>
        <w:br/>
        <w:t>Бүл жолдар сенушіні азаптан толық босатады. Гитаның ерекшелігі бұнда</w:t>
        <w:br/>
        <w:t>“босатылудың жолдары" (марга) мойындалып қана қоймайды. Поэма үш</w:t>
        <w:br/>
        <w:t>жолдың: “білім жолы” (джаняна марга), іс-әрекет жолы (карма-марга), діни</w:t>
        <w:br/>
        <w:t>махаббат жолын (бһакти марға) жан-жақты жетілдіріп береді. Гитада бүл үш</w:t>
        <w:br/>
        <w:t>жолдың ешқайсысына артықшылық берілмейді. Автор Бһагавад-Кришнаның</w:t>
        <w:br/>
        <w:t>Жоғарғы Құдай екенін көрсетуге тырысады. Ал оған жету үшін үш жолдың</w:t>
        <w:br/>
        <w:t>да өз маңыздары бар.</w:t>
        <w:br/>
        <w:t>Гитада құдайға берілгендердің “Жоғарғы Тұлғаға” жетудегі күдігін</w:t>
        <w:br/>
        <w:t>жоятын, жолын ашатын “данышпандық қанжары” туралы айтылады.</w:t>
        <w:br/>
        <w:t>Білімнің күші ерекше оны “ қүпия” деп атайды . Жоғарғы құпияны екі</w:t>
        <w:br/>
        <w:t>жолмен ашуға болады: ол әлемнің алдамшы екендігіне ойды аудару және</w:t>
        <w:br/>
        <w:t>Бһагавадтың абсолюттік шындық екендігін қабылдау.</w:t>
        <w:br/>
        <w:t>Джиняна-марга екі ойлықтан, әлемге деген құштарлық пен “мен” деген</w:t>
        <w:br/>
        <w:t>эмпиризмнен арылумен аяқталады.</w:t>
        <w:br/>
        <w:t>14</w:t>
        <w:br/>
        <w:t>көмегімен яки һаре кришна мантрасын қайталау арқылы жетуге болады. Бүл</w:t>
        <w:br/>
        <w:t>тәсіл Веда жазбаларында үсынылған және оны рухани үстаз Чайтанйа</w:t>
        <w:br/>
        <w:t>Маһапрабһу енгізген. Бұл туралы екінші тарауда толығырақ әңгіме</w:t>
        <w:br/>
        <w:t>қозғаймыз.</w:t>
        <w:br/>
        <w:t>“Бһагавад-Гита” нағыз йог “өзін бүтіндей маған арнаған адам”-дсп</w:t>
        <w:br/>
        <w:t>түсіндіреді Кришна. Йоганы қолдану мен материалдық омірден кол</w:t>
        <w:br/>
        <w:t>үзгендердің (саннаси) арасында ешқандай айырмашылық жоқ.</w:t>
        <w:br/>
        <w:t>“Материалдық өмірден қол үзудің йогадан айырмашылығы жоқ немесе</w:t>
        <w:br/>
        <w:t>Құдай Тағалаға қосылғанға тең, себебі өз сезімдерін қанағаттандыру</w:t>
        <w:br/>
        <w:t>гілегінен бас тартпағандар шын йог бола алмайды” (Б.Г.б.2).</w:t>
        <w:br/>
        <w:t>“Бһагавад-Гитада” карма-йога, джнана-йога және бһакти-йога ретінде</w:t>
        <w:br/>
        <w:t>йоганың басты үш түрі сипатталған. Йоганың әр түрлі жүйелерін</w:t>
        <w:br/>
        <w:t>баспалдаққа теңеуге болады. біреулер оның алғашқы сатысында болуы</w:t>
        <w:br/>
        <w:t>мүмкін, екінші бір адам ортаншысына жетуі, қалғандары төбесіне көтерілуі</w:t>
        <w:br/>
        <w:t>мүмкін. Рухани дамудың тиісті деңгейіне жаткен адам карма-Йога, джнапа-</w:t>
        <w:br/>
        <w:t>йога және т.б. деп аталады. Йогтардың бәрі де Жоғарғы Жаратушыға қызмет</w:t>
        <w:br/>
        <w:t>етіп, тек жеткен деңгейлеріне қарай ерекшеленеді.</w:t>
        <w:br/>
        <w:t>Йога баспалдағының алғашқы сатысындағы адамдар дамылсыз енбек</w:t>
        <w:br/>
        <w:t>етуі керек. Кришна “Бһагавад-Гитада” Арджунаның Йог болуына көзін</w:t>
        <w:br/>
        <w:t>жеткізу кезінде оны шайқасқа қатысудан бас тартуға шақырмайды.</w:t>
        <w:br/>
        <w:t>Арджунаның Йог болуымен қатар қанқұйлы соғысқа қатысуын өтінеді.</w:t>
        <w:br/>
        <w:t>Бһагавад-Гитаны зерттеушілер поэманың осы түсын “ бұл Бһаганад-</w:t>
        <w:br/>
        <w:t>Гитаның” үлы құпиясы - жауынгерлік сапта қалған адам мінсіз ЙоГ та,</w:t>
        <w:br/>
        <w:t>санниаси да болады. Бұған қалай жетеді? Кришна санасының көмегімен.</w:t>
        <w:br/>
        <w:t>Дәлірек айтқанда Кришна үшін шайқасу, Кришна үшін ұйықтау - демек адам</w:t>
        <w:br/>
        <w:t>өзінің бүкіл әрекетін Кришнаға арнауы керек. Мұны істеген адам асқан Йог</w:t>
        <w:br/>
        <w:t>әрі асқан саннийаси болады. табыс кілті міне осында жатыр (Б.Г.62.12).</w:t>
        <w:br/>
        <w:t>Йоганың алғашқы сатысында түрған адам дамылсыз еңбек еткені жөн</w:t>
        <w:br/>
        <w:t>деген кеңес беріледі. Мүндай жан үшін бір сәтке де әрекетсіз қалу кауіпті</w:t>
        <w:br/>
        <w:t>болғандықтан үнемі іс үстінде болуы керек. Ал осы жолмен рухани</w:t>
        <w:br/>
        <w:t>дамудың біршама жоғарылау деңгейіне жеткен адам жүмыс істемей-ақ тек</w:t>
        <w:br/>
        <w:t>Кришна жайлы ойлануға қабілетті болады. Бірақ әлі тәжірибесі аздарға өз</w:t>
      </w:r>
    </w:p>
    <w:p>
      <w:r>
        <w:t>сезімдерін Кришнаға қызмет ету арқылы тізгіндеп үстау үсынылады.</w:t>
        <w:br/>
        <w:t>Кришнаға құлшылық ете отырып атқара беруге болатын қызмет түрлері көп.</w:t>
        <w:br/>
        <w:t>Сол себепті “Халықаралық Кришна санасы” қоғамының мақсаты - қүдайға</w:t>
        <w:br/>
        <w:t>қызмет еткісі келетіндерге осындай мүмкіндік тудыру. Материалдық әлемде</w:t>
        <w:br/>
        <w:t>күндіз-түні жұмыс істейтін адам ілезде-ақ шаршап қалса, Кришна</w:t>
        <w:br/>
        <w:t>санасындағылар һаре Кришна мантрасын қайталап, тәулік бойы қүлшылық</w:t>
        <w:br/>
        <w:t>етіп жүрсе де, болдыруды білмейді деп айтады Кришнаға берілгендер.</w:t>
        <w:br/>
        <w:t>“Ой ауыздықталмаған адам үшін өзін-өзі тану - ауыр азап” (Б.Г.6.36)</w:t>
        <w:br/>
        <w:t>Үйретілмеген сәйгүлікке мінудің қауіпті екенін әркім-ақ біледі. Оның кез-</w:t>
        <w:br/>
        <w:t>келген жаққа алып қашуы мүмкін ғой. Сол себепті Кришна адам ойы</w:t>
        <w:br/>
        <w:t>ауыздықталмайынша йогамен шүғылдану әте қауіпті дейді. “Ал ойын өзіне</w:t>
        <w:br/>
        <w:t>бағындырып, - дейді одан әрі Кришна, мақсатқа тура жолмен келе жатқан</w:t>
        <w:br/>
        <w:t>адамның табыска жететіні сөзсіз. Менің пікірім осындай” (Б.Г.6.36).</w:t>
        <w:br/>
        <w:t>20</w:t>
        <w:br/>
        <w:t>жанымыз тәнде орналасқан. Жан ләззаттануды қажет етеді. Сәл себепті</w:t>
        <w:br/>
        <w:t>ләззаттану сезімін қыспаққа алудың қажеті жоқ, тек оны тиісті арнаға</w:t>
        <w:br/>
        <w:t>бағыттау керек. Маһа - мантраға енетін құдай аттарының бірі - “Рама” сөзі</w:t>
        <w:br/>
        <w:t>рухани өмірмен ләззаттану деген үғымды білдіреді. Осыдан біз</w:t>
        <w:br/>
        <w:t>берілгендердің рухани ләззат алу мақсаттарының себебі Кришна санасында</w:t>
        <w:br/>
        <w:t>бақытқа кенелу екенін көреміз.</w:t>
        <w:br/>
        <w:t>Прабхупада материалдық әлем-жазғы аптап ыстық пен қысқы үскірік аяз</w:t>
        <w:br/>
        <w:t>алмасатын, бақыттан сон бақытсыздық келетін, даңқ пен атак абыройдан</w:t>
        <w:br/>
        <w:t>жүрдай болуға ұштасатын аумалы-төкпелі, айнымалы ғалам” (Б.Г.62-35) -</w:t>
        <w:br/>
        <w:t>деп жазады.</w:t>
        <w:br/>
        <w:t>Метариалдық өтпелі дүниеде пе нәрсе болмасын оған қайшы ұғыммен</w:t>
        <w:br/>
        <w:t>салыстырмалы түрде танылады. Данқты болудың не екенін абырой</w:t>
        <w:br/>
        <w:t>төгілгеннен кейін тереңірек түсінетін боларсыз. “Бақыттың мәнін білмей</w:t>
        <w:br/>
        <w:t>түрып зардап тартудың не екенін түсіне алмайсыз. Сол сияқты өзім зардап</w:t>
        <w:br/>
        <w:t>шеккеннен кейін ғана бақытты дұрыс бағалай аламын. Біз осындай екі үдай</w:t>
        <w:br/>
        <w:t>қүбылыстардың ықпалынан жоғары тұруға тиіспіз. Алайда әзірше осы</w:t>
        <w:br/>
        <w:t>дегеніміз бар кезінде біз бұларға жанаса береміз. Өзін тәнмін деген</w:t>
        <w:br/>
        <w:t>түйсіктен, өзін денеге балаудан арылғысы келген жан жаңағы аталған екі</w:t>
        <w:br/>
        <w:t>ұдай қүбылыстарға шыдамдылықпен төзе білуді үйрену керек” (3).</w:t>
        <w:br/>
        <w:t>Кришна “Бһагавад-Гитаның” екінші тарауында арджунаға бақытпен</w:t>
        <w:br/>
        <w:t>бақытсыздық сияқты екі үдай қүбылыстар материалдық денеде ғана</w:t>
        <w:br/>
        <w:t>болатынын ескертеді. Ал өмірде кездесетін күбылмалы құбылыстарға қалай</w:t>
        <w:br/>
        <w:t>төтеп беруге болады. бүл сүраққа біз жауапты 6 тараудан табамыз. Онда</w:t>
        <w:br/>
        <w:t>“кім білім алып, оны өмірінде қанағат тапса ол өзін-өзі таңу деңгейіне</w:t>
        <w:br/>
        <w:t>жеткен Йаг (мистик) саналады. Трансцендентті деңгейдегі мұндай адам өз</w:t>
        <w:br/>
        <w:t>сезімдерінің қожасы болады. Ол үшін шыны, тас және алтынның құны</w:t>
        <w:br/>
        <w:t>бірдей” - деген. Сонда адам рухани білім алғаннан кейін оны практикада</w:t>
        <w:br/>
        <w:t>қолдана білуі керек. Веда ілімін теория жүзінде өте жақсы білетін, ал</w:t>
        <w:br/>
        <w:t>күнделікті омірде шылым шегіл, шарап ішіп басқа да дене күмарлықтарын</w:t>
        <w:br/>
        <w:t>калағанша қанағаттандыратын ғалымдар өте көп. Бүл ғалымдардың білімінен</w:t>
        <w:br/>
        <w:t>пайда жоқ. Себебі олар рухани емес қызметпен шұғылданады. Теориялық</w:t>
        <w:br/>
        <w:t>білім-джнана, ал практикалық білім-виджнана деп аталады. Теориялық білім</w:t>
        <w:br/>
        <w:t>адамның рухани өсуі үшін жеткіліксіз. Сондықтан джнананы виджананамен</w:t>
        <w:br/>
        <w:t>үштастырғанда ғана адам нағыз қанағат сезіміне бөленеді.</w:t>
        <w:br/>
        <w:t>Рухани озін-өзі тану тәсілін іс жүзінде қолдана білген адам кемелді йоғ</w:t>
        <w:br/>
        <w:t>саналады. Йогамен шұғылданған жан өзін де, өмірін де өзгертуі тиіс және</w:t>
        <w:br/>
        <w:t>алған білімін жүзеге асыруы керек. Білімін іс жүзінде колданған адам калай</w:t>
        <w:br/>
        <w:t>ерекшеленеді? Оның ойы байып тауып, материалдық әлемге еліктеуін қояды.</w:t>
        <w:br/>
        <w:t>Мүндай адам өзін толық менгеріп, материалдық дүниенің қызығына ермей,</w:t>
        <w:br/>
        <w:t>ол шыныға, тасқа, алтынға бірдей қарайтын болады. Материалистік қоғам</w:t>
      </w:r>
    </w:p>
    <w:p>
      <w:r>
        <w:t>сезімді қанағаттандыру мақсатымен қыруар заттар шығарады, ал мұны</w:t>
        <w:br/>
        <w:t>адамдар материалдық өркениеттің белгісі деп біледі. Ал кемелді йогтар үшін</w:t>
        <w:br/>
        <w:t>мүндай заттар жолда жатқан қоқыспен тең. Тек бүл ғана емес Бһагавад-</w:t>
        <w:br/>
        <w:t>Гитаның алтыншы тарауында йогтар тағы да мынандай талап қояды: “Кім</w:t>
        <w:br/>
        <w:t>барлық адамдарға ізгілік тілеушіге де, досы мен қасына да, өсекші</w:t>
        <w:br/>
        <w:t>2</w:t>
        <w:br/>
        <w:t>саналады. Кришнаның “Бһагавад-Гитада” Арджунамен Құдайдың Жоғарғы</w:t>
        <w:br/>
        <w:t>Тұлғасы кейпінде сөйлесуі Кришнаның кемелді білімге ие екенін көрсетеді.</w:t>
        <w:br/>
        <w:t>Кришна ертеде “Бһагавад-Гитаны” күн құдайына, сонан соң Арджунаға</w:t>
        <w:br/>
        <w:t>әңгімлеп береді. Ал “Гитаны” Кришнаға біреу баяндады деп еш жерде</w:t>
        <w:br/>
        <w:t>айтылмайды. өйткені кемелді білім дегеніміз танып білуге болатынның бәрін</w:t>
        <w:br/>
        <w:t>білу. Ал мұны меңгеруге тек Кришна ғана қабілетті. “Бһагавад-Гитада”</w:t>
        <w:br/>
        <w:t>Арджуна осыны түсінгендіктен Кришнадан мақсатқа жете алмаған йогтың</w:t>
        <w:br/>
        <w:t>тағдыры жайлы сұрайды. Яғни Арджуна өз бетімен ақнқатты таба</w:t>
        <w:br/>
        <w:t>алмайтындықан мұны кемелді білім көзінен алмақ болады. Шәкірттік мирас</w:t>
        <w:br/>
        <w:t>қабылдау тізбегі осы қағидаға күрылған. Кришна кемелді болғандықтан Ол</w:t>
        <w:br/>
        <w:t>беретін білім де кемелді. Егер арджуна кемелді білім алса, ал оны біз</w:t>
        <w:br/>
        <w:t>Арджунадан өзгертілмеген сол күйінде қабылдасақ, онда біз де кемелді білім</w:t>
        <w:br/>
        <w:t>алған боламыз. Бұл білімнің құпиясы неде? “Шапағат нүрын төгуші Құдай</w:t>
        <w:br/>
        <w:t>Тағала былай дейді: “Ей Притһидің ұлы, ізгілікті трансценденталист</w:t>
        <w:br/>
        <w:t>материалдық дүниеде де, рухани әлемде де өлмек емес. Ей досым менің</w:t>
        <w:br/>
        <w:t>қайырымды пендені зұлымдық әлеміне жеңбек емес” (Б.Г.3.40).</w:t>
        <w:br/>
        <w:t>Бұл түста Кришна өзіңді жетілдірс түсуге деген талпыныстың өзі-ақ</w:t>
        <w:br/>
        <w:t>Йогты жоғары деңгейге көтеретінін көрсетеді. Кім осы ізгілікке жетуге</w:t>
        <w:br/>
        <w:t>ұмтылса, оған ешқандай қауіп тонбейді, ол ешқашан азғындық жолға</w:t>
        <w:br/>
        <w:t>түспейді.</w:t>
        <w:br/>
        <w:t>Аламнын беріле қызмет сту жолынан ауытқу кездері жиі болғандықтан</w:t>
        <w:br/>
        <w:t>“Бһагавад-Гитада” Арджунаға әдейі өзекті сауал қойдырады. Мәселен</w:t>
        <w:br/>
        <w:t>берілген - пепде шарттық ережелердің бірін бүзса онда ол сұрқия</w:t>
        <w:br/>
        <w:t>адамдардың қармағына ілініп, одан ары қарай материалдық өмірдің</w:t>
        <w:br/>
        <w:t>шырмауына түсе берсді. Бүлар йоганың шыңына апаратын жолдағы асуы</w:t>
        <w:br/>
        <w:t>қиын бөгеттер. Сол себепті өзін жетілдірудегі талпыныс жасаған адам рухани</w:t>
        <w:br/>
        <w:t>білімінің бір процентін ғана игерсе де енді қайтіп материялдық өмір</w:t>
        <w:br/>
        <w:t>толқынына қосылмайды кришна Арджунаны сендіреді. Бәрі адамдардың</w:t>
        <w:br/>
        <w:t>қаншалықты адал екендігіне байланысты. Адамдар матерналдық табиғаттың</w:t>
        <w:br/>
        <w:t>қуатты толқыны алдында өздерінің дәрменсіз екенін әрдайым естен</w:t>
        <w:br/>
        <w:t>шығармауы тиіс. Адам рухани өмірді бастаған кезде материалдық қуатқа</w:t>
        <w:br/>
        <w:t>қарсы соғыс ашкандай болады. Матерналдық куат тірі жанды өзіне толық</w:t>
        <w:br/>
        <w:t>тәуелді етіп үстауға тырысатындықтан, одан рухани білім алып босағысы</w:t>
        <w:br/>
        <w:t>келетіндермен жан ұшыра қарсыласады. Материалдық куат, майа,</w:t>
        <w:br/>
        <w:t>трансценденттік жолға түскен жас шәкірттің бекемдігін тексеру үшін оны</w:t>
        <w:br/>
        <w:t>жан-жақты қыспаққа алады.</w:t>
        <w:br/>
        <w:t>Йога тәсілінің көмегімен рухани жетілуді мақсат етіп, өз патшалығынан</w:t>
        <w:br/>
        <w:t>бас тартқан кшатри-патша Вишвамитра Мунидің тағдырын осыған</w:t>
        <w:br/>
        <w:t>Прабхупада айтады. Мунидің медитациямен ыждахатты айналысқанын</w:t>
        <w:br/>
        <w:t>көрген аспан әлемінің патшасы Индра: “Бүл адам менің тағыма дәмесі болар”</w:t>
        <w:br/>
        <w:t>деп ойлайды. Осы сезіктен муниді ақ жолдан тайдыру мақсатымен оған</w:t>
        <w:br/>
        <w:t>жұмақтап Менека атты жезөкшені түсіреді. Манека уылжыған көркімен</w:t>
        <w:br/>
        <w:t>данышпанды жолдан тайдырып, өзіне үйлендіреді. Кейіннен дүниеге нәресте</w:t>
        <w:br/>
        <w:t>пайда болғанда ғана Муни өзінің қармаққа ілінгенін түсініп аһ үрады. Бірақ</w:t>
        <w:br/>
        <w:t>өз райынан қайтпайтын данышпан рухани жолға қайта түседі.</w:t>
      </w:r>
    </w:p>
    <w:p>
      <w:r>
        <w:t>Еп!</w:t>
        <w:br/>
        <w:t>2. Бһагавад-Гитадағы қуаныш пен қайғы ұғымдары.</w:t>
        <w:br/>
        <w:t>3. Сухрит - “басқалардың игілігі үшін өмір сүрудің мәні”.</w:t>
        <w:br/>
        <w:t>4. Бпагавад-Гитадағы құдайлардың шексіз есімдерін мадақтау.</w:t>
        <w:br/>
        <w:t>Әдебнеттер тізімі</w:t>
        <w:br/>
        <w:t>Негізгі әдебиет:</w:t>
        <w:br/>
        <w:t>1. Шри Шримад А.Ч. Бхактиведанта Свами прабхупада. Бхагавад-Гита как</w:t>
        <w:br/>
        <w:t>она есть. - М.: Бхактиведанта Бук Траст, 1986.</w:t>
        <w:br/>
        <w:t>Қосымша әдебиеттер:</w:t>
        <w:br/>
        <w:t>1. Гринцер П.А. Древнеиндийский эпос. Генезис и типология. - М.: Наука,</w:t>
        <w:br/>
        <w:t>1974.</w:t>
        <w:br/>
        <w:t>2. Лаллу Джи Лал. Прем Сагар. Легенды о Кришне. - М.: Одиссей, 1995.</w:t>
        <w:br/>
        <w:t>3. Шри Шримад А.Ч. Бхактиведанта Свами Прабхупада. Наука самоосознания.</w:t>
        <w:br/>
        <w:t>-М., 1994.</w:t>
        <w:br/>
        <w:t>4. Шри Шримад А.Ч. Бхактиведанта Свами Прабхупада. Шри Ишопонишад. -</w:t>
        <w:br/>
        <w:t>М., 1993.</w:t>
        <w:br/>
        <w:t>қызғаншаққа да, Діндар мен күнәһарға да, елгезек пен дүниеқоңызға да</w:t>
        <w:br/>
        <w:t>бірдей қараса, сол бүдан жоғары деңгейге жетеді” (Б.Г.6.9).</w:t>
        <w:br/>
        <w:t>Табиғаттан ізгі ннетті және әрдайым басқалардың игілігі үшін өмір</w:t>
        <w:br/>
        <w:t>сүруші адам суһрит деп аталады. Митра деп кәдуілгі досыңды, ал удасина</w:t>
        <w:br/>
        <w:t>деп бейтарап қатынастағы адамды айтады. Материалдық әлемде әлде кімнің</w:t>
        <w:br/>
        <w:t>бізге ниеті дұрыс дос болуы немесе дүшпандық ойлайтын қас, не бейтарап</w:t>
        <w:br/>
        <w:t>адам болуы мүмкін. Енді біреулер біз бен дүшпандарымыздың арасында</w:t>
        <w:br/>
        <w:t>дәнекер болса, ондай адам мадВйастһа деп аталады. Адамдар өздерінің күнә</w:t>
        <w:br/>
        <w:t>мен ізгілік төңірегіндегі ұғымдарына сәйкес қайсы біреулерді иті ниетті,</w:t>
        <w:br/>
        <w:t>басқаларды күнәһар деп санайды. Ал трансценденттік деңгейге жеткен адам</w:t>
        <w:br/>
        <w:t>үшін дос, қас дегендер болмайды. Шынайы ведалық білім алған адам қас пен</w:t>
        <w:br/>
        <w:t>дос арасынан айырманы көрмейді. Өйткені шындығына келгенде “ешкім де</w:t>
        <w:br/>
        <w:t>біздің досымыз, дұшпанымыз, әкеміз, анамыз т.б. емес” (Б.Г.2,18).</w:t>
        <w:br/>
        <w:t>Адамдар бар болғаны әке, ана, бала, дос, жау, күнәһар және әулие</w:t>
        <w:br/>
        <w:t>секілді басқа да киімдермен сахнаға шығатын жандар. Яғни материалдық</w:t>
        <w:br/>
        <w:t>әлем вайшнавтар үшін сансыз тірі жандар өздеріне жүктелген бейнені</w:t>
        <w:br/>
        <w:t>ойнайтын үлан-ғайыр театр. Сахнада актер әлдекімнің жауы болып</w:t>
        <w:br/>
        <w:t>ойнағанымен өмірде олар-достар. Сол сияқты материалдық қап жамылған</w:t>
        <w:br/>
        <w:t>адамдардың әрқайсысы материалдық табиғат алацында белгілі қалыпта</w:t>
        <w:br/>
        <w:t>ойнап, бір-бірін кез-келген нәрсеге балайды. Адамдар “Мынау менің үлым”</w:t>
        <w:br/>
        <w:t>деп ойлағанымен өмірге соби әкелуге олардың қабілеті жоқ. Олар тек</w:t>
        <w:br/>
        <w:t>баланың сыртқы қабын, тәнін ғана жарата алады. Адамдар тірі жанды жасай</w:t>
        <w:br/>
        <w:t>алмайды, тірі жан жыныстық қатынас кезінде пайда болмайды. Бірақ</w:t>
        <w:br/>
        <w:t>адамдар бұны түсінбейді. Сондықтан да өмірде шешілмейтін мәселелер өте</w:t>
        <w:br/>
        <w:t>коп.</w:t>
        <w:br/>
        <w:t>Сонымен адамдар арасындағы сан түрлі қарым-қатынастардың бәрі де</w:t>
        <w:br/>
        <w:t>сахнаға шыққан адамдардың ойыны ғана деп түсіндіріледі. Мүны түсіну</w:t>
        <w:br/>
        <w:t>үшін адам өзін толық танып, йоганың шыңына көтерілуі керек, сопда ол тірі</w:t>
        <w:br/>
        <w:t>жан мен тән арасынан айырмашылық көрмейді. Осыған орай жан мәселесіне</w:t>
      </w:r>
    </w:p>
    <w:p>
      <w:r>
        <w:t>тағы да толығырақ тоқталамыз.</w:t>
        <w:br/>
        <w:t>Енді біз йогамен шұғылдануда мақсатқа жетпеген адамның тағдыры</w:t>
        <w:br/>
        <w:t>қалай болады? Осыған тоқталсақ. Бүл жайында Бһагавад-Гитаның алтыншы</w:t>
        <w:br/>
        <w:t>тарауында Арджуна Криіннадан сұрайды. ІШри Кришна “Гитаның”</w:t>
        <w:br/>
        <w:t>шумақтарының бірінде көптеген адамдардың бірен-саран ғана жетілуге</w:t>
        <w:br/>
        <w:t>талпынатын, ал бүлардың арасында санаулылары ғана табысқа жететініне</w:t>
        <w:br/>
        <w:t>Арджунаның назарын аударады.</w:t>
        <w:br/>
        <w:t>Мүнда, “Бһагавад-Гитаның" басқа да көптеген шумақтары сияқты Шри</w:t>
        <w:br/>
        <w:t>Кришнаны Бһагавад деп атайды. Осыған бірер сөзбен түсінік беріп кетсек.</w:t>
        <w:br/>
        <w:t>Бһагават - қүдайдың шексіз есімдерінің бірі. Кришна алты қасиетке ие</w:t>
        <w:br/>
        <w:t>болғандықтан да Бһагавад деп аталады. Мәселен Ол барлық көрікке, бүкіл</w:t>
        <w:br/>
        <w:t>байлыққа, барша күшке, бүкіл даңққа, барлық білім мен бастартушылыққа</w:t>
        <w:br/>
        <w:t>не. Тірі жандардың да осы қасиеттері болғанымен олар тым болымсыз.</w:t>
        <w:br/>
        <w:t>Кейбір адам от басынан асып, қала арасында, бүкіл елдер арасында әйгілі</w:t>
        <w:br/>
        <w:t>болуы мүмкін, бірақ бүкіл ғаламға әйгілі емес. Вайшнавтра ұғымы бойынша</w:t>
        <w:br/>
        <w:t>Шри Кришнаға барлық алты қасиетке толық ме болса, сол ғана Қүдай</w:t>
        <w:br/>
        <w:t>22</w:t>
        <w:br/>
        <w:t>4. Вайшнавизмдегі карма заңы нені білдіреді?</w:t>
        <w:br/>
        <w:t>5. Саннияси - тақуаға қойылатын талаптар.</w:t>
        <w:br/>
        <w:t>Баяндамалар мен рефераттар тақырыбы</w:t>
        <w:br/>
        <w:t>1. Санияси тақуалық өмірдің мәні.</w:t>
        <w:br/>
        <w:t>2. Шанкараның аднайТа-ведантасы.</w:t>
        <w:br/>
        <w:t>3. Веда ілімін таратудағы Рамануджа мен Мадхваның рәлі.</w:t>
        <w:br/>
        <w:t>4. Еуропалық зерттеушілердің ведалық ілімге берген бағалары.</w:t>
        <w:br/>
        <w:t>Әдебиеттер тізімі</w:t>
        <w:br/>
        <w:t>Негізгі әдебнет</w:t>
        <w:br/>
        <w:t>1. Шри Шримад А.Ч. Бхактиведанта Свами Прабхупада. Бхагавад-Гита как</w:t>
        <w:br/>
        <w:t>она есть. - М.: Бхактиведанта Бук Траст, 1986.</w:t>
        <w:br/>
        <w:t>Қосымша әдебиеттер:</w:t>
        <w:br/>
        <w:t>1. Гусева Н.Р. Индуизм: история формирования, культовая практика. - М.,</w:t>
        <w:br/>
        <w:t>1977.</w:t>
        <w:br/>
        <w:t>2. Шри Шримад А.Н. Бхактиведанта Свами Прабхупада. Шри Ишопонишад.</w:t>
        <w:br/>
        <w:t>-М., 1993.</w:t>
        <w:br/>
        <w:t>3. Шри Шримад А.Ч. Бхактиведанта Свами Прабхупада. Бхагаватам Неснь</w:t>
        <w:br/>
        <w:t>Четвертая.- М., 1986.- Т.3.</w:t>
        <w:br/>
        <w:t>4. Сатсварупа даса Госвами. Очерки ведической литературы. - М., 1994.</w:t>
        <w:br/>
        <w:t>5. Рой М. История индийской философии - М.: Изд-во иностранной литера-</w:t>
        <w:br/>
        <w:t>туры, 1958.</w:t>
        <w:br/>
        <w:t>6. Стивен Роузен. Шесть госвами Вриндавана. - М.: Иамуна Пресс Компанни,</w:t>
        <w:br/>
        <w:t>1996.</w:t>
        <w:br/>
        <w:t>7. Гуревич П.С. Нетрадиционные религии на западе и восточные религиозные</w:t>
      </w:r>
    </w:p>
    <w:p>
      <w:r>
        <w:t>культы. - М.: Знание, 1985.</w:t>
        <w:br/>
        <w:t>жетеді. Кришнаның тұрағы туралы Бһагавад-Гитаның алтыншы тарауында</w:t>
        <w:br/>
        <w:t>айтылады. Кришнаның тұрағы ірі мекеме сияқты әртүрлі қызметпен</w:t>
        <w:br/>
        <w:t>шүғылданады. Өзін жетілдірген йог Құдай қонысына - рухани шаттық</w:t>
        <w:br/>
        <w:t>мекеніне қайтып оралады. Йоганын әр түрлі тәсілдері - Қүдайдың мекеніне</w:t>
        <w:br/>
        <w:t>әкелетің әртүрлі жолдар болады.</w:t>
        <w:br/>
        <w:t>Веда жазбалары Құдай мекені біздін (адамдардың) өз үйіміз дейді.</w:t>
        <w:br/>
        <w:t>Осыны адамдар естен шығарды, сондықтан Құдай бізді материалдық әлемге</w:t>
        <w:br/>
        <w:t>қоныстандырған “Ақылынан адасақан адамды жүйке ауруларын емдейтін</w:t>
        <w:br/>
        <w:t>орынға орналастыратын сияқты, өзіміздің рухани тегімізден адасқан бізде</w:t>
        <w:br/>
        <w:t>матерналдық әлемге тап болды. Демек, материалдық ғалам - жүйке дерттерін</w:t>
        <w:br/>
        <w:t>жазуға мамандандырылған емхана іспеттес және мүнда болып жатқан</w:t>
        <w:br/>
        <w:t>оқиғалардың ойға сыймайтынына көз жеткізу де қиын емес. Сол себепті</w:t>
        <w:br/>
        <w:t>біздің басты міндетіміз - бұдан сытылып шығып, Құдай патшалығына жету”</w:t>
        <w:br/>
        <w:t>(4).</w:t>
        <w:br/>
        <w:t>Жоғарғы тұлға Кришнаға құлшылық ете бастаса ол йоганың барлық</w:t>
        <w:br/>
        <w:t>жүйелерінің шыңы - Бһакти-Йогаға жетеді. Осы Біһакти-Йога йогамен</w:t>
        <w:br/>
        <w:t>шұғылданудың түпкі мақсаты саналады. Бірақ мұны тереңірек түсіну үшін</w:t>
        <w:br/>
        <w:t>басқа барлық тәсілдерді зерттеу қажет. Қол жеткенді місе түтпай одан да</w:t>
        <w:br/>
        <w:t>жоғары мақсатқа талпынған йог мәңгілік бақытқа жеткізетін дұрыс жолда</w:t>
        <w:br/>
        <w:t>тұрғаны. Кімде-кім аралық кезеңнін біріне тоқтал, ілгерілеу үшін</w:t>
        <w:br/>
        <w:t>әрекеттенбесе өзіне тиісті карма-Йога, джнана-йога, дһйана-йога, раджа-йога,</w:t>
        <w:br/>
        <w:t>һатһа-йога және басқаларының бірі болып табылады. Ал егер адамның</w:t>
        <w:br/>
        <w:t>жүлдызы жанып бһакти-йога - Кришна санасы деңгейіне көтерілсе, оны</w:t>
        <w:br/>
        <w:t>Йоганың барлық басқа сатыларынан өтті деуге болады.</w:t>
        <w:br/>
        <w:t>Кришна санасы - йога тізбегінің соңғы буыны, ол адамдарды Құдайдың</w:t>
        <w:br/>
        <w:t>Жоғарғы Түлғасымен, Шри Кришнамен жалғастыратын буын. Осы соңғы</w:t>
        <w:br/>
        <w:t>буынсыз бүкіл тізбек тиісті нәтижеге жеткізбейді. Кім йога шынына</w:t>
        <w:br/>
        <w:t>шыққысы келсе, дәл қазірден бастап Кришна санасына келуі керек: Һаре</w:t>
        <w:br/>
        <w:t>Кришна мантрасын қайталап, “Бһагавад-Гитаны” оқуға дереу кірісуі керек.</w:t>
        <w:br/>
        <w:t>Осыдан кейін ол адам Кришна санасына қоғамының орталықтарының бірінде</w:t>
        <w:br/>
        <w:t>Кришнаға қызмет ете бастауы міндет. Әрине казіргі вайшнавтар қоғамының</w:t>
        <w:br/>
        <w:t>қабылдаған заңдары бойынша бұл мәселе әркімнің еркіне байланысты деп</w:t>
        <w:br/>
        <w:t>атап көрсетіледі.</w:t>
        <w:br/>
        <w:t>Бірақ адам йоганың барлық тәсілдерінің түпкі мақсатына жетіп,</w:t>
        <w:br/>
        <w:t>Кришнаға деген сүйіспеншілік сезіміне иеленуі үшін жоғарыда айтылған</w:t>
        <w:br/>
        <w:t>талаптарды қатал сақтаулары керек.</w:t>
        <w:br/>
        <w:t>Сұрақтар мен тапсырмалар:</w:t>
        <w:br/>
        <w:t>1. Бһагавад-Гитада йоганың қандай түрлері сипатталған?</w:t>
        <w:br/>
        <w:t>2. Йог дәрежесіне жету жолдары туралы айтыңыз.</w:t>
        <w:br/>
        <w:t>3. Бһагавад-Гитада берілген кұдайдың атрибуттары қандай?</w:t>
        <w:br/>
        <w:t>4. Йога арқылы адам қандай мақсатқа жетеді?</w:t>
        <w:br/>
        <w:t>5. Бһагавад-Гита бойынша құдайға берілудің жеңіл жолы қандай?</w:t>
        <w:br/>
        <w:t>Баяндамалар мен рефераттар тақырыбы:</w:t>
        <w:br/>
        <w:t>1. Бһагавад-Гитадағы Йога тәсілдері.</w:t>
      </w:r>
    </w:p>
    <w:p>
      <w:r>
        <w:t>Ал кейбірсулер өзіне жүктелген міндеттерді мүлтіксіз орыңдағанымен</w:t>
        <w:br/>
        <w:t>Құлайды ескермейді. Тіпті бір тірі жанға зиян келтірмек түгілі, күнделікті</w:t>
        <w:br/>
        <w:t>өмірде өзінің қайырымдылғымен көптің көңілінен шығады. Қандай</w:t>
        <w:br/>
        <w:t>адамгершілігі жоғары болса да бұнда адамдардың өмірі еш кетеді. Ал кімде-</w:t>
        <w:br/>
        <w:t>кім әйтеуір бір рет болса да кришнанын аузынан алған болса, немесе</w:t>
        <w:br/>
        <w:t>Йогамен, яғни құлшылық ете жүріп жолдан тайса да қүдайсыздан гөрі ол</w:t>
        <w:br/>
        <w:t>жоғары децгейде тұрады.</w:t>
        <w:br/>
        <w:t>Кришна одан әрі жолдан тайған йоганың туылуы мүмкін ауқатты</w:t>
        <w:br/>
        <w:t>саудагерлер, философ-ойшылдар және басқа да барлық от басыларының</w:t>
        <w:br/>
        <w:t>ішінде ең жайлысы йогтардың, бһакталардың үй-іші екенін ұғындырады.</w:t>
        <w:br/>
        <w:t>Дәулеті шалқыған жан ұяда туылған пенденің адал жолдан тайып кетуі</w:t>
        <w:br/>
        <w:t>мүмкін екенін түсіндіреді. Адам асып-төгілген байлығын өз сезімдерін</w:t>
        <w:br/>
        <w:t>қанағаттандыру үшін пайдалануға тырысатыны аян. Сол себепті тым ауқатты</w:t>
        <w:br/>
        <w:t>адамдардың ұлдары маскүнемге айналып, азғындық жолға түскен жәйттер аз</w:t>
        <w:br/>
        <w:t>ұшыраспайды. Сол секілді браһмандардың от басында туылғандардың кобі:</w:t>
        <w:br/>
        <w:t>“мен браһманмын, мен ізегті адаммын” деп көкірек керудің кесіріне</w:t>
        <w:br/>
        <w:t>үшырауы мүмкін. Демек, ауқатты немесе ізетті адамдардың от басында</w:t>
        <w:br/>
        <w:t>туылуы азғындық жолға түспеудің кепілі бола алмайды, ал йогтар мен</w:t>
        <w:br/>
        <w:t>берілгендердің жап ұясында дүниеге келген адам бұрынғы ғұмырында үзіліп</w:t>
        <w:br/>
        <w:t>қалған рухани өмірін жалғастыруға анағүрлым көп мүмкіндік алады. Сол</w:t>
        <w:br/>
        <w:t>себепті Кришна Арджунаға былай дейді: “Ей Гурудың ұлы, мүндай от</w:t>
        <w:br/>
        <w:t>басында туылған адам бұрынғы өмірінде алған қүдайшыл санасын қайта</w:t>
        <w:br/>
        <w:t>жалғастырып, осы бағытта ілгерілеуге тырысып, өзін жетілдіре түсуге</w:t>
        <w:br/>
        <w:t>талпынады" (Б.Ғ.6.42-43).</w:t>
        <w:br/>
        <w:t>Йагтардың немесе берілгендердің от басында туған адам өткен өмірінде</w:t>
        <w:br/>
        <w:t>шұғылданған рухани қызметін жадында сақтап қалады. Кришна санасына</w:t>
        <w:br/>
        <w:t>шындап көңіл бәлгендер ерекше жандар, олар өткен өмірінде осы жолмен</w:t>
        <w:br/>
        <w:t>жүруі әбден мүмкін деп түсіндіреді Прапхупада. Оған дәлел “Мұндай адам</w:t>
        <w:br/>
        <w:t>откен өмірінде иеленген күдайшыл санасынын арқасында йЙоганың</w:t>
        <w:br/>
        <w:t>құпияларын сүрастырмай-ақ оған өз бетімен кұмартып түрады” (Б.Г.6.44).</w:t>
        <w:br/>
        <w:t>Тәнін ауыстырған адамның ғұмыр бойы жиғанын өзімен бірге әкете</w:t>
        <w:br/>
        <w:t>алмайтынын материалдық дүниедегі өмір тәжірбиесі көрсетеді. Ал рухани</w:t>
        <w:br/>
        <w:t>тәжірбие игілігі басқаша болады. Адам рухани жолда жиған азын-аулақ</w:t>
        <w:br/>
        <w:t>қазынасын келесі өмірге ала барады. Сөйтіп рухани қызметін мұнда өткен</w:t>
        <w:br/>
        <w:t>өмірінде жеткен деңгейден бастап одан әрі жалғастырады.</w:t>
        <w:br/>
        <w:t>Бір кезде үмыт қалған білімін қайта жалғастырған адам дереу өз</w:t>
        <w:br/>
        <w:t>қызметінің қорытындыларын шығарып, йоганын мақсатына жетуге тырысуы</w:t>
        <w:br/>
        <w:t>тиіс. Мүны келесі өмірдің үлесіне жүктеп, соған үміт артудың қажеті жоқ.</w:t>
        <w:br/>
        <w:t>Сондықтан вайшнавтар осы өмірде бел байлап өзіне-өзі: “Өткен өмірімде</w:t>
        <w:br/>
        <w:t>рухани дамуымды аяқтаудың сәті түспеді. Міне енді Кришна маған тағы бір</w:t>
        <w:br/>
        <w:t>мүмкіндік туғызып отырғандықтан мұны осы өмірімде сөзсіз аяқтауға</w:t>
        <w:br/>
        <w:t>тиіспін” деп серт берулері керек. Сөйткенде адам тәнін тастағаннан кейін</w:t>
        <w:br/>
        <w:t>енді қайтіп материалдық дүннеге - туылу, картаю, ауру және өлу кезектесіп</w:t>
        <w:br/>
        <w:t>отыратын бүл омірде тумайды, Кришна қайта оралады. Вайшнавтар рухани</w:t>
        <w:br/>
        <w:t>жетілуге талпынатындар үшін бұл өмірде орын жок деп есептейді. Шрила</w:t>
        <w:br/>
        <w:t>26</w:t>
        <w:br/>
        <w:t>басшылыққа алып отырған ведалық білімді таратушы ұстаздарды ачарйа деп</w:t>
        <w:br/>
        <w:t>атайды. Бұл өз өнегесімен үйретіп әулие адамдар және де олар шәкірттік</w:t>
        <w:br/>
        <w:t>мирас қабылдау тізбегіне (парампараға) жатады деп есептеледі.</w:t>
        <w:br/>
        <w:t>Вайшнавтар веда ілімін таратуға ерекше орын алатын Шанкара,</w:t>
        <w:br/>
        <w:t>Рамануджа, Мадхва, Чантанйа сияқы ачарйаларды қүрмет түтады. Біз</w:t>
        <w:br/>
        <w:t>олардың еңбектеріне қысқаша тоқталып өтеміз.</w:t>
        <w:br/>
        <w:t>Шанкара (788-820 ж. б.ғ)) шивант болды. Оңтүстік Үндістанда</w:t>
      </w:r>
    </w:p>
    <w:p>
      <w:r>
        <w:t>брахмандардың жанұясында дүниеге келді. Ол кішкене бала кезінен</w:t>
        <w:br/>
        <w:t>тақуалық өмірді таңдайды да өзінің атақты екі еңбегін жазады.</w:t>
        <w:br/>
        <w:t>Огыз екі жасында Гималай тауларында қайтыс болады.</w:t>
        <w:br/>
        <w:t>Шанкара Үндістанда имератор Ашоқаның кезінде бүкіл Үнді жерінде</w:t>
        <w:br/>
        <w:t>Будда ілімі тарап, ведалык жазбалары толығымен жоққа шығарылғанда</w:t>
        <w:br/>
        <w:t>пайда болды.</w:t>
        <w:br/>
        <w:t>Веда әдебенттеріне берген Шанкараның түсіндірмелері адвайта веданта</w:t>
        <w:br/>
        <w:t>(монистік веданта) деп аталады, себебі ол дживаны Құдаймен пара-пар</w:t>
        <w:br/>
        <w:t>қарасытарды. Шастраларда Абсолюттік Шындық Бастапқы ретінде, ал джива</w:t>
        <w:br/>
        <w:t>Оның қарамағында мәңгілік бөлшектер ретінде болады, ал Шанкара болса</w:t>
        <w:br/>
        <w:t>Абсолюттік Шындық дегеннің өзі джмвалар, себебі рухани болмыста</w:t>
        <w:br/>
        <w:t>ешқандай өзгешелік жок дейді. Жоғарғы тіршілік иесі мен джива арасындағы</w:t>
        <w:br/>
        <w:t>жекелікті дживалардынң көптігін жоққа шыгару арқылы Шанкара бүкіл</w:t>
        <w:br/>
        <w:t>дәстүрлі ведалық мектептерге қарсы шықты. Сонымен қоса ол әлемнін пайда</w:t>
        <w:br/>
        <w:t>болуы туралы сұрақтың болуы және майа табиғатын түсіну мүмкін емес деді.</w:t>
        <w:br/>
        <w:t>Ведада Ишвара барлық себептердің себебі деген ойдан Браһманның екі</w:t>
        <w:br/>
        <w:t>жақтылығы туралы теорияны дамытты. Бүл теория бойынша Браһманның екі</w:t>
        <w:br/>
        <w:t>аспектісі бар: таза имперсионалдық Браһман және құдай Браһман. Бүны</w:t>
        <w:br/>
        <w:t>дәлелдеу үшін Шанкара Веданың кейбір өлеңдерін өзінше түсіндірді, тіпті</w:t>
        <w:br/>
        <w:t>жоққа шығарды. Джива Браһманға теңестіріп Бһагавад Гитамен Пурандарға</w:t>
        <w:br/>
        <w:t>қайшылыққа түсті. Сырттай Шанкара Бһагаван Гитаның даналығын</w:t>
        <w:br/>
        <w:t>мойындағанымен оның Гитаға берген түсіндірмесінен біз Шанкараның ойы</w:t>
        <w:br/>
        <w:t>жалпы сиддһантаға тоғыспайтынын көреміз. Осылайша “Шіанкараның</w:t>
        <w:br/>
        <w:t>философиясын кейбіреу тейзм мен атензмді ымыраға келтіруші деп</w:t>
        <w:br/>
        <w:t>карастырды. Буддистердің атензмінен соц ведалардың тейзмін қайта көтеру</w:t>
        <w:br/>
        <w:t>мүмкін болмады. ГМанкара қоғам мен уақыттың талабына сай буддистермен</w:t>
        <w:br/>
        <w:t>келісімге келді. Оның түсіндірмелері буддизмде үқсас болғанмен де</w:t>
        <w:br/>
        <w:t>негізінде, ол тек веда әдебиеттерінің беделіне жүгінді” (4).</w:t>
        <w:br/>
        <w:t>Шанкара отыз екі жас ғана өмір сүрсе де, оның веда әдебиеттеріне</w:t>
        <w:br/>
        <w:t>жазған түсіндірмелері көптеген жылдар бойы ескі дәстүрдің жоғалмай</w:t>
        <w:br/>
        <w:t>сақталып келуіне көмегін тигізді.</w:t>
        <w:br/>
        <w:t>Шанкараның имперсоналдық монизміне қарсы таза вишнунзмнің өкілі</w:t>
        <w:br/>
        <w:t>ретінде Рамануджидің есімін атауға болады. оның философиясы Жоғарғы</w:t>
        <w:br/>
        <w:t>Браһман дживадан өзгеше және олардың арасында ерекше махаббат (бһахти)</w:t>
        <w:br/>
        <w:t>бар деп үйретті. Жаратушы Абсолюттік Шындық өзінде өзгеріп отыратын</w:t>
        <w:br/>
        <w:t>материалдық әлем мен дживаларды баскаратынын көрсетеді. Дене джива</w:t>
        <w:br/>
        <w:t>үшін құрал ал матерналдық космос кұдай үшін қүрал. Денеден джива</w:t>
        <w:br/>
        <w:t>босатылған тұлға рухани денеде мәңгілік өмір сүреді. болып жатқан</w:t>
        <w:br/>
        <w:t>ЕУ)</w:t>
        <w:br/>
        <w:t>2. Шри Чайтанйя ілімі</w:t>
        <w:br/>
        <w:t>2.1 Құдайды тану жолдары</w:t>
        <w:br/>
        <w:t>1983 жылы Нью-делиде Шри Чайтанйа Махапрабхудың жерге келуінің</w:t>
        <w:br/>
        <w:t>500 жылдығына арналған мейрам өткізілді. Осы мерекеде Индира Ганди Шри</w:t>
        <w:br/>
        <w:t>Чайтаниидің үнді халқы үшін ерекше түлға болғанын, Онын адамдардың</w:t>
        <w:br/>
        <w:t>жүрегінде Қүдайға деген махаббатты күшейткенін атап өтті “Біз үндістер</w:t>
        <w:br/>
        <w:t>өзімізді ерекше рухы жоғары халықпыз деп санаймыз, ал шындығына келсек</w:t>
        <w:br/>
        <w:t>басқа халықтарға қарағанда бізден асқан тазалықты көруге болмайды. Акша</w:t>
        <w:br/>
        <w:t>болсын, басқа да қүмарлықтың түрлері үндістерге де тән. Әйтсе де біздің</w:t>
        <w:br/>
        <w:t>басқа халықтарға қарағанда ерекшелігіміз де бар. Бүл ерекшелік - біздің</w:t>
        <w:br/>
        <w:t>діндерге деген үлкен құрметпен қарауымыз. Күнделікті өмірде діни дәстүрді</w:t>
        <w:br/>
        <w:t>қатты сақтамасақ та, біз касиетті әуелиелерге бас иемеіз. Өмірден баз кешіп,</w:t>
        <w:br/>
        <w:t>өздерін рухани ізденіс жолына құрбан еткен адамдар біздің халық арасында</w:t>
      </w:r>
    </w:p>
    <w:p>
      <w:r>
        <w:t>үлкен беделге ие. Бүл бһактидің біздің елімізде әлі күнге дейін тірі болуының</w:t>
        <w:br/>
        <w:t>бір себебі” (1).</w:t>
        <w:br/>
        <w:t>Тарих бетін парақтасақ, бүкіл үнді жерінде болған бһактим</w:t>
        <w:br/>
        <w:t>қозғалыстарының бәріне ортақ бір идея бар екенін көруге болады. Ол осы</w:t>
        <w:br/>
        <w:t>жолды үстаушылардың негізгі өмірлік мақсаты - қүдайға шексіз берілу және</w:t>
        <w:br/>
        <w:t>өзін үмытарлықтай махаббатпен құлдайға қызмет етуі діни құткарылудың</w:t>
        <w:br/>
        <w:t>негізгі кепілдемесі болады.</w:t>
        <w:br/>
        <w:t>Бһакти қозғалысын таратушылардың ішіндегі тарихта қалған ерекше</w:t>
        <w:br/>
        <w:t>түлға ППри Чайтанйа. Ол 1486-1533 жылдары өмиір кешті. Бенгалияның</w:t>
        <w:br/>
        <w:t>мәдени орталықтарынын бірі - Навалвипа каласында дүннеге келген.</w:t>
        <w:br/>
        <w:t>Чайтанйанын өмірі мен діни қызметіне арналған автобиографиялық біраз</w:t>
        <w:br/>
        <w:t>еңбектерді атауға болады. Солардың ішінде кен тарап атағы шыққан -</w:t>
        <w:br/>
        <w:t>“Чайтаньячаритамарита”. Бүл еңбек ХҮІ ғасырдың соңыңда Чайтаннаның</w:t>
        <w:br/>
        <w:t>ізбасары Кришнадас Кавираджа жарыққа шығарады.</w:t>
        <w:br/>
        <w:t>Сонымен Алтын аватара (адам бейнесіндегі Қүдай) Шри Чайтанйа</w:t>
        <w:br/>
        <w:t>Маһапрабһу Үнді жерінде осыдан бес жүз жыл бұрын келген. Үнділіктердің</w:t>
        <w:br/>
        <w:t>дәстүрі бойынша Чайтанйаның әкесі дүннеге нәрсете келгенде үйге</w:t>
        <w:br/>
        <w:t>Гаргамуни атты (көріпкелді) шақырады. Гаргамуни жарық дүниеге</w:t>
        <w:br/>
        <w:t>Құдайдың Жоғары Тұлғасы Кришна Таңірдің келгенін хабарлайды. “Бүл</w:t>
        <w:br/>
        <w:t>нәресте дүниеге үш рет келген екен, алтын түсті, кызыл және осы жолы қара</w:t>
        <w:br/>
        <w:t>түсті”, дейді. Кришнаның бүл түстес екенін шастралар да мақұлдайды. Ал</w:t>
        <w:br/>
        <w:t>Чайтанйаны алтын түсті денеде келген Кришна дейді. Веда әдебиетінде</w:t>
        <w:br/>
        <w:t>Чайтанйа Маһапрапһу Кришнанын көптеген бейнелерінің бірі екендігін</w:t>
        <w:br/>
        <w:t>дәлелдейтін түстары өте көп. Осы Кали-юга дәуірінде жерге түскен</w:t>
        <w:br/>
        <w:t>Кришнаның бейнесі өзінің (яғни Кришнаның) даңқын дөріптейтіні “Шримад-</w:t>
        <w:br/>
        <w:t>Бһагаватамда” айтылған. “Бүл дүннеге бһакта бейнесінде келген Крншнаның</w:t>
        <w:br/>
        <w:t>өзі бһакта есебінде өз даңқын дәріптейтін болады. Онын бұл дәуірдегі денесі</w:t>
        <w:br/>
        <w:t>қара емес алтын түсті. Қүдай Тағала төрт дәуірде төрт түсті келеді. Өткен</w:t>
        <w:br/>
        <w:t>дәуірлерде ак, қызыл және кара түстерде келсе, Кришна осы дәуірде алтын</w:t>
        <w:br/>
        <w:t>түсті Чайтанйа Маһапрабһу бейнесінде келген. Денесі қара болғанымен Ол</w:t>
        <w:br/>
        <w:t>Кришнаның Өзі” (2).</w:t>
        <w:br/>
        <w:t>41</w:t>
        <w:br/>
        <w:t>Санниаси барлық варналар мен ашрамдардың рухани ұстазы болып</w:t>
        <w:br/>
        <w:t>есептеледі. Веда жазбаларын басшылыққа алған кез-келген ядам</w:t>
        <w:br/>
        <w:t>санниасиға үлкен құрмет көрсетуі керек.</w:t>
        <w:br/>
        <w:t>Санннаси өмірге қабылданушы екінші бір санниасиға өзіне атақ беру</w:t>
        <w:br/>
        <w:t>ғұрыпын жасауды өтінеді. Санниасиға қабылданған адам шашын толық</w:t>
        <w:br/>
        <w:t>ұстарамен алып. қоңыр қызғылт матаға оранып, қолына аса таяқ үстап</w:t>
        <w:br/>
        <w:t>жүреді. қоғамда ол азаматтық өлім қабылданған болып есептеледі., ал әйел</w:t>
        <w:br/>
        <w:t>ресми түрде жесір атанып, үлкен балаларының қарамағында қалады.</w:t>
        <w:br/>
        <w:t>Жанұялық өмір жібінің қатты болатынын ескеріп санниаси алғаң адамға</w:t>
        <w:br/>
        <w:t>біраз жеңілдіктер жасалады. Соған орай бүл кезеңді төрт сатыға бөледі.</w:t>
        <w:br/>
        <w:t>Біріншісі кутичака (лашықта түрушы) бүл сатыда адам өз үйіне жақын жерде</w:t>
        <w:br/>
        <w:t>лашықта өмір сүреді де содан өзіне азық-түлік алып тұрады. Екінші</w:t>
        <w:br/>
        <w:t>бахулакада санниаси үйінен азық алуды тоқтатып, басқа тұрғын жерлерге</w:t>
        <w:br/>
        <w:t>ведалық ілімді таратуға сапар шегеді. Осы уақыттан бастап ол қайыр-</w:t>
        <w:br/>
        <w:t>садақамен ғана күп көре бастайды. Үшінші баспалдақ паривраджакачариада</w:t>
        <w:br/>
        <w:t>санннаси жоғарғы Бһагаванға толық беріліп, көп саяхаттап неғүрлым барлық</w:t>
        <w:br/>
        <w:t>ашцамға рухани тағылым беруге тырысады. Сонғы баспалдақ парамахамасада</w:t>
        <w:br/>
        <w:t>(аққу тәрізді) адам өзін толығымен жоғарғы Бһатаваның мәңгілік құлымын</w:t>
        <w:br/>
        <w:t>деп мойындайды. Бұнда ол басқаларды да бһакти-Йога, құдайды сүю өнеріне</w:t>
        <w:br/>
        <w:t>үйрету қасиетіне не болады.</w:t>
        <w:br/>
        <w:t>Әр уақытта жалғыз ғана отырып, барлық ойын құдайға бағыттаған</w:t>
      </w:r>
    </w:p>
    <w:p>
      <w:r>
        <w:t>санннасиды бладжанананди деп атайды. Ал өзіне шәкірттер қабылдап, дәріс</w:t>
        <w:br/>
        <w:t>берумен айналысатындар тоштхнананди деп аталады. Бһағават-Гитада</w:t>
        <w:br/>
        <w:t>Кришна осы санниасиды мақтан түтады. “Кімде-кім жоғарғы күпияны</w:t>
        <w:br/>
        <w:t>бһакталарға ашса, міндетті түрде берілген қызметтің жоғарғы деңгейіне</w:t>
        <w:br/>
        <w:t>көтеріледі де ең соңында өзіме қайтып оралады. Мен үшін бүкіл әлемде одан</w:t>
        <w:br/>
        <w:t>қымбат қүл жок, ешқашан болмайды да” (Б.Г. 8. 8-10).</w:t>
        <w:br/>
        <w:t>Варнашрама-дһарма немесе санатана-дһарма қүрылымы материалдық</w:t>
        <w:br/>
        <w:t>тіршіліктегі адамның әр-түрлі жағдайын ескере отырып, әркімге рухани</w:t>
        <w:br/>
        <w:t>жетілу жолын алуына жағдай жасайды. Осылайша Ведалық мәденнеттің</w:t>
        <w:br/>
        <w:t>түпкі мақсаты жоғары Бһагаванға берілу жетістігі. Бүл берілу сиддһанта</w:t>
        <w:br/>
        <w:t>яғни “қорытынды” бүкіл Веда әдебиеті мен дәстүрінің философиялық түйіні.</w:t>
        <w:br/>
        <w:t>Қазіргі вайшнавизм ілімінің ерекшелігі - санатана-дһарма деп</w:t>
        <w:br/>
        <w:t>қорытынды жасауға болады. Себебі ол осы жүйені қабылдаған әрбір адамға</w:t>
        <w:br/>
        <w:t>дүниедегі өзінің орнын табуға және сол орында жетілу жолымен әмірдің</w:t>
        <w:br/>
        <w:t>кәмелетіне жетуіне арналған. Варна - адамның әлеуметтік өмірдегі орнын</w:t>
        <w:br/>
        <w:t>көрсетеді, ал ашрама - оның сол орындағы жетілу әдісі. Санскриттен</w:t>
        <w:br/>
        <w:t>мәңгілік, ал дһарма - принцип немесе тәртіп деп аударылады. Яғни</w:t>
        <w:br/>
        <w:t>варнашрама-дһарма әркімді өзінің әлеуметтік өмірдегі орнына байланысты,</w:t>
        <w:br/>
        <w:t>олардын әрқайсысына өзінің орнына кәмелетке жетуі үлгін берілген мәңгілік</w:t>
        <w:br/>
        <w:t>принцип немесе тәртіп.</w:t>
        <w:br/>
        <w:t>Беда даналығы Тәңірдің өзінен шыққан деп түсіндіріледі. Сондықтан ол</w:t>
        <w:br/>
        <w:t>ең жоғарғы қазына болып табылады. Веданың шынайы білімі, шәкірттік</w:t>
        <w:br/>
        <w:t>мирас қабылдау жолымен Тәңірден Браһмаға, Браһмадан Нарададан Вйасаға,</w:t>
        <w:br/>
        <w:t>Вйасадан оның көптеген шәкірттеріне берілген. БНайшнавтардың</w:t>
        <w:br/>
        <w:t>1.3. Вайшнавизм ілімінің ерекшеліктері</w:t>
        <w:br/>
        <w:t>“Хинду” сөзі орта ғасырдағы мұсылман дінінін зерттеушілерінің</w:t>
        <w:br/>
        <w:t>еңбектерінде пайда болды. Бүл үнді мәдениетіндегі буддизм және джайнизм</w:t>
        <w:br/>
        <w:t>дәстүрлерінің исламнан айырмашылығын көрсету қажетінен туған болатын.</w:t>
        <w:br/>
        <w:t>Осылайша жана дәстүрді көрсететін термин европалықтарға “индуизм”</w:t>
        <w:br/>
        <w:t>формасында қабылданды” деп есептейді кейбір зерттеушілер (1).</w:t>
        <w:br/>
        <w:t>Ал батыс зерттеушілерінің арасында басқа көзқарас тараған. Айнсли Т.</w:t>
        <w:br/>
        <w:t>Эмбри “Индус” индуизм” - деген сөз ведалық әдебиеттерде кездеспейтінін</w:t>
        <w:br/>
        <w:t>атап өтеді. Бүл елді батыста ежелгі заманнан бері Индия деп атайды. Бүл сөз</w:t>
        <w:br/>
        <w:t>парсылықтардан тректерге кірген. Олар Синдху өзенінің атауындағы басқа</w:t>
        <w:br/>
        <w:t>“с” дыбысына тілдері келмей "Хинду” атауын шығарған. Осы сөзбен басқа</w:t>
        <w:br/>
        <w:t>елдердің адамдары Инда мен Ганга өзенін бойлап өмір сүрген халықтың діні</w:t>
        <w:br/>
        <w:t>мен мәдениетін атаган. Бірак жергілікті халық бүл сөзі ешқашан</w:t>
        <w:br/>
        <w:t>қолданбаған.</w:t>
        <w:br/>
        <w:t>Көптеген философиялық және діни мектептердің көзқарастарының</w:t>
        <w:br/>
        <w:t>жиынтығы болғандықтан көптеген зерттеушілердің индуизмді бүтін діни</w:t>
        <w:br/>
        <w:t>көзқарас деп қарауға күдіктенгендігін көреміз. Әйтсе де бүл діннің іштей</w:t>
        <w:br/>
        <w:t>әртүрлі бағыттарды мойындай беруге қарамай біз индуизмнің негізі болып</w:t>
        <w:br/>
        <w:t>саналатын бір көзқарастың барлығын көрсетуіміз керек. Ол сиддханта яғни</w:t>
        <w:br/>
        <w:t>адамдардың рухани ізденістерішін соцғы мақсатының бірлігі. Барлық</w:t>
        <w:br/>
        <w:t>ведалық әдебнет осыған үйретеді. Қасиетті жазбалардың барлығының бір</w:t>
        <w:br/>
        <w:t>бастамасы бар деген сенім Ежелгі Үнді ойшылдарының бәріне тән. Осыдан</w:t>
        <w:br/>
        <w:t>келіп, үнді қоғамында діни плюрализм дамып, қоғам мүшелерінің діни</w:t>
        <w:br/>
        <w:t>еркіндіктеріне жол берілген сияқты. Үндістанда көпшіліктің рухы жеңді. Бүл</w:t>
        <w:br/>
        <w:t>қаншама дау-жанжалдың алдын алып келісімге әкелді. Барлық қүдайлардың</w:t>
        <w:br/>
        <w:t>мақсаты бір деген шындықтың ашылуы арилықтарға Шива мен Кришнаны</w:t>
        <w:br/>
        <w:t>мойындатты, сонымен коса қарапайым адамдар үшін үйренуге тыйым</w:t>
        <w:br/>
        <w:t>салынған қасистті санскрит тілін үйренуге мүмкіндік туды. Осылайша</w:t>
        <w:br/>
        <w:t>шындықтың көп жағы бар екенін ең алғаш үндістер түсінді деп жазады</w:t>
        <w:br/>
        <w:t>Т.Эйшель.</w:t>
      </w:r>
    </w:p>
    <w:p>
      <w:r>
        <w:t>Осы ойды бүкіл үнді философиялық жүйесінің зерттеушілерінің сөзімен</w:t>
        <w:br/>
        <w:t>жалғастырсақ М.С.Менон әртүрлі көзқарастар - бүл бір тастың үнтақтары,</w:t>
        <w:br/>
        <w:t>бүтінге қарасты, кез-келген құрылымды толық деп қарастыру үшін онда</w:t>
        <w:br/>
        <w:t>физика мен логиканың психология мен этиканың және метафизика мен</w:t>
        <w:br/>
        <w:t>діннің әртүрлі бағыттары болуы керек. Үндістанда дамыған әр ой өзінің</w:t>
        <w:br/>
        <w:t>таным теориясын, ақыл мен табиғат және этика мен дін туралы</w:t>
        <w:br/>
        <w:t>түсіндірмелерін ұсынады,- дейді.</w:t>
        <w:br/>
        <w:t>Алдына рухани мақсат койған қоғамды үнді жерінде арилықтар қоғамы</w:t>
        <w:br/>
        <w:t>деп атаған. Олардың әлеуметтік кұрылымы варнашрама - дһарма деп</w:t>
        <w:br/>
        <w:t>аталады. Қабылданған қоғам төрт топтан, төрт рухани даму сатысынан</w:t>
        <w:br/>
        <w:t>түрады. Бүл жүйе варнам-ашрам белігілі социолог Питирим Сорокиннің</w:t>
        <w:br/>
        <w:t>ұсынған “идеалдық мәдениет” терминін қолдануға болады. Себебі бүл</w:t>
        <w:br/>
        <w:t>мәдениет үшін “негізгі шындық - Қүдай”. Мақсат, көңіл жүбату, қуанту,</w:t>
        <w:br/>
        <w:t>рахатқа батыру емес, адамды қүдайға жақындату деп есептейді П.Сорокин.</w:t>
        <w:br/>
        <w:t>жетілдіріп, денесін жаттықтырған адам өз ойын тек Жоғарғы Жанға қарай</w:t>
        <w:br/>
        <w:t>бағыттай бастайды. Бүл күбылыс аштанга-йога деп аталады. Ал кім аштанга</w:t>
        <w:br/>
        <w:t>Йога деңгейіне көтеріліп, Қүдайдың бһакти Йога жүйесі тоғыз түрлі әрекеттен</w:t>
        <w:br/>
        <w:t>тұрады: тыңдау, қайталау, есте сактау, қүлышық ету, ғибадатханадағы</w:t>
        <w:br/>
        <w:t>қүдайға табыну, жалбарыну, әмірін орындау, Кришнаға өз досы ретінде</w:t>
        <w:br/>
        <w:t>қызмет ету және қолда бардың бәрін оған қүрбандықа шалу. Осы</w:t>
        <w:br/>
        <w:t>аталғандардың арасында ең маңыздылары шраванам киртанам - тыңдау мен</w:t>
        <w:br/>
        <w:t>қайталау деп саналады.</w:t>
        <w:br/>
        <w:t>Һаре Кришна мантрасын бірлесіп әндету арқылы киртан өткізгенде</w:t>
        <w:br/>
        <w:t>алдымен бір ғана адам қайталайды да, қалғаны тегіс тыңдай, бастаушы</w:t>
        <w:br/>
        <w:t>аяқтағаннан кейіп жиналған жүрт қосылып қайталайды. Тыңдау мен</w:t>
        <w:br/>
        <w:t>қайталау осылайша жалғасып жатады. Мүнымен үйде, дос-жарандар</w:t>
        <w:br/>
        <w:t>арасында, көшеде топтасып та шұғылдануға болады. Сондықтан казір</w:t>
        <w:br/>
        <w:t>Кришна санасындағыдарға бүл ең колайлы тазару тәсілі.</w:t>
        <w:br/>
        <w:t>Йога тәсілі тазаруға арналған, ал тазару деген не? Тазару адамның өз</w:t>
        <w:br/>
        <w:t>табығатын тануы, озінін материадан бөлек таза рух екенін түйсінуі. Адам</w:t>
        <w:br/>
        <w:t>материямен жанасқанда өзін соған балап: “Мен мына денемін” деп ойлайды.</w:t>
        <w:br/>
        <w:t>Алайда нағыз йогамен шұғылдану үшін әуелі алам өзін материядан бөлек</w:t>
        <w:br/>
        <w:t>сезіне алуы қажет.</w:t>
        <w:br/>
        <w:t>Веда жазбаларында йога дегеніміз бүкіл назарды Вишнуға аудару</w:t>
        <w:br/>
        <w:t>делінген “Бһагавад-Гитада” Кришна мынандай кеңес береді. Йог белін Тік</w:t>
        <w:br/>
        <w:t>ұстап, жартылай жұмулы көзімен бүкіл назарын мұрнының үшына аударуы</w:t>
        <w:br/>
        <w:t>керек. Осы нүсқаулар орындалмаса адам ұйықтап кетуі мүмкін. Мүның</w:t>
        <w:br/>
        <w:t>үстіне Йог ойын байыпты күйде сақтай білуі керек. Үрей дегенді ұмытуы</w:t>
        <w:br/>
        <w:t>керек. Рухани әмір жолына түскендер үшін қорқыныш сезіміне орын жоқ.</w:t>
        <w:br/>
        <w:t>Соңдай-ақ йог браһмачари шартын сақтауы яки жыныстық қатынастардан</w:t>
        <w:br/>
        <w:t>мүлде бас тартуы қажет. Йог ақыры тілектердің бәрінен арылуы тиіс.</w:t>
        <w:br/>
        <w:t>Йогамен шүғылданушылар атманды (тон, ой, жан) тазарту барысында</w:t>
        <w:br/>
        <w:t>көптеген қиыншылыктарға тап болалы, сондықтан бүгінде Крншна</w:t>
        <w:br/>
        <w:t>санасындағылар ең тиімді тәсіл деп “һари Кригина” мантрасын қайталайды.</w:t>
        <w:br/>
        <w:t>Неге? Өйткені бүл трансцендетті дыбыс ырғағы Кришнанын өзімен бірлей,</w:t>
        <w:br/>
        <w:t>сондықтан Кришнанын есімдерін шын беріліп қайталаса, Крнпина сол</w:t>
        <w:br/>
        <w:t>адамның қасынан табылады. Сөйтіп әрдәйім Кришна санасында болып,</w:t>
        <w:br/>
        <w:t>Кришна есімін қайталап оған қызмет еткен адам Йоаганың жоғарғы деңгейіне</w:t>
        <w:br/>
        <w:t>жеткендердің дәрежесіне көтеріле алады. Бүл әдістің артықшылығы сонша,</w:t>
        <w:br/>
        <w:t>ол медитацияға байланысты көптеген қиыншылыққа төтеп беруді қажет</w:t>
        <w:br/>
        <w:t>етпейді. Кришна санасындағылар осымен де ерекшеленеді.</w:t>
        <w:br/>
        <w:t>Йоганың барлық түрлерін адамды трансцендентті жүмыс дәрежесіне</w:t>
        <w:br/>
        <w:t>көтеруге көмектескенімен, дәл қазіргі. һаре Кришна мантрасын</w:t>
      </w:r>
    </w:p>
    <w:p>
      <w:r>
        <w:t>қайталағандай дәрежеге жете алмайды. Киртан талай сағатқа созылған кезде</w:t>
        <w:br/>
        <w:t>де оған қатысушылар шаршауды сезбейді, тіпті олардың іштері көбейе</w:t>
        <w:br/>
        <w:t>беретін сияқты. Ал лотос позасында тік отырған қозғалыссыз адам сол</w:t>
        <w:br/>
        <w:t>қалпында бірнеше минутган артық отыра алмайды екен. Ал ер адам қай</w:t>
        <w:br/>
        <w:t>тәсілді пайдаланбасын ақыры материалдық ғүмыр жалынын сөндіре алса ол</w:t>
        <w:br/>
        <w:t>тұлғасыз бос кеңістікке тап болмайды, керісінше Кришнаны патшалығына</w:t>
        <w:br/>
        <w:t>29</w:t>
        <w:br/>
        <w:t>алып “Маған беріледі” дейді. Кришнаға беріліп, өмірдің жоғарғы мақсатына</w:t>
        <w:br/>
        <w:t>жете алатынын түйсінген зерделі адам ойланып-толғанбай неге сол заматта</w:t>
        <w:br/>
        <w:t>кришнаға беріле салмасқа? Мұны көптеген ғүмыр бойы күтуде қандай</w:t>
        <w:br/>
        <w:t>мағына бар деген сүрақ еріксіз туады. Ведалар қүдайдың басы байлы кұлы</w:t>
        <w:br/>
        <w:t>болуды ұйғарған адамды санниаси деп атайды. Кришна ешкімді өзіне</w:t>
        <w:br/>
        <w:t>мәжбүр гтпейді. Мұны тірі жан терең трансцендентті сүйіспеншілікпен</w:t>
        <w:br/>
        <w:t>жасайды. Ал махаббат зорлаудың күшімен пайда болмайтыны бәрімізге</w:t>
        <w:br/>
        <w:t>мәлім. Ананы баласын сүюге ешкім мәжбүр етпейді және ол өз сезімі үшін</w:t>
        <w:br/>
        <w:t>қайтарым күтпейді. Сол сияқты, адамдардың да Құдайға деген сүйіспеншілігі</w:t>
        <w:br/>
        <w:t>әр түрлі қалыпта көрінуі мүмкін. Адамдар оны мырза, дос, өз перзенті немесе</w:t>
        <w:br/>
        <w:t>зайыбы ретінде сүйе алады. Қүдаймен өзара қарым-қатынастардың ішінен</w:t>
        <w:br/>
        <w:t>берілгендерге бесеуі ерекше “дәмді” деп есептеледі. Осы бес ерекше</w:t>
        <w:br/>
        <w:t>құдаймен қатынас - “раса” деп аталады. Тірі жан осы бес расаның бірі</w:t>
        <w:br/>
        <w:t>арқылы Қүдаймен мәңгі байланыста болады. Адам еркіндікке жетіп, білім</w:t>
        <w:br/>
        <w:t>алғаннан кейін ғана Құдай Тағаламен қарым-қатынастардың, расалардың</w:t>
        <w:br/>
        <w:t>түрін түсіне алады. Бүл леңгей сварупа-сиддһи немесе өзінің таза табиғатын</w:t>
        <w:br/>
        <w:t>тану деп аталады. Рухани өзін-өзі тану адамның Құдаймен арадағы</w:t>
        <w:br/>
        <w:t>қытынастарын тануға саяды және йога шыңының Мәні де осында жатыр.</w:t>
        <w:br/>
        <w:t>Сонымен, йоганың шыңына шығуға талпынпушылар үшін Йогтардың</w:t>
        <w:br/>
        <w:t>немесе берілгендердің от басында туылуы оның рухани білімін әрі қарай</w:t>
        <w:br/>
        <w:t>жетілдіруге түсінуге жәрдемдесетін зор игілік деп есептелінеді. “Егер бәле-</w:t>
        <w:br/>
        <w:t>жаладан тазарған йог бүкіл жан-тәнімен өзін жетілдіре беруге бел байласа,</w:t>
        <w:br/>
        <w:t>йогамен шұғылдануға арнаған көптеген әмірінің сойы ақыры ең жоғарғы</w:t>
        <w:br/>
        <w:t>мақсатқа жетеді” (Б.Г.6.45). Материалдық әуестіктен толық тазарған мүндай</w:t>
        <w:br/>
        <w:t>адам йоганың ең жетілген түрі Кришна санасына жетеді. Кришнаны естен</w:t>
        <w:br/>
        <w:t>шығармау жоғары жетілгендіктің белгісі және мұны Бһагават-Гита</w:t>
        <w:br/>
        <w:t>Кришнаның мына сөздері растайды: “Кім көптеген туылу мен өлуден кейін</w:t>
        <w:br/>
        <w:t>таза білім алса, Менің барлық себептер мен бүкіл жаратылыстың алғашқы</w:t>
        <w:br/>
        <w:t>себепшісі скенімді түсініп, маған беріледі. Бірақ мүндай тірі жан өте сирек</w:t>
        <w:br/>
        <w:t>кездеседі” (Б.Г.7.19).</w:t>
        <w:br/>
        <w:t>Сойтіп, егер адам коптеген омірінде қайырымдылық қызметімен</w:t>
        <w:br/>
        <w:t>шұғылданса, ол сағымдай түрақсыз бүкіл материалдық әуестіктен тазарып</w:t>
        <w:br/>
        <w:t>Қүдайга тарнсцендентті қызмет ету жолына түседі. Осы тақырыпты</w:t>
        <w:br/>
        <w:t>талқылауын қорыта келіп Шри Кришна былай дейді: “Барлық йогтардың</w:t>
        <w:br/>
        <w:t>ішінде кім айнымас сеніммен әрдайым Менін аямда болып, оған</w:t>
        <w:br/>
        <w:t>трансцендентті сүйіспеншілікпен құлшылық ететін болса, сол адам Менімен</w:t>
        <w:br/>
        <w:t>ең тығыз байланыста және жоғаргы сатыға жеткен болып саналады”</w:t>
        <w:br/>
        <w:t>(Б.Г.в.47).</w:t>
        <w:br/>
        <w:t>Бүдан йоғаның барлық жүйелерінің ішінде ең биігі Бһакти-Йога -</w:t>
        <w:br/>
        <w:t>Кришниға адал қүлшылық ету деп қорытынды жасалады. “Бһагавад-Гитада”</w:t>
        <w:br/>
        <w:t>келтірлген Йоганың барлық жүйелерін сипаттау осындай түжырыммен</w:t>
        <w:br/>
        <w:t>аяқталу себебі, әр жүйснің түпкі мақсаты біреу - ол Кришнаға жету. Карма -</w:t>
        <w:br/>
        <w:t>йогадан. басталып Бһакти-йогамен аяқталатын өзін-өзі тану жолы тым үзақ</w:t>
        <w:br/>
        <w:t>жол. Бүл жолда адам Карма-йогадан немесе өз ісінен пайда табудан бас</w:t>
        <w:br/>
        <w:t>тартса джанана-йога, білім йогасы деңгейіне көтеріледі. Джнана-йогада өзін</w:t>
        <w:br/>
        <w:t>28</w:t>
      </w:r>
    </w:p>
    <w:p>
      <w:r>
        <w:t>оның есмін мадақтаған кез-келген адам түсе алады. Сондықтан адам өзін</w:t>
        <w:br/>
        <w:t>толығымен кұдайдың есімін мадақтауға арнауы керек.</w:t>
        <w:br/>
        <w:t>Шығыстың діндерін терең зерттеген П.С. Гуревиз шығыс</w:t>
        <w:br/>
        <w:t>халықтарының діни көзқарастарының батысқа тарау мәселесіне де коп көңіо</w:t>
        <w:br/>
        <w:t>бөлген. Ол өз еңбектерінде осы мәселеге байланысты батыс ғалымдарының</w:t>
        <w:br/>
        <w:t>ойларына жақсы шолу жасайды. Әсіресе Гегельдің Шығыс туралы</w:t>
        <w:br/>
        <w:t>концепциясына ерекше тоқталады.</w:t>
        <w:br/>
        <w:t>“Оның бүкіл шығыс туралы концепцияысы түгелімен Үндістан</w:t>
        <w:br/>
        <w:t>бейнесінің айналасында қалыптасты. Бүл бейнені Гегель өте қайғылы деп</w:t>
        <w:br/>
        <w:t>қабылдады. Бір жағынан өмірден баз кешіп, жақсылық пен зүлымдықтың</w:t>
        <w:br/>
        <w:t>шекарасынан алыстаған, бірақ осы мистикалық тәжірбиеде толығымен өзінің</w:t>
        <w:br/>
        <w:t>түлғасын жоғалтқан аскет, екінші жағынан ең қарапйым жақсылық пен</w:t>
        <w:br/>
        <w:t>зұлымдықты айыруға да шамасы келмейтін мәні дс, жаны да қорғаусыз адам.</w:t>
        <w:br/>
        <w:t>Европалық мәдениетте жеке адам тұлғасына ерекше көңіл бөлсе, үнді</w:t>
        <w:br/>
        <w:t>діндерінде әлемнің құдіреті дәріптеді. Жеке адам өзін болмыстың бір тозаңы</w:t>
        <w:br/>
        <w:t>ретінде қарастырады. Сондықтан да адам “бақытсыз сананың” көрінісі</w:t>
        <w:br/>
        <w:t>ретінде қызмет етеді деген қорытындыға келеді Гегель” (7).</w:t>
        <w:br/>
        <w:t>Гегель шығыс діндеріне тән жеке адам рәлін жоққа шығаруын өзінше</w:t>
        <w:br/>
        <w:t>түсіндіруге тырысады. “Ориенталистік ілімдер мен діндерді жақтаушы адам</w:t>
        <w:br/>
        <w:t>өзінің жеке өмірі сондай қымбат емес деген түсінікпен тәрбиелейді. Себебі</w:t>
        <w:br/>
        <w:t>ол сан рет бүл өмірге әр түрлі бейнеде қайтып келеді. Сондықтан онын</w:t>
        <w:br/>
        <w:t>міндеті өзіндегі ерекше белгілерді жойып, болмыспен толық араласып кету.</w:t>
        <w:br/>
        <w:t>Осыдан келіп енжарлық (пассивность), аскетизм және немқүрайлықты</w:t>
        <w:br/>
        <w:t>дәріптеу шығарадаы. Ал европалықтар мұны жеке адамның түлғалык</w:t>
        <w:br/>
        <w:t>каснетінің жойылуы, оның өзіндік ерекшеліктерін мойындамау деп</w:t>
        <w:br/>
        <w:t>қабылдады... Менің ойымша ежелгі үнділіктердің ілімдерінде жеке тұлғанын</w:t>
        <w:br/>
        <w:t>рөлі қысқартылмайды да, жоққа да шығарылмайды. Керісінше ориенталистік</w:t>
        <w:br/>
        <w:t>ілімдерде жеке түлғаға ерекше көңіл бөлінеді, оларда рухтын оянуына жеке</w:t>
        <w:br/>
        <w:t>адам тәні мен жанының дамуына әсер ететін тәжірибе бар” дейді Шлегель.</w:t>
        <w:br/>
        <w:t>Белігілі трансценденталист Г. Торо вайшнавизм ілімі адамға іс әрекеттен</w:t>
        <w:br/>
        <w:t>іштей еркін алуға мүмкіндік береді. Белсенділік адамды күш көрсетуге, күнә</w:t>
        <w:br/>
        <w:t>жасауға итермелейді. Міпе, сопдықтап да кез-келген әрекеттен бас тарту</w:t>
        <w:br/>
        <w:t>арқылы тыныштыққа ие болу маңызды дейді.</w:t>
        <w:br/>
        <w:t>Вайшнавизм “адам психологиясының шындығын ашты. Сондықтан да</w:t>
        <w:br/>
        <w:t>бүл ілім көптеген психолог ғалымдарды қызықтырады. Сонымен қоса кім</w:t>
        <w:br/>
        <w:t>өзінің адамшылығын көрсетуге ұмтылып, қағамдық өмірдің майылдылығы</w:t>
        <w:br/>
        <w:t>мен ішіп-жеумен ғана шектелетін мешандық ойдан құтылуға тырысса солар</w:t>
        <w:br/>
        <w:t>осы ілімге келеді”, деп жазады Л.Нидлман өзінің “Жаңа діндер” деген</w:t>
        <w:br/>
        <w:t>еңбегінде.</w:t>
        <w:br/>
        <w:t>Сүрақтар мен тапсырмалар:</w:t>
        <w:br/>
        <w:t>І. Индуизм үғымының пайда болып, дамуының себептері?</w:t>
        <w:br/>
        <w:t>2. Тек рухани дамуды мақсат етуші қоғам кімдер және олардың өмір</w:t>
        <w:br/>
        <w:t>сүру тәсілдері қандай?</w:t>
        <w:br/>
        <w:t>. Варнашрама-дхарма ұғымының мәні неде?</w:t>
        <w:br/>
        <w:t>-</w:t>
        <w:br/>
        <w:t>29</w:t>
      </w:r>
    </w:p>
    <w:p>
      <w:r>
        <w:t>қуаты! өзіңе адал беріле қызмет етуге рүқсат етуіңді өтінемін, - дегенді</w:t>
        <w:br/>
        <w:t>білдіреді.</w:t>
        <w:br/>
        <w:t>Осы мантраны тыңдау қүдайдың Жоғарғы Тұлғасын танудың бірден-бір</w:t>
        <w:br/>
        <w:t>жолы. Адамдар тек тындаулары керек. Тыңдай бастаған адамның</w:t>
        <w:br/>
        <w:t>құлшылығын басталғаны. Қүдай адамға құлақты Оның дыбыстағы бейнесін</w:t>
        <w:br/>
        <w:t>қабылдау үшін берген. Шримад-Бһаганатамның айтуынтша құдай туралы</w:t>
        <w:br/>
        <w:t>шынайы киелі жазбалардан ғана тыңдау керек. Қүдайға берілген адамдар</w:t>
        <w:br/>
        <w:t>сатам аталады, міне осы жандарды тыңдау керектігі айтылады. Мүндай</w:t>
        <w:br/>
        <w:t>жандарды тыңдаудың әсері өте зор. Олардан Кришнаның білімін тыңдаған</w:t>
        <w:br/>
        <w:t>адам толық қанағат табады және де материалдық өмірдің түзағынан тез</w:t>
        <w:br/>
        <w:t>арада-ақ босап шығады. Апаварга-торынан босау. Адамдардың бәрі осы</w:t>
        <w:br/>
        <w:t>тордың ішінде шырмалып жүр. Әр адамның уакытша тән алып, өткінші</w:t>
        <w:br/>
        <w:t>өмірге алдануы, оның қармағына түскендігінін куәсі. Осындай түйыкқа</w:t>
        <w:br/>
        <w:t>тірелген кезеңнің түйіндерін түбегейлі шешкісі келген адамға киртап тәсілі</w:t>
        <w:br/>
        <w:t>үсынылады. Шикша “әсиет”, аштака - “сегіз”. Сегіз өсиет - жыры арқылы</w:t>
        <w:br/>
        <w:t>адамзаттың Құдайға деген махаббатын қозғаған Чайтанидің ролі тарихта</w:t>
        <w:br/>
        <w:t>аталып әтеді.</w:t>
        <w:br/>
        <w:t>Чайтанйаның көзқарасының кеңдігі және демократияға деген</w:t>
        <w:br/>
        <w:t>сүйіспеншілігі оның ілімінің көптеген ізбасарларының шығуына себепкер</w:t>
        <w:br/>
        <w:t>болды. Бүл жаңа бағыттың пайда болуы үндінің дәстүрлі дін басыларын</w:t>
        <w:br/>
        <w:t>қатты алаңдатты. Ол исламның жаңалықтарын тез мойындайды, өзінің ілімін</w:t>
        <w:br/>
        <w:t>дамытуда рухани махаббат сезімін дәріптей отырып, материалдық өмірдің</w:t>
        <w:br/>
        <w:t>құмарлығына қатал шек қойды.</w:t>
        <w:br/>
        <w:t>“Үндістандағы Чайтанйа қозгалысы ежелгі индуизм дәстүрінің бір</w:t>
        <w:br/>
        <w:t>тармағы болса да, лін деп аталуына толык құқығы бар. Кез келген дінде</w:t>
        <w:br/>
        <w:t>(идеологияда болсын) жаңашылдар өздерінің қажырлығымен, нметімен өз</w:t>
        <w:br/>
        <w:t>сенімдерін таратады. Себебі олар сенім тек олар үшін ғана емес, бүкіл әлемге</w:t>
        <w:br/>
        <w:t>қажет деп ойлайды. Олардын шектен асқан ұмтылысы көпке түсініксіз</w:t>
        <w:br/>
        <w:t>болады және “дін” деген ұғымға қайшы келеді. Әйтсе де тарихта біз бүндай</w:t>
        <w:br/>
        <w:t>қозғалыстардың бірітіндеп орташа дамуға түсіп, адамдардың күнделікті</w:t>
        <w:br/>
        <w:t>өміріндегі күбылысқа айналғанын көре аламыз” -деп жазады К.Клостермайе.</w:t>
        <w:br/>
        <w:t>Чайтанйаның көзқарасы бойынша Веда әдебиеттерінің негізгі ойы -</w:t>
        <w:br/>
        <w:t>Кришнаға берілгендік (бһакти). Ол Қүдай мен адамның арасында ерекше</w:t>
        <w:br/>
        <w:t>махаббаттың болатындығын ашты. Матермалдық шырмаудан босатылып,</w:t>
        <w:br/>
        <w:t>қүдай жолына түскендердің шын тілек-ниеттерінен Кришна ләззаттанады. Ол</w:t>
        <w:br/>
        <w:t>да берілгендерге ризашылық пейілмен өз махаббатын олардан аямайды.</w:t>
        <w:br/>
        <w:t>Вайшнавтар үшін бүл ен жоғарғы рухани карым-қатынас. Егер адам өзін</w:t>
        <w:br/>
        <w:t>күдайдың киелі есімдерін мадақтауға арнаса, ол кім болеа да қүдаймен</w:t>
        <w:br/>
        <w:t>трансценденттік қарым-қатынасқа түсе алады.</w:t>
        <w:br/>
        <w:t>Чайтанйа қозғалысы діндарлықты тірілтті және жаңартты. Бүкіл үнді</w:t>
        <w:br/>
        <w:t>жерін жайлап, кейіннен Батысқа да кең таратады. һаре Кришна қозғалысына</w:t>
        <w:br/>
        <w:t>батыс адамдарының көңіл аудару себебі - бұл адал дін, ол санаға жүгінді.</w:t>
        <w:br/>
        <w:t>Қозағылстың кең дамуын бір сөзбен түсіндіру қиын. Кейбіреулер орта</w:t>
        <w:br/>
        <w:t>ғасырдағы үнді діни мектептеріндегі либерализм формасын көрді.</w:t>
        <w:br/>
        <w:t>Көпшілікке арналған дің жоғарғы интеллекті емес жүрекпен сенуді талап</w:t>
        <w:br/>
        <w:t>4</w:t>
        <w:br/>
        <w:t>құбылыстардың бәрінен жан мен тәжірибие алады, ал дене осы</w:t>
        <w:br/>
        <w:t>тәжірбиелердің нәтижесін анықтайды. Рамануджа ойы бойынша дене мен</w:t>
        <w:br/>
        <w:t>жан бір-бірінсіз өмір сүре алмайды. “Әрбір тірі дененің “мені” (атма) болады,</w:t>
        <w:br/>
        <w:t>яғни әрбір жан өзінің кармасы анықтаған денені алады” (5). Осыған ұқсас</w:t>
        <w:br/>
        <w:t>жоғарғы құдай жоғарғы жан мен космостың бірлігі ретінде түсіндіріледі.</w:t>
        <w:br/>
        <w:t>Бүл ойды Малхва (1239-1319) жалғастырады. Ол Веда философиясының</w:t>
        <w:br/>
        <w:t>көп жақтылығын дәлелдеуге тырысты. Өзінің ілімінде үш негіз: жағарғы</w:t>
      </w:r>
    </w:p>
    <w:p>
      <w:r>
        <w:t>қүдай, джива және материалдық әлем туралы айтты. Құдай мен джива</w:t>
        <w:br/>
        <w:t>арасындағы айырмашылық туралы айтқанда Рамануджиден де асып түсті.</w:t>
        <w:br/>
        <w:t>Шанкара құдайды материалдық космостың себебі десе, Мадхва</w:t>
        <w:br/>
        <w:t>шастралардың сөзін бірден қабылдап құдай матерналдық әлемге қатысты</w:t>
        <w:br/>
        <w:t>трансцендентті деп түсіндірді. Қүдай өзінін төменгі энергиясынан өзгеше.</w:t>
        <w:br/>
        <w:t>Сол сияқты джива да материядан өзгеше, себебі ол Қүдайдын жоғарғы</w:t>
        <w:br/>
        <w:t>рухани қуаты болып есептеледі. Дживалар толығымен Құдайға тәуелді, оның</w:t>
        <w:br/>
        <w:t>қызметкерлері болып есептеледі. Құдай космосты жасайды, дамытады,</w:t>
        <w:br/>
        <w:t>жояды. Осы космостағы әр адам өзінің кармасын жасайды. Бһакти арқылы</w:t>
        <w:br/>
        <w:t>бүл карма да жойылады. Сонда адам өзінің табиғи болмысына оралады -</w:t>
        <w:br/>
        <w:t>яғни Қүдайдың қызметкері болып, рухани әлемге қайтады.</w:t>
        <w:br/>
        <w:t>ХІҮ ғасырда Рамануджи мен Мадхванын философиясы ерекше дами</w:t>
        <w:br/>
        <w:t>түсті. Ол Бенгалиядан Шри Чайтанйаның пайда болуымен байланысты</w:t>
        <w:br/>
        <w:t>болды. ЧайтанИа Құдай мен джива бір уақытта әр түрлі бола түрып, бірлікте</w:t>
        <w:br/>
        <w:t>болады ден түсіндіреді. Ол шастралардың нақтылы мағынасы Бһагаван</w:t>
        <w:br/>
        <w:t>кришнаға берілу (бһакти) деп адам мен Қүдай арасында махаббаттық қарым-</w:t>
        <w:br/>
        <w:t>қатынасты ашты. Оның ең алғаш шәкірттерінің бірі Рупа Госвами Чайтанйа</w:t>
        <w:br/>
        <w:t>туралы. “Ей Қүдайдың аса мейірімді, адам түріндегі инкарнациясы Шри</w:t>
        <w:br/>
        <w:t>Чайтанйа Маһапрабһу! Сен - Тәңір Кришнаның Өзісің Сен Кришнаға деген</w:t>
        <w:br/>
        <w:t>таза сүйіспешлікпен асқан жомарттықпен үлестірушісінің. Сенің алдында</w:t>
        <w:br/>
        <w:t>асқан күрметпен бас йемін” (6) - деп жазады.</w:t>
        <w:br/>
        <w:t>Чайтанйаның алты шәкірті веда әдебиеттеріне сүйене отырып, үлкен</w:t>
        <w:br/>
        <w:t>философиялық жүйелерін жасады. Ал Чайтанйаның өзі Кришнаға берілу</w:t>
        <w:br/>
        <w:t>гуралы сегіз өлең жолдарын қылдырған. Кейбір сыншыларда Чайтанйаны</w:t>
        <w:br/>
        <w:t>бһакти философиясына эротикалық элементтер кіргізді деп айтылады.</w:t>
        <w:br/>
        <w:t>Чайтанйаның ойынша ең алғашқы таза жыныстық психология Абсолюттік</w:t>
        <w:br/>
        <w:t>Шындық Бһагаван кришнада болады. Сондықтан бірін-бірі ләззаттандыру</w:t>
        <w:br/>
        <w:t>жоғарғы Бһагаван мен оның қүтқарылған берілгендерінің арасында болу</w:t>
        <w:br/>
        <w:t>рухани қарым-қатынастың жоғарғы формасы. Бұл қатынастар материалдық</w:t>
        <w:br/>
        <w:t>өмірдегі күзмүрлық емес, бұны материалдық құмарлығы, бар адамдар түсіне</w:t>
        <w:br/>
        <w:t>де алмайды. Бһагаван Кришнаның махаббаттық ойындары туралы айтқанда</w:t>
        <w:br/>
        <w:t>денесі бар дживаларда Кришна образын жер бетіндегі “махаббат құдайы”</w:t>
        <w:br/>
        <w:t>деген жаңсақ үғым пайда болады. Ал шындығында Бһагаван Кришна мен</w:t>
        <w:br/>
        <w:t>дживалар арасындағы қатынас мәңгілік таза, трансцендентті. Кришнамен</w:t>
        <w:br/>
        <w:t>жұбайлық қарым-қатынаста болатын тілектің мүмкін екенін үйретті.</w:t>
        <w:br/>
        <w:t>Жұбайлық тілек Бһагаван Кришнамен дживалардың арасындағы ең алғашқы</w:t>
        <w:br/>
        <w:t>бес қатынастың бірі болып есептеледі. Құдаймен трансцендентті қатынасқа,</w:t>
        <w:br/>
        <w:t>38</w:t>
        <w:br/>
        <w:t>Бһактисиддһанта Сарасвати: “Материалдық әлем - салауатты адам үшін</w:t>
        <w:br/>
        <w:t>орын емес” - дейді. Ал адам назарын Кришнаға аударып, рухани дамуға</w:t>
        <w:br/>
        <w:t>тырысатын болса, оның жүрегінен орын алған Кришна пенденің күш -</w:t>
        <w:br/>
        <w:t>жігерін қажетті арнаға бүралы. “Гитада” Кришна өзін есінен шыгарғысы</w:t>
        <w:br/>
        <w:t>келмейтіндерге ес беретінін айтып жігерлендірсе, ал оны үмытқылары</w:t>
        <w:br/>
        <w:t>келетіндерге өзін ұмыттырып тастайтынын айтып корқытады.</w:t>
        <w:br/>
        <w:t>“Бһагавад-Гитада” сипатталған Йога жүйесі негізінен тазаруға арналған.</w:t>
        <w:br/>
        <w:t>Ол адамның үш бірдей мақсатқа жетуіне: сезімін тізгіндеуіне, әрекетін</w:t>
        <w:br/>
        <w:t>тазартуына және Кришнамен қатынасын қалпына келтіруіне мүмкіндік</w:t>
        <w:br/>
        <w:t>береді.</w:t>
        <w:br/>
        <w:t>Абсолюттік Акиқатка үш кезеңде: алдымен имперсоналды (түлғасыз)</w:t>
        <w:br/>
        <w:t>Браһмаңнға, содан соң оқшауланған Параматманға (Жоғарғы Жанға) және</w:t>
        <w:br/>
        <w:t>ақыр соңында Бһагаванға (Қүдайдың Жоғарғы Тұлғасына) жетуге болады.</w:t>
        <w:br/>
        <w:t>Вайшнавтар жан-жақты ізденуден кейін Жоғарғы Абсолютті Ақиқат - Жеке</w:t>
        <w:br/>
        <w:t>Тұлға деген қорытындыға келеді. Ол сонымен бірге әр тірі жанның жүрегінде</w:t>
        <w:br/>
        <w:t>және әр атом бөлшегінде болатын Жағары Жанның, сондай-ақ жалын</w:t>
        <w:br/>
        <w:t>шашқан сәуле-браһмаджйотидің көзі. Бһагаван Шри Кришна Құүдайдын</w:t>
      </w:r>
    </w:p>
    <w:p>
      <w:r>
        <w:t>Жоғарғы Тұлғасы ретінде барлық игіліктерді неленгенімен, озін оларға</w:t>
        <w:br/>
        <w:t>тәуелді сезінбейді.</w:t>
        <w:br/>
        <w:t>“Бһагавад-Гитаның” алтыншы тарауының басында йЙогаға сипаттама</w:t>
        <w:br/>
        <w:t>берерде Кришна былай дейді: “Ештеңеден тәуелсіз оңаша ғүмыр кешетін</w:t>
        <w:br/>
        <w:t>нағыз мистик деп шөп басын сындырмайтын жалқауды емес, оз қызметінің</w:t>
        <w:br/>
        <w:t>жемісін күтпейтін жәпе киелі жазбалардағы жүктелген міндеттерін</w:t>
        <w:br/>
        <w:t>атқаратын адамды айтамыз (Б.Г.6.8).</w:t>
        <w:br/>
        <w:t>Бүл шумақта Кришна атқарған қызметтің жемісін күтпей-ақ аламдык</w:t>
        <w:br/>
        <w:t>борыш сезімімен еңбек етуге болады дейді. Кім осылай әрекет жасаса ол</w:t>
        <w:br/>
        <w:t>нағыз санниаси яғни ештеңеден тәуелсіз адам болғаны. Барлық жер бетіндегі</w:t>
        <w:br/>
        <w:t>адамдар қызметші күйінде, не елеске, не Қүдайға, екеуінің біріне қызмет</w:t>
        <w:br/>
        <w:t>етумен ғұмыр кешеді. Елеске қызмет еткендердің өмірі босқа откені. Себебі,</w:t>
        <w:br/>
        <w:t>бұл жерде елес деген Всда ілімі бойынша бір рет от басындағы жан ұяның</w:t>
        <w:br/>
        <w:t>несімін бір мекеменің бастығымын, асқан өнеріммен күрметтімін деп ойлау</w:t>
        <w:br/>
        <w:t>және тағы басқа уақытша болатып қызметтер. Әлбетте адамдардын</w:t>
        <w:br/>
        <w:t>ешқайсысы өздерін қызметшілер санатына қоспайды., әркім Тек озім үшін</w:t>
        <w:br/>
        <w:t>еңбек стіп жүрмін деген сенімде болады. Осылайша адамның өз еңбегінің</w:t>
        <w:br/>
        <w:t>жемісі өз сезімінің құлы болуға жетелейді. Адам өзінің трансцендентті</w:t>
        <w:br/>
        <w:t>сезімін оятқанда ғана шынайы білім алып, акикат үшін қызмет ете бастайды.</w:t>
        <w:br/>
        <w:t>Білімді адам әркашан қандай жағдай болмасын өзінің қызметші екнін</w:t>
        <w:br/>
        <w:t>түсінетін болады. Тірі жан айтеуір қызмет етуге тиісті екен демек, онын</w:t>
        <w:br/>
        <w:t>елесті сағымға емес, ақиқат үшін қызмет еткені абзал. Осыны түсінген адам</w:t>
        <w:br/>
        <w:t>кемелді білім алатыны және асы деңгейдегі адамды санниаси деп атайтыны</w:t>
        <w:br/>
        <w:t>туралы жогарыда айтылып кетті. Демек санннаси - қоғамдық мәртебеге</w:t>
        <w:br/>
        <w:t>емес, сананың деңгейі.</w:t>
        <w:br/>
        <w:t>Әр жанның борышы - Кришнаны танып, Оның мақсатына қызмет ету.</w:t>
        <w:br/>
        <w:t>Осының мән-мағынасын жете ұққан адам маһатма - ұлы жан аталады.</w:t>
        <w:br/>
        <w:t>“Бһагавад-Гитада” Кришна адам кәп рет туылғаннан кейін кемелді білім</w:t>
        <w:br/>
        <w:t>27</w:t>
        <w:br/>
        <w:t>де кім Маған қызмет жасап, жүрегімнен орын алса, ол тіпті төмен</w:t>
        <w:br/>
        <w:t>сатыдағылар (әйелдер, вайшилер, шудралар) болса да жоғары мақсатқа жете</w:t>
        <w:br/>
        <w:t>алады” (Б.Г. 8. 5-6).</w:t>
        <w:br/>
        <w:t>Карма заңы бойынша, джива материалдық табиғаттың гуналарына</w:t>
        <w:br/>
        <w:t>байланысты дене алады. Сонымен адам өмір баспалдактарымен біртіндеп</w:t>
        <w:br/>
        <w:t>көтеріле алалы. Адам өмірінің баспалдағы - браһмачари, некесіздікті</w:t>
        <w:br/>
        <w:t>ұстанатын шәкірттік кезең. Браһмачари тәртібі бала кезден бастап,</w:t>
        <w:br/>
        <w:t>жыныстық қатынас туралы түсінік қалыптаспай түрып үсталынады. Бес</w:t>
        <w:br/>
        <w:t>жастан бастап бала рухани ұстаздың қатал тәртібімен тәрбиеленуі үшін</w:t>
        <w:br/>
        <w:t>гурукулға (мектеп) беріледі.</w:t>
        <w:br/>
        <w:t>Браһмачари кезеңіндегі оқу, тәрбие адамның бүкіл өмір бойғы мінезін</w:t>
        <w:br/>
        <w:t>қалыптастырады. Осы кезден бастап-ақ үстаз шәкіртінін бейімділігін және</w:t>
        <w:br/>
        <w:t>қай варнаға жататындығын анықтайды. Жас жігіт жиырма бсс жасқа жеткен</w:t>
        <w:br/>
        <w:t>кезде браһмачари өмірін тастап, үстаздын қарамағынан кол үзеді.</w:t>
        <w:br/>
        <w:t>Осыдан ол үйленіп, жанұялық әмір сүреді. Браһмачарилық тәрбиенің</w:t>
        <w:br/>
        <w:t>болуы адамның кез келген жағдайға жыныстык күмарлыкка шектеу коя білуі</w:t>
        <w:br/>
        <w:t>үшін қажет.</w:t>
        <w:br/>
        <w:t>Ведалық көзқарас бойынша жыныстық қатынасты шектеу ең өмірлік</w:t>
        <w:br/>
        <w:t>қажет қасиет, себебі жыныстық құмарлықтың кесірінен адамдардың</w:t>
        <w:br/>
        <w:t>материалдық тілектері күшейе түседі. Жыныстық ләззатқа әуестіктін</w:t>
        <w:br/>
        <w:t>кесірінен адамдар материалдық өмірге қайта-қайта оралып бір өмірден соң</w:t>
        <w:br/>
        <w:t>екінші өмірде азапқа түседі. Әрине варнам-ашрам жүйесі тірі жанның</w:t>
        <w:br/>
        <w:t>сезімдік ләззатқа деген құмарлығын ескереді. Сондықтан да адамдар үшін</w:t>
      </w:r>
    </w:p>
    <w:p>
      <w:r>
        <w:t>бүндай жағдай да жасалады. Адам өзінің сезімдік қажетін қанағаттандыра</w:t>
        <w:br/>
        <w:t>отырып қосымша ережелер мен тиымдарды үстанады. Осылайша бірітіндеп</w:t>
        <w:br/>
        <w:t>материалды құрсаудан босанады.</w:t>
        <w:br/>
        <w:t>Гриһастһка (үйленген адам) сезімдік ләззат алу үшін біраз мүмкіншілігі</w:t>
        <w:br/>
        <w:t>бар. Бірақ оның өмірінің әр кезені қатал жоспарланатыны сонша, ол өзінің</w:t>
        <w:br/>
        <w:t>сезімдік қажетін қанағаттандыра отырып рухани тазаланып шығады. Некеде</w:t>
        <w:br/>
        <w:t>грһастһаға жыныстық қатынас, тек дүниеге нәресте әкелу үшін ғана рүксат</w:t>
        <w:br/>
        <w:t>етіледі. Ведалар бойынша адамдар ана немесе әке болмай тұрып, оз</w:t>
        <w:br/>
        <w:t>балаларын өлімнен құтқарулары керек. Нәрестенің болашақ өмірінің тазаруы</w:t>
        <w:br/>
        <w:t>ана жатырындағы ұрықтану кезенінен басталады. Гарбхадлхана-самскара</w:t>
        <w:br/>
        <w:t>дәстүрі бойынша ата-ана бала ұрықтандыру ниетін білдіріп нактылы діни</w:t>
        <w:br/>
        <w:t>жоралар жасайды. Бүл ана мен әкенің санасының тазаруы үшін қажет.</w:t>
        <w:br/>
        <w:t>Адам өмірінің үшінші баспалдағы ванапрастһа немесе қызметтен қол</w:t>
        <w:br/>
        <w:t>үзген адам өмірі. Адам ғриһастһа-ашрамда ерекше тазалықпен өмір сүрсе де</w:t>
        <w:br/>
        <w:t>оған жанұялық тіршіліктен босап, елу жасқа келгенде өзін келесі өмірге</w:t>
        <w:br/>
        <w:t>дайындау үсынылады. Ванапрастһа бүл гриһастһа мен толығымен бас тарту</w:t>
        <w:br/>
        <w:t>өмірінің арасындағы өтпелі кезең. Бүл кезде әйел күйеумен бірге қалуына</w:t>
        <w:br/>
        <w:t>болады, оған көмектесіп қызмет жасайды, бірақ олардың арасында</w:t>
        <w:br/>
        <w:t>жыныстық қатынас толық тоқталады. Олар бірігіп қасиетті жерлерге саяхат</w:t>
        <w:br/>
        <w:t>жасайды, діни ырымдарды қатал үстанып, құдайға күлшылық етеді. Ең</w:t>
        <w:br/>
        <w:t>соңында адам барлық жанүялық қатыпастарды үзіп, санниаси (баз кешуші)</w:t>
        <w:br/>
        <w:t>өмірін кабылдайды.</w:t>
        <w:br/>
        <w:t>-</w:t>
        <w:br/>
        <w:t>т</w:t>
        <w:br/>
        <w:t>етті. Чайтанйа қозғалысын интеллектуалды элитаға қарсы демократиялық</w:t>
        <w:br/>
        <w:t>карсылық ретінде қарастыруға болады. Чайтанйа білімінен гөрі сезімге</w:t>
        <w:br/>
        <w:t>жүгінетін жаңа діни бағыттың баспалдағын салды. Рупа Госвами осы</w:t>
        <w:br/>
        <w:t>қозғалыстың басты Теологы дәстүрдің талабына сай, Чайтанйаның ақыл -</w:t>
        <w:br/>
        <w:t>кеңссі бойынша өзінің енбегін жазды. Онда ол Кришна - санасын жүйеге</w:t>
        <w:br/>
        <w:t>келтіріп берді. Ол Кришнаны қуанышты сананың көрінісі ретінде суреттейді.</w:t>
        <w:br/>
        <w:t>Крншна сөзбе-сөз аударғанда “қара” деген мағынаны білдіреді. Шри</w:t>
        <w:br/>
        <w:t>Кришнаны Бһагаван деп атайды. Бүл Қүдайдың шексіз есімдерінін бірі.</w:t>
        <w:br/>
        <w:t>Кришна алты қасиетке ие болғандықтан Бһагаван дсп те аталады. Ол барлық</w:t>
        <w:br/>
        <w:t>көрікке, бүкіл байлыкка, барша күшке, бүкіл даңққа, барлық білім мен бас</w:t>
        <w:br/>
        <w:t>тартушылыққа ие. Тірі жандардың да осындай қасиеттері болғанымен ол тым</w:t>
        <w:br/>
        <w:t>болымсыз.</w:t>
        <w:br/>
        <w:t>Кемел білім дегеніміз - танып - білуге болатынның бәрін білу. Ал мүны</w:t>
        <w:br/>
        <w:t>меңгеруге тек Қүдай ғана қабілетті.</w:t>
        <w:br/>
        <w:t>Бһагавал-Гитада Кришна әзін былай сипаттайды: “Өлмейтін, өшпейтін,</w:t>
        <w:br/>
        <w:t>әрі мәңгі, шексіз бақыттын бастапқы күйі, Браһманның негізі - Мен</w:t>
        <w:br/>
        <w:t>боламын” (Б.Г.14.27).</w:t>
        <w:br/>
        <w:t>Браһман, Параматма және Бһагаван Абсолюттік Ақиқаттың үш</w:t>
        <w:br/>
        <w:t>құбылысы. Дін жолына түсушілерге Браһманды қабылдау оңай. Абсолюттік</w:t>
        <w:br/>
        <w:t>акикаттың рухани жолында азды-көпті көтерілген адам Параматманы түсіне</w:t>
        <w:br/>
        <w:t>алады. Абсолютті ақиқатты үғынып түсіндірудің жоғарғы сатысы - Бһагаван</w:t>
        <w:br/>
        <w:t>болып табылады. Абсолюттік Ақиқаттың жоғарғы көрінісі барлығына өтіп,</w:t>
        <w:br/>
        <w:t>барлығына енетін Параматма және браһмаджотидің көзі бір ғана Кришна</w:t>
        <w:br/>
        <w:t>екені айтылады. Браһмаджоти - бұл Кришнаның тәнінен шығатын</w:t>
        <w:br/>
        <w:t>жарқыраған шұғыла - сәуле. Осы сәулемен Кришна рухани әлемді</w:t>
        <w:br/>
        <w:t>нұрландырып түрады деп түсіндіріледі.</w:t>
        <w:br/>
        <w:t>Бһагавад-Гитада (10.42) Кришна Өзің Абсолюттік Ақиқаттын нүр</w:t>
        <w:br/>
        <w:t>шұғыласының шығар көзімін дейді. Өзінің шексіз күдіретін түсіндіріп</w:t>
      </w:r>
    </w:p>
    <w:p>
      <w:r>
        <w:t>жатудың кажеті жоқ екенін, толык бөлігінің бірі болып табылатын, күн</w:t>
        <w:br/>
        <w:t>нұрындай барлығына жетіп, барлығына енетін Параматманың ғана көмегімен</w:t>
        <w:br/>
        <w:t>- бүл дүнменің бүкіл жаратылысын қолдап отыратынын айту жеткілікті</w:t>
        <w:br/>
        <w:t>дейді. Жаратушы не рухани өмірдің де барлық корінісің қолдайды.</w:t>
        <w:br/>
        <w:t>Сондықтан “Шри-Ишопаншнадтың” шрути-матрасында Тәңірді - Пушан,</w:t>
        <w:br/>
        <w:t>барлық тіршілікті қолдаушы деп атайды.</w:t>
        <w:br/>
        <w:t>Кришна әрдайым трансценденттік шаттық күйде (амандамайо, бһйасат)</w:t>
        <w:br/>
        <w:t>болады. 5000 жыл бұрын “Үнді жерінде, Врндаванда болған кезде, Ол Өзінің</w:t>
        <w:br/>
        <w:t>ең алғашкы балалық ойындарынан бастап үнемі трансценденттік шаттықта</w:t>
        <w:br/>
        <w:t>болды дсп суреттеледі діни кітаптарда. Әр түрлі перілерді, атап айтқанда</w:t>
        <w:br/>
        <w:t>Агһи, Баки, Путана және Праламбаны өлтіру, ол үшін жай ғана көңіл</w:t>
        <w:br/>
        <w:t>көтеретін ойын ғана. Ол Өзінің ауылында анасы, ағасы және достарымен</w:t>
        <w:br/>
        <w:t>бірге рахат өмір кешеді, ал май ұрлағыш тентектің ролін ойнаған кезде</w:t>
        <w:br/>
        <w:t>айналасындағылардың бәрі Оның үрлығынан аспан әлемінің ләззат сезіміне</w:t>
        <w:br/>
        <w:t>бөленеді. Оны май үрлаған деп атайды, бірақ бүл сөздің мағынасы Оның</w:t>
        <w:br/>
        <w:t>шын берілгендерге силаған рахат сезімі болып табылады” (4).</w:t>
        <w:br/>
        <w:t>ч</w:t>
        <w:br/>
        <w:t>“Баһагавад-Гитада" Кришна өзі туралы: “Бүл дүниеге екі мақсатпен:</w:t>
        <w:br/>
        <w:t>иманды сураларды (адамдарды) күтқарыл, имансыз асуларды (пері, дию)</w:t>
        <w:br/>
        <w:t>жою үшін келемін” дейді. Чайтанйа Маһапрабһудың міндеті де осы, бірақ</w:t>
        <w:br/>
        <w:t>бүл жолы Құдайдың мақсатқа жетудегі әрекеті ерекше болды. Ол санкиртана</w:t>
        <w:br/>
        <w:t>қозғалысы. Бүл қозғалысты бастаған Ол адамдарды жауыз ниеттен арылтуды</w:t>
        <w:br/>
        <w:t>ойлады. Сонымен “Шримат-Бһагаватам” - Чайтанйа Тәңірді біздің осынау</w:t>
        <w:br/>
        <w:t>азған заманды түзеу мақсатымен түскен Қүдайдың бейнесі дейді. Оған</w:t>
        <w:br/>
        <w:t>табынудың жолы тым жеңіл. Ол үшін Чайтанйа Тәңір мен Оның серіктерінің</w:t>
        <w:br/>
        <w:t>суреті болса жетіп жатыр. Суреттің ортасында Чайтвнйа Тәңірдің Өзі тұрады,</w:t>
        <w:br/>
        <w:t>ал оң жағында жақын серігі Нитиананда мен Адвайтаның және сол</w:t>
        <w:br/>
        <w:t>жағындағы Гададһара мен Шривасаның бейнесі. Әр адам осы суретті үйінде</w:t>
        <w:br/>
        <w:t>сақтап және һаре Кришнаны қайталау арқылы Чайтанйа Тәңірге табына</w:t>
        <w:br/>
        <w:t>алады.</w:t>
        <w:br/>
        <w:t>Чайтанйа Тәңір “Алтын аватара” аталған. Аватара дегеніміз “жоғарыдан</w:t>
        <w:br/>
        <w:t>түсуші” Вайшнавтар - осы дәуірдің аватарасы Чайтанна Тәңір екені Веда</w:t>
        <w:br/>
        <w:t>жазбаларында жазылған дейді. Чайтаниа Маһапрабһу, Кришнаның әзі бүл</w:t>
        <w:br/>
        <w:t>жолы адамдарды “Бһагават-Гитаның” тапсырмасын іс жүзінде қалай</w:t>
        <w:br/>
        <w:t>болатынын үйретуге келген. Чайтанна адамдарды Қүдайды сүюге, оған</w:t>
        <w:br/>
        <w:t>берілуге үйретеді. Оның жолы Құдайға жетудің төте жолы. Ол қарапайым</w:t>
        <w:br/>
        <w:t>әдістің көмегімен Құдайға деген махаббатын жандандырады. Ол “Қүдайдың</w:t>
        <w:br/>
        <w:t>кислі аттарын жүрек шынайы сезіммен қайталай беріңдер” дейді. “Кали</w:t>
        <w:br/>
        <w:t>дәуірінде Құдайға жетудің бірден-бір жолы Һарс Кришна мантрасын</w:t>
        <w:br/>
        <w:t>қайталаудан өзге жол жоқ”. Адамдардың өз табиғатының сырын ҮРУ</w:t>
        <w:br/>
        <w:t>жолдары өте көп. Дәстүрлі медитация, Йога тәсілдерін қазіргі кезеңде</w:t>
        <w:br/>
        <w:t>қолдану мүмкін емес. Сондықтан Чайтаниа Тәңір осы заманға лайықтысы</w:t>
        <w:br/>
        <w:t>һаре Кришна мантрасы скенін айтады.</w:t>
        <w:br/>
        <w:t>һаре Кришна мантрасын қайталау, оны ән етіп айту әдісі санкиртана деп</w:t>
        <w:br/>
        <w:t>аталады. Сам, самйЙак сөзінің қысқартылған түрі “толық” - дегенді білдіреді,</w:t>
        <w:br/>
        <w:t>ал киртана “мадақтау”, паш ету, даңқын, үстемдігін асыру “сипаттау” яғни</w:t>
        <w:br/>
        <w:t>Жоғарғы Толық Бүтіндік - Қүдайдың үстемдігін, даңқын асыра мадақтау.</w:t>
        <w:br/>
        <w:t>Оны сипаттау болып табылды.</w:t>
        <w:br/>
        <w:t>Бһакталардың (Кришпаға берілген құлдары) қызметі шраванадан</w:t>
        <w:br/>
        <w:t>басталады. Киртан “сипаттау”, шраванада - “тыңдау”. Бір адам сипаттайды,</w:t>
        <w:br/>
        <w:t>өзгелер тыңдайды. Немесе бір адам осы екеуін бірдей орындай алады. Һаре</w:t>
        <w:br/>
        <w:t>Кришнаны ауызбен қайтайап, қүлақпен тыңдау арқылы екі қызметті</w:t>
        <w:br/>
        <w:t>вайшпавтар ынтамен атқарады. Олар үшін Фар күдірет осы һаре Кришна</w:t>
        <w:br/>
        <w:t>мантрада Санскрит тілінен аударғанда мана - “ой”, ал трайа - “босату”</w:t>
        <w:br/>
        <w:t>дегенді білдіреді. Сонымен, мантра дегеніміз, сананы жаман ойлардан</w:t>
      </w:r>
    </w:p>
    <w:p>
      <w:r>
        <w:t>босататын трансценденттік дыбыстардың үйлесімі. Веда ілімі мантраны -</w:t>
        <w:br/>
        <w:t>үлы мантра деп атайды. “Кали-санатана-упанишадта” он алты сөзден</w:t>
        <w:br/>
        <w:t>тұратын - Һаре Кришна, Һаре Кришна, Кришна, Кришна, Һаре, Һаре,</w:t>
        <w:br/>
        <w:t>һарсама, һаре Рама, Рама, Рама, Һаре, һаре - мантрасын үсынады /3/.</w:t>
        <w:br/>
        <w:t>Кришна “барлығын өзіне тартушы”, Рама - “баршаны қуантушы”, ал</w:t>
        <w:br/>
        <w:t>Пһаре - құдайға қызмет ету үшін қуатына жалбарынатын сөз. Сонымен, ұлы</w:t>
        <w:br/>
        <w:t>мантра “Ей барлығын өзіне тартушы, ей баршаны қуантушы Тәнңірімнің</w:t>
        <w:br/>
        <w:t>2</w:t>
        <w:br/>
        <w:t>Шри Ишопонишадтын бірінші мантрасы осы Мәдениттің негізінде</w:t>
        <w:br/>
        <w:t>жатқан ойды береді.</w:t>
        <w:br/>
        <w:t>“Ғаламдағы жанды мен жансыздардың барлығы да Тәңірдің билігінде</w:t>
        <w:br/>
        <w:t>және оның иелігінде. Сондыктан да, әркім тек өз қажетіне, және өз үлесі</w:t>
        <w:br/>
        <w:t>ретінде бөлінген ризығын ғана алуы керек, ал қалғанына, олардың бәрі</w:t>
        <w:br/>
        <w:t>кімдікі екенін түсіне отырып, қол сүқпауы керек” (2).</w:t>
        <w:br/>
        <w:t>Варнашрама-дһарма Құдай үкімі бойынша жасалған әлемдік қүрылы-</w:t>
        <w:br/>
        <w:t>мына негізделген. Ешқандай жетіспеушілік болмайды, тек адамзат табиғи,</w:t>
        <w:br/>
        <w:t>таза тіршілік етсе, әркім оз кажетімсн толық қамтамасыз етіледі.</w:t>
        <w:br/>
        <w:t>Веда әдебиеті төрт мақсат қояды: дін (дхарма), экономикалық даму</w:t>
        <w:br/>
        <w:t>(артха), сезімдік рахат (кама) және арылу (мокша). Егер бүл максат</w:t>
        <w:br/>
        <w:t>қойылмаса ол қоғамды оркениетті деп атауға болмайды.</w:t>
        <w:br/>
        <w:t>Адамдар материалдык игілікке талпынып, Веда үсынған діни тәртіптерді</w:t>
        <w:br/>
        <w:t>сақтайды. Қүдайға дүние сүрап жалбарыну әрине бһакти емес, бүндайлар өте</w:t>
        <w:br/>
        <w:t>көп кездеседі. Сонда да бүл әрекетті қасиетті кітаптар мақұлдайды, себебі</w:t>
        <w:br/>
        <w:t>адам барлык нәрсенің Қүдайға тиісті екенін мойындайды да, осы арқылы</w:t>
        <w:br/>
        <w:t>артхиға қолы жетеді. Экономикалық даму дінінін бір мақсаты.</w:t>
        <w:br/>
        <w:t>Экономикалық игілік сезімдік ләззатты (каманы) күшейту үшін қажет,</w:t>
        <w:br/>
        <w:t>ал метариалдық тәуелділіктен арылу (мокша) адамның уақытша бақытқа</w:t>
        <w:br/>
        <w:t>көңілі толмауымен басталады. Төрт принциптің ішінде ең маңыздысы мокша.</w:t>
        <w:br/>
        <w:t>“Торт принциптің: дін, экономиқалық даму. сезімдік ләззат және</w:t>
        <w:br/>
        <w:t>арылудың ішінде арылуды адам өте байсалдылықпен қабылдауы керек.</w:t>
        <w:br/>
        <w:t>Қалған үш принцип табиғат занының күшімен болатың өліммен бірге</w:t>
        <w:br/>
        <w:t>жоғалады” (3).</w:t>
        <w:br/>
        <w:t>Веда әдебиетінің дәлелдеуі бойынша Варнашрама-дһарма сжелгі</w:t>
        <w:br/>
        <w:t>заманнан бар. Оны адам смес, Бһагаван Кришна жасаған. Бһагавад-Гитада</w:t>
        <w:br/>
        <w:t>Кришна былай дейді: “Материалдық табиғат пен әрекеттердің үш гунзсына</w:t>
        <w:br/>
        <w:t>байланысты Мен қоғамның төрт табын жасадым”(Б.Г. 17.3-7). Сонымен</w:t>
        <w:br/>
        <w:t>Үндіде қабылданған қоғамның төрт табы және олардың рухани даму сатысы</w:t>
        <w:br/>
        <w:t>болады. Бүл әлеуметтік жүйе Варнам-Ашрам деп аталады. Төрт тап-</w:t>
        <w:br/>
        <w:t>брахмандар (ой-өрістері жоғары тап), кшатрилер (әкімшілік). ваншидер</w:t>
        <w:br/>
        <w:t>(саудагер-фермер) және шудралар (жұмыскерлер). Кез келген коғамда</w:t>
        <w:br/>
        <w:t>интеллектуалдар бар (ізгі-нгілікті басшылыққа алушылар немесе саттва-</w:t>
        <w:br/>
        <w:t>гуна); өскер басшылары мен саясатшылар (қүмарлыктың әсеріне берілушілер</w:t>
        <w:br/>
        <w:t>немесе раджас-ғуна), саудагерлер мен фермерлер (қүмарлық пен</w:t>
        <w:br/>
        <w:t>надапдыктың ықпалындағылар немесе тамо-гуна).</w:t>
        <w:br/>
        <w:t>Варнашрама-лһарманы жақтаушылар бүл қүрылымның түқым</w:t>
        <w:br/>
        <w:t>қуалаушылық касталық жүйеге айналуының мүмкіндігін мойындайды. Бірақ</w:t>
        <w:br/>
        <w:t>бүл құрылым алғашында Жоғарғы Бһагаваннан берілгендіктен адамдар оны</w:t>
        <w:br/>
        <w:t>табиғи түрде ойға қапымды қабылдаулары керек деп есептейді. Адамдар</w:t>
        <w:br/>
        <w:t>осындай табиғи таптарға бөлініп, рухани жетілу сатысында бірлікте болса</w:t>
        <w:br/>
        <w:t>коғам жетістікке жетеді. “Адам жалпылама даму үлгісіне жазылып қойылады</w:t>
      </w:r>
    </w:p>
    <w:p>
      <w:r>
        <w:t>немесе оның кез-келген әрекеті рухани даму сызығына сәйкес келуі керек.</w:t>
        <w:br/>
        <w:t>Осы жалпылама үлгінің негізінде сана мен әрекеттердің құрылымдары</w:t>
        <w:br/>
        <w:t>жинақталады. Бұған адам өмірінің торт кезені кіреді (шәкірттіктен бастап</w:t>
        <w:br/>
        <w:t>33</w:t>
        <w:br/>
        <w:t>тақуалыққа дейін), Бұл кезең рухтың біртіндеп көтерілуі ретінде</w:t>
        <w:br/>
        <w:t>қарастырылады. Өмірдің төрт мағынасы (кама, артха, дхарма, мокша)</w:t>
        <w:br/>
        <w:t>космостық тәртіп үлгісі; оған байлық иерархиясы қосылады (материалдық,</w:t>
        <w:br/>
        <w:t>биологиялық, иятеллектуалдық, рухани). Ен соңғы құрылымға торт бөлінген</w:t>
        <w:br/>
        <w:t>қоғам кіреді. Ол рухани прогрестің жүйеленген сатыларын көрсетеді”.</w:t>
        <w:br/>
        <w:t>Сонымен терт варнадан басқа жоғарыда айтылған төрт ашрама немесе</w:t>
        <w:br/>
        <w:t>өмірдің рухани сатылары бар. Браһмачари (некесіздікті үстанатын, шәкірттік</w:t>
        <w:br/>
        <w:t>кезең). гриһаста (отбасылық ғүмыр), ванапрастһа (қауымдық өмірден бас</w:t>
        <w:br/>
        <w:t>тарту), санньяси (тариқаттылық).</w:t>
        <w:br/>
        <w:t>Арилықтар варнашрама жүйесінде рухани көтерілудің барлық</w:t>
        <w:br/>
        <w:t>материалдық жағдайы жасалады. Ең соңында адам мокшаға жетеді деп</w:t>
        <w:br/>
        <w:t>сенеді. Қазіргі Үндістанда варнашрама-дһарма қасиетті кітаптарды</w:t>
        <w:br/>
        <w:t>жазылғандай денгейде емес. Өздерін туғаннан браһман немесе кшатрии атап,</w:t>
        <w:br/>
        <w:t>бірақ сол кастаға тән қасиеттерге ие болмайтын жағдайлар көп кездеседі.</w:t>
        <w:br/>
        <w:t>Бһагавад-Гитада Кришна бұл құрылымды адамдардың (тұқымына) шығу</w:t>
        <w:br/>
        <w:t>тегіне қарамай, олардың гуналары мен кармаларына байланысты жасағанын</w:t>
        <w:br/>
        <w:t>айтады. Сондықтан қазіргі кезде таза варшнама қоғамы жоқ деп сенімді</w:t>
        <w:br/>
        <w:t>түжырым жасай аламыз. Бұны вайшнавтардың өздері де мойындайды. Себебі</w:t>
        <w:br/>
        <w:t>қазіргі заман Ведаларда жазылған Кали-юга ғасыры, бүкіл әлемнің тоқырау</w:t>
        <w:br/>
        <w:t>заманы.</w:t>
        <w:br/>
        <w:t>Ведалық әдебиет әлеуметтік қүрылымды адамның денесі немесе</w:t>
        <w:br/>
        <w:t>Бһағаванның денесі ретінде түсіндіреді. Брахмандар оның басы, кшатрилер -</w:t>
        <w:br/>
        <w:t>қолы, вайшилер - кеудесі, ал шудралар - аяғы. Дене тірлігінде барлық</w:t>
        <w:br/>
        <w:t>мүшелердің маңызы зор болатыны сияқты әлеуметтік организм тіршілігі</w:t>
        <w:br/>
        <w:t>үшін де оның барлық бөліктері маңызды, әсіресе мидың орны ерекше, себебі</w:t>
        <w:br/>
        <w:t>ол дененің қалған бөліктерінің бәріне хабар беріп тұрады. Ақыл мен сезімді</w:t>
        <w:br/>
        <w:t>бақылауда үстау, қарапайымдылық, сабырлық, тазалық, білім, шыншылдық,</w:t>
        <w:br/>
        <w:t>веда іліміне берілгендік пен сенім - бүл браһмандарға тән ерекше қасиеттер.</w:t>
        <w:br/>
        <w:t>Браһмандар веда ілімін үйретті, ведалық әдет-ғұрыптарды жүргізетін</w:t>
        <w:br/>
        <w:t>абыздык міндет атқарады. Көбінесе қайыр-садақамен өмір сүреді.</w:t>
        <w:br/>
        <w:t>Кшатрилер батылдығымен, асқан күштілігімен, тапқырлығымен,</w:t>
        <w:br/>
        <w:t>басқарушылық қасиетімен ерекшеленеді. Олар әлсіздерге қорған болып,</w:t>
        <w:br/>
        <w:t>оларға қайыр беріп отырады Кшазтрилер де шастраларды оқиды, бірақ</w:t>
        <w:br/>
        <w:t>ешқашан үстаздық жасамайды. Себебі олардың міндеті шындық үшін күресу.</w:t>
        <w:br/>
        <w:t>Вайшилер негізінен жер неленушілер. Олар егін егіп, жеміс-жидек</w:t>
        <w:br/>
        <w:t>өсіріп. мал бағумен айналысады. Малдардың ішінде сиырларға ерекше көңіл</w:t>
        <w:br/>
        <w:t>бөліп бағады. Себебі сиырлар адамдардың аналары сияқы, оның сүтінің өзі</w:t>
        <w:br/>
        <w:t>жүзден астам тағам береді. Веда үғымы бойынша біраз ғана жерге ие болып,</w:t>
        <w:br/>
        <w:t>соған еггін егіп, сиырды бағып бақытты өмір сүруге болады. Вайшилер үшін</w:t>
        <w:br/>
        <w:t>байлық ақша емес сиыр мен астық болды. Олар кымбат тастарды, әдемі</w:t>
        <w:br/>
        <w:t>киімдерді осы шаруашылык заттарына айырбастайды.</w:t>
        <w:br/>
        <w:t>Шудралар жоғарыда айткан үш класқа қызмет жасайды. Бүл адамдардың</w:t>
        <w:br/>
        <w:t>интеллектуалды ойлауға, әскери іске не саудаға бейімі жоқ. Сондықтан</w:t>
        <w:br/>
        <w:t>шудралар өз пешенелеріне жазылған істерді атқарады. Бірақ “Бһагвад-</w:t>
        <w:br/>
        <w:t>Гитада” кез келген әлеуметтік топтағы адам жоғары көтерілуіне болады. “Кім</w:t>
        <w:br/>
        <w:t>м</w:t>
      </w:r>
    </w:p>
    <w:p>
      <w:r>
        <w:t>Құлай - Кришна өзін көп етіп таратады. Адамдар Оның сол көп</w:t>
        <w:br/>
        <w:t>экспансияларының бірі. Қүдай біреу, бірақ ләззаттану мақсатымен Ол көп</w:t>
        <w:br/>
        <w:t>болуды қалайды.</w:t>
        <w:br/>
        <w:t>Демек адамдардың міндеті - Оған ләззат сыйлау. Бұл адамдардың</w:t>
        <w:br/>
        <w:t>бастапқы күйі. Олар сол мақсатпен жаралған. Кришна - ләззаттанушы,</w:t>
        <w:br/>
        <w:t>адамдар - ләззаттандырушы болады, сонда олардың әрқайсысы ләззатты</w:t>
        <w:br/>
        <w:t>сезіне алады. Алайда шынайы ләззатты, Құдайды ләззаттандырғанда ғана</w:t>
        <w:br/>
        <w:t>сезіне алады.</w:t>
        <w:br/>
        <w:t>Құдайдың табиғаты мен Оның таусылмас қуаты жайлы Веда әдебиеттері</w:t>
        <w:br/>
        <w:t>көп түсіндірмелер барады. Адамдардың куаты таусылса, Құдайлікі</w:t>
        <w:br/>
        <w:t>таусылмайды. Құдай Тағала мен адамдар арасындағы айырмашылық осы.</w:t>
        <w:br/>
        <w:t>Құдай Кришна мәңгі жас болып есептелінеді. “Жоғарғы Құдайдың Жеке</w:t>
        <w:br/>
        <w:t>Басы, Кришна - абсолютті, күнәсіз әрі бастаусыз. Әр түрлі сансыз</w:t>
        <w:br/>
        <w:t>экспансиялардың бастауы бола тұрып, қайраты қайнаған жас қалпынан бір</w:t>
        <w:br/>
        <w:t>таймайтын ең көне бастапқы жан” (6).</w:t>
        <w:br/>
        <w:t>Кришна Өзі туралы “Бһагавад-Гитада” тагы мынаны айтады. “Жоғарғы</w:t>
        <w:br/>
        <w:t>Ие әркімнің жүрегінде болады. Ол - адвайта - екіжақсыз, қарма -</w:t>
        <w:br/>
        <w:t>қайшылықсыз, яғни барлық адамның жүрегінде бірдей. Оның барлық</w:t>
        <w:br/>
        <w:t>бейнелері біртұтас бүтіндік құрайды. Өзінің бар нәрсеге еніп түратын</w:t>
        <w:br/>
        <w:t>қасиетіне байланысты Ол барлық жерде әр нәрседе еніп тұратын қасиетіне</w:t>
        <w:br/>
        <w:t>байланысты Ол барлық жерде әр нәрседе болады, сонымен бірге Ол жалғыз</w:t>
        <w:br/>
        <w:t>және кеңістікте өз орны бар. Вайшнавтар үшін Қүдай бәрі, өйткені Ол</w:t>
        <w:br/>
        <w:t>абсолютті. Оның сүю сезімі мен жек көру сезімінде еш айырмашылық жоқ.</w:t>
        <w:br/>
        <w:t>Бүл өмірде біз сүйіспеншілік, жек көру деп екеуіне екі түрлі қараймыз. Ал</w:t>
        <w:br/>
        <w:t>Құдайдың жек көргені мен сүйіспеншілігінде еш айырмашылық жоқ.</w:t>
        <w:br/>
        <w:t>Сондықан Оны ачинтья - ойжетпес деп атайды. Кришнаның гопиларға</w:t>
        <w:br/>
        <w:t>(Кришнаға трансцендентті махаббат арқылы үйір болған бақташы қыздар)</w:t>
        <w:br/>
        <w:t>деген сүйіспеншілігі мен Камсаны (Кришнаның бітіспес жауы) жек көруінің</w:t>
        <w:br/>
        <w:t>нәтижесі бірдей. Камсаны да, гопиларды да Кришна рухани әлемге</w:t>
        <w:br/>
        <w:t>аттандырады. Путана (мыстан кемпір) Кришнаны ұрламақшы болды, ал</w:t>
        <w:br/>
        <w:t>анасы Яшода беймаза сәби Кришнаны кауіп-қатерден үнемі қорғап жүреді.</w:t>
        <w:br/>
        <w:t>Яшода мен Путанның Кришнаға сезімдері қарама-қайшы, бірақ екеуі де бір</w:t>
        <w:br/>
        <w:t>нәтижеге жетеді. Таспен ұрғанды аспен ұр деген сияқты Кришнаның жек</w:t>
        <w:br/>
        <w:t>көруі мен сүйіспеншілігінің абсолютті табиғаты асындай. “Абсолютті</w:t>
        <w:br/>
        <w:t>Ақиқатты толық ұққан ғалым-трансценденталистер қарама қайшылықсыз</w:t>
        <w:br/>
        <w:t>бүтін жаратылысты Браһман, Параматма және Бһагаван” деп атайды .Бәрін</w:t>
        <w:br/>
        <w:t>қамтушы тұлғасыз Браһман және әр жүректе болатын жеке-дара Параматма</w:t>
        <w:br/>
        <w:t>құдайдың аспектісі. Ал Бһагаван - Оның әуелгі жеке Басты порымы. Осы үш</w:t>
        <w:br/>
        <w:t>аспект бір мезгілде әр түрлі әрі біртүтас. Бұл - Қүдайдың жаратылысы.</w:t>
        <w:br/>
        <w:t>Бһагаванның жекелік табиғатын ұғынған жан, Браһман мен Праматманы да</w:t>
        <w:br/>
        <w:t>түсінеді. Осы аспектілердің бәрі Кришна болып табылады.</w:t>
        <w:br/>
        <w:t>“Абсолюттік Ақиқатты, Құдай Тағаланың Тұлғасын ұға алған жан ғана</w:t>
        <w:br/>
        <w:t>голық үғынады, өйткені оның күдіреті шексіз және барлық трансценденттік</w:t>
        <w:br/>
        <w:t>қуаттың йесі”, - дейді Шрила Джива Госвами.</w:t>
        <w:br/>
        <w:t>46</w:t>
        <w:br/>
        <w:t>Демек, йогамен айналысатын адамның әрдайым жолы бола бермейді.</w:t>
        <w:br/>
        <w:t>Бірақ бүған Кришна бүған бола абыржудың қажеті жоқ деп ескертеді.</w:t>
        <w:br/>
        <w:t>Сәтсіздікті елемеудің рухани өмірде ерекше рөлі бар. Вайшнавтар</w:t>
        <w:br/>
        <w:t>Кришнаның йог сәтзіздікке тап болған күннің өзінде бүл өмірде де, келер</w:t>
        <w:br/>
        <w:t>өмірде Де ештеңе жоғалтпайды деген сөздерін басшылыққа апады. Тіпті</w:t>
        <w:br/>
        <w:t>йогамен айналысып, рухани жолға түскен күннін өзінде түпкі мақсатқа жете</w:t>
        <w:br/>
        <w:t>алмаса, ол адамды не күтіп түрады деген сұраққа Кришна былай дейді;</w:t>
      </w:r>
    </w:p>
    <w:p>
      <w:r>
        <w:t>“Жолы болмаған йог зиялы Тірі жандар түратын ғаламшарларда көптеген</w:t>
        <w:br/>
        <w:t>жылдарға созылатын бақытты және қамсыз ғұмырдан кейін ауқатты</w:t>
        <w:br/>
        <w:t>ақсүйектердің немесе салауатты адамдардың жан үясында туылады. Оның</w:t>
        <w:br/>
        <w:t>сондай-ақ ақылдылығымен әйгілі трансценденталистердің жан ұясында</w:t>
        <w:br/>
        <w:t>өмірге келуі мүкін. Бүл дүниеде мүндай от басында дүниеге келу әркімнін</w:t>
        <w:br/>
        <w:t>үлесіне тие бермейді” (Б.Г.б.41-42).</w:t>
        <w:br/>
        <w:t>Веда жазбаларында ғарышта шексіз көп ғаламшарлар бар. Онда түрмыс-</w:t>
        <w:br/>
        <w:t>жағдай жер бетіндегідеп әлде қайда жоғары, ондағылардың ғұмыры</w:t>
        <w:br/>
        <w:t>анағүрлым, үзақ және олар діндар болады. Жұмақ ғаламшарларындагы бір</w:t>
        <w:br/>
        <w:t>күн жер бетіндегі алты айға тең делінеді. Бір адамның өмір сүру мерзімі он</w:t>
        <w:br/>
        <w:t>мыңдаған жылдарға созылады. Ал йогамен айналысқан адам тіпті түпкі</w:t>
        <w:br/>
        <w:t>мақсатқа жете алмай сәтсіздікке үшырағап күннін өзінде ол жапағы</w:t>
        <w:br/>
        <w:t>суреттелген жоғарғы ғаламшарларға көтерілу мүмкінідігін алады. Алайда ол</w:t>
        <w:br/>
        <w:t>мұнда мәңгі қала алмайды. Өзінің рухани жолда жүріп жеткен қызметінің</w:t>
        <w:br/>
        <w:t>қайтарымы тауыслғаннан кейін жерге қайта оралуға мәжбүр болады. Содан</w:t>
        <w:br/>
        <w:t>кейін ауқатты немесе ізгілікті адамдардың от басында тууға мүмкіндік алып,</w:t>
        <w:br/>
        <w:t>қолайлы жағдайға тап болады.</w:t>
        <w:br/>
        <w:t>Әдетте, карма заңына сәйкес адамның қайырымды істері үшін келер</w:t>
        <w:br/>
        <w:t>өмірде ақсүйектер немесс аса ауқатты адамдарың жан үясында туылуына</w:t>
        <w:br/>
        <w:t>жағдай жасалады. Оның ғұлама ғалым аталуы немесе ерекше сүлу көрікке ие</w:t>
        <w:br/>
        <w:t>болуы мүмкін. Қалай болғанда да рухани даму жолына адал пнетпен түскен</w:t>
        <w:br/>
        <w:t>адам келесі өмірінде адам тәнін алып кана қоймай, сонымен қатар жағдайлы</w:t>
        <w:br/>
        <w:t>от басында дүниеге келеді. Бірак мұны адам өзінің бүрынғы игі істерінін</w:t>
        <w:br/>
        <w:t>нәтижесі мен қүдайдың мейірімі екенін түсінуі керек. Адам мүндай</w:t>
        <w:br/>
        <w:t>мүмкіндікті өзіне қайтып оралуын тағатсыз күтуде болатын Қүдайдың</w:t>
        <w:br/>
        <w:t>еркімен алады делінген “Шримат-Бһагаватамада”. Сонымен қоса әр адам</w:t>
        <w:br/>
        <w:t>өзінің жәй-күйімен қандай қоғамда тұратынына қарамастан киелі</w:t>
        <w:br/>
        <w:t>жазбалардың қағидаларына сәйкес өзіне жүктелген міндеттерді орындауы</w:t>
        <w:br/>
        <w:t>тиіс. Кейбір адам өз борышын орындаудан бас тартып, шабыт сезімімен</w:t>
        <w:br/>
        <w:t>қоршаған ортаның ықпалымен тәжірибесіздігінен беріле қызмет ету</w:t>
        <w:br/>
        <w:t>жолынан тайса да, ол ешнәрсе жоғалтпайды. Тек Кришнаны естен</w:t>
        <w:br/>
        <w:t>шығармағаны үшін-ақ ол адам Кришнадан пана табады. Оның әлсіздік жасап,</w:t>
        <w:br/>
        <w:t>рухани жолға түсуде кателіктер кетіруінің бәрі кешіріледі. Бүл жерде біз</w:t>
        <w:br/>
        <w:t>вайшнавизмнің христиан дінінің азаптан қүтылу туралы догматтарымен</w:t>
        <w:br/>
        <w:t>үндесуін көреміз. “Егер сендердің күнәләрін қызғылт болса, қар жауғандай,</w:t>
        <w:br/>
        <w:t>ал қан қызыл болса, толқынмен жуғандай тазарады”, десе (Исраил 1,18)</w:t>
        <w:br/>
        <w:t>Библияның тағы бір жерінде “Шығыс батыстан қалай алыс болса, ол (құдай)</w:t>
        <w:br/>
        <w:t>бізді күнәмізден, заңсыз әрекетімізден сонша алыстатады” (Псалом 102.12)</w:t>
        <w:br/>
        <w:t>25</w:t>
        <w:br/>
        <w:t>Кришна Вридаванда не істесе де, өзін қоршаған адамдарды</w:t>
        <w:br/>
        <w:t>рахаттандыру үшін жасайды. Ол Өзінің ойындарын Абсолюттік Ақикатты</w:t>
        <w:br/>
        <w:t>табу үшін ойларын сарапқа салатын трансценденталист-философтар мен</w:t>
        <w:br/>
        <w:t>ратһа-йога акрабаттарының назарын Өзіне аудару үшін көрсетеді.</w:t>
        <w:br/>
        <w:t>Кришнанын балалық ойындары мен Оның бақташы - достары туралы</w:t>
        <w:br/>
        <w:t>“Шримад-Бһагаватамда” әңгімеленеді. Кришна үнемі адамдармен әртүрлі</w:t>
        <w:br/>
        <w:t>шанта (бейтараптық), дасйа (мырза мен қызметшілік қатынас), сакһйа</w:t>
        <w:br/>
        <w:t>(достықта), ватсалйа (ата-аналық махаббат) және мадһурйа (ерлі-</w:t>
        <w:br/>
        <w:t>зайыптылық сүйіспеншілік) қарым-қатынаста болады. Ол жаратылыс істерін</w:t>
        <w:br/>
        <w:t>Врндаванда жүріп басқарады. Ал Оның калай басқаратыны туралы</w:t>
        <w:br/>
        <w:t>“Бһагавад-Гитада” (13-14) берілген: Жаратушы Өзінің толық бөлігі пуруша</w:t>
        <w:br/>
        <w:t>түрінде барлық материалдық жаратылыстың бойына енеді. Тәңірдің Өз басы</w:t>
        <w:br/>
        <w:t>материалдық ғаламның жаралуына, сақталуына және жойылуына</w:t>
        <w:br/>
        <w:t>катыспайды, бірақ Өзінің толық бөлігі - Параматма, Жоғарғы жан ретінде</w:t>
        <w:br/>
        <w:t>осының бәріне де себепші болады. Әрбір тірі жан-атма, яғни жан, ол барлық</w:t>
        <w:br/>
        <w:t>жандардың басқарушысы, жоғарғы атма-Параматма, яғни Жоғарғы Жан</w:t>
        <w:br/>
        <w:t>болып табылады.</w:t>
      </w:r>
    </w:p>
    <w:p>
      <w:r>
        <w:t>Шынайы білім дегеніміз -- Браһманның бастапқы себепкері не екенін</w:t>
        <w:br/>
        <w:t>түсіну, яғни Құдайды түсіну. Браһманның бастапқы себепкері - Шри</w:t>
        <w:br/>
        <w:t>Кришна. Ол туралы вайшнавтар Шримат Бһагаватамнан оқып біледі. Бүл -</w:t>
        <w:br/>
        <w:t>қасиетті жазба деп есептеледі, себебі бұл кітаптың авторы ІШрила Вйасадаева</w:t>
        <w:br/>
        <w:t>Жоғарғы Ақиқатты өзі толық үғынған адам.</w:t>
        <w:br/>
        <w:t>Автор Жоғарғы Ақиқатты - Браһман, Параматма немесе Бһагаван</w:t>
        <w:br/>
        <w:t>ретінде сипаттау қажет деп үйгарған. Ол Жоғарғы Ақиқаттың - джива, яғни</w:t>
        <w:br/>
        <w:t>кәдімгі тірі жан ретінде қабылданатыны туралы еш жерде айтпайды. Бұның</w:t>
        <w:br/>
        <w:t>себебі “тірі жанға ешуақытта күдіретті Жоғарғы ақиқат ретінде қарауға</w:t>
        <w:br/>
        <w:t>болмайды. Егер бүлай болатын болса, тірі жанға Тәнірден Өзінің көз</w:t>
        <w:br/>
        <w:t>қаратпайтын жамылғысын алып тастап, накты келбетін көрсетуге рұқсат</w:t>
        <w:br/>
        <w:t>етуді өтінудің қажеті болмас еді” (5).</w:t>
        <w:br/>
        <w:t>Осылайша, Тәңірдің нүрынан жаралған Браһманды тануда адам</w:t>
        <w:br/>
        <w:t>Жоғарғы Ақиқаттың куат көрінісінң табиғатын үға алады деп қорытындыға</w:t>
        <w:br/>
        <w:t>келуге болады. Осы секілді рухани қуат жайлы ештеңе білмей тұрып,</w:t>
        <w:br/>
        <w:t>алдымен материалдық қуаттың не екенін үғу Параматманы үғу болып</w:t>
        <w:br/>
        <w:t>табылады. Демек Браһман мен Параматманы ұғыну - Абсолюттік Ақиқатты</w:t>
        <w:br/>
        <w:t>жартылай үғыну деген сөз.</w:t>
        <w:br/>
        <w:t>Абсолюттік Ақиқаттың ерекше белгілерін Оның есімдері береді. Кришна</w:t>
        <w:br/>
        <w:t>- ләззаттанушы. Бүл туралы “Бһагавад-Гитада” (5.29) айтылады. “Барлық</w:t>
        <w:br/>
        <w:t>ғаламшарлардың және жарым құдайлардың Жоғарғы Иесі, барлық тірі</w:t>
        <w:br/>
        <w:t>жандардың жарылқаушысы және игілік тілеушісі, барлық қүрбандық шалу</w:t>
        <w:br/>
        <w:t>мен бас тартушылықтың нәтижесінің ең соңында ләззатын көретін - Мен</w:t>
        <w:br/>
        <w:t>екенімді білетін данышпандар бүл дүниеде өмір сүрудің бар азабынан</w:t>
        <w:br/>
        <w:t>құтылады” (Б.Г.5.29).</w:t>
        <w:br/>
        <w:t>Вайгинавтар біз өзіміздің ләззаттанушы емес, ләззаттандырушы</w:t>
        <w:br/>
        <w:t>екендігімізді түсінгенде ғана шынайы ләззатты сезіне аламыз. Шын лаззат</w:t>
        <w:br/>
        <w:t>алушы - Жоғарғы Қүдай, ал біз - Оны ләззаттандырушымыз деп есептейді.</w:t>
        <w:br/>
        <w:t>45</w:t>
        <w:br/>
        <w:t>Сонымен чайтанйа Маһапрабху вайшнавтар үшін жерге өз ілімін</w:t>
        <w:br/>
        <w:t>жандандыру үшін қайтып келген Құдай Кришна. Ол өзінің ілімін тарату</w:t>
        <w:br/>
        <w:t>жолында көптеген қиыншылыққа қарсы күресуіне тура келді. Әсіресе үнді</w:t>
        <w:br/>
        <w:t>жерінде үстемді жүргізіп отырған ислам дінінің өкілдерімен болған</w:t>
        <w:br/>
        <w:t>пікірталас, айтыстар вайшнавтар үшін мақтанышпен еске алатын тарихи</w:t>
        <w:br/>
        <w:t>оқиғалар болып есептеледі. Бүл Тарихи оқиғалар туралы. Прабһупаданың</w:t>
        <w:br/>
        <w:t>еңбекгерінен білеміз. Прабһупада езіне ислам діні тағы да басқа діни</w:t>
        <w:br/>
        <w:t>сенімдер туралы сұрақ қойылғанда көбінесе Чайтанйаның сөздерін мысалға</w:t>
        <w:br/>
        <w:t>келтіріп отырады. Ислам діні бұл да вайшнавизм, себебі бұл дін Құдайға</w:t>
        <w:br/>
        <w:t>қызмет етуге шақырады дейді вайшнавтар.,</w:t>
        <w:br/>
        <w:t>Тапсырмалар мен сұрақтар</w:t>
        <w:br/>
        <w:t>. Бһакти қозғалысының тарихи және философиялық мәні неде?</w:t>
        <w:br/>
        <w:t>. Аватара үғымына түсінік беріңіз.</w:t>
        <w:br/>
        <w:t>. Шынайы білімді адам қалай меңгереді?</w:t>
        <w:br/>
        <w:t>- Бһагавад-Гитадағы Құдайдың қуаттары туралы не айта аласыз?</w:t>
        <w:br/>
        <w:t>. Мая ұғымының мағынасы мен мәнін ашыңыз.</w:t>
        <w:br/>
        <w:t>лалы -</w:t>
        <w:br/>
        <w:t>Баяндамалар мен рефераттар</w:t>
      </w:r>
    </w:p>
    <w:p>
      <w:r>
        <w:t>1. Бһакти идеясы және қозғалысы.</w:t>
        <w:br/>
        <w:t>2. Шри Чайтанйа іліміндегі Құдайға құлшылық жолы.</w:t>
        <w:br/>
        <w:t>3. Шри-Бһагаватамдағы жан және Жоғарғы жан ұғымдары.</w:t>
        <w:br/>
        <w:t>4. Шри Чайтанйа ілімінің үнді философиясындағы орны.</w:t>
        <w:br/>
        <w:t>Әдебиеттер тізімі</w:t>
        <w:br/>
        <w:t>Негізгі әдебиет</w:t>
        <w:br/>
        <w:t>1. Шри Шримад А.Ч. Бхактиведанта Свами Прабхупада. Бхагавад-Гита как</w:t>
        <w:br/>
        <w:t>она есть. - М.; Бхактиведанта Бук Траст, 1986.</w:t>
        <w:br/>
        <w:t>Қосымша әдебиет</w:t>
        <w:br/>
        <w:t>1. Белский А.Г. Некоторые проблемы идеологии индуского коммунализма.</w:t>
        <w:br/>
        <w:t>Идеологические проблемы современные Индии. - М., 1970.</w:t>
        <w:br/>
        <w:t>2. Гаураңга. - М., 1996.-Т.1.</w:t>
        <w:br/>
        <w:t>3. Шри Шримад А.Я. Бхактиведанта Свами Прабхупада. Шри Ишопонишад. -</w:t>
        <w:br/>
        <w:t>М.: Бхактиведанта Бук Траст, 1993.</w:t>
        <w:br/>
        <w:t>4. Ла Лаллу Джи Лал. Прем Сагар. Легенды о Кришне. - М. Одиссей, 1995</w:t>
        <w:br/>
        <w:t>5. Шри Шримад А.Ч. Бхактиведанта Свами Прабхупада. Шри Ишопонишад.</w:t>
        <w:br/>
        <w:t>- М.: Бхактиведанта Бук Траст, 1993.</w:t>
        <w:br/>
        <w:t>6. Шри Шримад А.Ч. Бхактиведанта Свами Прабхупада. Өмір өмірден</w:t>
        <w:br/>
        <w:t>туындайды. - М. Бхактивединта Бук Траст, 1986.</w:t>
        <w:br/>
        <w:t>7. Радхакришнан. Индийская философия. - М.: Миф, 1993.-Т.1.</w:t>
        <w:br/>
        <w:t>8. Барт А. Религин Индии. - М., 1897.</w:t>
        <w:br/>
        <w:t>9. Шри Шримад А.Ч. Бхактиведанта Снами Прабхупада. Учение Шри</w:t>
        <w:br/>
        <w:t>Чайтанйи. - М., Бхактиведанта Бук Траст, 1989.</w:t>
        <w:br/>
        <w:t>52</w:t>
        <w:br/>
        <w:t>Казимен болған әңгімесін мысалға алады. Бұл әңгіме туралы жазылған</w:t>
        <w:br/>
        <w:t>әдебиеттер көп емес. Біз қолымызға түскен әдебиеттерді оқу барысында</w:t>
        <w:br/>
        <w:t>көптеген қарама-қайшылықтарды кездестірдік. Бұл кітаптарда Чайтанйа</w:t>
        <w:br/>
        <w:t>айтқан деген желеумен келтірілген Қүран аяттарының көбісінің мағынасы</w:t>
        <w:br/>
        <w:t>айтылып жатқан мәселеге жанама қатысты немесе мүлде сәйкес келмейді.</w:t>
        <w:br/>
        <w:t>Біздін ойымызша санскрит тілін және араб тілін жақсы білетін зерттеушілер</w:t>
        <w:br/>
        <w:t>ғана бүл әңгіменін нақтылы мағынасын бере алады. Жалпы бүл Чханд Кази</w:t>
        <w:br/>
        <w:t>мен Чайтанйа арасындагы әңгіме оның шәкірттері арқылы ауызша тараған.</w:t>
        <w:br/>
        <w:t>Осының өзі әңгімеде көтерілген мәселелердін ондағы айтылған ойлардын</w:t>
        <w:br/>
        <w:t>өзгеріске түсуі әбден мүмкін деген түжырым жасауға негіз береді. Біздің</w:t>
        <w:br/>
        <w:t>қолымызға түскен вайшпавтардың басшылыққа алып жүгінетін әдебиеттері,</w:t>
        <w:br/>
        <w:t>Прабһупаданың еңбектері мен берген дәрістерінің негізінде жазылған</w:t>
        <w:br/>
        <w:t>кітаптар. Біздің мақсатымыз ислам діні мен вайшнавизмнін үқсастығын</w:t>
        <w:br/>
        <w:t>көрсету немесе айырмашылығын дәлелдеу емес. Бұл параграфтағы біздің</w:t>
        <w:br/>
        <w:t>мақсат Чайтанйа өз ілімін тарату жолында қандай бағыт үстағанын көрссту.</w:t>
        <w:br/>
        <w:t>Кез-келген ойды іске асыру үшін күрес. қажымас енбек қажет. Жолда</w:t>
        <w:br/>
        <w:t>тұрған бөгеттердің бәрін жеңген кезде ғана мақсатқа жете аласың. Чайтанйа</w:t>
        <w:br/>
        <w:t>бһакти қозғалысын таратқан кезде үндістанда ислам дінінің ықпалы өте</w:t>
        <w:br/>
        <w:t>күшті болды. Мұсылмандар Чайтанидың ойын бәліспек тұрмак, онын ойын</w:t>
      </w:r>
    </w:p>
    <w:p>
      <w:r>
        <w:t>мүлде өшіргілері келеді. Сол кезде Чайтанйа мұсылмандарға қарсы қолына</w:t>
        <w:br/>
        <w:t>Құран алып шықты. Құранды оқып, ондағы өзінің ойына сәйкес келетін</w:t>
        <w:br/>
        <w:t>түстарын мысалға айтып, мұсылмандардың өзіне қарсы күресін тоқтатты.</w:t>
        <w:br/>
        <w:t>Вайшнавтар Қазақстандағы кришна Санасы қоғамының мүшелері Чайтанйа-</w:t>
        <w:br/>
        <w:t>ның осы әректін үлгі етіп, қазіргі кезде будда, христиан діндерінің де</w:t>
        <w:br/>
        <w:t>қасиетті кітаптарын оқиды. “Кез-келген адаммен сөйлескенде оның өз дінінің</w:t>
        <w:br/>
        <w:t>тілімен сөйлесу керек” деген рухани ұстаздарының ақылың басшылыққа</w:t>
        <w:br/>
        <w:t>алады.</w:t>
        <w:br/>
        <w:t>Тапсырмалар мен сүрақтар</w:t>
        <w:br/>
        <w:t>1. Ислам мен Вайшнавизмде ортақ идеялар бар ма?</w:t>
        <w:br/>
        <w:t>2. Шри Чайтапйа Құран арқылы Қүдайға құлшылык етуді калай</w:t>
        <w:br/>
        <w:t>дәлелдеген?</w:t>
        <w:br/>
        <w:t>3. Бһагавад-Гита мен Құрандағы кайшы келетін философиялық ойларды</w:t>
        <w:br/>
        <w:t>көрсетіңіз.</w:t>
        <w:br/>
        <w:t>4. Кришна Санасын тарату үшін вайшнавтар қандай принциптерді</w:t>
        <w:br/>
        <w:t>ұстанады.</w:t>
        <w:br/>
        <w:t>5.Ш. Прабхупада ислам ілімі турапы қандай көзқараста болды?</w:t>
        <w:br/>
        <w:t>Баяндамалар мен рефераттар</w:t>
        <w:br/>
        <w:t>1. Үндістан жерінде ислам идеяларының таралу ерекшеліктері.</w:t>
        <w:br/>
        <w:t>2. Шри Чайтанйа іліміндегі негізгі философиялық мәселелер.</w:t>
        <w:br/>
        <w:t>3. Қүран және Бһагавад-Гита: ортақ ойлар мен қарама-қайшылықтар</w:t>
        <w:br/>
        <w:t>4. Ведалық дәстүр және мүсылмандық.</w:t>
        <w:br/>
        <w:t>59</w:t>
        <w:br/>
        <w:t>жаннан алады. Жан денеден кеткен кезде, қан айналымы жүрмей, депе</w:t>
        <w:br/>
        <w:t>тіршілігінің тоқтайтынының себебі осы.</w:t>
        <w:br/>
        <w:t>Табиғатына байланысты материалдық дене ұзақ өмір сүрмейді. Ол</w:t>
        <w:br/>
        <w:t>бірден өлуі немесе жүз жылдан соң да өлуі мүмкін. Ол тек уақытка</w:t>
        <w:br/>
        <w:t>байланысты. Денені қандай да бір мерзімге сақтау мүмкін емес. Ал жанның</w:t>
        <w:br/>
        <w:t>жөні бөлек. Жанды өлтірмек түгілі көзіңе елестетудің өзі мүмкін смес.</w:t>
        <w:br/>
        <w:t>Осыдан келіп қайғырудың ешқандай себебі жоқтығы шығады. Тірі жанды</w:t>
        <w:br/>
        <w:t>ешкім де ешқандай жойып жібере алмайды. Ал материалдық денелердің</w:t>
        <w:br/>
        <w:t>өмірін қанша қауіпсіздікті сақтағанда да шексіздікке дейін созу мүмкін емес.</w:t>
        <w:br/>
        <w:t>“Жан үшін туу да, өлу де жок. Ол ешқашан пайда болған жоқ, пайда</w:t>
        <w:br/>
        <w:t>болмайды да. Ол тумаған, мәннгі әрқашан тіршілік ететін алғашқы</w:t>
        <w:br/>
        <w:t>нәрсе”/Б.Г.2,18/,</w:t>
        <w:br/>
        <w:t>Бһагавад-Гита бұған мынандай түсінік береді. Жан қасиеті жағынан</w:t>
        <w:br/>
        <w:t>Жоғарғы Рухтың кішкентай бір бөлшегімен пара-пар. Ол ешқандай өзгеріске</w:t>
        <w:br/>
        <w:t>үшырауы мүмкін емес. Ал дене болса алты түрлі өзгеріске үшырайды. Ең</w:t>
        <w:br/>
        <w:t>алғаш ананың құрсағында пайда болады, жарық дүниеге шығып тіршілік</w:t>
        <w:br/>
        <w:t>етеді, өседі, әртүрлі іс-әрекет жасайды, бірітіндеп қартаяды, соңында болмыс</w:t>
        <w:br/>
        <w:t>емеске кетеді.</w:t>
        <w:br/>
        <w:t>Жан осындай материалдық денені қабылдап алғаннан кейін ғана дене</w:t>
        <w:br/>
        <w:t>туылады. Жанның денеден өзгешелігі - қартаймайды. Қарт адамның өзінің</w:t>
        <w:br/>
        <w:t>балалық шағын немесе жастық шағын сезінс алуының себебі. Денедегі</w:t>
        <w:br/>
        <w:t>өзгеріс жанға епіқандай әсер етпейді.</w:t>
        <w:br/>
        <w:t>Жан өзінен ештеме бөліп шығармайды. Ал дене өзінен тағы басқа дене</w:t>
      </w:r>
    </w:p>
    <w:p>
      <w:r>
        <w:t>бөліп шығара алатын ҡаснеті бар екені бәрімізге мәлім. Осы бір денеден</w:t>
        <w:br/>
        <w:t>бөлініп шыққан денелерге де жеке жан беріледі. Жеке жан денеге ие</w:t>
        <w:br/>
        <w:t>болғаннан кейін бала ретіндегі тірі жанға айналалы. Жанның арқасында дене</w:t>
        <w:br/>
        <w:t>дами бастайды.</w:t>
        <w:br/>
        <w:t>Жанның екі түрі бар: Параматма - жоғарғы жан. Дживатма - жеке жан.</w:t>
        <w:br/>
        <w:t>Екеуі де бір денеде, жүректе орналасалы. Кез-келген тіршілік иесі - денесін</w:t>
        <w:br/>
        <w:t>үздіксіз өзгертіп отыратын - жекс жан. Өлім келген сәтте бүл жан бір</w:t>
        <w:br/>
        <w:t>денеден кетіп екінші денеден орын алады. Қайта туу кезінде міндетті түрде</w:t>
        <w:br/>
        <w:t>не материалдық, не рухани денені меленеді. Сондықтан әлемге адамдардың</w:t>
        <w:br/>
        <w:t>қапалануы орынсыз, керісінше бұрынғы денені тастап, жаңаны қабылдау</w:t>
        <w:br/>
        <w:t>энергиясының жақсарып, күшейетініне қуанудары керек. Бүны түсінген</w:t>
        <w:br/>
        <w:t>адамды вайшнанизмде дхира немесе ақылды адам деп атайды.</w:t>
        <w:br/>
        <w:t>Жоғарғы жан - Параматманың бөлшектері кез-келген денеде болады.</w:t>
        <w:br/>
        <w:t>Жеке жан - Джива жоғарғы жаннан қанша төмен болса да, кейде онымен</w:t>
        <w:br/>
        <w:t>жақындасып мәңгілік рахатқа батуы мүмкін.</w:t>
        <w:br/>
        <w:t>Мәнгілік рахатты беруге күдіреті жететін тек Жоғарғы жан - Параматма-</w:t>
        <w:br/>
        <w:t>Кришна. Жоғарғы жанға жан-жақты білімді, рухани жоғарғы жан ғаңа</w:t>
        <w:br/>
        <w:t>жақындай алады.</w:t>
        <w:br/>
        <w:t>Жан мен тәннің табиғаты туралы коп айтуға болады. Бүл мәселені</w:t>
        <w:br/>
        <w:t>Шрутри немесе веда ілімі және санкхья ілімі арнайы зерттейді. Ешқандай</w:t>
        <w:br/>
        <w:t>ғылымның жанның барлығын Не жоқтығын тәжірибемен дәлелдеуі мүмкін</w:t>
        <w:br/>
        <w:t>емес. Бұны дәлелдеудің бір ғана жолы бар. Ол осы аталған екі ілімді игеру.</w:t>
        <w:br/>
        <w:t>62</w:t>
        <w:br/>
        <w:t>осы кішкентай бөлшекті алып тастаса, немесе өзі кетсе дене өспейді,</w:t>
        <w:br/>
        <w:t>өзгермейді, дене өледі. “Джива - бүл нақтылы Мен, бірақ ол материямен</w:t>
        <w:br/>
        <w:t>жанасудың кесірінен оның талаптарымен байланысқа түседі. “Эмпирикалық</w:t>
        <w:br/>
        <w:t>түлға джива өзін денемен және сезіммен шектейді.</w:t>
        <w:br/>
        <w:t>Бастапқы джива Жоғарғы Бһагаванның рухани бөлшегі болып</w:t>
        <w:br/>
        <w:t>есептеледі. Жоғарғы Бһагаван ешкашан материалдық күштің басқаруына</w:t>
        <w:br/>
        <w:t>түспейді, ал джива өзінің еркіндігіне жүгініп материалдық күштің қармағына</w:t>
        <w:br/>
        <w:t>түсіп адасады да, Жоғарғы Бһагаванмен байланысын үмытады. Шындығында</w:t>
        <w:br/>
        <w:t>жан материалдық өмірге ешқандай қатысы жоқ, әйтсе де майаның (алдамшы</w:t>
        <w:br/>
        <w:t>қуат) әсерімен ол өзінің материалдық сезімін қамтамасыз еткісі келеді. Бүлай</w:t>
        <w:br/>
        <w:t>болатын себебі оған майаның қуаты әсер етеді. Егер дененің күрсауынан</w:t>
        <w:br/>
        <w:t>джива қүтылып шықса, ол Жоғарғы Бһагаван денесіне қайтып келеді.</w:t>
        <w:br/>
        <w:t>Тәңірдің қуаттарының екі түрлі ішкі және сыртқы қуаттарын</w:t>
        <w:br/>
        <w:t>қарастырдық. Енді табиғат апаттарын (ауа, сәуле, жанбыр және т.б.)</w:t>
        <w:br/>
        <w:t>басқаруға уәкілдігі бар билеуші періштелер Абсолюттік Түлғаның</w:t>
        <w:br/>
        <w:t>шекаралық қуатына тоқталайық. Тірі жандардың барлығы да, адамдар да</w:t>
        <w:br/>
        <w:t>осының ішінде Тәңірдің шекаралық қуатынан жаралған. Бұл адамның қуат,</w:t>
        <w:br/>
        <w:t>жоқты барға бағалау - майа деп аталады. Майаның әсерімен адам осы</w:t>
        <w:br/>
        <w:t>өткінші материалдық әлемде бақытты бола аламын деп ойлайды. Осы</w:t>
        <w:br/>
        <w:t>майаның әсерінен джина өзінін еркіндігінен айырылады. Майаның қуатының</w:t>
        <w:br/>
        <w:t>күштілігі сонша адам қаншама қиналса да, ол өзін бақыттымын деп санайды.</w:t>
        <w:br/>
        <w:t>Майа адам азабының себебі және оның әлсіздігі, “майаның әсерімен</w:t>
        <w:br/>
        <w:t>адам өзінің қүдайлық табиғатын үмытып кетеді”. Джива өзін денемен</w:t>
        <w:br/>
        <w:t>тенестіргенде онда мыңдаған тілек, қүмарлық пайда болады да және сол</w:t>
        <w:br/>
        <w:t>тілектерді іске асыруға тырмысады. Материалдық әлемнің дамуынын мәнін</w:t>
        <w:br/>
        <w:t>біз дживаның неғұрлым пайда алуға үмтылған сайын оның майаның торына</w:t>
        <w:br/>
        <w:t>шырмала беретіндігінен көреміз. Осылайша джива майаның әсерімн карма</w:t>
        <w:br/>
        <w:t>(себеп-салдар байланысы) заңының билігіне бағынышты болып шығады.</w:t>
      </w:r>
    </w:p>
    <w:p>
      <w:r>
        <w:t>Сонымен Тәңірдің әр түрлі қуаты барлық жерде бар. Тәңір мен оның</w:t>
        <w:br/>
        <w:t>бөлшектері арасында ешқандай айырмашылық болмағанымен, олардың</w:t>
        <w:br/>
        <w:t>қызмет өрісі шектелген демек олардың өзі де шектелген. Тірі жан Тәңірдің</w:t>
        <w:br/>
        <w:t>ажырағысыз бөлшегі, сондықтан жекелік қасиетпен қатар не істеймін десе де</w:t>
        <w:br/>
        <w:t>ерікті. Барлығын да Тәңірдің қуаты болып табылатынын түсіне отырып</w:t>
        <w:br/>
        <w:t>ынтасын саналы түрде жұмсау қабілетті адамға өз санасын жаңғыртуына</w:t>
        <w:br/>
        <w:t>көмектесуі мүмкін.</w:t>
        <w:br/>
        <w:t>Барлық қуатты адам Тәңірден алатындықтан, оны басқа ешнәрсеге</w:t>
        <w:br/>
        <w:t>жүмсамай, Қүдайдың еркін орындауына ғана жүмсауы керек. Бһагавад-</w:t>
        <w:br/>
        <w:t>Гитада және де басқа ведалық әдебиеттер адамдарға Құдайды оның барлық</w:t>
        <w:br/>
        <w:t>аспектілерімен танып білуді, оның қуаттарын және Олардың Жаратушы</w:t>
        <w:br/>
        <w:t>Қүдіреттің еркіне калай бағынышты әрекет етуін үйретеді.</w:t>
        <w:br/>
        <w:t>Біз Кришна бейнесін Веда әдебиеттерінің қалай қарастыратынын</w:t>
        <w:br/>
        <w:t>жалпылай көрсетіп отырмыз. Енді осы Кришна бейнесіне берген кейбір</w:t>
        <w:br/>
        <w:t>зерттеушілердің ойларына тоқтала кеткенді жөн көрдік.</w:t>
        <w:br/>
        <w:t>Шанкара мен Анандагнри Кришнаны Жоғарғы Құдайдың жартылай</w:t>
        <w:br/>
        <w:t>кәрінісі ретінде ғана қарастырады. Гита авторынын ойынша Кришна бүл -</w:t>
        <w:br/>
        <w:t>48</w:t>
        <w:br/>
        <w:t>“Аллаға, пайғамбарларына қарсы, олар Алла мен пайғамбарларының</w:t>
        <w:br/>
        <w:t>арасын айыруды қалайды. Және де олар (Пйғамбарлардың) кейбіріне</w:t>
        <w:br/>
        <w:t>сенеміз, кейбіріне қарсы келеміз дейді; сөйтіп олар екі ортадан жол табуды</w:t>
        <w:br/>
        <w:t>қалайды” / Құран Кәрім. 4.150/.</w:t>
        <w:br/>
        <w:t>“Аллаға, пайғамбарларына иман келтіргендер, олардан ешбіреуінің</w:t>
        <w:br/>
        <w:t>арасын айырмайды; міне солардың сыйлықтары тезінен беріледі. Сондай-ақ</w:t>
        <w:br/>
        <w:t>Алла оте жарылқаушы, ерекше мейірімді” / Құран Кәрім. 4.152/.</w:t>
        <w:br/>
        <w:t>Бүл жерде Қүдай мен онын елшілерінің және жазбаларының арасында</w:t>
        <w:br/>
        <w:t>айырмашылық жасайтындарды, бірінен-бірін жоғары қоятындарды кәпір</w:t>
        <w:br/>
        <w:t>атап, оларды үлкен азап күтіп түрғаны ашық айтылады. Шындығына келсек</w:t>
        <w:br/>
        <w:t>қазір адамдар бір дінді мадақтап, оның артықшылығын көрсету арқылы</w:t>
        <w:br/>
        <w:t>басқа діндерге карсы қояды. Бүнын арты фанатизмге нәтижесінде бір діннің</w:t>
        <w:br/>
        <w:t>өз ішінде секталардың пайда болып, өзара келісімге келмей қан төгістердің</w:t>
        <w:br/>
        <w:t>болуы да тарихта жаңалық емес. Бүның бәрі адамдарда рухани білімнін</w:t>
        <w:br/>
        <w:t>жетіспегендігінен болады деп түсіндіреді вайшнавтар “Барлық Қасиетті</w:t>
        <w:br/>
        <w:t>жазбалардын беретін білімінің негізі бір. Ол Құдай - біреу, әркім Құдайдың</w:t>
        <w:br/>
        <w:t>құлы болып есептеледі, біз Құдайға қызмет етуіміз және оны сүюіміз керек,</w:t>
        <w:br/>
        <w:t>ол үшін бізге оның Қасиетті аттарын мадақтауымыз керек” /2.72-бет/.</w:t>
        <w:br/>
        <w:t>“Әр үмбеттің бір пайғамбары бар. Оларға пайғамбарлары келген заман,</w:t>
        <w:br/>
        <w:t>араларына туралықпен үкім болады. Сондай-ак олар зұлымдыкка үшыра-</w:t>
        <w:br/>
        <w:t>майды” / Құран Кәрім. 10.47/.</w:t>
        <w:br/>
        <w:t>Құранда айтылған, келетін пайғамбардың бірі Криппна деп қабылданады.</w:t>
        <w:br/>
        <w:t>“Тарихқа Хамданнын “Бабул Каф” тарауында Мүхаммед Пайғамбар (ғ.с.)</w:t>
        <w:br/>
        <w:t>Үндістанға түскен Құдай туралы айтады. Ол оның сырт бейнесін суреттеп,</w:t>
        <w:br/>
        <w:t>атын атайды. Мұхаммедтің “Үндістанға бір Нәби түсті . оның түсі қара</w:t>
        <w:br/>
        <w:t>болды, ал есімі кахан деген сөзіне байланысты мұсылмаң ғалымы Алхау</w:t>
        <w:br/>
        <w:t>Ахмад Тафика бүл Тарикха Хамдана айтылған Кришна. Үндістанға 5 мың</w:t>
        <w:br/>
        <w:t>жыл бұрын адамдарға Бһагавад-Гита атпен белгілі Құдайдың үндеуін</w:t>
        <w:br/>
        <w:t>әкелген” /12.46-бет/.</w:t>
        <w:br/>
        <w:t>Осы кітапта автор “Мишкат-ұл-Масабих, Калькутта, 1809ж.” деген</w:t>
        <w:br/>
        <w:t>кітапқа сүйеніп Мұхаммед пайғамбардың (ғ.с.) жақын досы болған</w:t>
        <w:br/>
        <w:t>Абухуранхтың айтқан сөздерін келтіреді. Оның айтуы бойынша Мүхаммед</w:t>
        <w:br/>
        <w:t>пайғамбар (ғ.с.) әрбір ғасырдың соңында Құдай міндетті түрде менің дінімді</w:t>
      </w:r>
    </w:p>
    <w:p>
      <w:r>
        <w:t>жандандыру үшін бір тұлғаны жібереді дейді.</w:t>
        <w:br/>
        <w:t>Діни принциптердің жандануының бір үлгісі Чайтанйа Маһапрабхудың</w:t>
        <w:br/>
        <w:t>Абдулла Патанмен болған қасиетті Құран туралы әңгімесі. Бүл әңгіме</w:t>
        <w:br/>
        <w:t>асылан 500 жыл бүрын болған. Әңгіме барысында чайтанйа Құдайға қызмет</w:t>
        <w:br/>
        <w:t>ету жолдарының Құранда қалай берілгендігі туралы және осы Қүран</w:t>
        <w:br/>
        <w:t>тағылымдарының бәрі вайшнавтардың дәстүрлерімен тығыз үндестік</w:t>
        <w:br/>
        <w:t>табатынын айтады. Бүл әңгіме туралы Акиф Манаф Джабаридің “Құранның</w:t>
        <w:br/>
        <w:t>жасырын қазынасы” еңбегін карауға болады.</w:t>
        <w:br/>
        <w:t>Тағы бір вайшнавтардың аңызға айналған мысалы бүл Чайтанйа</w:t>
        <w:br/>
        <w:t>Маһапрабхудың Чханд Казимен пікір таласы. Чханд Кази ислам дінінің</w:t>
        <w:br/>
        <w:t>Навадвипадағы сот басшысы қызметін атқарушы. Чайтанйамен болған</w:t>
        <w:br/>
        <w:t>әңгімеден соң ол бһахти козғалысын қабылдаған екен. Себебі Чайтанйа</w:t>
        <w:br/>
        <w:t>54</w:t>
        <w:br/>
        <w:t>нәзік әлемді қарастырғанда онын нәзік денесі, ал рухани әлемді</w:t>
        <w:br/>
        <w:t>қарасытырғанда - оның жаны болып табылады. Жан иесі өзін осы үш</w:t>
        <w:br/>
        <w:t>әлемнің қайсысына жатқызуына байланысты ол өзін жан, ақыл немесе тән</w:t>
        <w:br/>
        <w:t>деп сезінуі мүмкін. Мысалы, төменгі деңгейдегі жан иелері болып табылатын</w:t>
        <w:br/>
        <w:t>құрт-құмырсқа, аң-құс, түрлі хайуанаттар, сонымен бірге әлі рухани білім</w:t>
        <w:br/>
        <w:t>жолына түсе қоймаған кейбір адамдар өздерін дене арқылы ғана сезініп,</w:t>
        <w:br/>
        <w:t>өздерін дене деп есептейді. Сондықтан оларға “Атма” деген атау-тән.</w:t>
        <w:br/>
        <w:t>Бһагавад-Гита бойынша Құдай барлық нәрсені жасады соның ішінде жан да</w:t>
        <w:br/>
        <w:t>бар. Құдайдың бастамасы болмайтын сияқты жанның да бастамасы жоқ. Жан</w:t>
        <w:br/>
        <w:t>туылмайды да, өлмейді де, жоғалып кетпейді, ол мәңгілік. Ал дене бүл</w:t>
        <w:br/>
        <w:t>материалдық нәрсе. Медицина ғылымы әр мезет сайын клеткалардың</w:t>
        <w:br/>
        <w:t>қызметінің нәтижесінен дене өзгеріп отыратынын мойындайды. Осынын</w:t>
        <w:br/>
        <w:t>арқасында адам денесі өседі және қартаяды деп түсіндіреді. Бһагавад-Гита</w:t>
        <w:br/>
        <w:t>бойынша дененің өсуінің себебі кішкентай бөлшек - жан бар. Кішкене</w:t>
        <w:br/>
        <w:t>нәрестенің денесі бірітіндеп шымырлап, күшті болады. Біраз уақыттан кейін</w:t>
        <w:br/>
        <w:t>тағы әзгереді. Осы өзгерістерді жасаушы кішкентай жан. Ггер кішкентай</w:t>
        <w:br/>
        <w:t>бөлшекті алып тастаса, немесе ол өзі кетсе дене өспейді де, өзгермейді де.</w:t>
        <w:br/>
        <w:t>Жан дене мен ақылдың өзгеруіне қарамай еш өзгеріссіз қала береді. Материя</w:t>
        <w:br/>
        <w:t>мен жан арасындағы айырмашылық осы. Табиғатынан дене түрақсыз, ал жан</w:t>
        <w:br/>
        <w:t>- мәңгі.</w:t>
        <w:br/>
        <w:t>“Дене кірген жанды қүрту мүмкін емес. Ешкім дс өлмейтін жанды</w:t>
        <w:br/>
        <w:t>жоғалтып жібере алмайды” /Б.Г.2.17/. Бүл өлең жолдары денеге өз әсерін</w:t>
        <w:br/>
        <w:t>таратушы жанның табиғатын түсіндіреді. Денеге кіретін жан сол денені</w:t>
        <w:br/>
        <w:t>билеп алады. Денені билеп тұрған сана екенін кез келген адам түсінеді. Адам</w:t>
        <w:br/>
        <w:t>азапты немесе рахатты басынан өткерген кезде оны денесінің бір бөлшегімен</w:t>
        <w:br/>
        <w:t>не бүкіл денесімен сезінсді. Сананың бүлай таралуы бір денемен ғана</w:t>
        <w:br/>
        <w:t>шектеледі. Бір дененің сезген қиналысы да, рахаты да басқаға белгісіз болып</w:t>
        <w:br/>
        <w:t>қала береді. Сондықтан да әрбір дене жеке жанның көрінісі болып табылады,</w:t>
        <w:br/>
        <w:t>ал жанның барлығының белігісі - жеке адамнын санасының барлығы.</w:t>
        <w:br/>
        <w:t>“Шветашватара упанишадтағы жанға берілген суреттеме бойынша жанның</w:t>
        <w:br/>
        <w:t>келемі бір үзім тал шаштың ұшының мыңнан Бір бөлігіне тең” /2/.</w:t>
        <w:br/>
        <w:t>Бһагавад-Гитада да бүл туралы былай деп айтылады. “Сансыз коп</w:t>
        <w:br/>
        <w:t>рухани атомдардың бөлшектері өмір сүреді. олардың көлемі шаштың</w:t>
        <w:br/>
        <w:t>ұшының мыңнан бір бөлігіне тең” Яғни жанның жеке бөлшектері рухани</w:t>
        <w:br/>
        <w:t>атом болып табылады. Олар сансыз көп және де көлемі материалдық атомнан</w:t>
        <w:br/>
        <w:t>әлдеқайда кіші. Осындай өте кішкентай рухани атом материалдық дененін</w:t>
        <w:br/>
        <w:t>негізі болады. Оның әсері денеге қабылданған дәрідей бүкіл денеге тарайды.</w:t>
        <w:br/>
        <w:t>Жанның қозғалысы бүкіл денеде сана рстінде көрінеді, бүл жанның бар</w:t>
        <w:br/>
        <w:t>екендігінің дәлелі.</w:t>
        <w:br/>
        <w:t>Жанды тек жетілген ақыл ойдың көмегімен ғана түсінуге болады. Жан</w:t>
        <w:br/>
        <w:t>бес түрлі ауаның (прана, анана, вьяна, санама, удана) ағынында жүреді. Жан</w:t>
      </w:r>
    </w:p>
    <w:p>
      <w:r>
        <w:t>адамның жүрегіне орналасады да бүкіл денеге өзінің билігін тарата бастайды.</w:t>
        <w:br/>
        <w:t>Бес түрлі материалдық ағынның кірінен тазарғаннан соң ғана жанның рухани</w:t>
        <w:br/>
        <w:t>әсері басталады, сондықтан денені қозғалысқа келтіретін энергия осы</w:t>
        <w:br/>
        <w:t>жүректен шығады. Өкпеден оттегі шығаратын бөлшектер энергияны осы</w:t>
        <w:br/>
        <w:t>61</w:t>
        <w:br/>
        <w:t>Казиге Құран арқылы Құдайға құлшылық ету жолын дәлелдеп берген.</w:t>
        <w:br/>
        <w:t>Мысалы пікір таласта Құдайдың бейнесі туралы, оған қызмет ету жолдары</w:t>
        <w:br/>
        <w:t>туралы, құмарлықтан қалай бас тартуға болатындығы туралы философиялық</w:t>
        <w:br/>
        <w:t>мәселелер көтеріледі. Қүдайға қүлшылық оны сүюден басталады дейді</w:t>
        <w:br/>
        <w:t>Чайтанйа.</w:t>
        <w:br/>
        <w:t>“Күдіксіз иман келтіріп, түзу іс істегендерге алла сүйіспеншілік береді” /</w:t>
        <w:br/>
        <w:t>Құран Кәрім. 22.96/. Бұндай сүйіспеншілікке ие болған адамның Қүдаймен</w:t>
        <w:br/>
        <w:t>қарым-қатынасы күшейе түседі. Оған шын берілгеннен кейін адам Құдайды</w:t>
        <w:br/>
        <w:t>көре де алады. Бүл да Құран аяттарымен дәлелденеді. “Негізінен сең</w:t>
        <w:br/>
        <w:t>кияметтен қорыққан кісілерге бір ескертуші ғанасың (Б.Г.79-45) Олар</w:t>
        <w:br/>
        <w:t>қияметті көрген күні дүниеден бір кеш немесе бір сәске тұрғандай ойлайды</w:t>
        <w:br/>
        <w:t>(Б.Г.79-46). Ол күшті елші ғарышының несінің қасында беделді (Б.Г.81-20).</w:t>
        <w:br/>
        <w:t>Расында ол оны ашық көк жиекте көреді (Б.Г.81-23). Әрине кез-келген адам</w:t>
        <w:br/>
        <w:t>Қүдайды көре алмайды, ол үшін ерекше Қүдайдың мейірімі түсуі керек. “Сен</w:t>
        <w:br/>
        <w:t>мені қазіргі көзіңмен көре алмайсың сондықтан мен саған құдайдың</w:t>
        <w:br/>
        <w:t>көрегендігін беремін. Менің ерекше қүдіретімді түсін” (Б-Г. 11-8).</w:t>
        <w:br/>
        <w:t>Вайшнавтар осы өмірде Қүдайдың өз мейірімінің арқасында оны көреді</w:t>
        <w:br/>
        <w:t>немесе таза берілу арқылы, рухани әлемге кайтып, Қүдаймен бетпе-бет</w:t>
        <w:br/>
        <w:t>кездеседі.</w:t>
        <w:br/>
        <w:t>Құдайдың мәңгілік бейнесі бар екендігі туралы Қүранда да көп</w:t>
        <w:br/>
        <w:t>айтылады. Алламен бірге басқа тәңір шақырма! Одан басқа ешбір тәңір жоқ.</w:t>
        <w:br/>
        <w:t>Оның өзінен басқа еш нәрсе жоқ болады. Үкім оған тән. Сондай-ақ оған</w:t>
        <w:br/>
        <w:t>қайтарыласындар” (Құрап Кәрім. 20.80).</w:t>
        <w:br/>
        <w:t>“Бүкіл жер жүзіндегілер құриды. Ұлы дәрежеге ие әрі жомарт Раббының</w:t>
        <w:br/>
        <w:t>өзі ғана қалады (Құран Кәрім .55.27) Онын онда ешкімге берер сселі</w:t>
        <w:br/>
        <w:t>сыйлығы жоқ. (Құран Кәрім 92.19) Бірақ үлы Раббының ризалығын ғана</w:t>
        <w:br/>
        <w:t>іздейді Құдайдың нақтылы бір бейнесі бар, яғни ол түлға болып есептелуі</w:t>
        <w:br/>
        <w:t>керек. Сонымен қоса бұл жерде Құдайға қайтып оралу есептелуі керек.</w:t>
        <w:br/>
        <w:t>Сонымен қоса бүл жерде Құдайға қайтып оралу туралы айтылады. Бһагават-</w:t>
        <w:br/>
        <w:t>Гитадан да біз адамдардың күдайға қайта қайту жолдары туралы біле аламыз.</w:t>
        <w:br/>
        <w:t>“Кімде кім, өмірінің сонында өз денелерін тастар алында мені естерінен</w:t>
        <w:br/>
        <w:t>шығармаса, онда бірден менің мекеніме түседі. Бүған ешқандай күмән</w:t>
        <w:br/>
        <w:t>келтіруге болмайды. (Б-Г-8.5). Кімде-кім әркашан Қүдайды жоғары түлға деп</w:t>
        <w:br/>
        <w:t>ойлап, бүкіл ойын маған ғана арнаса маған сол адам ғана жетеді” (Б-Г. 8-8)</w:t>
        <w:br/>
        <w:t>Қүдайға берілу жолына түскен адам әйтеуір бір нәтижеге жетеді... Ең</w:t>
        <w:br/>
        <w:t>соңында мәңгілік рухани мекенге аттанады (Б-Г 8-28)</w:t>
        <w:br/>
        <w:t>“Сонымен Чханд казиге Маһапрабуху Чайтанйа Қүдай дегеніміз</w:t>
        <w:br/>
        <w:t>нақтылы бейнесі бар, жоғарғы түлға және оған беріліп сиынғандар сол</w:t>
        <w:br/>
        <w:t>Қүдайдың мекеніне бара алатынын дәлелдейді. Жоғарыда келтірілген Құран</w:t>
        <w:br/>
        <w:t>аяттарының мағнасы мен Бһагават-Гитанын өлең шумақтарының мағынасы</w:t>
        <w:br/>
        <w:t>ортақ”-,деп жазады Айравата Даса.</w:t>
        <w:br/>
        <w:t>Бһагавад-Гитаның да Құранның да түп мақсаты жаратушыны танып</w:t>
        <w:br/>
        <w:t>білудің, оған қайтып оралудың жолын адамдарға көрсету. Адамдар осы екі</w:t>
        <w:br/>
        <w:t>кітаптан Қүдайдың қамқорлығын, күдіреттілігін көреді. Екі кітаптан да біз</w:t>
        <w:br/>
        <w:t>55</w:t>
      </w:r>
    </w:p>
    <w:p>
      <w:r>
        <w:t>сыйлығына разы болып, сонымен ғана қоректенуі керек. Бұны біле түра</w:t>
        <w:br/>
        <w:t>жануарларды өлтіріп олардың етімен қоректеніп, Аллаға шерік қатпау керек.</w:t>
        <w:br/>
        <w:t>Бірде-бір тірі жанды өлтірмеу керек. Жануарлардың да адамдар сияқты</w:t>
        <w:br/>
        <w:t>денесі және жаны бар деп түсінетін адамға Қүранның бүл аяттарын осылай</w:t>
        <w:br/>
        <w:t>талқылау әрине түсінікті. Мал етін жеуге ашық тиым салынған көзқарас</w:t>
        <w:br/>
        <w:t>(біздің ойымызша) нақтылы дәлелдерді қажет етеді.</w:t>
        <w:br/>
        <w:t>Бұл аяттағы Жерді төсек, аспанды төбе етіп, жаңбыр жаудырып,</w:t>
        <w:br/>
        <w:t>өсімдік осіріп Алла адамдарға сыйлық жасады. Бүны біле түра Аллаға серік</w:t>
        <w:br/>
        <w:t>қоспау керек деген сөздерді былайша түсінуге болады. Адамдар Алла</w:t>
        <w:br/>
        <w:t>сыйлаған табиғатты сақтай, аялай оны қажетіне жаратулары керек.</w:t>
        <w:br/>
        <w:t>Табиғаттағы өсімдіктерді, аспанды да, жерді де қадірлеулері керек, егер</w:t>
        <w:br/>
        <w:t>олардың кадірін білмесе адамдардың өздері зардап шегеді деген ескерту деп</w:t>
        <w:br/>
        <w:t>қабылдауға болады.</w:t>
        <w:br/>
        <w:t>Одан кейінгі келтірілген осы Бақара сүресінің 25-ші және 25-ші</w:t>
        <w:br/>
        <w:t>аяттарынан да біз мая етін, нақтылай айтсақ сиыр етін жеуге салынған</w:t>
        <w:br/>
        <w:t>тиымды көре алмадық.</w:t>
        <w:br/>
        <w:t>Тағы скі мысалды Чайтанйа келтіреді “Сол уақытта Мұса қауымына</w:t>
        <w:br/>
        <w:t>“Айла, бір сиырды бауыздауларын бүйырды” деді. Олар “Бізді келемеж</w:t>
        <w:br/>
        <w:t>қыласың ба? - деді Мұса “Надандардан болудан Алпаға сыйынамын” деді.</w:t>
        <w:br/>
        <w:t>(Құран 2-67) Мүса расында Аллаға “Ол сныр қорлық көрмеген, жер</w:t>
        <w:br/>
        <w:t>жыртпаған, дін аман онда лақ жоқ” дейді. Олар: Міне әзір шындықты</w:t>
        <w:br/>
        <w:t>келтірдің” десті. Соңда олар, істегілері келмесе де оны бауыздады. (Қайта-</w:t>
        <w:br/>
        <w:t>қайта сүрақ қойып жүріп әрен орындады 2-71)</w:t>
        <w:br/>
        <w:t>Чайтанйа Құранға кірген еврейлердің “Коне Өсиетіндегі” қүрбандық</w:t>
        <w:br/>
        <w:t>шалу дәстүрін сынайды. Ол қүрбандық жасаушы қасапшылармен</w:t>
        <w:br/>
        <w:t>әңгімелескенін, олардың жануарлардың қиналыстарын көргілері келмейтінін</w:t>
        <w:br/>
        <w:t>айтады. Аллаға қүрбандық шалу өзіндік мағынасы бар дәстүр. Бірақ</w:t>
        <w:br/>
        <w:t>құрбандық Құдайға арпалған, ал сол құрбандыққа шалынған сиырдың етін</w:t>
        <w:br/>
        <w:t>жеу дүрыс емес дейді. Малды аямай союдың кесірінен адамдар күннен күнге</w:t>
        <w:br/>
        <w:t>қатыгез болып барады екен. Оған кали-юга ғасырындағы адамдардың рухани</w:t>
        <w:br/>
        <w:t>кедейленуі дәлел болады.</w:t>
        <w:br/>
        <w:t>Чайтанйа ілімінің негізі - Қүдайды сүю. Бүл идеяны онын шәкірттері</w:t>
        <w:br/>
        <w:t>жалғастырып, кейін бұл үлкен қозғалысқа айналады. Вайшнавтар</w:t>
        <w:br/>
        <w:t>Чайтанйаның бһахти қозғалысын жандандырып, үрпақтан-үрпаққа таратуды</w:t>
        <w:br/>
        <w:t>мақсат етеді. Бүкіл әлемге таратқылары келеді. Ол үшін бүл адамзатты</w:t>
        <w:br/>
        <w:t>біріктіретін бір идеяға айналуы керек. Бірақ әр халықтың өз сенімі, өздерінің</w:t>
        <w:br/>
        <w:t>күрметтейтін қасиетті кітаптары бар. Сондықтан ең бірінші осы Қасиетті</w:t>
        <w:br/>
        <w:t>кітаптардағы ортақ идеяларды тауып алып, сол арқылы әр сенімдегі</w:t>
        <w:br/>
        <w:t>халықтардың басын біріктіруге болады дейді. “Кришна Санасының</w:t>
        <w:br/>
        <w:t>Қоғамын” құрған Ш. Прабһупада: “Чайтанйа Маһапрабху Құранға сүйеніп,</w:t>
        <w:br/>
        <w:t>Қүдайға беріліп қызмет етуді көрсетті. Сондықтан да кез-келген құдай</w:t>
        <w:br/>
        <w:t>туралы әдебиет арқылы, Құдай туралы ілімді түсіндіре алатын шын берілген</w:t>
        <w:br/>
        <w:t>адам қажет" дейді. Осылайша вайшнавтар ислам - бүл да вайшнанизм, себебі</w:t>
        <w:br/>
        <w:t>ислам - бас иуші дегенді білдіреді., Мұхаммед - Құдайдың қызметкері, ол</w:t>
        <w:br/>
        <w:t>Құдайдың санасын дәріптеген дейді. Көбінесе олар Чайтанйаның Чханд</w:t>
        <w:br/>
        <w:t>58</w:t>
        <w:br/>
        <w:t>Браһмаджйотиді үғынуды, Абсолюттік Ақиқаттың қуатын толық түсінуі</w:t>
        <w:br/>
        <w:t>деп ойлауға болмайды, демек Браһманды танып білу - Құдайдың Жеке</w:t>
        <w:br/>
        <w:t>Басын толық түсінуі емес, оның кейбір ерекшеліктерін ғана ұғу. Бһагаванды</w:t>
        <w:br/>
        <w:t>танып білу - қүдайдың жеке Басын толық түсіну емес, оның кейбір</w:t>
        <w:br/>
        <w:t>ерекшеліктерін ғана үғу. Бһагаван сөзіндегі бірінші әріптің екі мағынасы бар:</w:t>
        <w:br/>
        <w:t>бірінші (бһа) - “барлығымен қамтамасыз етуші”, “қолдаушы” дегенді</w:t>
      </w:r>
    </w:p>
    <w:p>
      <w:r>
        <w:t>білдіреді. Екінші әріп (га) “басшы”, “көсем” немесе “жаратушы” дегенді</w:t>
        <w:br/>
        <w:t>білдіреді. Үшінші (ван) әріпті барша тірі жандар Тәңірдің құзырында</w:t>
        <w:br/>
        <w:t>болатыны, ал Тәңірдің өзі әрбір тірі жанда болатынын білдіреді. Басқа сөзбен</w:t>
        <w:br/>
        <w:t>айтқанда, трансценденттік Бһагаван сөзі материалдық сезім, қасиеттердің</w:t>
        <w:br/>
        <w:t>белгісі де жоқ, рухани шексіз білімді, билікті, күш-қуатты, байлықты, күш</w:t>
        <w:br/>
        <w:t>пен ықпалды білдіреді.</w:t>
        <w:br/>
        <w:t>Тәңір әзінің таза берілгендерін барлық қажеттілікпен толық қамтамасыз</w:t>
        <w:br/>
        <w:t>етеді, әрі бірте-бірте оларды Қүдайға деген шынайы сүйіспеншілікке, ақыр</w:t>
        <w:br/>
        <w:t>соңында Тәнір өзіне адал құлдарының еңбегіне лайықты жемісін сыйлап,</w:t>
        <w:br/>
        <w:t>оларға өзін тарту етеді. Тәңірдің рақымымен берілгендер оның жүзін көре</w:t>
        <w:br/>
        <w:t>алады, себебі Жаратушы өзінің жаза құлынына, өзін тануына барлық</w:t>
        <w:br/>
        <w:t>мүмкіндіктер жасап, қажетті қасиеттер береді. Қүдай барлық жаратылыстың</w:t>
        <w:br/>
        <w:t>әуелгі себебі, ол өз қуаттарына түрлі бейне беріп, осыдан, яғни өзінен-өзі</w:t>
        <w:br/>
        <w:t>ләззат алады.</w:t>
        <w:br/>
        <w:t>Абсолюттік Құдайдың үш түрлі қуаттары бар - Чит - бүл Абсолюттік</w:t>
        <w:br/>
        <w:t>шындықтың рухани қуаты. Бүл барлык қуаттардың бастауы, осы қуаттың</w:t>
        <w:br/>
        <w:t>күшімен мәңгілік қүдай патшалығы жасалады. Бүл рухани әлем Вайкунтха</w:t>
        <w:br/>
        <w:t>(алаңсыз әлем) деп аталады. Бһагавад-Гнтаның айтуынша тіпті материалдық</w:t>
        <w:br/>
        <w:t>әллем жойылып кеткенде де бүл әлем мәңгілік болып қалады. “Көрінетін</w:t>
        <w:br/>
        <w:t>және көрінбейтін материяларға байланысты, трансцендентті мәңгілік табиғат</w:t>
        <w:br/>
        <w:t>бар - бүл ешқашан жойылмайтын жоғарғы табиғат. Әлемдегінің бәрі</w:t>
        <w:br/>
        <w:t>жойылғанда да ол өзгеріссіз калады. Оны көрінбейтін жане жетілген дел</w:t>
        <w:br/>
        <w:t>атайды. Оның мәні - жоғарғылық. Оған келгендер ешқашан кері қайтпайды.</w:t>
        <w:br/>
        <w:t>Бүл менің ең жоғарғы мекенім” (Б.Г.8.20-21).</w:t>
        <w:br/>
        <w:t>Рухани әлем Вайкунтхада материалдық әлемнің заңдары жақ. Бүнда тірі</w:t>
        <w:br/>
        <w:t>жандар туу, қартаю, өлу сияқты жер бетіндегі азаптарды бастан кешпейді.</w:t>
        <w:br/>
        <w:t>Бһагаван жер бетіне Аватара (көрініс) болып келгенде, оған матерналдык</w:t>
        <w:br/>
        <w:t>өмір заңдарының күші келмейді, себебі ол әр уақытта өзінін ішкі рухани</w:t>
        <w:br/>
        <w:t>қуатында (читте) болады.</w:t>
        <w:br/>
        <w:t>Абсолюттік Шындықтың қуаттарының екінші түрі - Джива. Бұл “өмір</w:t>
        <w:br/>
        <w:t>сүру”, “тірі болып қалу” деген мағына береді. Веда жазбалары бойынша</w:t>
        <w:br/>
        <w:t>джива тірі жан денеден бөлек деп есептелсе де, жеке жан джива әр денеде</w:t>
        <w:br/>
        <w:t>(адамда, жануарларда, өсімдікте) болады. Жеке сананың болуы сол денеде</w:t>
        <w:br/>
        <w:t>дживаның барлығының белгісі.</w:t>
        <w:br/>
        <w:t>Дене әлсе де, джива мәңгі. Бһагават-Гита бойынша Қүдай барлык</w:t>
        <w:br/>
        <w:t>нәрсені жасады де, соның ішінде жан да бар. Құдайдың бастамасы</w:t>
        <w:br/>
        <w:t>болмайтыны сияқты жанның да бастамасы жоқ. Жан туылмайды да, әлмейді</w:t>
        <w:br/>
        <w:t>де, жоғалып кетпейді, ол мәңгілік. Дененің өсуінің себебі материалдык</w:t>
        <w:br/>
        <w:t>элементтердің әсері емес, ол кішкентай бөлшек жан-дживаның әсері. Егер</w:t>
        <w:br/>
        <w:t>47</w:t>
        <w:br/>
        <w:t>Пурушоттама яғни Әлемдік Жан. “Ақымақтар Мені адам кейілімді көріп,</w:t>
        <w:br/>
        <w:t>Менің жоғарғы Құдайлық табиғатымды білмейді” (Б.Г.9-11).</w:t>
        <w:br/>
        <w:t>Авторлар (қүдайлардың көрінісі) туралы теория адамзатқа жаңа рухани</w:t>
        <w:br/>
        <w:t>бағыттар ашады. Авторлар - бүлар күнә мен зұлымдыққа, өлім мен</w:t>
        <w:br/>
        <w:t>тоқырауға қарсы күрссуші құдайлар. “Шындық әлсіреп, әділетсіздік үстемдік</w:t>
        <w:br/>
        <w:t>жасаған кездерде мен өзімді жасаймын. Мен ғасырдан ғасыр өткенде</w:t>
        <w:br/>
        <w:t>жақсылықты корғап, күноһарларды жазалау үшін дүрыс зай орпату үшін</w:t>
        <w:br/>
        <w:t>туып отырамын” -- дейді Кришна Бхагавад-Гитада.</w:t>
        <w:br/>
        <w:t>Аватор - бұл рухани әлемнің заңының көрінісі. Кришна Вишнудың</w:t>
        <w:br/>
        <w:t>аваторы индустардың “күткарушысы” Кришнаның ана жатырында пайда</w:t>
        <w:br/>
        <w:t>болуы, тууы және балалық кездегі тарихи Жана Өсиеттегі тарихтын нақты</w:t>
        <w:br/>
        <w:t>прототипі. Осыған байланысты әрине миссионерлер Христостың туу туралы</w:t>
      </w:r>
    </w:p>
    <w:p>
      <w:r>
        <w:t>тарихын үндістер Үндістанға келген ежелгі хрнстиандардан үрлап алған деп</w:t>
        <w:br/>
        <w:t>дәлелдеуге тырысады,- леп жазалы Бланатсқая « Эзотерикалық сөздігінде»</w:t>
        <w:br/>
        <w:t>Мэнли П. Холл өзінің діни дәстүрлер мен белгілерді зерттеуге арналған</w:t>
        <w:br/>
        <w:t>еңбегінде Кришнаны Христостың Үнділік баламасы деген ойды айтады.</w:t>
        <w:br/>
        <w:t>Адамзаттың құтқарушысы ағашқа керіліп өлтірілген деген аңыздардың</w:t>
        <w:br/>
        <w:t>бірнеше түрін басқа авторлардың енбектерінен алады. Ол Лун Жаколь оның</w:t>
        <w:br/>
        <w:t>“Үндістандағы Ішжіл” Мурдың “Индустардың пантеоны”, Инменніп “Ежелгі</w:t>
        <w:br/>
        <w:t>сенімдер”, Дж. Лундидің “Монументалдық христиандық” деген еңбектерін</w:t>
        <w:br/>
        <w:t>атай отырып, Үндістанның діндерінде керілген адамның анызлык кейіпі</w:t>
        <w:br/>
        <w:t>христиан дініне дейін болған,- деп түжырым жасайды.</w:t>
        <w:br/>
        <w:t>Кейбір авторлар үшін “Кришна өзінің халқына қырғын соғыстағы</w:t>
        <w:br/>
        <w:t>өліміне күле қарап, міз бақпай қарап түрған, және сол халықтың тоқырауын</w:t>
        <w:br/>
        <w:t>дайындаған Құдай, себебі оның жерге келудегі максаты жер бетін қаптаған</w:t>
        <w:br/>
        <w:t>такаппар халықтан тазарту” (7).</w:t>
        <w:br/>
        <w:t>Кришна табиғатынан қорғаушы, қүтқарушы. Сонымен қоса жағымсыз</w:t>
        <w:br/>
        <w:t>кейіпкер де болады (кара шайтандардың басшысы) жағымсыз қасиеттердің</w:t>
        <w:br/>
        <w:t>Кришнаның бойынан көрінуі күдай табнағтының күрделілігімен</w:t>
        <w:br/>
        <w:t>түсіндіріледі</w:t>
        <w:br/>
        <w:t>Адамдардың негізгі міндеті Құдайға берілу, Оған қызмет ету. Ал ең</w:t>
        <w:br/>
        <w:t>соңғы мақсат Құдайға деген махаббат. Барлық ведалық әдебиеттердің түйіні</w:t>
        <w:br/>
        <w:t>Кришнаны түсіну. Сонда адам Кришнаға қызмет ету арқылы Кришна</w:t>
        <w:br/>
        <w:t>санасына ие болады.</w:t>
        <w:br/>
        <w:t>Кришна санасы - бүл тек сананың өзі ғана емес, бүл жүрек және</w:t>
        <w:br/>
        <w:t>адамның ақылының рухы екендігін кәрсетеді.</w:t>
        <w:br/>
        <w:t>Үнді философиясының этикалық дәстүрін жалғастыра отырып, Чайтанйа</w:t>
        <w:br/>
        <w:t>сананың ең жоғарғы формасы махаббаттағы сана скснін көрсетеді. Бүл</w:t>
        <w:br/>
        <w:t>махаббаттың ең жоғарғы деңгейі адамдар арасында емес, Кришна мен жан</w:t>
        <w:br/>
        <w:t>арасында ғана болатынын үғындырады.</w:t>
        <w:br/>
        <w:t>Осыған орай Корабельник Н.М."Чайтанйа ілімі орта ғасырда Шығыста</w:t>
        <w:br/>
        <w:t>кең таралған адам мен Құдайдың және сырластық, тіпті ашынарлық қарым-</w:t>
        <w:br/>
        <w:t>қатынасының болуына мүмкіндік беретін ерекше діни дүниетаным",- деп</w:t>
        <w:br/>
        <w:t>жазды.</w:t>
        <w:br/>
        <w:t>49</w:t>
        <w:br/>
        <w:t>Әдебиеттер тізімі</w:t>
        <w:br/>
        <w:t>Негізгі әдебнеттер</w:t>
        <w:br/>
        <w:t>1. Құран Кәрім қазақша мағына жәнс түсінігі. - Сауд Арабиясы: Құран шәриф</w:t>
        <w:br/>
        <w:t>басылым комбинаты, 1995.</w:t>
        <w:br/>
        <w:t>2. Шри Шримад А.Ч. Бхактиведанта Свами Прабхулада. Бхагавад-Гита как</w:t>
        <w:br/>
        <w:t>опа есть. - М.: Бхактиведанта Бук Траст, 1986.</w:t>
        <w:br/>
        <w:t>Қосымша әдебиеттер</w:t>
        <w:br/>
        <w:t>1. Акиф Манаф Джабир. Шрила Прабхупада об исламе. - Истамбул, 1996.</w:t>
        <w:br/>
        <w:t>2. Надарберг К. Мирза реинкарнация Ислам. - Модрас, 1927.</w:t>
        <w:br/>
        <w:t>3. Чаттопадхья. История индийской философии. - М.: Прогресс, 1966.</w:t>
        <w:br/>
        <w:t>2.3 Вайшнавизм жанның мәңгілігі және рухани ұстаз туралы</w:t>
      </w:r>
    </w:p>
    <w:p>
      <w:r>
        <w:t>1. Ғылымда белгілі біз заттағы құбылысты зерттеу үшін ең әуелі оған</w:t>
        <w:br/>
        <w:t>қатысы бар заттардың құрылысын, құрамын, қасиеттерін құбылысқа әсер</w:t>
        <w:br/>
        <w:t>ететін құбылыстардың барлық сипаттарын барынша толық анықтап білу</w:t>
        <w:br/>
        <w:t>керек екені белгілі. Сол сияқты, қоғам заңдылықтарын түсіну үшін де әуелі</w:t>
        <w:br/>
        <w:t>оның алғашқы негізін зерттеп білу керек. Мұның өзі қоғамның алғашқы</w:t>
        <w:br/>
        <w:t>негізі болып табылатын адам табиғатын біліп алмайынша қоғамның негізгі</w:t>
        <w:br/>
        <w:t>заңдылықтарын дұрыс түсіну мүмкін еместігін білдіреді.</w:t>
        <w:br/>
        <w:t>Адамның табиғатын дұрыс танып, түсінбегендіктен кейде адамзат</w:t>
        <w:br/>
        <w:t>қоғамының заңдылықтарын ашу қиындыққа соғады.</w:t>
        <w:br/>
        <w:t>Вайшнавизм ілімі бойынша қазіргі кезде адамдар “Кали-юга” - ақыр</w:t>
        <w:br/>
        <w:t>заманда өмір сүруде. Құдайды ұмытқандықтан адамдардың ауыз бірлігі</w:t>
        <w:br/>
        <w:t>кетіп, азап шегуде. Білімсіздіктің кесірінен өздеріне-өздері қиындық</w:t>
        <w:br/>
        <w:t>тудырып, тұңғиыққа тірелуде. Бұның себебі олар өздерінің жандарына қажет</w:t>
        <w:br/>
        <w:t>нәрсеге емес, тәндеріне қажетке ұмтылғандықтарында. Адамдар денелерінің</w:t>
        <w:br/>
        <w:t>өз жандарының уақытша ғана тұрағы екенін түсінулері керек. Кришна</w:t>
        <w:br/>
        <w:t>санасы қоғамының басты мақсаттарының бірі осыны түсіндіру.</w:t>
        <w:br/>
        <w:t>Кришнанттер үшін бұл үлкен парыз. Адамдарды рухани өсуге үгіттегенде</w:t>
        <w:br/>
        <w:t>олар Веда ілімі мен касиетті кітап Бһагавад-Гитаға сүйенеді. Бұларда жан</w:t>
        <w:br/>
        <w:t>мен тан туралы, жанның мәңгілігі туралы терең идеялар берілген.</w:t>
        <w:br/>
        <w:t>“Веда ілімінде санскрит тілінде тірі жанды “Атма” деп атайды. “Атма” -</w:t>
        <w:br/>
        <w:t>болмыстың бөлінбейтін ең кішкентай бөлшегі. Ведаларда нәзік және</w:t>
        <w:br/>
        <w:t>тұрпайы физикалық денелер жанға материалдық әлемнің жағдайында өмір</w:t>
        <w:br/>
        <w:t>сүру үшін берілген сыртқы және ішкі киімдер тәрізді екені айтылады.</w:t>
        <w:br/>
        <w:t>Сонымен бірге “жан иесі” Жоғарғы Жанның (Құдайдың) бөлшегі болған-</w:t>
        <w:br/>
        <w:t>дықтан, ол жан болып табылады. Жан тұрпайы дене арқылы іс-әрекет жасаса</w:t>
        <w:br/>
        <w:t>нәзік денелер арқылы жоғарғы әлемдермен байланыс жасайды және өзінің</w:t>
        <w:br/>
        <w:t>іс-әрекетін басқарады. Нәзік денелер адамның ақыл-ес, қалау ниеттері мен</w:t>
        <w:br/>
        <w:t>сезімдерінің көрінісі. Нәзік денелер ақыл арқылы сезілетін болғандықтан</w:t>
        <w:br/>
        <w:t>оларды Ведаларда көбінесе ақылдың қасиетіне жатқызып, ақылға қосады” /1/.</w:t>
        <w:br/>
        <w:t>Санскрит тілінде “атма” деген сөз “жан”, “ақыл”, “тән” деген үш ұғымды</w:t>
        <w:br/>
        <w:t>білдіреді. Физикалық әлемді қарастырғанда “Атма” адамның тұрпайы денесі,</w:t>
        <w:br/>
        <w:t>60</w:t>
        <w:br/>
        <w:t>тәни дәззаттың кесірінен адамдар көп қателік жасайды. Шынтуайтқа</w:t>
        <w:br/>
        <w:t>келгенде, адам тіпті шынайы ләззаттың не екенін біліп те үлгермейді, өйткені</w:t>
        <w:br/>
        <w:t>тәни ләззат уакытша болғандықтан тез өте шығады. Нағыз ләззат тәни емес</w:t>
        <w:br/>
        <w:t>жан ләззаты, сондықтан адам өз өмірін өткінші сезімдік ләззатқа бүтіндей</w:t>
        <w:br/>
        <w:t>беріліп кетпейтіндей етіп қүруы керек.</w:t>
        <w:br/>
        <w:t>Жан мәселесін толық түсіну үшін біз өлім мәселесіне тоқталғанымыз</w:t>
        <w:br/>
        <w:t>жөн. Үндістердің діни санасында бүкіл әлем рухани басмадан пайда болады.</w:t>
        <w:br/>
        <w:t>Ол- Браһман барлық тіршілік иесін жасаушы, сондықтан ең соңында барлық</w:t>
        <w:br/>
        <w:t>тіршілік иесі Браһманға қайтып келуі керек. Өлім - бұл тек төменгі сатыдан</w:t>
        <w:br/>
        <w:t>жоғарғы сатыға өту кезеңі ғана. Адам жаны Әлемдік рухтың деңгейіне</w:t>
        <w:br/>
        <w:t>көтеріліп, тазалаңғанға дейін осы тіршіліктен қайта-қайта өте береді.</w:t>
        <w:br/>
        <w:t>Әлемдік Рухқа көтерілуге барлық тіріжан талпынады, бірак оған тек кім</w:t>
        <w:br/>
        <w:t>сезімдік ләззаттан бас тартып, материалдық өмірден баз кешіп, тәннің тілегін</w:t>
        <w:br/>
        <w:t>жойса, сол көтеріледі. Бүндай адамдар - браһмандар. Ал кімде-кім қасиетті</w:t>
        <w:br/>
        <w:t>заңнан алшақ кетсе, өлгеннен соң тозақтың азабына түседі. Оның жаны</w:t>
        <w:br/>
        <w:t>жасаған күнәсіне байланысты жаңа омір алады. Яғни кайта туады.</w:t>
        <w:br/>
        <w:t>Христиан дініндегі сияқты құдайдың мейірімімен күнәдан тазарып,</w:t>
        <w:br/>
        <w:t>мәңгілік рахатқа бөлену мүнда жоқ. Әркім тек өзі ғана күнәсінен арыла</w:t>
        <w:br/>
        <w:t>алады. Өз күшімен кешірімге ие болады. осылайша тәннің мәнгілігі жоққа</w:t>
        <w:br/>
        <w:t>шығарылын, жанның мәңгілігі дәріптеледі. Дене барлық күнәнің басты</w:t>
        <w:br/>
        <w:t>себептері болғандыктан үндістер оны өлім келген кезде бірден отқа тастап,</w:t>
      </w:r>
    </w:p>
    <w:p>
      <w:r>
        <w:t>жағып жіберді. Мәңгілік жан жаңа денеге беріледі, бүл қүбылыс жанның</w:t>
        <w:br/>
        <w:t>Әлемдік Жанмен қосылғанша қайталана береді.</w:t>
        <w:br/>
        <w:t>Индусты осы өмір болса да, о дүние болса да азап күтіп тұрады. Кез</w:t>
        <w:br/>
        <w:t>келген тіршілік несі арылуды аңсайды. Ал индус үшін ол жоқ. Әрине олар</w:t>
        <w:br/>
        <w:t>өздерін жетілдіру арқылы браһман бола алады, бірақ бұл да олардың келесі</w:t>
        <w:br/>
        <w:t>өмірдегі кармаларын анықтай алмайды. Сондықтан болар вайшнавтардың</w:t>
        <w:br/>
        <w:t>өмірі қүдайға құлшылықпен, қасиетті жерлердіп бәріне бас июмен, қатал</w:t>
        <w:br/>
        <w:t>тәртіп, көптеген міндеттерді мойнына алумен өтеді. Бұл қайта-қайта айналып</w:t>
        <w:br/>
        <w:t>келетін өмір доңғалағының қашан тоқтайтынын ешқайсысы білмейді. Бірақ</w:t>
        <w:br/>
        <w:t>олар әйтеуір бір босатылып Браһманға қосылатынына сенеді. Оларда үлкен</w:t>
        <w:br/>
        <w:t>адамдық махаббатқа сезімге, достыққа, аяушылыққа деген сенім жоқ. Өлім</w:t>
        <w:br/>
        <w:t>де оларды азаптан күтқара алмайды. Сондықтан адам өлгенде қайғырудың да</w:t>
        <w:br/>
        <w:t>еш кажеті жоқ. Себебі ол тірі кезінде азап шекті ғой, енді басқа дене алады да</w:t>
        <w:br/>
        <w:t>азапқа келеді.</w:t>
        <w:br/>
        <w:t>Христиандар да өлімді шындық емсе, өлімнен соң өмір бар деп түсінеді.</w:t>
        <w:br/>
        <w:t>Бірақ адамдар өздерінің жеке тағдырының қайтпасқа кететінін сезіп, қатты</w:t>
        <w:br/>
        <w:t>қиналады.</w:t>
        <w:br/>
        <w:t>Жер бетіндегі өмір мен а дүниенің арасындағы “сират сыны қатал</w:t>
        <w:br/>
        <w:t>көпір" бар деген түсінік Исламда тарады. Нағыз өмірді, шындықты адам о</w:t>
        <w:br/>
        <w:t>дүннеде табады. Егер христиан өзін күнәхармын деп есептесе де ол кешірім</w:t>
        <w:br/>
        <w:t>алып, Қүдайдан жақсы сыбаға алатынына сенімді болса, мүсылман ондай</w:t>
        <w:br/>
        <w:t>болашаққа үміттене алмайды. Өмірде жасаған қателіктерін тізіп, сол үшін</w:t>
        <w:br/>
        <w:t>жауап беру әрине оңай емес. Сондықтан мүсылман жер бетіндегі өмірге</w:t>
        <w:br/>
        <w:t>64</w:t>
        <w:br/>
        <w:t>бәрі осы қуатка ие, себебі олардың бәрі ләззат алуға құмар. Кришна үшін</w:t>
        <w:br/>
        <w:t>материалдық әлем азаптың мекені, сондықтан оның ләззаттануы осы өмірден</w:t>
        <w:br/>
        <w:t>тыс болады. Кришпаның ләззаттануын түсіну үшін Шримад-Бһатаватамнын</w:t>
        <w:br/>
        <w:t>оныншы өлеңін оқу керек. Онда Кришнаның ләззаттану потенциясын, Оның</w:t>
        <w:br/>
        <w:t>Радхарани және бақташы қыздармен ойынын кәруге болады. Адамдар</w:t>
        <w:br/>
        <w:t>Кришнаның бақташы қыздармен билеген билерін, Радхарамимен айналысып,</w:t>
        <w:br/>
        <w:t>құшақтасуын түсіпбейді, себебі олар бүл ойындарға өздерінің құмарлық</w:t>
        <w:br/>
        <w:t>сезімдерінің өлшемімен қарайды. Олар Кришнаны өздері сияқты</w:t>
        <w:br/>
        <w:t>қабылдайды. Оның гопиларды ҡүшақтауын жай сркек адам жас қызды</w:t>
        <w:br/>
        <w:t>аймалауы сияқты көреді. Кейбір адамдардың Кришнаға ерекше көңіл</w:t>
        <w:br/>
        <w:t>бөлуінің себебі бүл дін жыныстык еркіндікке жол береді деп ойлайды.</w:t>
        <w:br/>
        <w:t>Мүндай түсінбеушіліктің болмауы үшін адамдар Радха-Кришна деген</w:t>
        <w:br/>
        <w:t>не екенін түсінулері керек. Радха мен Кришна өздерінін ойындарын</w:t>
        <w:br/>
        <w:t>кришнаның ішкі қуаты арқылы корсетеді Кришнаның ішкі қуатының</w:t>
        <w:br/>
        <w:t>ләззаттану потенциясын түсіну өте қиын. Адам Кришнаның кім екепіп</w:t>
        <w:br/>
        <w:t>түсінбейінше оның ішкі куатын да түсіне алмайды. Кришнаның ләззаттану</w:t>
        <w:br/>
        <w:t>потенциясы болса да, ол материалдық әлемде еш рахат ала алмайды.</w:t>
        <w:br/>
        <w:t>Кришнаның ләззат алатын обьектісі - Радхарани. Ол өзінің лоззттану</w:t>
        <w:br/>
        <w:t>потенциясын немесе ішкі қуатын Радхарани түрінде көрсегеді., содан соң</w:t>
        <w:br/>
        <w:t>Онымен махаббаттық қарым-қатынасқа түседі. Басқаша айтқанда Ол өзінің</w:t>
        <w:br/>
        <w:t>ішкі потенциясын көрсету үшін, ол өзін Радхарани формасында береді.</w:t>
        <w:br/>
        <w:t>Радхараниді кришнадан бөлек қарастыруға болмайды. Радхарани бүл -</w:t>
        <w:br/>
        <w:t>Кришна, себебі қуат пен сол қуаттың бастауының арасында өзгешелік жоқ.</w:t>
        <w:br/>
        <w:t>Қуат шығармаса, қуат бастауының мағынасы жок, ал бастаусыз қуаттың</w:t>
        <w:br/>
        <w:t>болуы мүмкін емес. Осыған үқсас Кришнаны Радхасыз. ал Падханы</w:t>
        <w:br/>
        <w:t>Кришнасыз түсіну мүмкін емес. Сондықан да Вишнуизм философиясында ең</w:t>
        <w:br/>
        <w:t>бірінші Жоғарғы құлайдың ішкі ләззаттану қуатына қүрмет көрсетіп,</w:t>
        <w:br/>
        <w:t>сыйынады. Осылайша Радха-Кришна деп Қүдай және опың потенциясы</w:t>
        <w:br/>
        <w:t>туралы айтады.</w:t>
        <w:br/>
        <w:t>Радха мен Кришна - бір бүтін. Кришна рахатка батқысы келсе, Ол Өзін</w:t>
      </w:r>
    </w:p>
    <w:p>
      <w:r>
        <w:t>Радхарани кейіпінде көрсетеді. Радха мен Кришна арасындағы рухани</w:t>
        <w:br/>
        <w:t>махаббаттық қатынас - бүл Кришнаныц ләззттануының ішкі потенциясының</w:t>
        <w:br/>
        <w:t>көрінісі. Ол өзін Радханың көмегімен түсінгісі келеді.</w:t>
        <w:br/>
        <w:t>“Кришна Өзінің ләззаттану потенциясымен ләззаттанғысы келсе, ол өзін</w:t>
        <w:br/>
        <w:t>Радхаранидің жеке формасы ретінде көрсетеді. Ал Радхаранидің жеке</w:t>
        <w:br/>
        <w:t>формасы ретінде көрсетеді. Ал Радханың көмегімен өзін түсінгісі келсе, ол</w:t>
        <w:br/>
        <w:t>Радхаранимен бірігеді. Осы бірлестік Қүдай Чайтанйа деп аталады” /9.42-</w:t>
        <w:br/>
        <w:t>бет/.</w:t>
        <w:br/>
        <w:t>Кришнаның Чайтанйа маһапрабхудың формасын алу себебі кришна</w:t>
        <w:br/>
        <w:t>Радханың Өзіне деген махаббатын түсінгісі келгендігінен. Радхарани мен</w:t>
        <w:br/>
        <w:t>Өзінің арасындағы махаббат қатынасының дәмін сезу үшін Кришна туған</w:t>
        <w:br/>
        <w:t>Айдай пайда болады. Шайқалған теңіздің ар жағынан көтерілген ай тәрізді</w:t>
        <w:br/>
        <w:t>чайтанйа Маһапрабху рухани махаббаттың шайқасынан пайда болды.</w:t>
        <w:br/>
        <w:t>Чайтанйдің денесінің алтын түсі деп айтылуы да Оның жер бетіне келуінің</w:t>
        <w:br/>
        <w:t>туған Аймен салыстырылуына байланысты.</w:t>
        <w:br/>
        <w:t>51</w:t>
        <w:br/>
        <w:t>Құдай барлық адамзаттың, тіршілік атаулуының иесі болғандықтан осы</w:t>
        <w:br/>
        <w:t>дүниеден кейін түп иеге қайту керек екенін түсінеміз.</w:t>
        <w:br/>
        <w:t>Оған қайту үшін оны танып білу керек. Құран бойынша Алла тағаланы</w:t>
        <w:br/>
        <w:t>толық білу мүмкін емес. Себебі ол шексіз, ал біздің мүмкіндігіміз шектеулі.</w:t>
        <w:br/>
        <w:t>Дегенмен қасиетті кітаптарға сүйене отырып жоғары жаратушыны танып-</w:t>
        <w:br/>
        <w:t>білу деңгейлері туралы білуге болады.</w:t>
        <w:br/>
        <w:t>Құдайды танудың рухани жалы оған таза қызмет жасау. Ал оның</w:t>
        <w:br/>
        <w:t>ішіндегі ең бірінші тәсіл оның қаснетті есімдерін адактау. “Әрқашан менің</w:t>
        <w:br/>
        <w:t>күдіретімді дәріпте, барлық жігеріңді соған бағытта, менің алдымда басыңды</w:t>
        <w:br/>
        <w:t>ніп махаббатпен беріл” (Б-Г. 9-14) Егер олар токаппарланса, раббының</w:t>
        <w:br/>
        <w:t>қасындағылар, оны күндіз-түні дәріптеуден жалықпайды. (Құран 41-38). Ең</w:t>
        <w:br/>
        <w:t>жақсы атаулар Аллаға тән. Оған сол аттармен жалбарыныңдар. Алланың</w:t>
        <w:br/>
        <w:t>атында қиғаштық істейтіндерді қойып-қойыңдар. Олар істегендерінің</w:t>
        <w:br/>
        <w:t>сазайын тартады. (Қүран 7-179). Ол Алла, жаратушы, жоқтан бар етуші және</w:t>
        <w:br/>
        <w:t>бейнелеуші. Аттардың ең көркемі оған тән. Көктер мен жердегі өр нәрсе оны</w:t>
        <w:br/>
        <w:t>дәріптейді. Ол, өте үстем, аса дана (Құран 59-24) Ол сондай Алла, одан басқа</w:t>
        <w:br/>
        <w:t>ешбір тәнір жоқ. Көмескіні де. көрнеуді де біледі. Сондай-ақ ол, тым</w:t>
        <w:br/>
        <w:t>есіркеуші, ерекше мейірімді. (Құран 59-22). Ол сондай Алла, одан басқа</w:t>
        <w:br/>
        <w:t>ешбір тәңір жок. Ол патша: өте пәк, есендік беруші, қорғаушы, тым үстем,</w:t>
        <w:br/>
        <w:t>аса өктем, өте зор. Алла олардың қосқан ортақтарынан пәк. (Қүран 59-23)</w:t>
        <w:br/>
        <w:t>Ертелі - кеш Раббының атына зікір ст. (Құран 77-25) Кештің бір бөлімінде</w:t>
        <w:br/>
        <w:t>Оған сәжде қыл. Әрі оны түн бойы дәріпте (Құран 77-26).</w:t>
        <w:br/>
        <w:t>Чайтанйа Қүдайдың қасиетті аттарын әнге қосып айтудың қажетті сөзсіз</w:t>
        <w:br/>
        <w:t>екенін Құранның осы өлеңдері арқылы дәлелдейді. Ведаларда берілген</w:t>
        <w:br/>
        <w:t>Құдайдып аттары оның өзінен ешкандай өзгешелігі жоқ. Рухани деңгейде</w:t>
        <w:br/>
        <w:t>Құдай, оның аты, оның формасы, оның касиеттері, оның өзінен ешқандай</w:t>
        <w:br/>
        <w:t>айырмасы болмайды. Біз оны мадактаған кезде біз онымен қарым-қатынаста</w:t>
        <w:br/>
        <w:t>боламыз. Құдайдың атының өзі бәрін жеке бірден тазартады. Ең күнәкәр</w:t>
        <w:br/>
        <w:t>адамның өзі Қүдайдың аттарын мадақтау арқылы тазара алады. Сондыктан</w:t>
        <w:br/>
        <w:t>да Қүран және басқа да қасиетті кітаптар осы тәжірбиені ұсынады” -дейді</w:t>
        <w:br/>
        <w:t>Айравата Даса "Бхати йога және Ислам” еңбегінде</w:t>
        <w:br/>
        <w:t>Осы автордың “Қүранның шындығы” атты еңбегінде Чхннд Кази мен</w:t>
        <w:br/>
        <w:t>Чайтанйаның арасында болған әңгімеде Құдайдың формасы Құранда</w:t>
        <w:br/>
        <w:t>берілген деген түжырым жасалады. “Алланың рухани көзі, қүлағы, аузы, беті</w:t>
        <w:br/>
        <w:t>және колы бар. Оның денесінің мүшелері туралы Қасиетті Құранда ашық</w:t>
        <w:br/>
        <w:t>айтылады. Бүл дәлелдерді ешкім жоққа шығара алмайды”,-деп нақтылай</w:t>
      </w:r>
    </w:p>
    <w:p>
      <w:r>
        <w:t>түседі.</w:t>
        <w:br/>
        <w:t>Сонымен қоса Қасиетті Құран Алланың бейнесі туралы айтады. Оның</w:t>
        <w:br/>
        <w:t>мекенін, Оның тағын, Оның жасаушы қасиетін суреттейді. Егер Алланың</w:t>
        <w:br/>
        <w:t>рухани көзі, кұлағы, аузы, беті қолы болса, онда біз қалай Оның сыртқы</w:t>
        <w:br/>
        <w:t>пішінін жоққа шығарамыз. Біріншіден Оның дене мүшелері қалай жекеше</w:t>
        <w:br/>
        <w:t>болды, егер Алла бәр нәрсенің Түп Негізі болса, Оған бәр нәрсе тәуелді</w:t>
        <w:br/>
        <w:t>болса, Оның сыртқы пішінінің болмауы қалай? Егер Ол барлық нәрсеге ие</w:t>
        <w:br/>
        <w:t>болса, Ол сыртқы пішінге де ие болуы керек. Басқаша айтқанда бір нәрсе</w:t>
        <w:br/>
        <w:t>жетіспей түрып, Ол ең Жетілген қалай болады. Әрине Оның сыртқы пішіні</w:t>
        <w:br/>
        <w:t>56</w:t>
        <w:br/>
        <w:t>Екі ілімде де жанның сана екені дәлелденеді. Жанның рухани ұмтылысы</w:t>
        <w:br/>
        <w:t>надандықты жойып, адам тіршілігінің мақсаты туралы ой қозғау. Қазіргі</w:t>
        <w:br/>
        <w:t>кездегі рухани өрлеуге қажет бірден-бір жол осы екені сөзсіз.</w:t>
        <w:br/>
        <w:t>Жан және оның мәңгілігі туралы идеяны көтеретін ілімдерге қазір көп</w:t>
        <w:br/>
        <w:t>назар аударылуда. Әр ілім бүл мәселені өзінше түсіндіреді. Бірақ қанша</w:t>
        <w:br/>
        <w:t>ерекшелік, өзгешелік болғанымен де түпкі мақсаты бір. Ол - адамзат</w:t>
        <w:br/>
        <w:t>табиғатын түсіну. Адамдарды азаптан құтқарып, рухани әсуге жол сілтеу.</w:t>
        <w:br/>
        <w:t>“Ей Бһаратаның үрпағы, денедегі жан мәңгілік, оны өлтіру мүмкін емес.</w:t>
        <w:br/>
        <w:t>Сондықтан ешкім жайлы қайғырудың қажеті жоқ” /Б.Г.2.30/.</w:t>
        <w:br/>
        <w:t>Әзін-өзі тану жолына түскен адам ең алдымен өз денесінен өзін айыра</w:t>
        <w:br/>
        <w:t>білуі керек. Өлімнің тырнағынан құтылып, рухани өмірге кіргісі келген әрбір</w:t>
        <w:br/>
        <w:t>адам “Мен дене емеспін, рухани жанмын” дегенді түсінуі аса маңызды шарт.</w:t>
        <w:br/>
        <w:t>Бірақ “Мен дене емеспін” деу жеткіліксіз, бүл сөздің шын терен үғу керек,</w:t>
        <w:br/>
        <w:t>бүл оңай болып көрінгенімен қарапайым емес. Біз дене емеспіз. Қандай да</w:t>
        <w:br/>
        <w:t>бір себептермен депе торына түскен таза санамыз. Сондықтан адамдар</w:t>
        <w:br/>
        <w:t>өлімнен азат, шынымен бақытты және еркін болулары үшін өздерінін</w:t>
        <w:br/>
        <w:t>алғашқы күйі, яғни кіршіксіз таза күйлеріне оралып, әрқашан сол күйлерін</w:t>
        <w:br/>
        <w:t>сақтаулары керек.</w:t>
        <w:br/>
        <w:t>Жоғарыда айтылғандардан “Бһагават-Гита” ең басты материалдық дене</w:t>
        <w:br/>
        <w:t>емес, материалды элементтердін қосылысынан тысқары тұрған жан бар оның</w:t>
        <w:br/>
        <w:t>дәлелі сананың бар екендігі деген ұйғарым жасайтынын көреміз. “Санасыз</w:t>
        <w:br/>
        <w:t>дене, өлі дене. Сана денеден кеткенде ауыз сойлей алмайды, коз-көре</w:t>
        <w:br/>
        <w:t>алмайды, құлақ ести алмайды. Жанды денеде ғана сана болады. Мүны</w:t>
        <w:br/>
        <w:t>дәлелдеудің кажеті жоқ. Сонда сана дегеніміз не? Жылу мен түтін оттың бар</w:t>
        <w:br/>
        <w:t>екенін білдіретін секілді, сана жанның бар екендігінің белгісі” /2/.</w:t>
        <w:br/>
        <w:t>Шри Кришна, “Бһагавад-Гитада” адамның қайғы-касіреттерінің себебі,</w:t>
        <w:br/>
        <w:t>өзін тәнмен теңестіруінің себебінен туатынын түсіндіреді. “Ей Күнтидің үлы,</w:t>
        <w:br/>
        <w:t>ыстық пен суықтың алмасуы, бақыт пен бақытсыздықтын бір-бірінін орнын</w:t>
        <w:br/>
        <w:t>басуы - қыс пен жаздың алмасуына үқсайды. О Бһаратаның үрпағы,</w:t>
        <w:br/>
        <w:t>осылардың тепе-тендігін сақтай отырып, шыдамдылықпен қарсы алуға</w:t>
        <w:br/>
        <w:t>үйрену керек” /Б.Г.2.14/.</w:t>
        <w:br/>
        <w:t>Жаз айларында суға түссек рахаттанып қаламыз, ал қыс айларында</w:t>
        <w:br/>
        <w:t>керісінше мұздай судан адам жаны тітіркенеді. Екеуінде де су өз күйін сақтап</w:t>
        <w:br/>
        <w:t>қалады, бірақ оның әсері рахатқа қалай бөленсе, азапқа да солай салады.</w:t>
        <w:br/>
        <w:t>Адамның қайғы мне бақытты сезінуінің өзі адам санасының тәни</w:t>
        <w:br/>
        <w:t>деңгейде екенінің белгісі. Дене мен ой бір жағдайға бақыт сезіміне кенелсе,</w:t>
        <w:br/>
        <w:t>енді бір жағдайда қасіретке душар болады. Шын мәнінде бар адам бақытты</w:t>
        <w:br/>
        <w:t>болуға талпынады, өйткені бақыт жанның табиғи қалауы. Ведалық үғым</w:t>
        <w:br/>
        <w:t>бойынша Жан, білім, шаттық бүлар Жоғарғы Жанның бөлінбес бөлшектері.</w:t>
        <w:br/>
        <w:t>Кришна деген аттың өзі “керемет рахатка бөленуі” дегенді білдіреді.</w:t>
        <w:br/>
        <w:t>Кришнаның Өзі шексіз ләззаттың көзі болғандықтан - Оның бөлінбес бір</w:t>
      </w:r>
    </w:p>
    <w:p>
      <w:r>
        <w:t>бөлігі болып есептелетін адам да ләззатты өмірді аңсайды. Жоғарғы Бүтіннің</w:t>
        <w:br/>
        <w:t>болар-болмас бөлшегі болғандықтан адам да Жоғарғы Жаратушының күш-</w:t>
        <w:br/>
        <w:t>жігері болады. осы күштіп арқасында әр адам өз сезімін басқара білуі керек.</w:t>
        <w:br/>
        <w:t>Өз сезімін басқара алатын адамды вайшнавтар госвами деп санайды. Өтпелі</w:t>
        <w:br/>
        <w:t>63</w:t>
        <w:br/>
        <w:t>Чайтанйа кез келген адам Құдаймен қарым-қатынас жасау арқылы оның</w:t>
        <w:br/>
        <w:t>досына ең жақын адамына айнала алады деп үйретті. Бұл жақындықтың</w:t>
        <w:br/>
        <w:t>ешқандай шегі болмайды. Адам Құдайға деген ықыласты, қорқыныш пен</w:t>
        <w:br/>
        <w:t>күрмет сезімін бастан кешіре отырса, оның ең жақыны болады, әйтсе де адам</w:t>
        <w:br/>
        <w:t>өзінің еркіндігін толық сезінеді. Әке баласына қалай қараса, адам да құдайға</w:t>
        <w:br/>
        <w:t>солай қарай алады. Бұл философия Чайтанйа - чаритамрита мен Шримад-</w:t>
        <w:br/>
        <w:t>Бһагаватамда берілген. Дүние жүзінде құдайға өзінің ұлы ретінде қараған</w:t>
        <w:br/>
        <w:t>бірде-бір шығарма жоқ. Қүдайға көбінесе үлдарының талабын, тілегін</w:t>
        <w:br/>
        <w:t>орындайтын Қүдіретті Әке ретінде карайды. Чайтанйа ілімінде Қүдай үл</w:t>
        <w:br/>
        <w:t>талап етеді, оған берілгендер оның тілегін орындау арқылы, оның әкесі</w:t>
        <w:br/>
        <w:t>сияқты қызметте болады. Сонда Құдайдан бірдеме сүрап алудың орнына,</w:t>
        <w:br/>
        <w:t>адамдардың өзі Құдайға бірнәрсе беруге тырысады. Осындай қарым-</w:t>
        <w:br/>
        <w:t>қатынастағы Кришнаның анасы оған тамақ беріп отырып, “Жақсылап же,</w:t>
        <w:br/>
        <w:t>Әйтпесе өліп қаласың”, - дейді. Осы жердегі көріністен барлық нәрсе</w:t>
        <w:br/>
        <w:t>Кришнаның өзіне жәнс де болса, ол өзіне берілгендердің шапағатына</w:t>
        <w:br/>
        <w:t>тәуелді. Бүл Қүдайға шын берілген адамның өзін кришнаның әкесімін деп</w:t>
        <w:br/>
        <w:t>санауы, Құдаймен жақындықтың ең жоғарғы деңгейі есептелінеді.</w:t>
        <w:br/>
        <w:t>“Адамдар үшін ең Құдіретті сыйлық бүл Құдай Чайтанйаның Кришнаға</w:t>
        <w:br/>
        <w:t>адамның өз ғашығы ретінде қарауға болатындығы туралы ілімі” (8).</w:t>
        <w:br/>
        <w:t>Осылайша Чайтанйа адамдарға Қүдайға жетуге медитация емес,</w:t>
        <w:br/>
        <w:t>кармалық қызмет емес, касиетті кітаптарды оқу емес, махаббатты ұсынады.</w:t>
        <w:br/>
        <w:t>Құдайға деген махаббат туралы көптеген халықтардың Қасиетті</w:t>
        <w:br/>
        <w:t>Жазбаларынан табуға болады. Бірақ Чайтанйа ілімінде бұл махаббат ерекше</w:t>
        <w:br/>
        <w:t>қарастырылады және де адамдардың өз бойында Қүдайға деген махаббатты</w:t>
        <w:br/>
        <w:t>дамыту жолдарын береді.</w:t>
        <w:br/>
        <w:t>Материалдық әлемде де адамдар үлкен махаббат сезімдерін бастан</w:t>
        <w:br/>
        <w:t>кешіреді. Бүл өмірдегі адамдардың басынан өтетін жағдайдың бастауының</w:t>
        <w:br/>
        <w:t>бәрі Қүдайдан. Құдай мен адамдардың бастапқы қатынастардың өзі</w:t>
        <w:br/>
        <w:t>махаббатпен болса, осы бастапқы қатынастан адам бойында қалған махаббат,</w:t>
        <w:br/>
        <w:t>сезім материалдық өмірде бұзылған түрде көрінеді. Себебі, адамдардың</w:t>
        <w:br/>
        <w:t>махаббаты олардың басын айналдырып, азапқа салады, тұракты болмайды.</w:t>
        <w:br/>
        <w:t>Материалдық санада адамдар махаббатқа лайықсыз, сай еместерді сүюге</w:t>
        <w:br/>
        <w:t>тырысады. Осылайша махаббатың обһектісі Құтайға болмаған кезде ол</w:t>
        <w:br/>
        <w:t>махаббат сөніп қалады. “Чайтанйа жүбайлық қарым-қатынастағы Қүдайға</w:t>
        <w:br/>
        <w:t>деген махаббатты практикада көрсетеді. Раңхаранидың ролін зіне алып,</w:t>
        <w:br/>
        <w:t>Чайтанйа Кришнаны Радхарани қалай сүйсе, солай сүюге тырысады.</w:t>
        <w:br/>
        <w:t>Радхараниді түсіну үшін, Кришна онын бейнесіне кіріп, әзін-өзі түсінуге</w:t>
        <w:br/>
        <w:t>тырысты. Қүдай Чайтанйанын инкарнациясының сыры осында жатыр.</w:t>
        <w:br/>
        <w:t>Чайтанйа - бүл кришнаның өзі, ол кришнаны қалай жақсы көру керектігін</w:t>
        <w:br/>
        <w:t>көрсету үшін Радхарани бейнесін қабылдайды.”</w:t>
        <w:br/>
        <w:t>Енді Радхаранн кім? Радха-Кришна деген не? - деген сүрақ туады.</w:t>
        <w:br/>
        <w:t>Радха-Кришна - бүл махаббат айырбасы. Бүл жай махаббат емес. Кришна</w:t>
        <w:br/>
        <w:t>сансыз түрлі қуатқа не екендігі туралы жоғарыда айтылады. Ішкі, сыртқы</w:t>
        <w:br/>
        <w:t>және шекаралық қуаттары ең негізгілері болып есептеледі. Ішкі қуат -</w:t>
        <w:br/>
        <w:t>самвит, хладини, сандхини. Хладини - бүл ләззаттану куаты. Тірі жандардың</w:t>
        <w:br/>
        <w:t>50</w:t>
      </w:r>
    </w:p>
    <w:p>
      <w:r>
        <w:t>құштар. Өлім ол үшін жан мен тәннің жоғалуы немесе о дүниедегі қатал</w:t>
        <w:br/>
        <w:t>сынақ.</w:t>
        <w:br/>
        <w:t>Дін ғана емес, өлім мәселесімен ғылым да қызыға айналысуда.</w:t>
        <w:br/>
        <w:t>Америкада, Майкл Мерфи, Дик Прайс, Ричард Прайс, Станислав Граф, Рик</w:t>
        <w:br/>
        <w:t>тарнас сияқты белгілі ғалымдардың баскаруымен Калифорнияның Эссек</w:t>
        <w:br/>
        <w:t>институтында психиаторлар, психологтар, нейрохирургтар жүмыс істеді.</w:t>
        <w:br/>
        <w:t>Басқа елдерде ғалымдар бүл мәселемен бірнеше жылдар тәжірибе</w:t>
        <w:br/>
        <w:t>жүмыстарын жүргізген. Осы галымдардың қорытындылары діни</w:t>
        <w:br/>
        <w:t>жазбалардың сөзімен бір шығады. Бірақ қазіргі діни ойшылдар бүл</w:t>
        <w:br/>
        <w:t>жаналықтарды қуана қарсы алуда деп айтуға болмайды. Бүның себебін бір-ақ</w:t>
        <w:br/>
        <w:t>сөзбен түсіндіреді. Құдай жасаған тіршілікті адамдар ешуақытта танып</w:t>
        <w:br/>
        <w:t>білмейді, ол тек Қүдайдың колында.</w:t>
        <w:br/>
        <w:t>Енді осы өлім мәселесін Веда дәстүрі бойынша қалай қабылданатынына</w:t>
        <w:br/>
        <w:t>біраз тоқталып өтсек. Ригведаның 10-шы кітабында өлген адамның беті</w:t>
        <w:br/>
        <w:t>күнге, тынысы - желге, сөзі - отқа, қаны суға бағытталады. Бұл үндістердің</w:t>
        <w:br/>
        <w:t>табиғат күштерін өз құдайлары ретінде табынғандығын көрсетеді. Индус</w:t>
        <w:br/>
        <w:t>үшін өлім сағаты түнде немесе айдың ҡараңғы кезінде келмегені керек.</w:t>
        <w:br/>
        <w:t>Шақырайған түскі уақыт өлімге өте сәтті кез. Адам отырған немесе</w:t>
        <w:br/>
        <w:t>жартылай жантайған күйінде жаң тапсырғаны дұрыс. Ол басын оңтүстікке</w:t>
        <w:br/>
        <w:t>бұрып, таза жерде жатуы керек.</w:t>
        <w:br/>
        <w:t>Өлген адамның соңғы демі шыққанда қасында болған адам Жерден</w:t>
        <w:br/>
        <w:t>марқұмға иелік жасауын иелік жасауын өтінеді. Сонымен қоса абыздардан</w:t>
        <w:br/>
        <w:t>марқұмпыц жер мен о дүние бөліп тұрған озен Вайтарапнден өтуіне</w:t>
        <w:br/>
        <w:t>көмектесуін сүрайды. Ведалар марқүм болғандардың түрақты мекені туралы</w:t>
        <w:br/>
        <w:t>айтылады. Ол марқұмдар патшалығы деп аталады және оны Яма дегеп Қүдай</w:t>
        <w:br/>
        <w:t>баскарады. Яма патшалығында өте қатал тәртіп бар. Ондағы адамның</w:t>
        <w:br/>
        <w:t>тағдыры оның жер бетінде қалай және қашан өлгеніне байланысты болады.</w:t>
        <w:br/>
        <w:t>Жерлеу алдында өлім құдайына құрбандық шалу керек. Браһмандардың</w:t>
        <w:br/>
        <w:t>көңілін касиетті мал снырды сыйға тарту аркылы алуға болады.</w:t>
        <w:br/>
        <w:t>Дәстүр бойынша дене жуылады. гүл шоқтарының тізбегімен</w:t>
        <w:br/>
        <w:t>әшекейленеді. Бұл гүл тізбектерінің магиялық қасиеті бар. оған</w:t>
        <w:br/>
        <w:t>зұлымдықтың ешқандай жоламайды. Маркүмның үстіне бүрын ешкашан</w:t>
        <w:br/>
        <w:t>киілмеген киімді киіндіреді. Өлген адам денесі таза емес деп</w:t>
        <w:br/>
        <w:t>есептелегендіктен оны жағып жіберіп отыру дәсүрге айналған. Әйтсе дс</w:t>
        <w:br/>
        <w:t>ведалар аз болса да, әлі күнге дейін ескі зираттарды кездестіруге болады.</w:t>
        <w:br/>
        <w:t>Сонымен марқүмды кніндіргеннен кейін оның денесін әдейі өлікке</w:t>
        <w:br/>
        <w:t>арналған төсекке жатқызады. Бүрын жағдайы барлар өлік төсегін алтынмен</w:t>
        <w:br/>
        <w:t>әшекейлеген. Себебі алтын - мәнгіліктін символы болып есептеледі. Дәстүр</w:t>
        <w:br/>
        <w:t>бойынша әйелдер жоқтау айтып, марқұмды соңғы сапарға аттандырады.</w:t>
        <w:br/>
        <w:t>Денені көтеріп оңтүстіктен шығысқа қарай жүреді. денені көтерушілер сапы</w:t>
        <w:br/>
        <w:t>тақ болуы керек. Марқұмның денесінің артынан туған-туыстары жүреді.</w:t>
        <w:br/>
        <w:t>жерлеушілер кремация жеріне оттың сол жағынан келулері керек.</w:t>
        <w:br/>
        <w:t>Денені ағашта жатқан қара антилопаның терісіне жатқызады да,</w:t>
        <w:br/>
        <w:t>браһмандар отты тұтатады. Осындай әдіспен денені жағу Яма құдайына</w:t>
        <w:br/>
        <w:t>үнайды де есептелінеді.</w:t>
        <w:br/>
        <w:t>65</w:t>
        <w:br/>
        <w:t>материалдық бөлшектен түратын біздің дененміз сияқты емес. Ол Рухани</w:t>
        <w:br/>
        <w:t>пішінге ие, ол таза рухтан құралады. Оның пішіні мәңгілік, жоғарғы,</w:t>
        <w:br/>
        <w:t>шадыманды, трансцендентті. Біздін ақыл-ойымыздың өрісіне берілмейтін,</w:t>
        <w:br/>
        <w:t>бейнелеуге конбейтін пішін ,- дейді.</w:t>
      </w:r>
    </w:p>
    <w:p>
      <w:r>
        <w:t>Вайшнавтар осы әңгімеде Чайтанйа жануарларды құрбандыққа шалу.</w:t>
        <w:br/>
        <w:t>жалпы мұсылмандардың етті жеуі жануарларға жасаған зорлык-зомбылық</w:t>
        <w:br/>
        <w:t>екенін дәлелдеді деп есептейді. Қазіргі кезде олар ет жемеуге үгіттегенде осы</w:t>
        <w:br/>
        <w:t>әңгімедегі Чайтанйаның сөздеріне сүйенеді. Жануарларды өлтіру бүл да</w:t>
        <w:br/>
        <w:t>үлкен қылмыс. Ведалардың айтуы бойынша жануарларды өлтіру -</w:t>
        <w:br/>
        <w:t>соғыстардың болуының бірден-бір себебі. Жануарларды өлтіретін коғамда,</w:t>
        <w:br/>
        <w:t>соғыс қауіпі Міндетті түрде болады. Зорлықтың аты-зорлық. Жануарларға</w:t>
        <w:br/>
        <w:t>жаны ашымай зорлық жасаушылардын әрекеті адамдарға да женіл ауысалы.</w:t>
        <w:br/>
        <w:t>Әсіресе сиырды өлтіру үлкен күнә. Чайтанйа бұрынғы кезде сиырларды Веда</w:t>
        <w:br/>
        <w:t>дәстүрі бойынша құрбандыққа ілалғанын және де бүл дәстүр браһмандардың</w:t>
        <w:br/>
        <w:t>күш-қасиеттерін білу үшін жаслағанын айтады. Қүрбандыққа шалынған</w:t>
        <w:br/>
        <w:t>сиырды браһмандар қасиетті сөздермен дуалап, жанын алдын-ала Қүдайға</w:t>
        <w:br/>
        <w:t>аттандырып жібереді. Құрбандыққа разы болған Құдай адамдардың тірлігіне</w:t>
        <w:br/>
        <w:t>мейіріммен жауап береді. Ал қазіргі кали-юга ғасырында бүлай жасауға</w:t>
        <w:br/>
        <w:t>болмайды. Сиыр өз сүтімен адамдарды керек деген Чайтанйаның сөзімен</w:t>
        <w:br/>
        <w:t>Чханд кази келіседі. Қүранда шынымен де сиырларды олтіру туралы</w:t>
        <w:br/>
        <w:t>айтылмайды. Бірақ Ислам лінінде жанураларды өлтіру тек күрбандық үшін</w:t>
        <w:br/>
        <w:t>ғана жасалады. Бұндай күрбандық шалу мешіттің касында жасалуы керек.</w:t>
        <w:br/>
        <w:t>Бүл дәстүрдің өзіне тән ережелері бар, ар мүсылман күрбандық шалғанда</w:t>
        <w:br/>
        <w:t>бүны қатты есте үстаулары керек дейді. Чайтанйа болса мал етін жемеу</w:t>
        <w:br/>
        <w:t>керек, ол туралы Құранда жазылған деп өз сөзінен қайтпайды. Мысалға мына</w:t>
        <w:br/>
        <w:t>Құран аяттарын келтіреді. “Ол сондай Алла, сендерге жерді берді тосек,</w:t>
        <w:br/>
        <w:t>аспанды төбе етіп жаратты. Әрі көктен жанбыр жаудырып, сол аркылы</w:t>
        <w:br/>
        <w:t>сендер үшін әр түрлі өсімдіктен ризық шығарды. Сондықтан біле түра</w:t>
        <w:br/>
        <w:t>Аллаға серік қоспандар” (Құран 2-22). Осы аятпен қоса мал етін жеуге тиым</w:t>
        <w:br/>
        <w:t>салған Қүран аяттары бар дейді, “иман келтіріп, ізгі іс істегендерді қуандыр!</w:t>
        <w:br/>
        <w:t>Расында олар үшін астарынан өзендер ағатын жәннаттар бар. Әркашан</w:t>
        <w:br/>
        <w:t>оларға оның жемісінен бір ризық берілсе, олар Осы бізге бүрын да</w:t>
        <w:br/>
        <w:t>келтіріліп”, - еді дейді. Тағы онын ұқсасы келтіріледі. (Қүран 2-25, 2-35).</w:t>
        <w:br/>
        <w:t>“Әрі олар үшін онда тап-таза жұбайлар да бар. Олар онда мәңгі қалады.</w:t>
        <w:br/>
        <w:t>(Құрандағы шыбын, өрмекші және құмырсқа тәрізді кішкентай мысалдарға</w:t>
        <w:br/>
        <w:t>таңырқағандар болған) (Қүран 2-25.) Және де “Ей адам! Сен де жүбайын да</w:t>
        <w:br/>
        <w:t>жәннәттә түрыңдар, ерікті түрде қалағандарыңша жеңдер де, мына ағашқа</w:t>
        <w:br/>
        <w:t>жоламаңдар. Онда жазықтылардан боласыңдар деген едік. (Бүл ағаш көбінесе</w:t>
        <w:br/>
        <w:t>бидай немесе жүзім ағашы делінген) (Қүран 2-35).</w:t>
        <w:br/>
        <w:t>Жоғарыда келтірілген Бақара сүресінің 22-ші аятын Чайтанйа мысалға</w:t>
        <w:br/>
        <w:t>алған. Бұл аятта Алланың адамдар үшін өсімдікті жасап шығарғанын,</w:t>
        <w:br/>
        <w:t>Алланың жаратып берген сайын қабыл алу керектігі айтылады. “Жерді төсек,</w:t>
        <w:br/>
        <w:t>аспанды төбе етіп берді. Сондықтан біле түра Аллаға шерік қатпаңдар” деген</w:t>
        <w:br/>
        <w:t>соңғы сөйлемнің астарлы мағынасы бар болса керек. Чайтанйаның түсінігі</w:t>
        <w:br/>
        <w:t>бойынша бүл сөздердің мағынасы Алла өсімдікті жасады, енді адам Алланың</w:t>
        <w:br/>
        <w:t>57</w:t>
        <w:br/>
        <w:t>2.2 Ислам және вайшнавизм</w:t>
        <w:br/>
        <w:t>Ислам діні бір ғана Құдайдың құлы болып, оған махаббатпен беріліп бас</w:t>
        <w:br/>
        <w:t>ию туралы ілімі. Сондықтан “Ислам бүл да вайшнавизм” - деп түжырым</w:t>
        <w:br/>
        <w:t>жасаған Ш. Прабһупаданың сөзі барлық вайшнавтардың қазіргі</w:t>
        <w:br/>
        <w:t>миссионерлік жүмыстарындағы басшылыққа алатын тезистері. Кришна</w:t>
        <w:br/>
        <w:t>санасын тарату үшін, вайшнавтар ең алғатқы мақсат мұсылмандармен тіл</w:t>
        <w:br/>
        <w:t>табысу деп есептейді. Себебі бұл дін дүнис жүзінде бірінші орында түр.</w:t>
        <w:br/>
        <w:t>Әсіресе Веда дәстүрінің отаны болған Үндістандағы халықтың жартысынан</w:t>
        <w:br/>
        <w:t>көбінің исламды қабылдауын Веда дәстүрі мен ислам дәстүрінің</w:t>
        <w:br/>
        <w:t>принциптерінің ортақ болуы деп түсіндіріледі.</w:t>
        <w:br/>
        <w:t>“Дін деген Қүдайға берілуді білдіреді. Адамның қай дінді</w:t>
        <w:br/>
        <w:t>мойындайтындығында түрған еш нәрсе жоқ. Бірақ адам қалай құдайға берілу</w:t>
        <w:br/>
        <w:t>керектігін үйрену керек. Дін де осы. Адамдар діндар болғысы келіп, өздерін</w:t>
        <w:br/>
        <w:t>индус, христиан, буддист т.б. деп жариялайды. Ал қүдай деген не екенін</w:t>
      </w:r>
    </w:p>
    <w:p>
      <w:r>
        <w:t>түсіндіре алмайды. Құдай - олар үшін бұлыңғыр бір идея” /1/.</w:t>
        <w:br/>
        <w:t>Дінге көптеген анықтамалар беруге болады. бірақ оның ең қарапйым</w:t>
        <w:br/>
        <w:t>анықтамасы Қүдайға бағыну. Егер адам Қүдайға бағынса, онда оның қай</w:t>
        <w:br/>
        <w:t>дінге жататындығының қажеті болмай қалады. Ислам да осыны үйретеді.</w:t>
        <w:br/>
        <w:t>Мұхаммед пайғамбар әрбір адам Алланың қүлы, сондықтан да оның</w:t>
        <w:br/>
        <w:t>бүйрыктарына бағыну керек. Адам өзінің бастапқы орнын осылай түсінгенде</w:t>
        <w:br/>
        <w:t>ол біртіндеп Құдайдың бүйрықтарын орындай отырып, онымен мәңгілік</w:t>
        <w:br/>
        <w:t>махаббаттық карым-қатынас орнатады.</w:t>
        <w:br/>
        <w:t>Бүл ислам мен вайшнавизмдегі ең негізгі ортақ түжырым деп</w:t>
        <w:br/>
        <w:t>қарастырылады. “Жер бетінде күдайсыздық дамып, дін тоқырауға келгенде</w:t>
        <w:br/>
        <w:t>мен өзім жерге түсемін, бхараттар әулеті. Тақуаларды қүтқарып. зұлымдарды</w:t>
        <w:br/>
        <w:t>құртып, діни тәртіпті қайта орнату үшін ғасырлар арасында мен өзім келіп</w:t>
        <w:br/>
        <w:t>отырамын” деген Бһагават-Гитадағы (4.7-8) жолдар бар. Осыдан 5 мың жыл</w:t>
        <w:br/>
        <w:t>бүрын санскиртана қозғалысыны жандандырған Ч. Маһапрабхуды</w:t>
        <w:br/>
        <w:t>вайшнавтар Бһагават-Гитада айтылған қүдай деп қабылдайды. Әйтсе де</w:t>
        <w:br/>
        <w:t>Құдай өзі өте сирек түседі. Көбінесе ол өзінің пайғамбарларын жібереді.</w:t>
        <w:br/>
        <w:t>Олар діни заңдарды жандандырып, адамдардың есіне Қүдайды түсіреді.</w:t>
        <w:br/>
        <w:t>Құдайдың елшілері әр уақытта әртүрлі жағдайда, халыққа Құдайдың үндеуін</w:t>
        <w:br/>
        <w:t>әр түрлі тілде береді. Бірақ бүл үндеулердің мағынасы бір. Ол - Қүдайды</w:t>
        <w:br/>
        <w:t>мойындау, онымен ұмыт болған қарым-қатынасты қалыпқа келтіру. Оған</w:t>
        <w:br/>
        <w:t>қызмет жасау, рухани әлемге қайта қайту.</w:t>
        <w:br/>
        <w:t>Бұл туралы Құранда былай айтылады: “Әй мүміндер! Аллаға,</w:t>
        <w:br/>
        <w:t>Пайғамбарына және оған түсірілген Құранға сондай-ақ одан бұрынғы</w:t>
        <w:br/>
        <w:t>түсірілген кітапқа иман келтіріңдер. Ал кім Аллаға, періштелеріне,</w:t>
        <w:br/>
        <w:t>кітаптарына, елшілеріне және ахирет күніне қарсы шықса, сонда тым ұзақ</w:t>
        <w:br/>
        <w:t>адасты” /Қүран Кәрім. 4.136/</w:t>
        <w:br/>
        <w:t>Мүхаммед (ғ.с.) Құдайдан түскен кітаптардың, оның елшілерінің</w:t>
        <w:br/>
        <w:t>мақсаттарының бірлігі туралы ойды мақұлдайды. Сондықтан ол адамдарды</w:t>
        <w:br/>
        <w:t>барлық жазбаларды, пайғамбарларды қабылдауға шақырады.</w:t>
        <w:br/>
        <w:t>53</w:t>
        <w:br/>
        <w:t>Егер үндістер қоғамның қатардағы мүшесі қайтыс болса жерлеу</w:t>
        <w:br/>
        <w:t>салтанаты жағумен бітпейді. Бірнеше - күннен кейін қүрбандық оты</w:t>
        <w:br/>
        <w:t>жағылған жерде қалған сүйектерді жинап әдейі қазылған шұңқырға салады.</w:t>
        <w:br/>
        <w:t>Бүл шүңқыр марқұмның өлген күнін жақындары үмытқанға дейін</w:t>
        <w:br/>
        <w:t>жабылмауы тиіс.</w:t>
        <w:br/>
        <w:t>Топырақ жабылғаннан кейін ғана жерлеуге қатысқандардың бәрі еске</w:t>
        <w:br/>
        <w:t>алу асына шақырылады. Жерлеушілермен бірге жүрген сиырға марқұмның</w:t>
        <w:br/>
        <w:t>әр туысқаны қолын тигізулері керек. Осыдан кейін ғана оны құрбандыққа</w:t>
        <w:br/>
        <w:t>шалу немесе еркіндікке жіберу шешімі қабылданады. Бұндай тағдыр әлген</w:t>
        <w:br/>
        <w:t>адамның жесірін де күгіп түрады. Әйел жағуға арналған марқұмның</w:t>
        <w:br/>
        <w:t>денесімен қатар жатады. Не браһман, пе маркүмның жақын туысы түр деп</w:t>
        <w:br/>
        <w:t>айтқанға дейін ол жата береді.</w:t>
        <w:br/>
        <w:t>Жерлеуден кейін барлық адам тазару процедурасын өтеулері керек.</w:t>
        <w:br/>
        <w:t>Тазару жуынудан, Күн Қүдайы Сураға сыйынудан түрады. Жерлеуден</w:t>
        <w:br/>
        <w:t>қайтқанда адамдар арттарына қарамаулары керек.</w:t>
        <w:br/>
        <w:t>“Тазару марқұмның үй-шаруашылығына да жүргізіледі. Қасиетті</w:t>
        <w:br/>
        <w:t>шөптерді жағып, үй-жайды аластайды мантралар оқиды. Бірнеше күн бойы</w:t>
        <w:br/>
        <w:t>марқұмның туыстары ораза ұстаулары керек. Сонымен қоса шаштарын</w:t>
        <w:br/>
        <w:t>киюға, қолдарын суға малуға, қасиетті кітаптарды оқуға тиым салынады.</w:t>
        <w:br/>
        <w:t>Егер марқүмның әйелі тірі қалса, онда ол жерлеудің сонғы дәстүрлері</w:t>
        <w:br/>
        <w:t>бойынша тазалық сақтауы керек. Оған тақыр жерде жату міндет және тамақ</w:t>
        <w:br/>
        <w:t>әзірлеуге рүқсат етілмейді” /4/.</w:t>
      </w:r>
    </w:p>
    <w:p>
      <w:r>
        <w:t>Қазіргі кезде заңның тиым салуына қарама стан жесірлерді жағу</w:t>
        <w:br/>
        <w:t>/сати/ әлі сақталып келеді. Әрине бүл әйелдер өздері қалаған жағдайда</w:t>
        <w:br/>
        <w:t>жасалып жүр. Үнді жерінде ведалық дәстүр тоқырауға ұшыраған, таза</w:t>
        <w:br/>
        <w:t>дәстүрді сақтаушылар өте аз десе де болады. бірақ осындай шектен шыққан</w:t>
        <w:br/>
        <w:t>фанатиктік көзқарастағы адамдар бар. Әйелдермен осы жайлы</w:t>
        <w:br/>
        <w:t>әңгімелескенде олардың бүндай қадам жасауларына өз жүбайларына деген</w:t>
        <w:br/>
        <w:t>ерекше махаббат емес, Қүдай қалаған заңды орындау міндеті итермелейді</w:t>
        <w:br/>
        <w:t>деп түсіндіреді.</w:t>
        <w:br/>
        <w:t>Тазару марқұмның жақын және алыс туыстарынан да талап етіледі.</w:t>
        <w:br/>
        <w:t>Әркімге өлген адамға жақындығына байланысты әдейілеп тазару тәртіптері</w:t>
        <w:br/>
        <w:t>жүктеледі.</w:t>
        <w:br/>
        <w:t>Туыстарына марқүмды күнделікті тамақтандырып отыру маңызды</w:t>
        <w:br/>
        <w:t>міндет деп саналады. Оның сүйегі салынған үйдің жанындағы Іұңқырға</w:t>
        <w:br/>
        <w:t>шөмішпен сүт, күріштен жасалған шелпек, жуынуға арнап су, жаңа үзіліп</w:t>
        <w:br/>
        <w:t>алынған гүлдер салынады.</w:t>
        <w:br/>
        <w:t>Бүл әңгімеленген дәстүр тек қатардағы үндістер үшін жасалады, ал аскет</w:t>
        <w:br/>
        <w:t>өлсе, оны жерлеу ғана жеткілікті. Себебі аскет өзінің о дүниедегі тағдыры</w:t>
        <w:br/>
        <w:t>үшін жер бетінде жүрген кезде жағдай жасайды, ал жай адамдар бүл</w:t>
        <w:br/>
        <w:t>матерналдық өмірдің ләззатына малынып коп күнә жасағандықтан, оны о</w:t>
        <w:br/>
        <w:t>дүниедегі азап күтіп түрады. Сол азапты азайту мақсатымен жоғарыда</w:t>
        <w:br/>
        <w:t>айтылған әдет-ғұрыптарды жасауға адамдар мәжбүр болады. бүл дәстүрді</w:t>
        <w:br/>
        <w:t>өлген адамның үлы орындауы керек. Сондықтан да үндістердің сенімі</w:t>
        <w:br/>
        <w:t>бойынша өзінен кейін үл қалдырмаған адамға аспан қақпағы жабық.</w:t>
        <w:br/>
        <w:t>66</w:t>
        <w:br/>
        <w:t>Ерте кездегі үндістердің үғымында тозақтың азабы туралы мәлімет жоқ.</w:t>
        <w:br/>
        <w:t>Өлгеннен кейін марқүмнын жаны өзінің зиратының, үйінің жанында жүреді</w:t>
        <w:br/>
        <w:t>мыс. Кейде жақындары жазалап, қорқытуы да мүмкін. Біраз уақыттан кейін</w:t>
        <w:br/>
        <w:t>марқүмның жаны жердегі тірілерге жақсы қарайтын ата-бабаларының</w:t>
        <w:br/>
        <w:t>қауымына қосылады. Осы уақытқа дейін марқұмның тірі туыстары сабырлық</w:t>
        <w:br/>
        <w:t>сақтап, шыдамдылық көрсетулері керек. Бүдан біз ведалық үғым бойынша</w:t>
        <w:br/>
        <w:t>әлім бүл жанның денеден кетуі ғана емес. Бүл үзакка созылатын өмірдің бір</w:t>
        <w:br/>
        <w:t>кезеңі болып есептеледі. Осыған байланысты айтылған ойды белгілі теософ</w:t>
        <w:br/>
        <w:t>ЕП. Блаватская еңбектерінен дс табуға болады. “Теософия” өлімді бірітіндеп</w:t>
        <w:br/>
        <w:t>болатын процесс ден түсіндіреді. Адам түлғасын қүрайтын үш кішкене дене,</w:t>
        <w:br/>
        <w:t>өмірлік энергия - прана; екінші егіз - адам фантомы. Бірақ адам жеті</w:t>
        <w:br/>
        <w:t>элементтерден түрады. Өлімнен кейін төрт жоғарғы элементтер тіршіліктің</w:t>
        <w:br/>
        <w:t>басқа өлшемінде болады, ол - камалоқа деп аталады. Бүл антикалық</w:t>
        <w:br/>
        <w:t>гректердің Гадесі, египеттіктердің тазару әлемі. Бүл тіршіліктің ортасында</w:t>
        <w:br/>
        <w:t>денесіз “тұлғалар , астральды формалар өмір сүреді /5/.</w:t>
        <w:br/>
        <w:t>Блаватскаяның ойы бойынша адам тек физикалық, прана, екінші егіз</w:t>
        <w:br/>
        <w:t>ғана емес, астральдық дене - интеллект, рухани жаннан, рухтан түрады.</w:t>
        <w:br/>
        <w:t>Астральдық дене - адамның жануарлық құмарлығы, интеллект - ойлау,</w:t>
        <w:br/>
        <w:t>санскритше - манас, рухани жан-ойдан жоғары, адам түлғасының неғүрлым</w:t>
        <w:br/>
        <w:t>ішкі элементі. Будхи, Абсолюттік рух-басқарушы - Атаман.</w:t>
        <w:br/>
        <w:t>Атман, будхи, манас бірігіп “жоғарғы үштікті” құрайды. Адам өлгенде</w:t>
        <w:br/>
        <w:t>теософтардың айтылуынша “деверхан” деген күйге көшеді. Бүл күй адамның</w:t>
        <w:br/>
        <w:t>қайта туу алдындағы “тынысталуы” дем алу уақыты. Девархан ол - он бес</w:t>
        <w:br/>
        <w:t>ғасырға созылуы мүмкін.</w:t>
        <w:br/>
        <w:t>Жүйелі түрде қайта туудан кейін ғана адамдардын эволюциялық</w:t>
        <w:br/>
        <w:t>прогресі басталады. “Теософияға кілт” еңбегінде Блаватская дсварханды</w:t>
        <w:br/>
        <w:t>адамның міндетті түрде күнде қайтып келетін жатын үйі ретінде суреттейді.</w:t>
        <w:br/>
        <w:t>Бүл ой ежелгі үндістердің үғымына сәйкес келіп түр, оны жоғарыда</w:t>
      </w:r>
    </w:p>
    <w:p>
      <w:r>
        <w:t>келтірілген ведалық дәстүрлерден коріп отырмыз. Мүсылман үшін бүл</w:t>
        <w:br/>
        <w:t>жұмақ, христиан үшін Данте саяхат жасаған жұмақ.</w:t>
        <w:br/>
        <w:t>Теософтар деварханды ар адам жер бетінде нені арман етіп қаласа, соған</w:t>
        <w:br/>
        <w:t>қолы жетеді деп түсіндіреді. Бүл кезең бірнеше ғасырларға созылады, адам</w:t>
        <w:br/>
        <w:t>бұл кезде жер бетінде көрген азаптарының кайтарымын алады деуге болады.</w:t>
        <w:br/>
        <w:t>Адам өлгеннен кейінгі күндерде, оның жаны әлі дсварханға жетпеген</w:t>
        <w:br/>
        <w:t>кезде, маркүм адам мен тірі адам арасында қатынас болуы мүмкін деген</w:t>
        <w:br/>
        <w:t>ойлар тағы да ведалық көзқарастармен бір жерден шығады.</w:t>
        <w:br/>
        <w:t>Упанишадтарда сансара теориясы (қайта туу дәнгелегі) пайда болды.</w:t>
        <w:br/>
        <w:t>Жан бір денеден екінші денеге өтіл жаңа адам болып шығып отырады.</w:t>
        <w:br/>
        <w:t>Жанның өтіп отыруына сенім арилықтардан бүрын болған сиякты.</w:t>
        <w:br/>
        <w:t>“Рамаянада” Видектің патшасы - Джанана туралы айтады. Джанана</w:t>
        <w:br/>
        <w:t>құрбандық оты сияқты жан да аспанға көтеріледі де, қайтадан жаңбырмен</w:t>
        <w:br/>
        <w:t>бірге жерге жауады. Жерден ол өсімдік болып шығады, сол арқылы жануар</w:t>
        <w:br/>
        <w:t>мен адамның денесіне түседі. Ал әйел адамға жанның берілуі бүлай</w:t>
        <w:br/>
        <w:t>болмайды, әйелге жан еркектің үрығымен бірге өтеді. Себебі ер адамдар</w:t>
        <w:br/>
        <w:t>67</w:t>
        <w:br/>
        <w:t>жетік ұққан шәкірт, Арджунаға ұқсап бағуы керек, ал рухани үстаз іс жүзінде</w:t>
        <w:br/>
        <w:t>Тәңірдің Өзімен пара-пар. Дһирадан (асқан сабырлық несі) видйа (білім) алу</w:t>
        <w:br/>
        <w:t>барысы осындай. Дһираға сай білімі жоқ адамды адһира дейді, оның</w:t>
        <w:br/>
        <w:t>жастарға өсиет айтып, жетекшілік етуге қақысы жоқ.</w:t>
        <w:br/>
        <w:t>Тапсырмалар мен сұрақтар</w:t>
        <w:br/>
        <w:t>1. Вайшнавизмдегі Калий Юга ғасырының суреттемесін беріңіз.</w:t>
        <w:br/>
        <w:t>2. Веда философиясында жан ұғымы қалай қарастырылады?</w:t>
        <w:br/>
        <w:t>3. Параматма мен дживатманың қарым-қатынасы туралы айтыңыз.</w:t>
        <w:br/>
        <w:t>4. Өлімге байланысты ведалық ұғым қандай және оған байланысты</w:t>
        <w:br/>
        <w:t>қандай дәстүрлерді ұстанады?</w:t>
        <w:br/>
        <w:t>5. Рухани ұстаз болу үшін қандай талап қойылады және олар қандай</w:t>
        <w:br/>
        <w:t>құрметке иеленеді?</w:t>
        <w:br/>
        <w:t>Баяндамалар мен рефераттар</w:t>
        <w:br/>
        <w:t>1. Упанишадтардағы Сансара теориясы.</w:t>
        <w:br/>
        <w:t>2. Бһагавад-Гитадағы жан мен тәннің табиғаты.</w:t>
        <w:br/>
        <w:t>3. Индуизмдегі өмір мен өлім мәселесі.</w:t>
        <w:br/>
        <w:t>4. Индуизмдегі рухани ұстаздың рөлі.</w:t>
        <w:br/>
        <w:t>5. Вайшнавтардың трансценденттік қызметі.</w:t>
        <w:br/>
        <w:t>Әдебиеттер тізімі</w:t>
        <w:br/>
        <w:t>Негізгі әдебиет</w:t>
        <w:br/>
        <w:t>1. Шри Шримад А.Ч. Бхактиведанта Свами Прабхупада. Бхагавад-Гита как</w:t>
        <w:br/>
        <w:t>она есть. - М.: Бхактиведанта Бук Траст, 1986.</w:t>
        <w:br/>
        <w:t>Қосымша әдебиет</w:t>
        <w:br/>
        <w:t>1. Чаттопадхья. История индийской философии. - М.: Прогресс, 1966.</w:t>
      </w:r>
    </w:p>
    <w:p>
      <w:r>
        <w:t>2. Сыркин А.Я. Некоторые проблемы изучения Упанишад. - М.: Наука, 1971,</w:t>
        <w:br/>
        <w:t>3. Шри Шримад А.Ч. Бхактиведанта Свами Прабхупада. Туу мен өлімнің арғы</w:t>
        <w:br/>
        <w:t>бетінде. - М.: Бхактиведанта Бук Траст, 1994.</w:t>
        <w:br/>
        <w:t>4. Ригведа. Избранные гимны. - М.: Наука, 1972. - С. 418 (51)</w:t>
        <w:br/>
        <w:t>5. Блаватская Е.П. Тайная доктрина. - Книга 2.-М., 1993.</w:t>
        <w:br/>
        <w:t>6. Шри Шримад А.Ч. Бхактиведанта Свами Прабхупада. Шри Ишопонишад. -</w:t>
        <w:br/>
        <w:t>М.: Бхактиведанта Бук Траст, 1993.</w:t>
        <w:br/>
        <w:t>7. Клюев Б.И. «Гуру», «богочеловеки», и «сверхлюди». - М.: Просвешение,</w:t>
        <w:br/>
        <w:t>1991.</w:t>
        <w:br/>
        <w:t>8. Сатсварупа даса Госвами. Прабхупада человек святой. Его жизнь. Его</w:t>
        <w:br/>
        <w:t>наследие. - М., 1993.</w:t>
        <w:br/>
        <w:t>9. Иваненко С.И. Кришнаитты в России. Правда и вымысел. - М.</w:t>
        <w:br/>
        <w:t>Философская книга, 1998.</w:t>
        <w:br/>
        <w:t>78</w:t>
        <w:br/>
        <w:t>етумен орындалады, бұл да белгілі бір қызмет түріне байланысты, Тәуелді</w:t>
        <w:br/>
        <w:t>жан алдымен өз тәнінің қамын ойлайтындыктан, бұл екі түрлі қызметті</w:t>
        <w:br/>
        <w:t>бірдей орындау қажет. Алайда, денеге деген қызмет каншалыкты кемісе,</w:t>
        <w:br/>
        <w:t>соншалықты беріле қызмет етудің сапа қасиеті өсе түседі. Адам беріле</w:t>
        <w:br/>
        <w:t>құлшылық етудің лайықты деңгейіне көтерілгенге дейін, оның пендешілік</w:t>
        <w:br/>
        <w:t>касиеттерінің кездейсоқ көріну мүмкіндігі әркашан сақталынып қалады,</w:t>
        <w:br/>
        <w:t>бірақ бүл тым үзаққа созылмайтындығын вайшпавтар атап өтелі, өйткені</w:t>
        <w:br/>
        <w:t>Тәңірдің рақымымен ол мүндай кемшілктен өте тез-ак арылады. Сондықтан</w:t>
        <w:br/>
        <w:t>да беріле күлшылық ету жолы- бірден-бір дүрыс жол деп есептеледі.</w:t>
        <w:br/>
        <w:t>Осы “Бһагавад-Гитаның” өлең жолдарында “Адам тіпті ең жаман</w:t>
        <w:br/>
        <w:t>қылықтар жасағанымен, бірақ таза беріле құлшылық оту жолына түссе, оны</w:t>
        <w:br/>
        <w:t>иманды сақтау керек, өйткені ол дұрыс жолда. Ол өте тез арада басылып,</w:t>
        <w:br/>
        <w:t>иманды болып, мәңгілік тыныштық күйге жетеді. Күнтидің перзенті, Маған</w:t>
        <w:br/>
        <w:t>берілген жан ешуақытта өлім қүшпайды деп, саған уәде беремін. Пртһидің</w:t>
        <w:br/>
        <w:t>ұлы, Мені ғана пана түтындар" /Б.Г.30.34/ деп жазады. Сонымен қоса 12-</w:t>
        <w:br/>
        <w:t>тараудың 5-ші өлеңінде беріле құлшылық етудің жолын Құдайдың өзі</w:t>
        <w:br/>
        <w:t>көрсетеді. Бүл Тәңірге трансценденттік қызмет тоғыз түрге бөлінеді:</w:t>
        <w:br/>
        <w:t>|) Тәңір туралы әңгімелерді тыңдау;</w:t>
        <w:br/>
        <w:t>2) Тәңірді мадақтау;</w:t>
        <w:br/>
        <w:t>3) Тәңір туралы естігендерді есте сақтау;</w:t>
        <w:br/>
        <w:t>4) Тәңірдің лотос гүлі сынды табанына құлдық үру;</w:t>
        <w:br/>
        <w:t>5) Тәңірге табыну;</w:t>
        <w:br/>
        <w:t>6) Тәңірге жалбарынып (дүға) сту;</w:t>
        <w:br/>
        <w:t>7) Тәнірге қүлшылық қызмет ету;</w:t>
        <w:br/>
        <w:t>8) Тәңірмен жолдастық катынаста болу;</w:t>
        <w:br/>
        <w:t>9) Тәнір жолына пендешілік өмірді тәрік ету.</w:t>
        <w:br/>
        <w:t>Беріліп күлшылық етудің тоғыз жолы - түгелдей болсын, болмаса</w:t>
      </w:r>
    </w:p>
    <w:p>
      <w:r>
        <w:t>бірнешеуі ғана болсын, берілген адамның барлық уақытта Тәңірмен</w:t>
        <w:br/>
        <w:t>байланыста болуына көмектеседі. Және өмірдің саңында берілгеннің Тәңірді</w:t>
        <w:br/>
        <w:t>есіне сақтауына жеңілдік етеді. “Әсіресе өлім сәтіндегі адам парызының</w:t>
        <w:br/>
        <w:t>мәні неде? - деп сүрайды Маһараджа Парикшит. Шукадева Госвами былай</w:t>
        <w:br/>
        <w:t>деп жауап береді: “Кімде-кім барлық қауіп-қатерден құтылғысы келсе, ол</w:t>
        <w:br/>
        <w:t>үнемі барлық тіршіліктің әміршісі, барлық қиыншылықты жоюшы, барлық</w:t>
        <w:br/>
        <w:t>тірі жанның Жоғарғы Жаны - Құдай Тағала туралы Әңгімелерді тыңдауға,</w:t>
        <w:br/>
        <w:t>Оны мадақтауға тырысуы тиіс” /Б.Г.12.2-15/.</w:t>
        <w:br/>
        <w:t>Адам егер беріле құлшылық етумен айналыспаған болса, онда ол тәнін</w:t>
        <w:br/>
        <w:t>қалдырар сәтте есіне не алмак? Ол Қүдайдан өзінің қандай құрбандықтарын</w:t>
        <w:br/>
        <w:t>есіне алуын өтініп жалбарына алады? Міне вайшнавтар үшін ең маңызды</w:t>
        <w:br/>
        <w:t>сүрақтардың бірі - осы. Ал нағыз шынайы құрбандық дегеніміз адамдар</w:t>
        <w:br/>
        <w:t>өздерінің сезімдік мүдделерін қүрбан етулері. Бүндай құрбандық жасау</w:t>
        <w:br/>
        <w:t>қазіргі тоқырау заманында өте қиын. Сондықтан адамдарды бүл өнерге</w:t>
        <w:br/>
        <w:t>үйрету керек. “Кришна Санасындағылар” өздерін талап дәстүрді орындау</w:t>
        <w:br/>
        <w:t>арқылы осы жолға түстік деп есептейді. Енді өз тәжірибелерін баскаларға</w:t>
        <w:br/>
        <w:t>70</w:t>
        <w:br/>
        <w:t>11. Топырақ, су сияқты элементтерден түратын уақытша денені, рухани</w:t>
        <w:br/>
        <w:t>мәңгі табиғатпен, яғни өзімен теңестіріп және материалдық мағынада өзіне</w:t>
        <w:br/>
        <w:t>қатысы барларды меншігі ретінде санамау;</w:t>
        <w:br/>
        <w:t>12. Материалдық дененің табиғатына сай қайталанып тұратын туу,</w:t>
        <w:br/>
        <w:t>қартаю, ауру мен өлімнен қайғы-қасірет шегетінін ешқашан ұмытпау керек.</w:t>
        <w:br/>
        <w:t>Материалдық дененің бүл азаптарынан құтылуға шынайы, нақты</w:t>
        <w:br/>
        <w:t>табиғатының мәнін үғу;</w:t>
        <w:br/>
        <w:t>13. Өзінің рухани дамуына қажет нәрселерден басқа ештеңеге де мән</w:t>
        <w:br/>
        <w:t>беріп, оған байланудың қажеті жоқ;</w:t>
        <w:br/>
        <w:t>14. Қүдайдың қасиетті жазбаларында айтылғандай әйеліне, балаларыңа</w:t>
        <w:br/>
        <w:t>және үйіңе тым үйірсек болмау керек;</w:t>
        <w:br/>
        <w:t>15. Оймызға жағымды нәрселерге қуанып, көңілге жақпайтын кездерде</w:t>
        <w:br/>
        <w:t>қайғырудың қажеті жоқ;</w:t>
        <w:br/>
        <w:t>16. Құдайдың Жоғарғы Қүдіретті Тұлғасы - Шри Кришнаға кіршіксіз</w:t>
        <w:br/>
        <w:t>беріліп, оған бар ынтамен құлшылық ету керек;</w:t>
        <w:br/>
        <w:t>17. Матерналистер бас қосатын көпшілік жиналатын жерлерден аулак</w:t>
        <w:br/>
        <w:t>болып, рухани өмірге қолайлы, тыныш әрі жайбарақат оңашалықты қалау;</w:t>
        <w:br/>
        <w:t>18. Материалдық білімнін тәнмен бірге өлетінін, ол рухани білімінің</w:t>
        <w:br/>
        <w:t>мәңгілік екенін, ешқандай өзгеріске ұшырамайтынын терен үғынып, рухани</w:t>
        <w:br/>
        <w:t>ғылымды меңгеріп ғалым философ болу керек;</w:t>
        <w:br/>
        <w:t>Осы он сегіз бөлім шәкірттің шынайы білімнің бірітіндеп даму барысын</w:t>
        <w:br/>
        <w:t>керсетеді. Енді шәкірт ізденісті тоқтатпауы керек. Сол үшін “Бһагавад-</w:t>
        <w:br/>
        <w:t>Гитада” шынайы білімді қалай тереңдету керектігін үйретеді. Веда білімін</w:t>
        <w:br/>
        <w:t>дһирадан алу қажет екендігін түсіндіреді. Дайра, яғни “шырқы бұзылмас”</w:t>
        <w:br/>
        <w:t>бүл дүнненің алдамшы қызықтарын елемейтін - дегенді білдіреді. Бірақ адам</w:t>
        <w:br/>
        <w:t>рухани тұрғыдан өзін-өзі жетік ұқпайынша мұндай күйге жете алмайды.</w:t>
        <w:br/>
        <w:t>Өзін-өзі рухани үғынып түсінудің жоғарғы сатысына көтерілген адамда бір</w:t>
        <w:br/>
        <w:t>нәрсені иеленсем деген тілек те, бір нәрсені жоғалтқаны үшін өкініште</w:t>
        <w:br/>
        <w:t>болмайды. Дһира материямен кездей сок жанасудың нәтижесінде алған</w:t>
        <w:br/>
        <w:t>өзінің денесі Мен ақылы өзінің нақты табиғатына жат екенін түсінеді.</w:t>
        <w:br/>
        <w:t>Сондықтан да дһира, мүндай сәтсіздікті де барынша тиімді пайдалануға</w:t>
        <w:br/>
        <w:t>тырысып бағады.</w:t>
      </w:r>
    </w:p>
    <w:p>
      <w:r>
        <w:t>“Рухани тірі бөлшек үшін материалдық тән мен ақыл қолайсыз тапсырма</w:t>
        <w:br/>
        <w:t>ғана. Тірі жандардың нағыз максаты - тірі әлемде әр алуан қызмет ету үшін</w:t>
        <w:br/>
        <w:t>жаралған, ал мына матерналдық әлем әлі. Тек тірі бүл өлі материя сағымдары</w:t>
        <w:br/>
        <w:t>тірі сияқты көрінеді. Бұл дүниені қозғалысқа келтіріп түрған - жоғарғы</w:t>
        <w:br/>
        <w:t>тіршіліктің ажырағысыз бөлшектері, тірі жандар болып табылады”,- деп</w:t>
        <w:br/>
        <w:t>түсіндіреді Прабһупада.</w:t>
        <w:br/>
        <w:t>Осы білімді рухани үстаздардан үйреніп алып, түзеу-реттеу қағидаларын</w:t>
        <w:br/>
        <w:t>орындаумен қатар алған білімді тарататындарды дһиралар деп атайды.</w:t>
        <w:br/>
        <w:t>Дұрыс жол нүсқаушы қағидаларды бүзбай орындау үшін, риясыз рухани</w:t>
        <w:br/>
        <w:t>үстаздың қамқорына сүйену керек. Шәкірт трасценденттік білімді дөрекі</w:t>
        <w:br/>
        <w:t>тәуелдік жолмен емес, керісінше түзету тәртіптерін қатаң үстану арқылы, тек</w:t>
        <w:br/>
        <w:t>қана рухани үстаздан қабылдайды. Бһагавад-Гитада Жоғарғы Тәнірді бой</w:t>
        <w:br/>
        <w:t>ұсына тыңдау арқылы ғана дһира болуға болады дейді. Бүл білімнің негізін</w:t>
        <w:br/>
        <w:t>77</w:t>
        <w:br/>
        <w:t>жұмысына жауап берулері керек болатын. Джи-би-си жиырмадан астам</w:t>
        <w:br/>
        <w:t>аймақтарда жүмыс жүргізген болатын. Жаңа гурулардың пайда болуымен</w:t>
        <w:br/>
        <w:t>бұл аймақтар қайтадан он бірге бөлінеді де, оларды Прабһупада</w:t>
        <w:br/>
        <w:t>тағайындаған рухани үстаздар басқаруға алады.</w:t>
        <w:br/>
        <w:t>Осылайша жергілікті аймақтық ачарйа өзі басқаратын территорияда</w:t>
        <w:br/>
        <w:t>тұратындардың барлығына жалғыз өзі дәреже беруге қүқылы рухани ұстаз</w:t>
        <w:br/>
        <w:t>болып есептелді. Теориялық жағынан кез-келген берілген өзіне рухани ұстаз</w:t>
        <w:br/>
        <w:t>тандағанда ерікті болса да, қоғамдағы администраторлық аппараттың</w:t>
        <w:br/>
        <w:t>қысымымен берілгендер қалаған ұстазына шәкірт бола алмайды.</w:t>
        <w:br/>
        <w:t>Өз қалаған үстазынан инипиация алудың бір ғана жолы сол гурудың</w:t>
        <w:br/>
        <w:t>басқаратын аймағына көшу болды.</w:t>
        <w:br/>
        <w:t>Біртіндеп уақыт өткен сайын гурулар мен “Джи-би-си” мүшелерінің</w:t>
        <w:br/>
        <w:t>арасында өте ауыр келіпсушіліктер көбейе берді. Гурулар өздерін жер</w:t>
        <w:br/>
        <w:t>бетіндегі Қүдайдың таңдап алған қызметшісі ретіндегі ерекше билігін</w:t>
        <w:br/>
        <w:t>жүргізгілері келді. Әркім өз зонасындағы мәселені өзі ғана шешіп, оны “Джи-</w:t>
        <w:br/>
        <w:t>би-си” мүшелерімен ақылдасудың қажеті жоқ деп есептеді.</w:t>
        <w:br/>
        <w:t>Әйтсе де гурулардың бәрі “Джи-би-си” мүшесі деп есептелді және</w:t>
        <w:br/>
        <w:t>гурулық шен алмаған болса да “Джи-би-сидің” басқа мүшелерінің де</w:t>
        <w:br/>
        <w:t>қоғамдағы ролдері күшті болды. Осы жағдай “Кришна Санасы Қоғамының”</w:t>
        <w:br/>
        <w:t>үндістік дәстүрден ауытқығанның көрсетеді. Себебі “ачарйа” мен “гуру”</w:t>
        <w:br/>
        <w:t>деген сөздердің мағынасы бір. Бірақ ачарйада азда болса артық қүрмет</w:t>
        <w:br/>
        <w:t>көрсететін белгі бар.</w:t>
        <w:br/>
        <w:t>Ачарйа деп көбішесе ерекше атаққа не ұстаздарды, діни басшыларды</w:t>
        <w:br/>
        <w:t>үлкен бір қозгалысты бастаған, философиялық мектептің негізін</w:t>
        <w:br/>
        <w:t>қалағандарды атайды. Сонымен қоса қоғамдық үйымды басқаратын рухани</w:t>
        <w:br/>
        <w:t>ұстазға берілетін діни шен. Ал ІН. Прабһупада болса өзінен кейін қоғамның</w:t>
        <w:br/>
        <w:t>басында ачарйа - басқарушы емес, өзі күрған совет “Джи«би-си” түруы керек</w:t>
        <w:br/>
        <w:t>деп атап отті. Бүл тілегін ол өзінің қалдырған өсиетінде жазады. /8/</w:t>
        <w:br/>
        <w:t>Прабһупаданың бүндай бағытты таңдап алуының да себебі бар сияқты. Ең</w:t>
        <w:br/>
        <w:t>алғаш ағылшын тілінде жазып, батыс білімін алған ачарйа Бһактивинанда</w:t>
        <w:br/>
        <w:t>гхакур (1838-1914) болды. Гаудия-вайшнавтардың дәстүрін реформалап, оған</w:t>
        <w:br/>
        <w:t>халықаралық миссионерлік міндет беру ойын да ең алғаш Тхакур айтады. Ол</w:t>
        <w:br/>
        <w:t>өзінің тілегін үлы Шрила бһактн сиддһанта Сарасвати Тхакурге (1874-1937)</w:t>
        <w:br/>
        <w:t>айтып қалдырумен ол Гаудия-Манха қоғамын күрады.</w:t>
        <w:br/>
        <w:t>Қоғам бүкіл Үндістанда алпыстан астам орталықты біріктіреді. Ол</w:t>
        <w:br/>
        <w:t>коғамды халықаралық деңгейге көтеруге талпыныс жасап батысқа бірнеше</w:t>
        <w:br/>
        <w:t>рет санйасиларды аттандырды. Өкінішке орай олардың ешқайсысы табысқа</w:t>
      </w:r>
    </w:p>
    <w:p>
      <w:r>
        <w:t>жетпеді. Гаудия-Матх өте үлкен және күшті дамып келе жатқан қағам болса</w:t>
        <w:br/>
        <w:t>да, негізін салған Сарасвати Тхакур дүниеден кеткен соң әлсіреп, тарай</w:t>
        <w:br/>
        <w:t>бастады. Сарасвати Тхакурдың тілегі бойынша қоғамды шәкірттерінің бірі</w:t>
        <w:br/>
        <w:t>басқару керек болатын. Ол шәкірттердің бірі Ш. Прабһупада болды. Ачарйа</w:t>
        <w:br/>
        <w:t>өзінің орнына ешкімді тағайындамаса да кейбір оның жақын шәкірттері оның</w:t>
        <w:br/>
        <w:t>орнын басқысы келді. Осыдан барлық шәкірттерінің арасында дау-дамай,</w:t>
        <w:br/>
        <w:t>қайшылық пайда болды. Алғашында басқару аппараты жұмыс жүргізгенде</w:t>
        <w:br/>
        <w:t>зерттеушілердің айтуынша Гаудия-Матх қоғамының жақсы болады.</w:t>
        <w:br/>
        <w:t>74</w:t>
        <w:br/>
        <w:t>творчестволық бастамаға икем, бұл ең алғашында Құдайдың еркек пен</w:t>
        <w:br/>
        <w:t>әйелдің міндетін анықтауына байланысты болған деген түсінік беріледі.</w:t>
        <w:br/>
        <w:t>Адам өлгенде, тірілер өлемінен өзінің барлық іс-әрекетімен бірге кетеді.</w:t>
        <w:br/>
        <w:t>Бүл карма (адамның тағдырын анықтайтын заң) бойынша болады. жердегі</w:t>
        <w:br/>
        <w:t>Әлем адамның іс-әрекетінің орны. Осы өмірде жақсы өмір сүрген адам, келесі</w:t>
        <w:br/>
        <w:t>өмірінде азапқа түсуі мүмкін, бүл оның азапты дүрыс женіп, бүрынғыдан да</w:t>
        <w:br/>
        <w:t>жақсы жаңа жетілген тірлік апу үшін болады. Керісінше кейбіреу өткен</w:t>
        <w:br/>
        <w:t>тіршілігінде сынақтан өтпей, осы өмірінде азапсыз, жеткілікті, алдамшы</w:t>
        <w:br/>
        <w:t>тірлікке не болады. Әрбір жаңа туу адамды тағы да жаңа, одан да ауыр сынға</w:t>
        <w:br/>
        <w:t>акелуі керек. Бүл оның ешқандай жаңа тууды қажет етпеуіне дейін</w:t>
        <w:br/>
        <w:t>жалғасады.</w:t>
        <w:br/>
        <w:t>Жан туу-длу айналымында спираль бойынша үздіксіз көтеріле береді. Ол</w:t>
        <w:br/>
        <w:t>бір деңгейдегі материалдық өмірдің берстін тәжірбиелерін толық алып</w:t>
        <w:br/>
        <w:t>қорытыл болғаннан кейін. бүл деңгейді тастап басқа жоғарғы деңгейдегі</w:t>
        <w:br/>
        <w:t>әлемдерге кетеді. Ол осылай үздіксіз көтерілу барысында бүкіл материалдық</w:t>
        <w:br/>
        <w:t>әлемді толық игеріп рухани әлемге көтеріле алады. Рухани әлемге</w:t>
        <w:br/>
        <w:t>көтерілгенде нәзік болмыс жойылып, жанның өзі ғана қалады. Жан рухани</w:t>
        <w:br/>
        <w:t>әлемге тек қапа газа рухани денемен көтеріледі. Рухани әлем - жанның нағыз</w:t>
        <w:br/>
        <w:t>үйі деп есептелінеді.</w:t>
        <w:br/>
        <w:t>Ен маңыздысы осы тууда беріліп отырған мүмкіндікті жіберіп алмауы</w:t>
        <w:br/>
        <w:t>керек. Жалғаса беретін қайта туу шынжырын жағдай келгенше қысқарту</w:t>
        <w:br/>
        <w:t>керек. Адам үшін ең қымбатты босатылуға жету. Осылайша жеке басының</w:t>
        <w:br/>
        <w:t>болмысқа өгуі, адамның материалдық олемпен босатылуы ешнәрсемен</w:t>
        <w:br/>
        <w:t>салыстырмайтын бақыт.</w:t>
        <w:br/>
        <w:t>Қазіргі индуизмдегі вишнуиттік және шивацттік бағыттарда өлген</w:t>
        <w:br/>
        <w:t>адамның жаны қайта туғанға дейін өзгеше бір аспан әлемінде болады.</w:t>
        <w:br/>
        <w:t>Веданта системасы бойынша бүл кезді нидивидтің толық сөніп,</w:t>
        <w:br/>
        <w:t>Жоғарғы рухтың қарамағына өткен кезі деп түсіндіріледі. Атман Браһманға</w:t>
        <w:br/>
        <w:t>айналады.</w:t>
        <w:br/>
        <w:t>Санкхья, ньяйя, вайшешика, миманса мектептері жанның бұл күйін</w:t>
        <w:br/>
        <w:t>оның жерге қатысты нәрселердің бәрінен бөлектенеді деп түсіндіреді.</w:t>
        <w:br/>
        <w:t>Жанның берілуі туралы теорияны вайшнавтар Вишну Құдайының қайта</w:t>
        <w:br/>
        <w:t>тууының тарихы дәлелдейді дейді. Вишну индуизмдегі құдайлардың ішіндегі</w:t>
        <w:br/>
        <w:t>негізгі үш кұдайдың бірі. Аныз бойынша Әлемді кезуін Вишну адамзаттың</w:t>
        <w:br/>
        <w:t>атасы манулы күтқарудан бастайды.</w:t>
        <w:br/>
        <w:t>Ману топтан судан адамдарды қүтқару үшін қайық жасап жатқанда</w:t>
        <w:br/>
        <w:t>оган адамзаттың қас жауы Шайтан бөгет жасайды, Вишну осы кезде үш</w:t>
        <w:br/>
        <w:t>әлемнін басшысы басқа бір шайтан - Балидың қулығын қолданып,</w:t>
        <w:br/>
        <w:t>Шайтанды өлтіреді. Осы шайтанның көмегімен Вишну барлық әлемнің</w:t>
        <w:br/>
        <w:t>басшысына айналады. Келесі аваторларында бірінші Кришна патшасы, содан</w:t>
        <w:br/>
        <w:t>кейін діни рефарматор Будда бенесінде болады.</w:t>
      </w:r>
    </w:p>
    <w:p>
      <w:r>
        <w:t>Ведалардың қорытындысы бойынша кімде-кім өзінің бір емес көп</w:t>
        <w:br/>
        <w:t>өмірлерін, өз табиғатын тануға арнағаннан кейін, Тәңірге берілсе, ол адам</w:t>
        <w:br/>
        <w:t>толық таза санаға жетеді. Аламның білімі тек Құдай Тағалаға шын</w:t>
        <w:br/>
        <w:t>берілгенде ғана жетімді. Солай бола тұрса да, адам тіпті өзінің рухани</w:t>
        <w:br/>
        <w:t>68</w:t>
        <w:br/>
        <w:t>табиғатын үғынып, браһмаджйотиге (Құдайдың тәнінен шығатын сәуле)</w:t>
        <w:br/>
        <w:t>қосылғанның өзінде, егер ол, тірі жан бүтіндіктің ажыратылған бөлшегі</w:t>
        <w:br/>
        <w:t>екенін түсінбесе адам материалдық атмосфераларға қайта тап болуға мәжбүр</w:t>
        <w:br/>
        <w:t>болады.</w:t>
        <w:br/>
        <w:t>Құдайдың трансценденттік тәнінен шығатын браһмаджиоти рухани</w:t>
        <w:br/>
        <w:t>үшқындардан түрады. Өзінің болмысын үғынатын дара жан ретінде, рухани</w:t>
        <w:br/>
        <w:t>ұшқындар кейде өз сезімдерін қанағаттандырғысы келеді, сол себептерден де</w:t>
        <w:br/>
        <w:t>оларға материалдық ғаламнан, тілектеріне сай жалған қожайын болуға</w:t>
        <w:br/>
        <w:t>мүмкіндік беріледі. Билік етуге құмарлық - бүл тірі жанның материалдық</w:t>
        <w:br/>
        <w:t>ауруы, сезімдік ләззаттан бас айналған ол материалдық ғаламда бір денеден</w:t>
        <w:br/>
        <w:t>екіншіге көшіп отырады. Браһмаджйотимен қосылуға ұмтылу - адам</w:t>
        <w:br/>
        <w:t>білімінің жетіксіздігінің белігісі болып есептелінеді. Сондықтан да адам</w:t>
        <w:br/>
        <w:t>Қүдайға толық беріліп және рухани құлшылық етуге деген әз бойындағы</w:t>
        <w:br/>
        <w:t>табиғи бейімділікті дамытып қана жоғарғы кемелдікке жетуге болады.</w:t>
        <w:br/>
        <w:t>Қүдайға берілген адам, өзінің материалдық денесі күлге айналғанға</w:t>
        <w:br/>
        <w:t>дейін өзі жасаған барлық істері мен еткен құрбандықтарын Тәнір есіне</w:t>
        <w:br/>
        <w:t>алсын деп жалбарынады. Бүл дұғаны адам, өзінің бүрын жасаған</w:t>
        <w:br/>
        <w:t>Әрекеттеріне толық есеп бере отырып және өзінің түпкі мақсатын үғына</w:t>
        <w:br/>
        <w:t>отырып қайтыс болар сәтте оқиды. Материалдық табиағттын ықпалында</w:t>
        <w:br/>
        <w:t>болған жан, қиналыс сағатында өзінің өмірдегі жасаған әр түрлі жаман істері</w:t>
        <w:br/>
        <w:t>жайлы ойлайды, сондықтан өлгеннен кейін ол тағы материалдық дене</w:t>
        <w:br/>
        <w:t>қабылдайды. Бұл туралы “Бһагавад-Гитада” (8.6) жазылады. “Өлер сәттегі</w:t>
        <w:br/>
        <w:t>адамның ойы оның өткен өміріндегі қандай әдеттерін сақтаса, міндетті түрде</w:t>
        <w:br/>
        <w:t>болашақ өмірде сол жағдайга қайта көшеді”.</w:t>
        <w:br/>
        <w:t>Вайшнавтардың сенімі бойынша адамнын өлер сәтінде, оның барлық</w:t>
        <w:br/>
        <w:t>істегендері бейне бір түстей көз алдынан өтіп жатады. Ал оның ақылы</w:t>
        <w:br/>
        <w:t>әрқашан материалдық тілектерге толы болғандықтан, ол рухани тән</w:t>
        <w:br/>
        <w:t>қабылдай алмайды да әрі рухани патшалыққа ене алмайды. Алайда шын</w:t>
        <w:br/>
        <w:t>берілгендер Тәнірге құлшылық етумен оз бойларындағы Қүдайға деген</w:t>
        <w:br/>
        <w:t>сүйіспеншілікті дамытады. Сондықтан берілген адамның өлім сәті туған</w:t>
        <w:br/>
        <w:t>кезде, ол Қүдайға өзінің қүлшылық еткенін есіне түсіре алмағанның өзінде,</w:t>
        <w:br/>
        <w:t>Тәңір мүндай адамды бәрібір ұмытпайды деп ойлайды. Яғни адам Қүдайға</w:t>
        <w:br/>
        <w:t>шын берілген болса, онда діннің қойылған талаптары орындалмай қалған</w:t>
        <w:br/>
        <w:t>күннің өзінде ол адамға кеңшілік жасалады. “ дұғаны берілген пенде өзінің</w:t>
        <w:br/>
        <w:t>күрбандықтары жәйлі Тәнірдің есіне салу үшін оқиды, бірақ Тәңір өзіне шын</w:t>
        <w:br/>
        <w:t>берілген құлын онсыз да ұмытпайды” /б/.</w:t>
        <w:br/>
        <w:t>Өзінің берілгендеріне деген жақын қарым-қатынастарын Тәнір</w:t>
        <w:br/>
        <w:t>“Бһагавад-Гитада” суреттейді. Тоғызыншы тараудың 30-шы 34-ші өлеңдерін</w:t>
        <w:br/>
        <w:t>вайшнавтар былай түсіндіреді. “Әулиелердің ақиқатты жолымен жүретін</w:t>
        <w:br/>
        <w:t>берілгеннің тіпті мінез-құлқы кемшіліксіз болмаса да, оған жақсы ннетпен</w:t>
        <w:br/>
        <w:t>қарау керек. Бұны қалай түсінуге болады? Тәуелді жан екі қызметін атқаруға</w:t>
        <w:br/>
        <w:t>тиісті: тәннің тіршілігін қолдау және өзінің рухани табиғатын тану.</w:t>
        <w:br/>
        <w:t>Әлеуметтік жағдай ақыл-ойды дамыту, тазарту, тақуалық (аскетизм).</w:t>
        <w:br/>
        <w:t>тамақтану және тіршілік ету үшін күресу - мұның барлығы денеге қатысты</w:t>
        <w:br/>
        <w:t>ғана тіршіліктер. Ал өзін-өзі танып білудің парызы Тәңірге беріле күлшылық</w:t>
        <w:br/>
        <w:t>69</w:t>
      </w:r>
    </w:p>
    <w:p>
      <w:r>
        <w:t>мақсаты материалдық игілік және денсаулық деп үйретті. Олар кейде өздерін</w:t>
        <w:br/>
        <w:t>“Құдаймын” “қүдайдың жаршысымын” деп жариялайды. Осыңдай</w:t>
        <w:br/>
        <w:t>жағдайлардың көптеп кездесуіне байланысты адамдарға гуруға деген</w:t>
        <w:br/>
        <w:t>скептикалық көзқарас пайда болды.</w:t>
        <w:br/>
        <w:t>Әйтсе дс вайшнавтар гурусыз мәңгілік шындыққа жету мүмкін емес</w:t>
        <w:br/>
        <w:t>деген ведалық көзқарасты үстанады. Сондықтан нағыз рухани үстаздарға</w:t>
        <w:br/>
        <w:t>тән касиеттерді шәкірттер түсіне білулері керек. ХҮІ ғасырда өмір сүрген</w:t>
        <w:br/>
        <w:t>Чайтанйаның шәкірті болған философ Рупа Госвами “Упадешамритада”</w:t>
        <w:br/>
        <w:t>берілген гуруге тән алты касиетті атап көрсетеді: Кез-келген ашық ойлы адам</w:t>
        <w:br/>
        <w:t>өзінің сөйлесуге деген тілегін тізгіндей алатын, ақылының сұранысын,</w:t>
        <w:br/>
        <w:t>көтерілген ашуын шектейтін және тілінің, асқазанының, дененің талаптарына</w:t>
        <w:br/>
        <w:t>қарсы түра алатын болса онда ол адамға бүкіл әлемде өзіне шәкірт үстап</w:t>
        <w:br/>
        <w:t>үстаздық жсауына болады .</w:t>
        <w:br/>
        <w:t>Рухани үстаз “ачарийа” өз өнегесімен үйрететін әулие адам. Өзінің жеке</w:t>
        <w:br/>
        <w:t>басының жағдайын ойлап, пайда табу, сезімдік рахатқа батуға бейім адам</w:t>
        <w:br/>
        <w:t>қанша жоғарғы интеллектісі болса да ешкашан рухани үстаз бола алмайды.</w:t>
        <w:br/>
        <w:t>Бһагвад-Гитада да ең бірінші өзің жетілген адам бол, содан кейін басқаларды</w:t>
        <w:br/>
        <w:t>үйретуге болады деп айтылады. Басқаша деп қалауынша атауға қақысы жоқ.</w:t>
        <w:br/>
        <w:t>Бүл шен жогарыда айтылғандай қасиеттерге не адамдарға көпшіліктің</w:t>
        <w:br/>
        <w:t>ұйғарымымен беріледі.</w:t>
        <w:br/>
        <w:t>Гурулың ақыл-кеңестері Веда ілімімен сай келуі керек. Ол өз ойынан</w:t>
        <w:br/>
        <w:t>ешнәрсе қосуға қатысы жоқ. Себебі ол рухани білімді беруші деп есептеледі.</w:t>
        <w:br/>
        <w:t>“Ол бүкіл адамзаттың ен жоғарғы игілігі Құдайға бару жолы. Гуру өзі</w:t>
        <w:br/>
        <w:t>қүдайға жалбарынып өмір кешіп материалдық ләззаттан бас кешудің үлгісін</w:t>
        <w:br/>
        <w:t>көрсетуі керск. Вайшнавтардың түсінігі бойынша рухани үстаз Жоғарғы</w:t>
        <w:br/>
        <w:t>Жаратушымен трансценденттік бірлікте болады. Ондай адамға “судурлабха”</w:t>
        <w:br/>
        <w:t>деген анықтама беріледі. Яғни сирек кездесетін адам” /Б.Г.7.18/.</w:t>
        <w:br/>
        <w:t>Вухани үстаз міндетті түрде өзі де “шишйа” шәкірт болуы керек.</w:t>
        <w:br/>
        <w:t>Шәкірттік мирас кабылдау жолы бойынша өзінің де рухани үстазы болады.</w:t>
        <w:br/>
        <w:t>Оның беделі де рухани ұстазының беделіне байланысты. Гурулардың оқыту</w:t>
        <w:br/>
        <w:t>тәсілінде іштей байланысты жүйе болады. Ол - гуру-шастра-садау. Бүл жүйе</w:t>
        <w:br/>
        <w:t>бойынша гурудың ілімі оған дейінгі садһулардың үйреткен ілімімен келісімді</w:t>
        <w:br/>
        <w:t>болуы және де шастралардың тура мағынасын жеткізулері керек (шәкірттік</w:t>
        <w:br/>
        <w:t>мирас қабылдауына кіретін барлық ұстаздар).</w:t>
        <w:br/>
        <w:t>“Сһами Виве Кананда стеритуализмнің үстазы” мақаласында Гурудың</w:t>
        <w:br/>
        <w:t>қасиеттерін суреттейді. Біріншіден ұстаз қасиетті кітаптардың құпиясын</w:t>
        <w:br/>
        <w:t>білуі керек, оның мазмұныны емес, рухани түсіне білуі міндет. Екінші талап</w:t>
        <w:br/>
        <w:t>ұстаздың күнәсіз, пәк болуы, себебі Қүдайды көру, рухани әлемге деген</w:t>
        <w:br/>
        <w:t>көзқарас жаны таза емес адамда болмайды. Үшінші шарт сезімнің оянуы. Ол</w:t>
        <w:br/>
        <w:t>шәкіртті атақ немесе пайда үшін емес, оған шын мейірімімен, жақсы көріп</w:t>
        <w:br/>
        <w:t>оқыту керек.</w:t>
        <w:br/>
        <w:t>Осы қасиеттерді атай отырып Свами Виве Кананда гуруды күнмен</w:t>
        <w:br/>
        <w:t>салыстырған жалпылама анықтама береді. “Рухани үстазы қалай білуге</w:t>
        <w:br/>
        <w:t>болады? деп сұрайды. Күнді көру үшін бізге от жағып немес май шам түтату</w:t>
        <w:br/>
        <w:t>қажет пе? Күн шыққан кезде біз оны инстинкті сеземіз. Сол сияқты біздін</w:t>
        <w:br/>
        <w:t>72</w:t>
        <w:br/>
        <w:t>үйрету арқылы оларды да материалдық азаптың шырмауынан алып шығу</w:t>
        <w:br/>
        <w:t>вайшнавтардың парызы болып есептеледі.</w:t>
        <w:br/>
        <w:t>Индуизмдегі рухани ұстаздың рөлі.</w:t>
        <w:br/>
        <w:t>Ведалардың өлеңдерінен біз ведалық білім мен оны меңгерудің арасында</w:t>
      </w:r>
    </w:p>
    <w:p>
      <w:r>
        <w:t>ерекше қатал байланыс бар екенін көреміз. Басқаша айтқанда ведалық үндеу</w:t>
        <w:br/>
        <w:t>мен ведалық әдіс арасындағы бірлік. Ведалық гносеология үш түрлі таным</w:t>
        <w:br/>
        <w:t>тәсілдерінің ішінде “шабданы” бірінші орынға қояды. Шабда - Веда</w:t>
        <w:br/>
        <w:t>жазбаларын тыңдауға негізделген трансцендентті тану әдісі. Бірінші әдіс</w:t>
        <w:br/>
        <w:t>“пратнакша” эмпирикалық сезімдік қабылдау сырттай коп түсіндірмелерді</w:t>
        <w:br/>
        <w:t>қажет етеді. “Анумана" тәсілі фактілерден шығатын теория, бүл да</w:t>
        <w:br/>
        <w:t>логикалық таным сферасынын өрісінен жоғары жатқандарды түсіндіруге жол</w:t>
        <w:br/>
        <w:t>көрсете алмайды. Ведалар бойынша материалдық табиғатка қатысты емес</w:t>
        <w:br/>
        <w:t>абһектілерді тәжірбиемен танып білу мүмікн емес. Сондыктан оларды</w:t>
        <w:br/>
        <w:t>“ачинтиа” деп атайды. Ачинтиаға жататындардың ешқайсысы ойлау немесе</w:t>
        <w:br/>
        <w:t>логикалық қорытындымен түсіну мүмкін емес. Оларды тек “шабда” ведалық</w:t>
        <w:br/>
        <w:t>әдебиеттерді тыңдау арқылы ғана түсінуге болады. сондықтан бүл әдіс ең</w:t>
        <w:br/>
        <w:t>маңызды және сенімді деп есептеледі. Адамдардың сезімдік касиеттері де,</w:t>
        <w:br/>
        <w:t>ойлау қасиеттері де толық жетілмеген. Шабдан тәсіліне қатыссыз алынған</w:t>
        <w:br/>
        <w:t>білім жетік білім болуы мүмкін емес. Онын төрт себебін тағы да Ведалар</w:t>
        <w:br/>
        <w:t>айтады. Біріншіден, адам қанша дарынды болса да, оған кателесу тән қасиет,</w:t>
        <w:br/>
        <w:t>екіншіден адамдар елес-арманға тым берілгіш, үшіншіден адамдардың сезімі</w:t>
        <w:br/>
        <w:t>шектеулі, төртіншіден адамдар әтірік айтуға бейім.</w:t>
        <w:br/>
        <w:t>Ал ведалық ілім жоғарғы авторитеттен берілгендіктен ол жетілген</w:t>
        <w:br/>
        <w:t>болады. Браһмаға, Браһмадан Нарадаға, Нарададан Вйасаға Вйасадан оның</w:t>
        <w:br/>
        <w:t>көптеген шәкірттеріне берілген. Ерте заманда Веданы жазудың қажеті</w:t>
        <w:br/>
        <w:t>болмады, себебі адамдар әулие ұстаздын аузынан шыққан осиетін бірден</w:t>
        <w:br/>
        <w:t>үғып алып, ешқашан ол көрсеткен жолдан таймаған. Сондықтан Ведаларды</w:t>
        <w:br/>
        <w:t>шәкірттік мирас қабылдаушылық жолымен ғана түсінуге бблады.</w:t>
        <w:br/>
        <w:t>Қүдайға жақындау үшін вайшнавтарға гуру-рухани ұстаз көмектеседі.</w:t>
        <w:br/>
        <w:t>Гуру үшін Құдайдың әкілі рухани үстаздың рақымы түспей сш нәрсеге жету</w:t>
        <w:br/>
        <w:t>мүмкін емес. Егер ол разы болмаса, біз көздеген мақсатымызға жете</w:t>
        <w:br/>
        <w:t>алмаймыз. Сондықтан біз Гурудың аяғына жығыламыз. Гурудың өзіне тән</w:t>
        <w:br/>
        <w:t>белгілері болуы керек. Жалпы белгісі Ведаларда жазылған. Гуру шәкірттік</w:t>
        <w:br/>
        <w:t>мирас қабылдау тізбегіне жатуға тиіс және өзінін рухани үстазынан Веданы</w:t>
        <w:br/>
        <w:t>жақсы тыңдап, үғып алуы керек. Гурудың негізгі белгісі ол Қүдайға өзін</w:t>
        <w:br/>
        <w:t>бүтіндей берген адам. Ол Кришнаның ілімін уағыздап, оған кіршіксіз беріле</w:t>
        <w:br/>
        <w:t>қызмет етеді.</w:t>
        <w:br/>
        <w:t>Веданың шынайы ілімін өзгеріссіз беру міндетін гуруға жүктелгендіктен</w:t>
        <w:br/>
        <w:t>оган көптеген артықшылықтар да беріледі. Сондықтан Ведаларда шәкірт</w:t>
        <w:br/>
        <w:t>болуға шын берілгендерге гурудың қасисттері туралы алдын-ала біліп</w:t>
        <w:br/>
        <w:t>алулары керектігін ескертеді. Өкінішке орай соңғы жылдары көптеген</w:t>
        <w:br/>
        <w:t>үңділік және батыстағы гурулар Веданың өсиеттерін бұзып, гуруға деген</w:t>
        <w:br/>
        <w:t>сенімді, қүрметті азайтты. Қазіргі кезде құпиялы мантраларды сатып,</w:t>
        <w:br/>
        <w:t>шәкірттеріне тақуалықтың принциптерін бұзуларына жол беретін жалған</w:t>
        <w:br/>
        <w:t>рухани үстаздар көбейіп кетті. Олар дене шынықтыруға йоганы теліп, оның</w:t>
        <w:br/>
        <w:t>71</w:t>
        <w:br/>
        <w:t>жанымыз рухани ұстазды инстинкті сезеді, адам жаны ақиқатты тапқанын</w:t>
        <w:br/>
        <w:t>өзінен-өзі біледі” /7/.</w:t>
        <w:br/>
        <w:t>Қазіргі кезде шынайы үстаз, жалған ұстаз деген ұғымдардың пайда</w:t>
        <w:br/>
        <w:t>болып, рухани үстаздардың беделінің тоқырауға үшырау процесі туралы</w:t>
        <w:br/>
        <w:t>газет журналдарда көп жазылып жатыр. Біздің мақсатымыз Бһакти</w:t>
        <w:br/>
        <w:t>қозғалысының мәнін ашу болғандықтан осы қозғалысты дамытушы бірден-</w:t>
        <w:br/>
        <w:t>бір бастапқы қоғам “Халыкаралық Кришна Санасы Қоғамындағы” Гуру</w:t>
        <w:br/>
        <w:t>мәселесі қалай шешіліп жатқанына тоқталып кеткенді жән көрдік.</w:t>
        <w:br/>
        <w:t>Қоғамның жұмысын Ш. Прабһупада өзі басқарып жүріп гуру туралы</w:t>
        <w:br/>
        <w:t>дәстүрлі көзқарасты таратты. Ол рухани ұстаз Қүдай рухымен қайраттанған,</w:t>
        <w:br/>
        <w:t>шексіз билікке ие беделді адам деп үйретті. Әйтсе де 1970 жылдан бастап ол</w:t>
        <w:br/>
        <w:t>қоғамды басқаруда мүлде басқа басқару аппаратын құра бастады. Өзі</w:t>
      </w:r>
    </w:p>
    <w:p>
      <w:r>
        <w:t>дүннеден кайтканнан кейің де осы басқару жүйесі жүмыс жүргізу керек деп</w:t>
        <w:br/>
        <w:t>атап өтеді. Қазіргі кездегі осы басқару моделі - директорлар советі “Джн-Би-</w:t>
        <w:br/>
        <w:t>Си” (Басқару комиссиясы) деген ат алады. ШІ. Праблһупада қайтыс болғаннан</w:t>
        <w:br/>
        <w:t>кейін қоғамда “Гуру мен Басқару советі” туралы мәселе айналасында дау</w:t>
        <w:br/>
        <w:t>дамай шыға бастады. Дәстүр бойынша “Гуру” жердегі құдайдың елшісі оған</w:t>
        <w:br/>
        <w:t>барлық шәкірттер бағыну керек деген принципті осы қүрылған басқару</w:t>
        <w:br/>
        <w:t>сонеті іске асыру керек. Прабһулада дүниеден қайтардап бірнеше ай бұрын</w:t>
        <w:br/>
        <w:t>өзінің орнына діни қызмет аткаратын (ритвика) бірнеше шәкірттерін</w:t>
        <w:br/>
        <w:t>тағайындайтының айтады. Джи-Ви-Си мүшелерінің ішіне Прабһупада он бір</w:t>
        <w:br/>
        <w:t>шәкіртіне өз атынан жұмыс жүргізуге билік берді. Осылайша Кришна</w:t>
        <w:br/>
        <w:t>Санасы қоғамында бата алған рухани ұстаздар, ІП. Прабһупадапын ісін</w:t>
        <w:br/>
        <w:t>жалғастырушылар шықты.</w:t>
        <w:br/>
        <w:t>Прабһупада дүниеден қайта салысымен 1977 жылдың қараша айында 11</w:t>
        <w:br/>
        <w:t>рухани ұстаз тез арада қоғамда ерекше орынға ие болды. Олар қоғамдағы</w:t>
        <w:br/>
        <w:t>берілгендерден ғана емес, басқару советіндегі қызметтерінен де жоғары</w:t>
        <w:br/>
        <w:t>беделге көтерілді. Басқару органының ішінде арнайы комиссия кұрылып,</w:t>
        <w:br/>
        <w:t>гуру мен дәреже беру мәселесін шешуге оған ерекше праволар берілді. Жаңа</w:t>
        <w:br/>
        <w:t>гуруларға кәрсететін қызмет бүрынғы Прабһупадаға көрсеткен қызметтен</w:t>
        <w:br/>
        <w:t>ешқандай өзгерісі болмады.</w:t>
        <w:br/>
        <w:t>Қоғамның барлық храмдарындағы сыйынатын бөлмелерде арнайы</w:t>
        <w:br/>
        <w:t>тактар (вьясасаналар) орнатылды. Ол тек Прабһупадаға арналған. оған</w:t>
        <w:br/>
        <w:t>рухани беделіне деген қүрмет белгісі деп есептелді. Прабһупада қайтыс</w:t>
        <w:br/>
        <w:t>болғаннан кейін бүл таққа онын мүсіні орнатылды. Күнделікті таңғы сыйыну</w:t>
        <w:br/>
        <w:t>кезінде “Гуру-Путджай” деп аталатын рухани ұстазға бас иіп, құрмет көрсету</w:t>
        <w:br/>
        <w:t>мақсатында салтанатты жиын өткізіліп отырады. Енді жана гурулар осы</w:t>
        <w:br/>
        <w:t>храмдарда Прабһупаданың вьясасанасының жанына өздеріне арнап вьясасана</w:t>
        <w:br/>
        <w:t>орнатып, сонымен қоса берілгендердің барлығының Прабһупадаға қалай бас</w:t>
        <w:br/>
        <w:t>ніп, қүрмет көрсетсе өздеріне де сондай қүрмет көрсетуін талап етті.</w:t>
        <w:br/>
        <w:t>Әр бір жаңа гуру өздеріне белгілі бір территорияны бөліп алыл, соның</w:t>
        <w:br/>
        <w:t>шеңберінде әзінің шектеусіз билигіне права алды. Ол басқаратын жердегі</w:t>
        <w:br/>
        <w:t>барлық шәкірттер жалғыз өзі ғана дәреже беруге қүқығы болды.</w:t>
        <w:br/>
        <w:t>Прабһупаданың күрған жоспары бойынша да Джи-Би-Си мүшелерінің</w:t>
        <w:br/>
        <w:t>әрқайсысы географиялық аймақтардан бөліп алып, ондағы қоғамның</w:t>
        <w:br/>
        <w:t>73</w:t>
        <w:br/>
        <w:t>Біз рухани ұстаз туралы біраз әңгімеледік, енді шәкірт қандай болуы</w:t>
        <w:br/>
        <w:t>керек? Соған тоқталсақ. Шәкірт те нақтылы қасиеттерге не болуға тиісті.</w:t>
        <w:br/>
        <w:t>Бһагавад-Гитада “Шәкірт гуруға мойынсүнып сүрақ қою және оған қызмет</w:t>
        <w:br/>
        <w:t>етуге тиіс” деп жазылған /Б.Г.14.34/. Гуруға деген сенім ең басты шарт.</w:t>
        <w:br/>
        <w:t>Осыдан кейін ғана гуру өзінін келісімін береді. Шынайы сабырлы білімге</w:t>
        <w:br/>
        <w:t>апаратын жол жабық. Шәкірттік мирас қабылдау тізбегіне жататын шынайы</w:t>
        <w:br/>
        <w:t>рухани ұстаздан білім алмаған адам айтарлықтай нәтижеге жете алмайды.</w:t>
        <w:br/>
        <w:t>Рухани үстаздың мейірімі мен батасы адамның бүкіл әлемді түсуіне, игілікті</w:t>
        <w:br/>
        <w:t>іс атқарып, өзінің адамдық өмірдегі міндетін дүрыс атқаруына кемектеседі.</w:t>
        <w:br/>
        <w:t>Гуруға деген сенім шәкірт пен гуру арасындағы діни көзқарастың бірлігі</w:t>
        <w:br/>
        <w:t>ғана емес. Шәкірт өзін толығымен гуруға қызмет етуші ретінде мойындауы</w:t>
        <w:br/>
        <w:t>керек. Оның айтқан ақылдарының барлығы шәкірттің өмірдегі іс-әрекетіне</w:t>
        <w:br/>
        <w:t>айналады. Ол гуруға денесімен де, ақылымен де тәуелді. Сондықтан да</w:t>
        <w:br/>
        <w:t>вайшнантар үшін ғуруды таңдау - өзіне өмірлік жар таңдаудан да маңызды.</w:t>
        <w:br/>
        <w:t>Ведалар мүндай берілудің қажеттілігін атап айтады. Себебі гуру ол</w:t>
        <w:br/>
        <w:t>шәкірттің күтқарушысы сияқты әрекет жасайды. Тек гуру ғана веда ілімін</w:t>
        <w:br/>
        <w:t>беріп, шәкіртіне азаптан құтылудың жолдарын көрсетеді. Шәкірт гурудың</w:t>
        <w:br/>
        <w:t>өзін қараңғылықтың қапасынан құтқарып, материалдық тәуелсіздікке қарсы</w:t>
        <w:br/>
        <w:t>күресуіне жал ашқаны үшін қарыздар болады. Осылайша шәкірт мәңгілік</w:t>
        <w:br/>
        <w:t>өмірдің рахатына апаратын біліммен сусынданады. Ол нағыз рухани</w:t>
      </w:r>
    </w:p>
    <w:p>
      <w:r>
        <w:t>ұстаздың басшылығымен беріле қүлшылық ету жолымен жүретін болса, ол</w:t>
        <w:br/>
        <w:t>браһман дәрежесіне жете алады.</w:t>
        <w:br/>
        <w:t>“Шәкірт браһман қасиетіне ие болған кезде бакытқа кенеліп, Тәңірге</w:t>
        <w:br/>
        <w:t>көтеріңкі көңілмен беріле құлшылык втеді. Оған Қүдай туралы ғылым</w:t>
        <w:br/>
        <w:t>әздігіпен ашылады. Бұл ғылымды танып біле келе, ол бірте-бірте күллі</w:t>
        <w:br/>
        <w:t>жалған атаулыдан қол үзе бастайды, сөйтіп Тәңірдің мейірімінің арқасында</w:t>
        <w:br/>
        <w:t>ол күннен күнге шыңдала түседі” - деп жазылады Бһагавад-Гитада.</w:t>
        <w:br/>
        <w:t>Шәкірттің білімін жетілдіру барысы, “Бһагавад-Гитаның” (13.8.12) он</w:t>
        <w:br/>
        <w:t>үшінші тарауында үсынылғандай төменгі түрде жүзеге асуы мүмкін.</w:t>
        <w:br/>
        <w:t>1. Басқаларға лайықты қүрмет көрсете біліп, кіршіксіз адал болу қажет;</w:t>
        <w:br/>
        <w:t>2. Атақ-данқ үшін ғана дінге сенетін адам болып көрінудің қажеті жоқ;</w:t>
        <w:br/>
        <w:t>3.1с-әрекетпен, оймен, сөзбен де басқаларды мазаламау керек;</w:t>
        <w:br/>
        <w:t>4. Ешкімнің де арандатушылығына берілмей, төзімділікке үйренукерек;</w:t>
        <w:br/>
        <w:t>5. Басқалармен қарым-қатынаста екіжүзділіктен аулақ болуды үйрену</w:t>
        <w:br/>
        <w:t>керек;</w:t>
        <w:br/>
        <w:t>6. Өзінің рухани табиғатының мәнін ұғу жолына жетелейтін шынайы</w:t>
        <w:br/>
        <w:t>рухани үстаз тауып және оған орынды сүрақтар қойып, қызмет етіп,</w:t>
        <w:br/>
        <w:t>(Айтқанын екі етпей бағыну керек;</w:t>
        <w:br/>
        <w:t>7. Өзін танып білу деңгейіне жету үшін Құдайдың қасиетті</w:t>
        <w:br/>
        <w:t>жазбаларында көрсетілген реттеуші қағидаларды үстануы керек;</w:t>
        <w:br/>
        <w:t>8. Қүдай жазбаларының қағидаларын қатал үстау керек;</w:t>
        <w:br/>
        <w:t>9. Өзін-өзі үғынып түсіну процесіне кедергі келтіретіннің бәрінен</w:t>
        <w:br/>
        <w:t>мүлдем бойды аулақ үстау қажет;</w:t>
        <w:br/>
        <w:t>10. Дененің бірқалыпты қызмет істеуі үшін ғана керек нәрселерден басқа</w:t>
        <w:br/>
        <w:t>артық ештеңеге үмтылмау;</w:t>
        <w:br/>
        <w:t>76</w:t>
        <w:br/>
        <w:t>Кейіннен қоғамның басына жеке басқарушы - ачарйанын келуімен оның</w:t>
        <w:br/>
        <w:t>жүмысы алға баспады. Бүл жағдайдың да субһективті және обьективті</w:t>
        <w:br/>
        <w:t>себептері барын атап өту керек. Басшылыққа келген ачарйаның білімі мен</w:t>
        <w:br/>
        <w:t>тәжірбиесінің жетіспеулігінен, оның билікке қолы жеткеннен кейін дәстүрдің</w:t>
        <w:br/>
        <w:t>талабына сай келмейтін шешімдер қабылдауы, сонымен қоса қоғамдағы</w:t>
        <w:br/>
        <w:t>басқа берілгендер де өздерінің шынайы міндеттерінен ауыткулары себеп</w:t>
        <w:br/>
        <w:t>болды.</w:t>
        <w:br/>
        <w:t>Гаудия-Матх қоғамының тарап кетуінің себебінен Прабһупадаға өзінің</w:t>
        <w:br/>
        <w:t>“Кришна Санасы” қоғамын құруына тура келді. Сонымен қоса осы қоғамның</w:t>
        <w:br/>
        <w:t>жеке басшы-ачарйасы атанды. Бүлай болу себебі өзінің рухани үстазының</w:t>
        <w:br/>
        <w:t>тілегін орындаудан бас тарту емес еріксіз басқа Кришна Санасын тарату</w:t>
        <w:br/>
        <w:t>ұстаздарын өсиеті, сондықтан ең бастапқы мақсат үшін кажет әрекет осы</w:t>
        <w:br/>
        <w:t>болды дейді. Бһактиведанта Свами Прабһупада жаңа ілім жасаған жоқ, өзіне</w:t>
        <w:br/>
        <w:t>дейінгі күрметті адамдардың беделін жоққа шығармады және жергілікті</w:t>
        <w:br/>
        <w:t>қалыптасқан дәстүрлерге қарсы шықпады. “Ол өзін пайғамбар, миссия</w:t>
        <w:br/>
        <w:t>немесе Қүдайдың жер бетіндегі инкарнациясымын деп жариялады. Ол өзін</w:t>
        <w:br/>
        <w:t>жай ғана Құдайдың қүлымын деп атап, шәкірттеріне үстазды қүрметтеуді,</w:t>
        <w:br/>
        <w:t>ежелгі рухани және мәдени мүраны сақтауды үйретті” /9/.</w:t>
        <w:br/>
        <w:t>Енді Прабһупада өзі құрған қоғамның табысты жүмысының ақсап</w:t>
      </w:r>
    </w:p>
    <w:p>
      <w:r>
        <w:t>қалмауы үшін, Гаудия-Матх тарихының артын құшпау үшін, алдын ала</w:t>
        <w:br/>
        <w:t>жоспар құрды. Дүние жүзінің барлық континенттерінде орталықтары бар бүл</w:t>
        <w:br/>
        <w:t>үлкен құрылымды бір ғана адам басқару өте ауыр екенін ол жақсы түсінеді.</w:t>
        <w:br/>
        <w:t>Сондықтан басқару советінің жұмыс істеуі бірден-бір қажет шешім болды.</w:t>
        <w:br/>
        <w:t>Прабһупаданың таңдап алған он бір шәкірті бүкіл қоғамның материалдық</w:t>
        <w:br/>
        <w:t>және рухани игіліктеріне толығымен нелік жасады. Кейбір ачарйалардың</w:t>
        <w:br/>
        <w:t>жоғары шенді алып жүруіне білім аралас болуы “Джи-би-си” ең алғашқы</w:t>
        <w:br/>
        <w:t>басқару билігін өз қолына алып, ачарйалардан істеген әрекеттері үшін түсінік</w:t>
        <w:br/>
        <w:t>берулерін талап етулеріне тура келді. бұндай шешім қабылданбаса қоғамның</w:t>
        <w:br/>
        <w:t>тоқырауының басталу қауіпі туып тұрды.</w:t>
        <w:br/>
        <w:t>Ең бірінші мәселе аймақтық ачарйалар жүмесін жою болды.”Гуру өзін</w:t>
        <w:br/>
        <w:t>мырза емес, қызметкер ретінде сезінуі керек және де сондай әрекет жасауы</w:t>
        <w:br/>
        <w:t>керек деген принцип үстауымен қоса ІІ. Прабһупаданың айтып кеткен</w:t>
        <w:br/>
        <w:t>өсиеттерін қалтқысыз орындаулары міндет. “Джн-би-си” басшылығына бүкіл</w:t>
        <w:br/>
        <w:t>берілгендермен қоса гурулар да бағынулары шарт. 1987 жылы төрт гуру осы</w:t>
        <w:br/>
        <w:t>шартты бүзғандықтан өздерінің шендерінен айырылды. Алты гуру үрыс-</w:t>
        <w:br/>
        <w:t>керіспен өздері қоғамды тастап кетті. Осының бәрі шын берілгеп қоғам</w:t>
        <w:br/>
        <w:t>мүшелерінін арасында қоғамның болашагына сенімсіздік тудырып,</w:t>
        <w:br/>
        <w:t>Прабһупаданың беделіне шек келтіру пайда болды,-деп жазалы Тамал</w:t>
        <w:br/>
        <w:t>Кришна “Вайшнавизм открытый форум"журналының 1998 жылы шыққан Ме</w:t>
        <w:br/>
        <w:t>2 санындағы Кришна Санасы қозғалысындағы қиыншылықтар туралы</w:t>
        <w:br/>
        <w:t>мақаласында. Бірақ Джи-би-сидің қоғамдағы жүргізген реформалары мен</w:t>
        <w:br/>
        <w:t>оның жанадан тағайындаған он алты мүшесінің жүргізген табысты</w:t>
        <w:br/>
        <w:t>миссионерлік жүмысының арқасында қоғамның жағдайы қайта қалпына</w:t>
        <w:br/>
        <w:t>келіп, берілгендер арасында тыныштық орнады.</w:t>
        <w:br/>
        <w:t>та</w:t>
        <w:br/>
        <w:t>Ф</w:t>
        <w:br/>
        <w:t>3.“Кришна Санасы” қозғалысы</w:t>
        <w:br/>
        <w:t>31. “Кришна Санасы” қозғалысынын Қазақстандағы даму</w:t>
        <w:br/>
        <w:t>ерекшеліктері</w:t>
        <w:br/>
        <w:t>Америка елдері мен Батыс Европа елдерінде “Кришна Санасы” қоғамы</w:t>
        <w:br/>
        <w:t>өз жұмыстарын біраз жақсы жолға қойды. Кришна Санасын бүкіл дүние</w:t>
        <w:br/>
        <w:t>жүзіне тарату, адамдарға Құдайды табуына көмектесу ең басты мақсатым деп</w:t>
        <w:br/>
        <w:t>есептеген Бһактиведанта Прабһупада Москваға 1971 жылы сапар шегеді.</w:t>
        <w:br/>
        <w:t>Бұрынғы Совет Одағындағы елдердің ешқайсысы бұл жылдары Кришна</w:t>
        <w:br/>
        <w:t>Санасы туралы хабардар болған жоқ. Бәрімізге белгілі Совет өкіметі қатал</w:t>
        <w:br/>
        <w:t>атеистік үгіт жұмысын жүргізгендіктен, жаңадан пайда болған модернистік</w:t>
        <w:br/>
        <w:t>бағыттағы діндер тұрмақ, дәстүрлі Ислам, христиан діндеріне қысым</w:t>
        <w:br/>
        <w:t>көрсетілетін. Кришна Санасын тарату үшін дүние жүзін 1! зонаға бөліп алыл</w:t>
        <w:br/>
        <w:t>рухани ұстаздар миссионерлік жұмыспен айналысуды қолға алғаны туралы</w:t>
        <w:br/>
        <w:t>жоғарыда айтып өткенбіз. Европалық зонаны Харикеша Свами Вшинупада</w:t>
        <w:br/>
        <w:t>(Роберт Компанелла) басқарды. “1979 жылы Вишнупада Совет Одағына</w:t>
        <w:br/>
        <w:t>бірнеше рет келеді, бірақ оның қызметін өкімет заңына қайшы келеді деп</w:t>
        <w:br/>
        <w:t>танылғаннан кейін, ол мемлекеттен кетуге мәжбүр болды. Әйтсе де бұрынғы</w:t>
        <w:br/>
        <w:t>Совет Одағының қатал бақылауы болса да тұрғындары аз шеткі аудандарда</w:t>
        <w:br/>
        <w:t>Кришна Санасын қабылдағандар пайда болды. Олар бірітіндеп өз қатарларын</w:t>
        <w:br/>
        <w:t>көбейтті. 1988 жылы-майда “Кришна Санасының Москва қоғамы” заңды</w:t>
        <w:br/>
        <w:t>түрде тіркелді” /1/. Бұл жұмыста біз жалпы ТМД-дағы кришнаиттердің</w:t>
        <w:br/>
        <w:t>тарихы туралы айту мақсатын қоймағандықтан, көптеген мәселелерге терең</w:t>
        <w:br/>
        <w:t>тоқталмаймыз. Әйтсе де Қазақстан жеріне Кришна Санасы туралы хабар ең</w:t>
        <w:br/>
        <w:t>алғаш Ресейден шыққан орталық ақпараттардан келді. Сонымен Қазақстан</w:t>
        <w:br/>
        <w:t>тұрғындарында Кришна Санасы туралы қандай көзқарас қалыптасқанын білу</w:t>
        <w:br/>
        <w:t>үшін кришнаизм туралы барлық материалдарға толық шолу жасадық. Бүл</w:t>
        <w:br/>
        <w:t>материалдарға байланысты қорытынды шығармай тұрып, Нақтылы</w:t>
        <w:br/>
        <w:t>Мақалалардан үзінділер келтірсек сөзіміз дәлірек болар. “Наука и религия”</w:t>
        <w:br/>
        <w:t>журналының 1990 жылғы, 10-шы санында Матвеевтің “Кришнаға</w:t>
      </w:r>
    </w:p>
    <w:p>
      <w:r>
        <w:t>берілгендер - кім? деген мақаласында совет индеологы профессор Котовский</w:t>
        <w:br/>
        <w:t>Г.Г. кришнаизмге “бұл европалық ұғымдағы дің емес, дәлірек айтқанда өмір</w:t>
        <w:br/>
        <w:t>сүру тәсілі, бұнда дін де, философия да, өмір стилі жалпы не туралы ойлауға</w:t>
        <w:br/>
        <w:t>болады, соның бәрі бар”, - деп анықтама береді.</w:t>
        <w:br/>
        <w:t>“Кришнаиттер қозғалысы кез-келген әлеуметтік-саяси қымбаттылығы</w:t>
        <w:br/>
        <w:t>бар ғуманистік системада интеграцияға икемді әлеуметтік бейтарап діни</w:t>
        <w:br/>
        <w:t>ағым. Фанатизмге жақындыгы жоқ басқа көзқарастар мен діндерге жақсы</w:t>
        <w:br/>
        <w:t>қарым-қатынас ұстайды” /2/.</w:t>
        <w:br/>
        <w:t>Сонымен қоса кришнаизмге байланысты зерттеу жүргізген, өздерінің</w:t>
        <w:br/>
        <w:t>пайымдауларын ортаға салған публицистердің көзқарастараның бір жерден</w:t>
        <w:br/>
        <w:t>шыққанын Да көруге болады. “Кришнаиттер қоғамының өмірінен</w:t>
        <w:br/>
        <w:t>жасандылықты бірден көруге болады. Онда үнділіктерге тән таза руханилық</w:t>
        <w:br/>
        <w:t>аз, сонымен қоса бұл біздің мәдениетіміз бен діни дәстүрімізге мүлде сәйкес</w:t>
        <w:br/>
        <w:t>келмейді”,- деген ойды кришнанттердің діни практикасына кәп назар</w:t>
        <w:br/>
        <w:t>79</w:t>
        <w:br/>
        <w:t>қандай әрекет жасау керектігі туралы ақыл-кеңесті асы вайшнавизм ілімінен</w:t>
        <w:br/>
        <w:t>көрген. Сонымен адам Кришна Санасына мүше болу үшін Кришнаға</w:t>
        <w:br/>
        <w:t>кызметін бастайды.</w:t>
        <w:br/>
        <w:t>Қызметтің ең бірінші түрі һаре Кришна маһа-мантрасын (ұлы мантра)</w:t>
        <w:br/>
        <w:t>оку. Бүл мантрада адам Қүдайдың аттарын қайталау арқылы өзінің санасын</w:t>
        <w:br/>
        <w:t>тазартып, материалды деңгейден рухани денгейге көтеріле алады деп</w:t>
        <w:br/>
        <w:t>түсіндіріледі. Санскрист тілінен аударғанда мана - “ой”, ал трайа - “босату”</w:t>
        <w:br/>
        <w:t>дегенді білдіреді. Сонымен, мантра-санасы үрейлі ойлардан босататын</w:t>
        <w:br/>
        <w:t>трансценденттік дыбыстардың үйлесімі.</w:t>
        <w:br/>
        <w:t>Һаре Кришна маһа-мантрасын оқудың қатаң ережелері жоқ. Келген</w:t>
        <w:br/>
        <w:t>уақытта - үйде, жүмыста, аулада, автобустың ішінде, ат үстінде тіпті машина</w:t>
        <w:br/>
        <w:t>жүргізіп келе жатыл та қайталай беруге болады.</w:t>
        <w:br/>
        <w:t>Мантра - медитацияның екі түрі бар: жеке адам окитын түрі, мұнда адам</w:t>
        <w:br/>
        <w:t>мантраны қайталайды (бүл джапа деп аталады), екіншісі біреуге ілесіп</w:t>
        <w:br/>
        <w:t>қайталау (бүл киртан деп аталады). Киртап әдетте музыкалық аспаптармен</w:t>
        <w:br/>
        <w:t>және алақан шапалақтаумен сүйемелденеді. Мантра-медитацияның бүл екі</w:t>
        <w:br/>
        <w:t>түрі де ұсынылады, өйткені ексуінің де адам үшін маңызы зор.</w:t>
        <w:br/>
        <w:t>Джапа оқу үшін 109 ірі моншақтан тізілдген тасииык керек, Жүз сегіз</w:t>
        <w:br/>
        <w:t>моншақтан кейін жіптің екі үшы соңғы моншаққа кигізіліп түйықталады.</w:t>
        <w:br/>
        <w:t>Бүл мойыншақ Кришна мойыншағы деп аталады.</w:t>
        <w:br/>
        <w:t>Мантра-медитацияны бастағанда Кришна моншағынан кейінгі</w:t>
        <w:br/>
        <w:t>моншақты оң қолдың бармағы мен ортаңғы саусақтың арасында қысып</w:t>
        <w:br/>
        <w:t>ұстап, һаре Кришна, һаре Кришна,Кришна, Кришна, Һаре Кришна! һаре</w:t>
        <w:br/>
        <w:t>Рама, һаре Рама, Рама, Рама һаре Пһаре маһа-мантраның он алты сөзін</w:t>
        <w:br/>
        <w:t>шатастырмай түгел қайталау керек. Джапа оқу үшін таспиықтың мәні өте</w:t>
        <w:br/>
        <w:t>зор, әйткені ол медитация кезінде ой-түйсікті мантраның дыбысына аударуға</w:t>
        <w:br/>
        <w:t>көмектеседі.</w:t>
        <w:br/>
        <w:t>Мантраны тәуліктің кез келген уақытында оқуға болады, бірақ Веда</w:t>
        <w:br/>
        <w:t>жазбаларында рухани тәжірбие үшін ең қолайлы уақыт көрсетілген. Бүл</w:t>
        <w:br/>
        <w:t>уақыт таң атар алдындағы шақ. Егер мантраны белгілі бір уақытта оқуға</w:t>
        <w:br/>
        <w:t>әдеттенсе тіпті жақсы. Джапаны бірте-бірте он алты рет қайталауға жеткізу</w:t>
        <w:br/>
        <w:t>керек.</w:t>
        <w:br/>
        <w:t>Киртанның джападан айырмашылығы, бүл топ болды, көпшілікпен</w:t>
        <w:br/>
        <w:t>бірігіп әндете айтатын медитация. Киртан кезінде һаре Кришна мантрасын</w:t>
        <w:br/>
        <w:t>бір адам әуенмен әндетіп айтады. Киртанды үйде, от басы жиналғанда бірігіп</w:t>
      </w:r>
    </w:p>
    <w:p>
      <w:r>
        <w:t>немесе жолдас-жоралармен қонакта отырғанда, я болмаса ашық далада</w:t>
        <w:br/>
        <w:t>әндетіп айтуға болады. Киртанды бір адам “жүргізеді” һаре Кришна</w:t>
        <w:br/>
        <w:t>мантрасын ен алдымен сол адам әнге салып айтады да, қалғандары сол</w:t>
        <w:br/>
        <w:t>әуенмен қосыла қайталайды.</w:t>
        <w:br/>
        <w:t>Киртаннын артықшылығы сол, һаре Кришна мантрасын адам өзі</w:t>
        <w:br/>
        <w:t>қайталағанда ғана емес, басқалардың айтуынан да тыңдайды. ҚКиртанға</w:t>
        <w:br/>
        <w:t>әдетте үндінің дәстүрлі аспаптары мрндаңгалар (дауылпаздар) мен караталар</w:t>
        <w:br/>
        <w:t>(жез тарелкалар) қолданылады, бүлар болмаса кез-келген басқа аспаптарда -</w:t>
        <w:br/>
        <w:t>домбыра, қобыз, сырнай, сыбызғы, пианино, гитара, баян және т.б. ойнай</w:t>
        <w:br/>
        <w:t>беруге болады. Болмаса жай алақан шапалақтау да жеткілікті.</w:t>
        <w:br/>
        <w:t>86</w:t>
        <w:br/>
        <w:t>көңілін аудару мақсатымен дүрлікпе жасаудан тайынбайды. Осыдан келіп</w:t>
        <w:br/>
        <w:t>қоғамдық санада жаңа діндер бейнесі қылмысты немесе шектен шыкқан</w:t>
        <w:br/>
        <w:t>әрекеттер жасаушылар деген ой қалыптасады. Ал олардың қызметіндегі</w:t>
        <w:br/>
        <w:t>жағымды аспектілері журналистер үшін елеусіз қала береді.</w:t>
        <w:br/>
        <w:t>Енді жас балалар осы дінді қабылдап, ұйымдардың жүмыстарына тығыз</w:t>
        <w:br/>
        <w:t>араласса ата-аналарда катты алаңдаушылық туады. Әсіресе балалар дінді</w:t>
        <w:br/>
        <w:t>қабылдаған күндерден бастап бірнеше айлар бойы дінге ерекше көңіл бөліп,</w:t>
        <w:br/>
        <w:t>бүкіл өмірінің мәнін сол дінінің уағызы мен әдет ғұрыптарына айналдырады.</w:t>
        <w:br/>
        <w:t>Бүл ата-аналардың бала тағдыры үшін одан әрі қауіптенуін күштейді.</w:t>
        <w:br/>
        <w:t>Балалар болса бүл қауіптің себебін түсінбей жанұяларда қарама-кайшы</w:t>
        <w:br/>
        <w:t>пікірлер туып шырықтары бүзылады деген ой айтылады.</w:t>
        <w:br/>
        <w:t>Кришнаизмге байланысты обьективті жазуға тырысқан, әсіресе</w:t>
        <w:br/>
        <w:t>ілімдерінің философиялык мәнін түсіндіруге талпыныс жасаған, діни Әдет-</w:t>
        <w:br/>
        <w:t>ғұрыптарының практикалық пайдасы бар ма, жоқ па, соны ашуды максат</w:t>
        <w:br/>
        <w:t>еткен зерттеушілер де болды. А. Меннің діндердің тарихын зерттеуге</w:t>
        <w:br/>
        <w:t>арналған жеті томдық еңбегінде кришнаизмнің қасиетті кітабы Бһагават-</w:t>
        <w:br/>
        <w:t>Гитапың ілімінің адамзаттың рухани ізденістеріндегі ролі түралы атап</w:t>
        <w:br/>
        <w:t>айтумен қоса, бүл ілімдегі қарама-қайшылықтын да барлығын, сондыктан</w:t>
        <w:br/>
        <w:t>бүл ілімді дін тарихында асыра бағаламау керектігін көрсетеді.</w:t>
        <w:br/>
        <w:t>Шепанская Т., Ткачева А., Тодрес В., Привалов К. Тимошин Л., Пудоав</w:t>
        <w:br/>
        <w:t>В. т.б. авторлардын жазғандарынан, олардың Кришна Санасы қоғамымен</w:t>
        <w:br/>
        <w:t>тығыз араласып олардың ліни көзқарастары мен діни практикаларына сын</w:t>
        <w:br/>
        <w:t>көзқараспен қарай отырып, көпшілікті дүрыс хабрадр ету мақсатын</w:t>
        <w:br/>
        <w:t>ұстанғанын көреміз.</w:t>
        <w:br/>
        <w:t>Ал Салгоник М., Чайковский О., арестов В., Шудрик И., тағы бискалар-</w:t>
        <w:br/>
        <w:t>дың есімдерін кришнаизмді қоғамға зиянды секта деп таныстырушылардың</w:t>
        <w:br/>
        <w:t>тізіміне қасуымызға болады. кейбір авторлардың кришнаиттердің әдет-</w:t>
        <w:br/>
        <w:t>ғұрыптарында адамды қүрбандыққа шалуға, өлген ер адаммен қоса</w:t>
        <w:br/>
        <w:t>әйелдерін де жағып жіберуді талап етеді деп еш дәлелсіз, бүрынғы Ведалық</w:t>
        <w:br/>
        <w:t>дәстүрдегі пүттық көзкарастардың рәсімін кришнаиттерге келуінен 75-ші</w:t>
        <w:br/>
        <w:t>жыл мен 90-шы жылдар аралығында кришнаиттерге деген коғамда теріс</w:t>
        <w:br/>
        <w:t>көзқарас калыптасады. Бүл жағдай Кришна Санасы қоғамының мүшелерінің</w:t>
        <w:br/>
        <w:t>өміріне әсер етпей қойған жоқ. Тіркелмеген қоғамда мүшелік еткендері үшін,</w:t>
        <w:br/>
        <w:t>қоғамға пайдалы жұмыстардан бас тартуға, азаматтық міндерттерді</w:t>
        <w:br/>
        <w:t>атқармауға үгіттегендері үшін леп “елуден астам қоғам мүшелері 2 жылдан 5</w:t>
        <w:br/>
        <w:t>жылға дейін бас бостандықтарынан айырылып, түрмелерге қамалды, үш адам</w:t>
        <w:br/>
        <w:t>қайтыс болды” /5/. Қоғамның мүшелеріне өкімет тарапынан медициналық,</w:t>
        <w:br/>
        <w:t>психнатриялық тексерулер жүргізілді. Кришна Санасына баратын</w:t>
        <w:br/>
        <w:t>адамдардың психикасы дүрыс емес, болашақта енді қаншама адамды олар өз</w:t>
        <w:br/>
        <w:t>қатарларына қосып алатыны белгісіз. Ендеше бүл қоғамға қауіпті діни үйым.</w:t>
        <w:br/>
        <w:t>Оған қайткен күнде де қарсы күрес жүргізу керек. Әсіресе жастарды бүндай</w:t>
        <w:br/>
        <w:t>ұйымға еліктеп кіріп кетуден сактандыру керек деген көзқарас қалыптасты.</w:t>
      </w:r>
    </w:p>
    <w:p>
      <w:r>
        <w:t>1995 жылы А. Дворкиннің “Жабысқақ бөгде адамға арналған он сүрак</w:t>
        <w:br/>
        <w:t>немесе бір үйымға тартылғысы келмейтінге арналған оқулық” деген</w:t>
        <w:br/>
        <w:t>кітапшасы жарық көрді. Кітапшада Кришнанттердің мемлекеттік билікті</w:t>
        <w:br/>
        <w:t>81</w:t>
        <w:br/>
        <w:t>Санасы” қоғамы да бар. Мақала авторлары С. Долгополова, А. Малаш, А.</w:t>
        <w:br/>
        <w:t>Перфильев кейбір діни үйымдардың әдет-ғұрыптарындағы адамды</w:t>
        <w:br/>
        <w:t>қалжырататын талаптар, жеке меншіктен, жанұядан бас тарту тағы басқа</w:t>
        <w:br/>
        <w:t>қоғамға зиянды әрекеттері туралы жазады. С. Долгополова мен А. Малаштың</w:t>
        <w:br/>
        <w:t>“Қызыңды құлдыққа бер” деген мақаласындағы шектен шыққан агрессивті</w:t>
        <w:br/>
        <w:t>және қылмысты секталар бар. Мысалға сайентологтар, крипнаиттер, Сека</w:t>
        <w:br/>
        <w:t>Асахараның ізбасарлары. Олардың күжаттарында ілімдеріне сәйкес</w:t>
        <w:br/>
        <w:t>келмейтін бейтараптылық, адамдық қасиеттерді жою туралы тезистер бар</w:t>
        <w:br/>
        <w:t>деген ешқандай деректермен дәлелденбеген сөздері барлык діндар</w:t>
        <w:br/>
        <w:t>адамдардың сенімін таптаған жала болды.</w:t>
        <w:br/>
        <w:t>Бүл басылымдар кришайттердің ашу-ызаларын келтіріп, ашық түрде</w:t>
        <w:br/>
        <w:t>газет басшыларымен және авторлармен соттасуға мәжбүр етті.</w:t>
        <w:br/>
        <w:t>Бірнеше сот процестерінен соң Сот палатасы С. Долггополова мен Л.</w:t>
        <w:br/>
        <w:t>Малашты журналистік құқықтарынан асыра қолданып, дәлелденбеген</w:t>
        <w:br/>
        <w:t>хабарламалар жасағаны үшін кінәлі деген ұйғарым шығарады. Бірақ әңгіме</w:t>
        <w:br/>
        <w:t>бүл жағдаймен бітпеді. Жоғарыда аты аталған полковннк А.И. Хвыля-</w:t>
        <w:br/>
        <w:t>Олентердың “Діни секталардың қауіпті, тоталитарлық формалары” атты</w:t>
        <w:br/>
        <w:t>кітабы жарық көрді. “Кітап авторы “кісі өлтіргіш кришнаиттер” туралы еш</w:t>
        <w:br/>
        <w:t>нәрсе болмағандай бұрынғы сөздерін қайталайды. Сонымен өзінің Ішкі Істер</w:t>
        <w:br/>
        <w:t>Министрлігі қызметкерлеріне арнап, діни ұйымдар туралы аныктама-</w:t>
        <w:br/>
        <w:t>кітапшасын жазуды ойлап жүргені туралы хабарлайды" /5.240-бет/.</w:t>
        <w:br/>
        <w:t>Бірнеше айға созылған соттасу істерінің нәтижесінде кітап авторы өзінің</w:t>
        <w:br/>
        <w:t>сөздерімен намысына тиіп, ренжіткен азаматтардан ресми түрде кешірім</w:t>
        <w:br/>
        <w:t>сұрап, болашақта бүған үқсас ешқандай ой айтпауға уәде береді.</w:t>
        <w:br/>
        <w:t>1989 жылы Алматының суретшілер дайындайтын училишесінін</w:t>
        <w:br/>
        <w:t>студенттерінің арасында Ташкенттен келген екі суретші Кришна Санасы</w:t>
        <w:br/>
        <w:t>туралы хабар таратады. Олар лекциялар үйымдастырып, вайшнавизмнің</w:t>
        <w:br/>
        <w:t>негізгі идеяларын тарата бастайды. Бүл идеяларды қазак жастары тез</w:t>
        <w:br/>
        <w:t>қабылдап 1990 жылы Алматыда “Кришна Санасы” Қоғамының орталығы</w:t>
        <w:br/>
        <w:t>ашылады. Сегіз жыл ішінде қоғамда өте көп храмдары ашылды.</w:t>
        <w:br/>
        <w:t>Қазақстанның шеткері облыстарының өзінде ориталықтар ашылып жатыр.</w:t>
        <w:br/>
        <w:t>Кришна Сансы Қоғамының дамуы Ресейдегіге үқсамауының бір себебі</w:t>
        <w:br/>
        <w:t>бұл қозғалыс Қазақстанға қайта күру кезеңінде келді. Экономикамен қоса</w:t>
        <w:br/>
        <w:t>идеологияда көптеген өзгерістердің болуына байланысты 702 жылдардағы</w:t>
        <w:br/>
        <w:t>сияқты қатал бақылау, негізсіз қудалау жағдайлары мүлде кездескен жоқ.</w:t>
        <w:br/>
        <w:t>Қазақстан егемендігін жария етумен қатар мемлекеттік басты зан бойынша</w:t>
        <w:br/>
        <w:t>Қазақстанның барлық азаматтарына дінн сенім бостандығы жария етілді.</w:t>
        <w:br/>
        <w:t>Қазастанға келіп миссионерлік жұмыстарын табысты жүргізіп жатқан</w:t>
        <w:br/>
        <w:t>діни ұйымдардың бірі Криина Санасы қоғамы десек қателеспейміз. Қоғам</w:t>
        <w:br/>
        <w:t>Қазастанның мәдени және рухани өміріндегі өз рәлін ор кез көрсетуге</w:t>
        <w:br/>
        <w:t>тырысып отырады. Апта сайын храмдарында дәріс өткізіп, вегетериандық</w:t>
        <w:br/>
        <w:t>дастархан үйымдастырады. Келем деушілердің бәріне есік ашык, сонымен</w:t>
        <w:br/>
        <w:t>қоса әрбір берілген өзімен бірге қонақ әкеліп, өзінің рухани үйімен</w:t>
        <w:br/>
        <w:t>басқалардың танысуына мүмкіндік жасайды. Кез-келген адамның осы</w:t>
        <w:br/>
        <w:t>коғамға келуі осылай басталады десе болады.</w:t>
        <w:br/>
        <w:t>8</w:t>
      </w:r>
    </w:p>
    <w:p>
      <w:r>
        <w:t>Сонымен қандай адамдар Кришна Санасына келеді? “Бһагават-Гитада”</w:t>
        <w:br/>
        <w:t>Кришнаны іздейтін адамдарды төрт топқа бөледі: “Кім ауыр жағдайда болса,</w:t>
        <w:br/>
        <w:t>кім байлықты армандаса, сол, тағы да білім қүмар мен Жоғарғы Абсолютті</w:t>
        <w:br/>
        <w:t>тануға талпынушы” /Б.Г.9.14/. Ауыр жағдайға тап болып, өмірде</w:t>
        <w:br/>
        <w:t>сәтсіздіктерге көп үшыраса, материалдық жағынан қиналса адаммантра оқуы</w:t>
        <w:br/>
        <w:t>керек деп акыл айтылады. Мантра арқылы адам Құдайдың қасиетті аттарын</w:t>
        <w:br/>
        <w:t>қайталап, өзінің ауыр жағдайына байланысты Құдайдан көмек сүраса, ол</w:t>
        <w:br/>
        <w:t>адам өзіне қажетті нәрсеге қолы жетіп, жақсы нәтижеге жете алады. Ал</w:t>
        <w:br/>
        <w:t>рухани білімге үмтылушылар осы Кришна Санасында біртіндеп өз ақыл-</w:t>
        <w:br/>
        <w:t>ойларын қүтқаратын білімді алады деп түсіндіреді діни кітаптар.</w:t>
        <w:br/>
        <w:t>Қазақстандағы қазіргі Кришна Санасында әртүрлі үлттың өкілдері бар.</w:t>
        <w:br/>
        <w:t>Атап айтканда қазак, орыс, кәріс, үйғыр, украин, еврей, татар, неміс тағы</w:t>
        <w:br/>
        <w:t>басқа ұлттар. Жүргізген анкеталық деректер бойынша қазақтар - 45 %,</w:t>
        <w:br/>
        <w:t>орыстар - 38%, қоғамның көпшіліні болып шықты да басқа үлг өкілдерінен</w:t>
        <w:br/>
        <w:t>бір проценттен ғана екенін анықтады.</w:t>
        <w:br/>
        <w:t>Қоғам мүшелерінің 70 % қала түрғындары, 10% аудан орталықтарынан,</w:t>
        <w:br/>
        <w:t>ал 20% ауылдан шыққан адамдар. Білім деңгейіне тоқталсақ 32,5% жоғары</w:t>
        <w:br/>
        <w:t>білімді, 35% - орташа арнаулы білімді, 32,5 % - орта білімі барлар. Оқымаған,</w:t>
        <w:br/>
        <w:t>мамандығы жоқтар болған жоқ. Бізді бір таң қалдырған жағдай қоғам</w:t>
        <w:br/>
        <w:t>мүшелерінін мамандықтарының әртүрлілігі болды. Ең алғаш қоғамның</w:t>
        <w:br/>
        <w:t>орталығы ашылғанда мүше болып кіргендердің көпшілігі суретшілер,</w:t>
        <w:br/>
        <w:t>музыканттар, мұғалімдер, дәрігерлер болған екен. Соңғы деректер бойынша</w:t>
        <w:br/>
        <w:t>қоғам мүшелерінің ішінде жиырма бестен астам мамандық иелері бар болып</w:t>
        <w:br/>
        <w:t>шықты. Бүл мамандықтар, химия, биология, физика ілімдерін жақсы</w:t>
        <w:br/>
        <w:t>меңгерген, мүшелерінің 70% ер адамдар, 30% әйелдер. Жанұя жағдайларына</w:t>
        <w:br/>
        <w:t>қарасақ берілгендердің 25%-нің ғана жанұялары бар, қалғандары (бойдақ)</w:t>
        <w:br/>
        <w:t>отау қүрмаған болып шықты. Бүл анкетаға берген жауап бойынша дерек.</w:t>
        <w:br/>
        <w:t>Жалпылай жас шамаларына қарасақ 24 жастан 55 жас аралығындағылар 20</w:t>
        <w:br/>
        <w:t>жастағы немесе алпыстан асқандар бірен-саран ғана. Қоғамның мүшелерінің</w:t>
        <w:br/>
        <w:t>көбі 24 пен 55 жас шамаларында бола түрып, отау құрмаған бойдақтары 75%</w:t>
        <w:br/>
        <w:t>шығуына байланысты бірер сөз айтқанды дүрыс көріп отырмыз.</w:t>
        <w:br/>
        <w:t>Зерттеу барысында берілгендер арасында анкета жүргізіп қана қоймай,</w:t>
        <w:br/>
        <w:t>біз әрбіресуімен қалауынша ашық әңгімелестік. Сол әңгіме кезінде</w:t>
        <w:br/>
        <w:t>берілгендердің копшілігі бүрында жанүялары болғандығы қазір әртүрлі</w:t>
        <w:br/>
        <w:t>себептермен айырылысып, тек балаларымен ғана ғана хабарласып</w:t>
        <w:br/>
        <w:t>түратындықтарын айтқан. Анкета толтырғанда казіргі кезде толық</w:t>
        <w:br/>
        <w:t>жанүялары болмаған сон, берілгендердің көбі “бойдақпын”деп жазғанға</w:t>
        <w:br/>
        <w:t>ұқсайды. Анкета деректері бойынша кришнаиттердің жартысынан көбі</w:t>
        <w:br/>
        <w:t>тақуалық өмір кешеді екен деген тұжырым жасауға болалы. Одан келіп діни</w:t>
        <w:br/>
        <w:t>талапқа байланысты, қоғам мүшелері семьядан бас тартып жүрген шығар</w:t>
        <w:br/>
        <w:t>деген ой тууы мүмкін. Ал шындығына келсек жанұялық өмірден толық бас</w:t>
        <w:br/>
        <w:t>тартып, бүкіл өмірін храмда өткізуге бел байлағандар саусақпен санарлық</w:t>
        <w:br/>
        <w:t>кана. Қазіргі Алматының храмында небары 45-монах жігіттер мен 2-3 қыздар</w:t>
        <w:br/>
        <w:t>бар. (қыздардың түратын жері храмнан бөлек)</w:t>
        <w:br/>
        <w:t>ы</w:t>
        <w:br/>
        <w:t>Адам маһа-мантраны қандай жағдайда қайталамасын, ол оның рухани</w:t>
        <w:br/>
        <w:t>өсуіне керемет әсер етеді дейді. һаре Кришна мантрасын адам неғүрлым</w:t>
        <w:br/>
        <w:t>көбірек қайталаған сайын, соғұрлым төменгі шарттарды орындау жеңілірек</w:t>
        <w:br/>
        <w:t>болады. Рухани дамуға төрт шартты орындау парыз: а) ет, балык, жұмыртқа</w:t>
        <w:br/>
        <w:t>жемеу; 6) қыздыратын, есіртетін: препараттарды (наркотикалық</w:t>
        <w:br/>
        <w:t>препараттарды, марихуана, гашиш, ЛДС, ішімдік, темекі, тіпті кофе мен</w:t>
        <w:br/>
        <w:t>шәйді де) қолданбау; в) күмарлық ойындарды ойнамау және ақша табу үшін</w:t>
        <w:br/>
        <w:t>арам істермен шүғылданбау (ал некеден тыс тек балалы болу, яғни ұрпак</w:t>
        <w:br/>
        <w:t>қалдыру үшін ғана).</w:t>
      </w:r>
    </w:p>
    <w:p>
      <w:r>
        <w:t>Кришна Санасына мүше болу үшін адам осы аталған төрт шартты</w:t>
        <w:br/>
        <w:t>ұстануы керек. Сонымен қоса ол адам осы Кришна санасының принциптерін</w:t>
        <w:br/>
        <w:t>уағыздайтын Прабһупаданың туындыларын таратуы керек. Ал бүл кітап-</w:t>
        <w:br/>
        <w:t>тарды тарату үшін, сол таратушының өзі кітаптардың мазмүнын жақсы білу</w:t>
        <w:br/>
        <w:t>керек. Қазіргі замандағы көпшіліктің еңбек ақысына бүл кітаптардың бағасы</w:t>
        <w:br/>
        <w:t>сай деп айту да қиын. Көбіне кітаптарды сату үшін берілгендер көше аралап,</w:t>
        <w:br/>
        <w:t>үйлерге кіріп оқу орындарына, мекемелерге барып осы кітаптардың</w:t>
        <w:br/>
        <w:t>қажеттілігін, олардың рухани өсу жолына бастайтыдығын айтып, уағыз</w:t>
        <w:br/>
        <w:t>жүргізеді. Бір күнде бір кітап сатудың өзі Кришна жолындағы қызметтің</w:t>
        <w:br/>
        <w:t>алға басқаны деп есептелінеді. Кришна туралы, рухани әрекеттің не екені</w:t>
        <w:br/>
        <w:t>туралы, және материалдык Әлемнен мүлде құтылу тәсілінің мәні туралы</w:t>
        <w:br/>
        <w:t>әңгіме айту берілгендердің рухани өсуін тереңдете түседі.</w:t>
        <w:br/>
        <w:t>Кришнаға берілудің алғашқы күндерінен бастап адам тек вегетериандық</w:t>
        <w:br/>
        <w:t>тағаммен ғана тамақтануы тиіс. Мүндай тағам “прасад” деп аталады.</w:t>
        <w:br/>
        <w:t>Санекритте бүл “Қүдайдың мейірім-шапағаты” дегенді білдіреді. Берілгендер</w:t>
        <w:br/>
        <w:t>тағамды өздері қабылдамай түрып, Кришнаға үсыну рәсімін жасайды,</w:t>
        <w:br/>
        <w:t>осыдан кейін ол толық рухани тамаққа айналады деп сенеді.</w:t>
        <w:br/>
        <w:t>Веда кітаптарында прасад жәйлі және оның адамға әсер етуі туралы көп</w:t>
        <w:br/>
        <w:t>жазылған. “Бһагавад-Гитада” - Құдай материалды табнғаттағы игілік,</w:t>
        <w:br/>
        <w:t>қүмарлық және надандық гуналарына (сапаларға) байланысты тамақты үш</w:t>
        <w:br/>
        <w:t>түрге бөлуге болатындығын айтады. Сүттен істелген тағамдар, дәнді-дақыл,</w:t>
        <w:br/>
        <w:t>қант, көкөніс, жеміс-жидек, және жаңғақтар игілік гунасындағы тамақтар,</w:t>
        <w:br/>
        <w:t>сондықтан бүларды Кришнаға үсынуға болады. Шартқа сай қүмарлық пен</w:t>
        <w:br/>
        <w:t>надандық гуналарына жататын тамақты Кришнаға үсынбайлды және</w:t>
        <w:br/>
        <w:t>Кришнаның өзі “Бһагавад-Гитада” мұндай тағам “қайғы-қасіретке,</w:t>
        <w:br/>
        <w:t>бақытсыздыққа және дертке шалдықтырады” ол дәмсіз, иістенген, тіпті</w:t>
        <w:br/>
        <w:t>сасық” /Б.Г.9.10/, - дейді. Ет, балык, жүмыртқа төменгі гунадағы тағамдар</w:t>
        <w:br/>
        <w:t>деп есептеліп, Кришна Санасындағылар бүл тағамдарды қабылдауға тиым</w:t>
        <w:br/>
        <w:t>салады.</w:t>
        <w:br/>
        <w:t>Берілгендер өздерінің руханн тазалығының өсуіне прасадтың маңызы</w:t>
        <w:br/>
        <w:t>зор деп есептейді. Сондықтан “Кришнаға берілмеген адамдардың</w:t>
        <w:br/>
        <w:t>дайындаған тамақтарын да қабылдамаған дұрыс. Табиғат затының</w:t>
        <w:br/>
        <w:t>сезімталдығы соншалықты аспаздың дене тазалығын былай қойғанда, ас</w:t>
        <w:br/>
        <w:t>әзірлеушінің пендешілік санасы тамаққа көшеді. Ондай тамақ жай көзге</w:t>
        <w:br/>
        <w:t>көрінбейтін өткізгіш ретінде адамның санасына әсер етеді, яғни сана</w:t>
        <w:br/>
        <w:t>былғанады егер біз рухани санасы төмен адамның әзірлеген тамағын ішсек,</w:t>
        <w:br/>
        <w:t>) в7</w:t>
        <w:br/>
        <w:t>басып алу мақсатын қоятындығы, Кришна санасы қоғамының басшылары-</w:t>
        <w:br/>
        <w:t>ның қылмыстық әрекеттері, қоғамның мүшелерінін наркотик пен қару сату,</w:t>
        <w:br/>
        <w:t>тонау, үрланған заттарды өткізу күш көрсету, сауда жасау заңдарын бүзу,</w:t>
        <w:br/>
        <w:t>ұрып-соғу, жас өспірімдерді ұрлау, кісі өлтіру мен байланысты істерге</w:t>
        <w:br/>
        <w:t>қатысты барлығын жазады. Автор бұл деректерді АҚШ-та басылып шыққан</w:t>
        <w:br/>
        <w:t>Харикеша Свамидің “Варнашрамы-әлеуметтік ақыл ойдың манифесі” және</w:t>
        <w:br/>
        <w:t>Джон Хабиер мсн Линдсит Грусоның 1988 жылы шыққан “Сойылдағы</w:t>
        <w:br/>
        <w:t>маймыл” деген кітаптардан және “Интернет” торабынан алғандығын айтады.</w:t>
        <w:br/>
        <w:t>Дворкиннің кітапшасының кришнайттер өздеріне жабылған жала дсп</w:t>
        <w:br/>
        <w:t>есептеп, өздерінің бағытын көрсететін және өз қызметтерін қаралайтын</w:t>
        <w:br/>
        <w:t>автордың козқарасын жоққа шығару үшін “Үндеу” қабылдады.</w:t>
        <w:br/>
        <w:t>Кришнаиттердің “Үндеуін” ар-ождан бостандығын қорғайтын “Қоғамдық</w:t>
        <w:br/>
        <w:t>комитет” қолдап сотқа ізденуіне орай бірнеше сот процестері болып өтті.</w:t>
        <w:br/>
        <w:t>Дворкин сот алдында өзіне адамдарға діни қызметтерді түтынғанда қандай</w:t>
        <w:br/>
        <w:t>сауаттылық қажет екендігін түсіндіру мақсатын қойғандығын айтады.</w:t>
        <w:br/>
        <w:t>Өздеріне жабысып, діни уагыз жүргізушілермен қалай сөйлесуді, олардың</w:t>
        <w:br/>
        <w:t>діни көмектерін қалай қабылдауды, сатып жүрген заттарынан нені таңдап алу</w:t>
      </w:r>
    </w:p>
    <w:p>
      <w:r>
        <w:t>керектігіне көмектесу. Қорыта айтқанда отандастарына алдын ала ескерту</w:t>
        <w:br/>
        <w:t>жасаған.</w:t>
        <w:br/>
        <w:t>Сот жауап беруші Дворкин кришнаиттердің қылмыстық әрекеттеріне</w:t>
        <w:br/>
        <w:t>сшқандай дәлелді материал мең фактілер келтірмесе оның кітапшасындағы</w:t>
        <w:br/>
        <w:t>кришнаиттерге койған кінасын шындық деп табады. Бірақ Ресей</w:t>
        <w:br/>
        <w:t>Федерациясының Бас Прокуратурасынан алған хатта Кришна Санасы</w:t>
        <w:br/>
        <w:t>Қоғамының қызметіне, мүшелеріне қатысты бірде-бір зансыз әрекет</w:t>
        <w:br/>
        <w:t>жасағандығын туралы күнә тағылмаған деген хабарлама алынған. Ешқандай</w:t>
        <w:br/>
        <w:t>заң бүзушылық болмауына байланысты, қоғам мүшелеріне ешқандай тексеру</w:t>
        <w:br/>
        <w:t>жүргізілмеген.</w:t>
        <w:br/>
        <w:t>Сот бір істіп басын ашып болмай Кришна санасы Қоғамынан “Діни</w:t>
        <w:br/>
        <w:t>секталардын қауіпті, тоталитарлық формалары" атты кітптың авторының</w:t>
        <w:br/>
        <w:t>және “Мегаполис-экспресс” газетінің редакциясының үстіне тағы арыз</w:t>
        <w:br/>
        <w:t>түседі.</w:t>
        <w:br/>
        <w:t>Бүл керістің тарихы басталу оқиғасына тоқталып өтсек. “1996 жылы</w:t>
        <w:br/>
        <w:t>Москвада қазан айында “ Діни тоталитаризм және жастар деғен такырылта</w:t>
        <w:br/>
        <w:t>конференция өтті. Конферендияла Ресей Федерациясының ішкі</w:t>
        <w:br/>
        <w:t>Министірлігінің Информациялық орталығының қызметкері полковник А.И.</w:t>
        <w:br/>
        <w:t>Хвыла-Олентер “Кришнайттер бүлік шығарушы сектанттарын баска атып</w:t>
        <w:br/>
        <w:t>өлтіреді немес суға түншықтырып отырады. Осы макстапен де олардын</w:t>
        <w:br/>
        <w:t>өздерінің әскери гвардиясы жасақталып жатқан болуы керек” /5.241-бет/, -</w:t>
        <w:br/>
        <w:t>деген сенсациялық хабарлама жасады. Бүл журналистер үшін табылмайтын</w:t>
        <w:br/>
        <w:t>материал болды. Полковниктің баяндамасынан үзінділер келтірілген</w:t>
        <w:br/>
        <w:t>жазылымдар бірінен соң бірі басылып шыға бастады.</w:t>
        <w:br/>
        <w:t>“Мегаполис - эксперсс” газетінен шыққан “Мракопистер” (31 қаңтар</w:t>
        <w:br/>
        <w:t>1996 ж.), “Қызыңды құлдыққа бер" (9 қазан 1996 ж.) “Жауыздардың кресті</w:t>
        <w:br/>
        <w:t>саяхаты” (1 қараша 1995ж.) атты мақалаларда “тоталитарлық секталар”</w:t>
        <w:br/>
        <w:t>қызметтері туралы айтылады. Аталған секталардың тізімінде “Кришна</w:t>
        <w:br/>
        <w:t>2</w:t>
        <w:br/>
        <w:t>аударған, А. Забияҡо “Егер медитациямен үш жылдан астам айналысса, онда</w:t>
        <w:br/>
        <w:t>адамның ішкі дүниесі психикасы, санасы бүзылып, толығымен өзгереді, Бүл</w:t>
        <w:br/>
        <w:t>өмірге ол адамға қайтып келуге жол жоқ”, -деп жалғастырады.</w:t>
        <w:br/>
        <w:t>Газет-журналға шыққан мақалалардың көпшілігінде “Кришна Санасы”</w:t>
        <w:br/>
        <w:t>қоғамына алдау-арбауға түскен адамдар, әсіресе жастар кіреді дсп жазылған.</w:t>
        <w:br/>
        <w:t>Қоғам мүшелері жастарды манра окуға, медитациямен айналысуға үгіттейді.</w:t>
        <w:br/>
        <w:t>Оларға өмірдің азабынан құтылуына жол табуға көмектесеміз деп уәде</w:t>
        <w:br/>
        <w:t>береді. “Бүл қоғам адамдарды неғүрлым көбірек өз қатарларына қосу үшін</w:t>
        <w:br/>
        <w:t>еш нәрседен тайынбайды. Ақысыз тамақтандырады, өздерінің кітаптарын</w:t>
        <w:br/>
        <w:t>сыйлайды, бірнеше сағат үгіттеу лекцияларын жүргізеді. Ал лекцияға</w:t>
        <w:br/>
        <w:t>бірнеше рет қалыптасқан адам біртіндеп осы қоғамға үйір бола бастайды,</w:t>
        <w:br/>
        <w:t>себебі лекция барысында гурулар адамның санасына әсер ететін күшті</w:t>
        <w:br/>
        <w:t>гипноз қолданады”, - деп жазады В.Арестовпен И.Шидрик. Осындай</w:t>
        <w:br/>
        <w:t>мазмүнда Балагушкин Б.Г. “Қазіргі кришнаизм идеологиясы мен</w:t>
        <w:br/>
        <w:t>практикасына сын” деген еңбегін ерекше атап отуге болады. автор</w:t>
        <w:br/>
        <w:t>кришнаизмге Батысты басып алуды мақсат еткен секта деп анықтама береді.</w:t>
        <w:br/>
        <w:t>Кришнаизм ілімі тарихи-діни дәстүрді жалғастырушылырамыз деп Веда,</w:t>
        <w:br/>
        <w:t>Бһагавад-Гита сияқты қасиетті дәстүрге керсетілген өтірік құрмет. Ашық</w:t>
        <w:br/>
        <w:t>айтқанда Харе Кришна қозғалысы қазіргі капитализмнің тоқырау кезеңіндегі</w:t>
        <w:br/>
        <w:t>неоорненталистік қүдай іздеушілердің көрінісі, сондыктан орта ғасырда</w:t>
        <w:br/>
        <w:t>Үндістанла шыққан демократиялық, әәлеуметтік-алаттыақ | бһакти</w:t>
        <w:br/>
        <w:t>қозғалысымен ешқандай ортақ белгілері жоқ” - /4/ деп дәлелдеуге тырысады.</w:t>
        <w:br/>
        <w:t>Сонымен қоса ол кришнайнттерді өз ілімдерін тарату үшін Чайтанйа,</w:t>
        <w:br/>
        <w:t>Рамануджа, Мадхва, Шанкара сияқты беделді философтардың атын</w:t>
        <w:br/>
        <w:t>қолданады. Бұл оларға “өздерінің эпигондық, реакциялық кришнаиттік</w:t>
      </w:r>
    </w:p>
    <w:p>
      <w:r>
        <w:t>идеологиясын қазіргі кезде таратуларына жамылғы болды. Шындап келгенде</w:t>
        <w:br/>
        <w:t>Чайтанйаның шәкірттері алты госвамидің күшімен жасалған кришнанзм ілімі</w:t>
        <w:br/>
        <w:t>бұрынғы діни ілімге тек қана жанасып жатыр десе болады.</w:t>
        <w:br/>
        <w:t>Қазіргі кришнаизмнің орта ғасырлық философиялық дәстүрден</w:t>
        <w:br/>
        <w:t>алғандары мистицизм, діни схоластика, экстативтік діни әдет-ғұрып. Міне</w:t>
        <w:br/>
        <w:t>тек осыларды тереңдетіп, күшейту кришнанттердің мақсаты" /4.43-бет/.</w:t>
        <w:br/>
        <w:t>Кришнаиттер адамдарға әлемутеттік енжарлықты, эскапизмді телиді</w:t>
        <w:br/>
        <w:t>деген қорытынды жасалады.</w:t>
        <w:br/>
        <w:t>1989 жылдан бастап Ұлыбританияда “Жаңа діни қозғалыстарды зерт-</w:t>
        <w:br/>
        <w:t>теуге арналған тек халықаралық хабарлама торабы” (ИНФОРМ) атты зерттеу</w:t>
        <w:br/>
        <w:t>орталығы жүмыс істейді. Орталық ашылғаннан бергі уақытта отыздан астам</w:t>
        <w:br/>
        <w:t>дәстүрлі емес діндер зерттеуден өткізілді. Олардың ішінде кришнаизм де бар.</w:t>
        <w:br/>
        <w:t>Эксперементтердің басшысы социолог, профессор Айлен Баркердің ойынша</w:t>
        <w:br/>
        <w:t>жаңа діни қозғалыстардың қызметіне байланысты кері көзқарастардың</w:t>
        <w:br/>
        <w:t>қалыптасуының басты себебі мемлекеттік ақпарат бағдарламаларының осы</w:t>
        <w:br/>
        <w:t>қозғалыстар туралы ғылыми негізсіз, үстірт хабарлар беруіне байланысты.</w:t>
        <w:br/>
        <w:t>Журналистер бүрыннан қалыптасқан дәстүрді діндерде келеңсіз қозғалыс-</w:t>
        <w:br/>
        <w:t>тарға қатысты “бас айналдырып, алдаудан” бастап, “жалпылай өзін-өзі</w:t>
        <w:br/>
        <w:t>өлтіру” туралы жағдайларды теліп, бояуын асыра суреттейді. Газет</w:t>
        <w:br/>
        <w:t>жураналдарға шыккан мақалалардың көпшілігі сенсация қуып, халыктын</w:t>
        <w:br/>
        <w:t>80</w:t>
        <w:br/>
        <w:t>Берілгендердің жастары да, білім деңгейлері де әртүрлі екенін көріп</w:t>
        <w:br/>
        <w:t>отырмыз. Осы Кришна Санасы қоғамында оларды біріктірген не нәрсе, неге</w:t>
        <w:br/>
        <w:t>басқа дінге бармай осы жерге келді? - деген сүраққа жауап алу мақсатымен</w:t>
        <w:br/>
        <w:t>біз оларды дін мәселесі қашаннан ойландырып жүргенінен бастадық.</w:t>
        <w:br/>
        <w:t>1. Мен құдай туралы, өмірдің мәні және өлім мәні және өлім туралы</w:t>
        <w:br/>
        <w:t>ойлауға ес білгеннен бері көп ойланатынмын деп 67,5%</w:t>
        <w:br/>
        <w:t>2, Атеиспін деп 22,5%</w:t>
        <w:br/>
        <w:t>3. Қүдайға қатты сенемін деп 22,5% жауап берді. Өздерін атеист деп</w:t>
        <w:br/>
        <w:t>есептеген күннің өзінде бүл өмірді кім жасады, өмірдің мәні неде, азаптан</w:t>
        <w:br/>
        <w:t>калай құтылуға болады деген сүрақтар мазалы дейді. Кейбіреулері Құдай</w:t>
        <w:br/>
        <w:t>туралы ой институт қабырғасында жүргенде алғаш рет ойландыра бастапты.</w:t>
        <w:br/>
        <w:t>Кейбіреулер ен жетілген философияны және рухани өсу жолын іздедім дейді.</w:t>
        <w:br/>
        <w:t>Кришна Санасы Қоғамына келгенге дейін өзін қандай дінге жатқыздыңыз</w:t>
        <w:br/>
        <w:t>деген сүраққа 50% ешқандай дінге өздерін жатқызбағанбыз дел жауап берді.</w:t>
        <w:br/>
        <w:t>Жай ғана қасиетті кітаптарды оқумен ғана шектелдік дейді. 27,5% -</w:t>
        <w:br/>
        <w:t>православиялық, 10 % мүсылман, католик 7,5% басқа діндерді мойындаған -</w:t>
        <w:br/>
        <w:t>2,5% йагамен айналысқан. Кришна Санасы Қоғамы туралы ең алғаш кімнен</w:t>
        <w:br/>
        <w:t>және қашан білдіңіз деген сүраққа 55% берілгендердің Прабһуладаның</w:t>
        <w:br/>
        <w:t>кітабын оқып білдік деп жауап берді. 22,5% достары мен туыстарын естіген,</w:t>
        <w:br/>
        <w:t>12,5% осы қоғам мүшелерімен кездейсоқ әңгімелескеннен білген, 7,5%</w:t>
        <w:br/>
        <w:t>телевизорда болған хабарлардан, 7,5% кездейсок қоғам мүшелері</w:t>
        <w:br/>
        <w:t>ұйымдастырған лекцияға қатынасқан, 5% ғазет-журналдардағы мақалалардан</w:t>
        <w:br/>
        <w:t>білген. Енді бүл сізді не кызықтырды деген сұраққа 50%, берілгендер “бүл</w:t>
        <w:br/>
        <w:t>дін менің өмірімнің мәні болатынына сенімді болдым деп жауап берді.12,5%</w:t>
        <w:br/>
        <w:t>бүл дінді басқа діндерге қарағанда гуманисті деп ссептейді; 7,5% бүл діннің</w:t>
        <w:br/>
        <w:t>талаптарын орындау оңай дейді; 7,5% Кришна санасы адамдарға рухани</w:t>
        <w:br/>
        <w:t>білім береді десе; 10% бүл діннің философиясының практикалық қолдануы</w:t>
        <w:br/>
        <w:t>қызықтырады, 5% берілгендердің арасындағы адамгершілік қарым-катынас</w:t>
        <w:br/>
        <w:t>қызықтырады деп жазады, 5% бүл діннен өзін ойландырған сүрақтардың</w:t>
        <w:br/>
        <w:t>бәріне жауап алдық лейді. Тек 2,5% ғана бүл діндегі экзотика қызықтырған.</w:t>
        <w:br/>
        <w:t>Жауап жазуға ашық қалдырған жолға берілгендердің көпшілігі бүл дінді өте</w:t>
        <w:br/>
        <w:t>жоғары білім деңгейі бар деп атап өтеді.</w:t>
      </w:r>
    </w:p>
    <w:p>
      <w:r>
        <w:t>Адамдар әртүрлі діни үйымдар туралы оқиды, естиді, сол ұйым</w:t>
        <w:br/>
        <w:t>мүшелерімен араласады, діни дәстүрлерімен, қатал міндетті түрде орындау</w:t>
        <w:br/>
        <w:t>керек деген талаптары туралы хабардар болады. қандай да бір діни үйымның</w:t>
        <w:br/>
        <w:t>мүшесі болу үшін адам бір күнде үйғарым жасауы мүмкін емес. Кришна</w:t>
        <w:br/>
        <w:t>Санасына мүше адамдардың айтуына қарағанда, бүл қоғамға мүше болу үшін</w:t>
        <w:br/>
        <w:t>аз дегенде 2-3 жыл Кришнаға қызмет ету керек. Бүл сонда қандай қызмет?</w:t>
        <w:br/>
        <w:t>Бастапқы кезде адамдар берілгендердің үйымдастырған дәрістеріне қатысып</w:t>
        <w:br/>
        <w:t>жүреді, анда-санда “Джи-би-си” баскармасының жіберген рухани</w:t>
        <w:br/>
        <w:t>ұстаздардың дәрістерін тыңдаған. Сонымен қоса діни мейрамдардың аталып</w:t>
        <w:br/>
        <w:t>өту салғанаттарына қатысып отырады. Осы храм мен берілгендермен қарым-</w:t>
        <w:br/>
        <w:t>қатынас барысында ядамдар осы вайшнавизмнің ілімімен кітаптар арқылы да</w:t>
        <w:br/>
        <w:t>таныса бастайды.Әңгімелескен мүшелердің барлығы ең алғаш Қүдай туралы,</w:t>
        <w:br/>
        <w:t>Оны түсіну жолы, қазіргі өмірдегі күйкі тірліктің азабынан құтылу үшін</w:t>
        <w:br/>
        <w:t>85</w:t>
        <w:br/>
        <w:t>онда сөз жоқ аспен қоса оның фәнилік санасының белгілі бір мәлшерін</w:t>
        <w:br/>
        <w:t>қабылдаймыз”/6/</w:t>
        <w:br/>
        <w:t>Ал берілгендер прасадты дайындаудың барлық талаптарын қатал</w:t>
        <w:br/>
        <w:t>сактайды. Осы рухани тағамды көпшілікке тарату арқылы, қоғам мүшелері</w:t>
        <w:br/>
        <w:t>Құдай жолындағы өз қызметтерін толықтырады.</w:t>
        <w:br/>
        <w:t>Әркім өз енбегінің жемісін Жоғарғы Ие Кришнаға бағыттауға тиісті. Ал</w:t>
        <w:br/>
        <w:t>өз басының ләззаты үшін ғана жұмыс істеуші адам өз іс-әрекетінің кармалық</w:t>
        <w:br/>
        <w:t>зардабын қүтылуымен қатар өзінің жүрегінде Қүдайға деген сүйіспеншілік</w:t>
        <w:br/>
        <w:t>сезімін де оятады. Жоғарыда айтылған төрт реттеуші шартқа қарама-қайшы</w:t>
        <w:br/>
        <w:t>келмесе, әдеттегі қызметті жалғастыра беруге болады. берілгендер өзінің</w:t>
        <w:br/>
        <w:t>бүрынғы мамандығы бойынша жүмыстары! жалғастыра берсе де, талаптарға</w:t>
        <w:br/>
        <w:t>сай өмірлерінде көптеген өзгерістер пайда болған. Әркім еркінше қолда бар</w:t>
        <w:br/>
        <w:t>қаржыларынан храмға көмек жасауға тырысады.</w:t>
        <w:br/>
        <w:t>Кришна Санасына келген адам өз көзқарасына сай келетіндермен ғана</w:t>
        <w:br/>
        <w:t>араласқаны жөн деп есептейді. Бүл оған руханң күш береді. Қоршаған орта,</w:t>
        <w:br/>
        <w:t>айналадығынын бәрі адамға зор әсер етеді, сондықтан рухани өмірге</w:t>
        <w:br/>
        <w:t>ұмтылмайтын адамдармен кеп араласудың қажеті жоқ, деген кеңес беріледі.</w:t>
        <w:br/>
        <w:t>Кришна Санасы қоғамына мүше болар алдындағы үш-төрт жыл өмірін</w:t>
        <w:br/>
        <w:t>осылайша өткізеді. Барлық талаптарды орындай алатынына нақтылы көзі</w:t>
        <w:br/>
        <w:t>жеткенде ол адам өзіне рухани үстаз таңдап алыл, жаңадан өзіне рухани есім</w:t>
        <w:br/>
        <w:t>алады. Рухани ұстаздың батасын алғаннан кейін ғана адам өзін қоғамның</w:t>
        <w:br/>
        <w:t>мүшесі санап, бүкіл өмірін, рухани үстаздың бағыт беруімен Кришнаға</w:t>
        <w:br/>
        <w:t>беріліп қызмет етуге арнайды.</w:t>
        <w:br/>
        <w:t>Зерттеу процесіндегі біздің жасаған қорытындымыз бүл қоғамға</w:t>
        <w:br/>
        <w:t>негізінен адамдар шын рухани ізденістердің нәтижесінде келеді. Жауап алған</w:t>
        <w:br/>
        <w:t>берілгендердің жартысы өздерін атеист болдық дел жауап берулерінің өзінен</w:t>
        <w:br/>
        <w:t>біз олардың өмірге деген салмақты көзкарастарының болғанын көреміз.</w:t>
        <w:br/>
        <w:t>Себебі атеизмді ерекше көзқарастық қүбылыс деп карауға болады, бүл</w:t>
        <w:br/>
        <w:t>философиялық білімнің бір саласы, ерекше әлеуметтік қүбылыс және</w:t>
        <w:br/>
        <w:t>қоғамдық сананың бір формасы болып табылады.</w:t>
        <w:br/>
        <w:t>Адамды діни елестерден босату, оны ргалисті ойлайтын субьект ретінде</w:t>
        <w:br/>
        <w:t>қалыптастырады, оның іс-арекеті реалистік, гуманистік құндылықтарға</w:t>
        <w:br/>
        <w:t>бағытталады. Атеист болған күнде олардың ешқайсысы Қүдайды жокқа</w:t>
        <w:br/>
        <w:t>шығарып, кандай да болсын бір дінге қарсы күреспеген. Әр түрлі діндердің</w:t>
        <w:br/>
        <w:t>Қасиетті кітаптарын оқытып, түсінуге тырысқан. Бірақ сол кітаптардағы</w:t>
        <w:br/>
        <w:t>уағыздар бойынша, бір дінді қабылдайын деген ой ешқайсысына келмеген.</w:t>
        <w:br/>
        <w:t>Бүл әрине сол кездегі Совет окіметінін жүргізген саясатының ықпалының</w:t>
        <w:br/>
        <w:t>күштілігінен болғаны түсінікті. Адамдардың бәрі өмірдегі қиыншылықтың</w:t>
        <w:br/>
        <w:t>болуы адамдардың ақыл-ойына, тәрбиесіне, күш-жігеріне байланысты</w:t>
      </w:r>
    </w:p>
    <w:p>
      <w:r>
        <w:t>болады деп сенеді. 10% қазақтар өздерін мүсылманмын деп есептегенде 10%</w:t>
        <w:br/>
        <w:t>орыстар өздерін православиялық христианға жатқызған. Бүл дінге өздерін</w:t>
        <w:br/>
        <w:t>жатқызғанмен олардың ешқайсысы бүл діндердің әдет-ғұрыптарын катал</w:t>
        <w:br/>
        <w:t>сактамаған. Мұсылманмын деп ата-анасы айтқандықтан қазақтар -</w:t>
        <w:br/>
        <w:t>мұсылманмын, ал орыстар -- православиялықпын деп айтады. Әйтсе де бүл</w:t>
        <w:br/>
        <w:t>адамдарда Қүдай деген, үлкен Жаратушы бар деген сенім өте күшті болған.</w:t>
        <w:br/>
        <w:t>8:</w:t>
        <w:br/>
        <w:t>4. Балабушкин Е.Г. Критика идеологии практики современного кришнаизма. -</w:t>
        <w:br/>
        <w:t>М., 1984.</w:t>
        <w:br/>
        <w:t>5. Иваненко С.И. Кришнаитты в России. Правда и вымысел. - М.</w:t>
        <w:br/>
        <w:t>Философская книга, 1998.</w:t>
        <w:br/>
        <w:t>6. Шри Шримад А.Ч. Бхактиведанта Свами Прабхупада. Туу мен өлімнің арғы</w:t>
        <w:br/>
        <w:t>бетінде. - М.: Бхактиведанта Бук Траст, 1994.</w:t>
        <w:br/>
        <w:t>7. Рассел Б. Почему я не христианин. - М., 1958.</w:t>
        <w:br/>
        <w:t>8. Гольбах П. Карманное богословие. - М., 1959.</w:t>
        <w:br/>
        <w:t>9. Абдильдина Р.Ж. Приодоление тоталитаризма как условие развития</w:t>
        <w:br/>
        <w:t>личности. Из книжки Человек в мире отчуждения. - Алматы: Ғылым, 1996.</w:t>
        <w:br/>
        <w:t>да ізденістерін тоқтатпайды. Бұлар үшін рухани ұстаз, ата-ана құрмет</w:t>
        <w:br/>
        <w:t>тұтатын адам болса, әйел, бала, ең жақын адамдар.</w:t>
        <w:br/>
        <w:t>Үшінші топтағы берілгендер өздерінің өмірін діни бағытқа бұруға</w:t>
        <w:br/>
        <w:t>тырысушылар. Бұлар Құдай бар деп сенеді, бірақ сол Құдайға берілудегі</w:t>
        <w:br/>
        <w:t>таңдап алған жолдың дұрыстығына сенімдері мықты емес. Бұлардың санасы</w:t>
        <w:br/>
        <w:t>діннің әсерінен таза. Олар діни әдет-ғұрыптарды талапқа сай орындамайды,</w:t>
        <w:br/>
        <w:t>діни көзқарастарды мүлде таратпайды. Бұл топтағы адамдар өздерінің</w:t>
        <w:br/>
        <w:t>көңілдеріне сай, өмірлеріне ыңғайлы дінді іздеуден келгендер. Вайшнавизм</w:t>
        <w:br/>
        <w:t>философиясының қазіргі заманға сай өзгертілуіне байланысты бұл адамдар</w:t>
        <w:br/>
        <w:t>Кришна Санасын қабылдағандар. Бұлардың коғам үшін, үлт үшін, тіпті жеке</w:t>
        <w:br/>
        <w:t>адам үшін бір нәрсе істеу мүмкін смес, Құдайдың қалауы болады немесе әр</w:t>
        <w:br/>
        <w:t>адам таза Құдай жолын қабылдайды деп есептейді.</w:t>
        <w:br/>
        <w:t>Тапсырмалар мен сүрақтар</w:t>
        <w:br/>
        <w:t>1. Қазіргі кезеңдегі Қазақстандағы “Кришна Санасы” қоғамының</w:t>
        <w:br/>
        <w:t>миисионерлік жұмысының мақсаттары мен міндеттерінің мәні неде?</w:t>
        <w:br/>
        <w:t>2. Қазіргі Кришнаизмнің ерекшеліктері туралы зерттеушілердің көз-</w:t>
        <w:br/>
        <w:t>қарастарына сараптама жасаңыздар.</w:t>
        <w:br/>
        <w:t>3. Қазақстандағы Кришнаға берілгендер кімдер? Олардың діни-</w:t>
        <w:br/>
        <w:t>әлеуметтік көзқарастарын қалай бағалайсыз?</w:t>
        <w:br/>
        <w:t>4. Кришнаға берілудің, қызмет етудің түрлеріне талдау жасаңыз.</w:t>
        <w:br/>
        <w:t>5. Қазақстандағы әр-түрлі үлт өкілдерінің ведалық дәстүрді қабылдауы</w:t>
        <w:br/>
        <w:t>және оны ұстануының ерекшеліктері.</w:t>
        <w:br/>
        <w:t>Баяндамалар мен рефераттар</w:t>
        <w:br/>
        <w:t>1. Кишнаға берілгендер кім?</w:t>
      </w:r>
    </w:p>
    <w:p>
      <w:r>
        <w:t>2. “Кришна Санасы” қоғамының мақсаты мен міндеттері.</w:t>
        <w:br/>
        <w:t>3. Қазіргі кезеңдегі діни жатсыздану мәселесі.</w:t>
        <w:br/>
        <w:t>4. Қазіргі кришнаизмнің Ресейде және Қазақстанда даму ерекшеліктері.</w:t>
        <w:br/>
        <w:t>5. Вайшнавизмдегі рухани ұстаз және шәкірт.</w:t>
        <w:br/>
        <w:t>Әдебиеттер тізімі</w:t>
        <w:br/>
        <w:t>Негізгі әдебиет</w:t>
        <w:br/>
        <w:t>1. Шри Шримад А.Ч. Бхактиведанта Свами Прабхупада. Бхагавад-Гита как</w:t>
        <w:br/>
        <w:t>она есть. - М.: Бхактиведанта Бук Траст, 1986.</w:t>
        <w:br/>
        <w:t>Қосымша әдебиет</w:t>
        <w:br/>
        <w:t>1. Пудов В.С. Кришнаиты-вайшнавы в СССР. Сб. Статей. На пути к свободе</w:t>
        <w:br/>
        <w:t>совести. - М.: Прогресс, 1980.</w:t>
        <w:br/>
        <w:t>2. Ткачева А. Неонндуистские религиозные обшественные организации и их</w:t>
        <w:br/>
        <w:t>роль В современной идейно политической жизни. - М., 1995.</w:t>
        <w:br/>
        <w:t>3. Забиако А. Формирование религиозно-психологических особенности</w:t>
        <w:br/>
        <w:t>культовой практики кришнаизма // Проблемы религии и атеизма в контексте</w:t>
        <w:br/>
        <w:t>культурных традиций. - М., 1989.</w:t>
        <w:br/>
        <w:t>%</w:t>
        <w:br/>
        <w:t>айналады. сондықтан ұстаздың денесінің өзінен де рухани қасиетті</w:t>
        <w:br/>
        <w:t>қабылдауға болады деп түсіндіреді.</w:t>
        <w:br/>
        <w:t>Сонымен берілгендер кришнаиттік сананы ең жоғарғы рухани шындық</w:t>
        <w:br/>
        <w:t>деп қабылдайды. “Қазіргі адамдардың проблемасы материалдық әлемдегі</w:t>
        <w:br/>
        <w:t>жағдайларын жақсарту емес, керісінше материалдық тіршіліктен мүлде</w:t>
        <w:br/>
        <w:t>құтылу болуы керек деген Прабхупаданың сөзі қазіргі тіршілік үшін жан-</w:t>
        <w:br/>
        <w:t>таласқаннан шаршаған адамдардың көңіл-күйіне сай келеді”деп жазады В.С.</w:t>
        <w:br/>
        <w:t>Тодресс “С мантрой по жизни мақаласында" деген мақаласында (Семья и</w:t>
        <w:br/>
        <w:t>школа 1997.Х91). Кришна Санасында бұндай адамдар бұрынғыдай тіршілік</w:t>
        <w:br/>
        <w:t>үшін әрекет жасаса да, енді өз өмірлеріне басқа көзқараспен қарайды.</w:t>
        <w:br/>
        <w:t>Бұрынғыдай жүректері сыздап, жандары құлази бергендері басылған. Біздің</w:t>
        <w:br/>
        <w:t>ойымызша бұл діннің жұбаныштық функицсяның нақты көрінісі. Діннің</w:t>
        <w:br/>
        <w:t>жұбанышы ұзаққа бармайтыны белгілі. оған осы Кришна Санасына келіп,</w:t>
        <w:br/>
        <w:t>рухани пвакгикамен бірнеше жыл айналысып, кейіннен басқа дінге кеткен</w:t>
        <w:br/>
        <w:t>немесе мүлде басқа жолға түскен адамдардың кездесетіні дәлел бола алады.</w:t>
        <w:br/>
        <w:t>Қазіргі кездегі берілгендермен әңгімелескендегі келген қорытындымыз</w:t>
        <w:br/>
        <w:t>қанша рухани өсу жолы туралы ғана ойлаймын десе де оларға матерниадық</w:t>
        <w:br/>
        <w:t>күйкі-тіршілік бөгет жасайды екен. Олардың ойынша басқа адамдардан</w:t>
        <w:br/>
        <w:t>өздерінің артықшылықтары бұндай ұсақ-түйекке ерекше көңіл бөлмейтін-</w:t>
        <w:br/>
        <w:t>діктері.</w:t>
        <w:br/>
        <w:t>Тапсырмалар мен сұрақтар</w:t>
        <w:br/>
        <w:t>1. Қазақстандағы 1990-1997 жж. діни жағдайға баға беріңіз.</w:t>
        <w:br/>
        <w:t>2. Қазақстандағы әр-түрлі діни ағымдардың миссионерлік жұмыстары</w:t>
        <w:br/>
        <w:t>және оған байланысты өкімет саясаты мен қоғамдық көзқарастарға</w:t>
        <w:br/>
        <w:t>сараптама жасаңыз.</w:t>
        <w:br/>
        <w:t>3. Кришнаизмге байланысты қазақ зиялыларының көзқарастары мен</w:t>
        <w:br/>
        <w:t>4. Ресейлік зерттеушілердің ойларына салыстыру жүргізіңіз.</w:t>
      </w:r>
    </w:p>
    <w:p>
      <w:r>
        <w:t>5. “Кришна Санасы” Қазақстанда нақтылы қандай әлеуметтік-мәдени</w:t>
        <w:br/>
        <w:t>шаралар мен айналысады және оны қоғам қалай қабылдайды?</w:t>
        <w:br/>
        <w:t>Баяндамалар мен рефераттар</w:t>
        <w:br/>
        <w:t>1. Қазақстаңдағы діни ағымдардың даму ерекшеліктері.</w:t>
        <w:br/>
        <w:t>2. Дінін ауыстырушылар ұлтын сатқандар ма?</w:t>
        <w:br/>
        <w:t>3. Кришнаизм идеяларының қазақ үлтының дүниетанымына әсері.</w:t>
        <w:br/>
        <w:t>4. Кришнаға берілгендердің діни сенімдерінің ерекшеліктері.</w:t>
        <w:br/>
        <w:t>Әдебиеттер тізімі</w:t>
        <w:br/>
        <w:t>Негізгі әдебиет</w:t>
        <w:br/>
        <w:t>1. Религии в Казахстане. Хрестоматия. - Алматы, 2002.</w:t>
        <w:br/>
        <w:t>2. Орынбеков М.С. Духовные основы консолидации казахов. - Алматы, 2001.</w:t>
        <w:br/>
        <w:t>108</w:t>
        <w:br/>
        <w:t>Қосымша әдебнеттер тізімі</w:t>
        <w:br/>
        <w:t>1. Орынбеков М.С. Ежелгі қазақтардың дүниетанымы. - Алматы: Ғылым,</w:t>
        <w:br/>
        <w:t>1996.</w:t>
        <w:br/>
        <w:t>2. Борбасов С. Қазақстандағы ұлттық процестер және ұлт саясаты. - Семей,</w:t>
        <w:br/>
        <w:t>1995.</w:t>
        <w:br/>
        <w:t>3. Чарльз Р. Брукс. Что такое ИСККОН // Вайшнавизм открытый форум. -</w:t>
        <w:br/>
        <w:t>М2.-М., 1997.</w:t>
        <w:br/>
        <w:t>4, Орынбеков М.С. Основы исследования казахской духовности // Вестник</w:t>
        <w:br/>
        <w:t>КазНУ. Серия философия, политология, культурология. - Хе 4.- Алматы, 1997.</w:t>
        <w:br/>
        <w:t>5. Нұржанов Б.Г. Культурология: Курс лекций. - Алматы, 1994.</w:t>
        <w:br/>
        <w:t>6. Ғабитов Т.Х. Мәдениеттануға кіріспе. - Алматы, 1996.</w:t>
        <w:br/>
        <w:t>7. Хамидов А. Шығыс пен Батыс // Шахар, Хә 1, 1993.</w:t>
        <w:br/>
        <w:t>тараттым (әрине тек Кришна Санасын дәріптейтін) кез-келген уақытта қажет</w:t>
        <w:br/>
        <w:t>еткен адамға моральдық демеу жасаймын, кейбір адамдарға материалдық</w:t>
        <w:br/>
        <w:t>көмек жасаймын деген жауаптар бар. Тек 2,5% ғана мен біреуге бір нәрсе</w:t>
        <w:br/>
        <w:t>жасайтындай жағдайда емеспін деп жауап берген.</w:t>
        <w:br/>
        <w:t>Берілгендердің 90%-ын ең жақын, қымбат адамы рухани үстазы екен.</w:t>
        <w:br/>
        <w:t>Олардың 37%-зы рухани үстазбен қоса ата-анасын қатар атап көрсетеді, 5%-</w:t>
        <w:br/>
        <w:t>зы берілгендер балаларын ең жақын санаса, 5%-ы Құдай жолындағы бауыр-</w:t>
        <w:br/>
        <w:t>қарындастарым ең қымбат, жақын адамдарым дейді.</w:t>
        <w:br/>
        <w:t>Сонымен Кришна Санасындағыларды қазіргі күндегі қоғамымыздың</w:t>
        <w:br/>
        <w:t>қандай пролблемалары алаңдатады екен. Соған тоқталсақ: |) экономикалық</w:t>
        <w:br/>
        <w:t>тұрақсыздық - 7,5%; 2) қылмыстың өсуі - 27,5%; 3) мәдени тоқырау -</w:t>
        <w:br/>
        <w:t>42,5%; 4) рухани тоқырау, қүдайға деген сенімнің жоқтығы - 20%; ешкандай</w:t>
        <w:br/>
        <w:t>мәселс ойландырмайды, маған бәрібір - 2,5% деген жауап алдық.</w:t>
        <w:br/>
        <w:t>Берілгендердің сөздерімен істерінің қаншалықты бір жерден</w:t>
      </w:r>
    </w:p>
    <w:p>
      <w:r>
        <w:t>шығатынын білу мақсатымен, біз өмірдегі көп кездесетін келеңсіз</w:t>
        <w:br/>
        <w:t>жағдайлардың бірі мысалға келтіріп, сондай кезде қандай әрекет</w:t>
        <w:br/>
        <w:t>жасайтындығын сүрадық. 3,7% берілгендер қолдарынан келген көмектерін</w:t>
        <w:br/>
        <w:t>көрсетеміз дейді, 32,5% берілген жаман әрекет жасаушыға оның тәртібі</w:t>
        <w:br/>
        <w:t>Құдай заңына қайшы келетіндігін айтамын дейді. 25% адам милиционерді</w:t>
        <w:br/>
        <w:t>шақырғанды жөн көрген. 5% бүл сүрақты жауапсыз қалдырған.</w:t>
        <w:br/>
        <w:t>Кришна Санасындағылардың бәрі адамдарды азаптан қүтқаруға,</w:t>
        <w:br/>
        <w:t>қоғамның тоқырауына тосқауыл болуға тырысатындықтарын айтады.</w:t>
        <w:br/>
        <w:t>Адамдардың жақсы өмір сүруі үшін қандай қоғамдық сана қалыптасуы</w:t>
        <w:br/>
        <w:t>керек? “Отан” деген ұғымды қалай түсінесіз? Өзіңізді Қазақстанның</w:t>
        <w:br/>
        <w:t>азаматымын деп сезінесіз бе? Деген сұрақ қою арқылы берілгендердің</w:t>
        <w:br/>
        <w:t>патриоттық сезімге қалай қарайтындығын білгіміз келді 35% - Отан - бүл</w:t>
        <w:br/>
        <w:t>менің дүниеге келген және өмір сүріп жатқан жерім десе, 22,5% - рухани</w:t>
        <w:br/>
        <w:t>омір адамның Отаны деп есептейді. Ал 22,5% берілгендер үшін “Отан” деген</w:t>
        <w:br/>
        <w:t>үғым ешқандай мағына бермейді. 7,5 % адам “адамның жүрегіне қай жерде</w:t>
        <w:br/>
        <w:t>жақсы болса, сол жер Отан болуы керек” деп жазғаң. 5 %-зы “Құдайлардың</w:t>
        <w:br/>
        <w:t>аты қай жерде мадақталса сол жер адамның Отаны” деп жазады.</w:t>
        <w:br/>
        <w:t>Кейбіреулер үшін Отан -- ата-бабалары туған жерді есептеу керек болса,</w:t>
        <w:br/>
        <w:t>кейбіреулер үшін ежелгі дәстүрлерді сақтаған ел Отан болады екен. Осы</w:t>
        <w:br/>
        <w:t>берілгендердің 55% өздерін Қазақстанның азаматы деп сезінеді. 25%-да</w:t>
        <w:br/>
        <w:t>бүндай сезім жок. 10% адам бүл сүраққа жауап беруге киналады. 5% - өзін</w:t>
        <w:br/>
        <w:t>жанмын деп, 5% адам бір елдің азаматымын деп сезіну материалистік</w:t>
        <w:br/>
        <w:t>түсінік деп, жауап беруден бас тартады. Берілгендердің барлығы “Кришна</w:t>
        <w:br/>
        <w:t>Санасының” Қазақстандағы ролінс байланысты 100% - өсіп, күшейіп келеді</w:t>
        <w:br/>
        <w:t>деп жауап берді.</w:t>
        <w:br/>
        <w:t>Осыған байланысты Қазақстанда “Кришна Санасының” дамуындағы</w:t>
        <w:br/>
        <w:t>қоғамның президентінің қандай ролі бар деген сүрақ туады. Берілгендердің</w:t>
        <w:br/>
        <w:t>70%-зы қоғам президентін “жақсы ұйымдастырушы” деп баға береді. 12,5%</w:t>
        <w:br/>
        <w:t>берілгендерді біреудің бақылап, басқарып отыруы қажет деп есептейді,</w:t>
        <w:br/>
        <w:t>12,5% - қоғам президенті қабылдауға тұратын қүрметті адам десе, 2,5% -</w:t>
        <w:br/>
        <w:t>94</w:t>
        <w:br/>
        <w:t>“Кришна Санасы” қоғамы таза діни ұйымға жатады. Қоғам ешқандай</w:t>
        <w:br/>
        <w:t>саяси мақсат қоймайды жане де ешкандай саяси өкімет істеріне араласпайды.</w:t>
        <w:br/>
        <w:t>Қоғамның басшылыққа алатын философиясы бойынша ұлт, нәсіл, Отан,</w:t>
        <w:br/>
        <w:t>патриотизм деген ұғымдар жоққа шығарылса да Қазақстан Конституциясы</w:t>
        <w:br/>
        <w:t>бойынша талап етілетін Отан қорғау, ұлттық мүддені көздейтін әрекеттерге</w:t>
        <w:br/>
        <w:t>кришнанттер толық мойынсұнады. Тек Қазақстан Қорғаныс күштерінің</w:t>
        <w:br/>
        <w:t>қатарындағы қызметті Конституция бойынша баскаша өтеуді дұрыс деп</w:t>
        <w:br/>
        <w:t>есептейді. Себебі толык “Кришна Санасының” мүшелері ешқашанда</w:t>
        <w:br/>
        <w:t>бұзбайтын діни міндеттер қабылдағандықтан, әскердегі тәртіппен олардың</w:t>
        <w:br/>
        <w:t>өмір сүру тәсілі сәйкес келмейді.</w:t>
        <w:br/>
        <w:t>Қоғамның кез-келген мүшесі өз қалаған ісімен айналыса алады.</w:t>
        <w:br/>
        <w:t>Творчествомен де, кәсіпкерлікпен де айналысып, үлкен пайда табу егпқандай</w:t>
        <w:br/>
        <w:t>кері әрекет деп есептелінбейді. Тек ведалық принциптерді ұстанып, адал</w:t>
        <w:br/>
        <w:t>қызмет жүргізілсе болды.</w:t>
        <w:br/>
        <w:t>Қазіргі кезде Кришна Санасы орталығында қоғам мүшелерінің</w:t>
        <w:br/>
        <w:t>әлеуметтік қауіпсізідігінін әр-түрлі мүмкіндіктерін, қартайғандағы қал-</w:t>
        <w:br/>
        <w:t>жағдайының қамын жасаудың жолдары іздестірілуде. Қоғамның мүшелерінін</w:t>
        <w:br/>
        <w:t>барлығына жуығы кітап сатумен, қайырымдылық жұмыстарымен,</w:t>
        <w:br/>
        <w:t>вегетериандық кафе, асханаларда тағы баска да кызметпен айналысады.</w:t>
        <w:br/>
        <w:t>Ерікті түрде адамдардан “Өмірдің асы”, “Мына адамдарға мүмкіндік</w:t>
        <w:br/>
        <w:t>беріңдер”, “Өмірге қайта оралу” сияқты қайырымдылықтар программаларға</w:t>
        <w:br/>
        <w:t>арналып қайыр-садақа жиналады.</w:t>
      </w:r>
    </w:p>
    <w:p>
      <w:r>
        <w:t>Қоғам діни кітаптар, ғимараттар, діни әдет-ғұрыпқа қажетті тағы да</w:t>
        <w:br/>
        <w:t>басқа заттармен діндарларды камтамасыз ету мақсатымен коммерциялык</w:t>
        <w:br/>
        <w:t>жұмыспен де айналысады. Жаңа заң бойынша діни ұйымдар кейбір</w:t>
        <w:br/>
        <w:t>салықтардан босатылған. Әйтсе де мемлекет орғандарының заң жүзінде</w:t>
        <w:br/>
        <w:t>жүргізуге тиіс тексерулерінің ешкайсысына қоғам қарсы тұрмайды.</w:t>
        <w:br/>
        <w:t>Кітап тарату рухани тәрбие жүргізудегі негізгі діни мақсат болғандықтан</w:t>
        <w:br/>
        <w:t>кришнанттер көшелердің, тағы баска да орындарда өздерінің діни кітаптарын</w:t>
        <w:br/>
        <w:t>сатады. Вена конвенсиясының шешімі бойынша діни және рухани білім</w:t>
        <w:br/>
        <w:t>тарагатын кітаптарды жергілікті басқару органдарының арнайы рұқсатынсыз</w:t>
        <w:br/>
        <w:t>таратуға болады деген жарлығын басшылыққа алады.</w:t>
        <w:br/>
        <w:t>Егер “Кришна Санасы” қоғамының мүшелері коғамдық тәртіпті бұзса,</w:t>
        <w:br/>
        <w:t>онда ол діни талаптарды да бұзғаны болып есептеледі де қоғамнан қуылады</w:t>
        <w:br/>
        <w:t>және мемлекеттік заң бойынша жазаға тартылады. Кришна Санасы тек</w:t>
        <w:br/>
        <w:t>адамдардың азаптан құтылып, рухани тоқыраудан шығуы үшін белсенді</w:t>
        <w:br/>
        <w:t>жұмыс жүргізулері керек.</w:t>
        <w:br/>
        <w:t>Крнишнаизм Қазақстан жерінде аз уақыт ішінде өзінің ерекшелігімен</w:t>
        <w:br/>
        <w:t>көпшіліктін назарын аударуда. Аз да болса бұл агым қоғамымыздың мәдени</w:t>
        <w:br/>
        <w:t>дамуында өз ізін қалдыруда. “Қоғамның руханилығы мен мәдениетіне анализ</w:t>
        <w:br/>
        <w:t>жасау, оның өндірістік қатынастарын зерттеумен қоса қалыптасқан ой мен</w:t>
        <w:br/>
        <w:t>іс-әрекеттерде, ұлттық менталитетіне көңіл аударуды талап етеді” /4/.</w:t>
        <w:br/>
        <w:t>Қазақстан мәдениеті туралы әңгіме қозғағанда біздің болашағымыз тек</w:t>
        <w:br/>
        <w:t>экономикаға ғана байланысты емес екенін ұмытпауымыз керек. Діни</w:t>
        <w:br/>
        <w:t>кауымдастықтар қоғамда жақсы ахуалды қолдау үшін біраз әрекеттер жасап</w:t>
        <w:br/>
        <w:t>106</w:t>
        <w:br/>
        <w:t>ғой, кейде осындай жердің өзінде әділетсіздік, өзімшілдік, алдау сияқты</w:t>
        <w:br/>
        <w:t>келеңсіз жағдайлар болады дейді. Бүндай жағдайдың кездесуін біреулері</w:t>
        <w:br/>
        <w:t>“Бұндай Құдай жолына қайшы әрекет жасайтын адамдарды Кришна әдейі</w:t>
        <w:br/>
        <w:t>берілгендерді сынау үшін сөлардың арасына жіберіледі. Олар шайтан болып,</w:t>
        <w:br/>
        <w:t>берілгендерді дүрыс жолдан тайдыру үшін храмға келеді” - деп түсіндірсе,</w:t>
        <w:br/>
        <w:t>енді біреулері “бүл дінді жамылып, өздерінің пайдасын ойлап жүргендер,</w:t>
        <w:br/>
        <w:t>осындайларды берілгендер бірден көре біліп, храмға жолатпаулары керек”</w:t>
        <w:br/>
        <w:t>/Б.Ғ.6.117/,- дейді.</w:t>
        <w:br/>
        <w:t>Кришнаға берілгеннен кейін адамдар өздерінің мінездерінің жақсы</w:t>
        <w:br/>
        <w:t>жаққа қарай өзгергендерің атап айтады. Көпшілігінің бойынан қаталдықтары</w:t>
        <w:br/>
        <w:t>жойылып, неғұрлым жүмсақ Мінезді адамдарға айналған. Бүрынғыға</w:t>
        <w:br/>
        <w:t>қарағанда адамдарға қайырымды тілектестік қарым-қатынасы күшейген</w:t>
        <w:br/>
        <w:t>басқа біреулердің қайғысы мен ауыр мәселелерін өзінікіндей қабылдап</w:t>
        <w:br/>
        <w:t>мінездеріне ұстамдылық өзіне де басқаға да талаппен қарайтын өжеттілік</w:t>
        <w:br/>
        <w:t>пайда болған.</w:t>
        <w:br/>
        <w:t>Біздің адамдардың осы Кришна Саңасын қабылдауына жақын туыстары,</w:t>
        <w:br/>
        <w:t>достары, таныстары қандай қарым-қатынаста болған деген сүрақ қатты</w:t>
        <w:br/>
        <w:t>қызықтырған болатын. Шыңыменде бүл маселе берілгендердің бәрін қатты</w:t>
        <w:br/>
        <w:t>қиналтқан екен. Бұның бәрі Кришна Санасы туралы хабар дүрыс болмауыпа</w:t>
        <w:br/>
        <w:t>байланысты түсінбеушіліктен туған жағдай екені бізге түсінікті.</w:t>
        <w:br/>
        <w:t>Себебі жауап берушілердің жартысынан көбі бастапқы кезде бүл дінді</w:t>
        <w:br/>
        <w:t>қабылдауына ата-аналары, жақындары қатты қарсы болған. Қайткен күнде де</w:t>
        <w:br/>
        <w:t>қоғаманан шығарып алудын амалын ойлаған. Барлығының жанұяларынан</w:t>
        <w:br/>
        <w:t>біртіндеп басқа адамдар келіп, храмдағы жайғдайды, берілгендердің Құдай</w:t>
        <w:br/>
        <w:t>жолындағы шешімдерін құптаған. Кейбіреулерінің жақын адамдары</w:t>
        <w:br/>
        <w:t>бастапқыда көңіл бөлмей жүрген де, кейіннен жақсы қарым-қатынаста</w:t>
        <w:br/>
        <w:t>екендіктерін білдірген. Студент жастардың ата-аналарының бәрі сгер оқуын</w:t>
        <w:br/>
        <w:t>жалғастыра берсе, қарсы емес екендіктерін білдірген. Кейбір берілгендер</w:t>
      </w:r>
    </w:p>
    <w:p>
      <w:r>
        <w:t>өздері осы қоғамға кіргенде жақын адамдардың күдікпен қарап, сенімсіздік</w:t>
        <w:br/>
        <w:t>білдіргендері туралы айтады.</w:t>
        <w:br/>
        <w:t>Кришна Санасын қабылдауына байланысты берілгендер бірітіндеп</w:t>
        <w:br/>
        <w:t>туған-туыстарын, достарын, бірге оқитын немесе бірге жүмыс істейтіндерді</w:t>
        <w:br/>
        <w:t>өз қатарына тарта бастайды. Себебі олар тек өздері ғана емес, басқа</w:t>
        <w:br/>
        <w:t>адамдардын да өз табиғаттарын түсініп, материалдық азаптың шырмауынан</w:t>
        <w:br/>
        <w:t>құтылғандарын қалайды.</w:t>
        <w:br/>
        <w:t>Берілгендердің 32,5%-ның туысқандары, 32,5%-нің достары, 10 % -ызы</w:t>
        <w:br/>
        <w:t>бірге оқитын қүрдастары өзімен бірге осы қоғамға мүше екен. 5%</w:t>
        <w:br/>
        <w:t>берілгендер бір коллективте жүмыс жасайтындардың ішінде ойын бөлісіпі,</w:t>
        <w:br/>
        <w:t>Кришнаға қүлшылық етушілер бар десе, 2,5% берілгендер өздерінің оқытып,</w:t>
        <w:br/>
        <w:t>көзін ашқан шәкірттерінің Кришна Санасыда өзімен бірге жүретіндігін</w:t>
        <w:br/>
        <w:t>мақтанышпен, қуанышпен жазады. 5% жауап өзімен пікірлес адамдар тек</w:t>
        <w:br/>
        <w:t>берілгендердің ішінде ғана десе: 12,5% өзімен пікірлес бірде-бір адам жоқ</w:t>
        <w:br/>
        <w:t>дейді.</w:t>
        <w:br/>
        <w:t>Басқа біреулер үшін нақтылы қандай жақсылық жасадыңыз? Деген</w:t>
        <w:br/>
        <w:t>сүраққа 67,5-зы Кришна Санасы туралы айттым деп жауап берген. Кітаптар</w:t>
        <w:br/>
        <w:t>93</w:t>
        <w:br/>
        <w:t>жақсылыққа апармайды. Себебі бұл дінді қабылдаушылар да өз ортамыздан</w:t>
        <w:br/>
        <w:t>шыққан қоғамымыздың мүшелері. Дінді өзгереді екен деп оларға үрке қарап,</w:t>
        <w:br/>
        <w:t>немесе басқаларды оларға қарсы қою заңға да, адамгершілікке де қайшы</w:t>
        <w:br/>
        <w:t>келеді. “біздің дәстүрлі діндердің құдіреттілігіне деген сеніміміз</w:t>
        <w:br/>
        <w:t>мәдениетінімізде екінші орында тұрған Кришна Санасы сияқты діни</w:t>
        <w:br/>
        <w:t>мұрамыз бен практикамызға кұрметпен қарайтын барлык адам үшін бұл діни</w:t>
        <w:br/>
        <w:t>ағымдардың қауіпінен де, осыларға қарсы және кез-келген сенім</w:t>
        <w:br/>
        <w:t>формаларына қарсы күресетіндер қауіпті деп ойлаймын” деген</w:t>
        <w:br/>
        <w:t>Қ.Шүлембаевтың ойы өте орынды. Қарапайым халықтың бәрі діндердің мән-</w:t>
        <w:br/>
        <w:t>мағынасын түсіне бермейді. Көбіне оларда газет-журналдардағы үстірт</w:t>
        <w:br/>
        <w:t>жазылған дүниелердеп немесе ұзын құлақтан естіген әнгімелер арқылы</w:t>
        <w:br/>
        <w:t>көзкарас қалыптасады. “Дұрысы әркім өзінің жақсы білетіні жайлы жазса,</w:t>
        <w:br/>
        <w:t>ғылым үшін де, білім үшін Де, дін үшін де өте-мөте пайдалы болар еді. Діп -</w:t>
        <w:br/>
        <w:t>күрделі рухани құбылыс. Оның бір көрінісін немесе бір конфессиялық</w:t>
        <w:br/>
        <w:t>(бағыттық) түрін немесе кағидаларын әр жерден естіген әңгімелер негізінде</w:t>
        <w:br/>
        <w:t>талдаудан дінді танимын деу ағаттық.”</w:t>
        <w:br/>
        <w:t>Дін де. атеизм де - мәдениет буыны, адам санасының даму жолы,</w:t>
        <w:br/>
        <w:t>қайырымдылығы мен қиянаты қатар жүретін қоғамдык құбылыстар. Екеуі де</w:t>
        <w:br/>
        <w:t>саясаттың ықпалында болып келді, оның құрсауынан шыға да алмайды. Діни</w:t>
        <w:br/>
        <w:t>тәрбие де ұзақ уақыт баппен, ақыл-оймен жүргізілетін күрделі де қиын іс</w:t>
        <w:br/>
        <w:t>емес пе? Ол аәбігершілікті, жабыгуды, науқаншылықты көтермейді деп</w:t>
        <w:br/>
        <w:t>жалғастырады өз ойын Қ.Шүлембаев.</w:t>
        <w:br/>
        <w:t>Бұндай айды діндердің тарихын, олардың әлеуметтік функциясын</w:t>
        <w:br/>
        <w:t>ғылыми тұрғыда терең зерттеп жүрген ғалымдардың бәрі кұптайды десе</w:t>
        <w:br/>
        <w:t>болады. Дінді қоғамдық сананың бір түрі, рухани байлықтың бір бөлігі деп</w:t>
        <w:br/>
        <w:t>қарастыра отырып, оның қоғамға тигізетін кері әсерлерін де естен</w:t>
        <w:br/>
        <w:t>шығармайды. Қайткен күнде де аламдар дінді қабылдағанда олардың діни</w:t>
        <w:br/>
        <w:t>сезімдері орынға қойылады. Соған байланысты мемлекетіміз діндарлардың</w:t>
        <w:br/>
        <w:t>құқын арнайы заңмен қорғап отыр. Өкінішке орай кейбір авторлар дінге</w:t>
        <w:br/>
        <w:t>байланысты осындай мәнді мәселелерді ескермейді. Қазақстандағы</w:t>
        <w:br/>
        <w:t>кришнайттер қоғамға қауіпті фанатиктерден гүратын секта, бүнда жеке</w:t>
        <w:br/>
        <w:t>адамның ролі жоқ, рухани дамымаған адамдар жиналған деп ашық түрде</w:t>
        <w:br/>
        <w:t>"Кришна Санасы” қоғамның мүшелерінің даттаған “Заман-Қазақстан”</w:t>
        <w:br/>
        <w:t>газетінде философия ғылымының кандидаты 3. Наурызбаеванын мақаласы</w:t>
        <w:br/>
        <w:t>шықты. Бұл мақалада автор ешкандай дәлелсіз Қазақ университетінін</w:t>
        <w:br/>
        <w:t>философия және саясаттану факультетінің ұжымымен студенттерді сектант-</w:t>
      </w:r>
    </w:p>
    <w:p>
      <w:r>
        <w:t>тардың лекциясын тыңдауға мэжбүр етіп, ауылдан келген қазақ бөлімінің</w:t>
        <w:br/>
        <w:t>студенттерін сектанттық храмдарға баруға міндеттейді деп қаралайды.</w:t>
        <w:br/>
        <w:t>Көпшілікті үрейлендіру мақсатымен бе, әлде өзінің шала зерттеулерінен</w:t>
        <w:br/>
        <w:t>келген қорытындысы ма, автор “Кришна Санасы” коғамы бұл жай ғана кіріп,</w:t>
        <w:br/>
        <w:t>кейіннен көзқарасы өзгергеннен соң шығып кетуге болатын діни коғам емес.</w:t>
        <w:br/>
        <w:t>Бұл өте қатал тогалитарлық түрдегі иерархиялық секта. Батыстык тәжірбие</w:t>
        <w:br/>
        <w:t>(өкінішке орай біздің де) бұл қоғамға кіруге болатынын, ал шығу мүлде</w:t>
        <w:br/>
        <w:t>мүмкін емес екендігін көрсетті, - деп жазады 3. Наурызбаева.</w:t>
        <w:br/>
        <w:t>103</w:t>
        <w:br/>
        <w:t>Осы аталған екі діннің уағызы күшті болып, өздерін ойландырған сүрақтарға</w:t>
        <w:br/>
        <w:t>жауап алғанда, мүмкін шынайы мүсылман немесе шынайы православтық</w:t>
        <w:br/>
        <w:t>болып қапушы едік дейді. Бүл адамдарды негізінен моральдық принциптер</w:t>
        <w:br/>
        <w:t>ойландырған. Қүдай бар ма? Жоқ па? -- деген сүрақтан төрі өмірдегі</w:t>
        <w:br/>
        <w:t>әділетсіздікті қалай жоюға болады, әлсіздерге көмек жасайтын, зұлымдықты</w:t>
        <w:br/>
        <w:t>жазалайтын күш бар ма екен? - деген үміт күшті болған. Осыған байланысты</w:t>
        <w:br/>
        <w:t>Канттың сенімді - адамның бір нәрсеге деген дәлелсіз үміттенетін табиғи</w:t>
        <w:br/>
        <w:t>күйі деп атауы өте орынды екенін көруге болады. Мораль дінге сүйенбейді</w:t>
        <w:br/>
        <w:t>керісінше дін моральға жүгінеді, адам жанының ерекшелігі мораль</w:t>
        <w:br/>
        <w:t>бостандыққа жүгінеді.Қүдайдың бар екенін мойындауы моральды адамның</w:t>
        <w:br/>
        <w:t>ерікті түрде жасаған қорытындысы, яғни моральды адам өз еркімен діннен</w:t>
        <w:br/>
        <w:t>баспана табады. Бүл кажеттіліктен емес, өз еркімен болады,-дейді Кант.</w:t>
        <w:br/>
        <w:t>Қазіргі кезде бүкіл адамзатка күрып кету кауіпі төніп түр - Адамдар өз</w:t>
        <w:br/>
        <w:t>қолдарымен өздеріне көр қазды десе болады. Техникалык, ғылыми ашылған</w:t>
        <w:br/>
        <w:t>жаңалықтардың бәрі адамдардың материалдық жағын уақытша көтергенмен,</w:t>
        <w:br/>
        <w:t>іле-шала кері, зиянды көріністерін беруде. Табиғаттын бар байлығынан</w:t>
        <w:br/>
        <w:t>айырылып, үсті-үстіне, апатқа үшырауда. Адамдардың рухани осуі емес,</w:t>
        <w:br/>
        <w:t>тоқырауы күшеюде деген ой бүкіл жауап алғандардың бәріне тән. Олар үшін</w:t>
        <w:br/>
        <w:t>тек қана бір жол Құдайға жалбарыну. Адамзаттың болашағына байланысты</w:t>
        <w:br/>
        <w:t>еш нәрсені сенімді айту мүмкін емес, адамдар өздерінін күнәләры үшін</w:t>
        <w:br/>
        <w:t>Қүдай алдында жазаланады деген қауіптері туралы айтады. Бүдан біз осы</w:t>
        <w:br/>
        <w:t>дінге келудің тағы бір себебін көріп отырмыз. Ол адамдардың өз болашақ</w:t>
        <w:br/>
        <w:t>тағдырлары үшін қорқатындығы. “Дін бәрінен бүрын, ең бірінші</w:t>
        <w:br/>
        <w:t>қорқынышқа негізделеді. Жартылай бүл адам тағдырының белгісіздігінің</w:t>
        <w:br/>
        <w:t>алдындағы үрей, жартылай адамның қиыншылықтары мен кездескен</w:t>
        <w:br/>
        <w:t>қырсықтарынан қүтқаратын үлкен ағасының болуын сезінетін тілек.</w:t>
        <w:br/>
        <w:t>Ғажайып құбылыс алдындағы қорқыныш, сәтсіздік алдындағы қорқыныш,</w:t>
        <w:br/>
        <w:t>өлім алдындағы қорқыныш бәрі жиналып дінге келуге мәжбүр етеді” /7/.</w:t>
        <w:br/>
        <w:t>Берілгендермен әңгімелескепде ешбір де нақтылы бір мақсатпен адам</w:t>
        <w:br/>
        <w:t>бір нәтижеге жетеді деп сенбейді. Бүл жерле материалдық нгілік туралы</w:t>
        <w:br/>
        <w:t>әңгіме көтерілген жоқ, себебі олар материалдық байлықтың мүлде қажеті</w:t>
        <w:br/>
        <w:t>жоқ деп есептейді. Сүрақ рухани өсуге байланысты болды. Соның өзінде</w:t>
        <w:br/>
        <w:t>адам қаншама тырысса да Қүдайдың мейірімінсіз, рухани үстаздың батасына</w:t>
        <w:br/>
        <w:t>ешкандай әрекетпен нәтижеге жете алмайды. Бір сәт Қүдайды үмытып,</w:t>
        <w:br/>
        <w:t>адамның өзімен-өзі болуы күнә. Ал күнә жасалса, ол міндетті түрде</w:t>
        <w:br/>
        <w:t>жазаланады. Адам осы дүниеге келіп, азап шегіп жаза алып отырғанның</w:t>
        <w:br/>
        <w:t>үстіне. тағы о дүниеде азапқа түсемін бе деп коркады. “Сонда” қорқыныш</w:t>
        <w:br/>
        <w:t>адамды ештеңе білгісі келмейтін, өте ұсақшыл етеді. Аламның акыл-ойын</w:t>
        <w:br/>
        <w:t>қорқыныш билегенде өте күшті жүмыс істей бастайды. Шіркеу үшін</w:t>
        <w:br/>
        <w:t>қорқақтар ең пайдалы адамдар; егер адамдардың бәрі бірден ержүрек болып</w:t>
        <w:br/>
        <w:t>кетсе, онда дін иелері болашақтан толық күдер үзеді.” /8/.</w:t>
        <w:br/>
        <w:t>Әрине Кришна Санасына келгендердің бәрін жүрексіз, қкяыншылықтан,</w:t>
        <w:br/>
        <w:t>жауапкершіліктен қашқан немесе ешқандай іс-әрекетке нәтиежеге жетпейтін</w:t>
        <w:br/>
        <w:t>әлсіз адамдар деген қорытынды жасаудан аулақпыз. Жоғарыда айтып кеттік</w:t>
        <w:br/>
        <w:t>бұл дінге адамдардың өмір сүріп отырған қоғамнын өзі болашақтын</w:t>
        <w:br/>
        <w:t>89</w:t>
      </w:r>
    </w:p>
    <w:p>
      <w:r>
        <w:t>Ал рухани өсу, тәрбиелеу функциясын дін ғана орындауда деп</w:t>
        <w:br/>
        <w:t>есептеледі. Сонымен казіргі жаппай модаға айналдырып, кейбіреулердің</w:t>
        <w:br/>
        <w:t>ойсыз, кейбіреулердің өте байсалдықпен дінге берулерінің себебін немен</w:t>
        <w:br/>
        <w:t>түсіндіруге болады. “Адамдар жоғалткан сенімдерін әбден сағынды деген</w:t>
        <w:br/>
        <w:t>сияқты әңгімелер меніңше фарисейлік сияқты, тоқырау заманында да сенгісі</w:t>
        <w:br/>
        <w:t>келген адамнын сенімі мол. Бүл еркін таңдаумен болатын, жетілу жолы еді”</w:t>
        <w:br/>
        <w:t>деп жазады А.Ж. Жаксылыков. Ал қазір әңгіме сенімге деген сағыныш</w:t>
        <w:br/>
        <w:t>туралы емес, сенімді өзгерту туралы болып отыр. Сондықтан біз</w:t>
        <w:br/>
        <w:t>иделологиясыз сшқайда бара алмаймыз. Қазіргі діндарлардың ішінде</w:t>
        <w:br/>
        <w:t>бұрынғы комсомол қызметкерлері қаншама”,</w:t>
        <w:br/>
        <w:t>“Адам өзінің дүниетанымын (Әрине онда ол болса) коньюктюралық</w:t>
        <w:br/>
        <w:t>түсінікпен өзгертсе: атенст болған - молдаға айналса, бүл жұмсағырақ айтсақ</w:t>
        <w:br/>
        <w:t>- жаман. Дүниетаным мадамен, ауа райымен ауыстырып отыратын жейде</w:t>
        <w:br/>
        <w:t>емес. Бүл адамның өмірлік бағыты, дүниеге, өмірге, адамдарға деген</w:t>
        <w:br/>
        <w:t>қатынасы” - дейді М.Усенова. Сондықтан да адамдарға қажетті адамгершілік</w:t>
        <w:br/>
        <w:t>қаснетер сырттай Қүдайдың мерейімен болған деп сендіру дүрыс емес.</w:t>
        <w:br/>
        <w:t>Адамгершілік қасиеттер адам бойында қоғамдық өмірдің обьективтік даму</w:t>
        <w:br/>
        <w:t>заңдылығымен қалыптасады. Егер адам әділетсіздік, қатал, күштеу,</w:t>
        <w:br/>
        <w:t>антигуманистік және басқа да рухани жетіспеушіліктер етек алған қоғамда</w:t>
        <w:br/>
        <w:t>өмір сүрсе онын бойында мүндай касиеттер дами алмайды. Ең бірінші</w:t>
        <w:br/>
        <w:t>адамды өзгертіп, содан соң оның өмір сүру жағдайын адамдар бір жаңалық</w:t>
        <w:br/>
        <w:t>күтіп отырған сияқты. Не мемлекет бір жаңа өмір жасайды, не Қүдай</w:t>
        <w:br/>
        <w:t>көмектеседі. Құдай бізге бір жағдай жасаса деген үмітпе! біз дінге</w:t>
        <w:br/>
        <w:t>ұмтылудамыз. Қазіргі діндарлардың ішінде рухани тазалықты, жетілуді,</w:t>
        <w:br/>
        <w:t>шындықтың жолын іздеген таза сенімдегілер аз десек қателеспейміз. Дінге</w:t>
        <w:br/>
        <w:t>келушілердің санасында сенім емес, қорқыныш пен жалқаулық басым</w:t>
        <w:br/>
        <w:t>сияқты.</w:t>
        <w:br/>
        <w:t>Олар өзі және өзінің өмірдегі орны тарлы ойлауға ерінеді және өзін күтіп</w:t>
        <w:br/>
        <w:t>түрған болашақ өмірдің ауыртпалығынан корқады. Сондықтан олар өздерін</w:t>
        <w:br/>
        <w:t>бейшара, дәрменсіз, күл деп тағы Да кім десе де мойындауға дайын. тек</w:t>
        <w:br/>
        <w:t>Құдай оларды осы өмірдің әуресінен, қиындығынан, азабынан күтқарса</w:t>
        <w:br/>
        <w:t>болды.</w:t>
        <w:br/>
        <w:t>Қазақстандағы діни жағдайға шолу жасасақ, шынымен де дінге</w:t>
        <w:br/>
        <w:t>адамдардың жартысынан көбі біреудің айтқан ақылымен немссе үгіттеуімен</w:t>
        <w:br/>
        <w:t>келген. Қай діннің немесе діни секторлардың үгіті күшті жүрсе, сол дінге</w:t>
        <w:br/>
        <w:t>адамдар көп барады. Әсіресе қазір “Қазақстанда протестанттық</w:t>
        <w:br/>
        <w:t>секторлардың жұмысының жақсы үйымдастырылуына байланысты христиан</w:t>
        <w:br/>
        <w:t>дінін қабылдаушылар көбеюде”деген Р.Ескендірованың көзқарасын Заман</w:t>
        <w:br/>
        <w:t>Қазақстан газетіндегі “Қазақтар шіркеуге бара ма?” атты мақаласынан</w:t>
        <w:br/>
        <w:t>оқимыз.</w:t>
        <w:br/>
        <w:t>Әсіресе қазақ Тілінде “Библияны” оқытып, сыйынуды қазақ тілінде</w:t>
        <w:br/>
        <w:t>жүргізетін “масихшылдар” қазақ шіркеуінде қазақтар өте көп жиналады”.</w:t>
        <w:br/>
        <w:t>“Қазақстанда әр түрлі секторлардың жұмысы туралы Министрлер</w:t>
        <w:br/>
        <w:t>Кабинетіндегі дін жәніндегі совегтің төрағасы Тельман Сауранбаев “Соңғы</w:t>
        <w:br/>
        <w:t>жылдары Республикада евангелиялық бағыттағы қоғамның жұмысы күшейіп,</w:t>
        <w:br/>
        <w:t>101</w:t>
        <w:br/>
        <w:t>протестанттык секторлардың ақыл-ойын басын айналдырумен айналысатын</w:t>
        <w:br/>
        <w:t>Діни бағыт “Кришна Санасы” деп атап өтті. Осыдан кейін де көптеген</w:t>
        <w:br/>
        <w:t>авторлар кез-келген діни ағымның Қазақстанда жұмыс жүргізуіне кұқық</w:t>
        <w:br/>
        <w:t>берілді, ал олардың қалай жұмыс жасап жатқанына мүлде көңіл бөлінбеді,</w:t>
        <w:br/>
        <w:t>енді соны қолға алу керек деп алаңдаушылық білдіруде. Тіпті “кейбір жаңа</w:t>
      </w:r>
    </w:p>
    <w:p>
      <w:r>
        <w:t>діни қоғамдардың тіркелусіз-ақ жұмыс жасап жатқандары туралы дәлелдер</w:t>
        <w:br/>
        <w:t>бар. Жергілікті басқару органдар көпшілік жағдайда өздерінің территория-</w:t>
        <w:br/>
        <w:t>ларындағы діни жағдайлар туралы жеткілікті хабарлары да болмайды.</w:t>
        <w:br/>
        <w:t>Осындай немкұрайлықтың салдары шғынымен де “мемлекеттің, ұлттың</w:t>
        <w:br/>
        <w:t>тағдырына қатер төндіретін фактор болып шыға келеді. Әрине, бүгін емес,</w:t>
        <w:br/>
        <w:t>бірак ертең! деп М. Ақдаулетұлы дінге кімпің жаны ашиды атты</w:t>
        <w:br/>
        <w:t>макаласында алаңдаушылық білдіреді .Біз Алматынын өзінде жәнс оның</w:t>
        <w:br/>
        <w:t>жан-жағындағы ауылдарда жүзден астам әртүрлі Құдай іздеушілердің жаңа</w:t>
        <w:br/>
        <w:t>құрылымдары қызметін жүргізуде. Олардың қызметтерінің қорытындысы</w:t>
        <w:br/>
        <w:t>бірдей - рахатқа бататын, биікке көтеріліп, толығымен еркіндікке ие</w:t>
        <w:br/>
        <w:t>психикасы бұзылған қатардағы мүшелерін көйейту”-деп жазады Касенко Е.</w:t>
        <w:br/>
        <w:t>1998ж. шыққан “Аргументы и факты” журналында.</w:t>
        <w:br/>
        <w:t>“Кришна Санасының” қызметіне байланысты да көп алаңдаушыдықтар,</w:t>
        <w:br/>
        <w:t>тіпті ашық қарсы күресуге шақырған көзқарастар бар. Біз бұл қоғамның</w:t>
        <w:br/>
        <w:t>қызметімен жақын танысып, бұл діндегі адамдармен тығыз араласып, зерттеу</w:t>
        <w:br/>
        <w:t>жүргізгеннен кейін, осы қоғам туралы жазылған кейбір мақалаларға кеңірек</w:t>
        <w:br/>
        <w:t>токталғанды жөн көрдік. Жалды Қазақстандықтар Ресей баспасында шыққан</w:t>
        <w:br/>
        <w:t>кітаптардан, газет-журналдардан Кришнаизм туралы толық хабардар. Біз</w:t>
        <w:br/>
        <w:t>онда кришнанзм туралы жақсы және теріс көзқарастардың тең түсетіндігін</w:t>
        <w:br/>
        <w:t>көреміз. Көпшілік қауымнын қолына осылардын қайсысының түсетіні арине</w:t>
        <w:br/>
        <w:t>белгісіз. “Кришна Санасы” қоғамы Қазақстанда пайда болып, занды түрде</w:t>
        <w:br/>
        <w:t>тіркеліп, жұмыс жүргізе бастағаннан кейін Қазақстан газет-журналдарының</w:t>
        <w:br/>
        <w:t>беттерінен де кришнаизмді адамдардың қабылдауының бірден-бір себебі</w:t>
        <w:br/>
        <w:t>олардың алдауға түсуі деген қорытынды жасады. Сонымен қоса бұл</w:t>
        <w:br/>
        <w:t>авторларды алаңдататын жағдай казактардын осы “Кришна Санасын”</w:t>
        <w:br/>
        <w:t>қабылдауы. Қазақ жастарын уағызбен, акшамен басын айландырып, қатарла-</w:t>
        <w:br/>
        <w:t>рына косып алады. содан кейін оларды өзлерінің максатында жұмыс</w:t>
        <w:br/>
        <w:t>жасатады деп жазады. Кришнаизм “үлтты адастырып, ұрпағымызды</w:t>
        <w:br/>
        <w:t>аздырып, жолдан тайдыратын ағым бұл”дейді Қ. Ысқақұлы.</w:t>
        <w:br/>
        <w:t>Енді осыган “тосқауыл болмаса кеш қаламыз, бұған шараны мемлекеттік</w:t>
        <w:br/>
        <w:t>ауқымда жасау керек”, деген ұсыныс айтады М. Матханов.</w:t>
        <w:br/>
        <w:t>Қарап отырсақ осы кришнаизм туралы жазылған мақалалардың бірінде</w:t>
        <w:br/>
        <w:t>бұл діннің философиясына, шығу тегіне, тарихына тіпті кандай қасиетті</w:t>
        <w:br/>
        <w:t>кітапқа сүйенетіні туралы бір ауыз сөз жок. Тек соңғы кезде қазақтар жаппай</w:t>
        <w:br/>
        <w:t>кришнаизмді кабылдап жатыр, яғни өз діндерін сатып, баска дінге көшуде.</w:t>
        <w:br/>
        <w:t>Осы туралы хабар айтады, содаң кейін кришнаизм адамның басын</w:t>
        <w:br/>
        <w:t>айналдыратын, ұлттық сананы жоятын дін деп ешқандай дәлелсіз</w:t>
        <w:br/>
        <w:t>даурықпамен шектеледі. Әрине бұл авторлардың казақ халқының болашағы</w:t>
        <w:br/>
        <w:t>туралы шын жүректен алаңдайтынына еш күмән келтіруге болмайды. Бірақ</w:t>
        <w:br/>
        <w:t>жағдайдың мән-жайын түсінбей жатып, байбалам салудың да арты</w:t>
        <w:br/>
        <w:t>102</w:t>
        <w:br/>
        <w:t>басқару орғаны бүкіл жер шарын 13 рухани ұстазға территорияға бөліп</w:t>
        <w:br/>
        <w:t>бергені туралы айтқанбыз.</w:t>
        <w:br/>
        <w:t>“Әрбір рухани ұстаз өз территориясында қағам қабылдаған жоспар</w:t>
        <w:br/>
        <w:t>бойынша жұмыс жүргізеді. Жергілікті коғамдардың жұмысын бақылаудан</w:t>
        <w:br/>
        <w:t>тыс қалдырмау үшін, әрбір қаладағы храмдарға президент сайлап қояды.</w:t>
        <w:br/>
        <w:t>Жергілікті храмның финанс жұмыстарының барлығы президент шешімімен</w:t>
        <w:br/>
        <w:t>болады. Сонымен коса ол қоғамдағы ұйымдастыру мәселесінің бәріне</w:t>
        <w:br/>
        <w:t>жауапты деп есептеледі /3/. Қоғам мүшелері президентті рухани ұстаздын оң</w:t>
        <w:br/>
        <w:t>қолы деп құрметтейді. Қазақстандағы “Кришна Санасы” қоғамының өз</w:t>
        <w:br/>
        <w:t>ішінде президент болу үшін билікке таласқан келеңсіз оқиғалар бастапқы</w:t>
        <w:br/>
        <w:t>кезде бірнеше рет қайталанды. Соның салдарынан кейбір қоғам мүшелері</w:t>
        <w:br/>
        <w:t>өзінің сөзін сөйлеуші жақтастарын ертіп, жеке бөлініп кетті де нәтижесінде</w:t>
        <w:br/>
        <w:t>Кришнаға табынушы үш қоғам пайда болды. Үш қоғам да Құдай Санасын,</w:t>
        <w:br/>
        <w:t>рухани сананы таратуды мақсат етеді. Аламдардың Құлайды сүйюіне жол</w:t>
      </w:r>
    </w:p>
    <w:p>
      <w:r>
        <w:t>көрсетуге комектескілері келеді. Бұлар үшін адамның нәсілі, ұлты, діни</w:t>
        <w:br/>
        <w:t>көзкарастарының манызы жоқ. Олар барлық адам табиғатынан Құдайдың</w:t>
        <w:br/>
        <w:t>мәңгілік құлы болып жаралған деген көзқарасты басшылыкка алады. Бұндай</w:t>
        <w:br/>
        <w:t>түсінік ешқандай дінге қарама-қайшы келмейді.” Қазакстанда Кришна</w:t>
        <w:br/>
        <w:t>Санасын таратушы бірден-бір қоғам “Кришна Санасы” қоғамы деп</w:t>
        <w:br/>
        <w:t>есептеледі. Жоғарыда атап өтілген қоғамдар туралы көпшілік білмейлі,</w:t>
        <w:br/>
        <w:t>оларды кришнанттер деп қабылдайды. Қазір Қазақстанда кришнаиттердің</w:t>
        <w:br/>
        <w:t>саңы 200 ден асады, ал мүшелікке кірігісі келіп. кітаптарын оқып,</w:t>
        <w:br/>
        <w:t>дәстүрлерін сақтаушылардың саны мыңға тартады.</w:t>
        <w:br/>
        <w:t>Кришнаиттер өкімет пен қоғам алдында өздерінін ресми бағыттары</w:t>
        <w:br/>
        <w:t>туралы ауызша да, жазбаша түрде де ашық мәлімдемейді. Осы мәлімдемеле</w:t>
        <w:br/>
        <w:t>“Кришна Санасы” қоғамының максаттары мен міндеттері беріледі.</w:t>
        <w:br/>
        <w:t>Ең басты міндет Құдайлын Қасиетті аттарын мадақтап әнге косу</w:t>
        <w:br/>
        <w:t>арқылы, адамдардың Құдай туралы ойлауына, рухани ашылуына көмектесу.</w:t>
        <w:br/>
        <w:t>Бұл діннің міндетті түрдегі рухани практикасы деп есептеледі.</w:t>
        <w:br/>
        <w:t>Қоғамдағы бар кез-келген діни көзкарастар мен діни ұйымдарға</w:t>
        <w:br/>
        <w:t>кришнаиттер құрметпен қарайды. Себебі барлык шынайы діндер Құдайдан</w:t>
        <w:br/>
        <w:t>келген, барлығы да Құдайды қалай сүю керектігін үйретеді, Тек</w:t>
        <w:br/>
        <w:t>әрқайсысының өз жолы бар. Мақсат бір болғанда оған жетуге ар түрлі тәсіл</w:t>
        <w:br/>
        <w:t>қолданғаны үшін келіспеушіліктің ешкандай қажеті жоқ.</w:t>
        <w:br/>
        <w:t>Адамдар Кришна Санасына мүше болу үшін тек қана өзінің күнәһарлық,</w:t>
        <w:br/>
        <w:t>дінге қайшы келетін іс-әрекстінен бас тартса болды. Төрт шартты орындау</w:t>
        <w:br/>
        <w:t>парыз: а) ет, балық, жұмыртқа жемеу; ә) қоздыратын, есіртетін</w:t>
        <w:br/>
        <w:t>препараттарды қолданбау; 6) құмарлық ойындарын ойнамау; в) некеден тыс</w:t>
        <w:br/>
        <w:t>қатынаспен, зинақорлықпен шұғылдайбау (ал некеде тек ұрпак калдыру үшін</w:t>
        <w:br/>
        <w:t>ғана). Ал бұрынғы оқып жүрген оқуы, атқаратын жұмысы болса жалғастыра</w:t>
        <w:br/>
        <w:t>беруіне болады. Храмның жұмысына араласуы, садақа жасап материалдық</w:t>
        <w:br/>
        <w:t>көмек көрсетулері адамдардың жағдайы мен өз тілектеріне байланысты.</w:t>
        <w:br/>
        <w:t>Қоғамдағы кездесетін кылмыска, наркоманияға, алкоголизмге, прости-</w:t>
        <w:br/>
        <w:t>туцияға, діни төзімділікке тағы баска да жағымсыз іс-әрекетке карсы</w:t>
        <w:br/>
        <w:t>кришнаиттер белсенді түрде қарсы күрес жүргізу бағытын ұстанады.</w:t>
        <w:br/>
        <w:t>105</w:t>
        <w:br/>
        <w:t>дің керек?” // Халық кеңесі Х95, 1994; Әли-Қажы. “Ислам және карма ілімі” //</w:t>
        <w:br/>
        <w:t>Жаршы 1997 Мо2; мұхаметжан Қ. “Тілім болсын десен, дінді сақта” // Арай</w:t>
        <w:br/>
        <w:t>1997 М1; Мендеке Ә. “Күніміз үшін емес, дініміз үшін күресейік” // Қазақ</w:t>
        <w:br/>
        <w:t>Әдебиеті 1997 Х935 қыркүйек ; Әбділдәбек М. Дінбезерлер туған елін де</w:t>
        <w:br/>
        <w:t>сатады // Қазақ әдебиеті 1997, Мо45, Сұлтанова М. Бүлдіршіндерді баска</w:t>
        <w:br/>
        <w:t>діңге уағыздан жүр. //Қазақ елі 1995, Ме17. Бүл авторлар қазақ қоғамының</w:t>
        <w:br/>
        <w:t>дінге бет бұрмауы, әсіресе Ислам дініне күтқарушы ретінде карамауы</w:t>
        <w:br/>
        <w:t>моральдық және рухани азушылыққа апарады деп күдіктенеді.</w:t>
        <w:br/>
        <w:t>“Бүгініі таңда күл-талқан болған тоталитарлық жат идеологияның орны</w:t>
        <w:br/>
        <w:t>босап, әртүрлі дін қалыптары олқыны толтыруға үмтылады. Олардың ішінде</w:t>
        <w:br/>
        <w:t>Исламның елеулі орын алуы заңды. Бұл діни “қайта өрлеу" кезінде</w:t>
        <w:br/>
        <w:t>православие, баптнстік, иуданстік және басқа да дәстүрлі емес кришнанзм</w:t>
        <w:br/>
        <w:t>сияқты бағыттар өз орнын алды. Сондай-ақ республикамыздағы діни</w:t>
        <w:br/>
        <w:t>сананын ыдыраңқылығы бүл қозғалыстардың әлеуметтік түрмыста басты</w:t>
        <w:br/>
        <w:t>орын алуына мүмкіндік бермейді. Осы және басқа себептердің салдарынан</w:t>
        <w:br/>
        <w:t>Дін санада қоғамдық қатынастың елеулі бола алмады. Сондықтан да</w:t>
        <w:br/>
        <w:t>Қазақстан жаңашыл мемлекет болып келеді, солай болып қалады деп сенімді</w:t>
        <w:br/>
        <w:t>түрде мәлімлеліп жүр” /1/.</w:t>
        <w:br/>
        <w:t>Қазақстанды мекендейтін түрлі үлт өкілдері қоғамдық өмірдің барлық</w:t>
        <w:br/>
        <w:t>сфераларында заң жүзінде және күнделікті өмірде тең саясн, мәдени,</w:t>
      </w:r>
    </w:p>
    <w:p>
      <w:r>
        <w:t>әлеуметтік құқықтарға не болып отыр. Бүны нығайту қажет “Осымен бірге</w:t>
        <w:br/>
        <w:t>республикада мұсылман дінімен қатар баска да діндердің де еркін дамуына</w:t>
        <w:br/>
        <w:t>қамқорлықтар көрсетілуі пайдалы. Жеке адамның рухани тазаруы үлкен рол</w:t>
        <w:br/>
        <w:t>атқаратынын әркениетті елдер тәжірбиесі дәлелдеп отыр. Өз мәнінде</w:t>
        <w:br/>
        <w:t>уағыздалған Діни нанымдар бір халықты екінші халыққа қарсы қоюды</w:t>
        <w:br/>
        <w:t>мақсат етпейді. Керісінше барлық адамзатты дін бейбітшілікке, сенімге,</w:t>
        <w:br/>
        <w:t>тәубәға. келісімге шақырады. Тәуелсіз Қазақстанның ұлттық саясатында</w:t>
        <w:br/>
        <w:t>діннің зор рухани потенциалы қажетті орын ала бастады. Бүл құбылысқа</w:t>
        <w:br/>
        <w:t>жан-жақты потенциалы қажетті орын ала бастады. Бүн қүбылысқа жан-</w:t>
        <w:br/>
        <w:t>жақты қолдау көрсету республикадағы дін иелерінің ғана міндеті емес” /2/.</w:t>
        <w:br/>
        <w:t>Дінді тек діндарлар ғана емес, зиялы кауым арасында да үлттық маңызы</w:t>
        <w:br/>
        <w:t>бар проблема деп зерттеп, шешімін іздестіру керек. Ата-ана тәрбиесінен</w:t>
        <w:br/>
        <w:t>бастап мектепке, жоғары оку орындарында дінтану мәселесіне ерекше көніл</w:t>
        <w:br/>
        <w:t>бөлінуі керек. Діндердің шығу себептері, тарихы әлеуметтік ролі туралы</w:t>
        <w:br/>
        <w:t>ғылыми көзқараста жазылған әдебиеттерді басып шығару мен таратуды</w:t>
        <w:br/>
        <w:t>қолға алған жөн.</w:t>
        <w:br/>
        <w:t>“Қазіргі кезде біздің рухани өмірімізде “Бір тасымалдаушы” пайда</w:t>
        <w:br/>
        <w:t>болды. Бүл қоғамның дамуына, әлеуметтік прогресске және әлемді ғылыми</w:t>
        <w:br/>
        <w:t>гүрде тануға кедергі болып отыр. Оның мәні мынада: мемлекеттік газет-</w:t>
        <w:br/>
        <w:t>журнал, теледидар көбінесе әр түрлі философиялық, кейде тіпті мистикалық</w:t>
        <w:br/>
        <w:t>әлем туралы, адам туралы көзқарастарды үгіттейді.”</w:t>
        <w:br/>
        <w:t>Біз нақтылы тарихтың парадоксына куәгер болып отырмыз. Оның мәні</w:t>
        <w:br/>
        <w:t>мынада: марксизм, ленинизм теориясы бойынша социализмді құрған адамдар</w:t>
        <w:br/>
        <w:t>қазір батыл түрде нарықтық экономиканы колға алды.</w:t>
        <w:br/>
        <w:t>100</w:t>
        <w:br/>
        <w:t>көрінісіне деген қорқыныштан сркін емес, көпшілік үшін ол қараңғы және</w:t>
        <w:br/>
        <w:t>қорқынышты.</w:t>
        <w:br/>
        <w:t>Осыдан келіп біз адамның санасында жатсызданудың (отчуждение)</w:t>
        <w:br/>
        <w:t>пайда болғанын кореміз. Жатсыздану қазіргі өмірдегі экономикадағы,</w:t>
        <w:br/>
        <w:t>саясаттағы, мәдениеттегі тоқыраудың шиеленісуімен қоса күшейе түсуде.</w:t>
        <w:br/>
        <w:t>Берілгендердің бәрінің мамандықтары бар. олар мемлекеттік</w:t>
        <w:br/>
        <w:t>кәсіпорындарда, мекемелерде қызмет атқарып, еңдек еткен, қазір де</w:t>
        <w:br/>
        <w:t>жалғастыруда. 27 жастан жоғардағыларының бәрі бұрынғы Совет өкіметі</w:t>
        <w:br/>
        <w:t>жүргізген саясатпен айналысқан. Кейбіреулері қоғам өміріне белсенді</w:t>
        <w:br/>
        <w:t>араласқандарын атап өтеді. Комсомол, партия үйымдастырған қоғамдық</w:t>
        <w:br/>
        <w:t>жұмыстарды атқара жүріп мемлекетке пайда келтірудеміз, социализм</w:t>
        <w:br/>
        <w:t>идеяларынн іске асуына өз үлесімізді қосудамыз деген мақтаныш,</w:t>
        <w:br/>
        <w:t>жауапкершілік сезім болған. Осы сезім жетелеуімен әркім өз саласында,</w:t>
        <w:br/>
        <w:t>қандай да бір, аз да болса рухани жетістікке қол жеткізді. Бірі материалдық,</w:t>
        <w:br/>
        <w:t>бірі рухани мәдепметтегі жеткен нәтижелерін көрсете алды. Адамдардың</w:t>
        <w:br/>
        <w:t>еңбегінің нәтижесі, өзінің де, басқаның да игілігіне айналып жатқан тәрізді</w:t>
        <w:br/>
        <w:t>болды.</w:t>
        <w:br/>
        <w:t>70-80 жылдардан бастап адамдар бірітіндеп өз өмірлеріне басқа</w:t>
        <w:br/>
        <w:t>көзқараспен қарай бастайды. Өмір сүріп отырған қоғам толығымен</w:t>
        <w:br/>
        <w:t>мемлекеттік бақылауда екенін түсінеді. Барлық легальды қоғамдар</w:t>
        <w:br/>
        <w:t>мемлекеттін қарамағында, өкімет басындағылар шексіз заңмен биліктерге</w:t>
        <w:br/>
        <w:t>иеленеді, демократиялық институттар тиым салады, кез-келген басқаша</w:t>
        <w:br/>
        <w:t>ойлау қатал репрессияға үшыратылады. Мемлекеттік аппараттың алдында не</w:t>
        <w:br/>
        <w:t>жеке адамның, не қоғамның рөлі қойылмайды, бүкіл қоғамның мақсаты жеке</w:t>
        <w:br/>
        <w:t>адам еркін мемлекетке бағынылырып, адамдағы барлық адамдық, тұлғалық</w:t>
        <w:br/>
        <w:t>қаснеттерді жою болды.</w:t>
        <w:br/>
        <w:t>“Ешкімде бостандық жоқ. Тұлғалық қасиет сөндіріліп тасталады,</w:t>
        <w:br/>
        <w:t>күнделікті күйкі-тірлікте ғана жеке адам өзің көрсетеді, бірақ оның да</w:t>
      </w:r>
    </w:p>
    <w:p>
      <w:r>
        <w:t>болашаққа деген жылт еткен үміт сәулесі жоқ. Қатқан қатал ситемада</w:t>
        <w:br/>
        <w:t>адамның не материалдық, не рухани өмірі ерікті де емес, қорқынышта емес”</w:t>
        <w:br/>
        <w:t>)9/.</w:t>
        <w:br/>
        <w:t>Адамдар болашақтан ешқандай жақсылық күтпек түгілі, казіргі нақтылы</w:t>
        <w:br/>
        <w:t>өмірінің мәнін түсінбеді. Күнделікті тамағы мен киіміне қаржы табу өмірінің</w:t>
        <w:br/>
        <w:t>мақсатына, мәніне айналғаны ма?</w:t>
        <w:br/>
        <w:t>Адамның бір мамандық игерген білімі бар, әркім оны жетілдіру үстінде,</w:t>
        <w:br/>
        <w:t>сырттай қарағанда ештемеден тарықпайтын сияқты көрінеді. Бірақ адамдарға</w:t>
        <w:br/>
        <w:t>бүл да аз болды. Себебі күннен-күнге жоғарыға үмтылу адамның табиғи</w:t>
        <w:br/>
        <w:t>касиеті. Әр адам өзін бақытты сезінгісі келеді. Бүкіл әлемді түсініп, ондағы</w:t>
        <w:br/>
        <w:t>өзінің орнын тапқысы келеді. Ақылы бар адам үшін ең негізгі мәселе - адам</w:t>
        <w:br/>
        <w:t>болғаны ғой. Бірақ ол адам абстрактылы, басқа біреу емес, оның өзі.</w:t>
        <w:br/>
        <w:t>Шынында да, адам өзіне-өзі көп үнілген сайын өзінің рухани дамуының</w:t>
        <w:br/>
        <w:t>жетімсіздігін аша түспей ме? Ол қанша көп білемін дегенімен, аз</w:t>
        <w:br/>
        <w:t>білмейтіндігін, өзін-өзі ақылдымын деп есептеседе көп нәрсеге ақылы</w:t>
        <w:br/>
        <w:t>жетпейтіндігін аша түседі. Бір жағынан ғылым мен білім өскен сайын адам</w:t>
        <w:br/>
        <w:t>өзінің сауатсыздығын күннен-күнге жете түсініп келеді. Әсіресе, ғылыми-</w:t>
        <w:br/>
        <w:t>90</w:t>
        <w:br/>
        <w:t>көмектесу. Ол үшін оларға Құдайға бару жолын көрсету керек. Ол Кришна</w:t>
        <w:br/>
        <w:t>санасында Құдайға қызмет жолы.</w:t>
        <w:br/>
        <w:t>Кришна санасын қабылдағандардың 57,5%-зы өміріміз толығымен</w:t>
        <w:br/>
        <w:t>өзгерді деп жазады. 12,5% - өміріміз қуаныш пен махаббатка толды деп, 5%-</w:t>
        <w:br/>
        <w:t>зы боямыстың мәңгілік проблемалары туралы көбірек ойланатын болдық;</w:t>
        <w:br/>
        <w:t>5% бұрынғыға қарағанда салмақтырақ, жүректірек, сенімділік қасиет пайда</w:t>
        <w:br/>
        <w:t>болған; 10% бұрыпғыға қарағанда діндар болам десе, 1% адам бүрынғы</w:t>
        <w:br/>
        <w:t>достарыммен араласуды тоқтаттым, бірак жаңа достар таптым деп жазады.</w:t>
        <w:br/>
        <w:t>Не өзгермеді деген сұраққа 10% мен бұрынғы жұмыс орнымды</w:t>
        <w:br/>
        <w:t>өзгерткен жоқпын, 10% ата-анамыз бұрынғыдай түсінбейді, 2,5% мені</w:t>
        <w:br/>
        <w:t>бүрыпнда қандай мәселе ойландырса, әлі де сол мәселе ойландырады; 2,5%</w:t>
        <w:br/>
        <w:t>университеттегі оқуымды жалғастырып жатырмын деп жауап берген.</w:t>
        <w:br/>
        <w:t>Ендігі әз өмірлерінін мақсатын: 37,5% адам Құдайға баруға тырысу; 45%</w:t>
        <w:br/>
        <w:t>миссионерлік жұмыспен айналысу; 7,5% адамдарға комектесу; 7,5% рухани</w:t>
        <w:br/>
        <w:t>ұстазды канағаттандыру; 2,5% жанның қайта Туу процесін тоқтату деп біледі.</w:t>
        <w:br/>
        <w:t>Берілгендердің 45%-зы дінге сену әркімнің жеке басының жүмысы деп</w:t>
        <w:br/>
        <w:t>есептейді; 25%-зы дінге сенбейтіндерлі біртіндеп тәрбиелеп, құдайға деген</w:t>
        <w:br/>
        <w:t>сенімін ояту керек дейді. Ал 25% берілгендер дінсіздерге тек жаны ашумен</w:t>
        <w:br/>
        <w:t>шектеледі.</w:t>
        <w:br/>
        <w:t>Баска дін өкілдеріне, сенушілірге 85% адам жақсы қарым-қатынастарын</w:t>
        <w:br/>
        <w:t>білдірсе, 15% адам бейтарап бағыт ұстанғанды жән көреді. Дінге сену</w:t>
        <w:br/>
        <w:t>әркімнің жске басының жүмысы деп айтқан күнде де, іштей бар адам</w:t>
        <w:br/>
        <w:t>Құдайға сепсе, сол Құдай жолында қызмет етсе деп армандайды екен. 52,5%</w:t>
        <w:br/>
        <w:t>өздерінің не туралы армандайтындығына жауапты осылай берген. Кейбірі</w:t>
        <w:br/>
        <w:t>адамдардың бәрі Кришнаны мойындап, түсінсе деп армандаса, кейбірі бар</w:t>
        <w:br/>
        <w:t>адам рухани әлемге оралса, бәрі бақытты болса деп армандайды. Бұл</w:t>
        <w:br/>
        <w:t>ойлардың бәрі олардың діни көзқарастарынан шығып отыр. Олар адам</w:t>
        <w:br/>
        <w:t>бақытты болу үшін, Құдайды мойындауы керек немесе олар рухани Әлемге</w:t>
        <w:br/>
        <w:t>оралса, қайтып тумайтын болса, азаптан қүтылып бақытты болады. 10%-зы</w:t>
        <w:br/>
        <w:t>Қазақстан Кришна Санасына берілгендердің орталығы болса деп</w:t>
        <w:br/>
        <w:t>армандайды. Себебі Қазақстанда басқа мемлекеттерге қарағанда әлі де</w:t>
        <w:br/>
        <w:t>рухани ауа бар. Адамдар мүлде тазып, дінсіз болып кеткен жоқ. Құдайға</w:t>
        <w:br/>
        <w:t>сенбесе де іштей адамгершілік қатынасты сақтағана. Сондықтан бүл жерде</w:t>
        <w:br/>
        <w:t>Кришна Санасының дамуына жақсы жағдай бар деп ссептейді.</w:t>
      </w:r>
    </w:p>
    <w:p>
      <w:r>
        <w:t>Берілгендердің 62,5% Қүдаймен қарым-қатынас жасағанда, Оған сыйынғанда</w:t>
        <w:br/>
        <w:t>адам бақытты болады дейді. Сонымен қоса адам озінің тән емес, жан екенін</w:t>
        <w:br/>
        <w:t>түсінгенде - бақытты; қарапайым өмір сүріп, көтерінкі көңіл-күймен ойланса</w:t>
        <w:br/>
        <w:t>- бақытты; адамдар сені түсінсе және өзінің біреуге керек екеніңді сезіну -</w:t>
        <w:br/>
        <w:t>бақыт деп жазады. Осы Кришна Санасын қабылдағаннан бері өзін бақытты</w:t>
        <w:br/>
        <w:t>сезінеміз деп берілгендердің 95% жауап берді. Кейбіреулері әлі де өздерін</w:t>
        <w:br/>
        <w:t>деп есептемейді екен. Бүл адамдарға Кришнаға сыйыну, рухани өсу</w:t>
        <w:br/>
        <w:t>жолындағы діни шарттарды орындау. жалпы вайшнавизм ілімінің</w:t>
        <w:br/>
        <w:t>философиясын оқып, меңгеру өздерін бақытты сезінулеріне жеткілікті емес.</w:t>
        <w:br/>
        <w:t>Осыған қарағанда бүл діннен де өздерінен орын таппаған адамдар бар екенің</w:t>
        <w:br/>
        <w:t>көреміз. Әңііме барысында кейбір берілгендер храм деген бүл қасиетті орын</w:t>
        <w:br/>
        <w:t>92</w:t>
        <w:br/>
        <w:t>3.2. Қазақстандағы діни жағдай және “Кришна Санасы” қағамының</w:t>
        <w:br/>
        <w:t>мақсаттары мен Міндеттері</w:t>
        <w:br/>
        <w:t>Қазақстанда 136 үлт өкілдері өмір сүреді. Қазақстан дамуы</w:t>
        <w:br/>
        <w:t>институтының 1996 жылы “Қазақстан тұрғындарының діндарлық деңгейі</w:t>
        <w:br/>
        <w:t>және діни бағыттарын анықтау” мақсатында жүргізген зерттеулері бойынша</w:t>
        <w:br/>
        <w:t>39,7%-зы діңге сенеді, 44%-зы атеистер, 55,9% дінге скептикалық қатынаста</w:t>
        <w:br/>
        <w:t>екен. Бүкіл Республика территориясында 30 конфсссияға қарасты 1503 діни</w:t>
        <w:br/>
        <w:t>ұйымдар мен бірлестіктер жүмыс істейді.</w:t>
        <w:br/>
        <w:t>“Тұрғындардың жалпылама ліни саналарының деңгейі бірдей емес.</w:t>
        <w:br/>
        <w:t>Негізінен қазір дінге сенушілердің көбі жүйелі түрде діни практикамен</w:t>
        <w:br/>
        <w:t>айналыспайтындар. Адамдардың 56 % (сенім мен) діни көзқарастары</w:t>
        <w:br/>
        <w:t>нақтылы орнықпаған. Олар дінге сену мен сенбеудің аралығында.</w:t>
        <w:br/>
        <w:t>Тұрғындардың діни санасы транспенденттік ерекшелікпен көрінбейді,</w:t>
        <w:br/>
        <w:t>оның өркендеуі әмірлік мағынаны іздеумен қоса, прағматикалық ойларға</w:t>
        <w:br/>
        <w:t>байланысты. Жалпы діни сана моральдық факторларға, әлеуметтік және жеке</w:t>
        <w:br/>
        <w:t>адам қатынастарын жақсартуға бағытталған” деген мамандардың сөзіне</w:t>
        <w:br/>
        <w:t>қарасақ Қазақстандағы діни жағдайға байланысгы еш алаңдаудың кажеті</w:t>
        <w:br/>
        <w:t>жок сияқты. Ал біздің соңғы жылдардағы Республикада жарық көретін газет-</w:t>
        <w:br/>
        <w:t>журналдарға шолу жасағанымызда мүлде басқаша көзқарастарды байқадық.</w:t>
        <w:br/>
        <w:t>Бұнда Қазақстандағы мнсснонерлік жүмыстың жүгенсіз кеткендігіне</w:t>
        <w:br/>
        <w:t>аландаған азаматтардың ашы үні естіледі. Миссионерлік дің өкілдерінің ел</w:t>
        <w:br/>
        <w:t>арасында саяси қызмет атқаратын басқа елдің сенімі адамы болуы мүмкін.</w:t>
        <w:br/>
        <w:t>Оның түпкі төркіні басқа халықтарды отарлау саясатында жатады. Қазір шет</w:t>
        <w:br/>
        <w:t>елдіктер экономикалық кіріптар бола бастаған қазақстандықтарды діни</w:t>
        <w:br/>
        <w:t>шылаумен де оп-оңай қолға түсірмекші. Сондықтан да бүкіл Республикадағы</w:t>
        <w:br/>
        <w:t>барлық діңн ұйымдардың жұмысын, сырттан келетін миссионерлердің</w:t>
        <w:br/>
        <w:t>жүмысын бақылау жүргізетін заң қабылдау керек деген үсыныстар айтады.</w:t>
        <w:br/>
        <w:t>(Омаров А., “Сырын білмегеннің сыртынан жүрме”, Халық кеңесі Мәб, 1992;</w:t>
        <w:br/>
        <w:t>Қоссейітұлы Н. “Аурудың алдын алған жен” Ме?, 1993; Жолтаев А.</w:t>
        <w:br/>
        <w:t>Миссионерлер мығым жүр, 2% 8, 1993; Сидоров А. Религия: вера или</w:t>
        <w:br/>
        <w:t>идеолоғия?// Казахстанская правда - 1993, 3 октябры Жаксылыков А.Ж.</w:t>
        <w:br/>
        <w:t>Чтобы в жизни был смысл // Ай 1996 Мө2, Матқанов М. Дін бүзарлықтың</w:t>
        <w:br/>
        <w:t>ақыры - ел бұзарлық // Арай 1996, Хе2-3; Черненко А. Бойтесь сектантов</w:t>
        <w:br/>
        <w:t>дары приносяших // Новое поколение 1997, 13-18 июня; Рамазан Д. Дінін</w:t>
        <w:br/>
        <w:t>сатқандардан без деуші еді // Шалқар 1997, 29 тамыз Уг16; Ақдаулетүлы М,</w:t>
        <w:br/>
        <w:t>Дінге кімнің жаны ашиды? // Қазақ Әдебиеті 1997 қыркүйек Х%35)</w:t>
        <w:br/>
        <w:t>Бір топ авторлар қазіргі қазақ халқының мәдениетінің төмендеп</w:t>
        <w:br/>
        <w:t>кеткенін, жастар тәрбиесінің қажетті деңгейде жүргізілмегендігіне қатты</w:t>
        <w:br/>
        <w:t>алаңдаушылық білдіреді. Сондықтан осы уақытта діннің қоғамдық ролін</w:t>
        <w:br/>
        <w:t>колдана білу керек деген ұсыныстар айтады. “Қазақ халқының бүгінгі рухани</w:t>
        <w:br/>
        <w:t>келбетіне көз салсан, Абай үсынған, Абай бағыштаған үш асылдың - Сүю,</w:t>
        <w:br/>
        <w:t>табыну және сенудің” тым көмескіленіп, тым даттанып кеткенін байқаймыз.</w:t>
        <w:br/>
        <w:t>Қазақ ұлтынын біршама бөлшегінің мәңгүрттеніп, дүбәралануы көзі ашық,</w:t>
      </w:r>
    </w:p>
    <w:p>
      <w:r>
        <w:t>9%</w:t>
        <w:br/>
        <w:t>басқа біреудің ісіне араласушы деп президенттің басшылығын жоққа</w:t>
        <w:br/>
        <w:t>шығарады. 2,5% адам президент туралы ештеңе айта алмайды.</w:t>
        <w:br/>
        <w:t>Біз “Кришна Санасы” қоғамына адамдардың келу себептерін, содан</w:t>
        <w:br/>
        <w:t>кейін осы қабылдау себептерін көрсетуге талпындық. Енді осы дінді</w:t>
        <w:br/>
        <w:t>қабылдағаннан кейінгі адамдардың әмірінің ағысына, олардың іс әрекетіне,</w:t>
        <w:br/>
        <w:t>көзқарастарына шолу жасасақ. Берілгендердің жалпылама діндарлықта-</w:t>
        <w:br/>
        <w:t>рының деңгейін анықтасақ, олардың діндарлықтарына әсер ететін</w:t>
        <w:br/>
        <w:t>факторларды атап айтқанда қогамдағы идеологиялық және саяси</w:t>
        <w:br/>
        <w:t>процестердің олардың діни сапаларына әсерін ашсақ. Діни көзқарастардың</w:t>
        <w:br/>
        <w:t>қоғам мүшелерінін адамгершілік қасиеттеріне әсері қандай дәрежеде</w:t>
        <w:br/>
        <w:t>болғанын көрсетсек. Берілгендердің діни көзқарастарды таратудағы және</w:t>
        <w:br/>
        <w:t>қоғамның өз ішіндегі белсенділіген (активность) баға берсек.</w:t>
        <w:br/>
        <w:t>Берілгендердің жауаптарын сырттай бақылауға сүйене отырып, біз</w:t>
        <w:br/>
        <w:t>“Кришна Санасы” қоғамындағы берілгендерді үш топқа бөлдік:</w:t>
        <w:br/>
        <w:t>Бірінші топтағы берілгендердің бүкіл өмірлерінін негізгі бағыты - діни</w:t>
        <w:br/>
        <w:t>бағыт. Олар тек бір Құдай Кришнаның және оның әр түрлі бейнелерінің бар</w:t>
        <w:br/>
        <w:t>екеніне сснеді. Басқа діни көзқарастардың шындығына күмәнданады. Бүл</w:t>
        <w:br/>
        <w:t>берілгендердің мақсаты Кришна Санасының артықшылығын көрсету аркылы</w:t>
        <w:br/>
        <w:t>адамдарды азаптан құтқару. Қазақстан осы Кришна Саңасынын орталығына</w:t>
        <w:br/>
        <w:t>айналса деп армандайды. Мінездерінде өжеттілік, сенімділік басым. Бұл</w:t>
        <w:br/>
        <w:t>берілгендердің адамгершіліктері діннің күшті ықпалында. Өздерінін істеген</w:t>
        <w:br/>
        <w:t>әрбір қылықтарын осы дін принциптерінің шеңберінен шығармауға</w:t>
        <w:br/>
        <w:t>тырысады. Құдайға қатты сенгенмен де бүл берілгендердің басқа адамға,</w:t>
        <w:br/>
        <w:t>қоғамға деген сенімдері жоқ. Патриотизмді, адамдар арасындағы махаббат</w:t>
        <w:br/>
        <w:t>сезімдерін жоққа шығарады. Керісінше олар Кришнаны тануға көмектесетін</w:t>
        <w:br/>
        <w:t>рухани үстазды қүрметтейді, діни әдет-ғұрыптарды қатал сақтауда, діни</w:t>
        <w:br/>
        <w:t>көзқарастарды таратуда белсенділік көрсетеді. Көбінесе бүл таптағылардың</w:t>
        <w:br/>
        <w:t>вайшнавизм іліміп терең біледі деп айту киын.</w:t>
        <w:br/>
        <w:t>Екінші топтағы берілгендердің өмірінде діни көзқарас манызды рол</w:t>
        <w:br/>
        <w:t>атқарса да өмірінің бағытын анықтаушы болмайды. Олар Құдайдың бар</w:t>
        <w:br/>
        <w:t>екенін мойындай отырып вайшнавизмнің басқа да діндердегі айтылған діни</w:t>
        <w:br/>
        <w:t>догматтарды шын деп кабылдайды. Бұлардың негізгі мақсаттары Қүдайға</w:t>
        <w:br/>
        <w:t>ұмтылу. Осы ұмтылыстың нәтижесінде олар Қүдаймен қарым-катынасқа</w:t>
        <w:br/>
        <w:t>түсіп өздерін бақытты сезінеді. Бұл топтағылар мінездері сабырлылығымен,</w:t>
        <w:br/>
        <w:t>жұмсақтығымен және қорқақтығымен ерекшеленеді. Бүлар барлық адамдар</w:t>
        <w:br/>
        <w:t>Құдайға сенсе деп армандайды, әйтсе де Қүдай жолына әркім өзі ерікті келуі</w:t>
        <w:br/>
        <w:t>керек деп есептейді. Қай дін болса да, таза Қүдай жолы болса болды</w:t>
        <w:br/>
        <w:t>Қоғамның мәдени тоқырауы бүл адамдарды қатты мазалайды. Сондықтан</w:t>
        <w:br/>
        <w:t>адамдарды Кришна Санасында тәрбиелеу арқылы қоғамды тоқыраудан</w:t>
        <w:br/>
        <w:t>құтқаруға тырысады. Бұл берілгендердін адамгершіліктеріне діпи козқарас</w:t>
        <w:br/>
        <w:t>жартылай орын алған. Бүларда “отан”, “үлт”, “махаббат” сияқты үғымдарға</w:t>
        <w:br/>
        <w:t>байланысты өзіндік көзқарастары бар, бірақ соған байланысты іс-әрекет</w:t>
        <w:br/>
        <w:t>жасауда сенімсіздік көрсетеді. Қоғам ішінде де олар белсенділік танытпайды.</w:t>
        <w:br/>
        <w:t>Әдет-ғұрыптар, ырым-жоралғылар жасауда, Дінді таратуда белсенділік</w:t>
        <w:br/>
        <w:t>көрсетпейді. Бірақ бүл берілгендер діни теологияны өте жақсы біледі, сонда</w:t>
        <w:br/>
        <w:t>95</w:t>
        <w:br/>
        <w:t>техникалық революция кейбір адамдардың білімді игерудегі дәрменсіздігін,</w:t>
        <w:br/>
        <w:t>бейшаралығын ашып көрсетіп отыр. Осылайша адамдар өзі өмір сүріп</w:t>
        <w:br/>
        <w:t>отырған қоғамнан да, өзінен де жатсыздана бастайды. Бұл адамдардың</w:t>
      </w:r>
    </w:p>
    <w:p>
      <w:r>
        <w:t>жатсыздануы дінге келудің үшінші себебі деп есептейміз. Айтылған үш себеп</w:t>
        <w:br/>
        <w:t>адамдардың Кришна санасына баруларына ғана байланысты емес, бүл соңғы</w:t>
        <w:br/>
        <w:t>кездегі елемізде адамдардың жаппай дінге ағылуларына байланысты деуге</w:t>
        <w:br/>
        <w:t>болады. Сонымен қоса Кришна Санасы қоғамына адамдардың келуінін тағы</w:t>
        <w:br/>
        <w:t>да бірнеше себептеріне тоқталайық.</w:t>
        <w:br/>
        <w:t>Берілгендердің ішінде жоғары білімді, творчестволық жүмыспен</w:t>
        <w:br/>
        <w:t>айналысатын суретші, музыкант сонымен қоса инженер, сәулетшілер</w:t>
        <w:br/>
        <w:t>бизнесменде де бар. Бұлардың басқа берілгендерден өзгешелігі тек орыс,</w:t>
        <w:br/>
        <w:t>ағылшын тілдерінде сөйлейді. Интеллигентті жанүялардан шықкан. Толық</w:t>
        <w:br/>
        <w:t>материалдық жетістікте өмір сүреді. Бұл берілгендер Кришна санасынын</w:t>
        <w:br/>
        <w:t>төрт принципін қатал сақтайды. Кришна Санасын тарату үшін олар көше</w:t>
        <w:br/>
        <w:t>кезіп кітап таратып, адамдарды уағыздайды. Бірақ бүл берілгендер өздерінің</w:t>
        <w:br/>
        <w:t>табыстарынан қалауынша қоғамның храмына беріп отырады. Осы когамнын</w:t>
        <w:br/>
        <w:t>мүшесі болуына бүл адамдарды итермелеген бір-ақ нәрсе ексн. Ол өз</w:t>
        <w:br/>
        <w:t>еңбектерінің жемісін басқалармен бөлісу, өздерін адам деп сезініп, жасаған</w:t>
        <w:br/>
        <w:t>іс-әрекеттерінен қанағат алу. Бүл кісілердің айтуына қарағанда олар</w:t>
        <w:br/>
        <w:t>Кришнаға арнап еңбектенеді, содан кейін Кришна бұларға құрбандық,</w:t>
        <w:br/>
        <w:t>басқаларға қайыр садақа жасауларын мүмкіндік береді. Храмға жасалған</w:t>
        <w:br/>
        <w:t>қайыр-садақа ең кедей, жәрдемді кажет ететіндерге баратынына олар толык</w:t>
        <w:br/>
        <w:t>сенімді. Кришнаға қызмет сту арқылы, олар басқаларға да қызмет көрсетеміз</w:t>
        <w:br/>
        <w:t>дейді.</w:t>
        <w:br/>
        <w:t>Берілгендердің ішінде аз да болса жасы алпыстан аскан адамдар да бар.</w:t>
        <w:br/>
        <w:t>Олардың Кришна санасын қабылдауларының бірінші себебі -- балаларының</w:t>
        <w:br/>
        <w:t>осы жерде Қүдай жолына түсуіне байланысты. Алғашында қарсы болған ата-</w:t>
        <w:br/>
        <w:t>аналар, біртіндеп балаларының теріс жолда емес екендігіне көздері жетіп,</w:t>
        <w:br/>
        <w:t>керісінше олардың бойында жақсы қасиеттердің пайда болганын байқап. бүл</w:t>
        <w:br/>
        <w:t>дінге көңіл бөле бастаған. Тағы бір себеп деп олар өздерінің жасы келсе де</w:t>
        <w:br/>
        <w:t>ешқандай дінде болмағандарын, енді Құдайға қүлшылық етейін лесе баратын</w:t>
        <w:br/>
        <w:t>жер таппағандарын айтады. Бәлкім, жасаған күнәләріміз бар шығар, соны</w:t>
        <w:br/>
        <w:t>жуып-шаятын кез келгенін түсіндік дейді.</w:t>
        <w:br/>
        <w:t>Тағы бір топ берілгендер туралы да айта кету кажет. Олар - кездейсақ</w:t>
        <w:br/>
        <w:t>берілгендермен танысып, солардың шақыртуларымен храмға келгендер.</w:t>
        <w:br/>
        <w:t>Бұлар негізінен жастар, көбі ауылдан келген, жүмыстары, түратын мекен-</w:t>
        <w:br/>
        <w:t>жайлары жоқтары да бар. Бастапқыда оларды храмда ақысыз беретін тағам</w:t>
        <w:br/>
        <w:t>мен кітап тарату арқылы жалақы табу қызықтырған. Біртіндеп бүлар да</w:t>
        <w:br/>
        <w:t>вайшнавизмнің ілімін меңгеріп, талаптарын орындап Құдай жолын</w:t>
        <w:br/>
        <w:t>қабылдаған. Қазір бүл берілгендердің көбі храмға қызмет жасап, уақытылы</w:t>
        <w:br/>
        <w:t>жалақы алып, миссионерлік қызмет атқарады. Тек бүлар ғана үгіттеу</w:t>
        <w:br/>
        <w:t>жұмысымен айналысады скен деген үғым тумау керек. Кришна Санасыңа</w:t>
        <w:br/>
        <w:t>берілген кез-келген адамның міндеті - Кришна Санасын тарату, оған</w:t>
        <w:br/>
        <w:t>аламдарға олар тән емес жан екенін ұғындырып, азаптан қүтылуларына</w:t>
        <w:br/>
        <w:t>91</w:t>
        <w:br/>
        <w:t>жатқанын атап өткен дұрыс. “Дін бастапқы кезде ең алғашқы қауым</w:t>
        <w:br/>
        <w:t>адамның жеке іс-әрекеттері мен әлеуметтік салт-жоралардың жиынтығы</w:t>
        <w:br/>
        <w:t>ретінде пайда болды” /5/.</w:t>
        <w:br/>
        <w:t>Шындап келгенде дін ең алғашқыда өз функциясын біздің қоғамда</w:t>
        <w:br/>
        <w:t>толық атқарып отыр деп айта алмаймыз. Дін қазіргі Қазақстан қоғамында тек</w:t>
        <w:br/>
        <w:t>рухани мәдениеттің бір бөлігі ретінде қызмет атқарады. Сол қызметте</w:t>
        <w:br/>
        <w:t>крншнаиттер де өз үлестерін қосуға белсене талпыныс жасайды.</w:t>
        <w:br/>
        <w:t>Адамгершілікке тәрбиелеу мақсатында лекциялар ұйымдастырады. Ведалық</w:t>
        <w:br/>
        <w:t>мәдениетті қазіргі өмірде жандандыру мақсатында берілгендерден құралғап</w:t>
        <w:br/>
        <w:t>көркем өнерпаздардың күшімен концертттер, тіпті үлкен театрлық сахналық</w:t>
        <w:br/>
        <w:t>қойылымдар көрсетеді. Өнер арқылы ежелгі үнді мәдениетін қазіргі</w:t>
        <w:br/>
        <w:t>мәденнетпен | үндестірген үлкен творчестволық жұмыстар жасайды.</w:t>
        <w:br/>
        <w:t>Берілгендердің ішінде өте жогарғы маманды суретшілер де өздерінің</w:t>
      </w:r>
    </w:p>
    <w:p>
      <w:r>
        <w:t>шығармаларын осы Кришна Санасымен байланыстырып, сурег арқылы</w:t>
        <w:br/>
        <w:t>адамдарды Құдай жолына шақырады Көптеген творчестволық адамдар</w:t>
        <w:br/>
        <w:t>вайшнавизм ілімінен оптимистік, өмірді жеңілдендіретін көзқарастары</w:t>
        <w:br/>
        <w:t>көреді. Суретшілердің туындыларынан Құдайдың атын мадақтап, жүздерінде</w:t>
        <w:br/>
        <w:t>қуаныш нұры сезіліп тұрған берілгендердің бейнелерін көруге болады. бұл</w:t>
        <w:br/>
        <w:t>ілім аркылы кейбіреулер өздерін бақытты сезінудің жолын ашқан. Сонымен</w:t>
        <w:br/>
        <w:t>қоса вайшнавизмдегі ерекше атап өтетін нәрсе бұнда адамның туа біткен</w:t>
        <w:br/>
        <w:t>күнәһарлығы турялы догмат жок. Әсіресе христиан дініне жақын адамлардың</w:t>
        <w:br/>
        <w:t>көбін осы мәселе ойландырған сияқты. Жалпы Қазақстандағы кришнантердің</w:t>
        <w:br/>
        <w:t>жартысына жуығы бұрын христиан дінін мойындаған немесе ата-</w:t>
        <w:br/>
        <w:t>аналарының тәрбиелеуімен христиандық әдет-ғұрыптарды еріксіз жасап</w:t>
        <w:br/>
        <w:t>жүргендер.</w:t>
        <w:br/>
        <w:t>Кришнанттер Қазакстанда қалыптасып қалған дәстүрлердің сшқайсысын</w:t>
        <w:br/>
        <w:t>жоққа шығарған жоқ. Қайта осы қоғамдағы мәдениет пен ведалық</w:t>
        <w:br/>
        <w:t>мәдениеттегі ортақ нәрселерді тауып, оны дамытуға тырысады. Осылайша</w:t>
        <w:br/>
        <w:t>біртіндеп адамдардың санасына өзгеріс кіргізуді ойлайды. Пайшнавизмдегі</w:t>
        <w:br/>
        <w:t>адамды тән емес жан деп кұрметтеу, адамның еркіндігі, қоғамдык</w:t>
        <w:br/>
        <w:t>қатынастарға өзгеріс енгізу, жастар тәрбиесі, рухани ұстаздарлын қызметі</w:t>
        <w:br/>
        <w:t>туралы көзқарастар коғамадағы гуманист-интеллектуалдардын назарын</w:t>
        <w:br/>
        <w:t>аударып қызықтырады. Кришнанзм Қазак жеріне жаңа келге! дәстүрлі емес</w:t>
        <w:br/>
        <w:t>дін болғанымен де, опың ілімі ежелгі үнді мәдениетінен нәр алып отыр,</w:t>
        <w:br/>
        <w:t>соның қазіргі кездегі қайта жаңғырған түрі. “Қазақстан үшін шыгыстын оқу</w:t>
        <w:br/>
        <w:t>жүйесінің де тиімді жақтары бар. Бұл әсіресе білім беру мен тәрбие-тәлімнің</w:t>
        <w:br/>
        <w:t>Шығыста қабаттаса жүруімен байланысты” /6/.</w:t>
        <w:br/>
        <w:t>Шығыста адамды тек білімпаздыққа ғана емес, сонымен бірге</w:t>
        <w:br/>
        <w:t>адамгершілікке баулиды. “Онда шәкірттер әрі нактылы тұлға бейнесіндегі,</w:t>
        <w:br/>
        <w:t>әрі жалпы адам ретінде ұстаздың өмірлік бейнесін қабылдайды (үйренеді,</w:t>
        <w:br/>
        <w:t>ұғынады, қайталайды және болмыста жүзеге асырады) /7/.</w:t>
        <w:br/>
        <w:t>Кришнаиттердің рухани ұстазды құрметтегенде біздің санамызға</w:t>
        <w:br/>
        <w:t>өрескел көрінетін қылықтар да жасайды. Мысалға ұстаздың аяғын жуып-</w:t>
        <w:br/>
        <w:t>шайған суды қасиетті деп шәкірттерінің ішіп алуы біз үшін түсініксіз, ал олар</w:t>
        <w:br/>
        <w:t>бұл көріністі ұстаздың рухани санасының күштілігінен оның тәні де рухқа</w:t>
        <w:br/>
        <w:t>107</w:t>
        <w:br/>
        <w:t>Бұл мақала әрине бүкіл Республиканын назарын әліне аударды.</w:t>
        <w:br/>
        <w:t>Біріншіден кришнаиттерге деген теріс қарым-қатынастың пайда болуына,</w:t>
        <w:br/>
        <w:t>екіншіден университет мұғалімдерінің жұмысына күдік пайда болуына себеп</w:t>
        <w:br/>
        <w:t>болды. Жастардың басын айналдырып, секталарға үгіттеуге деген автордың</w:t>
        <w:br/>
        <w:t>сөзі жаппай алаңдатушылық тудырып, өкімет тарапынан істің мән-жайын</w:t>
        <w:br/>
        <w:t>анықтау жұмысы қолға алынды. Кришнаиттер өздерінің діни сенімдері</w:t>
        <w:br/>
        <w:t>занның қарауында деғен сенімнен айрылып, кімнен көмек сұрарларын</w:t>
        <w:br/>
        <w:t>білмеді. Мемлекеттің дін мәселесінің Советіне хат жолдап, өздерінің діни</w:t>
        <w:br/>
        <w:t>сезімдерін жазықсыз нұқсан келтірген авторға, газетке қандай да бір шара</w:t>
        <w:br/>
        <w:t>қолдануды өтінді. Өкінішке орай әкімет тарапынан діндарлардың тілегі</w:t>
        <w:br/>
        <w:t>бойынша ешқандай әрекет жасалған жоқ. Оқырман халык та бұл мәселе</w:t>
        <w:br/>
        <w:t>жайлы дұрыс толық әңгімелеуді талап етті. Тек жарты жылдан кейін шыққан</w:t>
        <w:br/>
        <w:t>профессор Усенова М.М. бергеп интервыо оқырмандардың көңілін</w:t>
        <w:br/>
        <w:t>тыныштандырып, кришнанттерді қуғын-сүргіннен аман алып калды.</w:t>
        <w:br/>
        <w:t>Интервьюде Нарызбаеваның мақаласына жалпылама ғылыми баға беріледі.</w:t>
        <w:br/>
        <w:t>Автордың дәлелсіз, кришнаиттерге байланысты дөрекі айтылған сөздері</w:t>
        <w:br/>
        <w:t>сынға алынып, жокқа шығарылды. Усенова М.М. автордың кришнаизм</w:t>
        <w:br/>
        <w:t>философиясына өте үстірт қорытынды жасағанын, қоғамның қызметі туралы</w:t>
        <w:br/>
        <w:t>жаңа әдебиеттермен мүлде таныс еместігін дәлелдеді. Кришнанзмді адам</w:t>
        <w:br/>
        <w:t>психикасына әр түрлі тәсілмен әсер ету арқылы қабылдады деген</w:t>
        <w:br/>
        <w:t>пайымдауларды жокка шығаратын медициналык зерттеулердің документте-</w:t>
        <w:br/>
        <w:t>рін келтіреді. “3. Наурызбаева діндарлардып психикасын әртүрлі тәсілмен</w:t>
        <w:br/>
        <w:t>трансформациялайды деғен қортындыны қайдан алғанын айту қиын. Бұл</w:t>
      </w:r>
    </w:p>
    <w:p>
      <w:r>
        <w:t>автордың бай елестетулерінің сентенсиялық жемісі.</w:t>
        <w:br/>
        <w:t>Кришнаиттер басқа діни ағымдар сияқты кайырымдылыкпйен, адамдарды</w:t>
        <w:br/>
        <w:t>рухани әсуге тәрбиелеумен айналысады. Философиясындағы айтылатын</w:t>
        <w:br/>
        <w:t>мәселелерге біраз өзгешеліктер болғанымен де, моральдық принциптері бар</w:t>
        <w:br/>
        <w:t>діндермен бірдей. Сондықтан да дін мәселесінде өте абай сөйлеген жөн. Бір</w:t>
        <w:br/>
        <w:t>дінді екініші діннен артық не кем кою діндарлардың праволарына нұқсан</w:t>
        <w:br/>
        <w:t>келтірумен қоса, үлкен қоғамдық қайшылық тудыруы мүмкін. Кез келген</w:t>
        <w:br/>
        <w:t>ойды, тіпті ең қатал болса да ақырын, жылы лебізбен жеткізуге болады. Дін</w:t>
        <w:br/>
        <w:t>мен атеизм мәселесінде жазылған дүниелерде қатаңдыққа өрескелдікке жол</w:t>
        <w:br/>
        <w:t>беруге болмайды” деп корытындылайды өз ойын нрофессор М. Усенова.</w:t>
        <w:br/>
        <w:t>Қазақстанда Кришна санасын таратушы. “Кришна Санасы” қоғамынан</w:t>
        <w:br/>
        <w:t>басқа “Веда мәдениетінің халықаралық қоғамы” мен "Вайшнавтар” қоғамы</w:t>
        <w:br/>
        <w:t>бар. Екі коғам да заң жүзінде тіркелген. Мүшелерінің саны екеуінікі де</w:t>
        <w:br/>
        <w:t>жиырмадан аспайды. Храм деп атаған жиналатын орталықтары тұрғын</w:t>
        <w:br/>
        <w:t>үйлерде орналасқан. Бұл коғамға келіп-кетушілер болғанымен, тұрақты</w:t>
        <w:br/>
        <w:t>мүшелері соңғы үш жылда екі-үш адамнан артыққа барған жок. Бұл</w:t>
        <w:br/>
        <w:t>қоғамдардың құрылып, жеке жұмыс жүргізулері “Кришна Санасындағы”</w:t>
        <w:br/>
        <w:t>президенттік басқаруға көңілі толмаған мүшелердің, орталық басшылықтан</w:t>
        <w:br/>
        <w:t>тәуелсіз жұмыс жүргізуге таллынуынан болып отыр. Әйтпесе қолданатын</w:t>
        <w:br/>
        <w:t>әдебиеттерді, жүргізетін уағыздары бірдей бола тұрып неге үшке бөлінген</w:t>
        <w:br/>
        <w:t>деген сұрақ еріксіз туады. “Халықаралық Кришна Санасы” коғамынын</w:t>
        <w:br/>
        <w:t>104</w:t>
        <w:br/>
        <w:t>ұлттық санасы қандай азаматты болсын толғандырмай қоймайды.</w:t>
        <w:br/>
        <w:t>Мәңгүрттенуден құтылып шығудың жолы - қазақ халқын жоғалтқан</w:t>
        <w:br/>
        <w:t>Алласымен, жоғалған тәубәсі, махаббаты мен Әділеттікке қайтадан</w:t>
        <w:br/>
        <w:t>қауыштыру” деп жазады С. Борбасов “Абай тағылымы және үлттық</w:t>
        <w:br/>
        <w:t>өркениет” еңбегінде. Қазақстанда дінді жан-жақты түсіндіріп, уағыздау басқа</w:t>
        <w:br/>
        <w:t>елдердегідей қойылмаған. Радио, теледидар және баспасөз арқылы берілетін</w:t>
        <w:br/>
        <w:t>хабарлар үстірт, жастарды баурамайды, - деген сындар айтылуда. Әлеуметтік</w:t>
        <w:br/>
        <w:t>даму мен рухани жетілу кезінде адамзат баласы діни тағылымдары тиімді</w:t>
        <w:br/>
        <w:t>қүрал деп ойлап тапқан. Оның үстіне Әлеуметтік тұрактылық пен үлтаралық</w:t>
        <w:br/>
        <w:t>қарым-қатынастарды жүйелеу барысында діннің күшті ықпалының манызын</w:t>
        <w:br/>
        <w:t>жоққа шығармау керек. Осы түрғыдан алып қарағанда саяси-әлеуметтік</w:t>
        <w:br/>
        <w:t>қарым-қатынастарды реттеудің кажетті шарттардың бірі ретінде діни</w:t>
        <w:br/>
        <w:t>қүндылықтарға арқа сүйеу қажет. Сонымен бірге елдің өркениеті</w:t>
        <w:br/>
        <w:t>дәстүріндегі ерекшеліктерін ескере отырып, тамыры терең діни тағылым-</w:t>
        <w:br/>
        <w:t>дарға жүгінетін саяси мәдениет пен Әлеуметтік идеологияны қалыптастыру</w:t>
        <w:br/>
        <w:t>керек деген ойлар айтылады.</w:t>
        <w:br/>
        <w:t>Қазіргі кезде халықтың ақыл ойына жетекші болып келе жатқан зиялы</w:t>
        <w:br/>
        <w:t>қауымның дінге деген қатынасы туралы жалғастырсақ, қарама-қайшы</w:t>
        <w:br/>
        <w:t>көзқарастарға тап боламыз. Кейбір авторлар діннің маңызын жақсы сезінеді.</w:t>
        <w:br/>
        <w:t>Қоғамда адам баласын адамгершілікке тәрбиелеудегі діннің ролін жақсы</w:t>
        <w:br/>
        <w:t>бағалайды. Олардың түсінігінде діннің пайда мен зияны деген үғым қатар</w:t>
        <w:br/>
        <w:t>жүреді.</w:t>
        <w:br/>
        <w:t>Бүрын Кеңес әкіметі түсындағы қалыптасқан жүйелік пен тәртіптің</w:t>
        <w:br/>
        <w:t>жемісі үзілгеннен соң, Әркім өзімен - өзі болып, бейберекеттік пайда болды.</w:t>
        <w:br/>
        <w:t>Жастарды қойып, сгде тартқан орта жастағы адамдардың көбі.</w:t>
        <w:br/>
        <w:t>экономикадағы және мәдениеттегі тоқырауға қарсы тұруға дәрменсіздіктерін</w:t>
        <w:br/>
        <w:t>сезіп, көніл-күйлерінде қорқыныш пайда болды. “Психологиялық жағдай-</w:t>
        <w:br/>
        <w:t>дағы үрей, өкініш, қасірет, торығу сияқты эмоциялық қолайсыз сәттердің</w:t>
        <w:br/>
        <w:t>басым болуы өмірдегі келеңсіз жағдайлардан туындайды. Адам бар</w:t>
        <w:br/>
        <w:t>әлеуметтік дәрмесіздіктің салдары ретінде қабылданатын осындай кері</w:t>
        <w:br/>
        <w:t>эмоциялардан арылудың жолдарын іздейді және нәтижесінде дінге жүгінеді.</w:t>
        <w:br/>
        <w:t>Әйткенмен, дін күйзеліске ұшыраған аламға жүбаны!шт әкелгенімен, ол</w:t>
        <w:br/>
        <w:t>алдамшы, өйткені дін өмірдегі нақтылы нәрсені өзгерте алмайды. К.</w:t>
      </w:r>
    </w:p>
    <w:p>
      <w:r>
        <w:t>Маркстің діни жүбаныш әдісін апиынмен салыстыруы тегін емее. Өйткені, ол</w:t>
        <w:br/>
        <w:t>дерттен айықтырмайды, ол сол сәтінде ауруды ғана сездірмейді” деп жазады</w:t>
        <w:br/>
        <w:t>М. Усенова Дінтану оқулығында.</w:t>
        <w:br/>
        <w:t>Кейбір авторлар Ресей отаршылдары мен социалистік отарлаушылдық</w:t>
        <w:br/>
        <w:t>шеңберінен босанған қазак елі үшін Орта Алия елдерімен тіл табысып,</w:t>
        <w:br/>
        <w:t>біртүтас өмір кешуіне себепкер болатын аса манызды фактор-мұсылман діні</w:t>
        <w:br/>
        <w:t>деп есептейді. Осындай қиын-қыстау кезендерде Ислам дініне бой үсыну</w:t>
        <w:br/>
        <w:t>дәстүрлі казак мәдениеті мен нанымдарының ұлттық деңгейін жоғарылата-</w:t>
        <w:br/>
        <w:t>тынына сенеді. Айдаров Д. “Рухани тазарудың қайнар көзі” деген</w:t>
        <w:br/>
        <w:t>мақаласында Ислам дінінің негізгі барлық нәсіл және үлттар үшін бірдей</w:t>
        <w:br/>
        <w:t>ғасырлар бойы адам баласын шындыққа, ақиқатқа және адамгершілікке</w:t>
        <w:br/>
        <w:t>шақырып келді” деп жазады. Осындай ойды Қ. Қоңыр-Бек “Қазаққа қандай</w:t>
        <w:br/>
        <w:t>99</w:t>
        <w:br/>
        <w:t>Оқу басылымы</w:t>
        <w:br/>
        <w:t>Борбасова Қарлығаш Молдағалиқызы</w:t>
        <w:br/>
        <w:t>ВАЙШНАВИЗМ ДІНИ ІЛІМІ ЖӘНЕ ДӘСТҮРІ</w:t>
        <w:br/>
        <w:t>Оқу құралы</w:t>
        <w:br/>
        <w:t>ИБ.Ж4011</w:t>
        <w:br/>
        <w:t>Басылуға 25.07.2007 жылы қол қойылды. Пішімі 60х90 1/16.</w:t>
        <w:br/>
        <w:t>Көлемі 6,875 б.т. Өфсетті қағаз. К15О басылыс. Тапсырыс Хо 305.</w:t>
        <w:br/>
        <w:t>Таралымы 500 дана. Бағасы келісімді.</w:t>
        <w:br/>
        <w:t>Әл-Фараби атындағы Қазақ ұлттық университетінің</w:t>
        <w:br/>
        <w:t>«Қазақ университеті» баспасы.</w:t>
        <w:br/>
        <w:t>050038, Алматы қаласы, эл-Фараби даңғылы, 71.</w:t>
        <w:br/>
        <w:t>«Қазақ университеті» баспаханасында басылды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2.</w:t>
        <w:br/>
        <w:t>-</w:t>
        <w:br/>
        <w:t>8.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1</w:t>
        <w:br/>
        <w:t>-</w:t>
        <w:br/>
        <w:t>12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--</w:t>
        <w:br/>
        <w:t>-</w:t>
        <w:br/>
        <w:t>-</w:t>
        <w:br/>
        <w:t>-</w:t>
        <w:br/>
        <w:t>2.</w:t>
        <w:br/>
        <w:t>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